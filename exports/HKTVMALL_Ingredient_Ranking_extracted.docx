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HKTVMALL Ingredient Ranking — Extracted Text</w:t>
      </w:r>
    </w:p>
    <w:p>
      <w:r>
        <w:t>Source file: HKTVMALL_Ingredient_Ranking.xlsx</w:t>
      </w:r>
    </w:p>
    <w:p>
      <w:r>
        <w:t>Generated: 2026-08-21 01:28:24 UTC</w:t>
      </w:r>
    </w:p>
    <w:p>
      <w:r>
        <w:t>Sheets: 22</w:t>
      </w:r>
    </w:p>
    <w:p/>
    <w:p>
      <w:pPr>
        <w:pStyle w:val="Heading1"/>
      </w:pPr>
      <w:r>
        <w:t>食材精準化紀錄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食材種類</w:t>
            </w:r>
          </w:p>
        </w:tc>
        <w:tc>
          <w:tcPr>
            <w:tcW w:type="dxa" w:w="2160"/>
          </w:tcPr>
          <w:p>
            <w:r>
              <w:t>菜谱名称</w:t>
            </w:r>
          </w:p>
        </w:tc>
        <w:tc>
          <w:tcPr>
            <w:tcW w:type="dxa" w:w="2160"/>
          </w:tcPr>
          <w:p>
            <w:r>
              <w:t>原本主食材 (Z)</w:t>
            </w:r>
          </w:p>
        </w:tc>
        <w:tc>
          <w:tcPr>
            <w:tcW w:type="dxa" w:w="2160"/>
          </w:tcPr>
          <w:p>
            <w:r>
              <w:t>新精準化建議 (AA)</w:t>
            </w:r>
          </w:p>
        </w:tc>
      </w:tr>
      <w:tr>
        <w:tc>
          <w:tcPr>
            <w:tcW w:type="dxa" w:w="2160"/>
          </w:tcPr>
          <w:p>
            <w:r>
              <w:t>雞肉</w:t>
            </w:r>
          </w:p>
        </w:tc>
        <w:tc>
          <w:tcPr>
            <w:tcW w:type="dxa" w:w="2160"/>
          </w:tcPr>
          <w:p>
            <w:r>
              <w:t>頭抽皇三葱煎焗雞</w:t>
            </w:r>
          </w:p>
        </w:tc>
        <w:tc>
          <w:tcPr>
            <w:tcW w:type="dxa" w:w="2160"/>
          </w:tcPr>
          <w:p>
            <w:r>
              <w:t>雞肉 (切塊)（200克）</w:t>
            </w:r>
          </w:p>
        </w:tc>
        <w:tc>
          <w:tcPr>
            <w:tcW w:type="dxa" w:w="2160"/>
          </w:tcPr>
          <w:p>
            <w:r>
              <w:t>鮮雞件 / 帶骨雞件 / 雞髀肉件（切塊）（200克）</w:t>
            </w:r>
          </w:p>
        </w:tc>
      </w:tr>
      <w:tr>
        <w:tc>
          <w:tcPr>
            <w:tcW w:type="dxa" w:w="2160"/>
          </w:tcPr>
          <w:p>
            <w:r>
              <w:t>雞肉</w:t>
            </w:r>
          </w:p>
        </w:tc>
        <w:tc>
          <w:tcPr>
            <w:tcW w:type="dxa" w:w="2160"/>
          </w:tcPr>
          <w:p>
            <w:r>
              <w:t>葡國雞</w:t>
            </w:r>
          </w:p>
        </w:tc>
        <w:tc>
          <w:tcPr>
            <w:tcW w:type="dxa" w:w="2160"/>
          </w:tcPr>
          <w:p>
            <w:r>
              <w:t>雞肉(切件)（250克）</w:t>
            </w:r>
          </w:p>
        </w:tc>
        <w:tc>
          <w:tcPr>
            <w:tcW w:type="dxa" w:w="2160"/>
          </w:tcPr>
          <w:p>
            <w:r>
              <w:t>帶骨雞件 / 三黃雞斬件（切件）（250克）</w:t>
            </w:r>
          </w:p>
        </w:tc>
      </w:tr>
      <w:tr>
        <w:tc>
          <w:tcPr>
            <w:tcW w:type="dxa" w:w="2160"/>
          </w:tcPr>
          <w:p>
            <w:r>
              <w:t>雞肉</w:t>
            </w:r>
          </w:p>
        </w:tc>
        <w:tc>
          <w:tcPr>
            <w:tcW w:type="dxa" w:w="2160"/>
          </w:tcPr>
          <w:p>
            <w:r>
              <w:t>宮保雞丁簡易版</w:t>
            </w:r>
          </w:p>
        </w:tc>
        <w:tc>
          <w:tcPr>
            <w:tcW w:type="dxa" w:w="2160"/>
          </w:tcPr>
          <w:p>
            <w:r>
              <w:t>雞肉  [切 1 厘米丁]（350克）</w:t>
            </w:r>
          </w:p>
        </w:tc>
        <w:tc>
          <w:tcPr>
            <w:tcW w:type="dxa" w:w="2160"/>
          </w:tcPr>
          <w:p>
            <w:r>
              <w:t>去皮雞髀肉丁 / 雞胸肉丁 切1厘米丁（350克）</w:t>
            </w:r>
          </w:p>
        </w:tc>
      </w:tr>
      <w:tr>
        <w:tc>
          <w:tcPr>
            <w:tcW w:type="dxa" w:w="2160"/>
          </w:tcPr>
          <w:p>
            <w:r>
              <w:t>雞肉</w:t>
            </w:r>
          </w:p>
        </w:tc>
        <w:tc>
          <w:tcPr>
            <w:tcW w:type="dxa" w:w="2160"/>
          </w:tcPr>
          <w:p>
            <w:r>
              <w:t>沙爹雞柳甘筍湯米粉</w:t>
            </w:r>
          </w:p>
        </w:tc>
        <w:tc>
          <w:tcPr>
            <w:tcW w:type="dxa" w:w="2160"/>
          </w:tcPr>
          <w:p>
            <w:r>
              <w:t>雞肉 (切件)（200克）</w:t>
            </w:r>
          </w:p>
        </w:tc>
        <w:tc>
          <w:tcPr>
            <w:tcW w:type="dxa" w:w="2160"/>
          </w:tcPr>
          <w:p>
            <w:r>
              <w:t>雞柳 / 雞胸肉條（切件）（200克）</w:t>
            </w:r>
          </w:p>
        </w:tc>
      </w:tr>
      <w:tr>
        <w:tc>
          <w:tcPr>
            <w:tcW w:type="dxa" w:w="2160"/>
          </w:tcPr>
          <w:p>
            <w:r>
              <w:t>雞肉</w:t>
            </w:r>
          </w:p>
        </w:tc>
        <w:tc>
          <w:tcPr>
            <w:tcW w:type="dxa" w:w="2160"/>
          </w:tcPr>
          <w:p>
            <w:r>
              <w:t>蘑菇雞肉番茄奄列</w:t>
            </w:r>
          </w:p>
        </w:tc>
        <w:tc>
          <w:tcPr>
            <w:tcW w:type="dxa" w:w="2160"/>
          </w:tcPr>
          <w:p>
            <w:r>
              <w:t>雞肉 (切粒)（50克）</w:t>
            </w:r>
          </w:p>
        </w:tc>
        <w:tc>
          <w:tcPr>
            <w:tcW w:type="dxa" w:w="2160"/>
          </w:tcPr>
          <w:p>
            <w:r>
              <w:t>雞胸肉粒 / 雞髀肉粒（切粒）（50克）</w:t>
            </w:r>
          </w:p>
        </w:tc>
      </w:tr>
      <w:tr>
        <w:tc>
          <w:tcPr>
            <w:tcW w:type="dxa" w:w="2160"/>
          </w:tcPr>
          <w:p>
            <w:r>
              <w:t>雞肉</w:t>
            </w:r>
          </w:p>
        </w:tc>
        <w:tc>
          <w:tcPr>
            <w:tcW w:type="dxa" w:w="2160"/>
          </w:tcPr>
          <w:p>
            <w:r>
              <w:t>香爆豆豉雞</w:t>
            </w:r>
          </w:p>
        </w:tc>
        <w:tc>
          <w:tcPr>
            <w:tcW w:type="dxa" w:w="2160"/>
          </w:tcPr>
          <w:p>
            <w:r>
              <w:t>雞肉 (切塊)（400克）</w:t>
            </w:r>
          </w:p>
        </w:tc>
        <w:tc>
          <w:tcPr>
            <w:tcW w:type="dxa" w:w="2160"/>
          </w:tcPr>
          <w:p>
            <w:r>
              <w:t>帶骨雞件 / 雞髀肉件（切塊）（400克）</w:t>
            </w:r>
          </w:p>
        </w:tc>
      </w:tr>
      <w:tr>
        <w:tc>
          <w:tcPr>
            <w:tcW w:type="dxa" w:w="2160"/>
          </w:tcPr>
          <w:p>
            <w:r>
              <w:t>雞肉</w:t>
            </w:r>
          </w:p>
        </w:tc>
        <w:tc>
          <w:tcPr>
            <w:tcW w:type="dxa" w:w="2160"/>
          </w:tcPr>
          <w:p>
            <w:r>
              <w:t>蜜糖烤雞</w:t>
            </w:r>
          </w:p>
        </w:tc>
        <w:tc>
          <w:tcPr>
            <w:tcW w:type="dxa" w:w="2160"/>
          </w:tcPr>
          <w:p>
            <w:r>
              <w:t>雞（1.5-2千克）</w:t>
            </w:r>
          </w:p>
        </w:tc>
        <w:tc>
          <w:tcPr>
            <w:tcW w:type="dxa" w:w="2160"/>
          </w:tcPr>
          <w:p>
            <w:r>
              <w:t>全雞 / 光雞 / 春雞（1.5-2千克）</w:t>
            </w:r>
          </w:p>
        </w:tc>
      </w:tr>
      <w:tr>
        <w:tc>
          <w:tcPr>
            <w:tcW w:type="dxa" w:w="2160"/>
          </w:tcPr>
          <w:p>
            <w:r>
              <w:t>雞肉</w:t>
            </w:r>
          </w:p>
        </w:tc>
        <w:tc>
          <w:tcPr>
            <w:tcW w:type="dxa" w:w="2160"/>
          </w:tcPr>
          <w:p>
            <w:r>
              <w:t>XO醬燒雞</w:t>
            </w:r>
          </w:p>
        </w:tc>
        <w:tc>
          <w:tcPr>
            <w:tcW w:type="dxa" w:w="2160"/>
          </w:tcPr>
          <w:p>
            <w:r>
              <w:t>雞 [2 隻, 或春雞]（1千克）</w:t>
            </w:r>
          </w:p>
        </w:tc>
        <w:tc>
          <w:tcPr>
            <w:tcW w:type="dxa" w:w="2160"/>
          </w:tcPr>
          <w:p>
            <w:r>
              <w:t>春雞 / 光雞 / 全雞 2隻（1千克）</w:t>
            </w:r>
          </w:p>
        </w:tc>
      </w:tr>
      <w:tr>
        <w:tc>
          <w:tcPr>
            <w:tcW w:type="dxa" w:w="2160"/>
          </w:tcPr>
          <w:p>
            <w:r>
              <w:t>雞肉</w:t>
            </w:r>
          </w:p>
        </w:tc>
        <w:tc>
          <w:tcPr>
            <w:tcW w:type="dxa" w:w="2160"/>
          </w:tcPr>
          <w:p>
            <w:r>
              <w:t>秘製麻辣鮑魚雞煲</w:t>
            </w:r>
          </w:p>
        </w:tc>
        <w:tc>
          <w:tcPr>
            <w:tcW w:type="dxa" w:w="2160"/>
          </w:tcPr>
          <w:p>
            <w:r>
              <w:t>雞 （切件）（1個/隻）</w:t>
            </w:r>
          </w:p>
        </w:tc>
        <w:tc>
          <w:tcPr>
            <w:tcW w:type="dxa" w:w="2160"/>
          </w:tcPr>
          <w:p>
            <w:r>
              <w:t>雞煲用帶骨雞件 / 三黃雞斬件（切件）（1個/隻）</w:t>
            </w:r>
          </w:p>
        </w:tc>
      </w:tr>
      <w:tr>
        <w:tc>
          <w:tcPr>
            <w:tcW w:type="dxa" w:w="2160"/>
          </w:tcPr>
          <w:p>
            <w:r>
              <w:t>雞肉</w:t>
            </w:r>
          </w:p>
        </w:tc>
        <w:tc>
          <w:tcPr>
            <w:tcW w:type="dxa" w:w="2160"/>
          </w:tcPr>
          <w:p>
            <w:r>
              <w:t>秘製麻辣雞煲</w:t>
            </w:r>
          </w:p>
        </w:tc>
        <w:tc>
          <w:tcPr>
            <w:tcW w:type="dxa" w:w="2160"/>
          </w:tcPr>
          <w:p>
            <w:r>
              <w:t>雞（1個/隻）</w:t>
            </w:r>
          </w:p>
        </w:tc>
        <w:tc>
          <w:tcPr>
            <w:tcW w:type="dxa" w:w="2160"/>
          </w:tcPr>
          <w:p>
            <w:r>
              <w:t>雞煲用帶骨雞件 / 一隻雞斬件（1個/隻）</w:t>
            </w:r>
          </w:p>
        </w:tc>
      </w:tr>
      <w:tr>
        <w:tc>
          <w:tcPr>
            <w:tcW w:type="dxa" w:w="2160"/>
          </w:tcPr>
          <w:p>
            <w:r>
              <w:t>雞肉</w:t>
            </w:r>
          </w:p>
        </w:tc>
        <w:tc>
          <w:tcPr>
            <w:tcW w:type="dxa" w:w="2160"/>
          </w:tcPr>
          <w:p>
            <w:r>
              <w:t>火龍果船大蝦</w:t>
            </w:r>
          </w:p>
        </w:tc>
        <w:tc>
          <w:tcPr>
            <w:tcW w:type="dxa" w:w="2160"/>
          </w:tcPr>
          <w:p>
            <w:r>
              <w:t>雞肉 [切粒]（100克）</w:t>
            </w:r>
          </w:p>
        </w:tc>
        <w:tc>
          <w:tcPr>
            <w:tcW w:type="dxa" w:w="2160"/>
          </w:tcPr>
          <w:p>
            <w:r>
              <w:t>雞胸肉粒（切粒）（100克）</w:t>
            </w:r>
          </w:p>
        </w:tc>
      </w:tr>
      <w:tr>
        <w:tc>
          <w:tcPr>
            <w:tcW w:type="dxa" w:w="2160"/>
          </w:tcPr>
          <w:p>
            <w:r>
              <w:t>雞肉</w:t>
            </w:r>
          </w:p>
        </w:tc>
        <w:tc>
          <w:tcPr>
            <w:tcW w:type="dxa" w:w="2160"/>
          </w:tcPr>
          <w:p>
            <w:r>
              <w:t>沙爹雞肉炒稻庭烏冬</w:t>
            </w:r>
          </w:p>
        </w:tc>
        <w:tc>
          <w:tcPr>
            <w:tcW w:type="dxa" w:w="2160"/>
          </w:tcPr>
          <w:p>
            <w:r>
              <w:t>雞肉（切件）（80克）</w:t>
            </w:r>
          </w:p>
        </w:tc>
        <w:tc>
          <w:tcPr>
            <w:tcW w:type="dxa" w:w="2160"/>
          </w:tcPr>
          <w:p>
            <w:r>
              <w:t>雞髀肉片 / 雞柳條（切件）（80克）</w:t>
            </w:r>
          </w:p>
        </w:tc>
      </w:tr>
      <w:tr>
        <w:tc>
          <w:tcPr>
            <w:tcW w:type="dxa" w:w="2160"/>
          </w:tcPr>
          <w:p>
            <w:r>
              <w:t>雞肉</w:t>
            </w:r>
          </w:p>
        </w:tc>
        <w:tc>
          <w:tcPr>
            <w:tcW w:type="dxa" w:w="2160"/>
          </w:tcPr>
          <w:p>
            <w:r>
              <w:t>海南雞飯</w:t>
            </w:r>
          </w:p>
        </w:tc>
        <w:tc>
          <w:tcPr>
            <w:tcW w:type="dxa" w:w="2160"/>
          </w:tcPr>
          <w:p>
            <w:r>
              <w:t>雞  (約1公斤)（1個/隻）</w:t>
            </w:r>
          </w:p>
        </w:tc>
        <w:tc>
          <w:tcPr>
            <w:tcW w:type="dxa" w:w="2160"/>
          </w:tcPr>
          <w:p>
            <w:r>
              <w:t>海南雞用光雞 / 三黃雞 / 文昌雞 約1公斤（1個/隻）</w:t>
            </w:r>
          </w:p>
        </w:tc>
      </w:tr>
      <w:tr>
        <w:tc>
          <w:tcPr>
            <w:tcW w:type="dxa" w:w="2160"/>
          </w:tcPr>
          <w:p>
            <w:r>
              <w:t>雞肉</w:t>
            </w:r>
          </w:p>
        </w:tc>
        <w:tc>
          <w:tcPr>
            <w:tcW w:type="dxa" w:w="2160"/>
          </w:tcPr>
          <w:p>
            <w:r>
              <w:t>擔擔雞絲扎肉青瓜粉皮</w:t>
            </w:r>
          </w:p>
        </w:tc>
        <w:tc>
          <w:tcPr>
            <w:tcW w:type="dxa" w:w="2160"/>
          </w:tcPr>
          <w:p>
            <w:r>
              <w:t>雞肉（100克）</w:t>
            </w:r>
          </w:p>
        </w:tc>
        <w:tc>
          <w:tcPr>
            <w:tcW w:type="dxa" w:w="2160"/>
          </w:tcPr>
          <w:p>
            <w:r>
              <w:t>熟雞胸肉 / 雞胸肉蒸熟拆絲（100克）</w:t>
            </w:r>
          </w:p>
        </w:tc>
      </w:tr>
      <w:tr>
        <w:tc>
          <w:tcPr>
            <w:tcW w:type="dxa" w:w="2160"/>
          </w:tcPr>
          <w:p>
            <w:r>
              <w:t>雞肉</w:t>
            </w:r>
          </w:p>
        </w:tc>
        <w:tc>
          <w:tcPr>
            <w:tcW w:type="dxa" w:w="2160"/>
          </w:tcPr>
          <w:p>
            <w:r>
              <w:t>黑椒雞柳彩椒炒意粉</w:t>
            </w:r>
          </w:p>
        </w:tc>
        <w:tc>
          <w:tcPr>
            <w:tcW w:type="dxa" w:w="2160"/>
          </w:tcPr>
          <w:p>
            <w:r>
              <w:t>雞肉 (切細件)（200克）</w:t>
            </w:r>
          </w:p>
        </w:tc>
        <w:tc>
          <w:tcPr>
            <w:tcW w:type="dxa" w:w="2160"/>
          </w:tcPr>
          <w:p>
            <w:r>
              <w:t>雞柳 / 雞胸肉條（切細件）（200克）</w:t>
            </w:r>
          </w:p>
        </w:tc>
      </w:tr>
      <w:tr>
        <w:tc>
          <w:tcPr>
            <w:tcW w:type="dxa" w:w="2160"/>
          </w:tcPr>
          <w:p>
            <w:r>
              <w:t>雞肉</w:t>
            </w:r>
          </w:p>
        </w:tc>
        <w:tc>
          <w:tcPr>
            <w:tcW w:type="dxa" w:w="2160"/>
          </w:tcPr>
          <w:p>
            <w:r>
              <w:t>金錀大盤雞</w:t>
            </w:r>
          </w:p>
        </w:tc>
        <w:tc>
          <w:tcPr>
            <w:tcW w:type="dxa" w:w="2160"/>
          </w:tcPr>
          <w:p>
            <w:r>
              <w:t>雞肉 [切塊]（250克）</w:t>
            </w:r>
          </w:p>
        </w:tc>
        <w:tc>
          <w:tcPr>
            <w:tcW w:type="dxa" w:w="2160"/>
          </w:tcPr>
          <w:p>
            <w:r>
              <w:t>帶骨雞件 / 三黃雞斬件（切塊）（250克）</w:t>
            </w:r>
          </w:p>
        </w:tc>
      </w:tr>
      <w:tr>
        <w:tc>
          <w:tcPr>
            <w:tcW w:type="dxa" w:w="2160"/>
          </w:tcPr>
          <w:p>
            <w:r>
              <w:t>雞肉</w:t>
            </w:r>
          </w:p>
        </w:tc>
        <w:tc>
          <w:tcPr>
            <w:tcW w:type="dxa" w:w="2160"/>
          </w:tcPr>
          <w:p>
            <w:r>
              <w:t>上湯雲吞雞</w:t>
            </w:r>
          </w:p>
        </w:tc>
        <w:tc>
          <w:tcPr>
            <w:tcW w:type="dxa" w:w="2160"/>
          </w:tcPr>
          <w:p>
            <w:r>
              <w:t>雞 (約 1 公斤)（1個/隻）</w:t>
            </w:r>
          </w:p>
        </w:tc>
        <w:tc>
          <w:tcPr>
            <w:tcW w:type="dxa" w:w="2160"/>
          </w:tcPr>
          <w:p>
            <w:r>
              <w:t>全雞 / 光雞 約1公斤（1個/隻）</w:t>
            </w:r>
          </w:p>
        </w:tc>
      </w:tr>
      <w:tr>
        <w:tc>
          <w:tcPr>
            <w:tcW w:type="dxa" w:w="2160"/>
          </w:tcPr>
          <w:p>
            <w:r>
              <w:t>雞肉</w:t>
            </w:r>
          </w:p>
        </w:tc>
        <w:tc>
          <w:tcPr>
            <w:tcW w:type="dxa" w:w="2160"/>
          </w:tcPr>
          <w:p>
            <w:r>
              <w:t>果香雞片</w:t>
            </w:r>
          </w:p>
        </w:tc>
        <w:tc>
          <w:tcPr>
            <w:tcW w:type="dxa" w:w="2160"/>
          </w:tcPr>
          <w:p>
            <w:r>
              <w:t>雞肉  [切片]（200克）</w:t>
            </w:r>
          </w:p>
        </w:tc>
        <w:tc>
          <w:tcPr>
            <w:tcW w:type="dxa" w:w="2160"/>
          </w:tcPr>
          <w:p>
            <w:r>
              <w:t>雞胸肉片 / 去皮雞髀肉片（切片）（200克）</w:t>
            </w:r>
          </w:p>
        </w:tc>
      </w:tr>
      <w:tr>
        <w:tc>
          <w:tcPr>
            <w:tcW w:type="dxa" w:w="2160"/>
          </w:tcPr>
          <w:p>
            <w:r>
              <w:t>雞肉</w:t>
            </w:r>
          </w:p>
        </w:tc>
        <w:tc>
          <w:tcPr>
            <w:tcW w:type="dxa" w:w="2160"/>
          </w:tcPr>
          <w:p>
            <w:r>
              <w:t>川式椒麻擔擔雞煲</w:t>
            </w:r>
          </w:p>
        </w:tc>
        <w:tc>
          <w:tcPr>
            <w:tcW w:type="dxa" w:w="2160"/>
          </w:tcPr>
          <w:p>
            <w:r>
              <w:t>雞 (切件)（1個/隻）</w:t>
            </w:r>
          </w:p>
        </w:tc>
        <w:tc>
          <w:tcPr>
            <w:tcW w:type="dxa" w:w="2160"/>
          </w:tcPr>
          <w:p>
            <w:r>
              <w:t>雞煲用帶骨雞件（切件）（1個/隻）</w:t>
            </w:r>
          </w:p>
        </w:tc>
      </w:tr>
      <w:tr>
        <w:tc>
          <w:tcPr>
            <w:tcW w:type="dxa" w:w="2160"/>
          </w:tcPr>
          <w:p>
            <w:r>
              <w:t>雞肉</w:t>
            </w:r>
          </w:p>
        </w:tc>
        <w:tc>
          <w:tcPr>
            <w:tcW w:type="dxa" w:w="2160"/>
          </w:tcPr>
          <w:p>
            <w:r>
              <w:t>口水雞</w:t>
            </w:r>
          </w:p>
        </w:tc>
        <w:tc>
          <w:tcPr>
            <w:tcW w:type="dxa" w:w="2160"/>
          </w:tcPr>
          <w:p>
            <w:r>
              <w:t>雞 [約 600 克]（½個/隻）</w:t>
            </w:r>
          </w:p>
        </w:tc>
        <w:tc>
          <w:tcPr>
            <w:tcW w:type="dxa" w:w="2160"/>
          </w:tcPr>
          <w:p>
            <w:r>
              <w:t>光雞 / 三黃雞 / 清遠雞 約600克（½個/隻）</w:t>
            </w:r>
          </w:p>
        </w:tc>
      </w:tr>
      <w:tr>
        <w:tc>
          <w:tcPr>
            <w:tcW w:type="dxa" w:w="2160"/>
          </w:tcPr>
          <w:p>
            <w:r>
              <w:t>雞肉</w:t>
            </w:r>
          </w:p>
        </w:tc>
        <w:tc>
          <w:tcPr>
            <w:tcW w:type="dxa" w:w="2160"/>
          </w:tcPr>
          <w:p>
            <w:r>
              <w:t>雞絲涼拌粉皮</w:t>
            </w:r>
          </w:p>
        </w:tc>
        <w:tc>
          <w:tcPr>
            <w:tcW w:type="dxa" w:w="2160"/>
          </w:tcPr>
          <w:p>
            <w:r>
              <w:t>雞肉 [煮熟, 切絲]（50克）</w:t>
            </w:r>
          </w:p>
        </w:tc>
        <w:tc>
          <w:tcPr>
            <w:tcW w:type="dxa" w:w="2160"/>
          </w:tcPr>
          <w:p>
            <w:r>
              <w:t>雞胸肉 / 熟雞胸肉絲（煮熟, 切絲）（50克）</w:t>
            </w:r>
          </w:p>
        </w:tc>
      </w:tr>
      <w:tr>
        <w:tc>
          <w:tcPr>
            <w:tcW w:type="dxa" w:w="2160"/>
          </w:tcPr>
          <w:p>
            <w:r>
              <w:t>雞肉</w:t>
            </w:r>
          </w:p>
        </w:tc>
        <w:tc>
          <w:tcPr>
            <w:tcW w:type="dxa" w:w="2160"/>
          </w:tcPr>
          <w:p>
            <w:r>
              <w:t>韓式安東燉雞</w:t>
            </w:r>
          </w:p>
        </w:tc>
        <w:tc>
          <w:tcPr>
            <w:tcW w:type="dxa" w:w="2160"/>
          </w:tcPr>
          <w:p>
            <w:r>
              <w:t>雞肉 （切件）（400克）</w:t>
            </w:r>
          </w:p>
        </w:tc>
        <w:tc>
          <w:tcPr>
            <w:tcW w:type="dxa" w:w="2160"/>
          </w:tcPr>
          <w:p>
            <w:r>
              <w:t>帶骨雞件 / 雞髀件（切件）（400克）</w:t>
            </w:r>
          </w:p>
        </w:tc>
      </w:tr>
      <w:tr>
        <w:tc>
          <w:tcPr>
            <w:tcW w:type="dxa" w:w="2160"/>
          </w:tcPr>
          <w:p>
            <w:r>
              <w:t>雞肉</w:t>
            </w:r>
          </w:p>
        </w:tc>
        <w:tc>
          <w:tcPr>
            <w:tcW w:type="dxa" w:w="2160"/>
          </w:tcPr>
          <w:p>
            <w:r>
              <w:t>酸香芥末雞絲</w:t>
            </w:r>
          </w:p>
        </w:tc>
        <w:tc>
          <w:tcPr>
            <w:tcW w:type="dxa" w:w="2160"/>
          </w:tcPr>
          <w:p>
            <w:r>
              <w:t>雞肉（50克）</w:t>
            </w:r>
          </w:p>
        </w:tc>
        <w:tc>
          <w:tcPr>
            <w:tcW w:type="dxa" w:w="2160"/>
          </w:tcPr>
          <w:p>
            <w:r>
              <w:t>雞胸肉 / 熟雞胸肉絲（50克）</w:t>
            </w:r>
          </w:p>
        </w:tc>
      </w:tr>
      <w:tr>
        <w:tc>
          <w:tcPr>
            <w:tcW w:type="dxa" w:w="2160"/>
          </w:tcPr>
          <w:p>
            <w:r>
              <w:t>雞肉</w:t>
            </w:r>
          </w:p>
        </w:tc>
        <w:tc>
          <w:tcPr>
            <w:tcW w:type="dxa" w:w="2160"/>
          </w:tcPr>
          <w:p>
            <w:r>
              <w:t>蘑菇雞肉番茄奄列</w:t>
            </w:r>
          </w:p>
        </w:tc>
        <w:tc>
          <w:tcPr>
            <w:tcW w:type="dxa" w:w="2160"/>
          </w:tcPr>
          <w:p>
            <w:r>
              <w:t>雞肉 [切粒]（50克）</w:t>
            </w:r>
          </w:p>
        </w:tc>
        <w:tc>
          <w:tcPr>
            <w:tcW w:type="dxa" w:w="2160"/>
          </w:tcPr>
          <w:p>
            <w:r>
              <w:t>雞胸肉粒 / 雞髀肉粒（切粒）（50克）</w:t>
            </w:r>
          </w:p>
        </w:tc>
      </w:tr>
      <w:tr>
        <w:tc>
          <w:tcPr>
            <w:tcW w:type="dxa" w:w="2160"/>
          </w:tcPr>
          <w:p>
            <w:r>
              <w:t>雞肉</w:t>
            </w:r>
          </w:p>
        </w:tc>
        <w:tc>
          <w:tcPr>
            <w:tcW w:type="dxa" w:w="2160"/>
          </w:tcPr>
          <w:p>
            <w:r>
              <w:t>香辣串燒雞</w:t>
            </w:r>
          </w:p>
        </w:tc>
        <w:tc>
          <w:tcPr>
            <w:tcW w:type="dxa" w:w="2160"/>
          </w:tcPr>
          <w:p>
            <w:r>
              <w:t>雞肉 [切塊]（350克）</w:t>
            </w:r>
          </w:p>
        </w:tc>
        <w:tc>
          <w:tcPr>
            <w:tcW w:type="dxa" w:w="2160"/>
          </w:tcPr>
          <w:p>
            <w:r>
              <w:t>去皮雞髀肉粒 / 雞腿肉粒（切塊）（350克）</w:t>
            </w:r>
          </w:p>
        </w:tc>
      </w:tr>
      <w:tr>
        <w:tc>
          <w:tcPr>
            <w:tcW w:type="dxa" w:w="2160"/>
          </w:tcPr>
          <w:p>
            <w:r>
              <w:t>雞肉</w:t>
            </w:r>
          </w:p>
        </w:tc>
        <w:tc>
          <w:tcPr>
            <w:tcW w:type="dxa" w:w="2160"/>
          </w:tcPr>
          <w:p>
            <w:r>
              <w:t>香辣醬爆雞煲</w:t>
            </w:r>
          </w:p>
        </w:tc>
        <w:tc>
          <w:tcPr>
            <w:tcW w:type="dxa" w:w="2160"/>
          </w:tcPr>
          <w:p>
            <w:r>
              <w:t>雞 [約 600 克]（½個/隻）</w:t>
            </w:r>
          </w:p>
        </w:tc>
        <w:tc>
          <w:tcPr>
            <w:tcW w:type="dxa" w:w="2160"/>
          </w:tcPr>
          <w:p>
            <w:r>
              <w:t>雞煲用帶骨雞件 / 半隻光雞斬件 約600克（½個/隻）</w:t>
            </w:r>
          </w:p>
        </w:tc>
      </w:tr>
      <w:tr>
        <w:tc>
          <w:tcPr>
            <w:tcW w:type="dxa" w:w="2160"/>
          </w:tcPr>
          <w:p>
            <w:r>
              <w:t>雞肉</w:t>
            </w:r>
          </w:p>
        </w:tc>
        <w:tc>
          <w:tcPr>
            <w:tcW w:type="dxa" w:w="2160"/>
          </w:tcPr>
          <w:p>
            <w:r>
              <w:t>紅炆雞塊</w:t>
            </w:r>
          </w:p>
        </w:tc>
        <w:tc>
          <w:tcPr>
            <w:tcW w:type="dxa" w:w="2160"/>
          </w:tcPr>
          <w:p>
            <w:r>
              <w:t>雞肉 [切塊]（300克）</w:t>
            </w:r>
          </w:p>
        </w:tc>
        <w:tc>
          <w:tcPr>
            <w:tcW w:type="dxa" w:w="2160"/>
          </w:tcPr>
          <w:p>
            <w:r>
              <w:t>帶骨雞件 / 雞髀件（切塊）（300克）</w:t>
            </w:r>
          </w:p>
        </w:tc>
      </w:tr>
      <w:tr>
        <w:tc>
          <w:tcPr>
            <w:tcW w:type="dxa" w:w="2160"/>
          </w:tcPr>
          <w:p>
            <w:r>
              <w:t>雞肉</w:t>
            </w:r>
          </w:p>
        </w:tc>
        <w:tc>
          <w:tcPr>
            <w:tcW w:type="dxa" w:w="2160"/>
          </w:tcPr>
          <w:p>
            <w:r>
              <w:t>砵酒頭抽煀雞</w:t>
            </w:r>
          </w:p>
        </w:tc>
        <w:tc>
          <w:tcPr>
            <w:tcW w:type="dxa" w:w="2160"/>
          </w:tcPr>
          <w:p>
            <w:r>
              <w:t>雞 [約900 克] [切成4件]（1個/隻）</w:t>
            </w:r>
          </w:p>
        </w:tc>
        <w:tc>
          <w:tcPr>
            <w:tcW w:type="dxa" w:w="2160"/>
          </w:tcPr>
          <w:p>
            <w:r>
              <w:t>光雞斬件 / 三黃雞斬件 約900克 切成4件（1個/隻）</w:t>
            </w:r>
          </w:p>
        </w:tc>
      </w:tr>
      <w:tr>
        <w:tc>
          <w:tcPr>
            <w:tcW w:type="dxa" w:w="2160"/>
          </w:tcPr>
          <w:p>
            <w:r>
              <w:t>雞肉</w:t>
            </w:r>
          </w:p>
        </w:tc>
        <w:tc>
          <w:tcPr>
            <w:tcW w:type="dxa" w:w="2160"/>
          </w:tcPr>
          <w:p>
            <w:r>
              <w:t>金華火腿雞片冬菇夾豆腐</w:t>
            </w:r>
          </w:p>
        </w:tc>
        <w:tc>
          <w:tcPr>
            <w:tcW w:type="dxa" w:w="2160"/>
          </w:tcPr>
          <w:p>
            <w:r>
              <w:t>雞肉（100克）</w:t>
            </w:r>
          </w:p>
        </w:tc>
        <w:tc>
          <w:tcPr>
            <w:tcW w:type="dxa" w:w="2160"/>
          </w:tcPr>
          <w:p>
            <w:r>
              <w:t>雞胸肉片（100克）</w:t>
            </w:r>
          </w:p>
        </w:tc>
      </w:tr>
      <w:tr>
        <w:tc>
          <w:tcPr>
            <w:tcW w:type="dxa" w:w="2160"/>
          </w:tcPr>
          <w:p>
            <w:r>
              <w:t>雞肉</w:t>
            </w:r>
          </w:p>
        </w:tc>
        <w:tc>
          <w:tcPr>
            <w:tcW w:type="dxa" w:w="2160"/>
          </w:tcPr>
          <w:p>
            <w:r>
              <w:t>翠玉瓜紅黃椒炒雞肉</w:t>
            </w:r>
          </w:p>
        </w:tc>
        <w:tc>
          <w:tcPr>
            <w:tcW w:type="dxa" w:w="2160"/>
          </w:tcPr>
          <w:p>
            <w:r>
              <w:t>雞肉 (切塊)（150克）</w:t>
            </w:r>
          </w:p>
        </w:tc>
        <w:tc>
          <w:tcPr>
            <w:tcW w:type="dxa" w:w="2160"/>
          </w:tcPr>
          <w:p>
            <w:r>
              <w:t>雞髀肉件 / 雞胸肉件（切塊）（150克）</w:t>
            </w:r>
          </w:p>
        </w:tc>
      </w:tr>
      <w:tr>
        <w:tc>
          <w:tcPr>
            <w:tcW w:type="dxa" w:w="2160"/>
          </w:tcPr>
          <w:p>
            <w:r>
              <w:t>雞肉</w:t>
            </w:r>
          </w:p>
        </w:tc>
        <w:tc>
          <w:tcPr>
            <w:tcW w:type="dxa" w:w="2160"/>
          </w:tcPr>
          <w:p>
            <w:r>
              <w:t>西蘭花鮮淮山炒雞肉</w:t>
            </w:r>
          </w:p>
        </w:tc>
        <w:tc>
          <w:tcPr>
            <w:tcW w:type="dxa" w:w="2160"/>
          </w:tcPr>
          <w:p>
            <w:r>
              <w:t>雞肉 (切塊)（150克）</w:t>
            </w:r>
          </w:p>
        </w:tc>
        <w:tc>
          <w:tcPr>
            <w:tcW w:type="dxa" w:w="2160"/>
          </w:tcPr>
          <w:p>
            <w:r>
              <w:t>雞髀肉件 / 雞胸肉件（切塊）（150克）</w:t>
            </w:r>
          </w:p>
        </w:tc>
      </w:tr>
      <w:tr>
        <w:tc>
          <w:tcPr>
            <w:tcW w:type="dxa" w:w="2160"/>
          </w:tcPr>
          <w:p>
            <w:r>
              <w:t>雞肉</w:t>
            </w:r>
          </w:p>
        </w:tc>
        <w:tc>
          <w:tcPr>
            <w:tcW w:type="dxa" w:w="2160"/>
          </w:tcPr>
          <w:p>
            <w:r>
              <w:t>腰果叉燒醬雞丁</w:t>
            </w:r>
          </w:p>
        </w:tc>
        <w:tc>
          <w:tcPr>
            <w:tcW w:type="dxa" w:w="2160"/>
          </w:tcPr>
          <w:p>
            <w:r>
              <w:t>雞肉 (切丁)（250克）</w:t>
            </w:r>
          </w:p>
        </w:tc>
        <w:tc>
          <w:tcPr>
            <w:tcW w:type="dxa" w:w="2160"/>
          </w:tcPr>
          <w:p>
            <w:r>
              <w:t>雞髀肉丁 / 雞胸肉丁（切丁）（250克）</w:t>
            </w:r>
          </w:p>
        </w:tc>
      </w:tr>
      <w:tr>
        <w:tc>
          <w:tcPr>
            <w:tcW w:type="dxa" w:w="2160"/>
          </w:tcPr>
          <w:p>
            <w:r>
              <w:t>雞肉</w:t>
            </w:r>
          </w:p>
        </w:tc>
        <w:tc>
          <w:tcPr>
            <w:tcW w:type="dxa" w:w="2160"/>
          </w:tcPr>
          <w:p>
            <w:r>
              <w:t>番茄芝士菠菜雞肉烤釀大啡菇</w:t>
            </w:r>
          </w:p>
        </w:tc>
        <w:tc>
          <w:tcPr>
            <w:tcW w:type="dxa" w:w="2160"/>
          </w:tcPr>
          <w:p>
            <w:r>
              <w:t>雞肉（100克）</w:t>
            </w:r>
          </w:p>
        </w:tc>
        <w:tc>
          <w:tcPr>
            <w:tcW w:type="dxa" w:w="2160"/>
          </w:tcPr>
          <w:p>
            <w:r>
              <w:t>雞胸肉粒（100克）</w:t>
            </w:r>
          </w:p>
        </w:tc>
      </w:tr>
      <w:tr>
        <w:tc>
          <w:tcPr>
            <w:tcW w:type="dxa" w:w="2160"/>
          </w:tcPr>
          <w:p>
            <w:r>
              <w:t>雞肉</w:t>
            </w:r>
          </w:p>
        </w:tc>
        <w:tc>
          <w:tcPr>
            <w:tcW w:type="dxa" w:w="2160"/>
          </w:tcPr>
          <w:p>
            <w:r>
              <w:t>松子粟米炒雞丁生菜包</w:t>
            </w:r>
          </w:p>
        </w:tc>
        <w:tc>
          <w:tcPr>
            <w:tcW w:type="dxa" w:w="2160"/>
          </w:tcPr>
          <w:p>
            <w:r>
              <w:t>雞肉粒（250克）</w:t>
            </w:r>
          </w:p>
        </w:tc>
        <w:tc>
          <w:tcPr>
            <w:tcW w:type="dxa" w:w="2160"/>
          </w:tcPr>
          <w:p>
            <w:r>
              <w:t>雞髀肉粒 / 雞胸肉粒（250克）</w:t>
            </w:r>
          </w:p>
        </w:tc>
      </w:tr>
      <w:tr>
        <w:tc>
          <w:tcPr>
            <w:tcW w:type="dxa" w:w="2160"/>
          </w:tcPr>
          <w:p>
            <w:r>
              <w:t>雞肉</w:t>
            </w:r>
          </w:p>
        </w:tc>
        <w:tc>
          <w:tcPr>
            <w:tcW w:type="dxa" w:w="2160"/>
          </w:tcPr>
          <w:p>
            <w:r>
              <w:t>豉椒雞球</w:t>
            </w:r>
          </w:p>
        </w:tc>
        <w:tc>
          <w:tcPr>
            <w:tcW w:type="dxa" w:w="2160"/>
          </w:tcPr>
          <w:p>
            <w:r>
              <w:t>雞肉 [切塊]（350克）</w:t>
            </w:r>
          </w:p>
        </w:tc>
        <w:tc>
          <w:tcPr>
            <w:tcW w:type="dxa" w:w="2160"/>
          </w:tcPr>
          <w:p>
            <w:r>
              <w:t>雞球用雞髀肉件（切塊）（350克）</w:t>
            </w:r>
          </w:p>
        </w:tc>
      </w:tr>
      <w:tr>
        <w:tc>
          <w:tcPr>
            <w:tcW w:type="dxa" w:w="2160"/>
          </w:tcPr>
          <w:p>
            <w:r>
              <w:t>雞肉</w:t>
            </w:r>
          </w:p>
        </w:tc>
        <w:tc>
          <w:tcPr>
            <w:tcW w:type="dxa" w:w="2160"/>
          </w:tcPr>
          <w:p>
            <w:r>
              <w:t>雞粒蘆筍炒飯</w:t>
            </w:r>
          </w:p>
        </w:tc>
        <w:tc>
          <w:tcPr>
            <w:tcW w:type="dxa" w:w="2160"/>
          </w:tcPr>
          <w:p>
            <w:r>
              <w:t>雞肉 (切粒)（120克）</w:t>
            </w:r>
          </w:p>
        </w:tc>
        <w:tc>
          <w:tcPr>
            <w:tcW w:type="dxa" w:w="2160"/>
          </w:tcPr>
          <w:p>
            <w:r>
              <w:t>雞胸肉粒 / 雞髀肉粒（切粒）（120克）</w:t>
            </w:r>
          </w:p>
        </w:tc>
      </w:tr>
      <w:tr>
        <w:tc>
          <w:tcPr>
            <w:tcW w:type="dxa" w:w="2160"/>
          </w:tcPr>
          <w:p>
            <w:r>
              <w:t>雞肉</w:t>
            </w:r>
          </w:p>
        </w:tc>
        <w:tc>
          <w:tcPr>
            <w:tcW w:type="dxa" w:w="2160"/>
          </w:tcPr>
          <w:p>
            <w:r>
              <w:t>香菇南瓜滑雞紅米飯</w:t>
            </w:r>
          </w:p>
        </w:tc>
        <w:tc>
          <w:tcPr>
            <w:tcW w:type="dxa" w:w="2160"/>
          </w:tcPr>
          <w:p>
            <w:r>
              <w:t>雞肉（切粒）（150克）</w:t>
            </w:r>
          </w:p>
        </w:tc>
        <w:tc>
          <w:tcPr>
            <w:tcW w:type="dxa" w:w="2160"/>
          </w:tcPr>
          <w:p>
            <w:r>
              <w:t>去皮雞髀肉粒 / 雞胸肉粒（切粒）（150克）</w:t>
            </w:r>
          </w:p>
        </w:tc>
      </w:tr>
      <w:tr>
        <w:tc>
          <w:tcPr>
            <w:tcW w:type="dxa" w:w="2160"/>
          </w:tcPr>
          <w:p>
            <w:r>
              <w:t>雞肉</w:t>
            </w:r>
          </w:p>
        </w:tc>
        <w:tc>
          <w:tcPr>
            <w:tcW w:type="dxa" w:w="2160"/>
          </w:tcPr>
          <w:p>
            <w:r>
              <w:t>韓式芝士年糕雞</w:t>
            </w:r>
          </w:p>
        </w:tc>
        <w:tc>
          <w:tcPr>
            <w:tcW w:type="dxa" w:w="2160"/>
          </w:tcPr>
          <w:p>
            <w:r>
              <w:t>雞肉（350克）</w:t>
            </w:r>
          </w:p>
        </w:tc>
        <w:tc>
          <w:tcPr>
            <w:tcW w:type="dxa" w:w="2160"/>
          </w:tcPr>
          <w:p>
            <w:r>
              <w:t>雞髀肉件 / 雞腿肉件（350克）</w:t>
            </w:r>
          </w:p>
        </w:tc>
      </w:tr>
      <w:tr>
        <w:tc>
          <w:tcPr>
            <w:tcW w:type="dxa" w:w="2160"/>
          </w:tcPr>
          <w:p>
            <w:r>
              <w:t>雞肉</w:t>
            </w:r>
          </w:p>
        </w:tc>
        <w:tc>
          <w:tcPr>
            <w:tcW w:type="dxa" w:w="2160"/>
          </w:tcPr>
          <w:p>
            <w:r>
              <w:t>上湯雲吞</w:t>
            </w:r>
          </w:p>
        </w:tc>
        <w:tc>
          <w:tcPr>
            <w:tcW w:type="dxa" w:w="2160"/>
          </w:tcPr>
          <w:p>
            <w:r>
              <w:t>雞肉 [切片]（200克）</w:t>
            </w:r>
          </w:p>
        </w:tc>
        <w:tc>
          <w:tcPr>
            <w:tcW w:type="dxa" w:w="2160"/>
          </w:tcPr>
          <w:p>
            <w:r>
              <w:t>雞胸肉片 / 雞髀肉片（切片）（200克）</w:t>
            </w:r>
          </w:p>
        </w:tc>
      </w:tr>
      <w:tr>
        <w:tc>
          <w:tcPr>
            <w:tcW w:type="dxa" w:w="2160"/>
          </w:tcPr>
          <w:p>
            <w:r>
              <w:t>雞肉</w:t>
            </w:r>
          </w:p>
        </w:tc>
        <w:tc>
          <w:tcPr>
            <w:tcW w:type="dxa" w:w="2160"/>
          </w:tcPr>
          <w:p>
            <w:r>
              <w:t>麻辣金湯鮑魚雞</w:t>
            </w:r>
          </w:p>
        </w:tc>
        <w:tc>
          <w:tcPr>
            <w:tcW w:type="dxa" w:w="2160"/>
          </w:tcPr>
          <w:p>
            <w:r>
              <w:t>雞（蒸熟切件）（0.5個/隻）</w:t>
            </w:r>
          </w:p>
        </w:tc>
        <w:tc>
          <w:tcPr>
            <w:tcW w:type="dxa" w:w="2160"/>
          </w:tcPr>
          <w:p>
            <w:r>
              <w:t>熟光雞斬件 / 白切雞件（蒸熟切件）（0.5個/隻）</w:t>
            </w:r>
          </w:p>
        </w:tc>
      </w:tr>
      <w:tr>
        <w:tc>
          <w:tcPr>
            <w:tcW w:type="dxa" w:w="2160"/>
          </w:tcPr>
          <w:p>
            <w:r>
              <w:t>雞肉</w:t>
            </w:r>
          </w:p>
        </w:tc>
        <w:tc>
          <w:tcPr>
            <w:tcW w:type="dxa" w:w="2160"/>
          </w:tcPr>
          <w:p>
            <w:r>
              <w:t>羊肚菌迷你冬瓜盅</w:t>
            </w:r>
          </w:p>
        </w:tc>
        <w:tc>
          <w:tcPr>
            <w:tcW w:type="dxa" w:w="2160"/>
          </w:tcPr>
          <w:p>
            <w:r>
              <w:t>雞肉（切粒）（50克）</w:t>
            </w:r>
          </w:p>
        </w:tc>
        <w:tc>
          <w:tcPr>
            <w:tcW w:type="dxa" w:w="2160"/>
          </w:tcPr>
          <w:p>
            <w:r>
              <w:t>雞胸肉粒（切粒）（50克）</w:t>
            </w:r>
          </w:p>
        </w:tc>
      </w:tr>
      <w:tr>
        <w:tc>
          <w:tcPr>
            <w:tcW w:type="dxa" w:w="2160"/>
          </w:tcPr>
          <w:p>
            <w:r>
              <w:t>雞肉</w:t>
            </w:r>
          </w:p>
        </w:tc>
        <w:tc>
          <w:tcPr>
            <w:tcW w:type="dxa" w:w="2160"/>
          </w:tcPr>
          <w:p>
            <w:r>
              <w:t>雙菇雞肉炊飯</w:t>
            </w:r>
          </w:p>
        </w:tc>
        <w:tc>
          <w:tcPr>
            <w:tcW w:type="dxa" w:w="2160"/>
          </w:tcPr>
          <w:p>
            <w:r>
              <w:t>雞肉 (切片)（220克）</w:t>
            </w:r>
          </w:p>
        </w:tc>
        <w:tc>
          <w:tcPr>
            <w:tcW w:type="dxa" w:w="2160"/>
          </w:tcPr>
          <w:p>
            <w:r>
              <w:t>去骨雞髀肉片 / 雞胸肉片（切片）（220克）</w:t>
            </w:r>
          </w:p>
        </w:tc>
      </w:tr>
      <w:tr>
        <w:tc>
          <w:tcPr>
            <w:tcW w:type="dxa" w:w="2160"/>
          </w:tcPr>
          <w:p>
            <w:r>
              <w:t>豬肉</w:t>
            </w:r>
          </w:p>
        </w:tc>
        <w:tc>
          <w:tcPr>
            <w:tcW w:type="dxa" w:w="2160"/>
          </w:tcPr>
          <w:p>
            <w:r>
              <w:t>肉絲炒麵</w:t>
            </w:r>
          </w:p>
        </w:tc>
        <w:tc>
          <w:tcPr>
            <w:tcW w:type="dxa" w:w="2160"/>
          </w:tcPr>
          <w:p>
            <w:r>
              <w:t>豬肉(切絲)（120克）</w:t>
            </w:r>
          </w:p>
        </w:tc>
        <w:tc>
          <w:tcPr>
            <w:tcW w:type="dxa" w:w="2160"/>
          </w:tcPr>
          <w:p>
            <w:r>
              <w:t>上肉絲 / 瘦肉絲 / 後臀瘦肉絲（切絲）（120克）</w:t>
            </w:r>
          </w:p>
        </w:tc>
      </w:tr>
      <w:tr>
        <w:tc>
          <w:tcPr>
            <w:tcW w:type="dxa" w:w="2160"/>
          </w:tcPr>
          <w:p>
            <w:r>
              <w:t>豬肉</w:t>
            </w:r>
          </w:p>
        </w:tc>
        <w:tc>
          <w:tcPr>
            <w:tcW w:type="dxa" w:w="2160"/>
          </w:tcPr>
          <w:p>
            <w:r>
              <w:t>北海道十勝豚肉飯</w:t>
            </w:r>
          </w:p>
        </w:tc>
        <w:tc>
          <w:tcPr>
            <w:tcW w:type="dxa" w:w="2160"/>
          </w:tcPr>
          <w:p>
            <w:r>
              <w:t>豬肉(柳梅)（120克）</w:t>
            </w:r>
          </w:p>
        </w:tc>
        <w:tc>
          <w:tcPr>
            <w:tcW w:type="dxa" w:w="2160"/>
          </w:tcPr>
          <w:p>
            <w:r>
              <w:t>梅花肉（切片） / 肩胛芯肉（切片） / 豚肉薄片（柳梅）（120克）</w:t>
            </w:r>
          </w:p>
        </w:tc>
      </w:tr>
      <w:tr>
        <w:tc>
          <w:tcPr>
            <w:tcW w:type="dxa" w:w="2160"/>
          </w:tcPr>
          <w:p>
            <w:r>
              <w:t>豬肉</w:t>
            </w:r>
          </w:p>
        </w:tc>
        <w:tc>
          <w:tcPr>
            <w:tcW w:type="dxa" w:w="2160"/>
          </w:tcPr>
          <w:p>
            <w:r>
              <w:t>豌雜面</w:t>
            </w:r>
          </w:p>
        </w:tc>
        <w:tc>
          <w:tcPr>
            <w:tcW w:type="dxa" w:w="2160"/>
          </w:tcPr>
          <w:p>
            <w:r>
              <w:t>免治豬肉（56克）</w:t>
            </w:r>
          </w:p>
        </w:tc>
        <w:tc>
          <w:tcPr>
            <w:tcW w:type="dxa" w:w="2160"/>
          </w:tcPr>
          <w:p>
            <w:r>
              <w:t>免治半肥瘦 / 免治梅頭肉（56克）</w:t>
            </w:r>
          </w:p>
        </w:tc>
      </w:tr>
      <w:tr>
        <w:tc>
          <w:tcPr>
            <w:tcW w:type="dxa" w:w="2160"/>
          </w:tcPr>
          <w:p>
            <w:r>
              <w:t>豬肉</w:t>
            </w:r>
          </w:p>
        </w:tc>
        <w:tc>
          <w:tcPr>
            <w:tcW w:type="dxa" w:w="2160"/>
          </w:tcPr>
          <w:p>
            <w:r>
              <w:t>蠔油薯仔肉碎飯</w:t>
            </w:r>
          </w:p>
        </w:tc>
        <w:tc>
          <w:tcPr>
            <w:tcW w:type="dxa" w:w="2160"/>
          </w:tcPr>
          <w:p>
            <w:r>
              <w:t>免治豬肉（150克）</w:t>
            </w:r>
          </w:p>
        </w:tc>
        <w:tc>
          <w:tcPr>
            <w:tcW w:type="dxa" w:w="2160"/>
          </w:tcPr>
          <w:p>
            <w:r>
              <w:t>免治半肥瘦 / 免治梅頭肉（150克）</w:t>
            </w:r>
          </w:p>
        </w:tc>
      </w:tr>
      <w:tr>
        <w:tc>
          <w:tcPr>
            <w:tcW w:type="dxa" w:w="2160"/>
          </w:tcPr>
          <w:p>
            <w:r>
              <w:t>豬肉</w:t>
            </w:r>
          </w:p>
        </w:tc>
        <w:tc>
          <w:tcPr>
            <w:tcW w:type="dxa" w:w="2160"/>
          </w:tcPr>
          <w:p>
            <w:r>
              <w:t>XO煎元寶</w:t>
            </w:r>
          </w:p>
        </w:tc>
        <w:tc>
          <w:tcPr>
            <w:tcW w:type="dxa" w:w="2160"/>
          </w:tcPr>
          <w:p>
            <w:r>
              <w:t>免治豬肉（100克）</w:t>
            </w:r>
          </w:p>
        </w:tc>
        <w:tc>
          <w:tcPr>
            <w:tcW w:type="dxa" w:w="2160"/>
          </w:tcPr>
          <w:p>
            <w:r>
              <w:t>免治半肥瘦 / 免治梅頭肉（100克）</w:t>
            </w:r>
          </w:p>
        </w:tc>
      </w:tr>
      <w:tr>
        <w:tc>
          <w:tcPr>
            <w:tcW w:type="dxa" w:w="2160"/>
          </w:tcPr>
          <w:p>
            <w:r>
              <w:t>豬肉</w:t>
            </w:r>
          </w:p>
        </w:tc>
        <w:tc>
          <w:tcPr>
            <w:tcW w:type="dxa" w:w="2160"/>
          </w:tcPr>
          <w:p>
            <w:r>
              <w:t>黃豆醬煎釀豆腐</w:t>
            </w:r>
          </w:p>
        </w:tc>
        <w:tc>
          <w:tcPr>
            <w:tcW w:type="dxa" w:w="2160"/>
          </w:tcPr>
          <w:p>
            <w:r>
              <w:t>免治豬肉（100克）</w:t>
            </w:r>
          </w:p>
        </w:tc>
        <w:tc>
          <w:tcPr>
            <w:tcW w:type="dxa" w:w="2160"/>
          </w:tcPr>
          <w:p>
            <w:r>
              <w:t>免治梅頭肉 / 免治半肥瘦（100克）</w:t>
            </w:r>
          </w:p>
        </w:tc>
      </w:tr>
      <w:tr>
        <w:tc>
          <w:tcPr>
            <w:tcW w:type="dxa" w:w="2160"/>
          </w:tcPr>
          <w:p>
            <w:r>
              <w:t>豬肉</w:t>
            </w:r>
          </w:p>
        </w:tc>
        <w:tc>
          <w:tcPr>
            <w:tcW w:type="dxa" w:w="2160"/>
          </w:tcPr>
          <w:p>
            <w:r>
              <w:t>和風擔擔麵</w:t>
            </w:r>
          </w:p>
        </w:tc>
        <w:tc>
          <w:tcPr>
            <w:tcW w:type="dxa" w:w="2160"/>
          </w:tcPr>
          <w:p>
            <w:r>
              <w:t>免治豬肉（50克）</w:t>
            </w:r>
          </w:p>
        </w:tc>
        <w:tc>
          <w:tcPr>
            <w:tcW w:type="dxa" w:w="2160"/>
          </w:tcPr>
          <w:p>
            <w:r>
              <w:t>免治半肥瘦 / 免治梅頭肉（50克）</w:t>
            </w:r>
          </w:p>
        </w:tc>
      </w:tr>
      <w:tr>
        <w:tc>
          <w:tcPr>
            <w:tcW w:type="dxa" w:w="2160"/>
          </w:tcPr>
          <w:p>
            <w:r>
              <w:t>豬肉</w:t>
            </w:r>
          </w:p>
        </w:tc>
        <w:tc>
          <w:tcPr>
            <w:tcW w:type="dxa" w:w="2160"/>
          </w:tcPr>
          <w:p>
            <w:r>
              <w:t>煎蓮藕肉餅</w:t>
            </w:r>
          </w:p>
        </w:tc>
        <w:tc>
          <w:tcPr>
            <w:tcW w:type="dxa" w:w="2160"/>
          </w:tcPr>
          <w:p>
            <w:r>
              <w:t>免治豬肉（200克）</w:t>
            </w:r>
          </w:p>
        </w:tc>
        <w:tc>
          <w:tcPr>
            <w:tcW w:type="dxa" w:w="2160"/>
          </w:tcPr>
          <w:p>
            <w:r>
              <w:t>免治五花肉碎 / 免治梅頭肉（半肥瘦）（200克）</w:t>
            </w:r>
          </w:p>
        </w:tc>
      </w:tr>
      <w:tr>
        <w:tc>
          <w:tcPr>
            <w:tcW w:type="dxa" w:w="2160"/>
          </w:tcPr>
          <w:p>
            <w:r>
              <w:t>豬肉</w:t>
            </w:r>
          </w:p>
        </w:tc>
        <w:tc>
          <w:tcPr>
            <w:tcW w:type="dxa" w:w="2160"/>
          </w:tcPr>
          <w:p>
            <w:r>
              <w:t>蠔油馬鈴薯肉碎飯</w:t>
            </w:r>
          </w:p>
        </w:tc>
        <w:tc>
          <w:tcPr>
            <w:tcW w:type="dxa" w:w="2160"/>
          </w:tcPr>
          <w:p>
            <w:r>
              <w:t>免治豬肉(豬絞肉)（135克）</w:t>
            </w:r>
          </w:p>
        </w:tc>
        <w:tc>
          <w:tcPr>
            <w:tcW w:type="dxa" w:w="2160"/>
          </w:tcPr>
          <w:p>
            <w:r>
              <w:t>免治半肥瘦 / 免治梅頭肉（豬絞肉）（135克）</w:t>
            </w:r>
          </w:p>
        </w:tc>
      </w:tr>
      <w:tr>
        <w:tc>
          <w:tcPr>
            <w:tcW w:type="dxa" w:w="2160"/>
          </w:tcPr>
          <w:p>
            <w:r>
              <w:t>豬肉</w:t>
            </w:r>
          </w:p>
        </w:tc>
        <w:tc>
          <w:tcPr>
            <w:tcW w:type="dxa" w:w="2160"/>
          </w:tcPr>
          <w:p>
            <w:r>
              <w:t>肉碎豆角擔擔麵</w:t>
            </w:r>
          </w:p>
        </w:tc>
        <w:tc>
          <w:tcPr>
            <w:tcW w:type="dxa" w:w="2160"/>
          </w:tcPr>
          <w:p>
            <w:r>
              <w:t>免治豬肉（80克）</w:t>
            </w:r>
          </w:p>
        </w:tc>
        <w:tc>
          <w:tcPr>
            <w:tcW w:type="dxa" w:w="2160"/>
          </w:tcPr>
          <w:p>
            <w:r>
              <w:t>免治半肥瘦 / 免治梅頭肉（80克）</w:t>
            </w:r>
          </w:p>
        </w:tc>
      </w:tr>
      <w:tr>
        <w:tc>
          <w:tcPr>
            <w:tcW w:type="dxa" w:w="2160"/>
          </w:tcPr>
          <w:p>
            <w:r>
              <w:t>豬肉</w:t>
            </w:r>
          </w:p>
        </w:tc>
        <w:tc>
          <w:tcPr>
            <w:tcW w:type="dxa" w:w="2160"/>
          </w:tcPr>
          <w:p>
            <w:r>
              <w:t>冬菇馬蹄煎肉餅</w:t>
            </w:r>
          </w:p>
        </w:tc>
        <w:tc>
          <w:tcPr>
            <w:tcW w:type="dxa" w:w="2160"/>
          </w:tcPr>
          <w:p>
            <w:r>
              <w:t>免治豬肉（180克）</w:t>
            </w:r>
          </w:p>
        </w:tc>
        <w:tc>
          <w:tcPr>
            <w:tcW w:type="dxa" w:w="2160"/>
          </w:tcPr>
          <w:p>
            <w:r>
              <w:t>免治五花肉碎 / 免治梅頭肉（半肥瘦）（180克）</w:t>
            </w:r>
          </w:p>
        </w:tc>
      </w:tr>
      <w:tr>
        <w:tc>
          <w:tcPr>
            <w:tcW w:type="dxa" w:w="2160"/>
          </w:tcPr>
          <w:p>
            <w:r>
              <w:t>豬肉</w:t>
            </w:r>
          </w:p>
        </w:tc>
        <w:tc>
          <w:tcPr>
            <w:tcW w:type="dxa" w:w="2160"/>
          </w:tcPr>
          <w:p>
            <w:r>
              <w:t>酸菜椰菜鮮肉餃</w:t>
            </w:r>
          </w:p>
        </w:tc>
        <w:tc>
          <w:tcPr>
            <w:tcW w:type="dxa" w:w="2160"/>
          </w:tcPr>
          <w:p>
            <w:r>
              <w:t>餃子材料：免治豬肉（150克）</w:t>
            </w:r>
          </w:p>
        </w:tc>
        <w:tc>
          <w:tcPr>
            <w:tcW w:type="dxa" w:w="2160"/>
          </w:tcPr>
          <w:p>
            <w:r>
              <w:t>免治梅頭肉 / 前腿肉碎（加少少肥腩）（150克）</w:t>
            </w:r>
          </w:p>
        </w:tc>
      </w:tr>
      <w:tr>
        <w:tc>
          <w:tcPr>
            <w:tcW w:type="dxa" w:w="2160"/>
          </w:tcPr>
          <w:p>
            <w:r>
              <w:t>豬肉</w:t>
            </w:r>
          </w:p>
        </w:tc>
        <w:tc>
          <w:tcPr>
            <w:tcW w:type="dxa" w:w="2160"/>
          </w:tcPr>
          <w:p>
            <w:r>
              <w:t>酸菜白肉鍋</w:t>
            </w:r>
          </w:p>
        </w:tc>
        <w:tc>
          <w:tcPr>
            <w:tcW w:type="dxa" w:w="2160"/>
          </w:tcPr>
          <w:p>
            <w:r>
              <w:t>豬肉片（200克）</w:t>
            </w:r>
          </w:p>
        </w:tc>
        <w:tc>
          <w:tcPr>
            <w:tcW w:type="dxa" w:w="2160"/>
          </w:tcPr>
          <w:p>
            <w:r>
              <w:t>五花腩片 / 豬腩肉（切片）（200克）</w:t>
            </w:r>
          </w:p>
        </w:tc>
      </w:tr>
      <w:tr>
        <w:tc>
          <w:tcPr>
            <w:tcW w:type="dxa" w:w="2160"/>
          </w:tcPr>
          <w:p>
            <w:r>
              <w:t>豬肉</w:t>
            </w:r>
          </w:p>
        </w:tc>
        <w:tc>
          <w:tcPr>
            <w:tcW w:type="dxa" w:w="2160"/>
          </w:tcPr>
          <w:p>
            <w:r>
              <w:t>麻婆肉醬車厘茄意粉</w:t>
            </w:r>
          </w:p>
        </w:tc>
        <w:tc>
          <w:tcPr>
            <w:tcW w:type="dxa" w:w="2160"/>
          </w:tcPr>
          <w:p>
            <w:r>
              <w:t>免治豬肉（100克）</w:t>
            </w:r>
          </w:p>
        </w:tc>
        <w:tc>
          <w:tcPr>
            <w:tcW w:type="dxa" w:w="2160"/>
          </w:tcPr>
          <w:p>
            <w:r>
              <w:t>免治半肥瘦（二成肥八成瘦） / 免治五花肉碎（100克）</w:t>
            </w:r>
          </w:p>
        </w:tc>
      </w:tr>
      <w:tr>
        <w:tc>
          <w:tcPr>
            <w:tcW w:type="dxa" w:w="2160"/>
          </w:tcPr>
          <w:p>
            <w:r>
              <w:t>豬肉</w:t>
            </w:r>
          </w:p>
        </w:tc>
        <w:tc>
          <w:tcPr>
            <w:tcW w:type="dxa" w:w="2160"/>
          </w:tcPr>
          <w:p>
            <w:r>
              <w:t>麻婆豆腐</w:t>
            </w:r>
          </w:p>
        </w:tc>
        <w:tc>
          <w:tcPr>
            <w:tcW w:type="dxa" w:w="2160"/>
          </w:tcPr>
          <w:p>
            <w:r>
              <w:t>免治豬肉（230克）</w:t>
            </w:r>
          </w:p>
        </w:tc>
        <w:tc>
          <w:tcPr>
            <w:tcW w:type="dxa" w:w="2160"/>
          </w:tcPr>
          <w:p>
            <w:r>
              <w:t>免治半肥瘦（二成肥八成瘦） / 免治五花肉碎（230克）</w:t>
            </w:r>
          </w:p>
        </w:tc>
      </w:tr>
      <w:tr>
        <w:tc>
          <w:tcPr>
            <w:tcW w:type="dxa" w:w="2160"/>
          </w:tcPr>
          <w:p>
            <w:r>
              <w:t>豬肉</w:t>
            </w:r>
          </w:p>
        </w:tc>
        <w:tc>
          <w:tcPr>
            <w:tcW w:type="dxa" w:w="2160"/>
          </w:tcPr>
          <w:p>
            <w:r>
              <w:t>金菇豬肉卷</w:t>
            </w:r>
          </w:p>
        </w:tc>
        <w:tc>
          <w:tcPr>
            <w:tcW w:type="dxa" w:w="2160"/>
          </w:tcPr>
          <w:p>
            <w:r>
              <w:t>豬肉片（250克）</w:t>
            </w:r>
          </w:p>
        </w:tc>
        <w:tc>
          <w:tcPr>
            <w:tcW w:type="dxa" w:w="2160"/>
          </w:tcPr>
          <w:p>
            <w:r>
              <w:t>豬頸肉（切薄片） / 梅花肉（切薄片）（250克）</w:t>
            </w:r>
          </w:p>
        </w:tc>
      </w:tr>
      <w:tr>
        <w:tc>
          <w:tcPr>
            <w:tcW w:type="dxa" w:w="2160"/>
          </w:tcPr>
          <w:p>
            <w:r>
              <w:t>豬肉</w:t>
            </w:r>
          </w:p>
        </w:tc>
        <w:tc>
          <w:tcPr>
            <w:tcW w:type="dxa" w:w="2160"/>
          </w:tcPr>
          <w:p>
            <w:r>
              <w:t>核桃芒果肉鬆沙律</w:t>
            </w:r>
          </w:p>
        </w:tc>
        <w:tc>
          <w:tcPr>
            <w:tcW w:type="dxa" w:w="2160"/>
          </w:tcPr>
          <w:p>
            <w:r>
              <w:t>免治豬肉 [剁碎豬肉]（150克）</w:t>
            </w:r>
          </w:p>
        </w:tc>
        <w:tc>
          <w:tcPr>
            <w:tcW w:type="dxa" w:w="2160"/>
          </w:tcPr>
          <w:p>
            <w:r>
              <w:t>免治瘦肉 / 免治上肉（150克）</w:t>
            </w:r>
          </w:p>
        </w:tc>
      </w:tr>
      <w:tr>
        <w:tc>
          <w:tcPr>
            <w:tcW w:type="dxa" w:w="2160"/>
          </w:tcPr>
          <w:p>
            <w:r>
              <w:t>豬肉</w:t>
            </w:r>
          </w:p>
        </w:tc>
        <w:tc>
          <w:tcPr>
            <w:tcW w:type="dxa" w:w="2160"/>
          </w:tcPr>
          <w:p>
            <w:r>
              <w:t>蒜香磨菇肉碎扁意粉</w:t>
            </w:r>
          </w:p>
        </w:tc>
        <w:tc>
          <w:tcPr>
            <w:tcW w:type="dxa" w:w="2160"/>
          </w:tcPr>
          <w:p>
            <w:r>
              <w:t>免治豬肉（100克）</w:t>
            </w:r>
          </w:p>
        </w:tc>
        <w:tc>
          <w:tcPr>
            <w:tcW w:type="dxa" w:w="2160"/>
          </w:tcPr>
          <w:p>
            <w:r>
              <w:t>免治半肥瘦 / 免治梅頭肉（100克）</w:t>
            </w:r>
          </w:p>
        </w:tc>
      </w:tr>
      <w:tr>
        <w:tc>
          <w:tcPr>
            <w:tcW w:type="dxa" w:w="2160"/>
          </w:tcPr>
          <w:p>
            <w:r>
              <w:t>豬肉</w:t>
            </w:r>
          </w:p>
        </w:tc>
        <w:tc>
          <w:tcPr>
            <w:tcW w:type="dxa" w:w="2160"/>
          </w:tcPr>
          <w:p>
            <w:r>
              <w:t>蠔鬆生菜包</w:t>
            </w:r>
          </w:p>
        </w:tc>
        <w:tc>
          <w:tcPr>
            <w:tcW w:type="dxa" w:w="2160"/>
          </w:tcPr>
          <w:p>
            <w:r>
              <w:t>免治豬肉（90克）</w:t>
            </w:r>
          </w:p>
        </w:tc>
        <w:tc>
          <w:tcPr>
            <w:tcW w:type="dxa" w:w="2160"/>
          </w:tcPr>
          <w:p>
            <w:r>
              <w:t>免治瘦肉 / 免治上肉（90克）</w:t>
            </w:r>
          </w:p>
        </w:tc>
      </w:tr>
      <w:tr>
        <w:tc>
          <w:tcPr>
            <w:tcW w:type="dxa" w:w="2160"/>
          </w:tcPr>
          <w:p>
            <w:r>
              <w:t>豬肉</w:t>
            </w:r>
          </w:p>
        </w:tc>
        <w:tc>
          <w:tcPr>
            <w:tcW w:type="dxa" w:w="2160"/>
          </w:tcPr>
          <w:p>
            <w:r>
              <w:t>蠔油粉絲</w:t>
            </w:r>
          </w:p>
        </w:tc>
        <w:tc>
          <w:tcPr>
            <w:tcW w:type="dxa" w:w="2160"/>
          </w:tcPr>
          <w:p>
            <w:r>
              <w:t>免治豬肉 (剁碎豬肉)（30克）</w:t>
            </w:r>
          </w:p>
        </w:tc>
        <w:tc>
          <w:tcPr>
            <w:tcW w:type="dxa" w:w="2160"/>
          </w:tcPr>
          <w:p>
            <w:r>
              <w:t>免治半肥瘦 / 免治梅頭肉（剁碎豬肉）（30克）</w:t>
            </w:r>
          </w:p>
        </w:tc>
      </w:tr>
      <w:tr>
        <w:tc>
          <w:tcPr>
            <w:tcW w:type="dxa" w:w="2160"/>
          </w:tcPr>
          <w:p>
            <w:r>
              <w:t>豬肉</w:t>
            </w:r>
          </w:p>
        </w:tc>
        <w:tc>
          <w:tcPr>
            <w:tcW w:type="dxa" w:w="2160"/>
          </w:tcPr>
          <w:p>
            <w:r>
              <w:t>特色薯粒</w:t>
            </w:r>
          </w:p>
        </w:tc>
        <w:tc>
          <w:tcPr>
            <w:tcW w:type="dxa" w:w="2160"/>
          </w:tcPr>
          <w:p>
            <w:r>
              <w:t>免治豬肉 [剁碎豬肉]（120克）</w:t>
            </w:r>
          </w:p>
        </w:tc>
        <w:tc>
          <w:tcPr>
            <w:tcW w:type="dxa" w:w="2160"/>
          </w:tcPr>
          <w:p>
            <w:r>
              <w:t>免治半肥瘦 / 免治梅頭肉（120克）</w:t>
            </w:r>
          </w:p>
        </w:tc>
      </w:tr>
      <w:tr>
        <w:tc>
          <w:tcPr>
            <w:tcW w:type="dxa" w:w="2160"/>
          </w:tcPr>
          <w:p>
            <w:r>
              <w:t>豬肉</w:t>
            </w:r>
          </w:p>
        </w:tc>
        <w:tc>
          <w:tcPr>
            <w:tcW w:type="dxa" w:w="2160"/>
          </w:tcPr>
          <w:p>
            <w:r>
              <w:t>香辣冬菇肉碎椰菜包</w:t>
            </w:r>
          </w:p>
        </w:tc>
        <w:tc>
          <w:tcPr>
            <w:tcW w:type="dxa" w:w="2160"/>
          </w:tcPr>
          <w:p>
            <w:r>
              <w:t>免治豬肉（160克）</w:t>
            </w:r>
          </w:p>
        </w:tc>
        <w:tc>
          <w:tcPr>
            <w:tcW w:type="dxa" w:w="2160"/>
          </w:tcPr>
          <w:p>
            <w:r>
              <w:t>免治半肥瘦 / 免治梅頭肉（160克）</w:t>
            </w:r>
          </w:p>
        </w:tc>
      </w:tr>
      <w:tr>
        <w:tc>
          <w:tcPr>
            <w:tcW w:type="dxa" w:w="2160"/>
          </w:tcPr>
          <w:p>
            <w:r>
              <w:t>豬肉</w:t>
            </w:r>
          </w:p>
        </w:tc>
        <w:tc>
          <w:tcPr>
            <w:tcW w:type="dxa" w:w="2160"/>
          </w:tcPr>
          <w:p>
            <w:r>
              <w:t>特色小肉餅</w:t>
            </w:r>
          </w:p>
        </w:tc>
        <w:tc>
          <w:tcPr>
            <w:tcW w:type="dxa" w:w="2160"/>
          </w:tcPr>
          <w:p>
            <w:r>
              <w:t>免治豬肉 [剁碎豬肉]（200克）</w:t>
            </w:r>
          </w:p>
        </w:tc>
        <w:tc>
          <w:tcPr>
            <w:tcW w:type="dxa" w:w="2160"/>
          </w:tcPr>
          <w:p>
            <w:r>
              <w:t>免治半肥瘦 / 免治梅頭肉（200克）</w:t>
            </w:r>
          </w:p>
        </w:tc>
      </w:tr>
      <w:tr>
        <w:tc>
          <w:tcPr>
            <w:tcW w:type="dxa" w:w="2160"/>
          </w:tcPr>
          <w:p>
            <w:r>
              <w:t>豬肉</w:t>
            </w:r>
          </w:p>
        </w:tc>
        <w:tc>
          <w:tcPr>
            <w:tcW w:type="dxa" w:w="2160"/>
          </w:tcPr>
          <w:p>
            <w:r>
              <w:t>港式碗仔翅</w:t>
            </w:r>
          </w:p>
        </w:tc>
        <w:tc>
          <w:tcPr>
            <w:tcW w:type="dxa" w:w="2160"/>
          </w:tcPr>
          <w:p>
            <w:r>
              <w:t>豬肉 [切幼絲]（200克）</w:t>
            </w:r>
          </w:p>
        </w:tc>
        <w:tc>
          <w:tcPr>
            <w:tcW w:type="dxa" w:w="2160"/>
          </w:tcPr>
          <w:p>
            <w:r>
              <w:t>瘦肉絲（切幼絲） / 上肉絲（切幼絲）（切幼絲）（200克）</w:t>
            </w:r>
          </w:p>
        </w:tc>
      </w:tr>
      <w:tr>
        <w:tc>
          <w:tcPr>
            <w:tcW w:type="dxa" w:w="2160"/>
          </w:tcPr>
          <w:p>
            <w:r>
              <w:t>豬肉</w:t>
            </w:r>
          </w:p>
        </w:tc>
        <w:tc>
          <w:tcPr>
            <w:tcW w:type="dxa" w:w="2160"/>
          </w:tcPr>
          <w:p>
            <w:r>
              <w:t>合掌瓜豬肉丸湯</w:t>
            </w:r>
          </w:p>
        </w:tc>
        <w:tc>
          <w:tcPr>
            <w:tcW w:type="dxa" w:w="2160"/>
          </w:tcPr>
          <w:p>
            <w:r>
              <w:t>免治豬肉（200克）</w:t>
            </w:r>
          </w:p>
        </w:tc>
        <w:tc>
          <w:tcPr>
            <w:tcW w:type="dxa" w:w="2160"/>
          </w:tcPr>
          <w:p>
            <w:r>
              <w:t>免治五花肉碎 / 免治梅頭肉（半肥瘦）（200克）</w:t>
            </w:r>
          </w:p>
        </w:tc>
      </w:tr>
      <w:tr>
        <w:tc>
          <w:tcPr>
            <w:tcW w:type="dxa" w:w="2160"/>
          </w:tcPr>
          <w:p>
            <w:r>
              <w:t>豬肉</w:t>
            </w:r>
          </w:p>
        </w:tc>
        <w:tc>
          <w:tcPr>
            <w:tcW w:type="dxa" w:w="2160"/>
          </w:tcPr>
          <w:p>
            <w:r>
              <w:t>醬味肉鬆四季豆</w:t>
            </w:r>
          </w:p>
        </w:tc>
        <w:tc>
          <w:tcPr>
            <w:tcW w:type="dxa" w:w="2160"/>
          </w:tcPr>
          <w:p>
            <w:r>
              <w:t>免治豬肉 [剁碎豬肉]（90克）</w:t>
            </w:r>
          </w:p>
        </w:tc>
        <w:tc>
          <w:tcPr>
            <w:tcW w:type="dxa" w:w="2160"/>
          </w:tcPr>
          <w:p>
            <w:r>
              <w:t>免治半肥瘦 / 免治梅頭肉（90克）</w:t>
            </w:r>
          </w:p>
        </w:tc>
      </w:tr>
      <w:tr>
        <w:tc>
          <w:tcPr>
            <w:tcW w:type="dxa" w:w="2160"/>
          </w:tcPr>
          <w:p>
            <w:r>
              <w:t>豬肉</w:t>
            </w:r>
          </w:p>
        </w:tc>
        <w:tc>
          <w:tcPr>
            <w:tcW w:type="dxa" w:w="2160"/>
          </w:tcPr>
          <w:p>
            <w:r>
              <w:t>麻辣四季豆</w:t>
            </w:r>
          </w:p>
        </w:tc>
        <w:tc>
          <w:tcPr>
            <w:tcW w:type="dxa" w:w="2160"/>
          </w:tcPr>
          <w:p>
            <w:r>
              <w:t>免治豬肉（55克）</w:t>
            </w:r>
          </w:p>
        </w:tc>
        <w:tc>
          <w:tcPr>
            <w:tcW w:type="dxa" w:w="2160"/>
          </w:tcPr>
          <w:p>
            <w:r>
              <w:t>免治半肥瘦（二成肥八成瘦） / 免治五花肉碎（55克）</w:t>
            </w:r>
          </w:p>
        </w:tc>
      </w:tr>
      <w:tr>
        <w:tc>
          <w:tcPr>
            <w:tcW w:type="dxa" w:w="2160"/>
          </w:tcPr>
          <w:p>
            <w:r>
              <w:t>豬肉</w:t>
            </w:r>
          </w:p>
        </w:tc>
        <w:tc>
          <w:tcPr>
            <w:tcW w:type="dxa" w:w="2160"/>
          </w:tcPr>
          <w:p>
            <w:r>
              <w:t>經典港式碗仔翅</w:t>
            </w:r>
          </w:p>
        </w:tc>
        <w:tc>
          <w:tcPr>
            <w:tcW w:type="dxa" w:w="2160"/>
          </w:tcPr>
          <w:p>
            <w:r>
              <w:t>豬肉（200克）</w:t>
            </w:r>
          </w:p>
        </w:tc>
        <w:tc>
          <w:tcPr>
            <w:tcW w:type="dxa" w:w="2160"/>
          </w:tcPr>
          <w:p>
            <w:r>
              <w:t>瘦肉絲（切幼絲） / 上肉絲（切幼絲）（200克）</w:t>
            </w:r>
          </w:p>
        </w:tc>
      </w:tr>
      <w:tr>
        <w:tc>
          <w:tcPr>
            <w:tcW w:type="dxa" w:w="2160"/>
          </w:tcPr>
          <w:p>
            <w:r>
              <w:t>豬肉</w:t>
            </w:r>
          </w:p>
        </w:tc>
        <w:tc>
          <w:tcPr>
            <w:tcW w:type="dxa" w:w="2160"/>
          </w:tcPr>
          <w:p>
            <w:r>
              <w:t>煎釀茄子</w:t>
            </w:r>
          </w:p>
        </w:tc>
        <w:tc>
          <w:tcPr>
            <w:tcW w:type="dxa" w:w="2160"/>
          </w:tcPr>
          <w:p>
            <w:r>
              <w:t>免治豬肉（150克）</w:t>
            </w:r>
          </w:p>
        </w:tc>
        <w:tc>
          <w:tcPr>
            <w:tcW w:type="dxa" w:w="2160"/>
          </w:tcPr>
          <w:p>
            <w:r>
              <w:t>免治梅頭肉 / 免治半肥瘦（150克）</w:t>
            </w:r>
          </w:p>
        </w:tc>
      </w:tr>
      <w:tr>
        <w:tc>
          <w:tcPr>
            <w:tcW w:type="dxa" w:w="2160"/>
          </w:tcPr>
          <w:p>
            <w:r>
              <w:t>豬肉</w:t>
            </w:r>
          </w:p>
        </w:tc>
        <w:tc>
          <w:tcPr>
            <w:tcW w:type="dxa" w:w="2160"/>
          </w:tcPr>
          <w:p>
            <w:r>
              <w:t>豉油皇肉絲炒麵</w:t>
            </w:r>
          </w:p>
        </w:tc>
        <w:tc>
          <w:tcPr>
            <w:tcW w:type="dxa" w:w="2160"/>
          </w:tcPr>
          <w:p>
            <w:r>
              <w:t>豬肉 (切絲)（120克）</w:t>
            </w:r>
          </w:p>
        </w:tc>
        <w:tc>
          <w:tcPr>
            <w:tcW w:type="dxa" w:w="2160"/>
          </w:tcPr>
          <w:p>
            <w:r>
              <w:t>上肉絲 / 瘦肉絲（切絲）（120克）</w:t>
            </w:r>
          </w:p>
        </w:tc>
      </w:tr>
      <w:tr>
        <w:tc>
          <w:tcPr>
            <w:tcW w:type="dxa" w:w="2160"/>
          </w:tcPr>
          <w:p>
            <w:r>
              <w:t>豬肉</w:t>
            </w:r>
          </w:p>
        </w:tc>
        <w:tc>
          <w:tcPr>
            <w:tcW w:type="dxa" w:w="2160"/>
          </w:tcPr>
          <w:p>
            <w:r>
              <w:t>上湯雲吞雞</w:t>
            </w:r>
          </w:p>
        </w:tc>
        <w:tc>
          <w:tcPr>
            <w:tcW w:type="dxa" w:w="2160"/>
          </w:tcPr>
          <w:p>
            <w:r>
              <w:t>豬肉 [切碎]（300克）</w:t>
            </w:r>
          </w:p>
        </w:tc>
        <w:tc>
          <w:tcPr>
            <w:tcW w:type="dxa" w:w="2160"/>
          </w:tcPr>
          <w:p>
            <w:r>
              <w:t>梅頭肉碎（雲吞餡） / 半肥瘦豬肉碎 / 前腿肉碎（切碎）（300克）</w:t>
            </w:r>
          </w:p>
        </w:tc>
      </w:tr>
      <w:tr>
        <w:tc>
          <w:tcPr>
            <w:tcW w:type="dxa" w:w="2160"/>
          </w:tcPr>
          <w:p>
            <w:r>
              <w:t>豬肉</w:t>
            </w:r>
          </w:p>
        </w:tc>
        <w:tc>
          <w:tcPr>
            <w:tcW w:type="dxa" w:w="2160"/>
          </w:tcPr>
          <w:p>
            <w:r>
              <w:t>魚香茄子</w:t>
            </w:r>
          </w:p>
        </w:tc>
        <w:tc>
          <w:tcPr>
            <w:tcW w:type="dxa" w:w="2160"/>
          </w:tcPr>
          <w:p>
            <w:r>
              <w:t>免治豬肉 [剁碎豬肉]（90克）</w:t>
            </w:r>
          </w:p>
        </w:tc>
        <w:tc>
          <w:tcPr>
            <w:tcW w:type="dxa" w:w="2160"/>
          </w:tcPr>
          <w:p>
            <w:r>
              <w:t>免治半肥瘦（二成肥八成瘦） / 免治五花肉碎（90克）</w:t>
            </w:r>
          </w:p>
        </w:tc>
      </w:tr>
      <w:tr>
        <w:tc>
          <w:tcPr>
            <w:tcW w:type="dxa" w:w="2160"/>
          </w:tcPr>
          <w:p>
            <w:r>
              <w:t>豬肉</w:t>
            </w:r>
          </w:p>
        </w:tc>
        <w:tc>
          <w:tcPr>
            <w:tcW w:type="dxa" w:w="2160"/>
          </w:tcPr>
          <w:p>
            <w:r>
              <w:t>春卷</w:t>
            </w:r>
          </w:p>
        </w:tc>
        <w:tc>
          <w:tcPr>
            <w:tcW w:type="dxa" w:w="2160"/>
          </w:tcPr>
          <w:p>
            <w:r>
              <w:t>豬肉 [切絲]（150克）</w:t>
            </w:r>
          </w:p>
        </w:tc>
        <w:tc>
          <w:tcPr>
            <w:tcW w:type="dxa" w:w="2160"/>
          </w:tcPr>
          <w:p>
            <w:r>
              <w:t>瘦肉絲 / 上肉絲 / 梅頭肉絲（切絲）（150克）</w:t>
            </w:r>
          </w:p>
        </w:tc>
      </w:tr>
      <w:tr>
        <w:tc>
          <w:tcPr>
            <w:tcW w:type="dxa" w:w="2160"/>
          </w:tcPr>
          <w:p>
            <w:r>
              <w:t>豬肉</w:t>
            </w:r>
          </w:p>
        </w:tc>
        <w:tc>
          <w:tcPr>
            <w:tcW w:type="dxa" w:w="2160"/>
          </w:tcPr>
          <w:p>
            <w:r>
              <w:t>生炒椰菜花飯</w:t>
            </w:r>
          </w:p>
        </w:tc>
        <w:tc>
          <w:tcPr>
            <w:tcW w:type="dxa" w:w="2160"/>
          </w:tcPr>
          <w:p>
            <w:r>
              <w:t>免治豬肉（100克）</w:t>
            </w:r>
          </w:p>
        </w:tc>
        <w:tc>
          <w:tcPr>
            <w:tcW w:type="dxa" w:w="2160"/>
          </w:tcPr>
          <w:p>
            <w:r>
              <w:t>免治半肥瘦 / 免治梅頭肉（100克）</w:t>
            </w:r>
          </w:p>
        </w:tc>
      </w:tr>
      <w:tr>
        <w:tc>
          <w:tcPr>
            <w:tcW w:type="dxa" w:w="2160"/>
          </w:tcPr>
          <w:p>
            <w:r>
              <w:t>豬肉</w:t>
            </w:r>
          </w:p>
        </w:tc>
        <w:tc>
          <w:tcPr>
            <w:tcW w:type="dxa" w:w="2160"/>
          </w:tcPr>
          <w:p>
            <w:r>
              <w:t>粟米肉碎椰菜卷</w:t>
            </w:r>
          </w:p>
        </w:tc>
        <w:tc>
          <w:tcPr>
            <w:tcW w:type="dxa" w:w="2160"/>
          </w:tcPr>
          <w:p>
            <w:r>
              <w:t>豬肉碎（230克）</w:t>
            </w:r>
          </w:p>
        </w:tc>
        <w:tc>
          <w:tcPr>
            <w:tcW w:type="dxa" w:w="2160"/>
          </w:tcPr>
          <w:p>
            <w:r>
              <w:t>免治半肥瘦 / 免治梅頭肉碎（230克）</w:t>
            </w:r>
          </w:p>
        </w:tc>
      </w:tr>
      <w:tr>
        <w:tc>
          <w:tcPr>
            <w:tcW w:type="dxa" w:w="2160"/>
          </w:tcPr>
          <w:p>
            <w:r>
              <w:t>豬肉</w:t>
            </w:r>
          </w:p>
        </w:tc>
        <w:tc>
          <w:tcPr>
            <w:tcW w:type="dxa" w:w="2160"/>
          </w:tcPr>
          <w:p>
            <w:r>
              <w:t>湯椰菜卷</w:t>
            </w:r>
          </w:p>
        </w:tc>
        <w:tc>
          <w:tcPr>
            <w:tcW w:type="dxa" w:w="2160"/>
          </w:tcPr>
          <w:p>
            <w:r>
              <w:t>豬肉碎（230克）</w:t>
            </w:r>
          </w:p>
        </w:tc>
        <w:tc>
          <w:tcPr>
            <w:tcW w:type="dxa" w:w="2160"/>
          </w:tcPr>
          <w:p>
            <w:r>
              <w:t>免治半肥瘦 / 免治梅頭肉碎（230克）</w:t>
            </w:r>
          </w:p>
        </w:tc>
      </w:tr>
      <w:tr>
        <w:tc>
          <w:tcPr>
            <w:tcW w:type="dxa" w:w="2160"/>
          </w:tcPr>
          <w:p>
            <w:r>
              <w:t>豬肉</w:t>
            </w:r>
          </w:p>
        </w:tc>
        <w:tc>
          <w:tcPr>
            <w:tcW w:type="dxa" w:w="2160"/>
          </w:tcPr>
          <w:p>
            <w:r>
              <w:t>豉香肉鬆蒸豆腐</w:t>
            </w:r>
          </w:p>
        </w:tc>
        <w:tc>
          <w:tcPr>
            <w:tcW w:type="dxa" w:w="2160"/>
          </w:tcPr>
          <w:p>
            <w:r>
              <w:t>免治豬肉（120克）</w:t>
            </w:r>
          </w:p>
        </w:tc>
        <w:tc>
          <w:tcPr>
            <w:tcW w:type="dxa" w:w="2160"/>
          </w:tcPr>
          <w:p>
            <w:r>
              <w:t>免治半肥瘦 / 免治梅頭肉（120克）</w:t>
            </w:r>
          </w:p>
        </w:tc>
      </w:tr>
      <w:tr>
        <w:tc>
          <w:tcPr>
            <w:tcW w:type="dxa" w:w="2160"/>
          </w:tcPr>
          <w:p>
            <w:r>
              <w:t>豬肉</w:t>
            </w:r>
          </w:p>
        </w:tc>
        <w:tc>
          <w:tcPr>
            <w:tcW w:type="dxa" w:w="2160"/>
          </w:tcPr>
          <w:p>
            <w:r>
              <w:t>特色上海年糕</w:t>
            </w:r>
          </w:p>
        </w:tc>
        <w:tc>
          <w:tcPr>
            <w:tcW w:type="dxa" w:w="2160"/>
          </w:tcPr>
          <w:p>
            <w:r>
              <w:t>免治豬肉 [剁碎豬肉]（250克）</w:t>
            </w:r>
          </w:p>
        </w:tc>
        <w:tc>
          <w:tcPr>
            <w:tcW w:type="dxa" w:w="2160"/>
          </w:tcPr>
          <w:p>
            <w:r>
              <w:t>免治半肥瘦 / 免治梅頭肉（250克）</w:t>
            </w:r>
          </w:p>
        </w:tc>
      </w:tr>
      <w:tr>
        <w:tc>
          <w:tcPr>
            <w:tcW w:type="dxa" w:w="2160"/>
          </w:tcPr>
          <w:p>
            <w:r>
              <w:t>豬肉</w:t>
            </w:r>
          </w:p>
        </w:tc>
        <w:tc>
          <w:tcPr>
            <w:tcW w:type="dxa" w:w="2160"/>
          </w:tcPr>
          <w:p>
            <w:r>
              <w:t>蠔油肉燥飯</w:t>
            </w:r>
          </w:p>
        </w:tc>
        <w:tc>
          <w:tcPr>
            <w:tcW w:type="dxa" w:w="2160"/>
          </w:tcPr>
          <w:p>
            <w:r>
              <w:t>免治豬肉 [剁碎豬肉]  [五花肉]（400克）</w:t>
            </w:r>
          </w:p>
        </w:tc>
        <w:tc>
          <w:tcPr>
            <w:tcW w:type="dxa" w:w="2160"/>
          </w:tcPr>
          <w:p>
            <w:r>
              <w:t>免治五花肉碎 / 免治腩肉碎（400克）</w:t>
            </w:r>
          </w:p>
        </w:tc>
      </w:tr>
      <w:tr>
        <w:tc>
          <w:tcPr>
            <w:tcW w:type="dxa" w:w="2160"/>
          </w:tcPr>
          <w:p>
            <w:r>
              <w:t>豬肉</w:t>
            </w:r>
          </w:p>
        </w:tc>
        <w:tc>
          <w:tcPr>
            <w:tcW w:type="dxa" w:w="2160"/>
          </w:tcPr>
          <w:p>
            <w:r>
              <w:t>可樂茄汁燴肉丸</w:t>
            </w:r>
          </w:p>
        </w:tc>
        <w:tc>
          <w:tcPr>
            <w:tcW w:type="dxa" w:w="2160"/>
          </w:tcPr>
          <w:p>
            <w:r>
              <w:t>免治豬肉 [剁碎豬肉]（250克）</w:t>
            </w:r>
          </w:p>
        </w:tc>
        <w:tc>
          <w:tcPr>
            <w:tcW w:type="dxa" w:w="2160"/>
          </w:tcPr>
          <w:p>
            <w:r>
              <w:t>免治五花肉碎 / 免治梅頭肉（半肥瘦）（250克）</w:t>
            </w:r>
          </w:p>
        </w:tc>
      </w:tr>
      <w:tr>
        <w:tc>
          <w:tcPr>
            <w:tcW w:type="dxa" w:w="2160"/>
          </w:tcPr>
          <w:p>
            <w:r>
              <w:t>豬肉</w:t>
            </w:r>
          </w:p>
        </w:tc>
        <w:tc>
          <w:tcPr>
            <w:tcW w:type="dxa" w:w="2160"/>
          </w:tcPr>
          <w:p>
            <w:r>
              <w:t>惹味肉碎蒸豆腐</w:t>
            </w:r>
          </w:p>
        </w:tc>
        <w:tc>
          <w:tcPr>
            <w:tcW w:type="dxa" w:w="2160"/>
          </w:tcPr>
          <w:p>
            <w:r>
              <w:t>免治豬肉 [剁碎豬肉] [瘦肉]（120克）</w:t>
            </w:r>
          </w:p>
        </w:tc>
        <w:tc>
          <w:tcPr>
            <w:tcW w:type="dxa" w:w="2160"/>
          </w:tcPr>
          <w:p>
            <w:r>
              <w:t>免治瘦肉 / 免治梅頭肉（120克）</w:t>
            </w:r>
          </w:p>
        </w:tc>
      </w:tr>
      <w:tr>
        <w:tc>
          <w:tcPr>
            <w:tcW w:type="dxa" w:w="2160"/>
          </w:tcPr>
          <w:p>
            <w:r>
              <w:t>豬肉</w:t>
            </w:r>
          </w:p>
        </w:tc>
        <w:tc>
          <w:tcPr>
            <w:tcW w:type="dxa" w:w="2160"/>
          </w:tcPr>
          <w:p>
            <w:r>
              <w:t>南瓜肉碎椰菜包</w:t>
            </w:r>
          </w:p>
        </w:tc>
        <w:tc>
          <w:tcPr>
            <w:tcW w:type="dxa" w:w="2160"/>
          </w:tcPr>
          <w:p>
            <w:r>
              <w:t>免治豬肉（120克）</w:t>
            </w:r>
          </w:p>
        </w:tc>
        <w:tc>
          <w:tcPr>
            <w:tcW w:type="dxa" w:w="2160"/>
          </w:tcPr>
          <w:p>
            <w:r>
              <w:t>免治半肥瘦 / 免治梅頭肉（120克）</w:t>
            </w:r>
          </w:p>
        </w:tc>
      </w:tr>
      <w:tr>
        <w:tc>
          <w:tcPr>
            <w:tcW w:type="dxa" w:w="2160"/>
          </w:tcPr>
          <w:p>
            <w:r>
              <w:t>豬肉</w:t>
            </w:r>
          </w:p>
        </w:tc>
        <w:tc>
          <w:tcPr>
            <w:tcW w:type="dxa" w:w="2160"/>
          </w:tcPr>
          <w:p>
            <w:r>
              <w:t>海皇XO醬茄子肉碎粉絲煲</w:t>
            </w:r>
          </w:p>
        </w:tc>
        <w:tc>
          <w:tcPr>
            <w:tcW w:type="dxa" w:w="2160"/>
          </w:tcPr>
          <w:p>
            <w:r>
              <w:t>免治豬肉（200克）</w:t>
            </w:r>
          </w:p>
        </w:tc>
        <w:tc>
          <w:tcPr>
            <w:tcW w:type="dxa" w:w="2160"/>
          </w:tcPr>
          <w:p>
            <w:r>
              <w:t>免治半肥瘦 / 免治梅頭肉（200克）</w:t>
            </w:r>
          </w:p>
        </w:tc>
      </w:tr>
      <w:tr>
        <w:tc>
          <w:tcPr>
            <w:tcW w:type="dxa" w:w="2160"/>
          </w:tcPr>
          <w:p>
            <w:r>
              <w:t>豬肉</w:t>
            </w:r>
          </w:p>
        </w:tc>
        <w:tc>
          <w:tcPr>
            <w:tcW w:type="dxa" w:w="2160"/>
          </w:tcPr>
          <w:p>
            <w:r>
              <w:t>粟米冬菇蒸肉餅</w:t>
            </w:r>
          </w:p>
        </w:tc>
        <w:tc>
          <w:tcPr>
            <w:tcW w:type="dxa" w:w="2160"/>
          </w:tcPr>
          <w:p>
            <w:r>
              <w:t>免治豬肉（240克）</w:t>
            </w:r>
          </w:p>
        </w:tc>
        <w:tc>
          <w:tcPr>
            <w:tcW w:type="dxa" w:w="2160"/>
          </w:tcPr>
          <w:p>
            <w:r>
              <w:t>免治五花肉碎 / 免治梅頭肉（半肥瘦）（240克）</w:t>
            </w:r>
          </w:p>
        </w:tc>
      </w:tr>
      <w:tr>
        <w:tc>
          <w:tcPr>
            <w:tcW w:type="dxa" w:w="2160"/>
          </w:tcPr>
          <w:p>
            <w:r>
              <w:t>豬肉</w:t>
            </w:r>
          </w:p>
        </w:tc>
        <w:tc>
          <w:tcPr>
            <w:tcW w:type="dxa" w:w="2160"/>
          </w:tcPr>
          <w:p>
            <w:r>
              <w:t>蠔皇燴麵</w:t>
            </w:r>
          </w:p>
        </w:tc>
        <w:tc>
          <w:tcPr>
            <w:tcW w:type="dxa" w:w="2160"/>
          </w:tcPr>
          <w:p>
            <w:r>
              <w:t>豬肉 [切絲]（50克）</w:t>
            </w:r>
          </w:p>
        </w:tc>
        <w:tc>
          <w:tcPr>
            <w:tcW w:type="dxa" w:w="2160"/>
          </w:tcPr>
          <w:p>
            <w:r>
              <w:t>上肉絲 / 瘦肉絲（切絲）（50克）</w:t>
            </w:r>
          </w:p>
        </w:tc>
      </w:tr>
      <w:tr>
        <w:tc>
          <w:tcPr>
            <w:tcW w:type="dxa" w:w="2160"/>
          </w:tcPr>
          <w:p>
            <w:r>
              <w:t>豬肉</w:t>
            </w:r>
          </w:p>
        </w:tc>
        <w:tc>
          <w:tcPr>
            <w:tcW w:type="dxa" w:w="2160"/>
          </w:tcPr>
          <w:p>
            <w:r>
              <w:t>豬肉蒸蛋</w:t>
            </w:r>
          </w:p>
        </w:tc>
        <w:tc>
          <w:tcPr>
            <w:tcW w:type="dxa" w:w="2160"/>
          </w:tcPr>
          <w:p>
            <w:r>
              <w:t>豬肉 [剁碎]（200克）</w:t>
            </w:r>
          </w:p>
        </w:tc>
        <w:tc>
          <w:tcPr>
            <w:tcW w:type="dxa" w:w="2160"/>
          </w:tcPr>
          <w:p>
            <w:r>
              <w:t>半肥瘦豬肉碎 / 梅頭肉碎 / 免治五花肉碎（三七開）（剁碎）（200克）</w:t>
            </w:r>
          </w:p>
        </w:tc>
      </w:tr>
      <w:tr>
        <w:tc>
          <w:tcPr>
            <w:tcW w:type="dxa" w:w="2160"/>
          </w:tcPr>
          <w:p>
            <w:r>
              <w:t>豬肉</w:t>
            </w:r>
          </w:p>
        </w:tc>
        <w:tc>
          <w:tcPr>
            <w:tcW w:type="dxa" w:w="2160"/>
          </w:tcPr>
          <w:p>
            <w:r>
              <w:t>吉祥如意金錢肉盒</w:t>
            </w:r>
          </w:p>
        </w:tc>
        <w:tc>
          <w:tcPr>
            <w:tcW w:type="dxa" w:w="2160"/>
          </w:tcPr>
          <w:p>
            <w:r>
              <w:t>免治豬肉（150克）</w:t>
            </w:r>
          </w:p>
        </w:tc>
        <w:tc>
          <w:tcPr>
            <w:tcW w:type="dxa" w:w="2160"/>
          </w:tcPr>
          <w:p>
            <w:r>
              <w:t>免治半肥瘦 / 免治梅頭肉（150克）</w:t>
            </w:r>
          </w:p>
        </w:tc>
      </w:tr>
      <w:tr>
        <w:tc>
          <w:tcPr>
            <w:tcW w:type="dxa" w:w="2160"/>
          </w:tcPr>
          <w:p>
            <w:r>
              <w:t>豬肉</w:t>
            </w:r>
          </w:p>
        </w:tc>
        <w:tc>
          <w:tcPr>
            <w:tcW w:type="dxa" w:w="2160"/>
          </w:tcPr>
          <w:p>
            <w:r>
              <w:t>蒸肉碎豆腐</w:t>
            </w:r>
          </w:p>
        </w:tc>
        <w:tc>
          <w:tcPr>
            <w:tcW w:type="dxa" w:w="2160"/>
          </w:tcPr>
          <w:p>
            <w:r>
              <w:t>免治豬肉 [剁碎豬肉]（120克）</w:t>
            </w:r>
          </w:p>
        </w:tc>
        <w:tc>
          <w:tcPr>
            <w:tcW w:type="dxa" w:w="2160"/>
          </w:tcPr>
          <w:p>
            <w:r>
              <w:t>免治半肥瘦 / 免治梅頭肉（120克）</w:t>
            </w:r>
          </w:p>
        </w:tc>
      </w:tr>
      <w:tr>
        <w:tc>
          <w:tcPr>
            <w:tcW w:type="dxa" w:w="2160"/>
          </w:tcPr>
          <w:p>
            <w:r>
              <w:t>豬肉</w:t>
            </w:r>
          </w:p>
        </w:tc>
        <w:tc>
          <w:tcPr>
            <w:tcW w:type="dxa" w:w="2160"/>
          </w:tcPr>
          <w:p>
            <w:r>
              <w:t>蠔油粉絲</w:t>
            </w:r>
          </w:p>
        </w:tc>
        <w:tc>
          <w:tcPr>
            <w:tcW w:type="dxa" w:w="2160"/>
          </w:tcPr>
          <w:p>
            <w:r>
              <w:t>免治豬肉 [剁碎豬肉]（30克）</w:t>
            </w:r>
          </w:p>
        </w:tc>
        <w:tc>
          <w:tcPr>
            <w:tcW w:type="dxa" w:w="2160"/>
          </w:tcPr>
          <w:p>
            <w:r>
              <w:t>免治半肥瘦 / 免治梅頭肉（30克）</w:t>
            </w:r>
          </w:p>
        </w:tc>
      </w:tr>
      <w:tr>
        <w:tc>
          <w:tcPr>
            <w:tcW w:type="dxa" w:w="2160"/>
          </w:tcPr>
          <w:p>
            <w:r>
              <w:t>豬肉</w:t>
            </w:r>
          </w:p>
        </w:tc>
        <w:tc>
          <w:tcPr>
            <w:tcW w:type="dxa" w:w="2160"/>
          </w:tcPr>
          <w:p>
            <w:r>
              <w:t>沙爹豚肉湯麵配金菇肥牛卷</w:t>
            </w:r>
          </w:p>
        </w:tc>
        <w:tc>
          <w:tcPr>
            <w:tcW w:type="dxa" w:w="2160"/>
          </w:tcPr>
          <w:p>
            <w:r>
              <w:t>豬肉片（100片）</w:t>
            </w:r>
          </w:p>
        </w:tc>
        <w:tc>
          <w:tcPr>
            <w:tcW w:type="dxa" w:w="2160"/>
          </w:tcPr>
          <w:p>
            <w:r>
              <w:t>梅頭肉（切薄片） / 肩胛肉（切薄片）（100片）</w:t>
            </w:r>
          </w:p>
        </w:tc>
      </w:tr>
      <w:tr>
        <w:tc>
          <w:tcPr>
            <w:tcW w:type="dxa" w:w="2160"/>
          </w:tcPr>
          <w:p>
            <w:r>
              <w:t>豬肉</w:t>
            </w:r>
          </w:p>
        </w:tc>
        <w:tc>
          <w:tcPr>
            <w:tcW w:type="dxa" w:w="2160"/>
          </w:tcPr>
          <w:p>
            <w:r>
              <w:t>糖醋蓮藕肉丸</w:t>
            </w:r>
          </w:p>
        </w:tc>
        <w:tc>
          <w:tcPr>
            <w:tcW w:type="dxa" w:w="2160"/>
          </w:tcPr>
          <w:p>
            <w:r>
              <w:t>免治豬肉（200克）</w:t>
            </w:r>
          </w:p>
        </w:tc>
        <w:tc>
          <w:tcPr>
            <w:tcW w:type="dxa" w:w="2160"/>
          </w:tcPr>
          <w:p>
            <w:r>
              <w:t>免治五花肉碎 / 免治梅頭肉（半肥瘦）（200克）</w:t>
            </w:r>
          </w:p>
        </w:tc>
      </w:tr>
      <w:tr>
        <w:tc>
          <w:tcPr>
            <w:tcW w:type="dxa" w:w="2160"/>
          </w:tcPr>
          <w:p>
            <w:r>
              <w:t>豬肉</w:t>
            </w:r>
          </w:p>
        </w:tc>
        <w:tc>
          <w:tcPr>
            <w:tcW w:type="dxa" w:w="2160"/>
          </w:tcPr>
          <w:p>
            <w:r>
              <w:t>麻婆豆腐拌稻庭烏冬</w:t>
            </w:r>
          </w:p>
        </w:tc>
        <w:tc>
          <w:tcPr>
            <w:tcW w:type="dxa" w:w="2160"/>
          </w:tcPr>
          <w:p>
            <w:r>
              <w:t>免治豬肉（150克）</w:t>
            </w:r>
          </w:p>
        </w:tc>
        <w:tc>
          <w:tcPr>
            <w:tcW w:type="dxa" w:w="2160"/>
          </w:tcPr>
          <w:p>
            <w:r>
              <w:t>免治半肥瘦（二成肥八成瘦） / 免治五花肉碎（150克）</w:t>
            </w:r>
          </w:p>
        </w:tc>
      </w:tr>
      <w:tr>
        <w:tc>
          <w:tcPr>
            <w:tcW w:type="dxa" w:w="2160"/>
          </w:tcPr>
          <w:p>
            <w:r>
              <w:t>豬肉</w:t>
            </w:r>
          </w:p>
        </w:tc>
        <w:tc>
          <w:tcPr>
            <w:tcW w:type="dxa" w:w="2160"/>
          </w:tcPr>
          <w:p>
            <w:r>
              <w:t>梅子肉碎茄子</w:t>
            </w:r>
          </w:p>
        </w:tc>
        <w:tc>
          <w:tcPr>
            <w:tcW w:type="dxa" w:w="2160"/>
          </w:tcPr>
          <w:p>
            <w:r>
              <w:t>免治豬肉 [剁碎豬肉]（90克）</w:t>
            </w:r>
          </w:p>
        </w:tc>
        <w:tc>
          <w:tcPr>
            <w:tcW w:type="dxa" w:w="2160"/>
          </w:tcPr>
          <w:p>
            <w:r>
              <w:t>免治半肥瘦（二成肥八成瘦） / 免治五花肉碎（90克）</w:t>
            </w:r>
          </w:p>
        </w:tc>
      </w:tr>
      <w:tr>
        <w:tc>
          <w:tcPr>
            <w:tcW w:type="dxa" w:w="2160"/>
          </w:tcPr>
          <w:p>
            <w:r>
              <w:t>豬肉</w:t>
            </w:r>
          </w:p>
        </w:tc>
        <w:tc>
          <w:tcPr>
            <w:tcW w:type="dxa" w:w="2160"/>
          </w:tcPr>
          <w:p>
            <w:r>
              <w:t>腰果辣肉丁</w:t>
            </w:r>
          </w:p>
        </w:tc>
        <w:tc>
          <w:tcPr>
            <w:tcW w:type="dxa" w:w="2160"/>
          </w:tcPr>
          <w:p>
            <w:r>
              <w:t>豬肉 [切粒]（350克）</w:t>
            </w:r>
          </w:p>
        </w:tc>
        <w:tc>
          <w:tcPr>
            <w:tcW w:type="dxa" w:w="2160"/>
          </w:tcPr>
          <w:p>
            <w:r>
              <w:t>梅頭肉（切丁） / 里脊肉（切丁）（切粒）（350克）</w:t>
            </w:r>
          </w:p>
        </w:tc>
      </w:tr>
      <w:tr>
        <w:tc>
          <w:tcPr>
            <w:tcW w:type="dxa" w:w="2160"/>
          </w:tcPr>
          <w:p>
            <w:r>
              <w:t>豬肉</w:t>
            </w:r>
          </w:p>
        </w:tc>
        <w:tc>
          <w:tcPr>
            <w:tcW w:type="dxa" w:w="2160"/>
          </w:tcPr>
          <w:p>
            <w:r>
              <w:t>腰果肉丁</w:t>
            </w:r>
          </w:p>
        </w:tc>
        <w:tc>
          <w:tcPr>
            <w:tcW w:type="dxa" w:w="2160"/>
          </w:tcPr>
          <w:p>
            <w:r>
              <w:t>豬肉 [切粒]（150克）</w:t>
            </w:r>
          </w:p>
        </w:tc>
        <w:tc>
          <w:tcPr>
            <w:tcW w:type="dxa" w:w="2160"/>
          </w:tcPr>
          <w:p>
            <w:r>
              <w:t>梅頭肉（切丁） / 后腿瘦肉（切丁）（切粒）（150克）</w:t>
            </w:r>
          </w:p>
        </w:tc>
      </w:tr>
      <w:tr>
        <w:tc>
          <w:tcPr>
            <w:tcW w:type="dxa" w:w="2160"/>
          </w:tcPr>
          <w:p>
            <w:r>
              <w:t>豬肉</w:t>
            </w:r>
          </w:p>
        </w:tc>
        <w:tc>
          <w:tcPr>
            <w:tcW w:type="dxa" w:w="2160"/>
          </w:tcPr>
          <w:p>
            <w:r>
              <w:t>甜酸汁燴氣炸肉丸</w:t>
            </w:r>
          </w:p>
        </w:tc>
        <w:tc>
          <w:tcPr>
            <w:tcW w:type="dxa" w:w="2160"/>
          </w:tcPr>
          <w:p>
            <w:r>
              <w:t>免治豬肉（250克）</w:t>
            </w:r>
          </w:p>
        </w:tc>
        <w:tc>
          <w:tcPr>
            <w:tcW w:type="dxa" w:w="2160"/>
          </w:tcPr>
          <w:p>
            <w:r>
              <w:t>免治五花肉碎 / 免治梅頭肉（半肥瘦）（250克）</w:t>
            </w:r>
          </w:p>
        </w:tc>
      </w:tr>
      <w:tr>
        <w:tc>
          <w:tcPr>
            <w:tcW w:type="dxa" w:w="2160"/>
          </w:tcPr>
          <w:p>
            <w:r>
              <w:t>豬肉</w:t>
            </w:r>
          </w:p>
        </w:tc>
        <w:tc>
          <w:tcPr>
            <w:tcW w:type="dxa" w:w="2160"/>
          </w:tcPr>
          <w:p>
            <w:r>
              <w:t>鮑魚燒賣</w:t>
            </w:r>
          </w:p>
        </w:tc>
        <w:tc>
          <w:tcPr>
            <w:tcW w:type="dxa" w:w="2160"/>
          </w:tcPr>
          <w:p>
            <w:r>
              <w:t>豬絞肉（100克）</w:t>
            </w:r>
          </w:p>
        </w:tc>
        <w:tc>
          <w:tcPr>
            <w:tcW w:type="dxa" w:w="2160"/>
          </w:tcPr>
          <w:p>
            <w:r>
              <w:t>免治五花肉碎 / 免治梅頭肉（100克）</w:t>
            </w:r>
          </w:p>
        </w:tc>
      </w:tr>
      <w:tr>
        <w:tc>
          <w:tcPr>
            <w:tcW w:type="dxa" w:w="2160"/>
          </w:tcPr>
          <w:p>
            <w:r>
              <w:t>豬肉</w:t>
            </w:r>
          </w:p>
        </w:tc>
        <w:tc>
          <w:tcPr>
            <w:tcW w:type="dxa" w:w="2160"/>
          </w:tcPr>
          <w:p>
            <w:r>
              <w:t>健康土魷冬菇肉餅</w:t>
            </w:r>
          </w:p>
        </w:tc>
        <w:tc>
          <w:tcPr>
            <w:tcW w:type="dxa" w:w="2160"/>
          </w:tcPr>
          <w:p>
            <w:r>
              <w:t>免治豬肉（200克）</w:t>
            </w:r>
          </w:p>
        </w:tc>
        <w:tc>
          <w:tcPr>
            <w:tcW w:type="dxa" w:w="2160"/>
          </w:tcPr>
          <w:p>
            <w:r>
              <w:t>免治五花肉碎 / 免治梅頭肉（半肥瘦）（200克）</w:t>
            </w:r>
          </w:p>
        </w:tc>
      </w:tr>
      <w:tr>
        <w:tc>
          <w:tcPr>
            <w:tcW w:type="dxa" w:w="2160"/>
          </w:tcPr>
          <w:p>
            <w:r>
              <w:t>豬肉</w:t>
            </w:r>
          </w:p>
        </w:tc>
        <w:tc>
          <w:tcPr>
            <w:tcW w:type="dxa" w:w="2160"/>
          </w:tcPr>
          <w:p>
            <w:r>
              <w:t>肉鬆炒四季豆</w:t>
            </w:r>
          </w:p>
        </w:tc>
        <w:tc>
          <w:tcPr>
            <w:tcW w:type="dxa" w:w="2160"/>
          </w:tcPr>
          <w:p>
            <w:r>
              <w:t>免治豬肉（90克）</w:t>
            </w:r>
          </w:p>
        </w:tc>
        <w:tc>
          <w:tcPr>
            <w:tcW w:type="dxa" w:w="2160"/>
          </w:tcPr>
          <w:p>
            <w:r>
              <w:t>免治半肥瘦（二成肥八成瘦） / 免治五花肉碎（90克）</w:t>
            </w:r>
          </w:p>
        </w:tc>
      </w:tr>
      <w:tr>
        <w:tc>
          <w:tcPr>
            <w:tcW w:type="dxa" w:w="2160"/>
          </w:tcPr>
          <w:p>
            <w:r>
              <w:t>豬肉</w:t>
            </w:r>
          </w:p>
        </w:tc>
        <w:tc>
          <w:tcPr>
            <w:tcW w:type="dxa" w:w="2160"/>
          </w:tcPr>
          <w:p>
            <w:r>
              <w:t>蒜香肉碎炒秋葵</w:t>
            </w:r>
          </w:p>
        </w:tc>
        <w:tc>
          <w:tcPr>
            <w:tcW w:type="dxa" w:w="2160"/>
          </w:tcPr>
          <w:p>
            <w:r>
              <w:t>免治豬肉（100克）</w:t>
            </w:r>
          </w:p>
        </w:tc>
        <w:tc>
          <w:tcPr>
            <w:tcW w:type="dxa" w:w="2160"/>
          </w:tcPr>
          <w:p>
            <w:r>
              <w:t>免治半肥瘦（二成肥八成瘦） / 免治五花肉碎（100克）</w:t>
            </w:r>
          </w:p>
        </w:tc>
      </w:tr>
      <w:tr>
        <w:tc>
          <w:tcPr>
            <w:tcW w:type="dxa" w:w="2160"/>
          </w:tcPr>
          <w:p>
            <w:r>
              <w:t>豬肉</w:t>
            </w:r>
          </w:p>
        </w:tc>
        <w:tc>
          <w:tcPr>
            <w:tcW w:type="dxa" w:w="2160"/>
          </w:tcPr>
          <w:p>
            <w:r>
              <w:t>家常炒米粉</w:t>
            </w:r>
          </w:p>
        </w:tc>
        <w:tc>
          <w:tcPr>
            <w:tcW w:type="dxa" w:w="2160"/>
          </w:tcPr>
          <w:p>
            <w:r>
              <w:t>豬肉  (切絲)（70克）</w:t>
            </w:r>
          </w:p>
        </w:tc>
        <w:tc>
          <w:tcPr>
            <w:tcW w:type="dxa" w:w="2160"/>
          </w:tcPr>
          <w:p>
            <w:r>
              <w:t>上肉絲 / 瘦肉絲（切絲）（70克）</w:t>
            </w:r>
          </w:p>
        </w:tc>
      </w:tr>
      <w:tr>
        <w:tc>
          <w:tcPr>
            <w:tcW w:type="dxa" w:w="2160"/>
          </w:tcPr>
          <w:p>
            <w:r>
              <w:t>豬肉</w:t>
            </w:r>
          </w:p>
        </w:tc>
        <w:tc>
          <w:tcPr>
            <w:tcW w:type="dxa" w:w="2160"/>
          </w:tcPr>
          <w:p>
            <w:r>
              <w:t>肉絲炒米粉</w:t>
            </w:r>
          </w:p>
        </w:tc>
        <w:tc>
          <w:tcPr>
            <w:tcW w:type="dxa" w:w="2160"/>
          </w:tcPr>
          <w:p>
            <w:r>
              <w:t>豬肉 [切絲]（30克）</w:t>
            </w:r>
          </w:p>
        </w:tc>
        <w:tc>
          <w:tcPr>
            <w:tcW w:type="dxa" w:w="2160"/>
          </w:tcPr>
          <w:p>
            <w:r>
              <w:t>上肉絲 / 瘦肉絲（切絲）（30克）</w:t>
            </w:r>
          </w:p>
        </w:tc>
      </w:tr>
      <w:tr>
        <w:tc>
          <w:tcPr>
            <w:tcW w:type="dxa" w:w="2160"/>
          </w:tcPr>
          <w:p>
            <w:r>
              <w:t>豬肉</w:t>
            </w:r>
          </w:p>
        </w:tc>
        <w:tc>
          <w:tcPr>
            <w:tcW w:type="dxa" w:w="2160"/>
          </w:tcPr>
          <w:p>
            <w:r>
              <w:t>東坡肉餃子</w:t>
            </w:r>
          </w:p>
        </w:tc>
        <w:tc>
          <w:tcPr>
            <w:tcW w:type="dxa" w:w="2160"/>
          </w:tcPr>
          <w:p>
            <w:r>
              <w:t>免治豬肉（200克）</w:t>
            </w:r>
          </w:p>
        </w:tc>
        <w:tc>
          <w:tcPr>
            <w:tcW w:type="dxa" w:w="2160"/>
          </w:tcPr>
          <w:p>
            <w:r>
              <w:t>免治半肥瘦 / 免治梅頭肉（200克）</w:t>
            </w:r>
          </w:p>
        </w:tc>
      </w:tr>
      <w:tr>
        <w:tc>
          <w:tcPr>
            <w:tcW w:type="dxa" w:w="2160"/>
          </w:tcPr>
          <w:p>
            <w:r>
              <w:t>豬肉</w:t>
            </w:r>
          </w:p>
        </w:tc>
        <w:tc>
          <w:tcPr>
            <w:tcW w:type="dxa" w:w="2160"/>
          </w:tcPr>
          <w:p>
            <w:r>
              <w:t>肉絲炒麵</w:t>
            </w:r>
          </w:p>
        </w:tc>
        <w:tc>
          <w:tcPr>
            <w:tcW w:type="dxa" w:w="2160"/>
          </w:tcPr>
          <w:p>
            <w:r>
              <w:t>豬肉 [切絲]（120克）</w:t>
            </w:r>
          </w:p>
        </w:tc>
        <w:tc>
          <w:tcPr>
            <w:tcW w:type="dxa" w:w="2160"/>
          </w:tcPr>
          <w:p>
            <w:r>
              <w:t>上肉絲 / 瘦肉絲（切絲）（120克）</w:t>
            </w:r>
          </w:p>
        </w:tc>
      </w:tr>
      <w:tr>
        <w:tc>
          <w:tcPr>
            <w:tcW w:type="dxa" w:w="2160"/>
          </w:tcPr>
          <w:p>
            <w:r>
              <w:t>豬肉</w:t>
            </w:r>
          </w:p>
        </w:tc>
        <w:tc>
          <w:tcPr>
            <w:tcW w:type="dxa" w:w="2160"/>
          </w:tcPr>
          <w:p>
            <w:r>
              <w:t>台式香菇肉燥飯</w:t>
            </w:r>
          </w:p>
        </w:tc>
        <w:tc>
          <w:tcPr>
            <w:tcW w:type="dxa" w:w="2160"/>
          </w:tcPr>
          <w:p>
            <w:r>
              <w:t>免治豬肉（200克）</w:t>
            </w:r>
          </w:p>
        </w:tc>
        <w:tc>
          <w:tcPr>
            <w:tcW w:type="dxa" w:w="2160"/>
          </w:tcPr>
          <w:p>
            <w:r>
              <w:t>免治五花肉碎 / 免治腩肉碎（200克）</w:t>
            </w:r>
          </w:p>
        </w:tc>
      </w:tr>
      <w:tr>
        <w:tc>
          <w:tcPr>
            <w:tcW w:type="dxa" w:w="2160"/>
          </w:tcPr>
          <w:p>
            <w:r>
              <w:t>豬肉</w:t>
            </w:r>
          </w:p>
        </w:tc>
        <w:tc>
          <w:tcPr>
            <w:tcW w:type="dxa" w:w="2160"/>
          </w:tcPr>
          <w:p>
            <w:r>
              <w:t>金銀肉釀豆腐</w:t>
            </w:r>
          </w:p>
        </w:tc>
        <w:tc>
          <w:tcPr>
            <w:tcW w:type="dxa" w:w="2160"/>
          </w:tcPr>
          <w:p>
            <w:r>
              <w:t>豬肉碎（200克）</w:t>
            </w:r>
          </w:p>
        </w:tc>
        <w:tc>
          <w:tcPr>
            <w:tcW w:type="dxa" w:w="2160"/>
          </w:tcPr>
          <w:p>
            <w:r>
              <w:t>免治半肥瘦 / 免治梅頭肉碎（200克）</w:t>
            </w:r>
          </w:p>
        </w:tc>
      </w:tr>
      <w:tr>
        <w:tc>
          <w:tcPr>
            <w:tcW w:type="dxa" w:w="2160"/>
          </w:tcPr>
          <w:p>
            <w:r>
              <w:t>豬肉</w:t>
            </w:r>
          </w:p>
        </w:tc>
        <w:tc>
          <w:tcPr>
            <w:tcW w:type="dxa" w:w="2160"/>
          </w:tcPr>
          <w:p>
            <w:r>
              <w:t>麻婆豆腐燴飯</w:t>
            </w:r>
          </w:p>
        </w:tc>
        <w:tc>
          <w:tcPr>
            <w:tcW w:type="dxa" w:w="2160"/>
          </w:tcPr>
          <w:p>
            <w:r>
              <w:t>免治豬肉（160克）</w:t>
            </w:r>
          </w:p>
        </w:tc>
        <w:tc>
          <w:tcPr>
            <w:tcW w:type="dxa" w:w="2160"/>
          </w:tcPr>
          <w:p>
            <w:r>
              <w:t>免治半肥瘦 / 免治梅頭肉（160克）</w:t>
            </w:r>
          </w:p>
        </w:tc>
      </w:tr>
      <w:tr>
        <w:tc>
          <w:tcPr>
            <w:tcW w:type="dxa" w:w="2160"/>
          </w:tcPr>
          <w:p>
            <w:r>
              <w:t>豬肉</w:t>
            </w:r>
          </w:p>
        </w:tc>
        <w:tc>
          <w:tcPr>
            <w:tcW w:type="dxa" w:w="2160"/>
          </w:tcPr>
          <w:p>
            <w:r>
              <w:t>海鮮肉丸粉絲湯</w:t>
            </w:r>
          </w:p>
        </w:tc>
        <w:tc>
          <w:tcPr>
            <w:tcW w:type="dxa" w:w="2160"/>
          </w:tcPr>
          <w:p>
            <w:r>
              <w:t>免治豬肉（150克）</w:t>
            </w:r>
          </w:p>
        </w:tc>
        <w:tc>
          <w:tcPr>
            <w:tcW w:type="dxa" w:w="2160"/>
          </w:tcPr>
          <w:p>
            <w:r>
              <w:t>免治五花肉碎 / 免治梅頭肉（半肥瘦）（150克）</w:t>
            </w:r>
          </w:p>
        </w:tc>
      </w:tr>
      <w:tr>
        <w:tc>
          <w:tcPr>
            <w:tcW w:type="dxa" w:w="2160"/>
          </w:tcPr>
          <w:p>
            <w:r>
              <w:t>豬肉</w:t>
            </w:r>
          </w:p>
        </w:tc>
        <w:tc>
          <w:tcPr>
            <w:tcW w:type="dxa" w:w="2160"/>
          </w:tcPr>
          <w:p>
            <w:r>
              <w:t>海鮮肉片粉絲湯</w:t>
            </w:r>
          </w:p>
        </w:tc>
        <w:tc>
          <w:tcPr>
            <w:tcW w:type="dxa" w:w="2160"/>
          </w:tcPr>
          <w:p>
            <w:r>
              <w:t>豬肉片（100克）</w:t>
            </w:r>
          </w:p>
        </w:tc>
        <w:tc>
          <w:tcPr>
            <w:tcW w:type="dxa" w:w="2160"/>
          </w:tcPr>
          <w:p>
            <w:r>
              <w:t>梅頭肉片 / 瘦肉片 / 上肉薄片（100克）</w:t>
            </w:r>
          </w:p>
        </w:tc>
      </w:tr>
      <w:tr>
        <w:tc>
          <w:tcPr>
            <w:tcW w:type="dxa" w:w="2160"/>
          </w:tcPr>
          <w:p>
            <w:r>
              <w:t>豬肉</w:t>
            </w:r>
          </w:p>
        </w:tc>
        <w:tc>
          <w:tcPr>
            <w:tcW w:type="dxa" w:w="2160"/>
          </w:tcPr>
          <w:p>
            <w:r>
              <w:t>泰式金不換肉碎煎蛋飯</w:t>
            </w:r>
          </w:p>
        </w:tc>
        <w:tc>
          <w:tcPr>
            <w:tcW w:type="dxa" w:w="2160"/>
          </w:tcPr>
          <w:p>
            <w:r>
              <w:t>免治豬肉（100克）</w:t>
            </w:r>
          </w:p>
        </w:tc>
        <w:tc>
          <w:tcPr>
            <w:tcW w:type="dxa" w:w="2160"/>
          </w:tcPr>
          <w:p>
            <w:r>
              <w:t>免治半肥瘦 / 免治梅頭肉（100克）</w:t>
            </w:r>
          </w:p>
        </w:tc>
      </w:tr>
      <w:tr>
        <w:tc>
          <w:tcPr>
            <w:tcW w:type="dxa" w:w="2160"/>
          </w:tcPr>
          <w:p>
            <w:r>
              <w:t>豬肉</w:t>
            </w:r>
          </w:p>
        </w:tc>
        <w:tc>
          <w:tcPr>
            <w:tcW w:type="dxa" w:w="2160"/>
          </w:tcPr>
          <w:p>
            <w:r>
              <w:t>豆腐漢堡扒配香蒜法包</w:t>
            </w:r>
          </w:p>
        </w:tc>
        <w:tc>
          <w:tcPr>
            <w:tcW w:type="dxa" w:w="2160"/>
          </w:tcPr>
          <w:p>
            <w:r>
              <w:t>豬肉碎（豬絞肉）（90克）</w:t>
            </w:r>
          </w:p>
        </w:tc>
        <w:tc>
          <w:tcPr>
            <w:tcW w:type="dxa" w:w="2160"/>
          </w:tcPr>
          <w:p>
            <w:r>
              <w:t>免治五花肉碎 / 免治梅頭肉（豬絞肉）（90克）</w:t>
            </w:r>
          </w:p>
        </w:tc>
      </w:tr>
      <w:tr>
        <w:tc>
          <w:tcPr>
            <w:tcW w:type="dxa" w:w="2160"/>
          </w:tcPr>
          <w:p>
            <w:r>
              <w:t>豬肉</w:t>
            </w:r>
          </w:p>
        </w:tc>
        <w:tc>
          <w:tcPr>
            <w:tcW w:type="dxa" w:w="2160"/>
          </w:tcPr>
          <w:p>
            <w:r>
              <w:t>盛岡炸醬麵</w:t>
            </w:r>
          </w:p>
        </w:tc>
        <w:tc>
          <w:tcPr>
            <w:tcW w:type="dxa" w:w="2160"/>
          </w:tcPr>
          <w:p>
            <w:r>
              <w:t>免治豬肉（300克）</w:t>
            </w:r>
          </w:p>
        </w:tc>
        <w:tc>
          <w:tcPr>
            <w:tcW w:type="dxa" w:w="2160"/>
          </w:tcPr>
          <w:p>
            <w:r>
              <w:t>免治五花肉碎 / 免治腩肉碎（300克）</w:t>
            </w:r>
          </w:p>
        </w:tc>
      </w:tr>
      <w:tr>
        <w:tc>
          <w:tcPr>
            <w:tcW w:type="dxa" w:w="2160"/>
          </w:tcPr>
          <w:p>
            <w:r>
              <w:t>豬肉</w:t>
            </w:r>
          </w:p>
        </w:tc>
        <w:tc>
          <w:tcPr>
            <w:tcW w:type="dxa" w:w="2160"/>
          </w:tcPr>
          <w:p>
            <w:r>
              <w:t>鮑多寶如意小炒</w:t>
            </w:r>
          </w:p>
        </w:tc>
        <w:tc>
          <w:tcPr>
            <w:tcW w:type="dxa" w:w="2160"/>
          </w:tcPr>
          <w:p>
            <w:r>
              <w:t>豬肉(切粒)（75克）</w:t>
            </w:r>
          </w:p>
        </w:tc>
        <w:tc>
          <w:tcPr>
            <w:tcW w:type="dxa" w:w="2160"/>
          </w:tcPr>
          <w:p>
            <w:r>
              <w:t>梅頭肉（切粒） / 里脊肉（切粒）（切粒）（75克）</w:t>
            </w:r>
          </w:p>
        </w:tc>
      </w:tr>
      <w:tr>
        <w:tc>
          <w:tcPr>
            <w:tcW w:type="dxa" w:w="2160"/>
          </w:tcPr>
          <w:p>
            <w:r>
              <w:t>豬肉</w:t>
            </w:r>
          </w:p>
        </w:tc>
        <w:tc>
          <w:tcPr>
            <w:tcW w:type="dxa" w:w="2160"/>
          </w:tcPr>
          <w:p>
            <w:r>
              <w:t>麻婆豆腐</w:t>
            </w:r>
          </w:p>
        </w:tc>
        <w:tc>
          <w:tcPr>
            <w:tcW w:type="dxa" w:w="2160"/>
          </w:tcPr>
          <w:p>
            <w:r>
              <w:t>免治豬肉（85克）</w:t>
            </w:r>
          </w:p>
        </w:tc>
        <w:tc>
          <w:tcPr>
            <w:tcW w:type="dxa" w:w="2160"/>
          </w:tcPr>
          <w:p>
            <w:r>
              <w:t>免治半肥瘦（二成肥八成瘦） / 免治五花肉碎（85克）</w:t>
            </w:r>
          </w:p>
        </w:tc>
      </w:tr>
      <w:tr>
        <w:tc>
          <w:tcPr>
            <w:tcW w:type="dxa" w:w="2160"/>
          </w:tcPr>
          <w:p>
            <w:r>
              <w:t>豬肉</w:t>
            </w:r>
          </w:p>
        </w:tc>
        <w:tc>
          <w:tcPr>
            <w:tcW w:type="dxa" w:w="2160"/>
          </w:tcPr>
          <w:p>
            <w:r>
              <w:t>香辣雲吞</w:t>
            </w:r>
          </w:p>
        </w:tc>
        <w:tc>
          <w:tcPr>
            <w:tcW w:type="dxa" w:w="2160"/>
          </w:tcPr>
          <w:p>
            <w:r>
              <w:t>免治豬肉 [剁碎豬肉]（90克）</w:t>
            </w:r>
          </w:p>
        </w:tc>
        <w:tc>
          <w:tcPr>
            <w:tcW w:type="dxa" w:w="2160"/>
          </w:tcPr>
          <w:p>
            <w:r>
              <w:t>免治梅頭肉 / 前腿肉碎（加少少肥腩）（90克）</w:t>
            </w:r>
          </w:p>
        </w:tc>
      </w:tr>
      <w:tr>
        <w:tc>
          <w:tcPr>
            <w:tcW w:type="dxa" w:w="2160"/>
          </w:tcPr>
          <w:p>
            <w:r>
              <w:t>豬肉</w:t>
            </w:r>
          </w:p>
        </w:tc>
        <w:tc>
          <w:tcPr>
            <w:tcW w:type="dxa" w:w="2160"/>
          </w:tcPr>
          <w:p>
            <w:r>
              <w:t>日式豆乳擔擔麵</w:t>
            </w:r>
          </w:p>
        </w:tc>
        <w:tc>
          <w:tcPr>
            <w:tcW w:type="dxa" w:w="2160"/>
          </w:tcPr>
          <w:p>
            <w:r>
              <w:t>免治豬肉（200克）</w:t>
            </w:r>
          </w:p>
        </w:tc>
        <w:tc>
          <w:tcPr>
            <w:tcW w:type="dxa" w:w="2160"/>
          </w:tcPr>
          <w:p>
            <w:r>
              <w:t>免治半肥瘦 / 免治梅頭肉（200克）</w:t>
            </w:r>
          </w:p>
        </w:tc>
      </w:tr>
      <w:tr>
        <w:tc>
          <w:tcPr>
            <w:tcW w:type="dxa" w:w="2160"/>
          </w:tcPr>
          <w:p>
            <w:r>
              <w:t>豬肉</w:t>
            </w:r>
          </w:p>
        </w:tc>
        <w:tc>
          <w:tcPr>
            <w:tcW w:type="dxa" w:w="2160"/>
          </w:tcPr>
          <w:p>
            <w:r>
              <w:t>日式炒麵</w:t>
            </w:r>
          </w:p>
        </w:tc>
        <w:tc>
          <w:tcPr>
            <w:tcW w:type="dxa" w:w="2160"/>
          </w:tcPr>
          <w:p>
            <w:r>
              <w:t>豬肉片（150克）</w:t>
            </w:r>
          </w:p>
        </w:tc>
        <w:tc>
          <w:tcPr>
            <w:tcW w:type="dxa" w:w="2160"/>
          </w:tcPr>
          <w:p>
            <w:r>
              <w:t>五花腩薄片 / 豬腩肉（切薄片） / 豚肉腩片（150克）</w:t>
            </w:r>
          </w:p>
        </w:tc>
      </w:tr>
      <w:tr>
        <w:tc>
          <w:tcPr>
            <w:tcW w:type="dxa" w:w="2160"/>
          </w:tcPr>
          <w:p>
            <w:r>
              <w:t>豬肉</w:t>
            </w:r>
          </w:p>
        </w:tc>
        <w:tc>
          <w:tcPr>
            <w:tcW w:type="dxa" w:w="2160"/>
          </w:tcPr>
          <w:p>
            <w:r>
              <w:t>鮑魚萬有Boss飯</w:t>
            </w:r>
          </w:p>
        </w:tc>
        <w:tc>
          <w:tcPr>
            <w:tcW w:type="dxa" w:w="2160"/>
          </w:tcPr>
          <w:p>
            <w:r>
              <w:t>豬肉（切粒）（150克）</w:t>
            </w:r>
          </w:p>
        </w:tc>
        <w:tc>
          <w:tcPr>
            <w:tcW w:type="dxa" w:w="2160"/>
          </w:tcPr>
          <w:p>
            <w:r>
              <w:t>梅頭肉（切粒） / 五花肉（切粒）（切粒）（150克）</w:t>
            </w:r>
          </w:p>
        </w:tc>
      </w:tr>
      <w:tr>
        <w:tc>
          <w:tcPr>
            <w:tcW w:type="dxa" w:w="2160"/>
          </w:tcPr>
          <w:p>
            <w:r>
              <w:t>豬肉</w:t>
            </w:r>
          </w:p>
        </w:tc>
        <w:tc>
          <w:tcPr>
            <w:tcW w:type="dxa" w:w="2160"/>
          </w:tcPr>
          <w:p>
            <w:r>
              <w:t>日式麻婆豆腐蛋包飯</w:t>
            </w:r>
          </w:p>
        </w:tc>
        <w:tc>
          <w:tcPr>
            <w:tcW w:type="dxa" w:w="2160"/>
          </w:tcPr>
          <w:p>
            <w:r>
              <w:t>免治豬肉（150克）</w:t>
            </w:r>
          </w:p>
        </w:tc>
        <w:tc>
          <w:tcPr>
            <w:tcW w:type="dxa" w:w="2160"/>
          </w:tcPr>
          <w:p>
            <w:r>
              <w:t>免治半肥瘦（二成肥八成瘦） / 免治五花肉碎（150克）</w:t>
            </w:r>
          </w:p>
        </w:tc>
      </w:tr>
      <w:tr>
        <w:tc>
          <w:tcPr>
            <w:tcW w:type="dxa" w:w="2160"/>
          </w:tcPr>
          <w:p>
            <w:r>
              <w:t>豬肉</w:t>
            </w:r>
          </w:p>
        </w:tc>
        <w:tc>
          <w:tcPr>
            <w:tcW w:type="dxa" w:w="2160"/>
          </w:tcPr>
          <w:p>
            <w:r>
              <w:t>魚香茄子炆米</w:t>
            </w:r>
          </w:p>
        </w:tc>
        <w:tc>
          <w:tcPr>
            <w:tcW w:type="dxa" w:w="2160"/>
          </w:tcPr>
          <w:p>
            <w:r>
              <w:t>免治豬肉（160克）</w:t>
            </w:r>
          </w:p>
        </w:tc>
        <w:tc>
          <w:tcPr>
            <w:tcW w:type="dxa" w:w="2160"/>
          </w:tcPr>
          <w:p>
            <w:r>
              <w:t>免治半肥瘦（二成肥八成瘦） / 免治五花肉碎（160克）</w:t>
            </w:r>
          </w:p>
        </w:tc>
      </w:tr>
      <w:tr>
        <w:tc>
          <w:tcPr>
            <w:tcW w:type="dxa" w:w="2160"/>
          </w:tcPr>
          <w:p>
            <w:r>
              <w:t>豬肉</w:t>
            </w:r>
          </w:p>
        </w:tc>
        <w:tc>
          <w:tcPr>
            <w:tcW w:type="dxa" w:w="2160"/>
          </w:tcPr>
          <w:p>
            <w:r>
              <w:t>冰花藜麥豬肉煎餃</w:t>
            </w:r>
          </w:p>
        </w:tc>
        <w:tc>
          <w:tcPr>
            <w:tcW w:type="dxa" w:w="2160"/>
          </w:tcPr>
          <w:p>
            <w:r>
              <w:t>免治豬肉（160克）</w:t>
            </w:r>
          </w:p>
        </w:tc>
        <w:tc>
          <w:tcPr>
            <w:tcW w:type="dxa" w:w="2160"/>
          </w:tcPr>
          <w:p>
            <w:r>
              <w:t>免治梅頭肉 / 前腿肉碎（加少少肥腩）（160克）</w:t>
            </w:r>
          </w:p>
        </w:tc>
      </w:tr>
      <w:tr>
        <w:tc>
          <w:tcPr>
            <w:tcW w:type="dxa" w:w="2160"/>
          </w:tcPr>
          <w:p>
            <w:r>
              <w:t>豆腐</w:t>
            </w:r>
          </w:p>
        </w:tc>
        <w:tc>
          <w:tcPr>
            <w:tcW w:type="dxa" w:w="2160"/>
          </w:tcPr>
          <w:p>
            <w:r>
              <w:t>家常蠔油嫩豆腐</w:t>
            </w:r>
          </w:p>
        </w:tc>
        <w:tc>
          <w:tcPr>
            <w:tcW w:type="dxa" w:w="2160"/>
          </w:tcPr>
          <w:p>
            <w:r>
              <w:t>豆腐（2塊）</w:t>
            </w:r>
          </w:p>
        </w:tc>
        <w:tc>
          <w:tcPr>
            <w:tcW w:type="dxa" w:w="2160"/>
          </w:tcPr>
          <w:p>
            <w:r>
              <w:t>嫩豆腐 / 絹豆腐 / 滑豆腐（2塊）</w:t>
            </w:r>
          </w:p>
        </w:tc>
      </w:tr>
      <w:tr>
        <w:tc>
          <w:tcPr>
            <w:tcW w:type="dxa" w:w="2160"/>
          </w:tcPr>
          <w:p>
            <w:r>
              <w:t>豆腐</w:t>
            </w:r>
          </w:p>
        </w:tc>
        <w:tc>
          <w:tcPr>
            <w:tcW w:type="dxa" w:w="2160"/>
          </w:tcPr>
          <w:p>
            <w:r>
              <w:t>海鮮豆腐羹</w:t>
            </w:r>
          </w:p>
        </w:tc>
        <w:tc>
          <w:tcPr>
            <w:tcW w:type="dxa" w:w="2160"/>
          </w:tcPr>
          <w:p>
            <w:r>
              <w:t>豆腐 (切粒)（½盒）</w:t>
            </w:r>
          </w:p>
        </w:tc>
        <w:tc>
          <w:tcPr>
            <w:tcW w:type="dxa" w:w="2160"/>
          </w:tcPr>
          <w:p>
            <w:r>
              <w:t>嫩豆腐（切粒） / 絹豆腐（切粒） / 內酯豆腐（切粒）（½盒）</w:t>
            </w:r>
          </w:p>
        </w:tc>
      </w:tr>
      <w:tr>
        <w:tc>
          <w:tcPr>
            <w:tcW w:type="dxa" w:w="2160"/>
          </w:tcPr>
          <w:p>
            <w:r>
              <w:t>豆腐</w:t>
            </w:r>
          </w:p>
        </w:tc>
        <w:tc>
          <w:tcPr>
            <w:tcW w:type="dxa" w:w="2160"/>
          </w:tcPr>
          <w:p>
            <w:r>
              <w:t>韓式豆腐海鮮鍋</w:t>
            </w:r>
          </w:p>
        </w:tc>
        <w:tc>
          <w:tcPr>
            <w:tcW w:type="dxa" w:w="2160"/>
          </w:tcPr>
          <w:p>
            <w:r>
              <w:t>豆腐（1包裝/件）</w:t>
            </w:r>
          </w:p>
        </w:tc>
        <w:tc>
          <w:tcPr>
            <w:tcW w:type="dxa" w:w="2160"/>
          </w:tcPr>
          <w:p>
            <w:r>
              <w:t>嫩豆腐 / 絹豆腐 / 硬豆腐（切厚片）（1包裝/件）</w:t>
            </w:r>
          </w:p>
        </w:tc>
      </w:tr>
      <w:tr>
        <w:tc>
          <w:tcPr>
            <w:tcW w:type="dxa" w:w="2160"/>
          </w:tcPr>
          <w:p>
            <w:r>
              <w:t>豆腐</w:t>
            </w:r>
          </w:p>
        </w:tc>
        <w:tc>
          <w:tcPr>
            <w:tcW w:type="dxa" w:w="2160"/>
          </w:tcPr>
          <w:p>
            <w:r>
              <w:t>原塊煎豆腐漢堡</w:t>
            </w:r>
          </w:p>
        </w:tc>
        <w:tc>
          <w:tcPr>
            <w:tcW w:type="dxa" w:w="2160"/>
          </w:tcPr>
          <w:p>
            <w:r>
              <w:t>豆腐  (切塊)（1盒）</w:t>
            </w:r>
          </w:p>
        </w:tc>
        <w:tc>
          <w:tcPr>
            <w:tcW w:type="dxa" w:w="2160"/>
          </w:tcPr>
          <w:p>
            <w:r>
              <w:t>硬豆腐（切塊） / 板豆腐（切塊） / 老豆腐（切塊）（1盒）</w:t>
            </w:r>
          </w:p>
        </w:tc>
      </w:tr>
      <w:tr>
        <w:tc>
          <w:tcPr>
            <w:tcW w:type="dxa" w:w="2160"/>
          </w:tcPr>
          <w:p>
            <w:r>
              <w:t>豆腐</w:t>
            </w:r>
          </w:p>
        </w:tc>
        <w:tc>
          <w:tcPr>
            <w:tcW w:type="dxa" w:w="2160"/>
          </w:tcPr>
          <w:p>
            <w:r>
              <w:t>雙菇雞肉豆腐</w:t>
            </w:r>
          </w:p>
        </w:tc>
        <w:tc>
          <w:tcPr>
            <w:tcW w:type="dxa" w:w="2160"/>
          </w:tcPr>
          <w:p>
            <w:r>
              <w:t>豆腐  [1 盒, 切粒]（400克）</w:t>
            </w:r>
          </w:p>
        </w:tc>
        <w:tc>
          <w:tcPr>
            <w:tcW w:type="dxa" w:w="2160"/>
          </w:tcPr>
          <w:p>
            <w:r>
              <w:t>硬豆腐（切粒） / 板豆腐（切粒） 1盒,切粒（400克）</w:t>
            </w:r>
          </w:p>
        </w:tc>
      </w:tr>
      <w:tr>
        <w:tc>
          <w:tcPr>
            <w:tcW w:type="dxa" w:w="2160"/>
          </w:tcPr>
          <w:p>
            <w:r>
              <w:t>豆腐</w:t>
            </w:r>
          </w:p>
        </w:tc>
        <w:tc>
          <w:tcPr>
            <w:tcW w:type="dxa" w:w="2160"/>
          </w:tcPr>
          <w:p>
            <w:r>
              <w:t>XO醬叮豆腐</w:t>
            </w:r>
          </w:p>
        </w:tc>
        <w:tc>
          <w:tcPr>
            <w:tcW w:type="dxa" w:w="2160"/>
          </w:tcPr>
          <w:p>
            <w:r>
              <w:t>豆腐　(約350克)（1盒）</w:t>
            </w:r>
          </w:p>
        </w:tc>
        <w:tc>
          <w:tcPr>
            <w:tcW w:type="dxa" w:w="2160"/>
          </w:tcPr>
          <w:p>
            <w:r>
              <w:t>嫩豆腐 / 絹豆腐 / 蒸豆腐 約350克（1盒）</w:t>
            </w:r>
          </w:p>
        </w:tc>
      </w:tr>
      <w:tr>
        <w:tc>
          <w:tcPr>
            <w:tcW w:type="dxa" w:w="2160"/>
          </w:tcPr>
          <w:p>
            <w:r>
              <w:t>豆腐</w:t>
            </w:r>
          </w:p>
        </w:tc>
        <w:tc>
          <w:tcPr>
            <w:tcW w:type="dxa" w:w="2160"/>
          </w:tcPr>
          <w:p>
            <w:r>
              <w:t>韓式豆腐海鮮鍋</w:t>
            </w:r>
          </w:p>
        </w:tc>
        <w:tc>
          <w:tcPr>
            <w:tcW w:type="dxa" w:w="2160"/>
          </w:tcPr>
          <w:p>
            <w:r>
              <w:t>豆腐 100 克 (切厚片)（100克）</w:t>
            </w:r>
          </w:p>
        </w:tc>
        <w:tc>
          <w:tcPr>
            <w:tcW w:type="dxa" w:w="2160"/>
          </w:tcPr>
          <w:p>
            <w:r>
              <w:t>硬豆腐（切厚片） / 板豆腐（切厚片） 100克（100克）</w:t>
            </w:r>
          </w:p>
        </w:tc>
      </w:tr>
      <w:tr>
        <w:tc>
          <w:tcPr>
            <w:tcW w:type="dxa" w:w="2160"/>
          </w:tcPr>
          <w:p>
            <w:r>
              <w:t>豆腐</w:t>
            </w:r>
          </w:p>
        </w:tc>
        <w:tc>
          <w:tcPr>
            <w:tcW w:type="dxa" w:w="2160"/>
          </w:tcPr>
          <w:p>
            <w:r>
              <w:t>日式餃子烏冬鍋</w:t>
            </w:r>
          </w:p>
        </w:tc>
        <w:tc>
          <w:tcPr>
            <w:tcW w:type="dxa" w:w="2160"/>
          </w:tcPr>
          <w:p>
            <w:r>
              <w:t>豆腐 (切片)（200克）</w:t>
            </w:r>
          </w:p>
        </w:tc>
        <w:tc>
          <w:tcPr>
            <w:tcW w:type="dxa" w:w="2160"/>
          </w:tcPr>
          <w:p>
            <w:r>
              <w:t>硬豆腐（切片） / 木綿豆腐（切片）（200克）</w:t>
            </w:r>
          </w:p>
        </w:tc>
      </w:tr>
      <w:tr>
        <w:tc>
          <w:tcPr>
            <w:tcW w:type="dxa" w:w="2160"/>
          </w:tcPr>
          <w:p>
            <w:r>
              <w:t>豆腐</w:t>
            </w:r>
          </w:p>
        </w:tc>
        <w:tc>
          <w:tcPr>
            <w:tcW w:type="dxa" w:w="2160"/>
          </w:tcPr>
          <w:p>
            <w:r>
              <w:t>海鮮豆腐羹</w:t>
            </w:r>
          </w:p>
        </w:tc>
        <w:tc>
          <w:tcPr>
            <w:tcW w:type="dxa" w:w="2160"/>
          </w:tcPr>
          <w:p>
            <w:r>
              <w:t>豆腐 (切粒)（½盒）</w:t>
            </w:r>
          </w:p>
        </w:tc>
        <w:tc>
          <w:tcPr>
            <w:tcW w:type="dxa" w:w="2160"/>
          </w:tcPr>
          <w:p>
            <w:r>
              <w:t>嫩豆腐（切粒） / 絹豆腐（切粒） / 內酯豆腐（切粒）（½盒）</w:t>
            </w:r>
          </w:p>
        </w:tc>
      </w:tr>
      <w:tr>
        <w:tc>
          <w:tcPr>
            <w:tcW w:type="dxa" w:w="2160"/>
          </w:tcPr>
          <w:p>
            <w:r>
              <w:t>豆腐</w:t>
            </w:r>
          </w:p>
        </w:tc>
        <w:tc>
          <w:tcPr>
            <w:tcW w:type="dxa" w:w="2160"/>
          </w:tcPr>
          <w:p>
            <w:r>
              <w:t>豉香肉鬆蒸豆腐</w:t>
            </w:r>
          </w:p>
        </w:tc>
        <w:tc>
          <w:tcPr>
            <w:tcW w:type="dxa" w:w="2160"/>
          </w:tcPr>
          <w:p>
            <w:r>
              <w:t>豆腐 (切厚片)（700克）</w:t>
            </w:r>
          </w:p>
        </w:tc>
        <w:tc>
          <w:tcPr>
            <w:tcW w:type="dxa" w:w="2160"/>
          </w:tcPr>
          <w:p>
            <w:r>
              <w:t>硬豆腐（切厚片） / 板豆腐（切厚片）（700克）</w:t>
            </w:r>
          </w:p>
        </w:tc>
      </w:tr>
      <w:tr>
        <w:tc>
          <w:tcPr>
            <w:tcW w:type="dxa" w:w="2160"/>
          </w:tcPr>
          <w:p>
            <w:r>
              <w:t>豆腐</w:t>
            </w:r>
          </w:p>
        </w:tc>
        <w:tc>
          <w:tcPr>
            <w:tcW w:type="dxa" w:w="2160"/>
          </w:tcPr>
          <w:p>
            <w:r>
              <w:t>雞柳蝦籽鍋塌豆腐</w:t>
            </w:r>
          </w:p>
        </w:tc>
        <w:tc>
          <w:tcPr>
            <w:tcW w:type="dxa" w:w="2160"/>
          </w:tcPr>
          <w:p>
            <w:r>
              <w:t>豆腐（1盒）</w:t>
            </w:r>
          </w:p>
        </w:tc>
        <w:tc>
          <w:tcPr>
            <w:tcW w:type="dxa" w:w="2160"/>
          </w:tcPr>
          <w:p>
            <w:r>
              <w:t>硬豆腐 / 板豆腐 / 老豆腐（1盒）</w:t>
            </w:r>
          </w:p>
        </w:tc>
      </w:tr>
      <w:tr>
        <w:tc>
          <w:tcPr>
            <w:tcW w:type="dxa" w:w="2160"/>
          </w:tcPr>
          <w:p>
            <w:r>
              <w:t>豆腐</w:t>
            </w:r>
          </w:p>
        </w:tc>
        <w:tc>
          <w:tcPr>
            <w:tcW w:type="dxa" w:w="2160"/>
          </w:tcPr>
          <w:p>
            <w:r>
              <w:t>蒸肉碎豆腐</w:t>
            </w:r>
          </w:p>
        </w:tc>
        <w:tc>
          <w:tcPr>
            <w:tcW w:type="dxa" w:w="2160"/>
          </w:tcPr>
          <w:p>
            <w:r>
              <w:t>豆腐 [切成 12 片]（400克）</w:t>
            </w:r>
          </w:p>
        </w:tc>
        <w:tc>
          <w:tcPr>
            <w:tcW w:type="dxa" w:w="2160"/>
          </w:tcPr>
          <w:p>
            <w:r>
              <w:t>硬豆腐（切厚片） / 板豆腐（切成12片） 切成12片（400克）</w:t>
            </w:r>
          </w:p>
        </w:tc>
      </w:tr>
      <w:tr>
        <w:tc>
          <w:tcPr>
            <w:tcW w:type="dxa" w:w="2160"/>
          </w:tcPr>
          <w:p>
            <w:r>
              <w:t>豆腐</w:t>
            </w:r>
          </w:p>
        </w:tc>
        <w:tc>
          <w:tcPr>
            <w:tcW w:type="dxa" w:w="2160"/>
          </w:tcPr>
          <w:p>
            <w:r>
              <w:t>金華火腿雞片冬菇夾豆腐</w:t>
            </w:r>
          </w:p>
        </w:tc>
        <w:tc>
          <w:tcPr>
            <w:tcW w:type="dxa" w:w="2160"/>
          </w:tcPr>
          <w:p>
            <w:r>
              <w:t>豆腐（2盒）</w:t>
            </w:r>
          </w:p>
        </w:tc>
        <w:tc>
          <w:tcPr>
            <w:tcW w:type="dxa" w:w="2160"/>
          </w:tcPr>
          <w:p>
            <w:r>
              <w:t>硬豆腐（切片） / 板豆腐（切片）（2盒）</w:t>
            </w:r>
          </w:p>
        </w:tc>
      </w:tr>
      <w:tr>
        <w:tc>
          <w:tcPr>
            <w:tcW w:type="dxa" w:w="2160"/>
          </w:tcPr>
          <w:p>
            <w:r>
              <w:t>豆腐</w:t>
            </w:r>
          </w:p>
        </w:tc>
        <w:tc>
          <w:tcPr>
            <w:tcW w:type="dxa" w:w="2160"/>
          </w:tcPr>
          <w:p>
            <w:r>
              <w:t>麻婆豆腐拌稻庭烏冬</w:t>
            </w:r>
          </w:p>
        </w:tc>
        <w:tc>
          <w:tcPr>
            <w:tcW w:type="dxa" w:w="2160"/>
          </w:tcPr>
          <w:p>
            <w:r>
              <w:t>豆腐(切粒）（1包裝/件）</w:t>
            </w:r>
          </w:p>
        </w:tc>
        <w:tc>
          <w:tcPr>
            <w:tcW w:type="dxa" w:w="2160"/>
          </w:tcPr>
          <w:p>
            <w:r>
              <w:t>嫩豆腐（切粒） / 絹豆腐（切粒） / 滑豆腐（切粒）（1包裝/件）</w:t>
            </w:r>
          </w:p>
        </w:tc>
      </w:tr>
      <w:tr>
        <w:tc>
          <w:tcPr>
            <w:tcW w:type="dxa" w:w="2160"/>
          </w:tcPr>
          <w:p>
            <w:r>
              <w:t>豆腐</w:t>
            </w:r>
          </w:p>
        </w:tc>
        <w:tc>
          <w:tcPr>
            <w:tcW w:type="dxa" w:w="2160"/>
          </w:tcPr>
          <w:p>
            <w:r>
              <w:t>鹹菜胡椒芫茜皮蛋魚片湯</w:t>
            </w:r>
          </w:p>
        </w:tc>
        <w:tc>
          <w:tcPr>
            <w:tcW w:type="dxa" w:w="2160"/>
          </w:tcPr>
          <w:p>
            <w:r>
              <w:t>豆腐（1盒）</w:t>
            </w:r>
          </w:p>
        </w:tc>
        <w:tc>
          <w:tcPr>
            <w:tcW w:type="dxa" w:w="2160"/>
          </w:tcPr>
          <w:p>
            <w:r>
              <w:t>嫩豆腐 / 絹豆腐 / 滑豆腐（1盒）</w:t>
            </w:r>
          </w:p>
        </w:tc>
      </w:tr>
      <w:tr>
        <w:tc>
          <w:tcPr>
            <w:tcW w:type="dxa" w:w="2160"/>
          </w:tcPr>
          <w:p>
            <w:r>
              <w:t>豆腐</w:t>
            </w:r>
          </w:p>
        </w:tc>
        <w:tc>
          <w:tcPr>
            <w:tcW w:type="dxa" w:w="2160"/>
          </w:tcPr>
          <w:p>
            <w:r>
              <w:t>日式豆腐鍋</w:t>
            </w:r>
          </w:p>
        </w:tc>
        <w:tc>
          <w:tcPr>
            <w:tcW w:type="dxa" w:w="2160"/>
          </w:tcPr>
          <w:p>
            <w:r>
              <w:t>豆腐（1塊）</w:t>
            </w:r>
          </w:p>
        </w:tc>
        <w:tc>
          <w:tcPr>
            <w:tcW w:type="dxa" w:w="2160"/>
          </w:tcPr>
          <w:p>
            <w:r>
              <w:t>絹豆腐 / 嫩豆腐 / 日式蒸豆腐（1塊）</w:t>
            </w:r>
          </w:p>
        </w:tc>
      </w:tr>
      <w:tr>
        <w:tc>
          <w:tcPr>
            <w:tcW w:type="dxa" w:w="2160"/>
          </w:tcPr>
          <w:p>
            <w:r>
              <w:t>牛肉</w:t>
            </w:r>
          </w:p>
        </w:tc>
        <w:tc>
          <w:tcPr>
            <w:tcW w:type="dxa" w:w="2160"/>
          </w:tcPr>
          <w:p>
            <w:r>
              <w:t>五穀豐收白玉盒</w:t>
            </w:r>
          </w:p>
        </w:tc>
        <w:tc>
          <w:tcPr>
            <w:tcW w:type="dxa" w:w="2160"/>
          </w:tcPr>
          <w:p>
            <w:r>
              <w:t>牛肉[切碎]（50克）</w:t>
            </w:r>
          </w:p>
        </w:tc>
        <w:tc>
          <w:tcPr>
            <w:tcW w:type="dxa" w:w="2160"/>
          </w:tcPr>
          <w:p>
            <w:r>
              <w:t>免治牛肉 / 牛柳粒 / 瘦肉碎（切碎）（50克）</w:t>
            </w:r>
          </w:p>
        </w:tc>
      </w:tr>
      <w:tr>
        <w:tc>
          <w:tcPr>
            <w:tcW w:type="dxa" w:w="2160"/>
          </w:tcPr>
          <w:p>
            <w:r>
              <w:t>牛肉</w:t>
            </w:r>
          </w:p>
        </w:tc>
        <w:tc>
          <w:tcPr>
            <w:tcW w:type="dxa" w:w="2160"/>
          </w:tcPr>
          <w:p>
            <w:r>
              <w:t>紅酒海鮮汁燴牛肉</w:t>
            </w:r>
          </w:p>
        </w:tc>
        <w:tc>
          <w:tcPr>
            <w:tcW w:type="dxa" w:w="2160"/>
          </w:tcPr>
          <w:p>
            <w:r>
              <w:t>牛肉(燉肉用)（400克）</w:t>
            </w:r>
          </w:p>
        </w:tc>
        <w:tc>
          <w:tcPr>
            <w:tcW w:type="dxa" w:w="2160"/>
          </w:tcPr>
          <w:p>
            <w:r>
              <w:t>牛腩 / 牛腱 / 牛肋條（燉肉用）（400克）</w:t>
            </w:r>
          </w:p>
        </w:tc>
      </w:tr>
      <w:tr>
        <w:tc>
          <w:tcPr>
            <w:tcW w:type="dxa" w:w="2160"/>
          </w:tcPr>
          <w:p>
            <w:r>
              <w:t>牛肉</w:t>
            </w:r>
          </w:p>
        </w:tc>
        <w:tc>
          <w:tcPr>
            <w:tcW w:type="dxa" w:w="2160"/>
          </w:tcPr>
          <w:p>
            <w:r>
              <w:t>川式麻辣炒牛肉</w:t>
            </w:r>
          </w:p>
        </w:tc>
        <w:tc>
          <w:tcPr>
            <w:tcW w:type="dxa" w:w="2160"/>
          </w:tcPr>
          <w:p>
            <w:r>
              <w:t>牛肉  [切片]（350克）</w:t>
            </w:r>
          </w:p>
        </w:tc>
        <w:tc>
          <w:tcPr>
            <w:tcW w:type="dxa" w:w="2160"/>
          </w:tcPr>
          <w:p>
            <w:r>
              <w:t>牛柳片 / 牛肩肉片 / 牛肉薄片（切片）（350克）</w:t>
            </w:r>
          </w:p>
        </w:tc>
      </w:tr>
      <w:tr>
        <w:tc>
          <w:tcPr>
            <w:tcW w:type="dxa" w:w="2160"/>
          </w:tcPr>
          <w:p>
            <w:r>
              <w:t>牛肉</w:t>
            </w:r>
          </w:p>
        </w:tc>
        <w:tc>
          <w:tcPr>
            <w:tcW w:type="dxa" w:w="2160"/>
          </w:tcPr>
          <w:p>
            <w:r>
              <w:t>辣味牛柳闊條麵</w:t>
            </w:r>
          </w:p>
        </w:tc>
        <w:tc>
          <w:tcPr>
            <w:tcW w:type="dxa" w:w="2160"/>
          </w:tcPr>
          <w:p>
            <w:r>
              <w:t>牛肉 [切條]（150克）</w:t>
            </w:r>
          </w:p>
        </w:tc>
        <w:tc>
          <w:tcPr>
            <w:tcW w:type="dxa" w:w="2160"/>
          </w:tcPr>
          <w:p>
            <w:r>
              <w:t>牛柳條 / 牛柳肉（切條）（150克）</w:t>
            </w:r>
          </w:p>
        </w:tc>
      </w:tr>
      <w:tr>
        <w:tc>
          <w:tcPr>
            <w:tcW w:type="dxa" w:w="2160"/>
          </w:tcPr>
          <w:p>
            <w:r>
              <w:t>牛肉</w:t>
            </w:r>
          </w:p>
        </w:tc>
        <w:tc>
          <w:tcPr>
            <w:tcW w:type="dxa" w:w="2160"/>
          </w:tcPr>
          <w:p>
            <w:r>
              <w:t>翡翠玉米牛肉羹</w:t>
            </w:r>
          </w:p>
        </w:tc>
        <w:tc>
          <w:tcPr>
            <w:tcW w:type="dxa" w:w="2160"/>
          </w:tcPr>
          <w:p>
            <w:r>
              <w:t>牛肉碎（110克）</w:t>
            </w:r>
          </w:p>
        </w:tc>
        <w:tc>
          <w:tcPr>
            <w:tcW w:type="dxa" w:w="2160"/>
          </w:tcPr>
          <w:p>
            <w:r>
              <w:t>免治瘦牛肉 / 牛柳碎 / 牛肉碎（羹用）（110克）</w:t>
            </w:r>
          </w:p>
        </w:tc>
      </w:tr>
      <w:tr>
        <w:tc>
          <w:tcPr>
            <w:tcW w:type="dxa" w:w="2160"/>
          </w:tcPr>
          <w:p>
            <w:r>
              <w:t>牛肉</w:t>
            </w:r>
          </w:p>
        </w:tc>
        <w:tc>
          <w:tcPr>
            <w:tcW w:type="dxa" w:w="2160"/>
          </w:tcPr>
          <w:p>
            <w:r>
              <w:t>墨西哥式烤肉</w:t>
            </w:r>
          </w:p>
        </w:tc>
        <w:tc>
          <w:tcPr>
            <w:tcW w:type="dxa" w:w="2160"/>
          </w:tcPr>
          <w:p>
            <w:r>
              <w:t>牛肉，切薄片（450克）</w:t>
            </w:r>
          </w:p>
        </w:tc>
        <w:tc>
          <w:tcPr>
            <w:tcW w:type="dxa" w:w="2160"/>
          </w:tcPr>
          <w:p>
            <w:r>
              <w:t>牛扒肉（切薄片） / 牛肩肉（切薄片） / 牛胸肉（切薄片）（450克）</w:t>
            </w:r>
          </w:p>
        </w:tc>
      </w:tr>
      <w:tr>
        <w:tc>
          <w:tcPr>
            <w:tcW w:type="dxa" w:w="2160"/>
          </w:tcPr>
          <w:p>
            <w:r>
              <w:t>牛肉</w:t>
            </w:r>
          </w:p>
        </w:tc>
        <w:tc>
          <w:tcPr>
            <w:tcW w:type="dxa" w:w="2160"/>
          </w:tcPr>
          <w:p>
            <w:r>
              <w:t>湯椰菜卷</w:t>
            </w:r>
          </w:p>
        </w:tc>
        <w:tc>
          <w:tcPr>
            <w:tcW w:type="dxa" w:w="2160"/>
          </w:tcPr>
          <w:p>
            <w:r>
              <w:t>牛肉碎（230克）</w:t>
            </w:r>
          </w:p>
        </w:tc>
        <w:tc>
          <w:tcPr>
            <w:tcW w:type="dxa" w:w="2160"/>
          </w:tcPr>
          <w:p>
            <w:r>
              <w:t>免治牛肉 / 瘦肉碎（230克）</w:t>
            </w:r>
          </w:p>
        </w:tc>
      </w:tr>
      <w:tr>
        <w:tc>
          <w:tcPr>
            <w:tcW w:type="dxa" w:w="2160"/>
          </w:tcPr>
          <w:p>
            <w:r>
              <w:t>牛肉</w:t>
            </w:r>
          </w:p>
        </w:tc>
        <w:tc>
          <w:tcPr>
            <w:tcW w:type="dxa" w:w="2160"/>
          </w:tcPr>
          <w:p>
            <w:r>
              <w:t>彩椒洋蔥炒牛肉</w:t>
            </w:r>
          </w:p>
        </w:tc>
        <w:tc>
          <w:tcPr>
            <w:tcW w:type="dxa" w:w="2160"/>
          </w:tcPr>
          <w:p>
            <w:r>
              <w:t>牛肉 (切片 )（200克）</w:t>
            </w:r>
          </w:p>
        </w:tc>
        <w:tc>
          <w:tcPr>
            <w:tcW w:type="dxa" w:w="2160"/>
          </w:tcPr>
          <w:p>
            <w:r>
              <w:t>牛柳片 / 牛肩肉片 / 牛肉薄片（切片）（200克）</w:t>
            </w:r>
          </w:p>
        </w:tc>
      </w:tr>
      <w:tr>
        <w:tc>
          <w:tcPr>
            <w:tcW w:type="dxa" w:w="2160"/>
          </w:tcPr>
          <w:p>
            <w:r>
              <w:t>牛肉</w:t>
            </w:r>
          </w:p>
        </w:tc>
        <w:tc>
          <w:tcPr>
            <w:tcW w:type="dxa" w:w="2160"/>
          </w:tcPr>
          <w:p>
            <w:r>
              <w:t>生炒香蔥牛肉飯</w:t>
            </w:r>
          </w:p>
        </w:tc>
        <w:tc>
          <w:tcPr>
            <w:tcW w:type="dxa" w:w="2160"/>
          </w:tcPr>
          <w:p>
            <w:r>
              <w:t>牛肉碎（165克）</w:t>
            </w:r>
          </w:p>
        </w:tc>
        <w:tc>
          <w:tcPr>
            <w:tcW w:type="dxa" w:w="2160"/>
          </w:tcPr>
          <w:p>
            <w:r>
              <w:t>免治牛肉 / 牛柳碎（炒飯用）（165克）</w:t>
            </w:r>
          </w:p>
        </w:tc>
      </w:tr>
      <w:tr>
        <w:tc>
          <w:tcPr>
            <w:tcW w:type="dxa" w:w="2160"/>
          </w:tcPr>
          <w:p>
            <w:r>
              <w:t>牛肉</w:t>
            </w:r>
          </w:p>
        </w:tc>
        <w:tc>
          <w:tcPr>
            <w:tcW w:type="dxa" w:w="2160"/>
          </w:tcPr>
          <w:p>
            <w:r>
              <w:t>鮮百合蜜豆炒牛肉</w:t>
            </w:r>
          </w:p>
        </w:tc>
        <w:tc>
          <w:tcPr>
            <w:tcW w:type="dxa" w:w="2160"/>
          </w:tcPr>
          <w:p>
            <w:r>
              <w:t>牛肉（100克）</w:t>
            </w:r>
          </w:p>
        </w:tc>
        <w:tc>
          <w:tcPr>
            <w:tcW w:type="dxa" w:w="2160"/>
          </w:tcPr>
          <w:p>
            <w:r>
              <w:t>牛柳片 / 牛肉片 / 牛肩肉片（100克）</w:t>
            </w:r>
          </w:p>
        </w:tc>
      </w:tr>
      <w:tr>
        <w:tc>
          <w:tcPr>
            <w:tcW w:type="dxa" w:w="2160"/>
          </w:tcPr>
          <w:p>
            <w:r>
              <w:t>牛肉</w:t>
            </w:r>
          </w:p>
        </w:tc>
        <w:tc>
          <w:tcPr>
            <w:tcW w:type="dxa" w:w="2160"/>
          </w:tcPr>
          <w:p>
            <w:r>
              <w:t>干炒牛河</w:t>
            </w:r>
          </w:p>
        </w:tc>
        <w:tc>
          <w:tcPr>
            <w:tcW w:type="dxa" w:w="2160"/>
          </w:tcPr>
          <w:p>
            <w:r>
              <w:t>牛肉 [切片]（150克）</w:t>
            </w:r>
          </w:p>
        </w:tc>
        <w:tc>
          <w:tcPr>
            <w:tcW w:type="dxa" w:w="2160"/>
          </w:tcPr>
          <w:p>
            <w:r>
              <w:t>牛柳片 / 牛霖片 / 牛肉薄片（炒牛河用）（150克）</w:t>
            </w:r>
          </w:p>
        </w:tc>
      </w:tr>
      <w:tr>
        <w:tc>
          <w:tcPr>
            <w:tcW w:type="dxa" w:w="2160"/>
          </w:tcPr>
          <w:p>
            <w:r>
              <w:t>牛肉</w:t>
            </w:r>
          </w:p>
        </w:tc>
        <w:tc>
          <w:tcPr>
            <w:tcW w:type="dxa" w:w="2160"/>
          </w:tcPr>
          <w:p>
            <w:r>
              <w:t>瑞士汁炒牛肉河粉</w:t>
            </w:r>
          </w:p>
        </w:tc>
        <w:tc>
          <w:tcPr>
            <w:tcW w:type="dxa" w:w="2160"/>
          </w:tcPr>
          <w:p>
            <w:r>
              <w:t>牛肉 [切片]（120克）</w:t>
            </w:r>
          </w:p>
        </w:tc>
        <w:tc>
          <w:tcPr>
            <w:tcW w:type="dxa" w:w="2160"/>
          </w:tcPr>
          <w:p>
            <w:r>
              <w:t>牛柳片 / 牛霖片 / 牛肉薄片（炒河粉用）（120克）</w:t>
            </w:r>
          </w:p>
        </w:tc>
      </w:tr>
      <w:tr>
        <w:tc>
          <w:tcPr>
            <w:tcW w:type="dxa" w:w="2160"/>
          </w:tcPr>
          <w:p>
            <w:r>
              <w:t>牛肉</w:t>
            </w:r>
          </w:p>
        </w:tc>
        <w:tc>
          <w:tcPr>
            <w:tcW w:type="dxa" w:w="2160"/>
          </w:tcPr>
          <w:p>
            <w:r>
              <w:t>粟米牛肉羹</w:t>
            </w:r>
          </w:p>
        </w:tc>
        <w:tc>
          <w:tcPr>
            <w:tcW w:type="dxa" w:w="2160"/>
          </w:tcPr>
          <w:p>
            <w:r>
              <w:t>牛肉碎（150克）</w:t>
            </w:r>
          </w:p>
        </w:tc>
        <w:tc>
          <w:tcPr>
            <w:tcW w:type="dxa" w:w="2160"/>
          </w:tcPr>
          <w:p>
            <w:r>
              <w:t>免治瘦牛肉 / 牛柳碎（150克）</w:t>
            </w:r>
          </w:p>
        </w:tc>
      </w:tr>
      <w:tr>
        <w:tc>
          <w:tcPr>
            <w:tcW w:type="dxa" w:w="2160"/>
          </w:tcPr>
          <w:p>
            <w:r>
              <w:t>牛肉</w:t>
            </w:r>
          </w:p>
        </w:tc>
        <w:tc>
          <w:tcPr>
            <w:tcW w:type="dxa" w:w="2160"/>
          </w:tcPr>
          <w:p>
            <w:r>
              <w:t>番茄牛肉刀削麵</w:t>
            </w:r>
          </w:p>
        </w:tc>
        <w:tc>
          <w:tcPr>
            <w:tcW w:type="dxa" w:w="2160"/>
          </w:tcPr>
          <w:p>
            <w:r>
              <w:t>牛肉（80克）</w:t>
            </w:r>
          </w:p>
        </w:tc>
        <w:tc>
          <w:tcPr>
            <w:tcW w:type="dxa" w:w="2160"/>
          </w:tcPr>
          <w:p>
            <w:r>
              <w:t>牛腩粒 / 牛腱粒 / 瘦肉粒（湯麵用）（80克）</w:t>
            </w:r>
          </w:p>
        </w:tc>
      </w:tr>
    </w:tbl>
    <w:p/>
    <w:p>
      <w:r>
        <w:br w:type="page"/>
      </w:r>
    </w:p>
    <w:p>
      <w:pPr>
        <w:pStyle w:val="Heading1"/>
      </w:pPr>
      <w:r>
        <w:t>Sheet1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排名</w:t>
            </w:r>
          </w:p>
        </w:tc>
        <w:tc>
          <w:tcPr>
            <w:tcW w:type="dxa" w:w="1728"/>
          </w:tcPr>
          <w:p>
            <w:r>
              <w:t>食材名稱</w:t>
              <w:br/>
              <w:t>(Ingredient)</w:t>
            </w:r>
          </w:p>
        </w:tc>
        <w:tc>
          <w:tcPr>
            <w:tcW w:type="dxa" w:w="1728"/>
          </w:tcPr>
          <w:p>
            <w:r>
              <w:t>食材名稱</w:t>
              <w:br/>
              <w:t>(Ingredient)</w:t>
            </w:r>
          </w:p>
        </w:tc>
        <w:tc>
          <w:tcPr>
            <w:tcW w:type="dxa" w:w="1728"/>
          </w:tcPr>
          <w:p>
            <w:r>
              <w:t>使用此食材的食譜數量</w:t>
              <w:br/>
              <w:t>(Recipes Using This Ingredient)</w:t>
            </w:r>
          </w:p>
        </w:tc>
        <w:tc>
          <w:tcPr>
            <w:tcW w:type="dxa" w:w="1728"/>
          </w:tcPr>
          <w:p>
            <w:r>
              <w:t>以上所有食材已經可以完成的食譜數量</w:t>
              <w:br/>
              <w:t>(Cumulative Fully Cookable Recipes)</w:t>
            </w:r>
          </w:p>
        </w:tc>
      </w:tr>
      <w:tr>
        <w:tc>
          <w:tcPr>
            <w:tcW w:type="dxa" w:w="1728"/>
          </w:tcPr>
          <w:p>
            <w:r>
              <w:t>1</w:t>
            </w:r>
          </w:p>
        </w:tc>
        <w:tc>
          <w:tcPr>
            <w:tcW w:type="dxa" w:w="1728"/>
          </w:tcPr>
          <w:p>
            <w:r>
              <w:t>蔥</w:t>
            </w:r>
          </w:p>
        </w:tc>
        <w:tc>
          <w:tcPr>
            <w:tcW w:type="dxa" w:w="1728"/>
          </w:tcPr>
          <w:p>
            <w:r>
              <w:t>葱</w:t>
            </w:r>
          </w:p>
        </w:tc>
        <w:tc>
          <w:tcPr>
            <w:tcW w:type="dxa" w:w="1728"/>
          </w:tcPr>
          <w:p>
            <w:r>
              <w:t>283</w:t>
            </w:r>
          </w:p>
        </w:tc>
        <w:tc>
          <w:tcPr>
            <w:tcW w:type="dxa" w:w="1728"/>
          </w:tcPr>
          <w:p>
            <w:r/>
          </w:p>
        </w:tc>
      </w:tr>
      <w:tr>
        <w:tc>
          <w:tcPr>
            <w:tcW w:type="dxa" w:w="1728"/>
          </w:tcPr>
          <w:p>
            <w:r>
              <w:t>2</w:t>
            </w:r>
          </w:p>
        </w:tc>
        <w:tc>
          <w:tcPr>
            <w:tcW w:type="dxa" w:w="1728"/>
          </w:tcPr>
          <w:p>
            <w:r>
              <w:t>薑</w:t>
            </w:r>
          </w:p>
        </w:tc>
        <w:tc>
          <w:tcPr>
            <w:tcW w:type="dxa" w:w="1728"/>
          </w:tcPr>
          <w:p>
            <w:r>
              <w:t>姜</w:t>
            </w:r>
          </w:p>
        </w:tc>
        <w:tc>
          <w:tcPr>
            <w:tcW w:type="dxa" w:w="1728"/>
          </w:tcPr>
          <w:p>
            <w:r>
              <w:t>183</w:t>
            </w:r>
          </w:p>
        </w:tc>
        <w:tc>
          <w:tcPr>
            <w:tcW w:type="dxa" w:w="1728"/>
          </w:tcPr>
          <w:p>
            <w:r/>
          </w:p>
        </w:tc>
      </w:tr>
      <w:tr>
        <w:tc>
          <w:tcPr>
            <w:tcW w:type="dxa" w:w="1728"/>
          </w:tcPr>
          <w:p>
            <w:r>
              <w:t>3</w:t>
            </w:r>
          </w:p>
        </w:tc>
        <w:tc>
          <w:tcPr>
            <w:tcW w:type="dxa" w:w="1728"/>
          </w:tcPr>
          <w:p>
            <w:r>
              <w:t>蒜頭</w:t>
            </w:r>
          </w:p>
        </w:tc>
        <w:tc>
          <w:tcPr>
            <w:tcW w:type="dxa" w:w="1728"/>
          </w:tcPr>
          <w:p>
            <w:r>
              <w:t>蒜</w:t>
            </w:r>
          </w:p>
        </w:tc>
        <w:tc>
          <w:tcPr>
            <w:tcW w:type="dxa" w:w="1728"/>
          </w:tcPr>
          <w:p>
            <w:r>
              <w:t>93</w:t>
            </w:r>
          </w:p>
        </w:tc>
        <w:tc>
          <w:tcPr>
            <w:tcW w:type="dxa" w:w="1728"/>
          </w:tcPr>
          <w:p>
            <w:r/>
          </w:p>
        </w:tc>
      </w:tr>
      <w:tr>
        <w:tc>
          <w:tcPr>
            <w:tcW w:type="dxa" w:w="1728"/>
          </w:tcPr>
          <w:p>
            <w:r>
              <w:t>4</w:t>
            </w:r>
          </w:p>
        </w:tc>
        <w:tc>
          <w:tcPr>
            <w:tcW w:type="dxa" w:w="1728"/>
          </w:tcPr>
          <w:p>
            <w:r>
              <w:t>雞肉</w:t>
            </w:r>
          </w:p>
        </w:tc>
        <w:tc>
          <w:tcPr>
            <w:tcW w:type="dxa" w:w="1728"/>
          </w:tcPr>
          <w:p>
            <w:r>
              <w:t>鸡肉</w:t>
            </w:r>
          </w:p>
        </w:tc>
        <w:tc>
          <w:tcPr>
            <w:tcW w:type="dxa" w:w="1728"/>
          </w:tcPr>
          <w:p>
            <w:r>
              <w:t>153</w:t>
            </w:r>
          </w:p>
        </w:tc>
        <w:tc>
          <w:tcPr>
            <w:tcW w:type="dxa" w:w="1728"/>
          </w:tcPr>
          <w:p>
            <w:r/>
          </w:p>
        </w:tc>
      </w:tr>
      <w:tr>
        <w:tc>
          <w:tcPr>
            <w:tcW w:type="dxa" w:w="1728"/>
          </w:tcPr>
          <w:p>
            <w:r>
              <w:t>5</w:t>
            </w:r>
          </w:p>
        </w:tc>
        <w:tc>
          <w:tcPr>
            <w:tcW w:type="dxa" w:w="1728"/>
          </w:tcPr>
          <w:p>
            <w:r>
              <w:t>豬肉碎</w:t>
            </w:r>
          </w:p>
        </w:tc>
        <w:tc>
          <w:tcPr>
            <w:tcW w:type="dxa" w:w="1728"/>
          </w:tcPr>
          <w:p>
            <w:r>
              <w:t>猪肉末</w:t>
            </w:r>
          </w:p>
        </w:tc>
        <w:tc>
          <w:tcPr>
            <w:tcW w:type="dxa" w:w="1728"/>
          </w:tcPr>
          <w:p>
            <w:r>
              <w:t>143</w:t>
            </w:r>
          </w:p>
        </w:tc>
        <w:tc>
          <w:tcPr>
            <w:tcW w:type="dxa" w:w="1728"/>
          </w:tcPr>
          <w:p>
            <w:r/>
          </w:p>
        </w:tc>
      </w:tr>
      <w:tr>
        <w:tc>
          <w:tcPr>
            <w:tcW w:type="dxa" w:w="1728"/>
          </w:tcPr>
          <w:p>
            <w:r>
              <w:t>6</w:t>
            </w:r>
          </w:p>
        </w:tc>
        <w:tc>
          <w:tcPr>
            <w:tcW w:type="dxa" w:w="1728"/>
          </w:tcPr>
          <w:p>
            <w:r>
              <w:t>雞蛋</w:t>
            </w:r>
          </w:p>
        </w:tc>
        <w:tc>
          <w:tcPr>
            <w:tcW w:type="dxa" w:w="1728"/>
          </w:tcPr>
          <w:p>
            <w:r>
              <w:t>鸡蛋</w:t>
            </w:r>
          </w:p>
        </w:tc>
        <w:tc>
          <w:tcPr>
            <w:tcW w:type="dxa" w:w="1728"/>
          </w:tcPr>
          <w:p>
            <w:r>
              <w:t>151</w:t>
            </w:r>
          </w:p>
        </w:tc>
        <w:tc>
          <w:tcPr>
            <w:tcW w:type="dxa" w:w="1728"/>
          </w:tcPr>
          <w:p>
            <w:r/>
          </w:p>
        </w:tc>
      </w:tr>
      <w:tr>
        <w:tc>
          <w:tcPr>
            <w:tcW w:type="dxa" w:w="1728"/>
          </w:tcPr>
          <w:p>
            <w:r>
              <w:t>7</w:t>
            </w:r>
          </w:p>
        </w:tc>
        <w:tc>
          <w:tcPr>
            <w:tcW w:type="dxa" w:w="1728"/>
          </w:tcPr>
          <w:p>
            <w:r>
              <w:t>豆腐</w:t>
            </w:r>
          </w:p>
        </w:tc>
        <w:tc>
          <w:tcPr>
            <w:tcW w:type="dxa" w:w="1728"/>
          </w:tcPr>
          <w:p>
            <w:r>
              <w:t>豆腐</w:t>
            </w:r>
          </w:p>
        </w:tc>
        <w:tc>
          <w:tcPr>
            <w:tcW w:type="dxa" w:w="1728"/>
          </w:tcPr>
          <w:p>
            <w:r>
              <w:t>46</w:t>
            </w:r>
          </w:p>
        </w:tc>
        <w:tc>
          <w:tcPr>
            <w:tcW w:type="dxa" w:w="1728"/>
          </w:tcPr>
          <w:p>
            <w:r/>
          </w:p>
        </w:tc>
      </w:tr>
      <w:tr>
        <w:tc>
          <w:tcPr>
            <w:tcW w:type="dxa" w:w="1728"/>
          </w:tcPr>
          <w:p>
            <w:r>
              <w:t>8</w:t>
            </w:r>
          </w:p>
        </w:tc>
        <w:tc>
          <w:tcPr>
            <w:tcW w:type="dxa" w:w="1728"/>
          </w:tcPr>
          <w:p>
            <w:r>
              <w:t>排骨</w:t>
            </w:r>
          </w:p>
        </w:tc>
        <w:tc>
          <w:tcPr>
            <w:tcW w:type="dxa" w:w="1728"/>
          </w:tcPr>
          <w:p>
            <w:r>
              <w:t>排骨</w:t>
            </w:r>
          </w:p>
        </w:tc>
        <w:tc>
          <w:tcPr>
            <w:tcW w:type="dxa" w:w="1728"/>
          </w:tcPr>
          <w:p>
            <w:r>
              <w:t>3</w:t>
            </w:r>
          </w:p>
        </w:tc>
        <w:tc>
          <w:tcPr>
            <w:tcW w:type="dxa" w:w="1728"/>
          </w:tcPr>
          <w:p>
            <w:r/>
          </w:p>
        </w:tc>
      </w:tr>
      <w:tr>
        <w:tc>
          <w:tcPr>
            <w:tcW w:type="dxa" w:w="1728"/>
          </w:tcPr>
          <w:p>
            <w:r>
              <w:t>9</w:t>
            </w:r>
          </w:p>
        </w:tc>
        <w:tc>
          <w:tcPr>
            <w:tcW w:type="dxa" w:w="1728"/>
          </w:tcPr>
          <w:p>
            <w:r>
              <w:t>大白菜</w:t>
            </w:r>
          </w:p>
        </w:tc>
        <w:tc>
          <w:tcPr>
            <w:tcW w:type="dxa" w:w="1728"/>
          </w:tcPr>
          <w:p>
            <w:r>
              <w:t>大白菜</w:t>
            </w:r>
          </w:p>
        </w:tc>
        <w:tc>
          <w:tcPr>
            <w:tcW w:type="dxa" w:w="1728"/>
          </w:tcPr>
          <w:p>
            <w:r>
              <w:t>5</w:t>
            </w:r>
          </w:p>
        </w:tc>
        <w:tc>
          <w:tcPr>
            <w:tcW w:type="dxa" w:w="1728"/>
          </w:tcPr>
          <w:p>
            <w:r/>
          </w:p>
        </w:tc>
      </w:tr>
      <w:tr>
        <w:tc>
          <w:tcPr>
            <w:tcW w:type="dxa" w:w="1728"/>
          </w:tcPr>
          <w:p>
            <w:r>
              <w:t>10</w:t>
            </w:r>
          </w:p>
        </w:tc>
        <w:tc>
          <w:tcPr>
            <w:tcW w:type="dxa" w:w="1728"/>
          </w:tcPr>
          <w:p>
            <w:r>
              <w:t>牛肉片</w:t>
            </w:r>
          </w:p>
        </w:tc>
        <w:tc>
          <w:tcPr>
            <w:tcW w:type="dxa" w:w="1728"/>
          </w:tcPr>
          <w:p>
            <w:r>
              <w:t>牛肉片</w:t>
            </w:r>
          </w:p>
        </w:tc>
        <w:tc>
          <w:tcPr>
            <w:tcW w:type="dxa" w:w="1728"/>
          </w:tcPr>
          <w:p>
            <w:r>
              <w:t>31</w:t>
            </w:r>
          </w:p>
        </w:tc>
        <w:tc>
          <w:tcPr>
            <w:tcW w:type="dxa" w:w="1728"/>
          </w:tcPr>
          <w:p>
            <w:r/>
          </w:p>
        </w:tc>
      </w:tr>
      <w:tr>
        <w:tc>
          <w:tcPr>
            <w:tcW w:type="dxa" w:w="1728"/>
          </w:tcPr>
          <w:p>
            <w:r>
              <w:t>11</w:t>
            </w:r>
          </w:p>
        </w:tc>
        <w:tc>
          <w:tcPr>
            <w:tcW w:type="dxa" w:w="1728"/>
          </w:tcPr>
          <w:p>
            <w:r>
              <w:t>蝦仁</w:t>
            </w:r>
          </w:p>
        </w:tc>
        <w:tc>
          <w:tcPr>
            <w:tcW w:type="dxa" w:w="1728"/>
          </w:tcPr>
          <w:p>
            <w:r>
              <w:t>虾仁</w:t>
            </w:r>
          </w:p>
        </w:tc>
        <w:tc>
          <w:tcPr>
            <w:tcW w:type="dxa" w:w="1728"/>
          </w:tcPr>
          <w:p>
            <w:r>
              <w:t>76</w:t>
            </w:r>
          </w:p>
        </w:tc>
        <w:tc>
          <w:tcPr>
            <w:tcW w:type="dxa" w:w="1728"/>
          </w:tcPr>
          <w:p>
            <w:r/>
          </w:p>
        </w:tc>
      </w:tr>
      <w:tr>
        <w:tc>
          <w:tcPr>
            <w:tcW w:type="dxa" w:w="1728"/>
          </w:tcPr>
          <w:p>
            <w:r>
              <w:t>12</w:t>
            </w:r>
          </w:p>
        </w:tc>
        <w:tc>
          <w:tcPr>
            <w:tcW w:type="dxa" w:w="1728"/>
          </w:tcPr>
          <w:p>
            <w:r>
              <w:t>洋蔥</w:t>
            </w:r>
          </w:p>
        </w:tc>
        <w:tc>
          <w:tcPr>
            <w:tcW w:type="dxa" w:w="1728"/>
          </w:tcPr>
          <w:p>
            <w:r>
              <w:t>洋葱</w:t>
            </w:r>
          </w:p>
        </w:tc>
        <w:tc>
          <w:tcPr>
            <w:tcW w:type="dxa" w:w="1728"/>
          </w:tcPr>
          <w:p>
            <w:r>
              <w:t>146</w:t>
            </w:r>
          </w:p>
        </w:tc>
        <w:tc>
          <w:tcPr>
            <w:tcW w:type="dxa" w:w="1728"/>
          </w:tcPr>
          <w:p>
            <w:r/>
          </w:p>
        </w:tc>
      </w:tr>
      <w:tr>
        <w:tc>
          <w:tcPr>
            <w:tcW w:type="dxa" w:w="1728"/>
          </w:tcPr>
          <w:p>
            <w:r>
              <w:t>13</w:t>
            </w:r>
          </w:p>
        </w:tc>
        <w:tc>
          <w:tcPr>
            <w:tcW w:type="dxa" w:w="1728"/>
          </w:tcPr>
          <w:p>
            <w:r>
              <w:t>番茄</w:t>
            </w:r>
          </w:p>
        </w:tc>
        <w:tc>
          <w:tcPr>
            <w:tcW w:type="dxa" w:w="1728"/>
          </w:tcPr>
          <w:p>
            <w:r>
              <w:t>西红柿</w:t>
            </w:r>
          </w:p>
        </w:tc>
        <w:tc>
          <w:tcPr>
            <w:tcW w:type="dxa" w:w="1728"/>
          </w:tcPr>
          <w:p>
            <w:r>
              <w:t>52</w:t>
            </w:r>
          </w:p>
        </w:tc>
        <w:tc>
          <w:tcPr>
            <w:tcW w:type="dxa" w:w="1728"/>
          </w:tcPr>
          <w:p>
            <w:r/>
          </w:p>
        </w:tc>
      </w:tr>
      <w:tr>
        <w:tc>
          <w:tcPr>
            <w:tcW w:type="dxa" w:w="1728"/>
          </w:tcPr>
          <w:p>
            <w:r>
              <w:t>14</w:t>
            </w:r>
          </w:p>
        </w:tc>
        <w:tc>
          <w:tcPr>
            <w:tcW w:type="dxa" w:w="1728"/>
          </w:tcPr>
          <w:p>
            <w:r>
              <w:t>乾蔥頭</w:t>
            </w:r>
          </w:p>
        </w:tc>
        <w:tc>
          <w:tcPr>
            <w:tcW w:type="dxa" w:w="1728"/>
          </w:tcPr>
          <w:p>
            <w:r>
              <w:t>干葱头</w:t>
            </w:r>
          </w:p>
        </w:tc>
        <w:tc>
          <w:tcPr>
            <w:tcW w:type="dxa" w:w="1728"/>
          </w:tcPr>
          <w:p>
            <w:r>
              <w:t>67</w:t>
            </w:r>
          </w:p>
        </w:tc>
        <w:tc>
          <w:tcPr>
            <w:tcW w:type="dxa" w:w="1728"/>
          </w:tcPr>
          <w:p>
            <w:r/>
          </w:p>
        </w:tc>
      </w:tr>
      <w:tr>
        <w:tc>
          <w:tcPr>
            <w:tcW w:type="dxa" w:w="1728"/>
          </w:tcPr>
          <w:p>
            <w:r>
              <w:t>15</w:t>
            </w:r>
          </w:p>
        </w:tc>
        <w:tc>
          <w:tcPr>
            <w:tcW w:type="dxa" w:w="1728"/>
          </w:tcPr>
          <w:p>
            <w:r>
              <w:t>薯仔</w:t>
            </w:r>
          </w:p>
        </w:tc>
        <w:tc>
          <w:tcPr>
            <w:tcW w:type="dxa" w:w="1728"/>
          </w:tcPr>
          <w:p>
            <w:r>
              <w:t>土豆</w:t>
            </w:r>
          </w:p>
        </w:tc>
        <w:tc>
          <w:tcPr>
            <w:tcW w:type="dxa" w:w="1728"/>
          </w:tcPr>
          <w:p>
            <w:r>
              <w:t>33</w:t>
            </w:r>
          </w:p>
        </w:tc>
        <w:tc>
          <w:tcPr>
            <w:tcW w:type="dxa" w:w="1728"/>
          </w:tcPr>
          <w:p>
            <w:r/>
          </w:p>
        </w:tc>
      </w:tr>
      <w:tr>
        <w:tc>
          <w:tcPr>
            <w:tcW w:type="dxa" w:w="1728"/>
          </w:tcPr>
          <w:p>
            <w:r>
              <w:t>16</w:t>
            </w:r>
          </w:p>
        </w:tc>
        <w:tc>
          <w:tcPr>
            <w:tcW w:type="dxa" w:w="1728"/>
          </w:tcPr>
          <w:p>
            <w:r>
              <w:t>冬菇</w:t>
            </w:r>
          </w:p>
        </w:tc>
        <w:tc>
          <w:tcPr>
            <w:tcW w:type="dxa" w:w="1728"/>
          </w:tcPr>
          <w:p>
            <w:r>
              <w:t>香菇</w:t>
            </w:r>
          </w:p>
        </w:tc>
        <w:tc>
          <w:tcPr>
            <w:tcW w:type="dxa" w:w="1728"/>
          </w:tcPr>
          <w:p>
            <w:r>
              <w:t>104</w:t>
            </w:r>
          </w:p>
        </w:tc>
        <w:tc>
          <w:tcPr>
            <w:tcW w:type="dxa" w:w="1728"/>
          </w:tcPr>
          <w:p>
            <w:r/>
          </w:p>
        </w:tc>
      </w:tr>
      <w:tr>
        <w:tc>
          <w:tcPr>
            <w:tcW w:type="dxa" w:w="1728"/>
          </w:tcPr>
          <w:p>
            <w:r>
              <w:t>17</w:t>
            </w:r>
          </w:p>
        </w:tc>
        <w:tc>
          <w:tcPr>
            <w:tcW w:type="dxa" w:w="1728"/>
          </w:tcPr>
          <w:p>
            <w:r>
              <w:t>西蘭花</w:t>
            </w:r>
          </w:p>
        </w:tc>
        <w:tc>
          <w:tcPr>
            <w:tcW w:type="dxa" w:w="1728"/>
          </w:tcPr>
          <w:p>
            <w:r>
              <w:t>西兰花</w:t>
            </w:r>
          </w:p>
        </w:tc>
        <w:tc>
          <w:tcPr>
            <w:tcW w:type="dxa" w:w="1728"/>
          </w:tcPr>
          <w:p>
            <w:r>
              <w:t>20</w:t>
            </w:r>
          </w:p>
        </w:tc>
        <w:tc>
          <w:tcPr>
            <w:tcW w:type="dxa" w:w="1728"/>
          </w:tcPr>
          <w:p>
            <w:r/>
          </w:p>
        </w:tc>
      </w:tr>
      <w:tr>
        <w:tc>
          <w:tcPr>
            <w:tcW w:type="dxa" w:w="1728"/>
          </w:tcPr>
          <w:p>
            <w:r>
              <w:t>18</w:t>
            </w:r>
          </w:p>
        </w:tc>
        <w:tc>
          <w:tcPr>
            <w:tcW w:type="dxa" w:w="1728"/>
          </w:tcPr>
          <w:p>
            <w:r>
              <w:t>青椒</w:t>
            </w:r>
          </w:p>
        </w:tc>
        <w:tc>
          <w:tcPr>
            <w:tcW w:type="dxa" w:w="1728"/>
          </w:tcPr>
          <w:p>
            <w:r>
              <w:t>青椒</w:t>
            </w:r>
          </w:p>
        </w:tc>
        <w:tc>
          <w:tcPr>
            <w:tcW w:type="dxa" w:w="1728"/>
          </w:tcPr>
          <w:p>
            <w:r>
              <w:t>27</w:t>
            </w:r>
          </w:p>
        </w:tc>
        <w:tc>
          <w:tcPr>
            <w:tcW w:type="dxa" w:w="1728"/>
          </w:tcPr>
          <w:p>
            <w:r/>
          </w:p>
        </w:tc>
      </w:tr>
      <w:tr>
        <w:tc>
          <w:tcPr>
            <w:tcW w:type="dxa" w:w="1728"/>
          </w:tcPr>
          <w:p>
            <w:r>
              <w:t>19</w:t>
            </w:r>
          </w:p>
        </w:tc>
        <w:tc>
          <w:tcPr>
            <w:tcW w:type="dxa" w:w="1728"/>
          </w:tcPr>
          <w:p>
            <w:r>
              <w:t>茄子</w:t>
            </w:r>
          </w:p>
        </w:tc>
        <w:tc>
          <w:tcPr>
            <w:tcW w:type="dxa" w:w="1728"/>
          </w:tcPr>
          <w:p>
            <w:r>
              <w:t>茄子</w:t>
            </w:r>
          </w:p>
        </w:tc>
        <w:tc>
          <w:tcPr>
            <w:tcW w:type="dxa" w:w="1728"/>
          </w:tcPr>
          <w:p>
            <w:r>
              <w:t>16</w:t>
            </w:r>
          </w:p>
        </w:tc>
        <w:tc>
          <w:tcPr>
            <w:tcW w:type="dxa" w:w="1728"/>
          </w:tcPr>
          <w:p>
            <w:r/>
          </w:p>
        </w:tc>
      </w:tr>
      <w:tr>
        <w:tc>
          <w:tcPr>
            <w:tcW w:type="dxa" w:w="1728"/>
          </w:tcPr>
          <w:p>
            <w:r>
              <w:t>20</w:t>
            </w:r>
          </w:p>
        </w:tc>
        <w:tc>
          <w:tcPr>
            <w:tcW w:type="dxa" w:w="1728"/>
          </w:tcPr>
          <w:p>
            <w:r>
              <w:t>魷魚</w:t>
            </w:r>
          </w:p>
        </w:tc>
        <w:tc>
          <w:tcPr>
            <w:tcW w:type="dxa" w:w="1728"/>
          </w:tcPr>
          <w:p>
            <w:r>
              <w:t>鱿鱼</w:t>
            </w:r>
          </w:p>
        </w:tc>
        <w:tc>
          <w:tcPr>
            <w:tcW w:type="dxa" w:w="1728"/>
          </w:tcPr>
          <w:p>
            <w:r>
              <w:t>17</w:t>
            </w:r>
          </w:p>
        </w:tc>
        <w:tc>
          <w:tcPr>
            <w:tcW w:type="dxa" w:w="1728"/>
          </w:tcPr>
          <w:p>
            <w:r/>
          </w:p>
        </w:tc>
      </w:tr>
    </w:tbl>
    <w:p/>
    <w:p>
      <w:r>
        <w:br w:type="page"/>
      </w:r>
    </w:p>
    <w:p>
      <w:pPr>
        <w:pStyle w:val="Heading1"/>
      </w:pPr>
      <w:r>
        <w:t>1.蔥</w:t>
      </w:r>
    </w:p>
    <w:tbl>
      <w:tblPr>
        <w:tblStyle w:val="TableGrid"/>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内容ID</w:t>
            </w:r>
          </w:p>
        </w:tc>
        <w:tc>
          <w:tcPr>
            <w:tcW w:type="dxa" w:w="184"/>
          </w:tcPr>
          <w:p>
            <w:r>
              <w:t>业务ID</w:t>
            </w:r>
          </w:p>
        </w:tc>
        <w:tc>
          <w:tcPr>
            <w:tcW w:type="dxa" w:w="184"/>
          </w:tcPr>
          <w:p>
            <w:r>
              <w:t>内容名称</w:t>
            </w:r>
          </w:p>
        </w:tc>
        <w:tc>
          <w:tcPr>
            <w:tcW w:type="dxa" w:w="184"/>
          </w:tcPr>
          <w:p>
            <w:r>
              <w:t>语言编码</w:t>
            </w:r>
          </w:p>
        </w:tc>
        <w:tc>
          <w:tcPr>
            <w:tcW w:type="dxa" w:w="184"/>
          </w:tcPr>
          <w:p>
            <w:r>
              <w:t>create_user</w:t>
            </w:r>
          </w:p>
        </w:tc>
        <w:tc>
          <w:tcPr>
            <w:tcW w:type="dxa" w:w="184"/>
          </w:tcPr>
          <w:p>
            <w:r>
              <w:t>创建市场</w:t>
            </w:r>
          </w:p>
        </w:tc>
        <w:tc>
          <w:tcPr>
            <w:tcW w:type="dxa" w:w="184"/>
          </w:tcPr>
          <w:p>
            <w:r>
              <w:t>菜谱使用渠道</w:t>
            </w:r>
          </w:p>
        </w:tc>
        <w:tc>
          <w:tcPr>
            <w:tcW w:type="dxa" w:w="184"/>
          </w:tcPr>
          <w:p>
            <w:r>
              <w:t>菜谱名称</w:t>
            </w:r>
          </w:p>
        </w:tc>
        <w:tc>
          <w:tcPr>
            <w:tcW w:type="dxa" w:w="184"/>
          </w:tcPr>
          <w:p>
            <w:r>
              <w:t>菜谱主图数量</w:t>
            </w:r>
          </w:p>
        </w:tc>
        <w:tc>
          <w:tcPr>
            <w:tcW w:type="dxa" w:w="184"/>
          </w:tcPr>
          <w:p>
            <w:r>
              <w:t>菜谱辅图数量</w:t>
            </w:r>
          </w:p>
        </w:tc>
        <w:tc>
          <w:tcPr>
            <w:tcW w:type="dxa" w:w="184"/>
          </w:tcPr>
          <w:p>
            <w:r>
              <w:t>菜谱介绍视频数量</w:t>
            </w:r>
          </w:p>
        </w:tc>
        <w:tc>
          <w:tcPr>
            <w:tcW w:type="dxa" w:w="184"/>
          </w:tcPr>
          <w:p>
            <w:r>
              <w:t>菜系</w:t>
            </w:r>
          </w:p>
        </w:tc>
        <w:tc>
          <w:tcPr>
            <w:tcW w:type="dxa" w:w="184"/>
          </w:tcPr>
          <w:p>
            <w:r>
              <w:t>菜式类型</w:t>
            </w:r>
          </w:p>
        </w:tc>
        <w:tc>
          <w:tcPr>
            <w:tcW w:type="dxa" w:w="184"/>
          </w:tcPr>
          <w:p>
            <w:r>
              <w:t>菜式特色</w:t>
            </w:r>
          </w:p>
        </w:tc>
        <w:tc>
          <w:tcPr>
            <w:tcW w:type="dxa" w:w="184"/>
          </w:tcPr>
          <w:p>
            <w:r>
              <w:t>时令</w:t>
            </w:r>
          </w:p>
        </w:tc>
        <w:tc>
          <w:tcPr>
            <w:tcW w:type="dxa" w:w="184"/>
          </w:tcPr>
          <w:p>
            <w:r>
              <w:t>膳食</w:t>
            </w:r>
          </w:p>
        </w:tc>
        <w:tc>
          <w:tcPr>
            <w:tcW w:type="dxa" w:w="184"/>
          </w:tcPr>
          <w:p>
            <w:r>
              <w:t>大厨认证</w:t>
            </w:r>
          </w:p>
        </w:tc>
        <w:tc>
          <w:tcPr>
            <w:tcW w:type="dxa" w:w="184"/>
          </w:tcPr>
          <w:p>
            <w:r>
              <w:t>伴碟建议</w:t>
            </w:r>
          </w:p>
        </w:tc>
        <w:tc>
          <w:tcPr>
            <w:tcW w:type="dxa" w:w="184"/>
          </w:tcPr>
          <w:p>
            <w:r>
              <w:t>节庆食谱</w:t>
            </w:r>
          </w:p>
        </w:tc>
        <w:tc>
          <w:tcPr>
            <w:tcW w:type="dxa" w:w="184"/>
          </w:tcPr>
          <w:p>
            <w:r>
              <w:t>致敏物质</w:t>
            </w:r>
          </w:p>
        </w:tc>
        <w:tc>
          <w:tcPr>
            <w:tcW w:type="dxa" w:w="184"/>
          </w:tcPr>
          <w:p>
            <w:r>
              <w:t>外部合作</w:t>
            </w:r>
          </w:p>
        </w:tc>
        <w:tc>
          <w:tcPr>
            <w:tcW w:type="dxa" w:w="184"/>
          </w:tcPr>
          <w:p>
            <w:r>
              <w:t>特色餐厅</w:t>
            </w:r>
          </w:p>
        </w:tc>
        <w:tc>
          <w:tcPr>
            <w:tcW w:type="dxa" w:w="184"/>
          </w:tcPr>
          <w:p>
            <w:r>
              <w:t>明星厨师_推荐达人</w:t>
            </w:r>
          </w:p>
        </w:tc>
        <w:tc>
          <w:tcPr>
            <w:tcW w:type="dxa" w:w="184"/>
          </w:tcPr>
          <w:p>
            <w:r>
              <w:t>食材成本</w:t>
            </w:r>
          </w:p>
        </w:tc>
        <w:tc>
          <w:tcPr>
            <w:tcW w:type="dxa" w:w="184"/>
          </w:tcPr>
          <w:p>
            <w:r>
              <w:t>食用人数</w:t>
            </w:r>
          </w:p>
        </w:tc>
        <w:tc>
          <w:tcPr>
            <w:tcW w:type="dxa" w:w="184"/>
          </w:tcPr>
          <w:p>
            <w:r>
              <w:t>主食材</w:t>
            </w:r>
          </w:p>
        </w:tc>
        <w:tc>
          <w:tcPr>
            <w:tcW w:type="dxa" w:w="184"/>
          </w:tcPr>
          <w:p>
            <w:r>
              <w:t>辅料</w:t>
            </w:r>
          </w:p>
        </w:tc>
        <w:tc>
          <w:tcPr>
            <w:tcW w:type="dxa" w:w="184"/>
          </w:tcPr>
          <w:p>
            <w:r>
              <w:t>调味料</w:t>
            </w:r>
          </w:p>
        </w:tc>
        <w:tc>
          <w:tcPr>
            <w:tcW w:type="dxa" w:w="184"/>
          </w:tcPr>
          <w:p>
            <w:r>
              <w:t>蘸料</w:t>
            </w:r>
          </w:p>
        </w:tc>
        <w:tc>
          <w:tcPr>
            <w:tcW w:type="dxa" w:w="184"/>
          </w:tcPr>
          <w:p>
            <w:r>
              <w:t>腌料</w:t>
            </w:r>
          </w:p>
        </w:tc>
        <w:tc>
          <w:tcPr>
            <w:tcW w:type="dxa" w:w="184"/>
          </w:tcPr>
          <w:p>
            <w:r>
              <w:t>酱汁</w:t>
            </w:r>
          </w:p>
        </w:tc>
        <w:tc>
          <w:tcPr>
            <w:tcW w:type="dxa" w:w="184"/>
          </w:tcPr>
          <w:p>
            <w:r>
              <w:t>李锦记餐饮产品</w:t>
            </w:r>
          </w:p>
        </w:tc>
        <w:tc>
          <w:tcPr>
            <w:tcW w:type="dxa" w:w="184"/>
          </w:tcPr>
          <w:p>
            <w:r>
              <w:t>烹饪方法</w:t>
            </w:r>
          </w:p>
        </w:tc>
        <w:tc>
          <w:tcPr>
            <w:tcW w:type="dxa" w:w="184"/>
          </w:tcPr>
          <w:p>
            <w:r>
              <w:t>烹饪用具</w:t>
            </w:r>
          </w:p>
        </w:tc>
        <w:tc>
          <w:tcPr>
            <w:tcW w:type="dxa" w:w="184"/>
          </w:tcPr>
          <w:p>
            <w:r>
              <w:t>准备时间_分钟</w:t>
            </w:r>
          </w:p>
        </w:tc>
        <w:tc>
          <w:tcPr>
            <w:tcW w:type="dxa" w:w="184"/>
          </w:tcPr>
          <w:p>
            <w:r>
              <w:t>烹饪时间_分钟</w:t>
            </w:r>
          </w:p>
        </w:tc>
        <w:tc>
          <w:tcPr>
            <w:tcW w:type="dxa" w:w="184"/>
          </w:tcPr>
          <w:p>
            <w:r>
              <w:t>烹饪总时间</w:t>
            </w:r>
          </w:p>
        </w:tc>
        <w:tc>
          <w:tcPr>
            <w:tcW w:type="dxa" w:w="184"/>
          </w:tcPr>
          <w:p>
            <w:r>
              <w:t>烹饪要点_心得</w:t>
            </w:r>
          </w:p>
        </w:tc>
        <w:tc>
          <w:tcPr>
            <w:tcW w:type="dxa" w:w="184"/>
          </w:tcPr>
          <w:p>
            <w:r>
              <w:t>烹饪步骤</w:t>
            </w:r>
          </w:p>
        </w:tc>
        <w:tc>
          <w:tcPr>
            <w:tcW w:type="dxa" w:w="184"/>
          </w:tcPr>
          <w:p>
            <w:r>
              <w:t>备注</w:t>
            </w:r>
          </w:p>
        </w:tc>
        <w:tc>
          <w:tcPr>
            <w:tcW w:type="dxa" w:w="184"/>
          </w:tcPr>
          <w:p>
            <w:r>
              <w:t>阅览量</w:t>
            </w:r>
          </w:p>
        </w:tc>
        <w:tc>
          <w:tcPr>
            <w:tcW w:type="dxa" w:w="184"/>
          </w:tcPr>
          <w:p>
            <w:r>
              <w:t>分享量</w:t>
            </w:r>
          </w:p>
        </w:tc>
        <w:tc>
          <w:tcPr>
            <w:tcW w:type="dxa" w:w="184"/>
          </w:tcPr>
          <w:p>
            <w:r>
              <w:t>下载量</w:t>
            </w:r>
          </w:p>
        </w:tc>
        <w:tc>
          <w:tcPr>
            <w:tcW w:type="dxa" w:w="184"/>
          </w:tcPr>
          <w:p>
            <w:r>
              <w:t>发布状态</w:t>
            </w:r>
          </w:p>
        </w:tc>
        <w:tc>
          <w:tcPr>
            <w:tcW w:type="dxa" w:w="184"/>
          </w:tcPr>
          <w:p>
            <w:r>
              <w:t>审批状态</w:t>
            </w:r>
          </w:p>
        </w:tc>
        <w:tc>
          <w:tcPr>
            <w:tcW w:type="dxa" w:w="184"/>
          </w:tcPr>
          <w:p>
            <w:r>
              <w:t>创建时间</w:t>
            </w:r>
          </w:p>
        </w:tc>
        <w:tc>
          <w:tcPr>
            <w:tcW w:type="dxa" w:w="184"/>
          </w:tcPr>
          <w:p>
            <w:r>
              <w:t>更新时间</w:t>
            </w:r>
          </w:p>
        </w:tc>
      </w:tr>
      <w:tr>
        <w:tc>
          <w:tcPr>
            <w:tcW w:type="dxa" w:w="184"/>
          </w:tcPr>
          <w:p>
            <w:r>
              <w:t>8792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鮑魚XO福袋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"李錦記紅燒元貝鮑魚 (切粒) ", "type": [{"title": "海鮮", "value": "20250810000041"}, {"title": "扇貝及鮑魚", "value": "20250810000028"}], "unit": {"title": "克", "value": "20250901000022"}, "weight": "100"}, {"name": "雞蛋 (拌勻)", "type": [{"title": "蛋", "value": "20250810000038"}], "unit": {"title": "個/隻", "value": "20250902000015"}, "weight": "2"}, {"name": " 白飯 ", "type": [], "unit": {"title": "克", "value": "20250901000022"}, "weight": "600"}]</w:t>
            </w:r>
          </w:p>
        </w:tc>
        <w:tc>
          <w:tcPr>
            <w:tcW w:type="dxa" w:w="184"/>
          </w:tcPr>
          <w:p>
            <w:r>
              <w:t>[{"name": "青蔥 (切粒)", "unit": {"title": "克", "value": "20250901000022"}, "weight": "30"}, {"name": " 紫洋蔥 (切碎) ", "unit": {"title": "克", "value": "20250901000022"}, "weight": "15"}, {"name": "香菇(切粒)", "unit": {"title": "克", "value": "20250901000022"}, "weight": "20"}, {"name": " 日式腐皮 (切半) ", "unit": {"title": "個/隻", "value": "20250902000015"}, "weight": "5"}, {"name": "韭菜花", "unit": {"title": "條", "value": "20250902000017"}, "weight": "10"}]</w:t>
            </w:r>
          </w:p>
        </w:tc>
        <w:tc>
          <w:tcPr>
            <w:tcW w:type="dxa" w:w="184"/>
          </w:tcPr>
          <w:p>
            <w:r>
              <w:t>[{"name": " 糖 ", "unit": {"title": "茶匙", "value": "20250902000029"}, "weight": "2"}, {"name": "李錦記XO醬", "unit": {"title": "湯匙", "value": "20250927000167"}, "weight": "2"}, {"name": "李錦記雙璜醇釀頭抽", "unit": {"title": "湯匙", "value": "20250927000167"}, "weight": "1"}, {"name": "李錦記特鮮雞粉",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 1 湯匙油後熄火，放入蛋快炒，加入飯拌勻再開火快炒。", "materials": []}, {"describe": "把鮑魚粒汆水瀝起。燒熱鑊將紫洋蔥丶香菇和鮑魚粒略炒，再倒入炒飯炒勻，加入調味料及青蔥略炒後上碟。", "materials": []}, {"describe": "將炒飯釀入豆腐皮內，用韭菜花紮好，隔水蒸 3 至 5 分鐘即成。", "materials": []}, {"describe": "小貼士： 1. 炒飯宜用隔夜飯，因飯粒經冷藏後會較乾身。 2. 每個腐皮內不宜放太多炒飯，否則會容易破列。",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2025-11-06 22:06:41</w:t>
            </w:r>
          </w:p>
        </w:tc>
        <w:tc>
          <w:tcPr>
            <w:tcW w:type="dxa" w:w="184"/>
          </w:tcPr>
          <w:p>
            <w:r>
              <w:t>2026-05-27 19:42:44</w:t>
            </w:r>
          </w:p>
        </w:tc>
      </w:tr>
      <w:tr>
        <w:tc>
          <w:tcPr>
            <w:tcW w:type="dxa" w:w="184"/>
          </w:tcPr>
          <w:p>
            <w:r>
              <w:t>8704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家常蠔油嫩豆腐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"豆腐", "type": [{"title": "雜豆及大豆類", "value": "20250810000009"}], "unit": {"title": "塊", "value": "20250901000031"}, "weight": "2"}, {"name": "鷄蛋", "type": [{"title": "蛋", "value": "20250810000038"}], "unit": {"title": "個/隻", "value": "20250902000015"}, "weight": "2"}]</w:t>
            </w:r>
          </w:p>
        </w:tc>
        <w:tc>
          <w:tcPr>
            <w:tcW w:type="dxa" w:w="184"/>
          </w:tcPr>
          <w:p>
            <w:r>
              <w:t>[{"name": "木耳（乾）", "unit": {"title": "克", "value": "20250901000022"}, "weight": "5"}, {"name": "葱花", "unit": {"title": "克", "value": "20250901000022"}, "weight": "10"}]</w:t>
            </w:r>
          </w:p>
        </w:tc>
        <w:tc>
          <w:tcPr>
            <w:tcW w:type="dxa" w:w="184"/>
          </w:tcPr>
          <w:p>
            <w:r>
              <w:t>[{"name": "李錦記舊庄特級蠔油", "unit": {"title": "克", "value": "20250901000022"}, "weight": "20"}, {"name": "水", "unit": {"title": "毫升", "value": "20250902000022"}, "weight": "45"}]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"31-45", "value": "1751609912317"}]</w:t>
            </w:r>
          </w:p>
        </w:tc>
        <w:tc>
          <w:tcPr>
            <w:tcW w:type="dxa" w:w="184"/>
          </w:tcPr>
          <w:p>
            <w:r>
              <w:t>[{"title": "16-30", "value": "1751610102898"}]</w:t>
            </w:r>
          </w:p>
        </w:tc>
        <w:tc>
          <w:tcPr>
            <w:tcW w:type="dxa" w:w="184"/>
          </w:tcPr>
          <w:p>
            <w:r>
              <w:t>47-75</w:t>
            </w:r>
          </w:p>
        </w:tc>
        <w:tc>
          <w:tcPr>
            <w:tcW w:type="dxa" w:w="184"/>
          </w:tcPr>
          <w:p>
            <w:r/>
          </w:p>
        </w:tc>
        <w:tc>
          <w:tcPr>
            <w:tcW w:type="dxa" w:w="184"/>
          </w:tcPr>
          <w:p>
            <w:r>
              <w:t>[{"describe": "木耳用清水浸泡30分鐘，汆水備用。", "materials": []}, {"describe": "豆腐切成長形，輕輕拍上生粉，掃上鷄蛋液。", "materials": []}, {"describe": "燒熱油鑊，下豆腐兩邊煎至金黃，加入木耳和所有調味料煮至收汁即可。",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2025-11-05 14:09:10</w:t>
            </w:r>
          </w:p>
        </w:tc>
        <w:tc>
          <w:tcPr>
            <w:tcW w:type="dxa" w:w="184"/>
          </w:tcPr>
          <w:p>
            <w:r>
              <w:t>2026-05-27 19:42:44</w:t>
            </w:r>
          </w:p>
        </w:tc>
      </w:tr>
      <w:tr>
        <w:tc>
          <w:tcPr>
            <w:tcW w:type="dxa" w:w="184"/>
          </w:tcPr>
          <w:p>
            <w:r>
              <w:t>6356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日式茶碗蒸</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"雞蛋 攪勻)", "type": [{"title": "蛋", "value": "20250810000038"}], "unit": {"title": "個/隻", "value": "20250902000015"}, "weight": "3"}]</w:t>
            </w:r>
          </w:p>
        </w:tc>
        <w:tc>
          <w:tcPr>
            <w:tcW w:type="dxa" w:w="184"/>
          </w:tcPr>
          <w:p>
            <w:r>
              <w:t>[{"name": "雞上髀肉 (切塊) ", "unit": {"title": "克", "value": "20250901000022"}, "weight": "15"}, {"name": "比目魚 (切塊) ", "unit": {"title": "克", "value": "20250901000022"}, "weight": "15"}, {"name": "鮮冬菇 (切片) ", "unit": {"title": "朵", "value": "20251002001072"}, "weight": "1"}, {"name": "蔥花", "unit": {"title": "茶匙", "value": "20250902000029"}, "weight": "1"}]</w:t>
            </w:r>
          </w:p>
        </w:tc>
        <w:tc>
          <w:tcPr>
            <w:tcW w:type="dxa" w:w="184"/>
          </w:tcPr>
          <w:p>
            <w:r>
              <w:t>[{"name": "李錦記特鮮菇粉", "unit": {"title": "茶匙", "value": "20250902000029"}, "weight": "1"}, {"name": "李錦記減鹽頭抽 ", "unit": {"title": "茶匙", "value": "20250902000029"}, "weight": "1"}, {"name": "溫水", "unit": {"title": "毫升", "value": "20250902000022"}, "weight": "250"}]</w:t>
            </w:r>
          </w:p>
        </w:tc>
        <w:tc>
          <w:tcPr>
            <w:tcW w:type="dxa" w:w="184"/>
          </w:tcPr>
          <w:p>
            <w:r/>
          </w:p>
        </w:tc>
        <w:tc>
          <w:tcPr>
            <w:tcW w:type="dxa" w:w="184"/>
          </w:tcPr>
          <w:p>
            <w:r>
              <w:t>[{"name": "李錦記特鮮菇粉", "unit": {"title": "茶匙", "value": "20250902000029"}, "weight": "½"}, {"name": "李錦記薑蓉", "unit": {"title": "茶匙", "value": "20250902000029"}, "weight": " ½"}, {"name": "蔥 (切段)", "unit": {"title": "條", "value": "20250902000017"}, "weight": "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"將雞肉及比目魚醃15分鐘。", "materials": []}, {"describe": "將雞肉及比目魚分別蒸5分鐘及3分鐘，備用。", "materials": []}, {"describe": "鍋中煮滾水後加入冬菇，煮熟後瀝乾備用。", "materials": []}, {"describe": "混合所有調味料後加入蛋漿中拌勻，然後過篩。", "materials": []}, {"describe": "將蛋漿分別倒入2個碗中，然後封上保鮮膜，蒸6分鐘。", "materials": []}, {"describe": "打開保鮮膜，放入雞肉粒、比目魚粒及鮮冬菇，再封上保鮮膜，蒸2分鐘。最後灑上蔥花。",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2025-10-22 15:40:42</w:t>
            </w:r>
          </w:p>
        </w:tc>
        <w:tc>
          <w:tcPr>
            <w:tcW w:type="dxa" w:w="184"/>
          </w:tcPr>
          <w:p>
            <w:r>
              <w:t>2026-05-27 19:42:44</w:t>
            </w:r>
          </w:p>
        </w:tc>
      </w:tr>
      <w:tr>
        <w:tc>
          <w:tcPr>
            <w:tcW w:type="dxa" w:w="184"/>
          </w:tcPr>
          <w:p>
            <w:r>
              <w:t>5799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吞拿魚 Poke 沙拉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"吞拿魚粒", "type": [{"title": "魚", "value": "1752235330011"}], "unit": {"title": "克", "value": "20250901000022"}, "weight": "226"}, {"name": " 什錦沙拉葉 ", "type": [{"title": "蔬菜（含竹筍）", "value": "20250810000020"}], "unit": {"title": "克", "value": "20250901000022"}, "weight": "226"}, {"name": "青瓜片", "type": [{"title": "蔬菜（含竹筍）", "value": "20250810000020"}], "unit": {"title": "克", "value": "20250901000022"}, "weight": "113"}, {"name": "小蕃茄", "type": [{"title": "蔬菜（含竹筍）", "value": "20250810000020"}], "unit": {"title": "克", "value": "20250901000022"}, "weight": "170"}, {"name": " 小豆苗", "type": [{"title": "蔬菜（含竹筍）", "value": "20250810000020"}], "unit": {"title": "克", "value": "20250901000022"}, "weight": "113"}, {"name": "海帶絲", "type": [{"title": "蔬菜（含竹筍）", "value": "20250810000020"}], "unit": {"title": "克", "value": "20250901000022"}, "weight": "170"}, {"name": " 紅蘿蔔絲 ", "type": [{"title": "蔬菜（含竹筍）", "value": "20250810000020"}], "unit": {"title": "克", "value": "20250901000022"}, "weight": "113"}]</w:t>
            </w:r>
          </w:p>
        </w:tc>
        <w:tc>
          <w:tcPr>
            <w:tcW w:type="dxa" w:w="184"/>
          </w:tcPr>
          <w:p>
            <w:r>
              <w:t>[{"name": "青蔥粒", "unit": {"title": "湯匙", "value": "20250927000167"}, "weight": "2"}, {"name": "白芝麻", "unit": {"title": "茶匙", "value": "20250902000029"}, "weight": "2"}]</w:t>
            </w:r>
          </w:p>
        </w:tc>
        <w:tc>
          <w:tcPr>
            <w:tcW w:type="dxa" w:w="184"/>
          </w:tcPr>
          <w:p>
            <w:r>
              <w:t>[{"name": "李錦記特級鮮味生抽", "unit": {"title": "湯匙", "value": "20250927000167"}, "weight": "3"}, {"name": "李錦記熊貓牌鮮味蠔油 ", "unit": {"title": "湯匙", "value": "20250927000167"}, "weight": "2"}, {"name": "李錦記純正芝麻油", "unit": {"title": "湯匙", "value": "20250927000167"}, "weight": "1"}, {"name": "薑蓉", "unit": {"title": "茶匙", "value": "20250902000029"}, "weight": " ½"}, {"name": "味醂", "unit": {"title": "湯匙", "value": "20250927000167"}, "weight": "3"}, {"name": "蜜糖", "unit": {"title": "茶匙", "value": "20250902000029"}, "weight": "2"}, {"name": "水", "unit": {"title": "湯匙", "value": "20250927000167"}, "weight": "2"}]</w:t>
            </w:r>
          </w:p>
        </w:tc>
        <w:tc>
          <w:tcPr>
            <w:tcW w:type="dxa" w:w="184"/>
          </w:tcPr>
          <w:p>
            <w:r/>
          </w:p>
        </w:tc>
        <w:tc>
          <w:tcPr>
            <w:tcW w:type="dxa" w:w="184"/>
          </w:tcPr>
          <w:p>
            <w:r/>
          </w:p>
        </w:tc>
        <w:tc>
          <w:tcPr>
            <w:tcW w:type="dxa" w:w="184"/>
          </w:tcPr>
          <w:p>
            <w:r/>
          </w:p>
        </w:tc>
        <w:tc>
          <w:tcPr>
            <w:tcW w:type="dxa" w:w="184"/>
          </w:tcPr>
          <w:p>
            <w:r>
              <w:t>[{"product":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2000, "libraryType": "product_cloud", "cardViewData": {"name": "熊貓鮮味蠔油  2.27kg", "extra": "2.27KG", "thumbnailUrl": "https://leekumkee-cdn.tezign.com/t489/MTc1MzY3MDA3MTc4NTYyNGM1ZTMwLTFjOTEtNDAxMi04YjMx.jpg?Expires=2393164799&amp;OSSAccessKeyId=LTAI5tMTDLuZrzie71eZEbZv&amp;Signature=ZJnoH2pqXMvwVeYXdN7t0pvwnvA%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"調勻所有調味料成薑蜜醬油材料, 備用。", "materials": []}, {"describe": "吞拿先用青蔥粒、白芝麻和4湯匙薑蜜醬油拌勻。", "materials": []}, {"describe": "將其餘材料先擺放在盤上，後將拌好的吞拿魚放上沙拉上，再淋上少許薑蜜醬油即成。", "materials": []}]</w:t>
            </w:r>
          </w:p>
        </w:tc>
        <w:tc>
          <w:tcPr>
            <w:tcW w:type="dxa" w:w="184"/>
          </w:tcPr>
          <w:p>
            <w:r/>
          </w:p>
        </w:tc>
        <w:tc>
          <w:tcPr>
            <w:tcW w:type="dxa" w:w="184"/>
          </w:tcPr>
          <w:p>
            <w:r>
              <w:t>4</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2025-10-18 12:50:06</w:t>
            </w:r>
          </w:p>
        </w:tc>
        <w:tc>
          <w:tcPr>
            <w:tcW w:type="dxa" w:w="184"/>
          </w:tcPr>
          <w:p>
            <w:r>
              <w:t>2026-05-27 19:42:44</w:t>
            </w:r>
          </w:p>
        </w:tc>
      </w:tr>
      <w:tr>
        <w:tc>
          <w:tcPr>
            <w:tcW w:type="dxa" w:w="184"/>
          </w:tcPr>
          <w:p>
            <w:r>
              <w:t>5798</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豬骨濃湯沾麵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"拉麵 (粗麵) ", "type": [{"title": "麵 / 義大利麵 / 烏冬 / 蕎麥麵", "value": "20250810000017"}], "unit": {"title": "個/隻", "value": "20250902000015"}, "weight": "1"}, {"name": "日式叉燒", "type": [{"title": "肉類", "value": "1752235306674"}, {"title": "豬", "value": "20250810000035"}], "unit": {"title": "片", "value": "20250902000018"}, "weight": "2"}]</w:t>
            </w:r>
          </w:p>
        </w:tc>
        <w:tc>
          <w:tcPr>
            <w:tcW w:type="dxa" w:w="184"/>
          </w:tcPr>
          <w:p>
            <w:r>
              <w:t>[{"name": "半熟蛋 ", "unit": {"title": "個/隻", "value": "20250902000015"}, "weight": "1/2"}, {"name": "芽菜(輕灼)", "unit": {"title": "克", "value": "20250901000022"}, "weight": "50"}, {"name": "青蔥(切粒) ", "unit": {"title": "克", "value": "20250901000022"}, "weight": "3-4"}, {"name": "紅薑絲", "unit": {"title": "克", "value": "20250901000022"}, "weight": "2"}, {"name": "芝麻 ", "unit": {"title": "適量", "value": "20251027000018"}, "weight": ""}]</w:t>
            </w:r>
          </w:p>
        </w:tc>
        <w:tc>
          <w:tcPr>
            <w:tcW w:type="dxa" w:w="184"/>
          </w:tcPr>
          <w:p>
            <w:r>
              <w:t>[{"name": "湯料：李錦記日式豬骨濃湯", "unit": {"title": "湯匙", "value": "20250927000167"}, "weight": "1"}, {"name": "湯料：李錦記金醬油", "unit": {"title": "茶匙", "value": "20250902000029"}, "weight": "1"}, {"name": "湯料：木魚湯粉 ", "unit": {"title": "湯匙", "value": "20250927000167"}, "weight": " 2/3"}, {"name": "湯料：水", "unit": {"title": "毫升", "value": "20250902000022"}, "weight": "200"}, {"name": "湯料：蔥 (白色部份切粒) ", "unit": {"title": "條", "value": "20250902000017"}, "weight": " 1/2"}]</w:t>
            </w:r>
          </w:p>
        </w:tc>
        <w:tc>
          <w:tcPr>
            <w:tcW w:type="dxa" w:w="184"/>
          </w:tcPr>
          <w:p>
            <w:r/>
          </w:p>
        </w:tc>
        <w:tc>
          <w:tcPr>
            <w:tcW w:type="dxa" w:w="184"/>
          </w:tcPr>
          <w:p>
            <w:r/>
          </w:p>
        </w:tc>
        <w:tc>
          <w:tcPr>
            <w:tcW w:type="dxa" w:w="184"/>
          </w:tcPr>
          <w:p>
            <w:r/>
          </w:p>
        </w:tc>
        <w:tc>
          <w:tcPr>
            <w:tcW w:type="dxa" w:w="184"/>
          </w:tcPr>
          <w:p>
            <w:r>
              <w:t>[{"product":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"將湯料及白蔥全部置注入鍋中，煲至滾。", "materials": []}, {"describe": "另煮沸一鍋水，灼熟拉麵後瀝水用碗盛起。", "materials": []}, {"describe": "湯料煲滾後，倒入載有芝麻的碗中，另上。 將各材料鋪在拉麵上。先把麵條夾入碗中，蘸湯後夾起來吃。",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2025-10-18 12:37:06</w:t>
            </w:r>
          </w:p>
        </w:tc>
        <w:tc>
          <w:tcPr>
            <w:tcW w:type="dxa" w:w="184"/>
          </w:tcPr>
          <w:p>
            <w:r>
              <w:t>2026-05-27 19:42:44</w:t>
            </w:r>
          </w:p>
        </w:tc>
      </w:tr>
      <w:tr>
        <w:tc>
          <w:tcPr>
            <w:tcW w:type="dxa" w:w="184"/>
          </w:tcPr>
          <w:p>
            <w:r>
              <w:t>5797</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涼拌皮蛋豆腐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"嫩豆腐", "type": [{"title": "豆類及豆製品", "value": "20250810000009"}], "unit": {"title": "盒", "value": "20250902000011"}, "weight": "1"}, {"name": "皮蛋 ", "type": [{"title": "蛋", "value": "20250810000038"}], "unit": {"title": "個/隻", "value": "20250902000015"}, "weight": "2"}]</w:t>
            </w:r>
          </w:p>
        </w:tc>
        <w:tc>
          <w:tcPr>
            <w:tcW w:type="dxa" w:w="184"/>
          </w:tcPr>
          <w:p>
            <w:r>
              <w:t>[{"name": " 肉鬆 ", "unit": {"title": "克", "value": "20250901000022"}, "weight": "10"}, {"name": " 蔥花", "unit": {"title": "克", "value": "20250901000022"}, "weight": "30"}]</w:t>
            </w:r>
          </w:p>
        </w:tc>
        <w:tc>
          <w:tcPr>
            <w:tcW w:type="dxa" w:w="184"/>
          </w:tcPr>
          <w:p>
            <w:r/>
          </w:p>
        </w:tc>
        <w:tc>
          <w:tcPr>
            <w:tcW w:type="dxa" w:w="184"/>
          </w:tcPr>
          <w:p>
            <w:r/>
          </w:p>
        </w:tc>
        <w:tc>
          <w:tcPr>
            <w:tcW w:type="dxa" w:w="184"/>
          </w:tcPr>
          <w:p>
            <w:r/>
          </w:p>
        </w:tc>
        <w:tc>
          <w:tcPr>
            <w:tcW w:type="dxa" w:w="184"/>
          </w:tcPr>
          <w:p>
            <w:r>
              <w:t>[{"name": "李錦記舊庄特級蠔油", "unit": {"title": "湯匙", "value": "20250927000167"}, "weight": "4"}, {"name": "李錦記花椒香油", "unit": {"title": "茶匙", "value": "20250902000029"}, "weight": "1"}, {"name": "李錦記純正芝麻油", "unit": {"title": "茶匙", "value": "20250902000029"}, "weight": "1"}, {"name": "糖", "unit": {"title": "茶匙", "value": "20250902000029"}, "weight": "1"}]</w:t>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1930, "libraryType": "product_cloud", "cardViewData": {"name": "花椒香油 410mL", "extra": "410ML", "thumbnailUrl": "https://leekumkee-cdn.tezign.com/t489/MTc1MzY3MDA3ODA2MGU0MzllMTQ2LWI5NDctNGIyNi1iZDM4.jpg?Expires=2393164799&amp;OSSAccessKeyId=LTAI5tMTDLuZrzie71eZEbZv&amp;Signature=VnuuwX8QF3EOPlkuppP7KyE9G5k%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"盒裝滑豆腐打開倒去水份，放到碟上。", "materials": []}, {"describe": "去殼切小粒。", "materials": []}, {"describe": "將皮蛋放在豆腐頂部，放入放入雪櫃冷藏。", "materials": []}, {"describe": "預備涼拌汁，在碗中，加入所有涼拌醬料拌勻。再放入雪櫃冷藏。", "materials": []}, {"describe": "食用時將涼拌汁淋上豆腐上便可以食用。",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2025-10-18 12:31:34</w:t>
            </w:r>
          </w:p>
        </w:tc>
        <w:tc>
          <w:tcPr>
            <w:tcW w:type="dxa" w:w="184"/>
          </w:tcPr>
          <w:p>
            <w:r>
              <w:t>2026-05-27 19:42:44</w:t>
            </w:r>
          </w:p>
        </w:tc>
      </w:tr>
      <w:tr>
        <w:tc>
          <w:tcPr>
            <w:tcW w:type="dxa" w:w="184"/>
          </w:tcPr>
          <w:p>
            <w:r>
              <w:t>5792</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肉絲炒麵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"蛋麵(2個)  ", "type": [{"title": "麵條 / 義大利面 / 烏冬面 / 蕎麥面 / 莧米", "value": "20250810000017"}], "unit": {"title": "克", "value": "20250901000022"}, "weight": "120"}, {"name": "豬肉(切絲) ", "type": [{"title": "肉類", "value": "1752235306674"}, {"title": "豬肉", "value": "20250810000035"}], "unit": {"title": "克", "value": "20250901000022"}, "weight": "120"}, {"name": "大豆芽菜 ", "type": [{"title": "蔬菜（含竹筍）", "value": "20250810000020"}], "unit": {"title": "克", "value": "20250901000022"}, "weight": "150"}]</w:t>
            </w:r>
          </w:p>
        </w:tc>
        <w:tc>
          <w:tcPr>
            <w:tcW w:type="dxa" w:w="184"/>
          </w:tcPr>
          <w:p>
            <w:r>
              <w:t>[{"name": "生薑(切絲) ", "unit": {"title": "片", "value": "20250902000018"}, "weight": "4"}, {"name": "紅辣椒(切絲) ", "unit": {"title": "個/隻", "value": "20250902000015"}, "weight": "1"}, {"name": "蔥 (切段)", "unit": {"title": "棵/根", "value": "20251002001074"}, "weight": "2"}]</w:t>
            </w:r>
          </w:p>
        </w:tc>
        <w:tc>
          <w:tcPr>
            <w:tcW w:type="dxa" w:w="184"/>
          </w:tcPr>
          <w:p>
            <w:r>
              <w:t>[{"name": "李錦記特級雞粉", "unit": {"title": "茶匙", "value": "20250902000029"}, "weight": "1"}, {"name": "李錦記特鮮生抽", "unit": {"title": "湯匙", "value": "20250927000167"}, "weight": "1"}, {"name": "粟粉", "unit": {"title": "茶匙", "value": "20250902000029"}, "weight": "1"}, {"name": "廚酒", "unit": {"title": "茶匙", "value": "20250902000029"}, "weight": "1"}, {"name": "鹽", "unit": {"title": "茶匙", "value": "20250902000029"}, "weight": "½"}, {"name": "糖", "unit": {"title": "茶匙", "value": "20250902000029"}, "weight": "½"}]</w:t>
            </w:r>
          </w:p>
        </w:tc>
        <w:tc>
          <w:tcPr>
            <w:tcW w:type="dxa" w:w="184"/>
          </w:tcPr>
          <w:p>
            <w:r/>
          </w:p>
        </w:tc>
        <w:tc>
          <w:tcPr>
            <w:tcW w:type="dxa" w:w="184"/>
          </w:tcPr>
          <w:p>
            <w:r/>
          </w:p>
        </w:tc>
        <w:tc>
          <w:tcPr>
            <w:tcW w:type="dxa" w:w="184"/>
          </w:tcPr>
          <w:p>
            <w:r/>
          </w:p>
        </w:tc>
        <w:tc>
          <w:tcPr>
            <w:tcW w:type="dxa" w:w="184"/>
          </w:tcPr>
          <w:p>
            <w:r>
              <w:t>[{"product": {"id": 1979, "libraryType": "product_cloud", "cardViewData": {"name": "特級雞粉 (不加味精)  1kg", "extra": "1KG", "thumbnailUrl": "https://leekumkee-cdn.tezign.com/t489/MTc1MzY3MDA3ODgzNGQ5NjM1MGRhLTgyYmQtNDIwNi1hMDIw.jpg?Expires=2393164799&amp;OSSAccessKeyId=LTAI5tMTDLuZrzie71eZEbZv&amp;Signature=DT7H%2BtnFcE9k057kQfVIDJFwlMc%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"肉絲與醃料拌勻。", "materials": []}, {"describe": "蛋麵放入沸水中依包裝指示烹煮或煮至軟身，瀝乾。", "materials": []}, {"describe": "用1湯匙油爆香薑絲，加入大豆芽菜炒約1分鐘，盛起待用。用2湯匙油爆香紅辣椒及蔥，下肉絲炒熟，再加入蛋麵、銀芽及生抽，炒勻至熱透。", "materials": []}, {"describe": "用2湯匙油爆香紅辣椒及蔥，下肉絲炒熟，再加入蛋麵、銀芽及生抽，炒勻至熱透。",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2025-10-18 12:03:22</w:t>
            </w:r>
          </w:p>
        </w:tc>
        <w:tc>
          <w:tcPr>
            <w:tcW w:type="dxa" w:w="184"/>
          </w:tcPr>
          <w:p>
            <w:r>
              <w:t>2026-05-27 19:42:44</w:t>
            </w:r>
          </w:p>
        </w:tc>
      </w:tr>
      <w:tr>
        <w:tc>
          <w:tcPr>
            <w:tcW w:type="dxa" w:w="184"/>
          </w:tcPr>
          <w:p>
            <w:r>
              <w:t>5788</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柱侯牛腩撈麵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"牛肋腩 ", "type": [{"title": "肉類", "value": "1752235306674"}, {"title": "牛", "value": "20250810000006"}], "unit": {"title": "克", "value": "20250901000022"}, "weight": "900"}, {"name": "生麵", "type": [{"title": "麵 / 義大利麵 / 烏冬 / 蕎麥麵", "value": "20250810000017"}], "unit": {"title": "個/隻", "value": "20250902000015"}, "weight": "2"}, {"name": "薯仔[切件] ", "type": [{"title": "薯", "value": "20250810000015"}], "unit": {"title": "個/隻", "value": "20250902000015"}, "weight": "3"}]</w:t>
            </w:r>
          </w:p>
        </w:tc>
        <w:tc>
          <w:tcPr>
            <w:tcW w:type="dxa" w:w="184"/>
          </w:tcPr>
          <w:p>
            <w:r>
              <w:t>[{"name": "乾蔥 ", "unit": {"title": "克", "value": "20250901000022"}, "weight": "10"}, {"name": " 蒜頭", "unit": {"title": "克", "value": "20250901000022"}, "weight": "10"}]</w:t>
            </w:r>
          </w:p>
        </w:tc>
        <w:tc>
          <w:tcPr>
            <w:tcW w:type="dxa" w:w="184"/>
          </w:tcPr>
          <w:p>
            <w:r>
              <w:t>[{"name": "李錦記柱候醬", "unit": {"title": "湯匙", "value": "20250927000167"}, "weight": "3"}, {"name": "冰糖", "unit": {"title": "克", "value": "20250901000022"}, "weight": "15"}, {"name": "油", "unit": {"title": "湯匙", "value": "20250927000167"}, "weight": "1"}, {"name": "李錦記特鮮生抽", "unit": {"title": "茶匙", "value": "20250902000029"}, "weight": "2"}]</w:t>
            </w:r>
          </w:p>
        </w:tc>
        <w:tc>
          <w:tcPr>
            <w:tcW w:type="dxa" w:w="184"/>
          </w:tcPr>
          <w:p>
            <w:r/>
          </w:p>
        </w:tc>
        <w:tc>
          <w:tcPr>
            <w:tcW w:type="dxa" w:w="184"/>
          </w:tcPr>
          <w:p>
            <w:r>
              <w:t>[{"name": "糖", "unit": {"title": "茶匙", "value": "20250902000029"}, "weight": "1"}, {"name": "李錦記特鮮生抽", "unit": {"title": "茶匙", "value": "20250902000029"}, "weight": "1"}, {"name": "粟粉 ", "unit": {"title": "茶匙", "value": "20250902000029"}, "weight": "1"}, {"name": "油", "unit": {"title": "茶匙", "value": "20250902000029"}, "weight": "1"}, {"name": "鹽", "unit": {"title": "茶匙", "value": "20250902000029"}, "weight": " ½"}]</w:t>
            </w:r>
          </w:p>
        </w:tc>
        <w:tc>
          <w:tcPr>
            <w:tcW w:type="dxa" w:w="184"/>
          </w:tcPr>
          <w:p>
            <w:r/>
          </w:p>
        </w:tc>
        <w:tc>
          <w:tcPr>
            <w:tcW w:type="dxa" w:w="184"/>
          </w:tcPr>
          <w:p>
            <w:r>
              <w:t>[{"product": {"id": 2348, "libraryType": "product_cloud", "cardViewData": {"name": "錦珍柱侯醬 7kg", "thumbnailUrl": "https://leekumkee-cdn.tezign.com/t489/MTc1MzY3MDA5MDI5MmM0MDY2NjAwLTFjNGEtNDY3NC1iOWMy.jpg?Expires=2393164799&amp;OSSAccessKeyId=LTAI5tMTDLuZrzie71eZEbZv&amp;Signature=crgXzxuNDRnlXDnLg7iJ3F6yKSo%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"牛肋腩先汆水，用醃料醃半小時以上", "materials": []}, {"describe": "薯仔用油煎至表面金黃，加少許鹽，盛起備用", "materials": []}, {"describe": "燒熱油鑊，將牛肋腩煎香。加入乾蔥、蒜頭和柱候醬爆香，加入熱水，將牛肋腩蓋過，再加入冰糖和生抽  ", "materials": []}, {"describe": "將牛肋腩燜 1 小時再加入薯仔同燜，直至牛腩已淋", "materials": []}, {"describe": "生麵用熱水煮至散開，然後浸泡冰水，再放入熱水中略煮。撈出隔水，放入碟中", "materials": []}, {"describe": "在撈麵淋上柱候牛肋腩即可  ",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2025-10-18 11:28:18</w:t>
            </w:r>
          </w:p>
        </w:tc>
        <w:tc>
          <w:tcPr>
            <w:tcW w:type="dxa" w:w="184"/>
          </w:tcPr>
          <w:p>
            <w:r>
              <w:t>2026-05-27 19:42:44</w:t>
            </w:r>
          </w:p>
        </w:tc>
      </w:tr>
      <w:tr>
        <w:tc>
          <w:tcPr>
            <w:tcW w:type="dxa" w:w="184"/>
          </w:tcPr>
          <w:p>
            <w:r>
              <w:t>5766</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蠔油彩虹撈丁</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"即食麵 (2個) ", "type": [{"title": "麵條 / 義大利面 / 烏冬面 / 蕎麥面 / 莧米", "value": "20250810000017"}], "unit": {"title": "克", "value": "20250901000022"}, "weight": "200"}, {"name": "火腿 (切絲) (約2片)", "type": [{"title": "肉類", "value": "1752235306674"}, {"title": "豬肉", "value": "20250810000035"}], "unit": {"title": "克", "value": "20250901000022"}, "weight": "100"}, {"name": "蛋 (打勻) ", "type": [{"title": "蛋", "value": "20250810000038"}], "unit": {"title": "個/隻", "value": "20250902000015"}, "weight": "2"}]</w:t>
            </w:r>
          </w:p>
        </w:tc>
        <w:tc>
          <w:tcPr>
            <w:tcW w:type="dxa" w:w="184"/>
          </w:tcPr>
          <w:p>
            <w:r>
              <w:t>[{"name": " 甘筍 (切絲) ", "unit": {"title": "克", "value": "20250901000022"}, "weight": "50"}, {"name": "蔥 (切絲) ", "unit": {"title": "棵/根", "value": "20251002001074"}, "weight": "2"}]</w:t>
            </w:r>
          </w:p>
        </w:tc>
        <w:tc>
          <w:tcPr>
            <w:tcW w:type="dxa" w:w="184"/>
          </w:tcPr>
          <w:p>
            <w:r>
              <w:t>[{"name": "李錦記舊庄特級蠔油", "unit": {"title": "湯匙", "value": "20250927000167"}, "weight": "3"}, {"name": "李錦記潮州辣椒油", "unit": {"title": "茶匙", "value": "20250902000029"}, "weight": "1"}]</w:t>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2360, "libraryType": "product_cloud", "cardViewData": {"name": "潮州辣椒油 3g", "extra": "3G", "thumbnailUrl": "https://leekumkee-cdn.tezign.com/t489/MTc1MzY3MDA3MTc4NWVkM2M5NzZiLTYzODEtNDgxNS05MmQ1.jpg?Expires=2393164799&amp;OSSAccessKeyId=LTAI5tMTDLuZrzie71eZEbZv&amp;Signature=srVv%2BVK5ZaRSQNssx%2BR3cdmvxgQ%3D&amp;response-content-disposition=inline&amp;x-oss-process=image%2Fresize%2Cm_lfit%2Cw_300%2Ch_300"}}}]</w:t>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"用少許油將雞蛋煎成薄片，切幼絲，備用。", "materials": []}, {"describe": "將即食麵放入沸水中依包裝指示烹煮或煮至軟身，瀝乾後盛碗。", "materials": []}, {"describe": "將所有材料及調味料加入麵中，拌勻後趁熱進食。",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23:11:21</w:t>
            </w:r>
          </w:p>
        </w:tc>
        <w:tc>
          <w:tcPr>
            <w:tcW w:type="dxa" w:w="184"/>
          </w:tcPr>
          <w:p>
            <w:r>
              <w:t>2026-05-27 19:42:44</w:t>
            </w:r>
          </w:p>
        </w:tc>
      </w:tr>
      <w:tr>
        <w:tc>
          <w:tcPr>
            <w:tcW w:type="dxa" w:w="184"/>
          </w:tcPr>
          <w:p>
            <w:r>
              <w:t>5765</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麻辣雞中翼</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"雞中翼(直切1開2)", "type": [{"title": "家禽", "value": "1752235304071"}, {"title": "雞", "value": "20250810000034"}], "unit": {"title": "個/隻", "value": "20250902000015"}, "weight": "5"}]</w:t>
            </w:r>
          </w:p>
        </w:tc>
        <w:tc>
          <w:tcPr>
            <w:tcW w:type="dxa" w:w="184"/>
          </w:tcPr>
          <w:p>
            <w:r>
              <w:t>[{"name": "蔥花", "unit": {"title": "克", "value": "20250901000022"}, "weight": "5"}]</w:t>
            </w:r>
          </w:p>
        </w:tc>
        <w:tc>
          <w:tcPr>
            <w:tcW w:type="dxa" w:w="184"/>
          </w:tcPr>
          <w:p>
            <w:r>
              <w:t>[{"name": "李錦記舊庄特級蠔油", "unit": {"title": "克", "value": "20250901000022"}, "weight": "10"}, {"name": "李錦記麻辣火鍋上湯", "unit": {"title": "克", "value": "20250901000022"}, "weight": "10"}, {"name": "生粉", "unit": {"title": "克", "value": "20250901000022"}, "weight": "10"}]</w:t>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w:t>
            </w:r>
          </w:p>
        </w:tc>
        <w:tc>
          <w:tcPr>
            <w:tcW w:type="dxa" w:w="184"/>
          </w:tcPr>
          <w:p>
            <w:r/>
          </w:p>
        </w:tc>
        <w:tc>
          <w:tcPr>
            <w:tcW w:type="dxa" w:w="184"/>
          </w:tcPr>
          <w:p>
            <w:r/>
          </w:p>
        </w:tc>
        <w:tc>
          <w:tcPr>
            <w:tcW w:type="dxa" w:w="184"/>
          </w:tcPr>
          <w:p>
            <w:r>
              <w:t>[{"title": "46-60", "value": "1751609912434"}]</w:t>
            </w:r>
          </w:p>
        </w:tc>
        <w:tc>
          <w:tcPr>
            <w:tcW w:type="dxa" w:w="184"/>
          </w:tcPr>
          <w:p>
            <w:r>
              <w:t>[{"title": "0-5", "value": "1751610102600"}]</w:t>
            </w:r>
          </w:p>
        </w:tc>
        <w:tc>
          <w:tcPr>
            <w:tcW w:type="dxa" w:w="184"/>
          </w:tcPr>
          <w:p>
            <w:r>
              <w:t>46-65</w:t>
            </w:r>
          </w:p>
        </w:tc>
        <w:tc>
          <w:tcPr>
            <w:tcW w:type="dxa" w:w="184"/>
          </w:tcPr>
          <w:p>
            <w:r/>
          </w:p>
        </w:tc>
        <w:tc>
          <w:tcPr>
            <w:tcW w:type="dxa" w:w="184"/>
          </w:tcPr>
          <w:p>
            <w:r>
              <w:t>[{"describe": "混合蠔油、麻辣火鍋上湯及生粉。", "materials": []}, {"describe": "先切開雞中翼骨與骨之間的軟骨，1切開2條，然後加醬汁拌勻，醃製1小時。", "materials": []}, {"describe": "用油溫180度，把雞中翼炸至金黃色熟透，隔乾油份，上碟灑上蔥花即可。",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23:06:49</w:t>
            </w:r>
          </w:p>
        </w:tc>
        <w:tc>
          <w:tcPr>
            <w:tcW w:type="dxa" w:w="184"/>
          </w:tcPr>
          <w:p>
            <w:r>
              <w:t>2026-05-27 19:42:44</w:t>
            </w:r>
          </w:p>
        </w:tc>
      </w:tr>
      <w:tr>
        <w:tc>
          <w:tcPr>
            <w:tcW w:type="dxa" w:w="184"/>
          </w:tcPr>
          <w:p>
            <w:r>
              <w:t>5746</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川味牛肉麵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"鮮麵條", "type": [{"title": "麵條 / 義大利面 / 烏冬面 / 蕎麥面 / 莧米", "value": "20250810000017"}], "unit": {"title": "磅", "value": "20250901000033"}, "weight": "0.5"}, {"name": "牛腱 ", "type": [{"title": "肉類", "value": "1752235306674"}, {"title": "牛肉", "value": "20250810000006"}], "unit": {"title": "磅", "value": "20250901000033"}, "weight": "1 "}, {"name": "青江菜心 (燙熟)", "type": [{"title": "蔬菜（含竹筍）", "value": "20250810000020"}], "unit": {"title": "棵/根", "value": "20251002001074"}, "weight": "6"}, {"name": "胡蘿蔔小塊(燙熟) ", "type": [{"title": "蔬菜（含竹筍）", "value": "20250810000020"}], "unit": {"title": "克", "value": "20250901000022"}, "weight": "340"}]</w:t>
            </w:r>
          </w:p>
        </w:tc>
        <w:tc>
          <w:tcPr>
            <w:tcW w:type="dxa" w:w="184"/>
          </w:tcPr>
          <w:p>
            <w:r>
              <w:t>[{"name": "薑", "unit": {"title": "片", "value": "20250902000018"}, "weight": "3"}, {"name": " 八角", "unit": {"title": "粒", "value": "20251002001075"}, "weight": "2"}, {"name": " 桂皮", "unit": {"title": "塊", "value": "20250901000031"}, "weight": "2"}, {"name": "蔥", "unit": {"title": "適量", "value": "20251027000018"}, "weight": ""}]</w:t>
            </w:r>
          </w:p>
        </w:tc>
        <w:tc>
          <w:tcPr>
            <w:tcW w:type="dxa" w:w="184"/>
          </w:tcPr>
          <w:p>
            <w:r>
              <w:t>[{"name": "李錦記特級鮮味生抽", "unit": {"title": "杯", "value": "20250902000023"}, "weight": "3"}, {"name": "李錦記濃縮雞汁", "unit": {"title": "茶匙", "value": "20250902000029"}, "weight": "6"}, {"name": "李錦記麻辣火鍋上湯", "unit": {"title": "湯匙", "value": "20250927000167"}, "weight": "6"}, {"name": "李錦記辣椒油", "unit": {"title": "湯匙", "value": "20250927000167"}, "weight": "6"}, {"name": "李錦記特級老抽 ", "unit": {"title": "茶匙", "value": "20250902000029"}, "weight": "2"}, {"name": "水", "unit": {"title": "升", "value": "20250902000024"}, "weight": "5.6"}, {"name": "鹽", "unit": {"title": "適量", "value": "20251027000018"}, "weight": ""}]</w:t>
            </w:r>
          </w:p>
        </w:tc>
        <w:tc>
          <w:tcPr>
            <w:tcW w:type="dxa" w:w="184"/>
          </w:tcPr>
          <w:p>
            <w:r/>
          </w:p>
        </w:tc>
        <w:tc>
          <w:tcPr>
            <w:tcW w:type="dxa" w:w="184"/>
          </w:tcPr>
          <w:p>
            <w:r/>
          </w:p>
        </w:tc>
        <w:tc>
          <w:tcPr>
            <w:tcW w:type="dxa" w:w="184"/>
          </w:tcPr>
          <w:p>
            <w:r/>
          </w:p>
        </w:tc>
        <w:tc>
          <w:tcPr>
            <w:tcW w:type="dxa" w:w="184"/>
          </w:tcPr>
          <w:p>
            <w:r>
              <w:t>[{"product":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{"product": {"id": 2373, "libraryType": "product_cloud", "cardViewData": {"name": "辣椒油 450ml", "thumbnailUrl": "https://leekumkee-cdn.tezign.com/t489/MTc1MzY3MDA4NDU2MTAwYjI0YzlmLTJlZTQtNGQwMy1hMzRl.jpg?Expires=2393164799&amp;OSSAccessKeyId=LTAI5tMTDLuZrzie71eZEbZv&amp;Signature=myVjuET0yvrPx90eJw9hg1BkKgY%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w:t>
            </w:r>
          </w:p>
        </w:tc>
        <w:tc>
          <w:tcPr>
            <w:tcW w:type="dxa" w:w="184"/>
          </w:tcPr>
          <w:p>
            <w:r/>
          </w:p>
        </w:tc>
        <w:tc>
          <w:tcPr>
            <w:tcW w:type="dxa" w:w="184"/>
          </w:tcPr>
          <w:p>
            <w:r/>
          </w:p>
        </w:tc>
        <w:tc>
          <w:tcPr>
            <w:tcW w:type="dxa" w:w="184"/>
          </w:tcPr>
          <w:p>
            <w:r>
              <w:t>[{"title": "0-5", "value": "1751609911889"}]</w:t>
            </w:r>
          </w:p>
        </w:tc>
        <w:tc>
          <w:tcPr>
            <w:tcW w:type="dxa" w:w="184"/>
          </w:tcPr>
          <w:p>
            <w:r>
              <w:t>[{"title": "&gt; 120", "value": "1751610103814"}]</w:t>
            </w:r>
          </w:p>
        </w:tc>
        <w:tc>
          <w:tcPr>
            <w:tcW w:type="dxa" w:w="184"/>
          </w:tcPr>
          <w:p>
            <w:r>
              <w:t>&gt;120</w:t>
            </w:r>
          </w:p>
        </w:tc>
        <w:tc>
          <w:tcPr>
            <w:tcW w:type="dxa" w:w="184"/>
          </w:tcPr>
          <w:p>
            <w:r/>
          </w:p>
        </w:tc>
        <w:tc>
          <w:tcPr>
            <w:tcW w:type="dxa" w:w="184"/>
          </w:tcPr>
          <w:p>
            <w:r>
              <w:t>[{"describe": "冷水煮牛腱，放入特級鮮味生抽和特級老抽、蔥、薑、桂皮、八角，大火燒開後，用小火燜2小時，煮到1.5小時放鹽調味，煮熟後切塊備用。", "materials": []}, {"describe": "麵條煮熟後，過溫水備用。", "materials": []}, {"describe": "另起一鍋調湯汁，把一杯煮牛腱的原湯，一杯煮麵的湯，混在一起，再放入麻辣火鍋上湯、辣椒油和濃縮雞汁，調勻滾開後澆在麵條上，擺上蔬菜和牛肉即可食用。", "materials": []}]</w:t>
            </w:r>
          </w:p>
        </w:tc>
        <w:tc>
          <w:tcPr>
            <w:tcW w:type="dxa" w:w="184"/>
          </w:tcPr>
          <w:p>
            <w:r/>
          </w:p>
        </w:tc>
        <w:tc>
          <w:tcPr>
            <w:tcW w:type="dxa" w:w="184"/>
          </w:tcPr>
          <w:p>
            <w:r>
              <w:t>7</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22:11:22</w:t>
            </w:r>
          </w:p>
        </w:tc>
        <w:tc>
          <w:tcPr>
            <w:tcW w:type="dxa" w:w="184"/>
          </w:tcPr>
          <w:p>
            <w:r>
              <w:t>2026-05-27 19:42:44</w:t>
            </w:r>
          </w:p>
        </w:tc>
      </w:tr>
      <w:tr>
        <w:tc>
          <w:tcPr>
            <w:tcW w:type="dxa" w:w="184"/>
          </w:tcPr>
          <w:p>
            <w:r>
              <w:t>5744</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四川涼麵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"鮮麵條(細) ", "type": [{"title": "麵 / 義大利麵 / 烏冬 / 蕎麥麵", "value": "20250810000017"}], "unit": {"title": "克", "value": "20250901000022"}, "weight": "113"}]</w:t>
            </w:r>
          </w:p>
        </w:tc>
        <w:tc>
          <w:tcPr>
            <w:tcW w:type="dxa" w:w="184"/>
          </w:tcPr>
          <w:p>
            <w:r>
              <w:t>[{"name": "熟花生碎 ", "unit": {"title": "湯匙", "value": "20250927000167"}, "weight": "1"}, {"name": " 熟芝麻 ", "unit": {"title": "茶匙", "value": "20250902000029"}, "weight": "1"}, {"name": "蔥花 ", "unit": {"title": "湯匙", "value": "20250927000167"}, "weight": "1"}]</w:t>
            </w:r>
          </w:p>
        </w:tc>
        <w:tc>
          <w:tcPr>
            <w:tcW w:type="dxa" w:w="184"/>
          </w:tcPr>
          <w:p>
            <w:r>
              <w:t>[{"name": "李錦記特級鮮味生抽 ", "unit": {"title": "湯匙", "value": "20250927000167"}, "weight": "1"}, {"name": "李錦記麻辣火鍋上湯", "unit": {"title": "湯匙", "value": "20250927000167"}, "weight": "1"}, {"name": "李錦記純正芝麻油", "unit": {"title": "湯匙", "value": "20250927000167"}, "weight": "1"}, {"name": "李錦記濃縮雞汁", "unit": {"title": "茶匙", "value": "20250902000029"}, "weight": "1"}, {"name": "錦珍芝麻醬", "unit": {"title": "湯匙", "value": "20250927000167"}, "weight": "2"}, {"name": "糖", "unit": {"title": "湯匙", "value": "20250927000167"}, "weight": "1"}, {"name": "香醋", "unit": {"title": "茶匙", "value": "20250902000029"}, "weight": "1"}, {"name": "水", "unit": {"title": "適量", "value": "20251027000018"}, "weight": ""}]</w:t>
            </w:r>
          </w:p>
        </w:tc>
        <w:tc>
          <w:tcPr>
            <w:tcW w:type="dxa" w:w="184"/>
          </w:tcPr>
          <w:p>
            <w:r/>
          </w:p>
        </w:tc>
        <w:tc>
          <w:tcPr>
            <w:tcW w:type="dxa" w:w="184"/>
          </w:tcPr>
          <w:p>
            <w:r/>
          </w:p>
        </w:tc>
        <w:tc>
          <w:tcPr>
            <w:tcW w:type="dxa" w:w="184"/>
          </w:tcPr>
          <w:p>
            <w:r/>
          </w:p>
        </w:tc>
        <w:tc>
          <w:tcPr>
            <w:tcW w:type="dxa" w:w="184"/>
          </w:tcPr>
          <w:p>
            <w:r>
              <w:t>[{"product":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2016, "libraryType": "product_cloud", "cardViewData": {"name": "锦珍芝麻酱 7kg", "extra": "7KG", "thumbnailUrl": "https://leekumkee-cdn.tezign.com/t489/MTc1MzY3MDA3NjUxNWM3MTA2Njg4LWUyYzYtNDFhMi1hYTcy.jpg?Expires=2393164799&amp;OSSAccessKeyId=LTAI5tMTDLuZrzie71eZEbZv&amp;Signature=XtgEH6PNRV845H%2FOtfI%2FZkGlL5s%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"把各種醬料混在一起，調勻備用。", "materials": []}, {"describe": "麵條煮熟後，撈進冷水中，待其降溫後，瀝乾水備用。", "materials": []}, {"describe": "調好的醬料和麵拌在一起放在碗中撒上輔料即可。",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22:03:19</w:t>
            </w:r>
          </w:p>
        </w:tc>
        <w:tc>
          <w:tcPr>
            <w:tcW w:type="dxa" w:w="184"/>
          </w:tcPr>
          <w:p>
            <w:r>
              <w:t>2026-05-27 19:42:44</w:t>
            </w:r>
          </w:p>
        </w:tc>
      </w:tr>
      <w:tr>
        <w:tc>
          <w:tcPr>
            <w:tcW w:type="dxa" w:w="184"/>
          </w:tcPr>
          <w:p>
            <w:r>
              <w:t>5742</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XO醬燴帶子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"蘆筍 ", "type": [{"title": "蔬菜（含竹筍）", "value": "20250810000020"}], "unit": {"title": "條", "value": "20250902000017"}, "weight": "18"}, {"name": "帶子 ", "type": [{"title": "海鮮", "value": "20250810000041"}, {"title": "蜆及青口", "value": "20250810000021"}], "unit": {"title": "個/隻", "value": "20250902000015"}, "weight": "6"}]</w:t>
            </w:r>
          </w:p>
        </w:tc>
        <w:tc>
          <w:tcPr>
            <w:tcW w:type="dxa" w:w="184"/>
          </w:tcPr>
          <w:p>
            <w:r>
              <w:t>[{"name": "牛油(煎帶子用)", "unit": {"title": "茶匙", "value": "20250902000029"}, "weight": "2"}, {"name": " 蔥花", "unit": {"title": "茶匙", "value": "20250902000029"}, "weight": "2"}, {"name": "蒜蓉 ", "unit": {"title": "茶匙", "value": "20250902000029"}, "weight": "1"}, {"name": " 檸檬(榨汁)", "unit": {"title": "個/隻", "value": "20250902000015"}, "weight": "1"}, {"name": "忌廉", "unit": {"title": "湯匙", "value": "20250927000167"}, "weight": "6"}, {"name": "紫蘇葉(視乎口味而定) ", "unit": {"title": "適量", "value": "20251027000018"}, "weight": ""}, {"name": " 芫荽 (視乎口味而定)", "unit": {"title": "適量", "value": "20251027000018"}, "weight": ""}]</w:t>
            </w:r>
          </w:p>
        </w:tc>
        <w:tc>
          <w:tcPr>
            <w:tcW w:type="dxa" w:w="184"/>
          </w:tcPr>
          <w:p>
            <w:r>
              <w:t>[{"name": "李錦記舊庄特級蠔油", "unit": {"title": "茶匙", "value": "20250902000029"}, "weight": "1"}, {"name": "李錦記XO醬", "unit": {"title": "湯匙", "value": "20250927000167"}, "weight": "4"}]</w:t>
            </w:r>
          </w:p>
        </w:tc>
        <w:tc>
          <w:tcPr>
            <w:tcW w:type="dxa" w:w="184"/>
          </w:tcPr>
          <w:p>
            <w:r>
              <w:t>[{"name": "李錦記金醬油", "unit": {"title": "茶匙", "value": "20250902000029"}, "weight": "1"}]</w:t>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2354, "libraryType": "product_cloud", "cardViewData": {"name": "XO醬 220g", "extra": "220G", "thumbnailUrl": "https://leekumkee-cdn.tezign.com/t489/MTc1MzY3MDg0Mjc0MjU5ZjQyMWE5LWEzN2ItNDk0OS1hNGMy.jpg?Expires=2393164799&amp;OSSAccessKeyId=LTAI5tMTDLuZrzie71eZEbZv&amp;Signature=njqing36Wwo2EJNiJY4kdD%2FeNs4%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"預熱焗爐至180℃。蘆筍放沸水烚1分鐘至剛軟身，即撈起放入冰水降溫。", "materials": []}, {"describe": "中猛火燒熱平底鍋，放入牛油至轉淺啡色後，加入帶子每邊各煎1分鐘。煎至金黃，即可加入蘆筍、蔥、蒜快炒。", "materials": []}, {"describe": "拌入蠔油，先將蘆筍及帶子取起備用。同一鍋中拌入檸檬汁及XO醬。", "materials": []}, {"describe": "加入忌廉，調至慢火攪拌，讓醬汁煮至濃稠。將蘆筍及帶子放進焗爐1分鐘回熱。", "materials": []}, {"describe": "上碟時，先舀上醬汁，排好蘆筍，再將帶子放上面，最後淋上金醬油。可加上紫蘇葉與芫荽作裝飾。",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21:54:59</w:t>
            </w:r>
          </w:p>
        </w:tc>
        <w:tc>
          <w:tcPr>
            <w:tcW w:type="dxa" w:w="184"/>
          </w:tcPr>
          <w:p>
            <w:r>
              <w:t>2026-05-27 19:42:44</w:t>
            </w:r>
          </w:p>
        </w:tc>
      </w:tr>
      <w:tr>
        <w:tc>
          <w:tcPr>
            <w:tcW w:type="dxa" w:w="184"/>
          </w:tcPr>
          <w:p>
            <w:r>
              <w:t>5732</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純香素菇包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"海鮮豆腐 ", "type": [{"title": "雜豆及大豆類", "value": "20250810000009"}], "unit": {"title": "盒", "value": "20250902000011"}, "weight": "1"}, {"name": "燒烤菇", "type": [{"title": "菌菇", "value": "20250810000039"}], "unit": {"title": "個/隻", "value": "20250902000015"}, "weight": "8"}, {"name": "刈包", "type": [{"title": "麵粉（含大米、糯米、木薯及小麥粉）", "value": "20250810000018"}], "unit": {"title": "個/隻", "value": "20250902000015"}, "weight": "8"}]</w:t>
            </w:r>
          </w:p>
        </w:tc>
        <w:tc>
          <w:tcPr>
            <w:tcW w:type="dxa" w:w="184"/>
          </w:tcPr>
          <w:p>
            <w:r>
              <w:t>[{"name": "青瓜 [切絲]", "unit": {"title": "條", "value": "20250902000017"}, "weight": " ½ "}, {"name": " 甘筍   [切絲]", "unit": {"title": "條", "value": "20250902000017"}, "weight": "1"}, {"name": " 葱  [切絲] ", "unit": {"title": "條", "value": "20250902000017"}, "weight": "1"}, {"name": "小蘿蔔 [切片]", "unit": {"title": "個/隻", "value": "20250902000015"}, "weight": "2"}, {"name": " 芫荽", "unit": {"title": "克", "value": "20250901000022"}, "weight": "20"}, {"name": "烤香核桃肉", "unit": {"title": "適量", "value": "20251027000018"}, "weight": ""}, {"name": " 蛋黃醬 ", "unit": {"title": "適量", "value": "20251027000018"}, "weight": ""}]</w:t>
            </w:r>
          </w:p>
        </w:tc>
        <w:tc>
          <w:tcPr>
            <w:tcW w:type="dxa" w:w="184"/>
          </w:tcPr>
          <w:p>
            <w:r>
              <w:t>[{"name": "李錦記純香芝麻油", "unit": {"title": "湯匙", "value": "20250927000167"}, "weight": "2"}, {"name": "李錦記調味白醋", "unit": {"title": "茶匙", "value": "20250902000029"}, "weight": "2"}, {"name": "鹽", "unit": {"title": "茶匙", "value": "20250902000029"}, "weight": "2"}]</w:t>
            </w:r>
          </w:p>
        </w:tc>
        <w:tc>
          <w:tcPr>
            <w:tcW w:type="dxa" w:w="184"/>
          </w:tcPr>
          <w:p>
            <w:r/>
          </w:p>
        </w:tc>
        <w:tc>
          <w:tcPr>
            <w:tcW w:type="dxa" w:w="184"/>
          </w:tcPr>
          <w:p>
            <w:r/>
          </w:p>
        </w:tc>
        <w:tc>
          <w:tcPr>
            <w:tcW w:type="dxa" w:w="184"/>
          </w:tcPr>
          <w:p>
            <w:r/>
          </w:p>
        </w:tc>
        <w:tc>
          <w:tcPr>
            <w:tcW w:type="dxa" w:w="184"/>
          </w:tcPr>
          <w:p>
            <w:r>
              <w:t>[{"product": {"id": 2378, "libraryType": "product_cloud", "cardViewData": {"name": "純香芝麻油 115ml", "extra": "115ML", "thumbnailUrl": "https://leekumkee-cdn.tezign.com/t489/MTc1MzY3MDgxOTA1OWE1NDlmNzI3LWU3YWEtNGY0NC1hMTVm.jpg?Expires=2393164799&amp;OSSAccessKeyId=LTAI5tMTDLuZrzie71eZEbZv&amp;Signature=X%2BzLrTmDgZpHwbNoGYKIiph7olM%3D&amp;response-content-disposition=inline&amp;x-oss-process=image%2Fresize%2Cm_lfit%2Cw_300%2Ch_300"}}}, {"product": {"id": 2454, "libraryType": "product_cloud", "cardViewData": {"name": "調味白醋 473ml", "thumbnailUrl": "https://leekumkee-cdn.tezign.com/t489/MTc1MzY3MDgyODc0MDZiMDIzNWNkLTUzMzItNDFmZC1hZDFm.jpg?Expires=2393164799&amp;OSSAccessKeyId=LTAI5tMTDLuZrzie71eZEbZv&amp;Signature=Jca3GlGFdbTsNMOUB0Qu1NTV1E4%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"從盒中取出醃製的豆腐，切成 1cm 厚的薄片，保留醬汁", "materials": []}, {"describe": "在不粘鍋中用中火加熱 1 湯匙麻油，把豆腐每邊煎 1-2 分鐘取出待用", "materials": []}, {"describe": "在同一煎鍋加入 1 湯匙麻油，把菇炒熟，再加入少許醃豆腐的醬汁", "materials": []}, {"describe": "將白醋和鹽把青瓜，甘筍和小蘿蔔拌勻", "materials": []}, {"describe": "蒸熱刈包，打開刈包，將豆腐，蘑菇，和醃製的蔬菜與蛋黃醬夾在中間，上面放葱，芫荽，核桃碎即可", "materials": []}, {"describe": "*如果沒有海鮮豆腐，可以自製：  1. 將李錦記鹵水汁和水調勻 [比例：1：5] 2. 將硬豆腐用調勻的鹵水汁醃製 3. 醃大約 30 分鐘，便成",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21:04:46</w:t>
            </w:r>
          </w:p>
        </w:tc>
        <w:tc>
          <w:tcPr>
            <w:tcW w:type="dxa" w:w="184"/>
          </w:tcPr>
          <w:p>
            <w:r>
              <w:t>2026-05-27 19:42:44</w:t>
            </w:r>
          </w:p>
        </w:tc>
      </w:tr>
      <w:tr>
        <w:tc>
          <w:tcPr>
            <w:tcW w:type="dxa" w:w="184"/>
          </w:tcPr>
          <w:p>
            <w:r>
              <w:t>5713</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香煎鴨胸伴梅子汁</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"鴨胸 ", "type": [{"title": "家禽", "value": "1752235304071"}, {"title": "鴨", "value": "20250810000025"}], "unit": {"title": "塊", "value": "20250901000031"}, "weight": "1"}, {"name": "橙(榨汁)", "type": [{"title": "水果", "value": "20250810000022"}], "unit": {"title": "個/隻", "value": "20250902000015"}, "weight": "2"}, {"name": "Linguine 扁意粉", "type": [{"title": "麵條 / 義大利面 / 烏冬面 / 蕎麥面 / 莧米", "value": "20250810000017"}], "unit": {"title": "克", "value": "20250901000022"}, "weight": "150"}, {"name": "四季豆", "type": [{"title": "蔬菜（含竹筍）", "value": "20250810000020"}], "unit": {"title": "克", "value": "20250901000022"}, "weight": "100"}]</w:t>
            </w:r>
          </w:p>
        </w:tc>
        <w:tc>
          <w:tcPr>
            <w:tcW w:type="dxa" w:w="184"/>
          </w:tcPr>
          <w:p>
            <w:r>
              <w:t>[{"name": "蔥(切粒)", "unit": {"title": "棵/根", "value": "20251002001074"}, "weight": "1"}, {"name": " 蒜頭(切碎)", "unit": {"title": "粒", "value": "20251002001075"}, "weight": "1"}, {"name": "混合香葉(裝飾用) ", "unit": {"title": "適量", "value": "20251027000018"}, "weight": ""}]</w:t>
            </w:r>
          </w:p>
        </w:tc>
        <w:tc>
          <w:tcPr>
            <w:tcW w:type="dxa" w:w="184"/>
          </w:tcPr>
          <w:p>
            <w:r>
              <w:t>[{"name": "李錦記蘇梅醬 ", "unit": {"title": "湯匙", "value": "20250927000167"}, "weight": "2"}]</w:t>
            </w:r>
          </w:p>
        </w:tc>
        <w:tc>
          <w:tcPr>
            <w:tcW w:type="dxa" w:w="184"/>
          </w:tcPr>
          <w:p>
            <w:r/>
          </w:p>
        </w:tc>
        <w:tc>
          <w:tcPr>
            <w:tcW w:type="dxa" w:w="184"/>
          </w:tcPr>
          <w:p>
            <w:r/>
          </w:p>
        </w:tc>
        <w:tc>
          <w:tcPr>
            <w:tcW w:type="dxa" w:w="184"/>
          </w:tcPr>
          <w:p>
            <w:r/>
          </w:p>
        </w:tc>
        <w:tc>
          <w:tcPr>
            <w:tcW w:type="dxa" w:w="184"/>
          </w:tcPr>
          <w:p>
            <w:r>
              <w:t>[{"product": {"id": 1991, "libraryType": "product_cloud", "cardViewData": {"name": "蘇梅醬 2.31kg", "thumbnailUrl": "https://leekumkee-cdn.tezign.com/t489/MTc1MzY3MDA4NTc3NWQwMmUzYmI1LWQ5YTEtNGFjMC1hZGNj.jpg?Expires=2393164799&amp;OSSAccessKeyId=LTAI5tMTDLuZrzie71eZEbZv&amp;Signature=S4WSMWpFV8b0%2FuI2LNk79sZCwic%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"預熱焗爐至180℃。四季豆略煮2分鐘，馬上撈起置於冰水，備用。", "materials": []}, {"describe": "在鴨胸皮脂部份劃幾刀，皮向下放進平底鍋，煎至金黃。然後轉到焗爐焗8-10分鐘。", "materials": []}, {"describe": "以同一平底鍋快炒蔥、蒜與四季豆，盛起備用。", "materials": []}, {"describe": "在平底鍋中加入蘇梅醬，慢煮至焦糖化及濃稠。加入橙汁拌勻，慢煮至收汁，並將煮鴨胸時剩下的汁液倒入醬汁之中。", "materials": []}, {"describe": "將扁意粉煮至彈牙，加入梅子橙汁拌勻。", "materials": []}, {"describe": "鴨胸切件，與意粉及四季豆同上碟，撒上香葉作裝飾。",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17:03:08</w:t>
            </w:r>
          </w:p>
        </w:tc>
        <w:tc>
          <w:tcPr>
            <w:tcW w:type="dxa" w:w="184"/>
          </w:tcPr>
          <w:p>
            <w:r>
              <w:t>2026-05-27 19:42:44</w:t>
            </w:r>
          </w:p>
        </w:tc>
      </w:tr>
      <w:tr>
        <w:tc>
          <w:tcPr>
            <w:tcW w:type="dxa" w:w="184"/>
          </w:tcPr>
          <w:p>
            <w:r>
              <w:t>5709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豌雜面</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"鮮麵條 (細) ", "type": [{"title": "麵 / 義大利麵 / 烏冬 / 蕎麥麵", "value": "20250810000017"}], "unit": {"title": "克", "value": "20250901000022"}, "weight": "113"}, {"name": "免治豬肉", "type": [{"title": "肉類", "value": "1752235306674"}, {"title": "豬", "value": "20250810000035"}], "unit": {"title": "克", "value": "20250901000022"}, "weight": "56"}]</w:t>
            </w:r>
          </w:p>
        </w:tc>
        <w:tc>
          <w:tcPr>
            <w:tcW w:type="dxa" w:w="184"/>
          </w:tcPr>
          <w:p>
            <w:r>
              <w:t>[{"name": "黃豌豆 (熟) ", "unit": {"title": "克", "value": "20250901000022"}, "weight": "28"}, {"name": "青江菜芯 (熟) ", "unit": {"title": "棵/根", "value": "20251002001074"}, "weight": "1"}, {"name": "芽菜", "unit": {"title": "湯匙", "value": "20250927000167"}, "weight": "2"}, {"name": " 蒜末", "unit": {"title": "湯匙", "value": "20250927000167"}, "weight": "1"}, {"name": " 油", "unit": {"title": "湯匙", "value": "20250927000167"}, "weight": "1"}, {"name": " 熟芝麻 ", "unit": {"title": "茶匙", "value": "20250902000029"}, "weight": "1"}, {"name": " 蔥花 ", "unit": {"title": "適量", "value": "20251027000018"}, "weight": ""}]</w:t>
            </w:r>
          </w:p>
        </w:tc>
        <w:tc>
          <w:tcPr>
            <w:tcW w:type="dxa" w:w="184"/>
          </w:tcPr>
          <w:p>
            <w:r>
              <w:t>[{"name": "李錦記特級鮮味生抽", "unit": {"title": "湯匙", "value": "20250927000167"}, "weight": "3"}, {"name": " 李錦記濃縮雞汁", "unit": {"title": "茶匙", "value": "20250902000029"}, "weight": "1"}, {"name": "李錦記麻辣火鍋上湯", "unit": {"title": "湯匙", "value": "20250927000167"}, "weight": "1"}, {"name": "錦珍豆瓣風味辣醬", "unit": {"title": "湯匙", "value": "20250927000167"}, "weight": "1"}, {"name": "李錦記特級老抽", "unit": {"title": "適量", "value": "20251027000018"}, "weight": ""}, {"name": "水", "unit": {"title": "適量", "value": "20251027000018"}, "weight": ""}]</w:t>
            </w:r>
          </w:p>
        </w:tc>
        <w:tc>
          <w:tcPr>
            <w:tcW w:type="dxa" w:w="184"/>
          </w:tcPr>
          <w:p>
            <w:r/>
          </w:p>
        </w:tc>
        <w:tc>
          <w:tcPr>
            <w:tcW w:type="dxa" w:w="184"/>
          </w:tcPr>
          <w:p>
            <w:r/>
          </w:p>
        </w:tc>
        <w:tc>
          <w:tcPr>
            <w:tcW w:type="dxa" w:w="184"/>
          </w:tcPr>
          <w:p>
            <w:r/>
          </w:p>
        </w:tc>
        <w:tc>
          <w:tcPr>
            <w:tcW w:type="dxa" w:w="184"/>
          </w:tcPr>
          <w:p>
            <w:r>
              <w:t>[{"product":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{"product": {"id": 2316, "libraryType": "product_cloud", "cardViewData": {"name": "錦珍豆瓣風味辣醬 6.8kg", "extra": "6.8KG", "thumbnailUrl": "https://leekumkee-cdn.tezign.com/t489/MTc1MzY3MDA3MzMwOGRjN2M1MDM2LTkwMzEtNGY5Ny04YmI0.jpg?Expires=2393164799&amp;OSSAccessKeyId=LTAI5tMTDLuZrzie71eZEbZv&amp;Signature=OifhXt0x%2FulqnRVW5VEpl875OEc%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w:t>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"起鍋熱油，用中火煸炒免治豬肉約五分鐘，把免治豬肉中的水份炒乾後，加蔥花、蒜末，特級鮮味生抽和特級老抽，小火再炒一分鐘，盛出備用。", "materials": []}, {"describe": "鍋中加水2杯，調入麻辣火鍋上湯、錦珍豆瓣風味辣醬、濃縮雞汁，燒開備用。", "materials": []}, {"describe": "另起一鍋煮麵條，煮好的麵條撈在碗中，把湯料倒入，把炒好的免治豬肉和其他輔料擺在麵條上即可。", "materials": []}, {"describe": "*喜歡食蛋者可以煎一個荷包蛋放在面上",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14:48:11</w:t>
            </w:r>
          </w:p>
        </w:tc>
        <w:tc>
          <w:tcPr>
            <w:tcW w:type="dxa" w:w="184"/>
          </w:tcPr>
          <w:p>
            <w:r>
              <w:t>2026-05-27 19:42:44</w:t>
            </w:r>
          </w:p>
        </w:tc>
      </w:tr>
      <w:tr>
        <w:tc>
          <w:tcPr>
            <w:tcW w:type="dxa" w:w="184"/>
          </w:tcPr>
          <w:p>
            <w:r>
              <w:t>5707</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香菇肉絲湯麵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"鮮麵條 ", "type": [{"title": "麵 / 義大利麵 / 烏冬 / 蕎麥麵", "value": "20250810000017"}], "unit": {"title": "克", "value": "20250901000022"}, "weight": "226"}, {"name": "瘦肉絲", "type": [{"title": "肉類", "value": "1752235306674"}, {"title": "豬", "value": "20250810000035"}], "unit": {"title": "克", "value": "20250901000022"}, "weight": "113"}]</w:t>
            </w:r>
          </w:p>
        </w:tc>
        <w:tc>
          <w:tcPr>
            <w:tcW w:type="dxa" w:w="184"/>
          </w:tcPr>
          <w:p>
            <w:r>
              <w:t>[{"name": "鮮香菇", "unit": {"title": "朵", "value": "20251002001072"}, "weight": "2"}, {"name": "葱花 ", "unit": {"title": "湯匙", "value": "20250927000167"}, "weight": "1"}]</w:t>
            </w:r>
          </w:p>
        </w:tc>
        <w:tc>
          <w:tcPr>
            <w:tcW w:type="dxa" w:w="184"/>
          </w:tcPr>
          <w:p>
            <w:r>
              <w:t>[{"name": " 料酒 ", "unit": {"title": "湯匙", "value": "20250927000167"}, "weight": "1"}, {"name": "生粉", "unit": {"title": "茶匙", "value": "20250902000029"}, "weight": "2"}, {"name": " 油", "unit": {"title": "湯匙", "value": "20250927000167"}, "weight": "2"}, {"name": " 水 ", "unit": {"title": "杯", "value": "20250902000023"}, "weight": "3"}]</w:t>
            </w:r>
          </w:p>
        </w:tc>
        <w:tc>
          <w:tcPr>
            <w:tcW w:type="dxa" w:w="184"/>
          </w:tcPr>
          <w:p>
            <w:r/>
          </w:p>
        </w:tc>
        <w:tc>
          <w:tcPr>
            <w:tcW w:type="dxa" w:w="184"/>
          </w:tcPr>
          <w:p>
            <w:r>
              <w:t>[{"name": "李錦記濃縮雞汁 ", "unit": {"title": "湯匙", "value": "20250927000167"}, "weight": "2"}, {"name": "李錦記舊庄特級蠔油 ", "unit": {"title": "湯匙", "value": "20250927000167"}, "weight": "1"}, {"name": "李錦記特級老抽", "unit": {"title": "湯匙", "value": "20250927000167"}, "weight": " ½"}]</w:t>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"瘦肉絲用料酒、舊庄特級蠔油、特級老抽、生粉抓勻，再放1湯匙油抓匀待用。", "materials": []}, {"describe": "香菇洗淨泡軟切成細絲待用。", "materials": []}, {"describe": "炒鍋倒1湯匙油燒熱後依次放入肉絲和香菇絲炒至變色，然後倒入清水並放入濃縮雞汁煮開。", "materials": []}, {"describe": "麵條煮好後盛入大碗並撒點蔥花，倒入煮好的香菇肉絲雞湯拌勻即可食用。",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14:23:26</w:t>
            </w:r>
          </w:p>
        </w:tc>
        <w:tc>
          <w:tcPr>
            <w:tcW w:type="dxa" w:w="184"/>
          </w:tcPr>
          <w:p>
            <w:r>
              <w:t>2026-05-27 19:42:44</w:t>
            </w:r>
          </w:p>
        </w:tc>
      </w:tr>
      <w:tr>
        <w:tc>
          <w:tcPr>
            <w:tcW w:type="dxa" w:w="184"/>
          </w:tcPr>
          <w:p>
            <w:r>
              <w:t>5704</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蠔油薯仔肉碎飯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"米", "type": [], "unit": {"title": "杯", "value": "20250902000023"}, "weight": "2"}, {"name": "馬鈴薯(去皮，切開4件)", "type": [{"title": "薯", "value": "20250810000015"}], "unit": {"title": "克", "value": "20250901000022"}, "weight": "150"}, {"name": " 免治豬肉", "type": [{"title": "肉類", "value": "1752235306674"}, {"title": "豬", "value": "20250810000035"}], "unit": {"title": "克", "value": "20250901000022"}, "weight": "150"}]</w:t>
            </w:r>
          </w:p>
        </w:tc>
        <w:tc>
          <w:tcPr>
            <w:tcW w:type="dxa" w:w="184"/>
          </w:tcPr>
          <w:p>
            <w:r>
              <w:t>[{"name": "水", "unit": {"title": "杯", "value": "20250902000023"}, "weight": "2"}, {"name": "蔥粒", "unit": {"title": "湯匙", "value": "20250927000167"}, "weight": "1"}, {"name": "雞蛋", "unit": {"title": "個/隻", "value": "20250902000015"}, "weight": "1"}]</w:t>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"免治豬肉與醃料拌勻。", "materials": []}, {"describe": "米洗好後放入電飯煲中加水。 薯仔排放在水中。 中間加入豬肉後開始煮飯。", "materials": []}, {"describe": "飯熟後加入蔥粒及雞蛋再焗2分鐘，將所有材料拌勻。", "materials": []}, {"describe": "享用時可加入更多蠔油調味。",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10:58:59</w:t>
            </w:r>
          </w:p>
        </w:tc>
        <w:tc>
          <w:tcPr>
            <w:tcW w:type="dxa" w:w="184"/>
          </w:tcPr>
          <w:p>
            <w:r>
              <w:t>2026-05-27 19:42:44</w:t>
            </w:r>
          </w:p>
        </w:tc>
      </w:tr>
      <w:tr>
        <w:tc>
          <w:tcPr>
            <w:tcW w:type="dxa" w:w="184"/>
          </w:tcPr>
          <w:p>
            <w:r>
              <w:t>5701</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海鮮辣醬烤羊架</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 薯仔 ", "type": [{"title": "薯", "value": "20250810000015"}], "unit": {"title": "克", "value": "20250901000022"}, "weight": "150"}, {"name": "羊架(修剪多餘皮脂) ", "type": [{"title": "肉類", "value": "1752235306674"}, {"title": "羊", "value": "20250810000010"}], "unit": {"title": "份", "value": "20250902000020"}, "weight": "1"}]</w:t>
            </w:r>
          </w:p>
        </w:tc>
        <w:tc>
          <w:tcPr>
            <w:tcW w:type="dxa" w:w="184"/>
          </w:tcPr>
          <w:p>
            <w:r>
              <w:t>[{"name": "橄欖油 ", "unit": {"title": "湯匙", "value": "20250927000167"}, "weight": "2"}, {"name": " 蒜頭(切粒)", "unit": {"title": "粒", "value": "20251002001075"}, "weight": "2"}, {"name": "蔥(切絲)", "unit": {"title": "棵/根", "value": "20251002001074"}, "weight": "1"}, {"name": " 新鮮迷迭香(切碎)", "unit": {"title": "棵/根", "value": "20251002001074"}, "weight": " 1-2  "}, {"name": "麵包糠", "unit": {"title": "克", "value": "20250901000022"}, "weight": "50"}, {"name": "意大利香芹(裝飾用) ", "unit": {"title": "適量", "value": "20251027000018"}, "weight": ""}]</w:t>
            </w:r>
          </w:p>
        </w:tc>
        <w:tc>
          <w:tcPr>
            <w:tcW w:type="dxa" w:w="184"/>
          </w:tcPr>
          <w:p>
            <w:r>
              <w:t>[{"name": "鹽和李錦記黑胡椒碎", "unit": {"title": "適量", "value": "20251027000018"}, "weight": ""}]</w:t>
            </w:r>
          </w:p>
        </w:tc>
        <w:tc>
          <w:tcPr>
            <w:tcW w:type="dxa" w:w="184"/>
          </w:tcPr>
          <w:p>
            <w:r>
              <w:t>[{"name": "李錦記是拉差蛋黃醬", "unit": {"title": "湯匙", "value": "20250927000167"}, "weight": "2"}]</w:t>
            </w:r>
          </w:p>
        </w:tc>
        <w:tc>
          <w:tcPr>
            <w:tcW w:type="dxa" w:w="184"/>
          </w:tcPr>
          <w:p>
            <w:r>
              <w:t>[{"name": "李錦記海鮮醬", "unit": {"title": "湯匙", "value": "20250927000167"}, "weight": "3"}, {"name": "李錦記蒜蓉辣椒醬", "unit": {"title": "湯匙", "value": "20250927000167"}, "weight": "3"}]</w:t>
            </w:r>
          </w:p>
        </w:tc>
        <w:tc>
          <w:tcPr>
            <w:tcW w:type="dxa" w:w="184"/>
          </w:tcPr>
          <w:p>
            <w:r/>
          </w:p>
        </w:tc>
        <w:tc>
          <w:tcPr>
            <w:tcW w:type="dxa" w:w="184"/>
          </w:tcPr>
          <w:p>
            <w:r>
              <w:t>[{"product":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2374, "libraryType": "product_cloud", "cardViewData": {"name": "蒜蓉辣椒醬 2.13kg", "thumbnailUrl": "https://leekumkee-cdn.tezign.com/t489/MTc1MzY2OTk2NDM4ODc2ZDM1NDRmLWQ5YzAtNGI0Yy1iNjNm.jpg?Expires=2393164799&amp;OSSAccessKeyId=LTAI5tMTDLuZrzie71eZEbZv&amp;Signature=ZlYaknDZiVAQny%2Ba%2BL1xoGxMSg8%3D&amp;response-content-disposition=inline&amp;x-oss-process=image%2Fresize%2Cm_lfit%2Cw_300%2Ch_300"}}}, {"product": {"id": 2545, "libraryType": "product_cloud", "cardViewData": {"name": "黑胡椒碎 30g", "extra": "30G", "thumbnailUrl": "https://leekumkee-cdn.tezign.com/t489/MTc1MzY3MDgwMDAzNmVmODUwOGRlLTNlNGUtNDRkZi1iNGVh.jpg?Expires=2393164799&amp;OSSAccessKeyId=LTAI5tMTDLuZrzie71eZEbZv&amp;Signature=7YQSKsHdYzr2F2sB9sPYSegQo%2B0%3D&amp;response-content-disposition=inline&amp;x-oss-process=image%2Fresize%2Cm_lfit%2Cw_300%2Ch_300"}}}]</w:t>
            </w:r>
          </w:p>
        </w:tc>
        <w:tc>
          <w:tcPr>
            <w:tcW w:type="dxa" w:w="184"/>
          </w:tcPr>
          <w:p>
            <w:r/>
          </w:p>
        </w:tc>
        <w:tc>
          <w:tcPr>
            <w:tcW w:type="dxa" w:w="184"/>
          </w:tcPr>
          <w:p>
            <w:r/>
          </w:p>
        </w:tc>
        <w:tc>
          <w:tcPr>
            <w:tcW w:type="dxa" w:w="184"/>
          </w:tcPr>
          <w:p>
            <w:r>
              <w:t>[{"title": "&gt; 120", "value": "1751609913067"}]</w:t>
            </w:r>
          </w:p>
        </w:tc>
        <w:tc>
          <w:tcPr>
            <w:tcW w:type="dxa" w:w="184"/>
          </w:tcPr>
          <w:p>
            <w:r>
              <w:t>[{"title": "16-30", "value": "1751610102898"}]</w:t>
            </w:r>
          </w:p>
        </w:tc>
        <w:tc>
          <w:tcPr>
            <w:tcW w:type="dxa" w:w="184"/>
          </w:tcPr>
          <w:p>
            <w:r>
              <w:t>&gt;136</w:t>
            </w:r>
          </w:p>
        </w:tc>
        <w:tc>
          <w:tcPr>
            <w:tcW w:type="dxa" w:w="184"/>
          </w:tcPr>
          <w:p>
            <w:r/>
          </w:p>
        </w:tc>
        <w:tc>
          <w:tcPr>
            <w:tcW w:type="dxa" w:w="184"/>
          </w:tcPr>
          <w:p>
            <w:r>
              <w:t>[{"describe": "將海鮮醬、蒜蓉辣椒醬與橄欖油拌勻。", "materials": []}, {"describe": "羊架以鹽及胡椒調味，表面抹上醬汁，放於雪櫃醃12小時。", "materials": []}, {"describe": "薯仔切半，與蔥、蒜、迷迭香快炒至金黃。", "materials": []}, {"describe": "整個羊架舖上一層麵包糠，煎至四面金黃。", "materials": []}, {"describe": "在焗盤上舖上薯仔，羊架放面，焗15至20分鐘。出爐後待5分鐘，即可切件。", "materials": []}, {"describe": "羊架伴以薯仔上碟，可加幾滴是拉差蛋黃醬增添風味，並撒上新鮮香芹作裝飾。",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10:27:23</w:t>
            </w:r>
          </w:p>
        </w:tc>
        <w:tc>
          <w:tcPr>
            <w:tcW w:type="dxa" w:w="184"/>
          </w:tcPr>
          <w:p>
            <w:r>
              <w:t>2026-05-27 19:42:44</w:t>
            </w:r>
          </w:p>
        </w:tc>
      </w:tr>
      <w:tr>
        <w:tc>
          <w:tcPr>
            <w:tcW w:type="dxa" w:w="184"/>
          </w:tcPr>
          <w:p>
            <w:r>
              <w:t>5700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韓式豆腐海鮮鍋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"去殼熟蝦", "type": [{"title": "海鮮", "value": "20250810000041"}, {"title": "對蝦及基圍蝦", "value": "20250810000032"}], "unit": {"title": "個/隻", "value": "20250902000015"}, "weight": "3"}, {"name": " 豆腐 ", "type": [{"title": "豆類及豆製品", "value": "20250810000009"}], "unit": {"title": "包裝/件", "value": "20250902000007"}, "weight": "1"}, {"name": " 韓式粉絲 ", "type": [{"title": "麵條 / 義大利面 / 烏冬面 / 蕎麥面 / 莧米", "value": "20250810000017"}], "unit": {"title": "克", "value": "20250901000022"}, "weight": "30"}, {"name": " 娃娃菜", "type": [{"title": "蔬菜（含竹筍）", "value": "20250810000020"}], "unit": {"title": "棵/根", "value": "20251002001074"}, "weight": "1"}]</w:t>
            </w:r>
          </w:p>
        </w:tc>
        <w:tc>
          <w:tcPr>
            <w:tcW w:type="dxa" w:w="184"/>
          </w:tcPr>
          <w:p>
            <w:r>
              <w:t>[{"name": " 大葱 ", "unit": {"title": "克", "value": "20250901000022"}, "weight": "20"}, {"name": "韓式泡菜", "unit": {"title": "克", "value": "20250901000022"}, "weight": "20"}, {"name": "鮮雞蛋", "unit": {"title": "個/隻", "value": "20250902000015"}, "weight": "1"}]</w:t>
            </w:r>
          </w:p>
        </w:tc>
        <w:tc>
          <w:tcPr>
            <w:tcW w:type="dxa" w:w="184"/>
          </w:tcPr>
          <w:p>
            <w:r>
              <w:t>[{"name": "李錦記韓式辛辣醬", "unit": {"title": "克", "value": "20250901000022"}, "weight": "30"}, {"name": "李錦記舊庄特級蠔油 ", "unit": {"title": "克", "value": "20250901000022"}, "weight": "5"}, {"name": "李錦記黃豆醬", "unit": {"title": "克", "value": "20250901000022"}, "weight": "20"}]</w:t>
            </w:r>
          </w:p>
        </w:tc>
        <w:tc>
          <w:tcPr>
            <w:tcW w:type="dxa" w:w="184"/>
          </w:tcPr>
          <w:p>
            <w:r/>
          </w:p>
        </w:tc>
        <w:tc>
          <w:tcPr>
            <w:tcW w:type="dxa" w:w="184"/>
          </w:tcPr>
          <w:p>
            <w:r/>
          </w:p>
        </w:tc>
        <w:tc>
          <w:tcPr>
            <w:tcW w:type="dxa" w:w="184"/>
          </w:tcPr>
          <w:p>
            <w:r/>
          </w:p>
        </w:tc>
        <w:tc>
          <w:tcPr>
            <w:tcW w:type="dxa" w:w="184"/>
          </w:tcPr>
          <w:p>
            <w:r>
              <w:t>[{"product":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1928, "libraryType": "product_cloud", "cardViewData": {"name": "美味黃豆醬 1kg", "extra": "1KG", "thumbnailUrl": "https://leekumkee-cdn.tezign.com/t489/MTc1MzY3MDA4MzI0OTJjMjk2MDk2LWQ4N2ItNDVmNS1iMjc4.jpg?Expires=2393164799&amp;OSSAccessKeyId=LTAI5tMTDLuZrzie71eZEbZv&amp;Signature=tP%2BsBuoRmQIh3gaSM%2BDyTabbPQk%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"用水把韓式粉絲浸透備用。", "materials": []}, {"describe": "用鍋將醬汁材料混合煮沸，轉用中火放入娃娃菜及韓式粉絲，煮約2分鐘。", "materials": []}, {"describe": "隨後轉慢火，順序放入豆腐、蝦肉、大葱、泡菜，轉用大火煮1分鐘，放入雞蛋，即可〪",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09:10:54</w:t>
            </w:r>
          </w:p>
        </w:tc>
        <w:tc>
          <w:tcPr>
            <w:tcW w:type="dxa" w:w="184"/>
          </w:tcPr>
          <w:p>
            <w:r>
              <w:t>2026-05-27 19:42:44</w:t>
            </w:r>
          </w:p>
        </w:tc>
      </w:tr>
      <w:tr>
        <w:tc>
          <w:tcPr>
            <w:tcW w:type="dxa" w:w="184"/>
          </w:tcPr>
          <w:p>
            <w:r>
              <w:t>5660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青檸蜜糖雞翼</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"雞中翼", "type": [{"title": "家禽", "value": "1752235304071"}, {"title": "雞", "value": "20250810000034"}], "unit": {"title": "個/隻", "value": "20250902000015"}, "weight": "6"}]</w:t>
            </w:r>
          </w:p>
        </w:tc>
        <w:tc>
          <w:tcPr>
            <w:tcW w:type="dxa" w:w="184"/>
          </w:tcPr>
          <w:p>
            <w:r>
              <w:t>[{"name": "青檸 (搾汁) ", "unit": {"title": "個/隻", "value": "20250902000015"}, "weight": "1 ½ "}, {"name": "蔥粒少許", "unit": {"title": "適量", "value": "20251027000018"}, "weight": ""}]</w:t>
            </w:r>
          </w:p>
        </w:tc>
        <w:tc>
          <w:tcPr>
            <w:tcW w:type="dxa" w:w="184"/>
          </w:tcPr>
          <w:p>
            <w:r>
              <w:t>[{"name": "蜜糖", "unit": {"title": "湯匙", "value": "20250927000167"}, "weight": "2"}, {"name": "芝麻", "unit": {"title": "適量", "value": "20251027000018"}, "weight": ""}]</w:t>
            </w:r>
          </w:p>
        </w:tc>
        <w:tc>
          <w:tcPr>
            <w:tcW w:type="dxa" w:w="184"/>
          </w:tcPr>
          <w:p>
            <w:r/>
          </w:p>
        </w:tc>
        <w:tc>
          <w:tcPr>
            <w:tcW w:type="dxa" w:w="184"/>
          </w:tcPr>
          <w:p>
            <w:r>
              <w:t>[{"name": "李錦記舊庄特級蠔油", "unit": {"title": "湯匙", "value": "20250927000167"}, "weight": "1½"}, {"name": "青檸 (搾汁)", "unit": {"title": "個/隻", "value": "20250902000015"},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"雞翼用醃料醃 30 分鐘後，煎熟備用。", "materials": []}, {"describe": "用慢火略煮蜜糖，加入青檸汁煮勻。", "materials": []}, {"describe": "加雞翼慢火煮至收汁，灑上蔥粒及芝麻即成。", "materials": []}, {"describe": "小貼士： 因為青檸皮帶有苦澀味，所以不要連皮煮汁。", "materials": []}, {"describe": "營養師建議: 此菜式汁料配搭清新，亦可以用於去皮雞扒、三文魚柳等較低脂肉類。",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23:17:29</w:t>
            </w:r>
          </w:p>
        </w:tc>
        <w:tc>
          <w:tcPr>
            <w:tcW w:type="dxa" w:w="184"/>
          </w:tcPr>
          <w:p>
            <w:r>
              <w:t>2026-05-27 19:42:44</w:t>
            </w:r>
          </w:p>
        </w:tc>
      </w:tr>
      <w:tr>
        <w:tc>
          <w:tcPr>
            <w:tcW w:type="dxa" w:w="184"/>
          </w:tcPr>
          <w:p>
            <w:r>
              <w:t>5657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蠔油野菜餅</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"青椰菜", "type": [{"title": "蔬菜（含竹筍）", "value": "20250810000020"}], "unit": {"title": "克", "value": "20250901000022"}, "weight": "80"}]</w:t>
            </w:r>
          </w:p>
        </w:tc>
        <w:tc>
          <w:tcPr>
            <w:tcW w:type="dxa" w:w="184"/>
          </w:tcPr>
          <w:p>
            <w:r>
              <w:t>[{"name": "紅蘿蔔", "unit": {"title": "克", "value": "20250901000022"}, "weight": "40"}, {"name": "蔥", "unit": {"title": "克", "value": "20250901000022"}, "weight": "15"}, {"name": "中筋麵粉", "unit": {"title": "克", "value": "20250901000022"}, "weight": "50"}]</w:t>
            </w:r>
          </w:p>
        </w:tc>
        <w:tc>
          <w:tcPr>
            <w:tcW w:type="dxa" w:w="184"/>
          </w:tcPr>
          <w:p>
            <w:r>
              <w:t>[{"name": "李錦記素食蠔油", "unit": {"title": "茶匙", "value": "20250902000029"}, "weight": " 1 1⁄2"}, {"name": "水", "unit": {"title": "毫升", "value": "20250902000022"}, "weight": "85"}]</w:t>
            </w:r>
          </w:p>
        </w:tc>
        <w:tc>
          <w:tcPr>
            <w:tcW w:type="dxa" w:w="184"/>
          </w:tcPr>
          <w:p>
            <w:r/>
          </w:p>
        </w:tc>
        <w:tc>
          <w:tcPr>
            <w:tcW w:type="dxa" w:w="184"/>
          </w:tcPr>
          <w:p>
            <w:r/>
          </w:p>
        </w:tc>
        <w:tc>
          <w:tcPr>
            <w:tcW w:type="dxa" w:w="184"/>
          </w:tcPr>
          <w:p>
            <w:r>
              <w:t>[{"name": "李錦記素食蠔油", "unit": {"title": "湯匙", "value": "20250927000167"}, "weight": "1"}, {"name": "糖", "unit": {"title": "茶匙", "value": "20250902000029"}, "weight": "1"}, {"name": "李錦記極純黑芝麻油", "unit": {"title": "茶匙", "value": "20250902000029"}, "weight": "1⁄8"}]</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"把醬汁材料中的素食蠔油、糖和麻油攪勻至糖溶化成醬汁備用。", "materials": []}, {"describe": "把青椰菜切成約 1-2 厘米大小方塊、把紅蘿蔔切幼條、把蔥切粒備用。", "materials": []}, {"describe": "把煎餅材料中的中筋麵粉、素食蠔油和水攪拌成順滑的粉漿。", "materials": []}, {"describe": "把青椰菜、紅蘿蔔和蔥加入粉漿中拌勻。", "materials": []}, {"describe": "以中火燒熱油,調至中小火,加入粉漿整理成圓形,壓實至 2 厘米厚,煎 4 分鐘。翻面後多煎 4 分鐘。上碟後唧上醬汁即成。",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23:07:00</w:t>
            </w:r>
          </w:p>
        </w:tc>
        <w:tc>
          <w:tcPr>
            <w:tcW w:type="dxa" w:w="184"/>
          </w:tcPr>
          <w:p>
            <w:r>
              <w:t>2026-05-27 19:42:44</w:t>
            </w:r>
          </w:p>
        </w:tc>
      </w:tr>
      <w:tr>
        <w:tc>
          <w:tcPr>
            <w:tcW w:type="dxa" w:w="184"/>
          </w:tcPr>
          <w:p>
            <w:r>
              <w:t>5653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XO煎元寶</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"蛋", "type": [{"title": "蛋", "value": "20250810000038"}], "unit": {"title": "個/隻", "value": "20250902000015"}, "weight": "3 "}, {"name": "免治豬肉", "type": [{"title": "肉類", "value": "1752235306674"}, {"title": "豬", "value": "20250810000035"}], "unit": {"title": "克", "value": "20250901000022"}, "weight": "100"}]</w:t>
            </w:r>
          </w:p>
        </w:tc>
        <w:tc>
          <w:tcPr>
            <w:tcW w:type="dxa" w:w="184"/>
          </w:tcPr>
          <w:p>
            <w:r>
              <w:t>[{"name": "蔥粒 ", "unit": {"title": "湯匙", "value": "20250927000167"}, "weight": "1"}, {"name": "芫茜 ", "unit": {"title": "湯匙", "value": "20250927000167"}, "weight": "1"}, {"name": "粟粉 ", "unit": {"title": "茶匙", "value": "20250902000029"}, "weight": "1"}, {"name": "水", "unit": {"title": "湯匙", "value": "20250927000167"}, "weight": "1"}]</w:t>
            </w:r>
          </w:p>
        </w:tc>
        <w:tc>
          <w:tcPr>
            <w:tcW w:type="dxa" w:w="184"/>
          </w:tcPr>
          <w:p>
            <w:r>
              <w:t>[{"name": "鹽", "unit": {"title": "茶匙", "value": "20250902000029"}, "weight": "1/4 "}, {"name": "李錦記純香芝麻油", "unit": {"title": "茶匙", "value": "20250902000029"}, "weight": " 1/2"}]</w:t>
            </w:r>
          </w:p>
        </w:tc>
        <w:tc>
          <w:tcPr>
            <w:tcW w:type="dxa" w:w="184"/>
          </w:tcPr>
          <w:p>
            <w:r/>
          </w:p>
        </w:tc>
        <w:tc>
          <w:tcPr>
            <w:tcW w:type="dxa" w:w="184"/>
          </w:tcPr>
          <w:p>
            <w:r>
              <w:t>[{"name": "李錦記 XO 醬 ", "unit": {"title": "湯匙", "value": "20250927000167"}, "weight": "1"}, {"name": "李錦記舊庄特級蠔油", "unit": {"title": "茶匙", "value": "20250902000029"}, "weight": "2"}, {"name": "李錦記白胡椒粉", "unit": {"title": "少量",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"豬肉加入醃料、蔥粒及芫茜拌勻成餡料。將粟粉及水混合、與調味料一同拌入蛋中攪勻。", "materials": []}, {"describe": "於平底鍋中以中火燒熱少許油，加入 2 湯匙蛋液，放適量餡料於蛋皮一邊。", "materials": []}, {"describe": "趁蛋液未凝結將蛋皮對摺成餃形，輕壓蛋皮周圍封口，慢火續煎兩面至金黃熟透後盛起，重複步驟完成餘下材料。以更多 XO 醬伴吃。",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22:59:21</w:t>
            </w:r>
          </w:p>
        </w:tc>
        <w:tc>
          <w:tcPr>
            <w:tcW w:type="dxa" w:w="184"/>
          </w:tcPr>
          <w:p>
            <w:r>
              <w:t>2026-05-27 19:42:44</w:t>
            </w:r>
          </w:p>
        </w:tc>
      </w:tr>
      <w:tr>
        <w:tc>
          <w:tcPr>
            <w:tcW w:type="dxa" w:w="184"/>
          </w:tcPr>
          <w:p>
            <w:r>
              <w:t>5652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有機沙律配蜂蜜甜醋汁</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"沙拉", "value": "1751964417577"},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"有機沙律菜", "type": [{"title": "蔬菜（含竹筍）", "value": "20250810000020"}], "unit": {"title": "磅", "value": "20250901000033"}, "weight": "1"}]</w:t>
            </w:r>
          </w:p>
        </w:tc>
        <w:tc>
          <w:tcPr>
            <w:tcW w:type="dxa" w:w="184"/>
          </w:tcPr>
          <w:p>
            <w:r>
              <w:t>[{"name": "有機番茄仔", "unit": {"title": "克", "value": "20250901000022"}, "weight": "50"}, {"name": "夏威夷果仁碎", "unit": {"title": "克", "value": "20250901000022"}, "weight": "15"}, {"name": "蛋黃醬", "unit": {"title": "適量", "value": "20251027000018"}, "weight": ""}]</w:t>
            </w:r>
          </w:p>
        </w:tc>
        <w:tc>
          <w:tcPr>
            <w:tcW w:type="dxa" w:w="184"/>
          </w:tcPr>
          <w:p>
            <w:r/>
          </w:p>
        </w:tc>
        <w:tc>
          <w:tcPr>
            <w:tcW w:type="dxa" w:w="184"/>
          </w:tcPr>
          <w:p>
            <w:r/>
          </w:p>
        </w:tc>
        <w:tc>
          <w:tcPr>
            <w:tcW w:type="dxa" w:w="184"/>
          </w:tcPr>
          <w:p>
            <w:r/>
          </w:p>
        </w:tc>
        <w:tc>
          <w:tcPr>
            <w:tcW w:type="dxa" w:w="184"/>
          </w:tcPr>
          <w:p>
            <w:r>
              <w:t>[{"name": "李錦記發財添丁甜醋", "unit": {"title": "毫升", "value": "20250902000022"}, "weight": "35"}, {"name": "李錦記特鮮生抽", "unit": {"title": "毫升", "value": "20250902000022"}, "weight": "10"}, {"name": "李錦記白胡椒粉", "unit": {"title": "適量", "value": "20251027000018"}, "weight": ""}, {"name": "橄欖油", "unit": {"title": "毫升", "value": "20250902000022"}, "weight": "30"}, {"name": "大藏芥末", "unit": {"title": "湯匙", "value": "20250927000167"}, "weight": "1.5"}, {"name": "蜂蜜", "unit": {"title": "湯匙", "value": "20250927000167"}, "weight": "2"}, {"name": "乾葱", "unit": {"title": "適量", "value": "20251027000018"}, "weight": ""}, {"name": "鹽", "unit": {"title": "適量", "value": "20251027000018"}, "weight": ""}]</w:t>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"切碎乾蔥，把沙律汁材料攪拌均匀，備用。", "materials": []}, {"describe": "沙律菜及番茄仔洗淨脫水，備用。", "materials": []}, {"describe": "取一長碟掃上蛋黃醬，鋪上沙律菜及番茄仔，撒上果仁碎，以沙律汁伴食。",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22:55:26</w:t>
            </w:r>
          </w:p>
        </w:tc>
        <w:tc>
          <w:tcPr>
            <w:tcW w:type="dxa" w:w="184"/>
          </w:tcPr>
          <w:p>
            <w:r>
              <w:t>2026-05-27 19:42:44</w:t>
            </w:r>
          </w:p>
        </w:tc>
      </w:tr>
      <w:tr>
        <w:tc>
          <w:tcPr>
            <w:tcW w:type="dxa" w:w="184"/>
          </w:tcPr>
          <w:p>
            <w:r>
              <w:t>5646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紅燒豆腐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"硬豆腐 (切件)  約500克", "type": [{"title": "雜豆及大豆類", "value": "20250810000009"}], "unit": {"title": "個/隻", "value": "20250902000015"}, "weight": "3"}]</w:t>
            </w:r>
          </w:p>
        </w:tc>
        <w:tc>
          <w:tcPr>
            <w:tcW w:type="dxa" w:w="184"/>
          </w:tcPr>
          <w:p>
            <w:r>
              <w:t>[{"name": "生粉", "unit": {"title": "湯匙", "value": "20250927000167"}, "weight": "1"}, {"name": "蔥粒", "unit": {"title": "湯匙", "value": "20250927000167"}, "weight": "1"}]</w:t>
            </w:r>
          </w:p>
        </w:tc>
        <w:tc>
          <w:tcPr>
            <w:tcW w:type="dxa" w:w="184"/>
          </w:tcPr>
          <w:p>
            <w:r/>
          </w:p>
        </w:tc>
        <w:tc>
          <w:tcPr>
            <w:tcW w:type="dxa" w:w="184"/>
          </w:tcPr>
          <w:p>
            <w:r/>
          </w:p>
        </w:tc>
        <w:tc>
          <w:tcPr>
            <w:tcW w:type="dxa" w:w="184"/>
          </w:tcPr>
          <w:p>
            <w:r>
              <w:t>[{"name": "李錦記特鮮生抽", "unit": {"title": "湯匙", "value": "20250927000167"}, "weight": "4"}, {"name": "砂糖", "unit": {"title": "湯匙", "value": "20250927000167"}, "weight": "1"}, {"name": "胡椒粉", "unit": {"title": "適量", "value": "20251027000018"}, "weight": ""}, {"name": "李錦記純香芝麻油", "unit": {"title": "茶匙", "value": "20250902000029"}, "weight": "½ "}, {"name": "生粉", "unit": {"title": "茶匙", "value": "20250902000029"}, "weight": "2"}, {"name": "清水", "unit": {"title": "杯", "value": "20250902000023"},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"豆腐用廚紙吸乾水份，沾上少許生粉。", "materials": []}, {"describe": "燒熱少許油，將豆腐兩面煎至金黃色，盛起備用。", "materials": []}, {"describe": "將茨汁煮至濃稠，加入豆腐拌勻，盛起及灑蔥花。", "materials": []}, {"describe": "貼士: 煎豆腐時，待豆腐煎至金黃色才反轉煎另一邊，便可保持豆腐完整。", "materials": []}]</w:t>
            </w:r>
          </w:p>
        </w:tc>
        <w:tc>
          <w:tcPr>
            <w:tcW w:type="dxa" w:w="184"/>
          </w:tcPr>
          <w:p>
            <w:r/>
          </w:p>
        </w:tc>
        <w:tc>
          <w:tcPr>
            <w:tcW w:type="dxa" w:w="184"/>
          </w:tcPr>
          <w:p>
            <w:r>
              <w:t>0</w:t>
            </w:r>
          </w:p>
        </w:tc>
        <w:tc>
          <w:tcPr>
            <w:tcW w:type="dxa" w:w="184"/>
          </w:tcPr>
          <w:p>
            <w:r>
              <w:t>5</w:t>
            </w:r>
          </w:p>
        </w:tc>
        <w:tc>
          <w:tcPr>
            <w:tcW w:type="dxa" w:w="184"/>
          </w:tcPr>
          <w:p>
            <w:r>
              <w:t>0</w:t>
            </w:r>
          </w:p>
        </w:tc>
        <w:tc>
          <w:tcPr>
            <w:tcW w:type="dxa" w:w="184"/>
          </w:tcPr>
          <w:p>
            <w:r>
              <w:t>已发布</w:t>
            </w:r>
          </w:p>
        </w:tc>
        <w:tc>
          <w:tcPr>
            <w:tcW w:type="dxa" w:w="184"/>
          </w:tcPr>
          <w:p>
            <w:r>
              <w:t>审批通过</w:t>
            </w:r>
          </w:p>
        </w:tc>
        <w:tc>
          <w:tcPr>
            <w:tcW w:type="dxa" w:w="184"/>
          </w:tcPr>
          <w:p>
            <w:r>
              <w:t>2025-10-16 22:18:01</w:t>
            </w:r>
          </w:p>
        </w:tc>
        <w:tc>
          <w:tcPr>
            <w:tcW w:type="dxa" w:w="184"/>
          </w:tcPr>
          <w:p>
            <w:r>
              <w:t>2026-05-27 19:42:44</w:t>
            </w:r>
          </w:p>
        </w:tc>
      </w:tr>
      <w:tr>
        <w:tc>
          <w:tcPr>
            <w:tcW w:type="dxa" w:w="184"/>
          </w:tcPr>
          <w:p>
            <w:r>
              <w:t>5644</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醬油湯烏冬</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"烏冬", "type": [{"title": "麵條 / 義大利面 / 烏冬面 / 蕎麥面 / 莧米", "value": "20250810000017"}], "unit": {"title": "個/隻", "value": "20250902000015"}, "weight": "1"}, {"name": "日本魚蛋", "type": [{"title": "魚", "value": "1752235330011"}], "unit": {"title": "片", "value": "20250902000018"}, "weight": "3"}]</w:t>
            </w:r>
          </w:p>
        </w:tc>
        <w:tc>
          <w:tcPr>
            <w:tcW w:type="dxa" w:w="184"/>
          </w:tcPr>
          <w:p>
            <w:r>
              <w:t>[{"name": "青蔥(切粒) ", "unit": {"title": "湯匙", "value": "20250927000167"}, "weight": "1"}]</w:t>
            </w:r>
          </w:p>
        </w:tc>
        <w:tc>
          <w:tcPr>
            <w:tcW w:type="dxa" w:w="184"/>
          </w:tcPr>
          <w:p>
            <w:r>
              <w:t>[{"name": "湯料:李錦記金醬油", "unit": {"title": "湯匙", "value": "20250927000167"}, "weight": "1"}, {"name": "湯料:味醂", "unit": {"title": "湯匙", "value": "20250927000167"}, "weight": " 1/2"}, {"name": "湯料:木魚昆布湯底 (濃味) ", "unit": {"title": "毫升", "value": "20250902000022"}, "weight": "300"}]</w:t>
            </w:r>
          </w:p>
        </w:tc>
        <w:tc>
          <w:tcPr>
            <w:tcW w:type="dxa" w:w="184"/>
          </w:tcPr>
          <w:p>
            <w:r/>
          </w:p>
        </w:tc>
        <w:tc>
          <w:tcPr>
            <w:tcW w:type="dxa" w:w="184"/>
          </w:tcPr>
          <w:p>
            <w:r/>
          </w:p>
        </w:tc>
        <w:tc>
          <w:tcPr>
            <w:tcW w:type="dxa" w:w="184"/>
          </w:tcPr>
          <w:p>
            <w:r/>
          </w:p>
        </w:tc>
        <w:tc>
          <w:tcPr>
            <w:tcW w:type="dxa" w:w="184"/>
          </w:tcPr>
          <w:p>
            <w:r>
              <w:t>[{"product":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"製作濃味木魚昆布湯，先將10cm昆布加60克木魚對1L 水，煲滾隔渣。", "materials": []}, {"describe": "將湯料全注入鍋中，煲至滾。", "materials": []}, {"describe": "另煮沸一鍋水，灼熟烏冬後瀝水用碗盛起。", "materials": []}, {"describe": "將湯底倒入拉麵，鋪上各配料便成。",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22:09:12</w:t>
            </w:r>
          </w:p>
        </w:tc>
        <w:tc>
          <w:tcPr>
            <w:tcW w:type="dxa" w:w="184"/>
          </w:tcPr>
          <w:p>
            <w:r>
              <w:t>2026-05-27 19:42:44</w:t>
            </w:r>
          </w:p>
        </w:tc>
      </w:tr>
      <w:tr>
        <w:tc>
          <w:tcPr>
            <w:tcW w:type="dxa" w:w="184"/>
          </w:tcPr>
          <w:p>
            <w:r>
              <w:t>5643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熊貓蛋配芝心薯球</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"雞蛋 ", "type": [{"title": "蛋", "value": "20250810000038"}], "unit": {"title": "個/隻", "value": "20250902000015"}, "weight": "2"}, {"name": "芝士碎", "type": [{"title": "乳製品", "value": "20250810000044"}], "unit": {"title": "湯匙", "value": "20250927000167"}, "weight": "2"}, {"name": "中型薯仔 ", "type": [{"title": "薯", "value": "20250810000015"}], "unit": {"title": "個/隻", "value": "20250902000015"}, "weight": "1"}]</w:t>
            </w:r>
          </w:p>
        </w:tc>
        <w:tc>
          <w:tcPr>
            <w:tcW w:type="dxa" w:w="184"/>
          </w:tcPr>
          <w:p>
            <w:r>
              <w:t>[{"name": "蔥頭 ", "unit": {"title": "粒", "value": "20251002001075"}, "weight": "2"}, {"name": "牛油 ", "unit": {"title": "茶匙", "value": "20250902000029"}, "weight": "2"}, {"name": "牛奶", "unit": {"title": "湯匙", "value": "20250927000167"}, "weight": "2"}, {"name": "伴碟: 迷你紅蘿蔔 (烚熟)", "unit": {"title": "條", "value": "20250902000017"}, "weight": "8"}]</w:t>
            </w:r>
          </w:p>
        </w:tc>
        <w:tc>
          <w:tcPr>
            <w:tcW w:type="dxa" w:w="184"/>
          </w:tcPr>
          <w:p>
            <w:r>
              <w:t>[{"name": "李錦記減鹽蠔油", "unit": {"title": "湯匙", "value": "20250927000167"}, "weight": "2"}, {"name": "李錦記黑胡椒碎 ", "unit": {"title": "撮", "value": "20251003000827"},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"芝心薯球做法：  1.焗爐預熱至 200 ℃ 。  2.薯仔洗淨去皮，放入滾水中煮 15-20 分鐘，撈起並壓成薯蓉。  3.蔥頭去衣切碎備用。  4.將乾蔥、牛奶、牛油及黑胡椒碎拌入薯蓉中。  5.焗盤鋪上錫紙塗上一層薄油。  6.取適量薯蓉壓平在手心，中間加入芝士碎，將薯蓉搓成圓球狀。  7.放入焗爐焗約 10 分鐘即成。", "materials": []}, {"describe": "熊貓蛋做法：  1.於模具邊內側塗上油。  2.於平底鍋加入適量油，以小火加熱。  3.於模具眼睛位置加入一隻大/特大雞蛋。  4.當蛋白已熟，使可將模具脫出，待雞蛋煎熟。  5.拿起蛋模並將蛋上碟。", "materials": []}, {"describe": "用減鹽蠔油裝飾熊貓蛋即可食用。", "materials": []}]</w:t>
            </w:r>
          </w:p>
        </w:tc>
        <w:tc>
          <w:tcPr>
            <w:tcW w:type="dxa" w:w="184"/>
          </w:tcPr>
          <w:p>
            <w:r/>
          </w:p>
        </w:tc>
        <w:tc>
          <w:tcPr>
            <w:tcW w:type="dxa" w:w="184"/>
          </w:tcPr>
          <w:p>
            <w:r>
              <w:t>0</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22:08:04</w:t>
            </w:r>
          </w:p>
        </w:tc>
        <w:tc>
          <w:tcPr>
            <w:tcW w:type="dxa" w:w="184"/>
          </w:tcPr>
          <w:p>
            <w:r>
              <w:t>2026-05-27 19:42:44</w:t>
            </w:r>
          </w:p>
        </w:tc>
      </w:tr>
      <w:tr>
        <w:tc>
          <w:tcPr>
            <w:tcW w:type="dxa" w:w="184"/>
          </w:tcPr>
          <w:p>
            <w:r>
              <w:t>5642</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喜多方醬油拉麵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"拉麵(粗麵) ", "type": [{"title": "麵 / 義大利麵 / 烏冬 / 蕎麥麵", "value": "20250810000017"}], "unit": {"title": "個/隻", "value": "20250902000015"}, "weight": "1"}, {"name": "叉燒", "type": [{"title": "肉類", "value": "1752235306674"}, {"title": "豬", "value": "20250810000035"}], "unit": {"title": "片", "value": "20250902000018"}, "weight": "3"}]</w:t>
            </w:r>
          </w:p>
        </w:tc>
        <w:tc>
          <w:tcPr>
            <w:tcW w:type="dxa" w:w="184"/>
          </w:tcPr>
          <w:p>
            <w:r>
              <w:t>[{"name": "筍片", "unit": {"title": "片", "value": "20250902000018"}, "weight": " 3-5"}, {"name": " 鳴門卷(日本魚蛋)", "unit": {"title": "片", "value": "20250902000018"}, "weight": "2"}, {"name": " 青蔥 (切粒)", "unit": {"title": "湯匙", "value": "20250927000167"}, "weight": "1"}, {"name": " 紫菜", "unit": {"title": "片", "value": "20250902000018"}, "weight": "1"}]</w:t>
            </w:r>
          </w:p>
        </w:tc>
        <w:tc>
          <w:tcPr>
            <w:tcW w:type="dxa" w:w="184"/>
          </w:tcPr>
          <w:p>
            <w:r>
              <w:t>[{"name": "湯料:李錦記金醬油", "unit": {"title": "湯匙", "value": "20250927000167"}, "weight": "1"}, {"name": "湯料:李錦記特級雞粉", "unit": {"title": "湯匙", "value": "20250927000167"}, "weight": " ½"}, {"name": "湯料:李錦記舊庄特級蠔油", "unit": {"title": "茶匙", "value": "20250902000029"}, "weight": "1"}, {"name": "湯料:鹽", "unit": {"title": "茶匙", "value": "20250902000029"}, "weight": "½"}, {"name": "湯料:魚乾湯底", "unit": {"title": "毫升", "value": "20250902000022"}, "weight": "400"}, {"name": "* 魚乾湯底 – 10g魚乾對1L 水, 煲滾隔渣。", "unit": {"title": "適量", "value": "20251027000018"}, "weight": ""}]</w:t>
            </w:r>
          </w:p>
        </w:tc>
        <w:tc>
          <w:tcPr>
            <w:tcW w:type="dxa" w:w="184"/>
          </w:tcPr>
          <w:p>
            <w:r/>
          </w:p>
        </w:tc>
        <w:tc>
          <w:tcPr>
            <w:tcW w:type="dxa" w:w="184"/>
          </w:tcPr>
          <w:p>
            <w:r/>
          </w:p>
        </w:tc>
        <w:tc>
          <w:tcPr>
            <w:tcW w:type="dxa" w:w="184"/>
          </w:tcPr>
          <w:p>
            <w:r/>
          </w:p>
        </w:tc>
        <w:tc>
          <w:tcPr>
            <w:tcW w:type="dxa" w:w="184"/>
          </w:tcPr>
          <w:p>
            <w:r>
              <w:t>[{"product":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"將湯料全注入鍋中，煲至滾。", "materials": []}, {"describe": "另煮沸一鍋水，灼熟拉麵後瀝水用碗盛起。", "materials": []}, {"describe": "將湯底倒入拉麵，鋪上各配料便成。", "materials": []}]</w:t>
            </w:r>
          </w:p>
        </w:tc>
        <w:tc>
          <w:tcPr>
            <w:tcW w:type="dxa" w:w="184"/>
          </w:tcPr>
          <w:p>
            <w:r/>
          </w:p>
        </w:tc>
        <w:tc>
          <w:tcPr>
            <w:tcW w:type="dxa" w:w="184"/>
          </w:tcPr>
          <w:p>
            <w:r>
              <w:t>5</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2025-10-16 22:02:43</w:t>
            </w:r>
          </w:p>
        </w:tc>
        <w:tc>
          <w:tcPr>
            <w:tcW w:type="dxa" w:w="184"/>
          </w:tcPr>
          <w:p>
            <w:r>
              <w:t>2026-05-27 19:42:44</w:t>
            </w:r>
          </w:p>
        </w:tc>
      </w:tr>
      <w:tr>
        <w:tc>
          <w:tcPr>
            <w:tcW w:type="dxa" w:w="184"/>
          </w:tcPr>
          <w:p>
            <w:r>
              <w:t>5641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黃豆醬煎釀豆腐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"硬豆腐 (250克 )", "type": [{"title": "豆類及豆製品", "value": "20250810000009"}], "unit": {"title": "盒", "value": "20250902000011"}, "weight": "1"}, {"name": "免治豬肉", "type": [{"title": "肉類", "value": "1752235306674"}, {"title": "豬肉", "value": "20250810000035"}], "unit": {"title": "克", "value": "20250901000022"}, "weight": "100"}, {"name": "鯪魚肉", "type": [{"title": "魚", "value": "1752235330011"}], "unit": {"title": "克", "value": "20250901000022"}, "weight": "50"}]</w:t>
            </w:r>
          </w:p>
        </w:tc>
        <w:tc>
          <w:tcPr>
            <w:tcW w:type="dxa" w:w="184"/>
          </w:tcPr>
          <w:p>
            <w:r>
              <w:t>[{"name": "冬菇 (浸軟 )", "unit": {"title": "粒", "value": "20251002001075"}, "weight": "2"}, {"name": "蝦米 (浸軟 )", "unit": {"title": "克", "value": "20250901000022"}, "weight": "10"}, {"name": "蔥粒少許（裝飾用）", "unit": {"title": "少量", "value": "20251027000018"}, "weight": ""}, {"name": "粟粉", "unit": {"title": "少量", "value": "20251027000018"}, "weight": ""}]</w:t>
            </w:r>
          </w:p>
        </w:tc>
        <w:tc>
          <w:tcPr>
            <w:tcW w:type="dxa" w:w="184"/>
          </w:tcPr>
          <w:p>
            <w:r>
              <w:t>[{"name": "李錦記黃豆醬", "unit": {"title": "湯匙", "value": "20250927000167"}, "weight": "3"}, {"name": "李錦記黑芝麻油", "unit": {"title": "茶匙", "value": "20250902000029"}, "weight": "1"}, {"name": "水 ", "unit": {"title": "湯匙", "value": "20250927000167"}, "weight": "3"}, {"name": "糖", "unit": {"title": "茶匙", "value": "20250902000029"}, "weight": "1"}]</w:t>
            </w:r>
          </w:p>
        </w:tc>
        <w:tc>
          <w:tcPr>
            <w:tcW w:type="dxa" w:w="184"/>
          </w:tcPr>
          <w:p>
            <w:r/>
          </w:p>
        </w:tc>
        <w:tc>
          <w:tcPr>
            <w:tcW w:type="dxa" w:w="184"/>
          </w:tcPr>
          <w:p>
            <w:r>
              <w:t>[{"name": "李錦記黃豆醬", "unit": {"title": "湯匙", "value": "20250927000167"}, "weight": "1.5"}, {"name": "李錦記蠔油", "unit": {"title": "茶匙", "value": "20250902000029"}, "weight": "1.5"}, {"name": "李錦記白胡椒粉 ", "unit": {"title": "少量", "value": "20251027000018"}, "weight": ""},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"冬菇和蝦米切幼粒，備用。  免治豬肉加入鯪魚肉、冬菇、蝦米、醃料，大力略攪至少許起膠，醃15分鐘。", "materials": []}, {"describe": "豆腐用廚房紙吸乾水，切厚片，灑上少許粟粉，每件中間用匙羹挖出小洞，將適量的豬肉餡料釀入。", "materials": []}, {"describe": "中火燒熱油鑊，將豆腐肉餡一面放入鑊內，煎至金黃色。", "materials": []}, {"describe": "豆腐反轉後，加入預先拌勻的調味汁，煮滾後改慢火燜煮5分鐘，直至汁收乾，灑上蔥粒，即成。", "materials": []}, {"describe": "貼士：豆腐以鹽水浸20分鐘才切，煎時不容易出水。", "materials": []}, {"describe": "將豆腐翻面，加入預先調製的醬汁，煮沸後轉小火慢煮5分鐘至湯汁收乾，撒上青蔥即可上桌。    小秘訣：豆腐切塊前先用鹽水浸泡20分鐘，可防止煎煮時出水。",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22:00:52</w:t>
            </w:r>
          </w:p>
        </w:tc>
        <w:tc>
          <w:tcPr>
            <w:tcW w:type="dxa" w:w="184"/>
          </w:tcPr>
          <w:p>
            <w:r>
              <w:t>2026-05-27 19:42:44</w:t>
            </w:r>
          </w:p>
        </w:tc>
      </w:tr>
      <w:tr>
        <w:tc>
          <w:tcPr>
            <w:tcW w:type="dxa" w:w="184"/>
          </w:tcPr>
          <w:p>
            <w:r>
              <w:t>5639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鯛魚煮</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"紅鯛魚(已去鱗及內臟) ", "type": [{"title": "魚", "value": "1752235330011"}], "unit": {"title": "條", "value": "20250902000017"}, "weight": "1"}]</w:t>
            </w:r>
          </w:p>
        </w:tc>
        <w:tc>
          <w:tcPr>
            <w:tcW w:type="dxa" w:w="184"/>
          </w:tcPr>
          <w:p>
            <w:r>
              <w:t>[{"name": "薑(薄切) ", "unit": {"title": "適量", "value": "20251027000018"}, "weight": ""}, {"name": "伴碟 ：日本大蔥 (白色部份,5厘米) ", "unit": {"title": "條", "value": "20250902000017"}, "weight": "2"}, {"name": " 伴碟 ：薑絲 ", "unit": {"title": "適量", "value": "20251027000018"}, "weight": ""}]</w:t>
            </w:r>
          </w:p>
        </w:tc>
        <w:tc>
          <w:tcPr>
            <w:tcW w:type="dxa" w:w="184"/>
          </w:tcPr>
          <w:p>
            <w:r>
              <w:t>[{"name": "李錦記金醬油", "unit": {"title": "湯匙", "value": "20250927000167"}, "weight": "4"}, {"name": "水", "unit": {"title": "毫升", "value": "20250902000022"}, "weight": "200"}, {"name": "酒", "unit": {"title": "毫升", "value": "20250902000022"}, "weight": "100"}, {"name": "砂糖", "unit": {"title": "湯匙", "value": "20250927000167"}, "weight": "2"}, {"name": "味醂", "unit": {"title": "湯匙", "value": "20250927000167"}, "weight": "2"}]</w:t>
            </w:r>
          </w:p>
        </w:tc>
        <w:tc>
          <w:tcPr>
            <w:tcW w:type="dxa" w:w="184"/>
          </w:tcPr>
          <w:p>
            <w:r/>
          </w:p>
        </w:tc>
        <w:tc>
          <w:tcPr>
            <w:tcW w:type="dxa" w:w="184"/>
          </w:tcPr>
          <w:p>
            <w:r/>
          </w:p>
        </w:tc>
        <w:tc>
          <w:tcPr>
            <w:tcW w:type="dxa" w:w="184"/>
          </w:tcPr>
          <w:p>
            <w:r/>
          </w:p>
        </w:tc>
        <w:tc>
          <w:tcPr>
            <w:tcW w:type="dxa" w:w="184"/>
          </w:tcPr>
          <w:p>
            <w:r>
              <w:t>[{"product":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"平底鑊加熱，以中火煎至白蔥稍焦香。", "materials": []}, {"describe": "用平鑊將調味料及薑煮滾後，放入鯛魚，轉中細火煮至熟，其間不時將汁淋上魚身，令色澤更亮麗。", "materials": []}, {"describe": "鯛魚熟後便可上碟，再淋上醬汁，加白蔥及薑絲即成。",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21:49:26</w:t>
            </w:r>
          </w:p>
        </w:tc>
        <w:tc>
          <w:tcPr>
            <w:tcW w:type="dxa" w:w="184"/>
          </w:tcPr>
          <w:p>
            <w:r>
              <w:t>2026-05-27 19:42:44</w:t>
            </w:r>
          </w:p>
        </w:tc>
      </w:tr>
      <w:tr>
        <w:tc>
          <w:tcPr>
            <w:tcW w:type="dxa" w:w="184"/>
          </w:tcPr>
          <w:p>
            <w:r>
              <w:t>5636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粟米脆蝦餅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"蝦膠 ", "type": [{"title": "海鮮", "value": "20250810000041"}, {"title": "其他海鮮", "value": "20250810000007"}], "unit": {"title": "克", "value": "20250901000022"}, "weight": "200"}]</w:t>
            </w:r>
          </w:p>
        </w:tc>
        <w:tc>
          <w:tcPr>
            <w:tcW w:type="dxa" w:w="184"/>
          </w:tcPr>
          <w:p>
            <w:r>
              <w:t>[{"name": "粟米粒", "unit": {"title": "克", "value": "20250901000022"}, "weight": "30"}, {"name": "甘筍 (切粒) (切粒) ", "unit": {"title": "克", "value": "20250901000022"}, "weight": "30"}, {"name": "馬蹄  (切粒)", "unit": {"title": "克", "value": "20250901000022"}, "weight": "30"}, {"name": "粟粉", "unit": {"title": "茶匙", "value": "20250902000029"}, "weight": "1"}, {"name": "蔥花", "unit": {"title": "湯匙", "value": "20250927000167"}, "weight": "2"}]</w:t>
            </w:r>
          </w:p>
        </w:tc>
        <w:tc>
          <w:tcPr>
            <w:tcW w:type="dxa" w:w="184"/>
          </w:tcPr>
          <w:p>
            <w:r>
              <w:t>[{"name": "李錦記無激素*特鮮雞粉", "unit": {"title": "少量", "value": "20251027000018"}, "weight": ""}, {"name": "李錦記白胡椒粉 ", "unit": {"title": "適量", "value": "20251027000018"}, "weight": ""}, {"name": "糖", "unit": {"title": "適量", "value": "20251027000018"}, "weight": ""}]</w:t>
            </w:r>
          </w:p>
        </w:tc>
        <w:tc>
          <w:tcPr>
            <w:tcW w:type="dxa" w:w="184"/>
          </w:tcPr>
          <w:p>
            <w:r>
              <w:t>[{"name": "", "unit": {"name": "", "weight": ""}, "weight": ""}]</w:t>
            </w:r>
          </w:p>
        </w:tc>
        <w:tc>
          <w:tcPr>
            <w:tcW w:type="dxa" w:w="184"/>
          </w:tcPr>
          <w:p>
            <w:r>
              <w:t>[{"name": "",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"將所有材料及調味料加入蝦膠中拌勻。", "materials": []}, {"describe": "每次取30克蝦膠混合物搓成蝦餅。", "materials": []}, {"describe": "鑊中燒熱油，慢火將蝦膠混合物煎至兩面金黃色", "materials": []}]</w:t>
            </w:r>
          </w:p>
        </w:tc>
        <w:tc>
          <w:tcPr>
            <w:tcW w:type="dxa" w:w="184"/>
          </w:tcPr>
          <w:p>
            <w:r/>
          </w:p>
        </w:tc>
        <w:tc>
          <w:tcPr>
            <w:tcW w:type="dxa" w:w="184"/>
          </w:tcPr>
          <w:p>
            <w:r>
              <w:t>1</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21:31:09</w:t>
            </w:r>
          </w:p>
        </w:tc>
        <w:tc>
          <w:tcPr>
            <w:tcW w:type="dxa" w:w="184"/>
          </w:tcPr>
          <w:p>
            <w:r>
              <w:t>2026-05-27 19:42:44</w:t>
            </w:r>
          </w:p>
        </w:tc>
      </w:tr>
      <w:tr>
        <w:tc>
          <w:tcPr>
            <w:tcW w:type="dxa" w:w="184"/>
          </w:tcPr>
          <w:p>
            <w:r>
              <w:t>5634</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和風擔擔麵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"拉麵", "type": [{"title": "麵 / 義大利麵 / 烏冬 / 蕎麥麵", "value": "20250810000017"}], "unit": {"title": "個/隻", "value": "20250902000015"}, "weight": "1"}, {"name": "免治豬肉", "type": [{"title": "肉類", "value": "1752235306674"}, {"title": "豬", "value": "20250810000035"}], "unit": {"title": "克", "value": "20250901000022"}, "weight": "50"}]</w:t>
            </w:r>
          </w:p>
        </w:tc>
        <w:tc>
          <w:tcPr>
            <w:tcW w:type="dxa" w:w="184"/>
          </w:tcPr>
          <w:p>
            <w:r>
              <w:t>[{"name": "日本蔥(白色部份切絲)  ", "unit": {"title": "克", "value": "20250901000022"}, "weight": "2-3"}, {"name": "小唐菜 (細) ", "unit": {"title": "棵/根", "value": "20251002001074"}, "weight": "1/2"}]</w:t>
            </w:r>
          </w:p>
        </w:tc>
        <w:tc>
          <w:tcPr>
            <w:tcW w:type="dxa" w:w="184"/>
          </w:tcPr>
          <w:p>
            <w:r>
              <w:t>[{"name": "李錦記金醬油", "unit": {"title": "湯匙", "value": "20250927000167"}, "weight": "1"}, {"name": "砂糖", "unit": {"title": "湯匙", "value": "20250927000167"}, "weight": "1"}, {"name": "湯料：李錦記日式豬骨濃湯 ", "unit": {"title": "茶匙", "value": "20250902000029"}, "weight": "1"}, {"name": "湯料：李錦記芝麻醬", "unit": {"title": "湯匙", "value": "20250927000167"}, "weight": "1"}, {"name": "湯料：日本味噌", "unit": {"title": "茶匙", "value": "20250902000029"}, "weight": "2/3"}, {"name": "湯料：李錦記金醬油", "unit": {"title": "茶匙", "value": "20250902000029"}, "weight": "2/3"}, {"name": "湯料：李錦記特級雞粉", "unit": {"title": "茶匙", "value": "20250902000029"}, "weight": "1"}, {"name": "湯料：李錦記花椒辣油", "unit": {"title": "茶匙", "value": "20250902000029"}, "weight": "1/4"}, {"name": "湯料：錦珍豆瓣風味辣醬", "unit": {"title": "茶匙", "value": "20250902000029"}, "weight": "1"}, {"name": "湯料：水", "unit": {"title": "毫升", "value": "20250902000022"}, "weight": "200"}]</w:t>
            </w:r>
          </w:p>
        </w:tc>
        <w:tc>
          <w:tcPr>
            <w:tcW w:type="dxa" w:w="184"/>
          </w:tcPr>
          <w:p>
            <w:r/>
          </w:p>
        </w:tc>
        <w:tc>
          <w:tcPr>
            <w:tcW w:type="dxa" w:w="184"/>
          </w:tcPr>
          <w:p>
            <w:r/>
          </w:p>
        </w:tc>
        <w:tc>
          <w:tcPr>
            <w:tcW w:type="dxa" w:w="184"/>
          </w:tcPr>
          <w:p>
            <w:r/>
          </w:p>
        </w:tc>
        <w:tc>
          <w:tcPr>
            <w:tcW w:type="dxa" w:w="184"/>
          </w:tcPr>
          <w:p>
            <w:r>
              <w:t>[{"product":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2016, "libraryType": "product_cloud", "cardViewData": {"name": "锦珍芝麻酱 7kg", "extra": "7KG", "thumbnailUrl": "https://leekumkee-cdn.tezign.com/t489/MTc1MzY3MDA3NjUxNWM3MTA2Njg4LWUyYzYtNDFhMi1hYTcy.jpg?Expires=2393164799&amp;OSSAccessKeyId=LTAI5tMTDLuZrzie71eZEbZv&amp;Signature=XtgEH6PNRV845H%2FOtfI%2FZkGlL5s%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 {"product": {"id": 2303, "libraryType": "product_cloud", "cardViewData": {"name": "花椒辣油 115mL", "thumbnailUrl": "https://leekumkee-cdn.tezign.com/t489/MTc1MzY3MDQyNjQ3NTU1ZjJkYzEyLTg0MDUtNDJiYy1hOTM5.jpg?Expires=2393164799&amp;OSSAccessKeyId=LTAI5tMTDLuZrzie71eZEbZv&amp;Signature=JqCDISuPX9a%2BnprHFfzSqietAfQ%3D&amp;response-content-disposition=inline&amp;x-oss-process=image%2Fresize%2Cm_lfit%2Cw_300%2Ch_300"}}}, {"product": {"id": 2316, "libraryType": "product_cloud", "cardViewData": {"name": "錦珍豆瓣風味辣醬 6.8kg", "extra": "6.8KG", "thumbnailUrl": "https://leekumkee-cdn.tezign.com/t489/MTc1MzY3MDA3MzMwOGRjN2M1MDM2LTkwMzEtNGY5Ny04YmI0.jpg?Expires=2393164799&amp;OSSAccessKeyId=LTAI5tMTDLuZrzie71eZEbZv&amp;Signature=OifhXt0x%2FulqnRVW5VEpl875OEc%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"將湯料全注入鍋中，煲至滾。", "materials": []}, {"describe": "白蔥切絲，用水浸5分鐘後瀝水。小唐菜輕灼瀝水。", "materials": []}, {"describe": "白蔥切絲，用水浸5分鐘後瀝水。小唐菜輕灼瀝水。", "materials": []}, {"describe": "免治豬肉下鑊後加入金醬油炒熟後盛起。", "materials": []}, {"describe": "將湯底倒入拉麵 ，鋪上炒熟的免治豬肉和配菜便成。",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21:08:56</w:t>
            </w:r>
          </w:p>
        </w:tc>
        <w:tc>
          <w:tcPr>
            <w:tcW w:type="dxa" w:w="184"/>
          </w:tcPr>
          <w:p>
            <w:r>
              <w:t>2026-05-27 19:42:44</w:t>
            </w:r>
          </w:p>
        </w:tc>
      </w:tr>
      <w:tr>
        <w:tc>
          <w:tcPr>
            <w:tcW w:type="dxa" w:w="184"/>
          </w:tcPr>
          <w:p>
            <w:r>
              <w:t>5632</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冷蕎麥麵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"蕎麥麵", "type": [{"title": "麵 / 義大利麵 / 烏冬 / 蕎麥麵", "value": "20250810000017"}], "unit": {"title": "克", "value": "20250901000022"}, "weight": "100"}]</w:t>
            </w:r>
          </w:p>
        </w:tc>
        <w:tc>
          <w:tcPr>
            <w:tcW w:type="dxa" w:w="184"/>
          </w:tcPr>
          <w:p>
            <w:r>
              <w:t>[{"name": "青蔥(切粒)", "unit": {"title": "湯匙", "value": "20250927000167"}, "weight": "1"}, {"name": " 紫菜碎條", "unit": {"title": "適量", "value": "20251027000018"}, "weight": ""}]</w:t>
            </w:r>
          </w:p>
        </w:tc>
        <w:tc>
          <w:tcPr>
            <w:tcW w:type="dxa" w:w="184"/>
          </w:tcPr>
          <w:p>
            <w:r>
              <w:t>[{"name": "木魚昆布湯底*", "unit": {"title": "毫升", "value": "20250902000022"}, "weight": " 600"}, {"name": "李錦記金醬油", "unit": {"title": "毫升", "value": "20250902000022"}, "weight": "150"}, {"name": "味醂", "unit": {"title": "毫升", "value": "20250902000022"}, "weight": "100"}, {"name": "砂糖", "unit": {"title": "毫升", "value": "20250902000022"}, "weight": "30"}, {"name": "*木魚昆布湯 - 10cm昆布加30克木魚對1L 水, 煲滾隔渣。", "unit": {"title": "適量", "value": "20251027000018"}, "weight": ""}]</w:t>
            </w:r>
          </w:p>
        </w:tc>
        <w:tc>
          <w:tcPr>
            <w:tcW w:type="dxa" w:w="184"/>
          </w:tcPr>
          <w:p>
            <w:r/>
          </w:p>
        </w:tc>
        <w:tc>
          <w:tcPr>
            <w:tcW w:type="dxa" w:w="184"/>
          </w:tcPr>
          <w:p>
            <w:r/>
          </w:p>
        </w:tc>
        <w:tc>
          <w:tcPr>
            <w:tcW w:type="dxa" w:w="184"/>
          </w:tcPr>
          <w:p>
            <w:r/>
          </w:p>
        </w:tc>
        <w:tc>
          <w:tcPr>
            <w:tcW w:type="dxa" w:w="184"/>
          </w:tcPr>
          <w:p>
            <w:r>
              <w:t>[{"product":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"加入金醬油煮沸蕎麥麵灼熟後過冷河，瀝水，置日式麵筲箕上。", "materials": []}, {"describe": "木魚昆布湯底拌勻後， 注入小杯內，伴蕎麥麵吃便可。",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21:05:35</w:t>
            </w:r>
          </w:p>
        </w:tc>
        <w:tc>
          <w:tcPr>
            <w:tcW w:type="dxa" w:w="184"/>
          </w:tcPr>
          <w:p>
            <w:r>
              <w:t>2026-05-27 19:42:44</w:t>
            </w:r>
          </w:p>
        </w:tc>
      </w:tr>
      <w:tr>
        <w:tc>
          <w:tcPr>
            <w:tcW w:type="dxa" w:w="184"/>
          </w:tcPr>
          <w:p>
            <w:r>
              <w:t>5631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泰式煎魚餅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"鮫魚魚肉 ", "type": [{"title": "魚", "value": "1752235330011"}], "unit": {"title": "克", "value": "20250901000022"}, "weight": "300"}]</w:t>
            </w:r>
          </w:p>
        </w:tc>
        <w:tc>
          <w:tcPr>
            <w:tcW w:type="dxa" w:w="184"/>
          </w:tcPr>
          <w:p>
            <w:r>
              <w:t>[{"name": "青豆角 [切幼粒]", "unit": {"title": "克", "value": "20250901000022"}, "weight": "40"}]</w:t>
            </w:r>
          </w:p>
        </w:tc>
        <w:tc>
          <w:tcPr>
            <w:tcW w:type="dxa" w:w="184"/>
          </w:tcPr>
          <w:p>
            <w:r>
              <w:t>[{"name": "李錦記特鮮生抽", "unit": {"title": "湯匙", "value": "20250927000167"}, "weight": "1"}, {"name": "李錦記黑胡椒碎 ", "unit": {"title": "茶匙", "value": "20250902000029"}, "weight": "⅛  "}, {"name": "李錦記蒜蓉", "unit": {"title": "茶匙", "value": "20250902000029"}, "weight": " ½"}, {"name": "糖 ", "unit": {"title": "茶匙", "value": "20250902000029"}, "weight": "1"}, {"name": "青檸檬葉 [切碎] ", "unit": {"title": "片", "value": "20250902000018"}, "weight": "1"}, {"name": "指天椒碎 ", "unit": {"title": "茶匙", "value": "20250902000029"}, "weight": "½"}, {"name": "青檸皮 ", "unit": {"title": "茶匙", "value": "20250902000029"}, "weight": "¼ "}, {"name": "香茅碎", "unit": {"title": "茶匙", "value": "20250902000029"}, "weight": "1"}, {"name": "乾蔥碎 ", "unit": {"title": "茶匙", "value": "20250902000029"}, "weight": "1"}, {"name": "雞蛋", "unit": {"title": "個/隻", "value": "20250902000015"}, "weight": "½"}]</w:t>
            </w:r>
          </w:p>
        </w:tc>
        <w:tc>
          <w:tcPr>
            <w:tcW w:type="dxa" w:w="184"/>
          </w:tcPr>
          <w:p>
            <w:r>
              <w:t>[{"name": "李錦記特鮮生抽", "unit": {"title": "湯匙", "value": "20250927000167"}, "weight": "2"}, {"name": "李錦記調味白醋", "unit": {"title": "湯匙", "value": "20250927000167"}, "weight": "1"}, {"name": "糖 ", "unit": {"title": "湯匙", "value": "20250927000167"}, "weight": "1"}, {"name": "烤花生碎", "unit": {"title": "湯匙", "value": "20250927000167"}, "weight": "2"}, {"name": "指天椒碎",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"剁碎魚肉，放入大碗內攪拌至起膠，加入豆角粒及調味料充分攪拌。", "materials": []}, {"describe": "將魚肉分成 8 至 10 份，調整成圓球，略為壓扁成餅狀。", "materials": []}, {"describe": "在平底鍋中燒熱油 4 湯匙，以中火半煎炸魚餅至兩面呈金黃色及熟透，與蘸點用料伴吃。",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21:01:20</w:t>
            </w:r>
          </w:p>
        </w:tc>
        <w:tc>
          <w:tcPr>
            <w:tcW w:type="dxa" w:w="184"/>
          </w:tcPr>
          <w:p>
            <w:r>
              <w:t>2026-05-27 19:42:44</w:t>
            </w:r>
          </w:p>
        </w:tc>
      </w:tr>
      <w:tr>
        <w:tc>
          <w:tcPr>
            <w:tcW w:type="dxa" w:w="184"/>
          </w:tcPr>
          <w:p>
            <w:r>
              <w:t>5630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豉皇肉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"五花肉 ", "type": [{"title": "肉類", "value": "1752235306674"}, {"title": "豬", "value": "20250810000035"}], "unit": {"title": "克", "value": "20250901000022"}, "weight": "500"}]</w:t>
            </w:r>
          </w:p>
        </w:tc>
        <w:tc>
          <w:tcPr>
            <w:tcW w:type="dxa" w:w="184"/>
          </w:tcPr>
          <w:p>
            <w:r>
              <w:t>[{"name": "乾蔥 ", "unit": {"title": "克", "value": "20250901000022"}, "weight": "50"}, {"name": "薑 ", "unit": {"title": "克", "value": "20250901000022"}, "weight": "50"}, {"name": "蒜子 [原粒和去衣]", "unit": {"title": "克", "value": "20250901000022"}, "weight": "50"}, {"name": " 芫荽 [裝飾用]", "unit": {"title": "克", "value": "20250901000022"}, "weight": "50"}]</w:t>
            </w:r>
          </w:p>
        </w:tc>
        <w:tc>
          <w:tcPr>
            <w:tcW w:type="dxa" w:w="184"/>
          </w:tcPr>
          <w:p>
            <w:r/>
          </w:p>
        </w:tc>
        <w:tc>
          <w:tcPr>
            <w:tcW w:type="dxa" w:w="184"/>
          </w:tcPr>
          <w:p>
            <w:r/>
          </w:p>
        </w:tc>
        <w:tc>
          <w:tcPr>
            <w:tcW w:type="dxa" w:w="184"/>
          </w:tcPr>
          <w:p>
            <w:r>
              <w:t>[{"name": "李錦記海鮮醬", "unit": {"title": "克", "value": "20250901000022"}, "weight": "200"}, {"name": "李錦記柱侯醬", "unit": {"title": "克", "value": "20250901000022"}, "weight": "100"}, {"name": "李錦記特級老抽 ", "unit": {"title": "毫升", "value": "20250902000022"}, "weight": "100"}, {"name": "李錦記特鮮生抽", "unit": {"title": "毫升", "value": "20250902000022"}, "weight": "100"}, {"name": "糖", "unit": {"title": "克", "value": "20250901000022"}, "weight": "300"}, {"name": "菜油 ", "unit": {"title": "克", "value": "20250901000022"}, "weight": "50"}]</w:t>
            </w:r>
          </w:p>
        </w:tc>
        <w:tc>
          <w:tcPr>
            <w:tcW w:type="dxa" w:w="184"/>
          </w:tcPr>
          <w:p>
            <w:r/>
          </w:p>
        </w:tc>
        <w:tc>
          <w:tcPr>
            <w:tcW w:type="dxa" w:w="184"/>
          </w:tcPr>
          <w:p>
            <w:r>
              <w:t>[{"product":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2348, "libraryType": "product_cloud", "cardViewData": {"name": "錦珍柱侯醬 7kg", "thumbnailUrl": "https://leekumkee-cdn.tezign.com/t489/MTc1MzY3MDA5MDI5MmM0MDY2NjAwLTFjNGEtNDY3NC1iOWMy.jpg?Expires=2393164799&amp;OSSAccessKeyId=LTAI5tMTDLuZrzie71eZEbZv&amp;Signature=crgXzxuNDRnlXDnLg7iJ3F6yKSo%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w:t>
            </w:r>
          </w:p>
        </w:tc>
        <w:tc>
          <w:tcPr>
            <w:tcW w:type="dxa" w:w="184"/>
          </w:tcPr>
          <w:p>
            <w:r/>
          </w:p>
        </w:tc>
        <w:tc>
          <w:tcPr>
            <w:tcW w:type="dxa" w:w="184"/>
          </w:tcPr>
          <w:p>
            <w:r/>
          </w:p>
        </w:tc>
        <w:tc>
          <w:tcPr>
            <w:tcW w:type="dxa" w:w="184"/>
          </w:tcPr>
          <w:p>
            <w:r>
              <w:t>[{"title": "&gt; 120", "value": "1751609913067"}]</w:t>
            </w:r>
          </w:p>
        </w:tc>
        <w:tc>
          <w:tcPr>
            <w:tcW w:type="dxa" w:w="184"/>
          </w:tcPr>
          <w:p>
            <w:r>
              <w:t>[{"title": "76-90", "value": "1751610103414"}]</w:t>
            </w:r>
          </w:p>
        </w:tc>
        <w:tc>
          <w:tcPr>
            <w:tcW w:type="dxa" w:w="184"/>
          </w:tcPr>
          <w:p>
            <w:r>
              <w:t>&gt;196</w:t>
            </w:r>
          </w:p>
        </w:tc>
        <w:tc>
          <w:tcPr>
            <w:tcW w:type="dxa" w:w="184"/>
          </w:tcPr>
          <w:p>
            <w:r/>
          </w:p>
        </w:tc>
        <w:tc>
          <w:tcPr>
            <w:tcW w:type="dxa" w:w="184"/>
          </w:tcPr>
          <w:p>
            <w:r>
              <w:t>[{"describe": "把五花肉去皮改成厚 1 厘米闊 2 厘米的條狀清洗後瀝乾水份", "materials": []}, {"describe": "將所有醃料一起混合開調勻，將肉跟調勻的醃料一起拌勻，醃製 8 小時以上", "materials": []}, {"describe": "鍋燒熱放油，炒香薑蔥蒜將醃好的肉放入鍋中慢煮40分鐘撈出", "materials": []}, {"describe": "再放進 200°C 烤箱，烤 3 分鐘取出，切成方塊擺盤即可",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20:59:04</w:t>
            </w:r>
          </w:p>
        </w:tc>
        <w:tc>
          <w:tcPr>
            <w:tcW w:type="dxa" w:w="184"/>
          </w:tcPr>
          <w:p>
            <w:r>
              <w:t>2026-05-27 19:42:44</w:t>
            </w:r>
          </w:p>
        </w:tc>
      </w:tr>
      <w:tr>
        <w:tc>
          <w:tcPr>
            <w:tcW w:type="dxa" w:w="184"/>
          </w:tcPr>
          <w:p>
            <w:r>
              <w:t>5627</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博多豬骨拉麵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"博多拉麵 (幼麵)", "type": [{"title": "麵 / 義大利麵 / 烏冬 / 蕎麥麵", "value": "20250810000017"}], "unit": {"title": "個/隻", "value": "20250902000015"}, "weight": "1"}, {"name": "日式叉燒", "type": [{"title": "肉類", "value": "1752235306674"}, {"title": "豬", "value": "20250810000035"}], "unit": {"title": "片", "value": "20250902000018"}, "weight": "2"}]</w:t>
            </w:r>
          </w:p>
        </w:tc>
        <w:tc>
          <w:tcPr>
            <w:tcW w:type="dxa" w:w="184"/>
          </w:tcPr>
          <w:p>
            <w:r>
              <w:t>[{"name": "半熟蛋", "unit": {"title": "個/隻", "value": "20250902000015"}, "weight": " 1/2 "}, {"name": "木耳(切絲)", "unit": {"title": "克", "value": "20250901000022"}, "weight": "10"}, {"name": "紅生薑", "unit": {"title": "克", "value": "20250901000022"}, "weight": "2"}, {"name": "青蔥(切粒) ", "unit": {"title": "湯匙", "value": "20250927000167"}, "weight": "1"}]</w:t>
            </w:r>
          </w:p>
        </w:tc>
        <w:tc>
          <w:tcPr>
            <w:tcW w:type="dxa" w:w="184"/>
          </w:tcPr>
          <w:p>
            <w:r>
              <w:t>[{"name": "湯料:李錦記日式豬骨濃湯", "unit": {"title": "湯匙", "value": "20250927000167"}, "weight": "1"}, {"name": "湯料:李錦記金醬油", "unit": {"title": "湯匙", "value": "20250927000167"}, "weight": " 1/2"}, {"name": "湯料:水", "unit": {"title": "毫升", "value": "20250902000022"}, "weight": "400"}, {"name": "湯料:錦珍蒜蓉", "unit": {"title": "茶匙", "value": "20250902000029"}, "weight": "1"}]</w:t>
            </w:r>
          </w:p>
        </w:tc>
        <w:tc>
          <w:tcPr>
            <w:tcW w:type="dxa" w:w="184"/>
          </w:tcPr>
          <w:p>
            <w:r/>
          </w:p>
        </w:tc>
        <w:tc>
          <w:tcPr>
            <w:tcW w:type="dxa" w:w="184"/>
          </w:tcPr>
          <w:p>
            <w:r/>
          </w:p>
        </w:tc>
        <w:tc>
          <w:tcPr>
            <w:tcW w:type="dxa" w:w="184"/>
          </w:tcPr>
          <w:p>
            <w:r/>
          </w:p>
        </w:tc>
        <w:tc>
          <w:tcPr>
            <w:tcW w:type="dxa" w:w="184"/>
          </w:tcPr>
          <w:p>
            <w:r>
              <w:t>[{"product":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"將湯料全注入鍋中，煲至滾。", "materials": []}, {"describe": "另煮沸一鍋水，灼熟拉麵後瀝水，用碗盛起。", "materials": []}, {"describe": "將湯底倒入拉麵，鋪上各配料便成。",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20:41:37</w:t>
            </w:r>
          </w:p>
        </w:tc>
        <w:tc>
          <w:tcPr>
            <w:tcW w:type="dxa" w:w="184"/>
          </w:tcPr>
          <w:p>
            <w:r>
              <w:t>2026-05-27 19:42:44</w:t>
            </w:r>
          </w:p>
        </w:tc>
      </w:tr>
      <w:tr>
        <w:tc>
          <w:tcPr>
            <w:tcW w:type="dxa" w:w="184"/>
          </w:tcPr>
          <w:p>
            <w:r>
              <w:t>5625</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金獎三味蝦</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"花竹蝦", "type": [{"title": "海鮮", "value": "20250810000041"}, {"title": "對蝦及基圍蝦", "value": "20250810000032"}], "unit": {"title": "個/隻", "value": "20250902000015"}, "weight": "12"}, {"name": "翠玉瓜", "type": [{"title": "水果", "value": "20250810000022"}], "unit": {"title": "克", "value": "20250901000022"}, "weight": "320"}, {"name": "芒果 ", "type": [{"title": "水果", "value": "20250810000022"}], "unit": {"title": "個/隻", "value": "20250902000015"}, "weight": "3"}, {"name": "合桃肉 [切厚件", "type": [{"title": "乾貨", "value": "20250810000031"}], "unit": {"title": "克", "value": "20250901000022"}, "weight": "100"}]</w:t>
            </w:r>
          </w:p>
        </w:tc>
        <w:tc>
          <w:tcPr>
            <w:tcW w:type="dxa" w:w="184"/>
          </w:tcPr>
          <w:p>
            <w:r>
              <w:t>[{"name": " 葱 [切絲] ", "unit": {"title": "克", "value": "20250901000022"}, "weight": "80"}, {"name": " 乾辣椒碎", "unit": {"title": "克", "value": "20250901000022"}, "weight": "40"}, {"name": "紅辣椒 [切粒]", "unit": {"title": "克", "value": "20250901000022"}, "weight": "140"}, {"name": " 雞蛋", "unit": {"title": "個/隻", "value": "20250902000015"}, "weight": "4"}, {"name": "生粉", "unit": {"title": "克", "value": "20250901000022"}, "weight": "60"}]</w:t>
            </w:r>
          </w:p>
        </w:tc>
        <w:tc>
          <w:tcPr>
            <w:tcW w:type="dxa" w:w="184"/>
          </w:tcPr>
          <w:p>
            <w:r>
              <w:t>[{"name": "李錦記鮮味雞粉", "unit": {"title": "湯匙", "value": "20250927000167"}, "weight": "4"}, {"name": "糖", "unit": {"title": "克", "value": "20250901000022"}, "weight": "200"}, {"name": "李錦記醇釀米醋", "unit": {"title": "毫升", "value": "20250902000022"}, "weight": "100"}, {"name": "沙律醬", "unit": {"title": "克", "value": "20250901000022"}, "weight": "200"}]</w:t>
            </w:r>
          </w:p>
        </w:tc>
        <w:tc>
          <w:tcPr>
            <w:tcW w:type="dxa" w:w="184"/>
          </w:tcPr>
          <w:p>
            <w:r/>
          </w:p>
        </w:tc>
        <w:tc>
          <w:tcPr>
            <w:tcW w:type="dxa" w:w="184"/>
          </w:tcPr>
          <w:p>
            <w:r/>
          </w:p>
        </w:tc>
        <w:tc>
          <w:tcPr>
            <w:tcW w:type="dxa" w:w="184"/>
          </w:tcPr>
          <w:p>
            <w:r/>
          </w:p>
        </w:tc>
        <w:tc>
          <w:tcPr>
            <w:tcW w:type="dxa" w:w="184"/>
          </w:tcPr>
          <w:p>
            <w:r>
              <w:t>[{"product": {"id": 2398, "libraryType": "product_cloud", "cardViewData": {"name": "鮮味雞粉 5kg", "thumbnailUrl": "https://leekumkee-cdn.tezign.com/t489/MTc1MzY3MDA4NDg5NmI4ZjU2ODkxLWI2ZDgtNDU0Mi1iMDg1.jpg?Expires=2393164799&amp;OSSAccessKeyId=LTAI5tMTDLuZrzie71eZEbZv&amp;Signature=U8HEM1LdrYqz5DZ23rncYdUsTSI%3D&amp;response-content-disposition=inline&amp;x-oss-process=image%2Fresize%2Cm_lfit%2Cw_300%2Ch_300"}}}, {"product": {"id": 2393, "libraryType": "product_cloud", "cardViewData": {"name": "醇釀米醋 500ml", "extra": "500ML", "thumbnailUrl": "https://leekumkee-cdn.tezign.com/t489/MTc1MzY3MDgxOTQ1MDlkOTdhYzZmLTRjYzgtNGExMi05ZGQ3.jpg?Expires=2393164799&amp;OSSAccessKeyId=LTAI5tMTDLuZrzie71eZEbZv&amp;Signature=YFOMElOib3yXvFyTQmXOobK8zho%3D&amp;response-content-disposition=inline&amp;x-oss-process=image%2Fresize%2Cm_lfit%2Cw_300%2Ch_300"}}}]</w:t>
            </w:r>
          </w:p>
        </w:tc>
        <w:tc>
          <w:tcPr>
            <w:tcW w:type="dxa" w:w="184"/>
          </w:tcPr>
          <w:p>
            <w:r/>
          </w:p>
        </w:tc>
        <w:tc>
          <w:tcPr>
            <w:tcW w:type="dxa" w:w="184"/>
          </w:tcPr>
          <w:p>
            <w:r/>
          </w:p>
        </w:tc>
        <w:tc>
          <w:tcPr>
            <w:tcW w:type="dxa" w:w="184"/>
          </w:tcPr>
          <w:p>
            <w:r>
              <w:t>[{"title": "46-60", "value": "1751609912434"}]</w:t>
            </w:r>
          </w:p>
        </w:tc>
        <w:tc>
          <w:tcPr>
            <w:tcW w:type="dxa" w:w="184"/>
          </w:tcPr>
          <w:p>
            <w:r>
              <w:t>[{"title": "16-30", "value": "1751610102898"}]</w:t>
            </w:r>
          </w:p>
        </w:tc>
        <w:tc>
          <w:tcPr>
            <w:tcW w:type="dxa" w:w="184"/>
          </w:tcPr>
          <w:p>
            <w:r>
              <w:t>62-90</w:t>
            </w:r>
          </w:p>
        </w:tc>
        <w:tc>
          <w:tcPr>
            <w:tcW w:type="dxa" w:w="184"/>
          </w:tcPr>
          <w:p>
            <w:r/>
          </w:p>
        </w:tc>
        <w:tc>
          <w:tcPr>
            <w:tcW w:type="dxa" w:w="184"/>
          </w:tcPr>
          <w:p>
            <w:r>
              <w:t>[{"describe": "將翠玉瓜灼過，加雞粉，生粉輕炒備用", "materials": []}, {"describe": "將花竹蝦去殻切成蝦球，加雞粉醃入味備用，再將米醋、糖及辣椒煮成汁", "materials": []}, {"describe": "芒果肉加沙律醬及糖一起打成芒果醬汁備用", "materials": []}, {"describe": "蝦球分作三份： 第一份蝦球上雞蛋、生粉炸至金黃後，加芒果醬汁撈勻，放上少許芒果粒及合桃粒", "materials": []}, {"describe": "第二份蝦球上脆醬炸熟後，再配以米醋煮成的辣椒汁即成", "materials": []}, {"describe": "第三份油泡後，放在輕炒過的翠肉瓜上，放上少許蔥絲及辣椒絲即成  ",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20:35:13</w:t>
            </w:r>
          </w:p>
        </w:tc>
        <w:tc>
          <w:tcPr>
            <w:tcW w:type="dxa" w:w="184"/>
          </w:tcPr>
          <w:p>
            <w:r>
              <w:t>2026-05-27 19:42:44</w:t>
            </w:r>
          </w:p>
        </w:tc>
      </w:tr>
      <w:tr>
        <w:tc>
          <w:tcPr>
            <w:tcW w:type="dxa" w:w="184"/>
          </w:tcPr>
          <w:p>
            <w:r>
              <w:t>5613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香蔥麻油拌麵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"早餐", "value": "1751964416778"},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"台式麵 ", "type": [{"title": "麵 / 義大利麵 / 烏冬 / 蕎麥麵", "value": "20250810000017"}], "unit": {"title": "克", "value": "20250901000022"}, "weight": "75-100"}]</w:t>
            </w:r>
          </w:p>
        </w:tc>
        <w:tc>
          <w:tcPr>
            <w:tcW w:type="dxa" w:w="184"/>
          </w:tcPr>
          <w:p>
            <w:r>
              <w:t>[{"name": "青瓜 切絲", "weight": ""}, {"name": "甘筍 切絲", "weight": ""}, {"name": "熟芝麻", "unit": {"title": "茶匙", "value": "20250902000029"}, "weight": "1"}, {"name": "炸乾蔥", "unit": {"title": "茶匙", "value": "20250902000029"}, "weight": "2"}]</w:t>
            </w:r>
          </w:p>
        </w:tc>
        <w:tc>
          <w:tcPr>
            <w:tcW w:type="dxa" w:w="184"/>
          </w:tcPr>
          <w:p>
            <w:r>
              <w:t>[{"name": "李錦記極純黑芝麻油", "unit": {"title": "湯匙", "value": "20250927000167"}, "weight": "0.5"}, {"name": "麻油拌麵醬汁", "weight": ""}, {"name": " 李錦記極純黑芝麻油", "unit": {"title": "湯匙", "value": "20250927000167"}, "weight": "1"}, {"name": "李錦記無激素*特鮮雞汁", "unit": {"title": "茶匙", "value": "20250902000029"}, "weight": "2"}, {"name": "李錦記特鮮生抽", "unit": {"title": "茶匙", "value": "20250902000029"}, "weight": "2"}, {"name": "白開水",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"製作麻油拌麵醬汁:  加入材料拌勻即成", "materials": []}, {"describe": "灼熟麵條，隔水；加入調味料拌勻", "materials": []}, {"describe": "把麵條盛入碗中，將青瓜絲、甘筍絲鋪在麵條上，放上炸乾蔥", "materials": []}, {"describe": "淋上麻油拌麵醬汁，即可享用",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16:50:08</w:t>
            </w:r>
          </w:p>
        </w:tc>
        <w:tc>
          <w:tcPr>
            <w:tcW w:type="dxa" w:w="184"/>
          </w:tcPr>
          <w:p>
            <w:r>
              <w:t>2026-05-27 19:42:44</w:t>
            </w:r>
          </w:p>
        </w:tc>
      </w:tr>
      <w:tr>
        <w:tc>
          <w:tcPr>
            <w:tcW w:type="dxa" w:w="184"/>
          </w:tcPr>
          <w:p>
            <w:r>
              <w:t>5601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香菇肉絲湯麵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"鮮麵條", "type": [{"title": "麵 / 義大利麵 / 烏冬 / 蕎麥麵", "value": "20250810000017"}], "unit": {"title": "克", "value": "20250901000022"}, "weight": "220"}, {"name": "瘦肉絲", "type": [{"title": "肉類", "value": "1752235306674"}, {"title": "豬", "value": "20250810000035"}], "unit": {"title": "克", "value": "20250901000022"}, "weight": "110"}]</w:t>
            </w:r>
          </w:p>
        </w:tc>
        <w:tc>
          <w:tcPr>
            <w:tcW w:type="dxa" w:w="184"/>
          </w:tcPr>
          <w:p>
            <w:r>
              <w:t>[{"name": "鮮香菇", "unit": {"title": "朵", "value": "20251002001072"}, "weight": "2"}, {"name": "葱花 ", "unit": {"title": "湯匙", "value": "20250927000167"}, "weight": "1"}, {"name": "油", "unit": {"title": "湯匙", "value": "20250927000167"}, "weight": "2"}]</w:t>
            </w:r>
          </w:p>
        </w:tc>
        <w:tc>
          <w:tcPr>
            <w:tcW w:type="dxa" w:w="184"/>
          </w:tcPr>
          <w:p>
            <w:r>
              <w:t>[{"name": "李錦記特鮮雞汁", "unit": {"title": "湯匙", "value": "20250927000167"}, "weight": "2"}, {"name": "水", "unit": {"title": "杯", "value": "20250902000023"}, "weight": "3"}]</w:t>
            </w:r>
          </w:p>
        </w:tc>
        <w:tc>
          <w:tcPr>
            <w:tcW w:type="dxa" w:w="184"/>
          </w:tcPr>
          <w:p>
            <w:r/>
          </w:p>
        </w:tc>
        <w:tc>
          <w:tcPr>
            <w:tcW w:type="dxa" w:w="184"/>
          </w:tcPr>
          <w:p>
            <w:r>
              <w:t>[{"name": "料酒", "unit": {"title": "湯匙", "value": "20250927000167"}, "weight": "1"}, {"name": "生粉", "unit": {"title": "茶匙", "value": "20250902000029"}, "weight": "2"}, {"name": "李錦記舊庄特級蠔油", "unit": {"title": "湯匙", "value": "20250927000167"}, "weight": "1"}, {"name": "李錦記特級老抽", "unit": {"title": "湯匙", "value": "20250927000167"},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"瘦肉絲用料酒、李錦記舊庄特級蠔油、李錦記特級老抽、生粉抓勻，再放 1 湯匙油抓匀待用。", "materials": []}, {"describe": "香菇洗淨泡軟切成細絲待用。", "materials": []}, {"describe": "炒鍋倒 1 湯匙油燒熱後依次放入肉絲和香菇絲炒至變色，然後倒入清水並放入特鮮雞汁煮開。", "materials": []}, {"describe": "麵條煮好後盛入大碗並撒點蔥花，倒入煮好的香菇肉絲雞湯拌勻即可食用。",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15:44:28</w:t>
            </w:r>
          </w:p>
        </w:tc>
        <w:tc>
          <w:tcPr>
            <w:tcW w:type="dxa" w:w="184"/>
          </w:tcPr>
          <w:p>
            <w:r>
              <w:t>2026-05-27 19:42:44</w:t>
            </w:r>
          </w:p>
        </w:tc>
      </w:tr>
      <w:tr>
        <w:tc>
          <w:tcPr>
            <w:tcW w:type="dxa" w:w="184"/>
          </w:tcPr>
          <w:p>
            <w:r>
              <w:t>5600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頭抽皇三葱煎焗雞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(切塊)", "type": [{"title": "家禽", "value": "1752235304071"}, {"title": "雞", "value": "20250810000034"}], "unit": {"title": "克", "value": "20250901000022"}, "weight": "200"}]</w:t>
            </w:r>
          </w:p>
        </w:tc>
        <w:tc>
          <w:tcPr>
            <w:tcW w:type="dxa" w:w="184"/>
          </w:tcPr>
          <w:p>
            <w:r>
              <w:t>[{"name": "京葱  (切段) ", "unit": {"title": "克", "value": "20250901000022"}, "weight": "60"}, {"name": "青葱  (切段) ", "unit": {"title": "克", "value": "20250901000022"}, "weight": "20"}, {"name": "乾蔥  (切片)", "unit": {"title": "克", "value": "20250901000022"}, "weight": "20"}, {"name": "紅燈籠椒 (切角)", "unit": {"title": "個/隻", "value": "20250902000015"}, "weight": "¼"}]</w:t>
            </w:r>
          </w:p>
        </w:tc>
        <w:tc>
          <w:tcPr>
            <w:tcW w:type="dxa" w:w="184"/>
          </w:tcPr>
          <w:p>
            <w:r>
              <w:t>[{"name": "李錦記頭道原釀生抽 ", "unit": {"title": "茶匙", "value": "20250902000029"}, "weight": "2"}, {"name": "李錦記紹興花雕酒", "unit": {"title": "茶匙", "value": "20250902000029"}, "weight": "1"}, {"name": "糖", "unit": {"title": "茶匙", "value": "20250902000029"}, "weight": "½"}]</w:t>
            </w:r>
          </w:p>
        </w:tc>
        <w:tc>
          <w:tcPr>
            <w:tcW w:type="dxa" w:w="184"/>
          </w:tcPr>
          <w:p>
            <w:r/>
          </w:p>
        </w:tc>
        <w:tc>
          <w:tcPr>
            <w:tcW w:type="dxa" w:w="184"/>
          </w:tcPr>
          <w:p>
            <w:r>
              <w:t>[{"name": "李錦記頭道原釀生抽", "unit": {"title": "茶匙", "value": "20250902000029"}, "weight": "1"}, {"name": "粟粉",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"將雞塊醃10分鐘。", "materials": []}, {"describe": "燒熱油鑊，中火將雞塊煎至8成熟，盛起備用。", "materials": []}, {"describe": "於原鑊用中火將京蔥煎至微焦，再加入乾蔥和青葱煎香，最後加入雞肉、紅燈籠椒和調味料以大火炒至乾身即可。",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15:35:51</w:t>
            </w:r>
          </w:p>
        </w:tc>
        <w:tc>
          <w:tcPr>
            <w:tcW w:type="dxa" w:w="184"/>
          </w:tcPr>
          <w:p>
            <w:r>
              <w:t>2026-05-27 19:42:44</w:t>
            </w:r>
          </w:p>
        </w:tc>
      </w:tr>
      <w:tr>
        <w:tc>
          <w:tcPr>
            <w:tcW w:type="dxa" w:w="184"/>
          </w:tcPr>
          <w:p>
            <w:r>
              <w:t>5597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蠔油馬鈴薯肉碎飯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"白米", "type": [], "unit": {"title": "杯", "value": "20250902000023"}, "weight": "2"}, {"name": "馬鈴薯，去皮切，開4件", "type": [{"title": "薯", "value": "20250810000015"}], "unit": {"title": "克", "value": "20250901000022"}, "weight": "165"}, {"name": "免治豬肉(豬絞肉)", "type": [{"title": "肉類", "value": "1752235306674"}, {"title": "豬", "value": "20250810000035"}], "unit": {"title": "克", "value": "20250901000022"}, "weight": "135"}]</w:t>
            </w:r>
          </w:p>
        </w:tc>
        <w:tc>
          <w:tcPr>
            <w:tcW w:type="dxa" w:w="184"/>
          </w:tcPr>
          <w:p>
            <w:r>
              <w:t>[{"name": "水", "unit": {"title": "杯", "value": "20250902000023"}, "weight": "2"}, {"name": "蔥粒", "unit": {"title": "湯匙", "value": "20250927000167"}, "weight": "1"}, {"name": "雞蛋", "unit": {"title": "個/隻", "value": "20250902000015"}, "weight": "1"}]</w:t>
            </w:r>
          </w:p>
        </w:tc>
        <w:tc>
          <w:tcPr>
            <w:tcW w:type="dxa" w:w="184"/>
          </w:tcPr>
          <w:p>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"31-45", "value": "1751610103031"}]</w:t>
            </w:r>
          </w:p>
        </w:tc>
        <w:tc>
          <w:tcPr>
            <w:tcW w:type="dxa" w:w="184"/>
          </w:tcPr>
          <w:p>
            <w:r>
              <w:t>47-75</w:t>
            </w:r>
          </w:p>
        </w:tc>
        <w:tc>
          <w:tcPr>
            <w:tcW w:type="dxa" w:w="184"/>
          </w:tcPr>
          <w:p>
            <w:r/>
          </w:p>
        </w:tc>
        <w:tc>
          <w:tcPr>
            <w:tcW w:type="dxa" w:w="184"/>
          </w:tcPr>
          <w:p>
            <w:r>
              <w:t>[{"describe": "免治豬肉與醃料拌勻。", "materials": []}, {"describe": "米洗好後放入電飯煲中加水。馬鈴薯排放在水中。 中間加入豬肉後開始煮飯。", "materials": []}, {"describe": "飯熟後加入蔥粒及雞蛋再焗2分鐘，將所有材料拌勻。", "materials": []}, {"describe": "享用時可加入更多蠔油調味。",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15:18:56</w:t>
            </w:r>
          </w:p>
        </w:tc>
        <w:tc>
          <w:tcPr>
            <w:tcW w:type="dxa" w:w="184"/>
          </w:tcPr>
          <w:p>
            <w:r>
              <w:t>2026-05-27 19:42:44</w:t>
            </w:r>
          </w:p>
        </w:tc>
      </w:tr>
      <w:tr>
        <w:tc>
          <w:tcPr>
            <w:tcW w:type="dxa" w:w="184"/>
          </w:tcPr>
          <w:p>
            <w:r>
              <w:t>5595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雙菇雞肉豆腐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[1 盒, 切粒] ", "type": [{"title": "豆類及豆製品", "value": "20250810000009"}], "unit": {"title": "克", "value": "20250901000022"}, "weight": "400"}, {"name": "免治雞肉 [剁碎雞肉]", "type": [{"title": "家禽", "value": "1752235304071"}, {"title": "雞", "value": "20250810000034"}], "unit": {"title": "克", "value": "20250901000022"}, "weight": "90"}]</w:t>
            </w:r>
          </w:p>
        </w:tc>
        <w:tc>
          <w:tcPr>
            <w:tcW w:type="dxa" w:w="184"/>
          </w:tcPr>
          <w:p>
            <w:r>
              <w:t>[{"name": "蘑菇  [切粒] ", "unit": {"title": "克", "value": "20250901000022"}, "weight": "25"}, {"name": "鮮冬菇  [切粒] ", "unit": {"title": "克", "value": "20250901000022"}, "weight": "25"}, {"name": "蔥 [切絲, 灑面用]", "weight": ""}]</w:t>
            </w:r>
          </w:p>
        </w:tc>
        <w:tc>
          <w:tcPr>
            <w:tcW w:type="dxa" w:w="184"/>
          </w:tcPr>
          <w:p>
            <w:r>
              <w:t>[{"name": "李錦記特鮮生抽  [隨意]", "unit": {"title": "茶匙", "value": "20250902000029"}, "weight": "2"}]</w:t>
            </w:r>
          </w:p>
        </w:tc>
        <w:tc>
          <w:tcPr>
            <w:tcW w:type="dxa" w:w="184"/>
          </w:tcPr>
          <w:p>
            <w:r/>
          </w:p>
        </w:tc>
        <w:tc>
          <w:tcPr>
            <w:tcW w:type="dxa" w:w="184"/>
          </w:tcPr>
          <w:p>
            <w:r/>
          </w:p>
        </w:tc>
        <w:tc>
          <w:tcPr>
            <w:tcW w:type="dxa" w:w="184"/>
          </w:tcPr>
          <w:p>
            <w:r>
              <w:t>[{"name": "李錦記特鮮生抽", "unit": {"title": "湯匙", "value": "20250927000167"}, "weight": "1"}, {"name": "李錦記純香芝麻油", "unit": {"title": "茶匙", "value": "20250902000029"}, "weight": " 1/2"}, {"name": "粟粉", "unit": {"title": "茶匙", "value": "20250902000029"}, "weight": "2"}, {"name": "糖", "unit": {"title": "茶匙", "value": "20250902000029"}, "weight": " 1/2"}]</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"將雞肉及雙菇與醃料拌勻。", "materials": []}, {"describe": "豆腐放在耐熱深碟上，將雞肉雙菇平鋪放面，蓋好後放入微波爐用高火煮約 3 分鐘或至熟。", "materials": []}, {"describe": "隨意灑上蔥絲及李錦記特鮮生抽。",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15:05:55</w:t>
            </w:r>
          </w:p>
        </w:tc>
        <w:tc>
          <w:tcPr>
            <w:tcW w:type="dxa" w:w="184"/>
          </w:tcPr>
          <w:p>
            <w:r>
              <w:t>2026-05-27 19:42:44</w:t>
            </w:r>
          </w:p>
        </w:tc>
      </w:tr>
      <w:tr>
        <w:tc>
          <w:tcPr>
            <w:tcW w:type="dxa" w:w="184"/>
          </w:tcPr>
          <w:p>
            <w:r>
              <w:t>5589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胡椒蝦</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"大蝦", "type": [{"title": "海鮮", "value": "20250810000041"}, {"title": "其他海鮮", "value": "20250810000007"}], "unit": {"title": "個/隻", "value": "20250902000015"}, "weight": "10"}]</w:t>
            </w:r>
          </w:p>
        </w:tc>
        <w:tc>
          <w:tcPr>
            <w:tcW w:type="dxa" w:w="184"/>
          </w:tcPr>
          <w:p>
            <w:r>
              <w:t>[{"name": "薑", "unit": {"title": "片", "value": "20250902000018"}, "weight": "1"}, {"name": "蔥花", "unit": {"title": "湯匙", "value": "20250927000167"}, "weight": "2"}]</w:t>
            </w:r>
          </w:p>
        </w:tc>
        <w:tc>
          <w:tcPr>
            <w:tcW w:type="dxa" w:w="184"/>
          </w:tcPr>
          <w:p>
            <w:r>
              <w:t>[{"name": "鹽", "unit": {"title": "茶匙", "value": "20250902000029"}, "weight": "½ "}, {"name": "紹興酒", "unit": {"title": "湯匙", "value": "20250927000167"}, "weight": "1"}, {"name": "李錦記即磨黑胡椒", "unit": {"title": "湯匙", "value": "20250927000167"}, "weight": "1"}, {"name": "李錦記即磨白胡椒", "unit": {"title": "湯匙", "value": "20250927000167"}, "weight": "1"}, {"name": "李錦記蒜蓉", "unit": {"title": "茶匙", "value": "20250902000029"}, "weight": "3"}, {"name": "李錦記特鮮生抽",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"磨出黑胡椒和白胡椒備用。", "materials": []}, {"describe": "把薑切絲備用。  剪去大蝦的蝦槍和蝦腳，剪開背部取出蝦腸，洗淨印乾備用。", "materials": []}, {"describe": "把黑胡椒和白胡椒下鍋，不用下油，以小火加熱，間中拌炒，煮5分鐘至聞香後盛起備用。  以中火燒熱油，加入薑和蒜頭炒2分鐘。", "materials": []}, {"describe": "加入大蝦炒1分鐘。", "materials": []}, {"describe": "加入黑胡椒、白胡椒和鹽炒1分鐘。     沿着鍋邊攢酒炒勻後，加入生抽炒約4分鐘至大蝦乾身。", "materials": []}, {"describe": "下蔥花炒勻即成。",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13:30:26</w:t>
            </w:r>
          </w:p>
        </w:tc>
        <w:tc>
          <w:tcPr>
            <w:tcW w:type="dxa" w:w="184"/>
          </w:tcPr>
          <w:p>
            <w:r>
              <w:t>2026-05-27 19:42:44</w:t>
            </w:r>
          </w:p>
        </w:tc>
      </w:tr>
      <w:tr>
        <w:tc>
          <w:tcPr>
            <w:tcW w:type="dxa" w:w="184"/>
          </w:tcPr>
          <w:p>
            <w:r>
              <w:t>5582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梅子醬蒸排骨</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"肉排/腩排 ", "type": [{"title": "肉類", "value": "1752235306674"}, {"title": "豬", "value": "20250810000035"}], "unit": {"title": "克", "value": "20250901000022"}, "weight": "680"}]</w:t>
            </w:r>
          </w:p>
        </w:tc>
        <w:tc>
          <w:tcPr>
            <w:tcW w:type="dxa" w:w="184"/>
          </w:tcPr>
          <w:p>
            <w:r>
              <w:t>[{"name": "蔥白粒", "unit": {"title": "湯匙", "value": "20250927000167"}, "weight": "1"}, {"name": "蔥花", "unit": {"title": "湯匙", "value": "20250927000167"}, "weight": "1"}, {"name": " 粟粉/ 太白粉", "unit": {"title": "湯匙", "value": "20250927000167"}, "weight": "2"}]</w:t>
            </w:r>
          </w:p>
        </w:tc>
        <w:tc>
          <w:tcPr>
            <w:tcW w:type="dxa" w:w="184"/>
          </w:tcPr>
          <w:p>
            <w:r>
              <w:t>[{"name": "李錦記梅子排骨醬 ", "unit": {"title": "杯", "value": "20250902000023"}, "weight": "1/2"}, {"name": "李錦記舊庄特級蠔油 ", "unit": {"title": "湯匙", "value": "20250927000167"}, "weight": "3"}, {"name": "李錦記純香芝麻油", "unit": {"title": "湯匙", "value": "20250927000167"}, "weight": "3"}, {"name": "李錦記薑蓉", "unit": {"title": "湯匙", "value": "20250927000167"}, "weight": "1"}, {"name": "李錦記蒜蓉 ", "unit": {"title": "湯匙", "value": "20250927000167"}, "weight": "1"}, {"name": "糖",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"16-30", "value": "1751610102898"}]</w:t>
            </w:r>
          </w:p>
        </w:tc>
        <w:tc>
          <w:tcPr>
            <w:tcW w:type="dxa" w:w="184"/>
          </w:tcPr>
          <w:p>
            <w:r>
              <w:t>62-90</w:t>
            </w:r>
          </w:p>
        </w:tc>
        <w:tc>
          <w:tcPr>
            <w:tcW w:type="dxa" w:w="184"/>
          </w:tcPr>
          <w:p>
            <w:r/>
          </w:p>
        </w:tc>
        <w:tc>
          <w:tcPr>
            <w:tcW w:type="dxa" w:w="184"/>
          </w:tcPr>
          <w:p>
            <w:r>
              <w:t>[{"describe": "肉排切成排骨塊，用水洗淨後瀝乾水份放入大碗內，將其餘材料（除蔥花外）加所有調味料與排骨拌勻，醃製約 1 小時。", "materials": []}, {"describe": "將醃製好的排骨放入平碟內，大火隔水蒸 20 分鐘至熟，將蔥花撒上，拌勻即可。", "materials": []}, {"describe": "若喜食魚類，可用龍利魚片代替肉排，其餘材料不變。", "materials": []}, {"describe": "蒸製過程儘量不開鍋蓋，否則不容易熟。", "materials": []}]</w:t>
            </w:r>
          </w:p>
        </w:tc>
        <w:tc>
          <w:tcPr>
            <w:tcW w:type="dxa" w:w="184"/>
          </w:tcPr>
          <w:p>
            <w:r/>
          </w:p>
        </w:tc>
        <w:tc>
          <w:tcPr>
            <w:tcW w:type="dxa" w:w="184"/>
          </w:tcPr>
          <w:p>
            <w:r>
              <w:t>3</w:t>
            </w:r>
          </w:p>
        </w:tc>
        <w:tc>
          <w:tcPr>
            <w:tcW w:type="dxa" w:w="184"/>
          </w:tcPr>
          <w:p>
            <w:r>
              <w:t>4</w:t>
            </w:r>
          </w:p>
        </w:tc>
        <w:tc>
          <w:tcPr>
            <w:tcW w:type="dxa" w:w="184"/>
          </w:tcPr>
          <w:p>
            <w:r>
              <w:t>0</w:t>
            </w:r>
          </w:p>
        </w:tc>
        <w:tc>
          <w:tcPr>
            <w:tcW w:type="dxa" w:w="184"/>
          </w:tcPr>
          <w:p>
            <w:r>
              <w:t>已发布</w:t>
            </w:r>
          </w:p>
        </w:tc>
        <w:tc>
          <w:tcPr>
            <w:tcW w:type="dxa" w:w="184"/>
          </w:tcPr>
          <w:p>
            <w:r>
              <w:t>审批通过</w:t>
            </w:r>
          </w:p>
        </w:tc>
        <w:tc>
          <w:tcPr>
            <w:tcW w:type="dxa" w:w="184"/>
          </w:tcPr>
          <w:p>
            <w:r>
              <w:t>2025-10-16 10:41:09</w:t>
            </w:r>
          </w:p>
        </w:tc>
        <w:tc>
          <w:tcPr>
            <w:tcW w:type="dxa" w:w="184"/>
          </w:tcPr>
          <w:p>
            <w:r>
              <w:t>2026-05-27 19:42:44</w:t>
            </w:r>
          </w:p>
        </w:tc>
      </w:tr>
      <w:tr>
        <w:tc>
          <w:tcPr>
            <w:tcW w:type="dxa" w:w="184"/>
          </w:tcPr>
          <w:p>
            <w:r>
              <w:t>5581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魚生拌飯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"熟蝦 ", "type": [{"title": "海鮮", "value": "20250810000041"}, {"title": "其他海鮮", "value": "20250810000007"}], "unit": {"title": "克", "value": "20250901000022"}, "weight": "110"}, {"name": "鮮吞拿魚 ", "type": [{"title": "魚", "value": "1752235330011"}], "unit": {"title": "克", "value": "20250901000022"}, "weight": "110"}, {"name": "蟹肉醬 ", "type": [{"title": "海鮮", "value": "20250810000041"}, {"title": "螃蟹", "value": "20250810000043"}], "unit": {"title": "克", "value": "20250901000022"}, "weight": "110"}]</w:t>
            </w:r>
          </w:p>
        </w:tc>
        <w:tc>
          <w:tcPr>
            <w:tcW w:type="dxa" w:w="184"/>
          </w:tcPr>
          <w:p>
            <w:r>
              <w:t>[{"name": "牛油果", "unit": {"title": "個/隻", "value": "20250902000015"}, "weight": " ½"}, {"name": "壽司飯", "unit": {"title": "碗", "value": "20250902000004"}, "weight": " ½ "}, {"name": "青瓜片 ", "unit": {"title": "克", "value": "20250901000022"}, "weight": "55"}, {"name": "紅蘿蔔絲", "unit": {"title": "克", "value": "20250901000022"}, "weight": "27"}, {"name": "洋蔥絲", "unit": {"title": "克", "value": "20250901000022"}, "weight": "27"}, {"name": "炸乾蔥", "unit": {"title": "茶匙", "value": "20250902000029"}, "weight": "2"}, {"name": "青蔥碎", "unit": {"title": "湯匙", "value": "20250927000167"}, "weight": "1"}, {"name": " 蟹籽", "unit": {"title": "湯匙", "value": "20250927000167"}, "weight": "1"}, {"name": "日本海帶絲", "unit": {"title": "克", "value": "20250901000022"}, "weight": "55"}, {"name": "香菜碎", "unit": {"title": "湯匙", "value": "20250927000167"}, "weight": "1"}]</w:t>
            </w:r>
          </w:p>
        </w:tc>
        <w:tc>
          <w:tcPr>
            <w:tcW w:type="dxa" w:w="184"/>
          </w:tcPr>
          <w:p>
            <w:r>
              <w:t>[{"name": "醬料(一):李錦記熊貓牌鮮味蠔油 ", "unit": {"title": "湯匙", "value": "20250927000167"}, "weight": "2"}, {"name": "醬料(一):味醂", "unit": {"title": "茶匙", "value": "20250902000029"}, "weight": "4"}, {"name": "醬料(一):米醋", "unit": {"title": "茶匙", "value": "20250902000029"}, "weight": "½"}, {"name": "醬料(一):李錦記純香芝麻油", "unit": {"title": "茶匙", "value": "20250902000029"}, "weight": "1"}, {"name": "醬料(二):李錦記是拉差蛋黃醬",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"將醬料(一)混合拌勻備用。", "materials": []}, {"describe": "吞拿魚切粒。", "materials": []}, {"describe": "牛油果切粒。", "materials": []}, {"describe": "將熟蝦及吞拿魚粒加入青瓜片、洋蔥絲、紅蘿蔔絲、炸乾蔥、青蔥碎和香菜碎，再加入醬料 (一) 拌勻備用。", "materials": []}, {"describe": "將飯先放碗底，將拌好的魚生料放在飯上面，再擺放牛油果、海帶絲、蟹肉醬、和蟹籽。", "materials": []}, {"describe": "最後淋上醬料 (二) 李錦記是拉差蛋黃醬即成。",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10:24:44</w:t>
            </w:r>
          </w:p>
        </w:tc>
        <w:tc>
          <w:tcPr>
            <w:tcW w:type="dxa" w:w="184"/>
          </w:tcPr>
          <w:p>
            <w:r>
              <w:t>2026-05-27 19:42:44</w:t>
            </w:r>
          </w:p>
        </w:tc>
      </w:tr>
      <w:tr>
        <w:tc>
          <w:tcPr>
            <w:tcW w:type="dxa" w:w="184"/>
          </w:tcPr>
          <w:p>
            <w:r>
              <w:t>5579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麻婆豆腐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"免治豬肉", "type": [{"title": "肉類", "value": "1752235306674"}, {"title": "豬", "value": "20250810000035"}], "unit": {"title": "克", "value": "20250901000022"}, "weight": "230"}]</w:t>
            </w:r>
          </w:p>
        </w:tc>
        <w:tc>
          <w:tcPr>
            <w:tcW w:type="dxa" w:w="184"/>
          </w:tcPr>
          <w:p>
            <w:r>
              <w:t>[{"name": "蔥花", "unit": {"title": "湯匙", "value": "20250927000167"}, "weight": "1"}, {"name": "豆腐", "unit": {"title": "盒", "value": "20250902000011"}, "weight": "1"}]</w:t>
            </w:r>
          </w:p>
        </w:tc>
        <w:tc>
          <w:tcPr>
            <w:tcW w:type="dxa" w:w="184"/>
          </w:tcPr>
          <w:p>
            <w:r>
              <w:t>[{"name": "水", "unit": {"title": "湯匙", "value": "20250927000167"}, "weight": "3"}, {"name": "李錦記熊貓牌鮮味蠔油", "unit": {"title": "湯匙", "value": "20250927000167"}, "weight": "2"}, {"name": "李錦記辣豆瓣醬", "unit": {"title": "湯匙", "value": "20250927000167"}, "weight": "2"}, {"name": "李錦記純香芝麻油", "unit": {"title": "湯匙", "value": "20250927000167"}, "weight": "1"}, {"name": "生粉", "unit": {"title": "適量", "value": "20251027000018"}, "weight": ""}, {"name": "李錦記蒜蓉", "unit": {"title": "茶匙", "value": "20250902000029"}, "weight": "2"}, {"name": "李錦記薑蓉",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"將豆腐切粒，煲熱後待用。", "materials": []}, {"describe": "將薑蓉，蒜蓉下鍋，放入免治豬肉翻炒至熟。", "materials": []}, {"describe": "加入熊貓牌鮮味蠔油及辣豆瓣醬炒勻，之後再加入水。", "materials": []}, {"describe": "加入豆腐以小火煮至入味，勾芡後調入純香芝麻油。", "materials": []}, {"describe": "最後上碟並灑上蔥花即可。", "materials": []}, {"describe": "小貼士： 辣豆瓣醬可以依個人辣味接受度而酌量調整",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10:01:16</w:t>
            </w:r>
          </w:p>
        </w:tc>
        <w:tc>
          <w:tcPr>
            <w:tcW w:type="dxa" w:w="184"/>
          </w:tcPr>
          <w:p>
            <w:r>
              <w:t>2026-05-27 19:42:44</w:t>
            </w:r>
          </w:p>
        </w:tc>
      </w:tr>
      <w:tr>
        <w:tc>
          <w:tcPr>
            <w:tcW w:type="dxa" w:w="184"/>
          </w:tcPr>
          <w:p>
            <w:r>
              <w:t>5577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麻婆帶子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"帶子", "type": [{"title": "海鮮", "value": "20250810000041"}, {"title": "蜆及青口", "value": "20250810000021"}], "unit": {"title": "克", "value": "20250901000022"}, "weight": "250"}]</w:t>
            </w:r>
          </w:p>
        </w:tc>
        <w:tc>
          <w:tcPr>
            <w:tcW w:type="dxa" w:w="184"/>
          </w:tcPr>
          <w:p>
            <w:r>
              <w:t>[{"name": "蘆筍  [切片] ", "unit": {"title": "克", "value": "20250901000022"}, "weight": "120"}, {"name": "乾蔥  [切片]", "unit": {"title": "克", "value": "20250901000022"}, "weight": "50"}]</w:t>
            </w:r>
          </w:p>
        </w:tc>
        <w:tc>
          <w:tcPr>
            <w:tcW w:type="dxa" w:w="184"/>
          </w:tcPr>
          <w:p>
            <w:r>
              <w:t>[{"name": "辣椒  [紅, 切圈] ", "unit": {"title": "個/隻", "value": "20250902000015"}, "weight": "1"}, {"name": "李錦記麻婆豆腐醬 [1 包]", "unit": {"title": "克", "value": "20250901000022"}, "weight": "80"}]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"帶子放入沸水中略煮，瀝乾。", "materials": []}, {"describe": "用1湯匙油炒香蘆筍、乾蔥及紅辣椒，加入帶子及麻婆豆腐醬炒勻至熱透。", "materials": []}]</w:t>
            </w:r>
          </w:p>
        </w:tc>
        <w:tc>
          <w:tcPr>
            <w:tcW w:type="dxa" w:w="184"/>
          </w:tcPr>
          <w:p>
            <w:r/>
          </w:p>
        </w:tc>
        <w:tc>
          <w:tcPr>
            <w:tcW w:type="dxa" w:w="184"/>
          </w:tcPr>
          <w:p>
            <w:r>
              <w:t>4</w:t>
            </w:r>
          </w:p>
        </w:tc>
        <w:tc>
          <w:tcPr>
            <w:tcW w:type="dxa" w:w="184"/>
          </w:tcPr>
          <w:p>
            <w:r>
              <w:t>4</w:t>
            </w:r>
          </w:p>
        </w:tc>
        <w:tc>
          <w:tcPr>
            <w:tcW w:type="dxa" w:w="184"/>
          </w:tcPr>
          <w:p>
            <w:r>
              <w:t>0</w:t>
            </w:r>
          </w:p>
        </w:tc>
        <w:tc>
          <w:tcPr>
            <w:tcW w:type="dxa" w:w="184"/>
          </w:tcPr>
          <w:p>
            <w:r>
              <w:t>已发布</w:t>
            </w:r>
          </w:p>
        </w:tc>
        <w:tc>
          <w:tcPr>
            <w:tcW w:type="dxa" w:w="184"/>
          </w:tcPr>
          <w:p>
            <w:r>
              <w:t>审批通过</w:t>
            </w:r>
          </w:p>
        </w:tc>
        <w:tc>
          <w:tcPr>
            <w:tcW w:type="dxa" w:w="184"/>
          </w:tcPr>
          <w:p>
            <w:r>
              <w:t>2025-10-16 09:47:35</w:t>
            </w:r>
          </w:p>
        </w:tc>
        <w:tc>
          <w:tcPr>
            <w:tcW w:type="dxa" w:w="184"/>
          </w:tcPr>
          <w:p>
            <w:r>
              <w:t>2026-05-27 19:42:44</w:t>
            </w:r>
          </w:p>
        </w:tc>
      </w:tr>
      <w:tr>
        <w:tc>
          <w:tcPr>
            <w:tcW w:type="dxa" w:w="184"/>
          </w:tcPr>
          <w:p>
            <w:r>
              <w:t>5568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紅燒元蹄</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"元蹄 [約 1200 克]", "type": [{"title": "肉類", "value": "1752235306674"}, {"title": "豬", "value": "20250810000035"}], "unit": {"title": "個/隻", "value": "20250902000015"}, "weight": "1"}]</w:t>
            </w:r>
          </w:p>
        </w:tc>
        <w:tc>
          <w:tcPr>
            <w:tcW w:type="dxa" w:w="184"/>
          </w:tcPr>
          <w:p>
            <w:r>
              <w:t>[{"name": "炸蒜頭 ", "unit": {"title": "瓣", "value": "20251001000001"}, "weight": "10"}, {"name": "薑", "unit": {"title": "片", "value": "20250902000018"}, "weight": "8"}, {"name": "蔥 [切段] ", "unit": {"title": "條", "value": "20250902000017"}, "weight": "6"}, {"name": "紹酒 ", "unit": {"title": "湯匙", "value": "20250927000167"}, "weight": "2"}]</w:t>
            </w:r>
          </w:p>
        </w:tc>
        <w:tc>
          <w:tcPr>
            <w:tcW w:type="dxa" w:w="184"/>
          </w:tcPr>
          <w:p>
            <w:r>
              <w:t>[{"name": "李錦記秘製紅燒汁", "unit": {"title": "毫升", "value": "20250902000022"}, "weight": "200"}, {"name": "水  [3杯] ", "unit": {"title": "毫升", "value": "20250902000022"}, "weight": "750"}]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"&gt; 120", "value": "1751610103814"}]</w:t>
            </w:r>
          </w:p>
        </w:tc>
        <w:tc>
          <w:tcPr>
            <w:tcW w:type="dxa" w:w="184"/>
          </w:tcPr>
          <w:p>
            <w:r>
              <w:t>&gt;126</w:t>
            </w:r>
          </w:p>
        </w:tc>
        <w:tc>
          <w:tcPr>
            <w:tcW w:type="dxa" w:w="184"/>
          </w:tcPr>
          <w:p>
            <w:r/>
          </w:p>
        </w:tc>
        <w:tc>
          <w:tcPr>
            <w:tcW w:type="dxa" w:w="184"/>
          </w:tcPr>
          <w:p>
            <w:r>
              <w:t>[{"describe": "將元蹄放入沸水中略煮，取出浸冷水至涼，瀝乾備用。", "materials": []}, {"describe": "用 2 湯匙油爆香薑及蔥，加入元蹄煎至金黃。贊酒。", "materials": []}, {"describe": "加入蒜頭，拌入調味料煮沸，轉慢火煮約 2 小時。如欲元蹄更酥軟，可添加 1-2 杯沸水多烹調 1-2 小時。", "materials": []}, {"describe": "元蹄完成後可取出中間大骨，餘下醬汁淋在元蹄上享用。",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08:58:32</w:t>
            </w:r>
          </w:p>
        </w:tc>
        <w:tc>
          <w:tcPr>
            <w:tcW w:type="dxa" w:w="184"/>
          </w:tcPr>
          <w:p>
            <w:r>
              <w:t>2026-05-27 19:42:44</w:t>
            </w:r>
          </w:p>
        </w:tc>
      </w:tr>
      <w:tr>
        <w:tc>
          <w:tcPr>
            <w:tcW w:type="dxa" w:w="184"/>
          </w:tcPr>
          <w:p>
            <w:r>
              <w:t>5561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什錦燉排骨</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"排骨 (切成長條 )", "type": [{"title": "肉類", "value": "1752235306674"}, {"title": "豬", "value": "20250810000035"}], "unit": {"title": "克", "value": "20250901000022"}, "weight": "190"}, {"name": "馬鈴薯 (切塊 )", "type": [{"title": "薯", "value": "20250810000015"}], "unit": {"title": "克", "value": "20250901000022"}, "weight": "190"}]</w:t>
            </w:r>
          </w:p>
        </w:tc>
        <w:tc>
          <w:tcPr>
            <w:tcW w:type="dxa" w:w="184"/>
          </w:tcPr>
          <w:p>
            <w:r>
              <w:t>[{"name": "玉米 (切塊 )", "unit": {"title": "克", "value": "20250901000022"}, "weight": "110"}, {"name": "紅蘿蔔 (切塊 )", "unit": {"title": "克", "value": "20250901000022"}, "weight": "80"}, {"name": "豆角 (切段 )", "unit": {"title": "克", "value": "20250901000022"}, "weight": "80"}, {"name": "葱白  (切段 )", "unit": {"title": "條", "value": "20250902000017"}, "weight": "2"}, {"name": "食用油", "unit": {"title": "湯匙", "value": "20250927000167"}, "weight": "1"}]</w:t>
            </w:r>
          </w:p>
        </w:tc>
        <w:tc>
          <w:tcPr>
            <w:tcW w:type="dxa" w:w="184"/>
          </w:tcPr>
          <w:p>
            <w:r>
              <w:t>[{"name": "李錦記舊庄特級蠔油 ", "unit": {"title": "湯匙", "value": "20250927000167"}, "weight": "2"}, {"name": "李錦記特級老抽 ", "unit": {"title": "茶匙", "value": "20250902000029"}, "weight": "1/2 "}, {"name": "李錦記薑蓉 ", "unit": {"title": "茶匙", "value": "20250902000029"}, "weight": "2"}, {"name": "水 ", "unit": {"title": "杯", "value": "20250902000023"}, "weight": "1"}, {"name": "八角 ", "unit": {"title": "粒", "value": "20251002001075"},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"用熱水洗淨排骨後瀝乾水份。", "materials": []}, {"describe": "用 1 湯匙油爆香薑及八角，加入排骨炒至微黃，", "materials": []}, {"describe": "再加入馬鈴薯炒香，下豆角、玉米、紅蘿蔔炒 3 分鐘。", "materials": []}, {"describe": "拌入調味料及葱白，慢火蓋煮至排骨軟身入味並收汁。",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00:46:44</w:t>
            </w:r>
          </w:p>
        </w:tc>
        <w:tc>
          <w:tcPr>
            <w:tcW w:type="dxa" w:w="184"/>
          </w:tcPr>
          <w:p>
            <w:r>
              <w:t>2026-05-27 19:42:44</w:t>
            </w:r>
          </w:p>
        </w:tc>
      </w:tr>
      <w:tr>
        <w:tc>
          <w:tcPr>
            <w:tcW w:type="dxa" w:w="184"/>
          </w:tcPr>
          <w:p>
            <w:r>
              <w:t>5558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蠔鬆生菜包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"金蠔 [生曬乾濕蠔豉]  [切幼粒] ", "type": [{"title": "海鮮", "value": "20250810000041"}, {"title": "蠔", "value": "20250810000040"}], "unit": {"title": "克", "value": "20250901000022"}, "weight": "120"}, {"name": "免治豬肉 ", "type": [{"title": "肉類", "value": "1752235306674"}, {"title": "豬", "value": "20250810000035"}], "unit": {"title": "克", "value": "20250901000022"}, "weight": "90"}]</w:t>
            </w:r>
          </w:p>
        </w:tc>
        <w:tc>
          <w:tcPr>
            <w:tcW w:type="dxa" w:w="184"/>
          </w:tcPr>
          <w:p>
            <w:r>
              <w:t>[{"name": "馬蹄  [切細粒] ", "unit": {"title": "克", "value": "20250901000022"}, "weight": "25"}, {"name": "甘筍  [切細粒] ", "unit": {"title": "克", "value": "20250901000022"}, "weight": "90"}, {"name": "粟米粒", "unit": {"title": "克", "value": "20250901000022"}, "weight": "90"}, {"name": "烤香松子仁", "unit": {"title": "克", "value": "20250901000022"}, "weight": "50"}, {"name": "乾蔥碎", "unit": {"title": "茶匙", "value": "20250902000029"}, "weight": "2"}, {"name": "生菜葉", "unit": {"title": "片", "value": "20250902000018"}, "weight": "12"}]</w:t>
            </w:r>
          </w:p>
        </w:tc>
        <w:tc>
          <w:tcPr>
            <w:tcW w:type="dxa" w:w="184"/>
          </w:tcPr>
          <w:p>
            <w:r>
              <w:t>[{"name": "李錦記蒜蓉", "unit": {"title": "茶匙", "value": "20250902000029"}, "weight": "2"}]</w:t>
            </w:r>
          </w:p>
        </w:tc>
        <w:tc>
          <w:tcPr>
            <w:tcW w:type="dxa" w:w="184"/>
          </w:tcPr>
          <w:p>
            <w:r/>
          </w:p>
        </w:tc>
        <w:tc>
          <w:tcPr>
            <w:tcW w:type="dxa" w:w="184"/>
          </w:tcPr>
          <w:p>
            <w:r>
              <w:t>[{"name": "李錦記瑤柱蠔油", "unit": {"title": "湯匙", "value": "20250927000167"}, "weight": "1"}, {"name": "李錦記純香芝麻油", "unit": {"title": "茶匙", "value": "20250902000029"}, "weight": "1"}]</w:t>
            </w:r>
          </w:p>
        </w:tc>
        <w:tc>
          <w:tcPr>
            <w:tcW w:type="dxa" w:w="184"/>
          </w:tcPr>
          <w:p>
            <w:r>
              <w:t>[{"name": "李錦記瑤柱蠔油", "unit": {"title": "湯匙", "value": "20250927000167"}, "weight": "1"}, {"name": "李錦記純香芝麻油", "unit": {"title": "茶匙", "value": "20250902000029"}, "weight": "1"}, {"name": "粟粉", "unit": {"title": "茶匙", "value": "20250902000029"}, "weight": "½"}, {"name": "水", "unit": {"title": "湯匙", "value": "20250927000167"}, "weight": "2"}]</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"金蠔在沸水中略煮後瀝乾。", "materials": []}, {"describe": "免治豬肉與醃料拌勻。", "materials": []}, {"describe": "用2湯匙油爆香蒜蓉及乾蔥，下免治豬肉及蠔肉炒香。", "materials": []}, {"describe": "加入粟米粒、甘筍及馬蹄，炒約1分鐘，拌入芡汁，炒勻至熱透，灑上松子仁，用生菜葉包餡料享用。",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00:36:57</w:t>
            </w:r>
          </w:p>
        </w:tc>
        <w:tc>
          <w:tcPr>
            <w:tcW w:type="dxa" w:w="184"/>
          </w:tcPr>
          <w:p>
            <w:r>
              <w:t>2026-05-27 19:42:44</w:t>
            </w:r>
          </w:p>
        </w:tc>
      </w:tr>
      <w:tr>
        <w:tc>
          <w:tcPr>
            <w:tcW w:type="dxa" w:w="184"/>
          </w:tcPr>
          <w:p>
            <w:r>
              <w:t>5552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宮保雞丁簡易版</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"雞肉  [切 1 厘米丁]", "type": [{"title": "家禽", "value": "1752235304071"}, {"title": "雞", "value": "20250810000034"}], "unit": {"title": "克", "value": "20250901000022"}, "weight": "350"}]</w:t>
            </w:r>
          </w:p>
        </w:tc>
        <w:tc>
          <w:tcPr>
            <w:tcW w:type="dxa" w:w="184"/>
          </w:tcPr>
          <w:p>
            <w:r>
              <w:t>[{"name": "烤香花生", "unit": {"title": "克", "value": "20250901000022"}, "weight": "35"}, {"name": "辣椒乾", "unit": {"title": "個/隻", "value": "20250902000015"}, "weight": "10"}, {"name": "青蔥[切段]", "unit": {"title": "個/隻", "value": "20250902000015"}, "weight": "1"}]</w:t>
            </w:r>
          </w:p>
        </w:tc>
        <w:tc>
          <w:tcPr>
            <w:tcW w:type="dxa" w:w="184"/>
          </w:tcPr>
          <w:p>
            <w:r>
              <w:t>[{"name": "李錦記宮保雞丁醬  [70克]",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"雞肉先用2湯匙栗粉拌勻。", "materials": []}, {"describe": "然後燒熱2湯匙油煎香雞丁，加入辣椒乾翻炒。", "materials": []}, {"describe": "最後拌入李錦記宮保雞丁醬、花生及蔥段。",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00:07:55</w:t>
            </w:r>
          </w:p>
        </w:tc>
        <w:tc>
          <w:tcPr>
            <w:tcW w:type="dxa" w:w="184"/>
          </w:tcPr>
          <w:p>
            <w:r>
              <w:t>2026-05-27 19:42:44</w:t>
            </w:r>
          </w:p>
        </w:tc>
      </w:tr>
      <w:tr>
        <w:tc>
          <w:tcPr>
            <w:tcW w:type="dxa" w:w="184"/>
          </w:tcPr>
          <w:p>
            <w:r>
              <w:t>5551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煙肉薯塊沙律伴牛油果海鮮醬</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"沙拉", "value": "1751964417577"}, {"title": "午餐", "value": "1751964416643"}]</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"薯仔 (切塊)", "type": [{"title": "薯", "value": "20250810000015"}], "unit": {"title": "克", "value": "20250901000022"}, "weight": "500"}]</w:t>
            </w:r>
          </w:p>
        </w:tc>
        <w:tc>
          <w:tcPr>
            <w:tcW w:type="dxa" w:w="184"/>
          </w:tcPr>
          <w:p>
            <w:r>
              <w:t>[{"name": "煙肉 (切粒) ", "unit": {"title": "克", "value": "20250901000022"}, "weight": "80"}, {"name": "牛油果", "unit": {"title": "個/隻", "value": "20250902000015"}, "weight": "2"}, {"name": "紅蘿蔔  (切塊) ", "unit": {"title": "克", "value": "20250901000022"}, "weight": "80"}, {"name": "牛奶", "unit": {"title": "杯", "value": "20250902000023"}, "weight": "1/4"}]</w:t>
            </w:r>
          </w:p>
        </w:tc>
        <w:tc>
          <w:tcPr>
            <w:tcW w:type="dxa" w:w="184"/>
          </w:tcPr>
          <w:p>
            <w:r>
              <w:t>[{"name": "李錦記海鮮醬 ", "unit": {"title": "湯匙", "value": "20250927000167"}, "weight": "2"}, {"name": "瑞士蔥碎 / 意大利芫茜(意大利香菜)碎 隨喜好添加", "weight": ""}]</w:t>
            </w:r>
          </w:p>
        </w:tc>
        <w:tc>
          <w:tcPr>
            <w:tcW w:type="dxa" w:w="184"/>
          </w:tcPr>
          <w:p>
            <w:r/>
          </w:p>
        </w:tc>
        <w:tc>
          <w:tcPr>
            <w:tcW w:type="dxa" w:w="184"/>
          </w:tcPr>
          <w:p>
            <w:r>
              <w:t>[{"name": "", "unit": {"name": "", "weight": ""}, "weight": ""}, {"name": "", "unit": {"name": "", "weight": ""},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"薯仔及紅蘿蔔分別放入沸鹽水中煮熟。", "materials": []}, {"describe": "牛油果去皮去核，放入攪拌器中加入牛奶拌勻成沙拉醬汁。", "materials": []}, {"describe": "煙肉炒至金黃香脆。", "materials": []}, {"describe": "所有材料與沙律醬汁及海鮮醬混合，趁溫熱時食用最佳。", "materials": []}]</w:t>
            </w:r>
          </w:p>
        </w:tc>
        <w:tc>
          <w:tcPr>
            <w:tcW w:type="dxa" w:w="184"/>
          </w:tcPr>
          <w:p>
            <w:r/>
          </w:p>
        </w:tc>
        <w:tc>
          <w:tcPr>
            <w:tcW w:type="dxa" w:w="184"/>
          </w:tcPr>
          <w:p>
            <w:r>
              <w:t>3</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2025-10-16 00:03:48</w:t>
            </w:r>
          </w:p>
        </w:tc>
        <w:tc>
          <w:tcPr>
            <w:tcW w:type="dxa" w:w="184"/>
          </w:tcPr>
          <w:p>
            <w:r>
              <w:t>2026-05-27 19:42:44</w:t>
            </w:r>
          </w:p>
        </w:tc>
      </w:tr>
      <w:tr>
        <w:tc>
          <w:tcPr>
            <w:tcW w:type="dxa" w:w="184"/>
          </w:tcPr>
          <w:p>
            <w:r>
              <w:t>5549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宮保雞丁</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"雞腿肉", "type": [{"title": "家禽", "value": "1752235304071"}, {"title": "雞", "value": "20250810000034"}], "unit": {"title": "克", "value": "20250901000022"}, "weight": "250"}]</w:t>
            </w:r>
          </w:p>
        </w:tc>
        <w:tc>
          <w:tcPr>
            <w:tcW w:type="dxa" w:w="184"/>
          </w:tcPr>
          <w:p>
            <w:r>
              <w:t>[{"name": "油酥花生", "unit": {"title": "克", "value": "20250901000022"}, "weight": "35"}, {"name": "蔥白, 切段", "unit": {"title": "克", "value": "20250901000022"}, "weight": "8"}, {"name": "紅色乾辣椒", "unit": {"title": "克", "value": "20250901000022"}, "weight": "6"}, {"name": "薑, 切片", "unit": {"title": "克", "value": "20250901000022"}, "weight": "6"}, {"name": "蒜, 切片", "unit": {"title": "克", "value": "20250901000022"}, "weight": "6"}]</w:t>
            </w:r>
          </w:p>
        </w:tc>
        <w:tc>
          <w:tcPr>
            <w:tcW w:type="dxa" w:w="184"/>
          </w:tcPr>
          <w:p>
            <w:r>
              <w:t>[{"name": "花椒粒", "unit": {"title": "克", "value": "20250901000022"}, "weight": "1"}, {"name": "紹興酒", "unit": {"title": "克", "value": "20250901000022"}, "weight": "10"}]</w:t>
            </w:r>
          </w:p>
        </w:tc>
        <w:tc>
          <w:tcPr>
            <w:tcW w:type="dxa" w:w="184"/>
          </w:tcPr>
          <w:p>
            <w:r/>
          </w:p>
        </w:tc>
        <w:tc>
          <w:tcPr>
            <w:tcW w:type="dxa" w:w="184"/>
          </w:tcPr>
          <w:p>
            <w:r>
              <w:t>[{"name": "李錦記特鮮生抽", "unit": {"title": "克", "value": "20250901000022"}, "weight": "3"}, {"name": "李錦記特級老抽", "unit": {"title": "克", "value": "20250901000022"}, "weight": "2"}, {"name": "濕生粉", "unit": {"title": "克", "value": "20250901000022"}, "weight": "25"}]</w:t>
            </w:r>
          </w:p>
        </w:tc>
        <w:tc>
          <w:tcPr>
            <w:tcW w:type="dxa" w:w="184"/>
          </w:tcPr>
          <w:p>
            <w:r>
              <w:t>[{"name": "李錦記特鮮生抽", "unit": {"title": "克", "value": "20250901000022"}, "weight": "10"}, {"name": "李錦記調味黑醋", "unit": {"title": "克", "value": "20250901000022"}, "weight": "10"}, {"name": "李錦記特級老抽", "unit": {"title": "克", "value": "20250901000022"}, "weight": "3"}, {"name": "李錦記花椒辣油", "unit": {"title": "克", "value": "20250901000022"}, "weight": "3"}, {"name": "李錦記極純黑芝麻油", "unit": {"title": "克", "value": "20250901000022"}, "weight": "2"}, {"name": "李錦記鮮味雞", "unit": {"title": "克", "value": "20250901000022"}, "weight": "0.5"}, {"name": "糖", "unit": {"title": "克", "value": "20250901000022"}, "weight": "12"}, {"name": "李錦記特鮮雞汁", "unit": {"title": "克", "value": "20250901000022"}, "weight": "1"}, {"name": "濕生粉", "unit": {"title": "克", "value": "20250901000022"}, "weight": "15"}]</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"雞肉切成 1.5 厘米見方丁，用醃料略醃。乾辣椒剪成 2 厘米長的段。", "materials": []}, {"describe": "用適量油炒雞丁至五成熟。", "materials": []}, {"describe": "下乾辣椒、花椒略炒，加入紹酒，同時下薑片、蒜片、蔥段快速翻炒至熟。", "materials": []}, {"describe": "下芡汁，加油酥花生炒勻盛起。",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2025-10-15 23:55:09</w:t>
            </w:r>
          </w:p>
        </w:tc>
        <w:tc>
          <w:tcPr>
            <w:tcW w:type="dxa" w:w="184"/>
          </w:tcPr>
          <w:p>
            <w:r>
              <w:t>2026-05-27 19:42:44</w:t>
            </w:r>
          </w:p>
        </w:tc>
      </w:tr>
      <w:tr>
        <w:tc>
          <w:tcPr>
            <w:tcW w:type="dxa" w:w="184"/>
          </w:tcPr>
          <w:p>
            <w:r>
              <w:t>5547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韓式豆腐海鮮鍋</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100 克 (切厚片)", "type": [{"title": "雜豆及大豆類", "value": "20250810000009"}], "unit": {"title": "克", "value": "20250901000022"}, "weight": "100"}, {"name": "大蝦 (洗凈)", "type": [{"title": "海鮮", "value": "20250810000041"}, {"title": "對蝦及基圍蝦", "value": "20250810000032"}], "unit": {"title": "個/隻", "value": "20250902000015"}, "weight": "4"}, {"name": "大蜆  (洗凈) ", "type": [{"title": "海鮮", "value": "20250810000041"}, {"title": "蛤蜊及貽貝", "value": "20250810000021"}], "unit": {"title": "個/隻", "value": "20250902000015"}, "weight": "4"}, {"name": "魷魚 (洗凈丶切條)", "type": [{"title": "海鮮", "value": "20250810000041"}, {"title": "魷魚及章魚", "value": "20250810000030"}], "unit": {"title": "克", "value": "20250901000022"}, "weight": "150"}]</w:t>
            </w:r>
          </w:p>
        </w:tc>
        <w:tc>
          <w:tcPr>
            <w:tcW w:type="dxa" w:w="184"/>
          </w:tcPr>
          <w:p>
            <w:r>
              <w:t>[{"name": "洋蔥  (切絲) ", "unit": {"title": "個/隻", "value": "20250902000015"}, "weight": "1"}, {"name": "泡菜  (切段)", "unit": {"title": "克", "value": "20250901000022"}, "weight": "80"}, {"name": "葱粒", "unit": {"title": "適量", "value": "20251027000018"}, "weight": ""}]</w:t>
            </w:r>
          </w:p>
        </w:tc>
        <w:tc>
          <w:tcPr>
            <w:tcW w:type="dxa" w:w="184"/>
          </w:tcPr>
          <w:p>
            <w:r>
              <w:t>[{"name": "李錦記韓式辛辣濃縮湯底", "unit": {"title": "包", "value": "20250902000006"}, "weight": "1"}, {"name": "水", "unit": {"title": "升", "value": "20250902000024"}, "weight": "1.5"}, {"name": "李錦記芝麻油",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"韓式辛辣濃縮湯底加水，混合備用。", "materials": []}, {"describe": "中火熱鍋，加入芝麻香油，放入洋蔥絲略炒，再加入泡菜塊炒約 2 分鐘。", "materials": []}, {"describe": "加入韓式辛辣濃縮湯底，煮滾後，放入海鮮，用中火煮約 3 分鐘。", "materials": []}, {"describe": "加入葱粒和芝麻油即成。", "materials": []}, {"describe": "貼士：泡菜可按個人喜好加減。",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23:43:19</w:t>
            </w:r>
          </w:p>
        </w:tc>
        <w:tc>
          <w:tcPr>
            <w:tcW w:type="dxa" w:w="184"/>
          </w:tcPr>
          <w:p>
            <w:r>
              <w:t>2026-05-27 19:42:44</w:t>
            </w:r>
          </w:p>
        </w:tc>
      </w:tr>
      <w:tr>
        <w:tc>
          <w:tcPr>
            <w:tcW w:type="dxa" w:w="184"/>
          </w:tcPr>
          <w:p>
            <w:r>
              <w:t>5546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南瓜雞肉炊飯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"南瓜 (去皮切件)", "type": [{"title": "蔬菜（含竹筍）", "value": "20250810000020"}], "unit": {"title": "克", "value": "20250901000022"}, "weight": "160"}, {"name": " 米", "type": [], "unit": {"title": "克", "value": "20250901000022"}, "weight": "150"}, {"name": "鷄肉 (切件)", "type": [{"title": "家禽", "value": "1752235304071"}, {"title": "鵝", "value": "20250810000008"}], "unit": {"title": "克", "value": "20250901000022"}, "weight": "150"}]</w:t>
            </w:r>
          </w:p>
        </w:tc>
        <w:tc>
          <w:tcPr>
            <w:tcW w:type="dxa" w:w="184"/>
          </w:tcPr>
          <w:p>
            <w:r>
              <w:t>[{"name": "雜菌 ", "unit": {"title": "克", "value": "20250901000022"}, "weight": "80"}, {"name": "水", "unit": {"title": "毫升", "value": "20250902000022"}, "weight": "150"}, {"name": "蔥粒", "unit": {"title": "適量", "value": "20251027000018"}, "weight": ""}]</w:t>
            </w:r>
          </w:p>
        </w:tc>
        <w:tc>
          <w:tcPr>
            <w:tcW w:type="dxa" w:w="184"/>
          </w:tcPr>
          <w:p>
            <w:r>
              <w:t>[{"name": "李錦記舊庄特級蠔油", "unit": {"title": "湯匙", "value": "20250927000167"}, "weight": "2"}]</w:t>
            </w:r>
          </w:p>
        </w:tc>
        <w:tc>
          <w:tcPr>
            <w:tcW w:type="dxa" w:w="184"/>
          </w:tcPr>
          <w:p>
            <w:r/>
          </w:p>
        </w:tc>
        <w:tc>
          <w:tcPr>
            <w:tcW w:type="dxa" w:w="184"/>
          </w:tcPr>
          <w:p>
            <w:r>
              <w:t>[{"name": "李錦記舊庄特級蠔油 ",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"31-45", "value": "1751610103031"}]</w:t>
            </w:r>
          </w:p>
        </w:tc>
        <w:tc>
          <w:tcPr>
            <w:tcW w:type="dxa" w:w="184"/>
          </w:tcPr>
          <w:p>
            <w:r>
              <w:t>47-75</w:t>
            </w:r>
          </w:p>
        </w:tc>
        <w:tc>
          <w:tcPr>
            <w:tcW w:type="dxa" w:w="184"/>
          </w:tcPr>
          <w:p>
            <w:r/>
          </w:p>
        </w:tc>
        <w:tc>
          <w:tcPr>
            <w:tcW w:type="dxa" w:w="184"/>
          </w:tcPr>
          <w:p>
            <w:r>
              <w:t>[{"describe": "雞肉用醃料醃 20 分鐘備用。", "materials": []}, {"describe": "將米洗淨後放入電飯煲，加水及調味料；將雞肉、南瓜、雜菌放在米上面。", "materials": []}, {"describe": "蓋上鍋蓋煮至飯熟後，灑上蔥粒即可。", "materials": []}]</w:t>
            </w:r>
          </w:p>
        </w:tc>
        <w:tc>
          <w:tcPr>
            <w:tcW w:type="dxa" w:w="184"/>
          </w:tcPr>
          <w:p>
            <w:r/>
          </w:p>
        </w:tc>
        <w:tc>
          <w:tcPr>
            <w:tcW w:type="dxa" w:w="184"/>
          </w:tcPr>
          <w:p>
            <w:r>
              <w:t>2</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2025-10-15 23:39:45</w:t>
            </w:r>
          </w:p>
        </w:tc>
        <w:tc>
          <w:tcPr>
            <w:tcW w:type="dxa" w:w="184"/>
          </w:tcPr>
          <w:p>
            <w:r>
              <w:t>2026-05-27 19:42:44</w:t>
            </w:r>
          </w:p>
        </w:tc>
      </w:tr>
      <w:tr>
        <w:tc>
          <w:tcPr>
            <w:tcW w:type="dxa" w:w="184"/>
          </w:tcPr>
          <w:p>
            <w:r>
              <w:t>5537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黃豆醬日式拉麵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"日式拉麵 ", "type": [{"title": "麵 / 義大利麵 / 烏冬 / 蕎麥麵", "value": "20250810000017"}], "unit": {"title": "克", "value": "20250901000022"}, "weight": "385"}, {"name": "日式叉燒 ", "type": [{"title": "肉類", "value": "1752235306674"}, {"title": "豬", "value": "20250810000035"}], "unit": {"title": "克", "value": "20250901000022"}, "weight": "450"}]</w:t>
            </w:r>
          </w:p>
        </w:tc>
        <w:tc>
          <w:tcPr>
            <w:tcW w:type="dxa" w:w="184"/>
          </w:tcPr>
          <w:p>
            <w:r>
              <w:t>[{"name": " 半熟雞蛋 ", "unit": {"title": "個/隻", "value": "20250902000015"}, "weight": "1"}, {"name": "淡奶 ", "unit": {"title": "杯", "value": "20250902000023"}, "weight": "1/4 "}, {"name": "日式魚餅", "unit": {"title": "片", "value": "20250902000018"}, "weight": "4"}, {"name": "冬筍絲", "unit": {"title": "克", "value": "20250901000022"}, "weight": "110"}, {"name": "青蔥碎 ", "unit": {"title": "克", "value": "20250901000022"}, "weight": "55"}, {"name": "紫菜絲 隨喜好添加", "weight": ""}]</w:t>
            </w:r>
          </w:p>
        </w:tc>
        <w:tc>
          <w:tcPr>
            <w:tcW w:type="dxa" w:w="184"/>
          </w:tcPr>
          <w:p>
            <w:r>
              <w:t>[{"name": "李錦記黃豆醬 ", "unit": {"title": "杯", "value": "20250902000023"}, "weight": "1/4"}, {"name": "李錦記特鮮生抽 ", "unit": {"title": "湯匙", "value": "20250927000167"}, "weight": "2"}, {"name": "李錦記特鮮雞汁 ", "unit": {"title": "湯匙", "value": "20250927000167"}, "weight": "2"}, {"name": "米酒 ", "unit": {"title": "湯匙", "value": "20250927000167"}, "weight": "4"}, {"name": "味醂", "unit": {"title": "杯", "value": "20250902000023"}, "weight": "1/8"}, {"name": "木魚精 ", "unit": {"title": "湯匙", "value": "20250927000167"}, "weight": "1/2 "}, {"name": "水 ", "unit": {"title": "杯", "value": "20250902000023"}, "weight": "10"}]</w:t>
            </w:r>
          </w:p>
        </w:tc>
        <w:tc>
          <w:tcPr>
            <w:tcW w:type="dxa" w:w="184"/>
          </w:tcPr>
          <w:p>
            <w:r/>
          </w:p>
        </w:tc>
        <w:tc>
          <w:tcPr>
            <w:tcW w:type="dxa" w:w="184"/>
          </w:tcPr>
          <w:p>
            <w:r>
              <w:t>[{"name": "薑", "unit": {"title": "片", "value": "20250902000018"}, "weight": "2"}, {"name": "米酒", "unit": {"title": "湯匙", "value": "20250927000167"}, "weight": "2"}, {"name": "味醂", "unit": {"title": "湯匙", "value": "20250927000167"}, "weight": "4"}, {"name": "李錦記特鮮生抽 ", "unit": {"title": "杯", "value": "20250902000023"}, "weight": "1/2"}, {"name": "水", "unit": {"title": "杯", "value": "20250902000023"}, "weight": "1/2"}, {"name": "糖", "unit": {"title": "湯匙", "value": "20250927000167"}, "weight": "1/2"}, {"name": "木魚精 ", "unit": {"title": "湯匙", "value": "20250927000167"}, "weight": "1/2 "}]</w:t>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"6-15", "value": "1751610102765"}]</w:t>
            </w:r>
          </w:p>
        </w:tc>
        <w:tc>
          <w:tcPr>
            <w:tcW w:type="dxa" w:w="184"/>
          </w:tcPr>
          <w:p>
            <w:r>
              <w:t>52-75</w:t>
            </w:r>
          </w:p>
        </w:tc>
        <w:tc>
          <w:tcPr>
            <w:tcW w:type="dxa" w:w="184"/>
          </w:tcPr>
          <w:p>
            <w:r/>
          </w:p>
        </w:tc>
        <w:tc>
          <w:tcPr>
            <w:tcW w:type="dxa" w:w="184"/>
          </w:tcPr>
          <w:p>
            <w:r>
              <w:t>[{"describe": "溫泉半熟蛋的做法： 冷水下雞蛋煮沸三分鐘，取出汞冷水後除殼切半即成。", "materials": []}, {"describe": "日式叉燒的做法： 夾心肉一磅，汞沸水至熟後取出備用。", "materials": []}, {"describe": "日式叉燒的做法： 少許油煸香薑片 2 片，加 2 湯匙米酒、味醂 4 湯匙、李錦記特鮮生抽半杯、清水半杯、糖半湯匙、木魚精半湯匙，煮沸後關火。將熟的夾心肉放入浸泡約45 分鐘，取出用烤箱稍烤至焦香即可，切片備用。", "materials": []}, {"describe": "拉麵的做法： 先將所有湯底調味料加水煮沸約 2 分鐘，加入淡奶即成拉麵湯底。", "materials": []}, {"describe": "拉麵的做法： 日式拉麵煮熟放碗底，加上湯底。", "materials": []}, {"describe": "拉麵的做法： 將魚餅和冬筍絲燙熱和半熟雞蛋、叉燒片放麵上，灑上蔥花和紫菜絲即成。",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22:49:50</w:t>
            </w:r>
          </w:p>
        </w:tc>
        <w:tc>
          <w:tcPr>
            <w:tcW w:type="dxa" w:w="184"/>
          </w:tcPr>
          <w:p>
            <w:r>
              <w:t>2026-05-27 19:42:44</w:t>
            </w:r>
          </w:p>
        </w:tc>
      </w:tr>
      <w:tr>
        <w:tc>
          <w:tcPr>
            <w:tcW w:type="dxa" w:w="184"/>
          </w:tcPr>
          <w:p>
            <w:r>
              <w:t>5528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香菇鹵肉粽</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10</w:t>
            </w:r>
          </w:p>
        </w:tc>
        <w:tc>
          <w:tcPr>
            <w:tcW w:type="dxa" w:w="184"/>
          </w:tcPr>
          <w:p>
            <w:r>
              <w:t>[{"name": "糯米 ", "type": [{"title": "麵粉（含大米、糯米、木薯及小麥粉）", "value": "20250810000018"}], "unit": {"title": "千克", "value": "20250901000025"}, "weight": "1"}, {"name": "鹹蛋 [蛋黃] ", "type": [{"title": "蛋", "value": "20250810000038"}], "unit": {"title": "個/隻", "value": "20250902000015"}, "weight": "10"}, {"name": "五花肉 [切 10 塊]", "type": [{"title": "肉類", "value": "1752235306674"}, {"title": "豬", "value": "20250810000035"}], "unit": {"title": "克", "value": "20250901000022"}, "weight": "250"}]</w:t>
            </w:r>
          </w:p>
        </w:tc>
        <w:tc>
          <w:tcPr>
            <w:tcW w:type="dxa" w:w="184"/>
          </w:tcPr>
          <w:p>
            <w:r>
              <w:t>[{"name": "乾蔥 [切碎] ", "unit": {"title": "湯匙", "value": "20250927000167"}, "weight": "2"}, {"name": "蝦米 [浸軟，瀝乾及切碎] ", "unit": {"title": "湯匙", "value": "20250927000167"}, "weight": "2"}, {"name": "粽葉", "unit": {"title": "個/隻", "value": "20250902000015"}, "weight": "40"}, {"name": "水草", "unit": {"title": "段", "value": "20251011000002"}, "weight": "10"}, {"name": "花生 [浸軟及瀝乾]", "unit": {"title": "克", "value": "20250901000022"}, "weight": "50"}, {"name": "栗子乾 [浸軟及瀝乾]", "unit": {"title": "克", "value": "20250901000022"}, "weight": "50"}, {"name": "冬菇 [浸軟及瀝乾]", "unit": {"title": "個/隻", "value": "20250902000015"}, "weight": "20"}, {"name": "生薑 [切碎]", "unit": {"title": "湯匙", "value": "20250927000167"}, "weight": "1"}, {"name": "乾蔥 [切碎]", "unit": {"title": "湯匙", "value": "20250927000167"}, "weight": "2"}]</w:t>
            </w:r>
          </w:p>
        </w:tc>
        <w:tc>
          <w:tcPr>
            <w:tcW w:type="dxa" w:w="184"/>
          </w:tcPr>
          <w:p>
            <w:r>
              <w:t>[{"name": "李錦記鮮味雞粉 ", "unit": {"title": "茶匙", "value": "20250902000029"}, "weight": "1 1/2 "}, {"name": "李錦記特鮮生抽 ", "unit": {"title": "湯匙", "value": "20250927000167"}, "weight": "1"}, {"name": "五香粉及李錦記白胡椒粉", "unit": {"title": "適量", "value": "20251027000018"}, "weight": ""}, {"name": "糖 ", "unit": {"title": "湯匙", "value": "20250927000167"}, "weight": "1"}, {"name": "熱水", "unit": {"title": "毫升", "value": "20250902000022"}, "weight": "375"}]</w:t>
            </w:r>
          </w:p>
        </w:tc>
        <w:tc>
          <w:tcPr>
            <w:tcW w:type="dxa" w:w="184"/>
          </w:tcPr>
          <w:p>
            <w:r>
              <w:t>[{"name": "李錦記煲仔飯醬油 或糖", "unit": {"title": "適量", "value": "20251027000018"}, "weight": ""}]</w:t>
            </w:r>
          </w:p>
        </w:tc>
        <w:tc>
          <w:tcPr>
            <w:tcW w:type="dxa" w:w="184"/>
          </w:tcPr>
          <w:p>
            <w:r>
              <w:t>[{"name": "李錦記鮮味雞粉", "unit": {"title": "茶匙", "value": "20250902000029"}, "weight": "2 1/2"}, {"name": "李錦記特鮮生抽", "unit": {"title": "湯匙", "value": "20250927000167"}, "weight": "1"}, {"name": "特級老抽", "unit": {"title": "湯匙", "value": "20250927000167"}, "weight": "1"}, {"name": "熱水", "unit": {"title": "毫升", "value": "20250902000022"}, "weight": "625"}, {"name": "糖",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"&gt; 120", "value": "1751610103814"}]</w:t>
            </w:r>
          </w:p>
        </w:tc>
        <w:tc>
          <w:tcPr>
            <w:tcW w:type="dxa" w:w="184"/>
          </w:tcPr>
          <w:p>
            <w:r>
              <w:t>&gt;240</w:t>
            </w:r>
          </w:p>
        </w:tc>
        <w:tc>
          <w:tcPr>
            <w:tcW w:type="dxa" w:w="184"/>
          </w:tcPr>
          <w:p>
            <w:r/>
          </w:p>
        </w:tc>
        <w:tc>
          <w:tcPr>
            <w:tcW w:type="dxa" w:w="184"/>
          </w:tcPr>
          <w:p>
            <w:r>
              <w:t>[{"describe": "用1湯匙油爆香薑及乾蔥，加入五花肉炒至金黃，下花生、栗子乾、冬菇及芡汁，慢火煮約1小時至汁濃。", "materials": []}, {"describe": "糯米洗淨後浸約2小時，瀝乾備用。用2湯匙油爆香乾蔥及蝦米，下糯米及 調味料，拌勻煮至糯米把雞湯吸乾。", "materials": []}, {"describe": "粽葉及水草浸2小時，放入沸水中煮10分鐘，瀝乾備用。", "materials": []}, {"describe": "將粽葉交疊成窩形，先鋪上一層糯米，再放入五花肉、花生、栗子、冬菇及鹹蛋黃作餡料，再鋪上糯米，蓋上粽葉，包成粽形，用水草包好兩端扎實；重覆以上步驟，共可包粽10條。", "materials": []}, {"describe": "用大鍋放入水，水沸後放入香菇鹵肉粽[水要蓋過粽面]煮約1小時至熟，取出瀝乾。", "materials": []}, {"describe": "趁熱進食，吃時除去粽葉，伴以李錦記煲仔飯醬油或糖。",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22:06:53</w:t>
            </w:r>
          </w:p>
        </w:tc>
        <w:tc>
          <w:tcPr>
            <w:tcW w:type="dxa" w:w="184"/>
          </w:tcPr>
          <w:p>
            <w:r>
              <w:t>2026-05-27 19:42:44</w:t>
            </w:r>
          </w:p>
        </w:tc>
      </w:tr>
      <w:tr>
        <w:tc>
          <w:tcPr>
            <w:tcW w:type="dxa" w:w="184"/>
          </w:tcPr>
          <w:p>
            <w:r>
              <w:t>5521</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蟲草花黃豆醬滑雞煲仔飯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"三黃雞 [斬件] ", "type": [{"title": "家禽", "value": "1752235304071"}, {"title": "雞", "value": "20250810000034"}], "unit": {"title": "克", "value": "20250901000022"}, "weight": "600"}, {"name": "蟲草花 ", "type": [{"title": "菌菇", "value": "20250810000039"}], "unit": {"title": "克", "value": "20250901000022"}, "weight": "60"}, {"name": " 白米", "type": [{"title": "米飯 / 糯米 / 藜麥 / 意大利飯", "value": "20250810000033"}], "unit": {"title": "克", "value": "20250901000022"}, "weight": "400"}, {"name": "押麥 ", "type": [{"title": "米飯 / 糯米 / 藜麥 / 意大利飯", "value": "20250810000033"}], "unit": {"title": "克", "value": "20250901000022"}, "weight": "100"}]</w:t>
            </w:r>
          </w:p>
        </w:tc>
        <w:tc>
          <w:tcPr>
            <w:tcW w:type="dxa" w:w="184"/>
          </w:tcPr>
          <w:p>
            <w:r>
              <w:t>[{"name": " 葱 [切段]", "unit": {"title": "克", "value": "20250901000022"}, "weight": "15"}, {"name": " 水", "unit": {"title": "毫升", "value": "20250902000022"}, "weight": "600"}]</w:t>
            </w:r>
          </w:p>
        </w:tc>
        <w:tc>
          <w:tcPr>
            <w:tcW w:type="dxa" w:w="184"/>
          </w:tcPr>
          <w:p>
            <w:r/>
          </w:p>
        </w:tc>
        <w:tc>
          <w:tcPr>
            <w:tcW w:type="dxa" w:w="184"/>
          </w:tcPr>
          <w:p>
            <w:r>
              <w:t>[{"name": "李錦記煲仔飯醬油", "unit": {"title": "克", "value": "20250901000022"}, "weight": "30"}]</w:t>
            </w:r>
          </w:p>
        </w:tc>
        <w:tc>
          <w:tcPr>
            <w:tcW w:type="dxa" w:w="184"/>
          </w:tcPr>
          <w:p>
            <w:r>
              <w:t>[{"name": "李錦記黃豆醬", "unit": {"title": "克", "value": "20250901000022"}, "weight": "60"}, {"name": "糖", "unit": {"title": "克", "value": "20250901000022"}, "weight": "8"}, {"name": "李錦記減鹽頭抽", "unit": {"title": "克", "value": "20250901000022"}, "weight": "15"}, {"name": "李錦記純香芝麻油", "unit": {"title": "克", "value": "20250901000022"}, "weight": "10"}, {"name": "薑", "unit": {"title": "片", "value": "20250902000018"}, "weight": "4"}]</w:t>
            </w:r>
          </w:p>
        </w:tc>
        <w:tc>
          <w:tcPr>
            <w:tcW w:type="dxa" w:w="184"/>
          </w:tcPr>
          <w:p>
            <w:r/>
          </w:p>
        </w:tc>
        <w:tc>
          <w:tcPr>
            <w:tcW w:type="dxa" w:w="184"/>
          </w:tcPr>
          <w:p>
            <w:r>
              <w:t>[{"product": {"id": 1928, "libraryType": "product_cloud", "cardViewData": {"name": "美味黃豆醬 1kg", "extra": "1KG", "thumbnailUrl": "https://leekumkee-cdn.tezign.com/t489/MTc1MzY3MDA4MzI0OTJjMjk2MDk2LWQ4N2ItNDVmNS1iMjc4.jpg?Expires=2393164799&amp;OSSAccessKeyId=LTAI5tMTDLuZrzie71eZEbZv&amp;Signature=tP%2BsBuoRmQIh3gaSM%2BDyTabbPQk%3D&amp;response-content-disposition=inline&amp;x-oss-process=image%2Fresize%2Cm_lfit%2Cw_300%2Ch_300"}}}, {"product":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1919, "libraryType": "product_cloud", "cardViewData": {"name": "煲仔飯豉油 8L", "thumbnailUrl": "https://leekumkee-cdn.tezign.com/t489/MTc1MzY3MDA4NzI1Mzg4NDBhNjI0LTc1Y2EtNDgyNi1iMWRk.jpg?Expires=2393164799&amp;OSSAccessKeyId=LTAI5tMTDLuZrzie71eZEbZv&amp;Signature=wDMhd58MbpbmHvXkFCQPQW%2B1cSo%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"雞件和蟲草花用醃料醃10分鐘。", "materials": []}, {"describe": "白米加押麥用水洗乾淨待，浸泡10分鐘。", "materials": []}, {"describe": "煲仔大火加入水和1茶匙油，燒滾後放入白米加押麥，輕輕攪拌，轉中火蓋上煲蓋煲至乾身。", "materials": []}, {"describe": "把醃好的雞件平均舖在飯面，轉小火煲約15分鐘至食材燜熟，再開大火略燒1-3分鐘。", "materials": []}, {"describe": "最後撒上葱段和李錦記煲仔飯醬油即可。     *可用洋薏米取代押麥，做法一樣。",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21:23:03</w:t>
            </w:r>
          </w:p>
        </w:tc>
        <w:tc>
          <w:tcPr>
            <w:tcW w:type="dxa" w:w="184"/>
          </w:tcPr>
          <w:p>
            <w:r>
              <w:t>2026-05-27 19:42:44</w:t>
            </w:r>
          </w:p>
        </w:tc>
      </w:tr>
      <w:tr>
        <w:tc>
          <w:tcPr>
            <w:tcW w:type="dxa" w:w="184"/>
          </w:tcPr>
          <w:p>
            <w:r>
              <w:t>5518</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蒜香葱油雞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"全雞(去毛及內臟, 約2½磅)", "type": [{"title": "家禽", "value": "1752235304071"}, {"title": "雞", "value": "20250810000034"}], "unit": {"title": "個/隻", "value": "20250902000015"}, "weight": "1"}]</w:t>
            </w:r>
          </w:p>
        </w:tc>
        <w:tc>
          <w:tcPr>
            <w:tcW w:type="dxa" w:w="184"/>
          </w:tcPr>
          <w:p>
            <w:r>
              <w:t>[{"name": "青葱絲 ", "unit": {"title": "湯匙", "value": "20250927000167"}, "weight": "3"}, {"name": "紅椒絲", "unit": {"title": "湯匙", "value": "20250927000167"}, "weight": "1"}, {"name": "錦珍蒜蓉", "unit": {"title": "湯匙", "value": "20250927000167"}, "weight": "1"}, {"name": " 沙拉油", "unit": {"title": "湯匙", "value": "20250927000167"}, "weight": "3"}, {"name": "  水", "unit": {"title": "杯", "value": "20250902000023"}, "weight": " ¼"}, {"name": " 生粉 ", "unit": {"title": "茶匙", "value": "20250902000029"}, "weight": "2"}]</w:t>
            </w:r>
          </w:p>
        </w:tc>
        <w:tc>
          <w:tcPr>
            <w:tcW w:type="dxa" w:w="184"/>
          </w:tcPr>
          <w:p>
            <w:r/>
          </w:p>
        </w:tc>
        <w:tc>
          <w:tcPr>
            <w:tcW w:type="dxa" w:w="184"/>
          </w:tcPr>
          <w:p>
            <w:r/>
          </w:p>
        </w:tc>
        <w:tc>
          <w:tcPr>
            <w:tcW w:type="dxa" w:w="184"/>
          </w:tcPr>
          <w:p>
            <w:r>
              <w:t>[{"name": "李錦記濃縮雞汁", "unit": {"title": "湯匙", "value": "20250927000167"}, "weight": "4"}]</w:t>
            </w:r>
          </w:p>
        </w:tc>
        <w:tc>
          <w:tcPr>
            <w:tcW w:type="dxa" w:w="184"/>
          </w:tcPr>
          <w:p>
            <w:r/>
          </w:p>
        </w:tc>
        <w:tc>
          <w:tcPr>
            <w:tcW w:type="dxa" w:w="184"/>
          </w:tcPr>
          <w:p>
            <w:r>
              <w:t>[{"product":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"先取3湯匙濃縮雞汁將雞均勻涂抹內外醃約15分鐘。", "materials": []}, {"describe": "將雞放入沸水中，大火隔水蒸30分鐘，取出濾出蒸雞後的雞汁作備用，將雞斬件上盤。", "materials": []}, {"describe": "熱鍋下油，煸香蒜蓉和青葱絲，加入1湯匙濃縮雞汁和蒸雞後的雞汁再加水同煮沸, 生粉勾芡成汁煮匀，淋於雞肉上，在撒上青蔥絲及紅椒絲即可。", "materials": []}, {"describe": "https://www.youtube.com/watch?v=RsrKqrRc-dA  You May Also Like  Wagyu Beef Fried Rice       Difficulty  35 mins     1  Garlic Chicken Linguine with Sesame Oil       Difficulty  25 mins     50  Yam and Mushroom Rice with Sesame Oil       Difficulty  35 mins     50 10 Recommended Sauces Tomato Paste Sichuan Style Hot And Spicy Sauce Premium Mushroom Powder (No MSG Added) Kum Chun HK Style Sesame Seed Paste Premium Fine Chilli Sauce Hong Kong Style Curry Sauce Kum Chun HK Style Sa Cha Sauce Selected Aromatic Vinegar Deluxe Chicken Bouillon Powder Creamy Condensed Chicken Soup Paste 10 Most Mouthwatering Recipes Sauerkraut Fish Black Fungus with Vinegar Japanese Style Pan Seared Tilapia Authentic Dim Sum Chicken Feet Fruit Salad Nagasaki Ramen Korean Kimchi Tagliatelle with Spicy Nduja and XO Ragu Oden Mille Feuille Nabe Connect with Us Facebook   Instagram   Youtube Terms of Use Privacy statement Sitemap (c) {|year|} Lee Kum Kee. All Rights Reserved.", "materials": []}]</w:t>
            </w:r>
          </w:p>
        </w:tc>
        <w:tc>
          <w:tcPr>
            <w:tcW w:type="dxa" w:w="184"/>
          </w:tcPr>
          <w:p>
            <w:r/>
          </w:p>
        </w:tc>
        <w:tc>
          <w:tcPr>
            <w:tcW w:type="dxa" w:w="184"/>
          </w:tcPr>
          <w:p>
            <w:r>
              <w:t>6</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21:01:38</w:t>
            </w:r>
          </w:p>
        </w:tc>
        <w:tc>
          <w:tcPr>
            <w:tcW w:type="dxa" w:w="184"/>
          </w:tcPr>
          <w:p>
            <w:r>
              <w:t>2026-05-27 19:42:44</w:t>
            </w:r>
          </w:p>
        </w:tc>
      </w:tr>
      <w:tr>
        <w:tc>
          <w:tcPr>
            <w:tcW w:type="dxa" w:w="184"/>
          </w:tcPr>
          <w:p>
            <w:r>
              <w:t>5514</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香爆豆豉雞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"雞肉 (切塊) ", "type": [{"title": "家禽", "value": "1752235304071"}, {"title": "雞", "value": "20250810000034"}], "unit": {"title": "克", "value": "20250901000022"}, "weight": "400"}, {"name": "乾蔥 ", "type": [{"title": "蔬菜（含竹筍）", "value": "20250810000020"}], "unit": {"title": "克", "value": "20250901000022"}, "weight": "100"}]</w:t>
            </w:r>
          </w:p>
        </w:tc>
        <w:tc>
          <w:tcPr>
            <w:tcW w:type="dxa" w:w="184"/>
          </w:tcPr>
          <w:p>
            <w:r>
              <w:t>[{"name": "蔥", "unit": {"title": "克", "value": "20250901000022"}, "weight": "20"}, {"name": "生薑", "unit": {"title": "克", "value": "20250901000022"}, "weight": "10"}, {"name": "蒜蓉 ", "unit": {"title": "克", "value": "20250901000022"}, "weight": "10"}, {"name": "紅椒角 ", "unit": {"title": "克", "value": "20250901000022"}, "weight": "30"}]</w:t>
            </w:r>
          </w:p>
        </w:tc>
        <w:tc>
          <w:tcPr>
            <w:tcW w:type="dxa" w:w="184"/>
          </w:tcPr>
          <w:p>
            <w:r>
              <w:t>[{"name": "李錦記豆豉醬 ", "unit": {"title": "克", "value": "20250901000022"}, "weight": "50"}]</w:t>
            </w:r>
          </w:p>
        </w:tc>
        <w:tc>
          <w:tcPr>
            <w:tcW w:type="dxa" w:w="184"/>
          </w:tcPr>
          <w:p>
            <w:r/>
          </w:p>
        </w:tc>
        <w:tc>
          <w:tcPr>
            <w:tcW w:type="dxa" w:w="184"/>
          </w:tcPr>
          <w:p>
            <w:r/>
          </w:p>
        </w:tc>
        <w:tc>
          <w:tcPr>
            <w:tcW w:type="dxa" w:w="184"/>
          </w:tcPr>
          <w:p>
            <w:r/>
          </w:p>
        </w:tc>
        <w:tc>
          <w:tcPr>
            <w:tcW w:type="dxa" w:w="184"/>
          </w:tcPr>
          <w:p>
            <w:r>
              <w:t>[{"product": {"id": 2402, "libraryType": "product_cloud", "cardViewData": {"name": "豆豉醬 2kg", "extra": "2KG", "thumbnailUrl": "https://leekumkee-cdn.tezign.com/t489/MTc1MzY3MDA4NDg5NjBkNDBjMDkxLTEyN2MtNDFiOC04NDBj.jpg?Expires=2393164799&amp;OSSAccessKeyId=LTAI5tMTDLuZrzie71eZEbZv&amp;Signature=aNLsN6Bnb6p3c0z94fKtqGh41xU%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"雞肉切塊，用油爆香，瀝乾備用。", "materials": []}, {"describe": "乾蔥去皮及略壓，蔥切段，用2-3湯匙油爆香乾蔥、薑片及豆豉醬，加入雞塊炒熟，再拌入蔥段即成。",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20:41:51</w:t>
            </w:r>
          </w:p>
        </w:tc>
        <w:tc>
          <w:tcPr>
            <w:tcW w:type="dxa" w:w="184"/>
          </w:tcPr>
          <w:p>
            <w:r>
              <w:t>2026-05-27 19:42:44</w:t>
            </w:r>
          </w:p>
        </w:tc>
      </w:tr>
      <w:tr>
        <w:tc>
          <w:tcPr>
            <w:tcW w:type="dxa" w:w="184"/>
          </w:tcPr>
          <w:p>
            <w:r>
              <w:t>5509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艇妹蠔油炒飯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"白飯 [約2.5碗] ", "type": [{"title": "米飯 / 糯米 / 藜麥 / 意大利飯", "value": "20250810000033"}], "unit": {"title": "克", "value": "20250901000022"}, "weight": "450"}, {"name": "雞蛋 [拂勻] ", "type": [{"title": "蛋", "value": "20250810000038"}], "unit": {"title": "個/隻", "value": "20250902000015"}, "weight": "2"}, {"name": " 叉燒 [切粒]", "type": [{"title": "肉類", "value": "1752235306674"}, {"title": "豬", "value": "20250810000035"}], "unit": {"title": "克", "value": "20250901000022"}, "weight": "120"}]</w:t>
            </w:r>
          </w:p>
        </w:tc>
        <w:tc>
          <w:tcPr>
            <w:tcW w:type="dxa" w:w="184"/>
          </w:tcPr>
          <w:p>
            <w:r>
              <w:t>[{"name": "蔥 [切粒]", "unit": {"title": "克", "value": "20250901000022"}, "weight": "25"}, {"name": " 乾蔥 [切粒]", "unit": {"title": "克", "value": "20250901000022"}, "weight": "25"}]</w:t>
            </w:r>
          </w:p>
        </w:tc>
        <w:tc>
          <w:tcPr>
            <w:tcW w:type="dxa" w:w="184"/>
          </w:tcPr>
          <w:p>
            <w:r>
              <w:t>[{"name": "李錦記舊庄特級蠔油", "unit": {"title": "湯匙", "value": "20250927000167"}, "weight": "2"}, {"name": "李錦記特鮮生抽", "unit": {"title": "茶匙", "value": "20250902000029"}, "weight": " 1½"}]</w:t>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 2 湯匙油，爆香乾蔥", "materials": []}, {"describe": "加入雞蛋，拌入白飯、叉燒、調味料及蔥粒，炒勻至熟透",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20:13:58</w:t>
            </w:r>
          </w:p>
        </w:tc>
        <w:tc>
          <w:tcPr>
            <w:tcW w:type="dxa" w:w="184"/>
          </w:tcPr>
          <w:p>
            <w:r>
              <w:t>2026-05-27 19:42:44</w:t>
            </w:r>
          </w:p>
        </w:tc>
      </w:tr>
      <w:tr>
        <w:tc>
          <w:tcPr>
            <w:tcW w:type="dxa" w:w="184"/>
          </w:tcPr>
          <w:p>
            <w:r>
              <w:t>5499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紅酒海鮮汁燴牛肉</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"牛肉(燉肉用) ", "type": [{"title": "肉類", "value": "1752235306674"}, {"title": "牛肉", "value": "20250810000006"}], "unit": {"title": "克", "value": "20250901000022"}, "weight": "400"}, {"name": "甘筍", "type": [{"title": "蔬菜（含竹筍）", "value": "20250810000020"}], "unit": {"title": "克", "value": "20250901000022"}, "weight": "100"}, {"name": "白蘿蔔", "type": [{"title": "蔬菜（含竹筍）", "value": "20250810000020"}], "unit": {"title": "克", "value": "20250901000022"}, "weight": "200"}]</w:t>
            </w:r>
          </w:p>
        </w:tc>
        <w:tc>
          <w:tcPr>
            <w:tcW w:type="dxa" w:w="184"/>
          </w:tcPr>
          <w:p>
            <w:r>
              <w:t>[{"name": "蒜頭", "unit": {"title": "克", "value": "20250901000022"}, "weight": "20"}, {"name": "大蔥", "unit": {"title": "克", "value": "20250901000022"}, "weight": "20"}, {"name": "八角", "unit": {"title": "粒", "value": "20251002001075"}, "weight": "2"}, {"name": " 肉桂", "unit": {"title": "克", "value": "20250901000022"}, "weight": "10"}, {"name": " 陳皮 ", "unit": {"title": "克", "value": "20250901000022"}, "weight": "5"}, {"name": "冰糖 ", "unit": {"title": "克", "value": "20250901000022"}, "weight": "15"}, {"name": "紅酒", "unit": {"title": "毫升", "value": "20250902000022"}, "weight": "150"}, {"name": "水", "unit": {"title": "毫升", "value": "20250902000022"}, "weight": "500"}, {"name": " 油", "unit": {"title": "湯匙", "value": "20250927000167"}, "weight": "1"}]</w:t>
            </w:r>
          </w:p>
        </w:tc>
        <w:tc>
          <w:tcPr>
            <w:tcW w:type="dxa" w:w="184"/>
          </w:tcPr>
          <w:p>
            <w:r>
              <w:t>[{"name": "李錦記海鮮醬 ", "unit": {"title": "湯匙", "value": "20250927000167"}, "weight": "5"}, {"name": "湯匙", "unit": {"title": "湯匙", "value": "20250927000167"}, "weight": "2"}]</w:t>
            </w:r>
          </w:p>
        </w:tc>
        <w:tc>
          <w:tcPr>
            <w:tcW w:type="dxa" w:w="184"/>
          </w:tcPr>
          <w:p>
            <w:r/>
          </w:p>
        </w:tc>
        <w:tc>
          <w:tcPr>
            <w:tcW w:type="dxa" w:w="184"/>
          </w:tcPr>
          <w:p>
            <w:r/>
          </w:p>
        </w:tc>
        <w:tc>
          <w:tcPr>
            <w:tcW w:type="dxa" w:w="184"/>
          </w:tcPr>
          <w:p>
            <w:r/>
          </w:p>
        </w:tc>
        <w:tc>
          <w:tcPr>
            <w:tcW w:type="dxa" w:w="184"/>
          </w:tcPr>
          <w:p>
            <w:r>
              <w:t>[{"product":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"牛肉、甘筍與白蘿蔔切粒至2厘米大小。", "materials": []}, {"describe": "將油加至中式鑊或平底鍋中加熱，爆香蔥、蒜、肉桂及八角，加入調味料、紅酒、500毫升水、冰糖與陳皮攪拌，煮至滾，再放入牛肉、甘筍及白蘿蔔。", "materials": []}, {"describe": "轉慢火燉2小時或至牛肉稔軟，即可享用。", "materials": []}]</w:t>
            </w:r>
          </w:p>
        </w:tc>
        <w:tc>
          <w:tcPr>
            <w:tcW w:type="dxa" w:w="184"/>
          </w:tcPr>
          <w:p>
            <w:r/>
          </w:p>
        </w:tc>
        <w:tc>
          <w:tcPr>
            <w:tcW w:type="dxa" w:w="184"/>
          </w:tcPr>
          <w:p>
            <w:r>
              <w:t>5</w:t>
            </w:r>
          </w:p>
        </w:tc>
        <w:tc>
          <w:tcPr>
            <w:tcW w:type="dxa" w:w="184"/>
          </w:tcPr>
          <w:p>
            <w:r>
              <w:t>1</w:t>
            </w:r>
          </w:p>
        </w:tc>
        <w:tc>
          <w:tcPr>
            <w:tcW w:type="dxa" w:w="184"/>
          </w:tcPr>
          <w:p>
            <w:r>
              <w:t>1</w:t>
            </w:r>
          </w:p>
        </w:tc>
        <w:tc>
          <w:tcPr>
            <w:tcW w:type="dxa" w:w="184"/>
          </w:tcPr>
          <w:p>
            <w:r>
              <w:t>已发布</w:t>
            </w:r>
          </w:p>
        </w:tc>
        <w:tc>
          <w:tcPr>
            <w:tcW w:type="dxa" w:w="184"/>
          </w:tcPr>
          <w:p>
            <w:r>
              <w:t>审批通过</w:t>
            </w:r>
          </w:p>
        </w:tc>
        <w:tc>
          <w:tcPr>
            <w:tcW w:type="dxa" w:w="184"/>
          </w:tcPr>
          <w:p>
            <w:r>
              <w:t>2025-10-15 19:35:06</w:t>
            </w:r>
          </w:p>
        </w:tc>
        <w:tc>
          <w:tcPr>
            <w:tcW w:type="dxa" w:w="184"/>
          </w:tcPr>
          <w:p>
            <w:r>
              <w:t>2026-05-27 19:42:44</w:t>
            </w:r>
          </w:p>
        </w:tc>
      </w:tr>
      <w:tr>
        <w:tc>
          <w:tcPr>
            <w:tcW w:type="dxa" w:w="184"/>
          </w:tcPr>
          <w:p>
            <w:r>
              <w:t>5489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蠔油粉絲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"粉絲", "type": [{"title": "麵 / 義大利麵 / 烏冬 / 蕎麥麵", "value": "20250810000017"}], "unit": {"title": "克", "value": "20250901000022"}, "weight": "90"}, {"name": "免治豬肉 (剁碎豬肉) ", "type": [{"title": "肉類", "value": "1752235306674"}, {"title": "豬", "value": "20250810000035"}], "unit": {"title": "克", "value": "20250901000022"}, "weight": "30"}]</w:t>
            </w:r>
          </w:p>
        </w:tc>
        <w:tc>
          <w:tcPr>
            <w:tcW w:type="dxa" w:w="184"/>
          </w:tcPr>
          <w:p>
            <w:r>
              <w:t>[{"name": "生薑 (切絲) ", "unit": {"title": "適量", "value": "20251027000018"}, "weight": ""}, {"name": " 蔥 (切絲)", "unit": {"title": "適量", "value": "20251027000018"}, "weight": ""}, {"name": " 蒜頭 (切絲) ", "unit": {"title": "適量", "value": "20251027000018"}, "weight": ""}]</w:t>
            </w:r>
          </w:p>
        </w:tc>
        <w:tc>
          <w:tcPr>
            <w:tcW w:type="dxa" w:w="184"/>
          </w:tcPr>
          <w:p>
            <w:r>
              <w:t>[{"name": "純正芝麻油 隨喜好添加", "unit": {"title": "適量", "value": "20251027000018"}, "weight": ""}, {"name": "舊庄特級蠔油", "unit": {"title": "湯匙", "value": "20250927000167"}, "weight": "3"}]</w:t>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"纯正芝麻油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"將粉絲用水浸軟，瀝乾備用。", "materials": []}, {"describe": "用2湯匙油爆香薑蔥蒜，加入免治豬肉炒熟，下粉絲及調味料炒勻即可 進食。",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17:04:00</w:t>
            </w:r>
          </w:p>
        </w:tc>
        <w:tc>
          <w:tcPr>
            <w:tcW w:type="dxa" w:w="184"/>
          </w:tcPr>
          <w:p>
            <w:r>
              <w:t>2026-05-27 19:42:44</w:t>
            </w:r>
          </w:p>
        </w:tc>
      </w:tr>
      <w:tr>
        <w:tc>
          <w:tcPr>
            <w:tcW w:type="dxa" w:w="184"/>
          </w:tcPr>
          <w:p>
            <w:r>
              <w:t>5483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韓式泡菜甜酸雞柳年糕</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"韓式小年糕", "type": [{"title": "麵粉（含大米、糯米、木薯及小麥粉）", "value": "20250810000018"}], "unit": {"title": "克", "value": "20250901000022"}, "weight": "300"}, {"name": "雞柳，切件", "type": [{"title": "家禽", "value": "1752235304071"}, {"title": "雞", "value": "20250810000034"}], "unit": {"title": "克", "value": "20250901000022"}, "weight": "100"}]</w:t>
            </w:r>
          </w:p>
        </w:tc>
        <w:tc>
          <w:tcPr>
            <w:tcW w:type="dxa" w:w="184"/>
          </w:tcPr>
          <w:p>
            <w:r>
              <w:t>[{"name": "大葱，切段 ", "unit": {"title": "條", "value": "20250902000017"}, "weight": "2"}, {"name": "椰菜，切條", "unit": {"title": "克", "value": "20250901000022"}, "weight": "60"}, {"name": "泡菜", "unit": {"title": "克", "value": "20250901000022"}, "weight": "150"}]</w:t>
            </w:r>
          </w:p>
        </w:tc>
        <w:tc>
          <w:tcPr>
            <w:tcW w:type="dxa" w:w="184"/>
          </w:tcPr>
          <w:p>
            <w:r>
              <w:t>[{"name": "李錦記蒜茸 1湯匙", "weight": ""}, {"name": "李錦記甜酸排骨醬", "unit": {"title": "包", "value": "20250902000006"}, "weight": "1"}, {"name": "水", "unit": {"title": "毫升", "value": "20250902000022"}, "weight": "50"}]</w:t>
            </w:r>
          </w:p>
        </w:tc>
        <w:tc>
          <w:tcPr>
            <w:tcW w:type="dxa" w:w="184"/>
          </w:tcPr>
          <w:p>
            <w:r/>
          </w:p>
        </w:tc>
        <w:tc>
          <w:tcPr>
            <w:tcW w:type="dxa" w:w="184"/>
          </w:tcPr>
          <w:p>
            <w:r>
              <w:t>[{"name": "李錦記白胡椒粉", "unit": {"title": "茶匙", "value": "20250902000029"}, "weight": "1/2"}, {"name": "李錦記蠔油", "unit": {"title": "茶匙", "value": "20250902000029"}, "weight": "1.5"}, {"name": "李錦記黑芝麻油",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"雞柳以醃料醃20分鐘。", "materials": []}, {"describe": "年糕泡熱水，分開黏在一起的年糕，約10分鐘，去水備用。", "materials": []}, {"describe": "李錦記甜酸排骨醬和水拌勻", "materials": []}, {"describe": "中火燒熱油鑊，煎香雞柳，加入蒜茸及椰菜，兜勻後，加入泡菜和年糕，再加調味料，轉中小火，炆至醬汁收水，年糕全部上色入味。", "materials": []}, {"describe": "下大葱兜勻，多炆2分鐘，即可上碟。     貼士：年糕最後加上芝士，風味更佳。",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15:51:37</w:t>
            </w:r>
          </w:p>
        </w:tc>
        <w:tc>
          <w:tcPr>
            <w:tcW w:type="dxa" w:w="184"/>
          </w:tcPr>
          <w:p>
            <w:r>
              <w:t>2026-05-27 19:42:44</w:t>
            </w:r>
          </w:p>
        </w:tc>
      </w:tr>
      <w:tr>
        <w:tc>
          <w:tcPr>
            <w:tcW w:type="dxa" w:w="184"/>
          </w:tcPr>
          <w:p>
            <w:r>
              <w:t>5438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焗釀火雞卷</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"火雞胸肉 ", "type": [{"title": "家禽", "value": "1752235304071"}, {"title": "雞", "value": "20250810000034"}], "unit": {"title": "克", "value": "20250901000022"}, "weight": "1200"}, {"name": "各式菇菌 [切碎] ", "type": [{"title": "菌菇", "value": "20250810000039"}], "unit": {"title": "克", "value": "20250901000022"}, "weight": "250"}]</w:t>
            </w:r>
          </w:p>
        </w:tc>
        <w:tc>
          <w:tcPr>
            <w:tcW w:type="dxa" w:w="184"/>
          </w:tcPr>
          <w:p>
            <w:r>
              <w:t>[{"name": "菠菜葉 [切碎] ", "unit": {"title": "克", "value": "20250901000022"}, "weight": "100"}, {"name": "燕麥片", "unit": {"title": "克", "value": "20250901000022"}, "weight": "40"}, {"name": "麵粉", "unit": {"title": "湯匙", "value": "20250927000167"}, "weight": "1"}, {"name": "乾蔥頭 [切碎] ", "unit": {"title": "粒", "value": "20251002001075"}, "weight": "3"}, {"name": "李錦記蒜蓉 ", "unit": {"title": "湯匙", "value": "20250927000167"}, "weight": "2"}]</w:t>
            </w:r>
          </w:p>
        </w:tc>
        <w:tc>
          <w:tcPr>
            <w:tcW w:type="dxa" w:w="184"/>
          </w:tcPr>
          <w:p>
            <w:r>
              <w:t>[{"name": "白酒/伏特加 ", "unit": {"title": "杯", "value": "20250902000023"}, "weight": "¼ "}]</w:t>
            </w:r>
          </w:p>
        </w:tc>
        <w:tc>
          <w:tcPr>
            <w:tcW w:type="dxa" w:w="184"/>
          </w:tcPr>
          <w:p>
            <w:r/>
          </w:p>
        </w:tc>
        <w:tc>
          <w:tcPr>
            <w:tcW w:type="dxa" w:w="184"/>
          </w:tcPr>
          <w:p>
            <w:r>
              <w:t>[{"name": "李錦記叉燒醬 ", "unit": {"title": "湯匙", "value": "20250927000167"}, "weight": "3"}, {"name": "李錦記舊庄特級蠔油 ", "unit": {"title": "湯匙", "value": "20250927000167"}, "weight": "1"}, {"name": "法式芥末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"31-45", "value": "1751609912317"}]</w:t>
            </w:r>
          </w:p>
        </w:tc>
        <w:tc>
          <w:tcPr>
            <w:tcW w:type="dxa" w:w="184"/>
          </w:tcPr>
          <w:p>
            <w:r>
              <w:t>[{"title": "16-30", "value": "1751610102898"}]</w:t>
            </w:r>
          </w:p>
        </w:tc>
        <w:tc>
          <w:tcPr>
            <w:tcW w:type="dxa" w:w="184"/>
          </w:tcPr>
          <w:p>
            <w:r>
              <w:t>47-75</w:t>
            </w:r>
          </w:p>
        </w:tc>
        <w:tc>
          <w:tcPr>
            <w:tcW w:type="dxa" w:w="184"/>
          </w:tcPr>
          <w:p>
            <w:r/>
          </w:p>
        </w:tc>
        <w:tc>
          <w:tcPr>
            <w:tcW w:type="dxa" w:w="184"/>
          </w:tcPr>
          <w:p>
            <w:r>
              <w:t>[{"describe": "火雞胸肉橫切成兩片。用刀背或重物槌打至稍薄及平均，修整成長方形後與醃料拌勻待用。", "materials": []}, {"describe": "用 1 湯匙油炒蒜蓉及乾蔥，加入菇菌炒香後贊酒。下菠菜後，加入麥片拌勻成餡料。待涼。", "materials": []}, {"describe": "火雞胸肉灑上少許麵粉，餡料放在雞上，捲起並用繩扎起。重覆此步驟製作成 2 條火雞卷。", "materials": []}, {"describe": "用 1 湯匙油將火雞卷煎至金黃。放入預熱 180 度的焗爐焗 20 分鐘，切件享用。",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01:16:46</w:t>
            </w:r>
          </w:p>
        </w:tc>
        <w:tc>
          <w:tcPr>
            <w:tcW w:type="dxa" w:w="184"/>
          </w:tcPr>
          <w:p>
            <w:r>
              <w:t>2026-05-27 19:42:44</w:t>
            </w:r>
          </w:p>
        </w:tc>
      </w:tr>
      <w:tr>
        <w:tc>
          <w:tcPr>
            <w:tcW w:type="dxa" w:w="184"/>
          </w:tcPr>
          <w:p>
            <w:r>
              <w:t>5433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XO醬燒雞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"雞 [2 隻, 或春雞] ", "type": [{"title": "家禽", "value": "1752235304071"}, {"title": "雞", "value": "20250810000034"}], "unit": {"title": "千克", "value": "20250901000025"}, "weight": "1"}, {"name": "馬鈴薯 [2 個] ", "type": [{"title": "薯", "value": "20250810000015"}], "unit": {"title": "克", "value": "20250901000022"}, "weight": "400"}]</w:t>
            </w:r>
          </w:p>
        </w:tc>
        <w:tc>
          <w:tcPr>
            <w:tcW w:type="dxa" w:w="184"/>
          </w:tcPr>
          <w:p>
            <w:r>
              <w:t>[{"name": "冬菇 [浸軟及切粒] ", "unit": {"title": "個/隻", "value": "20250902000015"}, "weight": "3"}, {"name": "蔥 [切粒 ]", "unit": {"title": "條", "value": "20250902000017"}, "weight": "3"}]</w:t>
            </w:r>
          </w:p>
        </w:tc>
        <w:tc>
          <w:tcPr>
            <w:tcW w:type="dxa" w:w="184"/>
          </w:tcPr>
          <w:p>
            <w:r>
              <w:t>[{"name": "李錦記XO醬 ", "unit": {"title": "湯匙", "value": "20250927000167"}, "weight": "3"}, {"name": "李錦記舊庄特級蠔油 ", "unit": {"title": "湯匙", "value": "20250927000167"}, "weight": "2"}, {"name": "水", "unit": {"title": "湯匙", "value": "20250927000167"}, "weight": "1"}]</w:t>
            </w:r>
          </w:p>
        </w:tc>
        <w:tc>
          <w:tcPr>
            <w:tcW w:type="dxa" w:w="184"/>
          </w:tcPr>
          <w:p>
            <w:r/>
          </w:p>
        </w:tc>
        <w:tc>
          <w:tcPr>
            <w:tcW w:type="dxa" w:w="184"/>
          </w:tcPr>
          <w:p>
            <w:r>
              <w:t>[{"name": "李錦記白胡椒粉 ", "unit": {"title": "撮", "value": "20251003000827"}, "weight": "1"}, {"name": "鹽", "unit": {"title": "茶匙", "value": "20250902000029"}, "weight": "3"}]</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"46-60", "value": "1751610103165"}]</w:t>
            </w:r>
          </w:p>
        </w:tc>
        <w:tc>
          <w:tcPr>
            <w:tcW w:type="dxa" w:w="184"/>
          </w:tcPr>
          <w:p>
            <w:r>
              <w:t>52-75</w:t>
            </w:r>
          </w:p>
        </w:tc>
        <w:tc>
          <w:tcPr>
            <w:tcW w:type="dxa" w:w="184"/>
          </w:tcPr>
          <w:p>
            <w:r/>
          </w:p>
        </w:tc>
        <w:tc>
          <w:tcPr>
            <w:tcW w:type="dxa" w:w="184"/>
          </w:tcPr>
          <w:p>
            <w:r>
              <w:t>[{"describe": "將雞用醃料醃30分鐘。", "materials": []}, {"describe": "馬鈴薯放入沸水中煮至軟身，去皮後壓爛成薯蓉。", "materials": []}, {"describe": "用 2 湯匙油爆香冬菇及蔥，將冬菇、蔥及調味料加入薯蓉中拌勻。", "materials": []}, {"describe": "將薯蓉釀入雞腹內，用鐵針封好尾部開口。", "materials": []}, {"describe": "將雞放進焗爐以攝氏 190 度[華氏 375 度]焗 30-35 分鐘，間中反轉。",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00:56:14</w:t>
            </w:r>
          </w:p>
        </w:tc>
        <w:tc>
          <w:tcPr>
            <w:tcW w:type="dxa" w:w="184"/>
          </w:tcPr>
          <w:p>
            <w:r>
              <w:t>2026-05-27 19:42:44</w:t>
            </w:r>
          </w:p>
        </w:tc>
      </w:tr>
      <w:tr>
        <w:tc>
          <w:tcPr>
            <w:tcW w:type="dxa" w:w="184"/>
          </w:tcPr>
          <w:p>
            <w:r>
              <w:t>5424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蠔油三文魚Poke</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"生魚片級三文魚", "type": [{"title": "魚", "value": "1752235330011"}], "unit": {"title": "克", "value": "20250901000022"}, "weight": "450"}]</w:t>
            </w:r>
          </w:p>
        </w:tc>
        <w:tc>
          <w:tcPr>
            <w:tcW w:type="dxa" w:w="184"/>
          </w:tcPr>
          <w:p>
            <w:r>
              <w:t>[{"name": "牛油果粒", "unit": {"title": "克", "value": "20250901000022"}, "weight": "110"}, {"name": "青瓜片 ", "unit": {"title": "克", "value": "20250901000022"}, "weight": "55"}, {"name": "黑芝麻", "unit": {"title": "茶匙", "value": "20250902000029"}, "weight": "1"}, {"name": "洋蔥絲 ", "unit": {"title": "克", "value": "20250901000022"}, "weight": "27"}, {"name": "蔥花 ", "unit": {"title": "湯匙", "value": "20250927000167"}, "weight": "1"}]</w:t>
            </w:r>
          </w:p>
        </w:tc>
        <w:tc>
          <w:tcPr>
            <w:tcW w:type="dxa" w:w="184"/>
          </w:tcPr>
          <w:p>
            <w:r>
              <w:t>[{"name": "李錦記舊庄特級蠔油 ", "unit": {"title": "湯匙", "value": "20250927000167"}, "weight": "3"}, {"name": "李錦記純香芝麻油 ", "unit": {"title": "湯匙", "value": "20250927000167"}, "weight": "1 1/2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"將三文魚切成小粒狀", "materials": []}, {"describe": "將三文魚、牛油果、青瓜片、洋蔥及蔥花。", "materials": []}, {"describe": "拌入調味料，拌勻後撒上黑芝麻即可食用。",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00:22:49</w:t>
            </w:r>
          </w:p>
        </w:tc>
        <w:tc>
          <w:tcPr>
            <w:tcW w:type="dxa" w:w="184"/>
          </w:tcPr>
          <w:p>
            <w:r>
              <w:t>2026-05-27 19:42:44</w:t>
            </w:r>
          </w:p>
        </w:tc>
      </w:tr>
      <w:tr>
        <w:tc>
          <w:tcPr>
            <w:tcW w:type="dxa" w:w="184"/>
          </w:tcPr>
          <w:p>
            <w:r>
              <w:t>5420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日式豬骨濃湯拉麵</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"五花腩肉", "type": [{"title": "肉類", "value": "1752235306674"}, {"title": "豬", "value": "20250810000035"}], "unit": {"title": "克", "value": "20250901000022"}, "weight": "200"}, {"name": "蛋", "type": [{"title": "蛋", "value": "20250810000038"}], "unit": {"title": "個/隻", "value": "20250902000015"}, "weight": "2"}, {"name": "拉麵", "type": [{"title": "麵 / 義大利麵 / 烏冬 / 蕎麥麵", "value": "20250810000017"}], "unit": {"title": "克", "value": "20250901000022"}, "weight": "100"}]</w:t>
            </w:r>
          </w:p>
        </w:tc>
        <w:tc>
          <w:tcPr>
            <w:tcW w:type="dxa" w:w="184"/>
          </w:tcPr>
          <w:p>
            <w:r>
              <w:t>[{"name": "薑 ", "unit": {"title": "片", "value": "20250902000018"}, "weight": "5"}, {"name": "蔥 ，切段", "unit": {"title": "條", "value": "20250902000017"}, "weight": "2"}, {"name": "水", "unit": {"title": "毫升", "value": "20250902000022"}, "weight": "300"}, {"name": "紫菜 ", "unit": {"title": "塊", "value": "20250901000031"}, "weight": "2"}, {"name": "葱粒 ，切粒", "unit": {"title": "條", "value": "20250902000017"}, "weight": "1"}]</w:t>
            </w:r>
          </w:p>
        </w:tc>
        <w:tc>
          <w:tcPr>
            <w:tcW w:type="dxa" w:w="184"/>
          </w:tcPr>
          <w:p>
            <w:r>
              <w:t>[{"name": "李錦記鹵水汁", "unit": {"title": "毫升", "value": "20250902000022"}, "weight": "100"}, {"name": "李錦記調味白醋", "unit": {"title": "湯匙", "value": "20250927000167"}, "weight": "1/2"}, {"name": "李錦記豬骨濃湯",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"五花腩肉用棉線捆成圓柱狀，煎香，再放薑片及蔥段爆香，加入鹵水汁，煮滾後用小火滾半小時，直至叉燒熟透軟稔。待涼，切片。滷水汁留起。", "materials": []}, {"describe": "先把雞蛋放回室溫，水滾後加入半湯匙白醋，放入雞蛋，大火滾 6 分鐘，撈起浸冰水，剝好雞蛋，浸在之前留起的滷汁內。", "materials": []}, {"describe": "拉麵按包裝指示煮熟。", "materials": []}, {"describe": "將豬骨濃湯連包裝放進一鍋凍水內，煮滾後煲 2 分鐘，倒進麵內，加上日式叉燒、溏心蛋、紫菜、葱粒，即成。", "materials": []}, {"describe": "小貼士： 溏心蛋必須在冰水浸夠 10 分鐘才較易剝殼。", "materials": []}]</w:t>
            </w:r>
          </w:p>
        </w:tc>
        <w:tc>
          <w:tcPr>
            <w:tcW w:type="dxa" w:w="184"/>
          </w:tcPr>
          <w:p>
            <w:r/>
          </w:p>
        </w:tc>
        <w:tc>
          <w:tcPr>
            <w:tcW w:type="dxa" w:w="184"/>
          </w:tcPr>
          <w:p>
            <w:r>
              <w:t>1</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2025-10-15 00:11:53</w:t>
            </w:r>
          </w:p>
        </w:tc>
        <w:tc>
          <w:tcPr>
            <w:tcW w:type="dxa" w:w="184"/>
          </w:tcPr>
          <w:p>
            <w:r>
              <w:t>2026-05-27 19:42:44</w:t>
            </w:r>
          </w:p>
        </w:tc>
      </w:tr>
      <w:tr>
        <w:tc>
          <w:tcPr>
            <w:tcW w:type="dxa" w:w="184"/>
          </w:tcPr>
          <w:p>
            <w:r>
              <w:t>5416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日式蠔蟹子釜飯</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"廣島蠔", "type": [{"title": "海鮮", "value": "20250810000041"}, {"title": "其他海鮮", "value": "20250810000007"}], "unit": {"title": "個/隻", "value": "20250902000015"}, "weight": "5"}, {"name": "日本珍珠米", "type": [], "unit": {"title": "杯", "value": "20250902000023"}, "weight": "1"}]</w:t>
            </w:r>
          </w:p>
        </w:tc>
        <w:tc>
          <w:tcPr>
            <w:tcW w:type="dxa" w:w="184"/>
          </w:tcPr>
          <w:p>
            <w:r>
              <w:t>[{"name": "冬菇  (浸軟切片)", "unit": {"title": "粒", "value": "20251002001075"}, "weight": "2"}, {"name": "蟹籽 ", "unit": {"title": "湯匙", "value": "20250927000167"}, "weight": "2"}, {"name": "蔥花適量", "unit": {"title": "適量", "value": "20251027000018"}, "weight": ""}]</w:t>
            </w:r>
          </w:p>
        </w:tc>
        <w:tc>
          <w:tcPr>
            <w:tcW w:type="dxa" w:w="184"/>
          </w:tcPr>
          <w:p>
            <w:r>
              <w:t>[{"name": "李錦記日式豬骨濃縮湯底", "unit": {"title": "湯匙", "value": "20250927000167"}, "weight": "3"}, {"name": "水", "unit": {"title": "杯", "value": "20250902000023"}, "weight": "1"}, {"name": "粗鹽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"蠔灑上鹽，梢為拌勻，放置 10 分鐘，再用水浸泡，換水兩次，直至蠔沒有「潺」。", "materials": []}, {"describe": "滾水灼蠔，約 2-4 分鐘，取出蠔。", "materials": []}, {"describe": "混合水和日式豬骨濃縮湯底。", "materials": []}, {"describe": "鍋子加湯丶米丶冬菇片，中火加熱，滾起後轉為細火，加蓋，煮 15 分鐘，熄火後焗 5 分鐘。", "materials": []}, {"describe": "放上蠔肉，蓋好，再用中火加熱 2 分鐘，開蓋後加上蟹子和蔥花。",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23:59:34</w:t>
            </w:r>
          </w:p>
        </w:tc>
        <w:tc>
          <w:tcPr>
            <w:tcW w:type="dxa" w:w="184"/>
          </w:tcPr>
          <w:p>
            <w:r>
              <w:t>2026-05-27 19:42:44</w:t>
            </w:r>
          </w:p>
        </w:tc>
      </w:tr>
      <w:tr>
        <w:tc>
          <w:tcPr>
            <w:tcW w:type="dxa" w:w="184"/>
          </w:tcPr>
          <w:p>
            <w:r>
              <w:t>5414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沙爹銀絲蟹煲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"肉蟹 (約 300 克) [切件]", "type": [{"title": "海鮮", "value": "20250810000041"}, {"title": "螃蟹", "value": "20250810000043"}], "unit": {"title": "個/隻", "value": "20250902000015"}, "weight": "1"}]</w:t>
            </w:r>
          </w:p>
        </w:tc>
        <w:tc>
          <w:tcPr>
            <w:tcW w:type="dxa" w:w="184"/>
          </w:tcPr>
          <w:p>
            <w:r>
              <w:t>[{"name": "粉絲 [切段]", "unit": {"title": "克", "value": "20250901000022"}, "weight": "50"}, {"name": "薑", "unit": {"title": "片", "value": "20250902000018"}, "weight": "3"}, {"name": "蔥 [切段]", "unit": {"title": "條", "value": "20250902000017"}, "weight": "3"}, {"name": "蒜頭 [略拍扁] ", "unit": {"title": "瓣", "value": "20251001000001"}, "weight": "2"}, {"name": "乾葱碎", "unit": {"title": "湯匙", "value": "20250927000167"}, "weight": "1"}, {"name": "菠蘿粒", "unit": {"title": "湯匙", "value": "20250927000167"}, "weight": "3"}, {"name": "紅椒 [切成圈] 隨喜好添加", "weight": ""}, {"name": "芫茜 隨喜好添加", "weight": ""}]</w:t>
            </w:r>
          </w:p>
        </w:tc>
        <w:tc>
          <w:tcPr>
            <w:tcW w:type="dxa" w:w="184"/>
          </w:tcPr>
          <w:p>
            <w:r>
              <w:t>[{"name": "李錦記沙爹醬  ", "unit": {"title": "湯匙", "value": "20250927000167"}, "weight": "2"}, {"name": "紹興酒", "unit": {"title": "湯匙", "value": "20250927000167"}, "weight": "1"}, {"name": "粟粉 [上粉用] 隨喜好添加", "weight": ""}]</w:t>
            </w:r>
          </w:p>
        </w:tc>
        <w:tc>
          <w:tcPr>
            <w:tcW w:type="dxa" w:w="184"/>
          </w:tcPr>
          <w:p>
            <w:r/>
          </w:p>
        </w:tc>
        <w:tc>
          <w:tcPr>
            <w:tcW w:type="dxa" w:w="184"/>
          </w:tcPr>
          <w:p>
            <w:r>
              <w:t>[{"name": "李錦記舊庄特級蠔油", "unit": {"title": "湯匙", "value": "20250927000167"}, "weight": "1"}, {"name": "李錦記特鮮生抽", "unit": {"title": "湯匙", "value": "20250927000167"}, "weight": "1"}, {"name": "糖", "unit": {"title": "茶匙", "value": "20250902000029"}, "weight": "½"}, {"name": "水", "unit": {"title": "毫升", "value": "20250902000022"}, "weight": "250"}]</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"粉絲用水浸軟，瀝乾。", "materials": []}, {"describe": "將蟹撲上少許粟粉，用油煎/炸至金黃熟透，取起備用。", "materials": []}, {"describe": "用 1 湯匙油爆香薑、蔥、蒜頭、乾?及沙爹醬，加入蟹及灒酒，拌入芡汁及菠蘿煮沸。", "materials": []}, {"describe": "加入粉絲煮至汁濃，轉入燒熱的瓦煲內，以紅椒及芫茜裝飾。",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23:55:58</w:t>
            </w:r>
          </w:p>
        </w:tc>
        <w:tc>
          <w:tcPr>
            <w:tcW w:type="dxa" w:w="184"/>
          </w:tcPr>
          <w:p>
            <w:r>
              <w:t>2026-05-27 19:42:44</w:t>
            </w:r>
          </w:p>
        </w:tc>
      </w:tr>
      <w:tr>
        <w:tc>
          <w:tcPr>
            <w:tcW w:type="dxa" w:w="184"/>
          </w:tcPr>
          <w:p>
            <w:r>
              <w:t>5375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海皇XO醬鰻魚炒飯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"燒鰻魚（切小塊）", "type": [{"title": "魚", "value": "1752235330011"}], "unit": {"title": "克", "value": "20250901000022"}, "weight": "100"}, {"name": " 白飯", "type": [], "unit": {"title": "克", "value": "20250901000022"}, "weight": "300"}]</w:t>
            </w:r>
          </w:p>
        </w:tc>
        <w:tc>
          <w:tcPr>
            <w:tcW w:type="dxa" w:w="184"/>
          </w:tcPr>
          <w:p>
            <w:r>
              <w:t>[{"name": "雞蛋（預先拂勻）", "unit": {"title": "個/隻", "value": "20250902000015"}, "weight": "2"}, {"name": " 洋葱（切粒）", "unit": {"title": "克", "value": "20250901000022"}, "weight": "20"}, {"name": "青椒（切粒） ", "unit": {"title": "克", "value": "20250901000022"}, "weight": "20"}, {"name": "紅椒（切粒） ", "unit": {"title": "克", "value": "20250901000022"}, "weight": "20"}, {"name": "粟米粒", "unit": {"title": "克", "value": "20250901000022"}, "weight": "70"}, {"name": "葱花", "unit": {"title": "克", "value": "20250901000022"}, "weight": "20"}, {"name": "蟹籽", "unit": {"title": "湯匙", "value": "20250927000167"}, "weight": "1"}]</w:t>
            </w:r>
          </w:p>
        </w:tc>
        <w:tc>
          <w:tcPr>
            <w:tcW w:type="dxa" w:w="184"/>
          </w:tcPr>
          <w:p>
            <w:r>
              <w:t>[{"name": "李錦記海皇XO醬", "unit": {"title": "湯匙", "value": "20250927000167"}, "weight": "2"}, {"name": "李錦記無激素*特鮮雞粉", "unit": {"title": "茶匙", "value": "20250902000029"}, "weight": "1.5"}, {"name": "李錦記頭道原釀生抽", "unit": {"title": "茶匙", "value": "20250902000029"}, "weight": "2"}, {"name": "李錦記雙菇老抽",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"燒熱油鑊，下洋葱﹑青紅椒及粟米炒香， 再加入蛋液輕炒，然後加入白飯，以小火炒至粒粒分明", "materials": []}, {"describe": "在翻炒均匀的白飯中，加入鰻魚和調味料，以中火炒勻。", "materials": []}, {"describe": "加入葱花，以大火炒香後上碟，最後撒上蟹籽裝飾即可", "materials": []}, {"describe": "貼士： 炒飯時要注意火候： 中火炒配料；小火炒白飯，避免炒焦，最後用大火炒便可夠鑊氣",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22:44:57</w:t>
            </w:r>
          </w:p>
        </w:tc>
        <w:tc>
          <w:tcPr>
            <w:tcW w:type="dxa" w:w="184"/>
          </w:tcPr>
          <w:p>
            <w:r>
              <w:t>2026-05-27 19:42:44</w:t>
            </w:r>
          </w:p>
        </w:tc>
      </w:tr>
      <w:tr>
        <w:tc>
          <w:tcPr>
            <w:tcW w:type="dxa" w:w="184"/>
          </w:tcPr>
          <w:p>
            <w:r>
              <w:t>5370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豉油皇中蝦</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 [修好及抹乾]", "type": [{"title": "海鮮", "value": "20250810000041"}, {"title": "蝦", "value": "20250810000032"}], "unit": {"title": "克", "value": "20250901000022"}, "weight": "350 "}]</w:t>
            </w:r>
          </w:p>
        </w:tc>
        <w:tc>
          <w:tcPr>
            <w:tcW w:type="dxa" w:w="184"/>
          </w:tcPr>
          <w:p>
            <w:r>
              <w:t>[{"name": "蔥 [切段]", "unit": {"title": "條", "value": "20250902000017"}, "weight": " 2 "}, {"name": "生薑 ", "unit": {"title": "片", "value": "20250902000018"}, "weight": "4"}]</w:t>
            </w:r>
          </w:p>
        </w:tc>
        <w:tc>
          <w:tcPr>
            <w:tcW w:type="dxa" w:w="184"/>
          </w:tcPr>
          <w:p>
            <w:r>
              <w:t>[{"name": "李錦記特鮮生抽 ", "unit": {"title": "湯匙", "value": "20250927000167"}, "weight": "2"}, {"name": "糖",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"將中蝦放入熱油中炸至金黃熟透，瀝乾。", "materials": []}, {"describe": "用 2 湯匙油爆香蔥和薑，加入蝦和調味料快手炒勻。",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22:37:46</w:t>
            </w:r>
          </w:p>
        </w:tc>
        <w:tc>
          <w:tcPr>
            <w:tcW w:type="dxa" w:w="184"/>
          </w:tcPr>
          <w:p>
            <w:r>
              <w:t>2026-05-27 19:42:44</w:t>
            </w:r>
          </w:p>
        </w:tc>
      </w:tr>
      <w:tr>
        <w:tc>
          <w:tcPr>
            <w:tcW w:type="dxa" w:w="184"/>
          </w:tcPr>
          <w:p>
            <w:r>
              <w:t>5367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秘製麻辣雞煲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"芝麻雞  (1200克)", "type": [{"title": "家禽", "value": "1752235304071"}, {"title": "雞", "value": "20250810000034"}], "unit": {"title": "包", "value": "20250902000006"}, "weight": "1"}]</w:t>
            </w:r>
          </w:p>
        </w:tc>
        <w:tc>
          <w:tcPr>
            <w:tcW w:type="dxa" w:w="184"/>
          </w:tcPr>
          <w:p>
            <w:r>
              <w:t>[{"name": "李錦記清雞火鍋上湯", "unit": {"title": "包", "value": "20250902000006"}, "weight": "1"}, {"name": "沸水", "unit": {"title": "升", "value": "20250902000024"}, "weight": "1.5"}, {"name": "李錦記花椒辣油", "unit": {"title": "適量", "value": "20251027000018"}, "weight": ""}, {"name": " 蒜頭", "unit": {"title": "粒", "value": "20251002001075"}, "weight": "2"}, {"name": "乾蔥", "unit": {"title": "粒", "value": "20251002001075"}, "weight": "1"}, {"name": "薑", "unit": {"title": "片", "value": "20250902000018"}, "weight": "8"}, {"name": "辣椒乾", "unit": {"title": "適量", "value": "20251027000018"}, "weight": ""}, {"name": "花椒粒", "unit": {"title": "適量", "value": "20251027000018"}, "weight": ""}, {"name": "青紅椒  (切塊) ", "unit": {"title": "個/隻", "value": "20250902000015"}, "weight": "2"}, {"name": "紅洋蔥  (切塊)", "unit": {"title": "個/隻", "value": "20250902000015"}, "weight": "0.5"}, {"name": "芫茜  (裝飾用)", "unit": {"title": "適量", "value": "20251027000018"}, "weight": ""}, {"name": "李錦記紹興花雕酒", "unit": {"title": "適量", "value": "20251027000018"}, "weight": ""}, {"name": "", "weight": ""}]</w:t>
            </w:r>
          </w:p>
        </w:tc>
        <w:tc>
          <w:tcPr>
            <w:tcW w:type="dxa" w:w="184"/>
          </w:tcPr>
          <w:p>
            <w:r/>
          </w:p>
        </w:tc>
        <w:tc>
          <w:tcPr>
            <w:tcW w:type="dxa" w:w="184"/>
          </w:tcPr>
          <w:p>
            <w:r>
              <w:t>[{"name": "李錦記蒜蓉 隨喜好添加", "weight": ""}, {"name": "李錦記極純黑芝麻油 隨喜好添加", "weight": ""}]</w:t>
            </w:r>
          </w:p>
        </w:tc>
        <w:tc>
          <w:tcPr>
            <w:tcW w:type="dxa" w:w="184"/>
          </w:tcPr>
          <w:p>
            <w:r/>
          </w:p>
        </w:tc>
        <w:tc>
          <w:tcPr>
            <w:tcW w:type="dxa" w:w="184"/>
          </w:tcPr>
          <w:p>
            <w:r>
              <w:t>[{"name": " 李錦記舊庄特級蠔油", "unit": {"title": "湯匙", "value": "20250927000167"}, "weight": "2.5"}, {"name": "李錦記柱侯醬", "unit": {"title": "湯匙", "value": "20250927000167"}, "weight": "2"}, {"name": "李錦記海鮮醬", "unit": {"title": "湯匙", "value": "20250927000167"}, "weight": "2"}, {"name": "李錦記特級老抽", "unit": {"title": "茶匙", "value": "20250902000029"}, "weight": "2"}, {"name": "李錦記川式麻辣醬", "unit": {"title": "湯匙", "value": "20250927000167"}, "weight": "2.5"}, {"name": "白砂糖", "unit": {"title": "茶匙", "value": "20250902000029"}, "weight": "2"}, {"name": "李錦記紹興花雕酒", "unit": {"title": "湯匙", "value": "20250927000167"}, "weight": "1"}]</w:t>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"16-30", "value": "1751610102898"}]</w:t>
            </w:r>
          </w:p>
        </w:tc>
        <w:tc>
          <w:tcPr>
            <w:tcW w:type="dxa" w:w="184"/>
          </w:tcPr>
          <w:p>
            <w:r>
              <w:t>&gt;136</w:t>
            </w:r>
          </w:p>
        </w:tc>
        <w:tc>
          <w:tcPr>
            <w:tcW w:type="dxa" w:w="184"/>
          </w:tcPr>
          <w:p>
            <w:r/>
          </w:p>
        </w:tc>
        <w:tc>
          <w:tcPr>
            <w:tcW w:type="dxa" w:w="184"/>
          </w:tcPr>
          <w:p>
            <w:r>
              <w:t>[{"describe": "https://www.youtube.com/embed/21952WwZMM8", "materials": []}, {"describe": "混合雞煲醬，加入雞件，醃4小時。 熱油鍋爆香蒜頭﹑乾蔥及薑片，再下辣椒乾及花椒粒炒香", "materials": []}, {"describe": "加入雞件略炒，加入花椒辣油，炒香。煮雞肉至7成熟後，加蓋以中小火煮10分鐘，間中需開蓋略為翻炒避免痴底", "materials": []}, {"describe": "將雞盛起，放入砂鍋。留起原先的鍋，用鍋中剩餘的油炒雜椒及洋蔥。灒酒，綴以芫茜，即成", "materials": []}, {"describe": "一煲兩食：享受完雞煲，加李錦記清雞火鍋上湯及1.5升滾水，變成火鍋湯底！", "materials": []}, {"describe": "解辣油碟：混合蒜蓉及大量極純黑芝麻油，與火鍋伴食",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2025-10-14 22:31:23</w:t>
            </w:r>
          </w:p>
        </w:tc>
        <w:tc>
          <w:tcPr>
            <w:tcW w:type="dxa" w:w="184"/>
          </w:tcPr>
          <w:p>
            <w:r>
              <w:t>2026-05-27 19:42:44</w:t>
            </w:r>
          </w:p>
        </w:tc>
      </w:tr>
      <w:tr>
        <w:tc>
          <w:tcPr>
            <w:tcW w:type="dxa" w:w="184"/>
          </w:tcPr>
          <w:p>
            <w:r>
              <w:t>5363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香茅豬扒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"豬扒克 [無骨, 輕力拍鬆] ", "type": [{"title": "肉類", "value": "1752235306674"}, {"title": "豬", "value": "20250810000035"}], "unit": {"title": "克", "value": "20250901000022"}, "weight": "400"}]</w:t>
            </w:r>
          </w:p>
        </w:tc>
        <w:tc>
          <w:tcPr>
            <w:tcW w:type="dxa" w:w="184"/>
          </w:tcPr>
          <w:p>
            <w:r>
              <w:t>[{"name": "香茅  [切薄片] ", "unit": {"title": "隻", "value": "20251018000299"}, "weight": "1"}, {"name": "蔥  [切粒]", "unit": {"title": "湯匙", "value": "20250927000167"}, "weight": "1"}, {"name": " 乾蔥 [炸, 伴吃用] ", "unit": {"title": "適量", "value": "20251027000018"}, "weight": ""}]</w:t>
            </w:r>
          </w:p>
        </w:tc>
        <w:tc>
          <w:tcPr>
            <w:tcW w:type="dxa" w:w="184"/>
          </w:tcPr>
          <w:p>
            <w:r/>
          </w:p>
        </w:tc>
        <w:tc>
          <w:tcPr>
            <w:tcW w:type="dxa" w:w="184"/>
          </w:tcPr>
          <w:p>
            <w:r/>
          </w:p>
        </w:tc>
        <w:tc>
          <w:tcPr>
            <w:tcW w:type="dxa" w:w="184"/>
          </w:tcPr>
          <w:p>
            <w:r>
              <w:t>[{"name": "李錦記舊庄特級蠔油", "unit": {"title": "湯匙", "value": "20250927000167"}, "weight": " 1 1/2"}, {"name": "李錦記蒜蓉", "unit": {"title": "茶匙", "value": "20250902000029"}, "weight": "1"}, {"name": "李錦記純香芝麻油", "unit": {"title": "茶匙", "value": "20250902000029"}, "weight": "1"}, {"name": "香茅,拍扁後切碎", "unit": {"title": "隻", "value": "20251018000299"}, "weight": "1"}, {"name": "魚露", "unit": {"title": "茶匙", "value": "20250902000029"}, "weight": "2"}, {"name": "廚酒", "unit": {"title": "茶匙", "value": "20250902000029"}, "weight": "1"}, {"name": "糖或棕櫚糖 ", "unit": {"title": "茶匙", "value": "20250902000029"}, "weight": " 1/2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"豬扒用醃料醃15分鐘或醃過夜。", "materials": []}, {"describe": "將豬扒放入熱油中炸至金黃熟透，瀝乾。", "materials": []}, {"describe": "用1湯匙油炒香香茅，下蔥粒及豬扒炒勻，上碟，灑上炸香乾蔥。吃時可伴以紅飯及新鮮蔬菜。",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22:26:03</w:t>
            </w:r>
          </w:p>
        </w:tc>
        <w:tc>
          <w:tcPr>
            <w:tcW w:type="dxa" w:w="184"/>
          </w:tcPr>
          <w:p>
            <w:r>
              <w:t>2026-05-27 19:42:44</w:t>
            </w:r>
          </w:p>
        </w:tc>
      </w:tr>
      <w:tr>
        <w:tc>
          <w:tcPr>
            <w:tcW w:type="dxa" w:w="184"/>
          </w:tcPr>
          <w:p>
            <w:r>
              <w:t>5358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東海龍王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"龍蝦（約2斤）", "type": [{"title": "海鮮", "value": "20250810000041"}, {"title": "海螯蝦及小龍蝦", "value": "20250810000014"}], "unit": {"title": "個/隻", "value": "20250902000015"}, "weight": "1"}, {"name": " 翡翠苗", "type": [{"title": "蔬菜（含竹筍）", "value": "20250810000020"}], "unit": {"title": "克", "value": "20250901000022"}, "weight": "800"}]</w:t>
            </w:r>
          </w:p>
        </w:tc>
        <w:tc>
          <w:tcPr>
            <w:tcW w:type="dxa" w:w="184"/>
          </w:tcPr>
          <w:p>
            <w:r>
              <w:t>[{"name": "乾蔥（切片）", "unit": {"title": "顆/頭", "value": "20250902000014"}, "weight": "2"}, {"name": "蒜頭（切片） ", "unit": {"title": "瓣", "value": "20251001000001"}, "weight": "2"}, {"name": "麵粉 ", "unit": {"title": "適量", "value": "20251027000018"}, "weight": ""}]</w:t>
            </w:r>
          </w:p>
        </w:tc>
        <w:tc>
          <w:tcPr>
            <w:tcW w:type="dxa" w:w="184"/>
          </w:tcPr>
          <w:p>
            <w:r>
              <w:t>[{"name": "李錦記舊庄特級蠔油 ", "unit": {"title": "湯匙", "value": "20250927000167"}, "weight": "2"}, {"name": "李錦記白胡椒粉", "unit": {"title": "適量", "value": "20251027000018"}, "weight": ""}, {"name": "鹽",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"龍蝦放尿及去腸，切去頭部及清理鰓部，並用清水沖洗乾淨。其後切去尾部，中身切開8件並抹乾水分。", "materials": []}, {"describe": "燒熱鑊並加入適量食油。待油加熱同時，在麵粉中混合白胡椒粉及鹽，再將麵粉薄薄包裹在龍蝦表面。", "materials": []}, {"describe": "油熱後放入龍蝦炸至熟透及金黃色。用廚房紙吸油後備用。以熱油油泡龍蝦頭及龍蝦尾，熟透後備用。", "materials": []}, {"describe": "燒熱油鑊，爆香乾蔥片和蒜片，下翡翠苗及蠔油炒至軟身。", "materials": []}, {"describe": "上碟時先放上翡翠苗墊底，之後擺上龍蝦球、龍蝦頭及尾，即成。", "materials": []}, {"describe": "貼士： 建議選用南澳龍蝦，因其體積較大、煮熟後顔色鮮艷，可根據需要自行選擇龍蝦品種。 如想口感更酥脆，可選用高筋麵粉代替麵粉。  ",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22:13:35</w:t>
            </w:r>
          </w:p>
        </w:tc>
        <w:tc>
          <w:tcPr>
            <w:tcW w:type="dxa" w:w="184"/>
          </w:tcPr>
          <w:p>
            <w:r>
              <w:t>2026-05-27 19:42:44</w:t>
            </w:r>
          </w:p>
        </w:tc>
      </w:tr>
      <w:tr>
        <w:tc>
          <w:tcPr>
            <w:tcW w:type="dxa" w:w="184"/>
          </w:tcPr>
          <w:p>
            <w:r>
              <w:t>5349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素蟠龍茄子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 長茄子", "type": [{"title": "蔬菜（含竹筍）", "value": "20250810000020"}], "unit": {"title": "條", "value": "20250902000017"}, "weight": "3"}, {"name": "素肉 ", "type": [{"title": "雜豆及大豆類", "value": "20250810000009"}], "unit": {"title": "克", "value": "20250901000022"}, "weight": "100"}]</w:t>
            </w:r>
          </w:p>
        </w:tc>
        <w:tc>
          <w:tcPr>
            <w:tcW w:type="dxa" w:w="184"/>
          </w:tcPr>
          <w:p>
            <w:r>
              <w:t>[{"name": " 辣椒（切粒） ", "unit": {"title": "克", "value": "20250901000022"}, "weight": "10"}, {"name": "蔥花", "unit": {"title": "克", "value": "20250901000022"}, "weight": "30"}]</w:t>
            </w:r>
          </w:p>
        </w:tc>
        <w:tc>
          <w:tcPr>
            <w:tcW w:type="dxa" w:w="184"/>
          </w:tcPr>
          <w:p>
            <w:r>
              <w:t>[{"name": "李錦記薑蓉", "unit": {"title": "茶匙", "value": "20250902000029"}, "weight": "1"}]</w:t>
            </w:r>
          </w:p>
        </w:tc>
        <w:tc>
          <w:tcPr>
            <w:tcW w:type="dxa" w:w="184"/>
          </w:tcPr>
          <w:p>
            <w:r/>
          </w:p>
        </w:tc>
        <w:tc>
          <w:tcPr>
            <w:tcW w:type="dxa" w:w="184"/>
          </w:tcPr>
          <w:p>
            <w:r>
              <w:t>[{"name": "李錦記素食蠔油", "unit": {"title": "湯匙", "value": "20250927000167"}, "weight": "1.5"}, {"name": "清水", "unit": {"title": "毫升", "value": "20250902000022"}, "weight": "100"},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"茄子洗淨後切去頭尾，放於兩根筷子之間固定，切成 1 厘米厚片，注意不要切斷底部。", "materials": []}, {"describe": "以中火半煎炸茄子約 2 分鐘至熟透，瀝油備用。", "materials": []}, {"describe": "中火將薑蓉及素肉炒香，芡汁攪拌均勻後一同煮滾，淋於茄子表面並綴以蔥花和辣椒粒即可。", "materials": []}, {"describe": "貼士：  茄子可隔水蒸熟，表皮會呈現淡紫色，是較健康的選擇，味道同樣滋味。",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21:45:25</w:t>
            </w:r>
          </w:p>
        </w:tc>
        <w:tc>
          <w:tcPr>
            <w:tcW w:type="dxa" w:w="184"/>
          </w:tcPr>
          <w:p>
            <w:r>
              <w:t>2026-05-27 19:42:44</w:t>
            </w:r>
          </w:p>
        </w:tc>
      </w:tr>
      <w:tr>
        <w:tc>
          <w:tcPr>
            <w:tcW w:type="dxa" w:w="184"/>
          </w:tcPr>
          <w:p>
            <w:r>
              <w:t>5347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雙菇醋漬南蠻炸雞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"雪白菇", "type": [{"title": "菌菇", "value": "20250810000039"}], "unit": {"title": "克", "value": "20250901000022"}, "weight": "50"}, {"name": "鴻喜菇", "type": [{"title": "菌菇", "value": "20250810000039"}], "unit": {"title": "克", "value": "20250901000022"}, "weight": "50"}, {"name": "雞肉 ，切小件 ", "type": [{"title": "家禽", "value": "1752235304071"}, {"title": "雞", "value": "20250810000034"}], "unit": {"title": "克", "value": "20250901000022"}, "weight": "200"}]</w:t>
            </w:r>
          </w:p>
        </w:tc>
        <w:tc>
          <w:tcPr>
            <w:tcW w:type="dxa" w:w="184"/>
          </w:tcPr>
          <w:p>
            <w:r>
              <w:t>[{"name": "洋蔥 ，切絲 ", "unit": {"title": "個/隻", "value": "20250902000015"}, "weight": "1/4"}, {"name": "紅蘿蔔，切絲 ", "unit": {"title": "條", "value": "20250902000017"}, "weight": " 1/4"}, {"name": "蔥粒", "unit": {"title": "克", "value": "20250901000022"}, "weight": "10"}, {"name": "栗粉 ", "unit": {"title": "克", "value": "20250901000022"}, "weight": "50"}]</w:t>
            </w:r>
          </w:p>
        </w:tc>
        <w:tc>
          <w:tcPr>
            <w:tcW w:type="dxa" w:w="184"/>
          </w:tcPr>
          <w:p>
            <w:r>
              <w:t>[{"name": "水", "unit": {"title": "毫升", "value": "20250902000022"}, "weight": "200"}, {"name": "李錦記醇釀米醋", "unit": {"title": "毫升", "value": "20250902000022"}, "weight": "90"}, {"name": "李錦記特鮮生抽", "unit": {"title": "湯匙", "value": "20250927000167"}, "weight": "1"}, {"name": "清酒 ", "unit": {"title": "湯匙", "value": "20250927000167"}, "weight": "2"}, {"name": "味醂", "unit": {"title": "湯匙", "value": "20250927000167"}, "weight": "2"}, {"name": "砂", "unit": {"title": "茶匙", "value": "20250902000029"}, "weight": "1"}]</w:t>
            </w:r>
          </w:p>
        </w:tc>
        <w:tc>
          <w:tcPr>
            <w:tcW w:type="dxa" w:w="184"/>
          </w:tcPr>
          <w:p>
            <w:r/>
          </w:p>
        </w:tc>
        <w:tc>
          <w:tcPr>
            <w:tcW w:type="dxa" w:w="184"/>
          </w:tcPr>
          <w:p>
            <w:r>
              <w:t>[{"name": "鹽", "unit": {"title": "茶匙", "value": "20250902000029"}, "weight": "1/2"}, {"name": "李錦記白胡椒粉", "unit": {"title": "適量", "value": "20251027000018"}, "weight": ""}, {"name": "李錦記 蒜蓉",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"調味混合後煮沸，轉小火煮2分鐘後關火，備用。", "materials": []}, {"describe": "雞肉與醃料拌勻。菇剝成小朵狀。", "materials": []}, {"describe": "燒熱中火白鑊，乾煸菇，約1分鐘，撒少許鹽，盛起後，直接倒入步驟1的醬汁中浸泡。", "materials": []}, {"describe": "小火炒香洋蔥和紅蘿蔔，約2分鐘，倒入醬汁中浸泡。", "materials": []}, {"describe": "雞肉沾上栗粉，用半煎炸的方式將雞肉炸熟。瀝乾多餘的油後，將炸雞放入醬汁中浸泡，撒上蔥花便成。", "materials": []}, {"describe": "貼士：此菜式可暖吃或冷吃，做好後放冰箱冷藏2小時，便成美味的涼菜。",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21:29:01</w:t>
            </w:r>
          </w:p>
        </w:tc>
        <w:tc>
          <w:tcPr>
            <w:tcW w:type="dxa" w:w="184"/>
          </w:tcPr>
          <w:p>
            <w:r>
              <w:t>2026-05-27 19:42:44</w:t>
            </w:r>
          </w:p>
        </w:tc>
      </w:tr>
      <w:tr>
        <w:tc>
          <w:tcPr>
            <w:tcW w:type="dxa" w:w="184"/>
          </w:tcPr>
          <w:p>
            <w:r>
              <w:t>5346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香煎牛仔骨</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"牛仔骨 ", "type": [{"title": "肉類", "value": "1752235306674"}, {"title": "豬", "value": "20250810000035"}], "unit": {"title": "磅", "value": "20250901000033"}, "weight": "1"}]</w:t>
            </w:r>
          </w:p>
        </w:tc>
        <w:tc>
          <w:tcPr>
            <w:tcW w:type="dxa" w:w="184"/>
          </w:tcPr>
          <w:p>
            <w:r>
              <w:t>[{"name": "洋蔥  (切條) ", "unit": {"title": "個/隻", "value": "20250902000015"}, "weight": "1"}, {"name": "乾蔥 (切碎) ", "unit": {"title": "粒", "value": "20251002001075"}, "weight": "2"}, {"name": "蒜頭 (切碎) ", "unit": {"title": "粒", "value": "20251002001075"}, "weight": "2"}, {"name": "紅甜椒 (切條) ", "unit": {"title": "個/隻", "value": "20250902000015"}, "weight": "0.5"}, {"name": "青椒  (切條) ", "unit": {"title": "個/隻", "value": "20250902000015"}, "weight": "0.5"}, {"name": "李錦記黑胡椒碎", "unit": {"title": "適量", "value": "20251027000018"}, "weight": ""}]</w:t>
            </w:r>
          </w:p>
        </w:tc>
        <w:tc>
          <w:tcPr>
            <w:tcW w:type="dxa" w:w="184"/>
          </w:tcPr>
          <w:p>
            <w:r>
              <w:t>[{"name": "李錦記舊庄特級蠔油", "unit": {"title": "茶匙", "value": "20250902000029"}, "weight": "1"}, {"name": "李錦記頭道原釀頭抽", "unit": {"title": "茶匙", "value": "20250902000029"}, "weight": "2"}, {"name": "糖", "unit": {"title": "茶匙", "value": "20250902000029"}, "weight": "1"}, {"name": "生粉 ", "unit": {"title": "茶匙", "value": "20250902000029"}, "weight": "1/2"}, {"name": "水", "unit": {"title": "湯匙", "value": "20250927000167"}, "weight": "4"}]</w:t>
            </w:r>
          </w:p>
        </w:tc>
        <w:tc>
          <w:tcPr>
            <w:tcW w:type="dxa" w:w="184"/>
          </w:tcPr>
          <w:p>
            <w:r/>
          </w:p>
        </w:tc>
        <w:tc>
          <w:tcPr>
            <w:tcW w:type="dxa" w:w="184"/>
          </w:tcPr>
          <w:p>
            <w:r>
              <w:t>[{"name": "李錦記舊庄特級蠔油 ", "unit": {"title": "茶匙", "value": "20250902000029"}, "weight": "2"}, {"name": "李錦記頭道原釀頭抽", "unit": {"title": "湯匙", "value": "20250927000167"}, "weight": "1.5"}, {"name": "李錦記紹興花雕酒 ", "unit": {"title": "茶匙", "value": "20250902000029"}, "weight": "2"},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"牛仔骨加入醃料拌匀，醃 20 分鐘。", "materials": []}, {"describe": "切碎紅蔥頭和白蔥頭，然後將孟買洋蔥、紅辣椒及青辣椒切丁備用。", "materials": []}, {"describe": "燒熱煎鍋，下油，把牛仔骨煎至八成熟，盛起備用。", "materials": []}, {"describe": "把乾蔥、蒜茸等加入鑊中爆香，再加入洋蔥及青紅椒粒炒香，然後倒下牛仔骨兜勻，加入調味料拌勻，上碟即可。",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21:15:17</w:t>
            </w:r>
          </w:p>
        </w:tc>
        <w:tc>
          <w:tcPr>
            <w:tcW w:type="dxa" w:w="184"/>
          </w:tcPr>
          <w:p>
            <w:r>
              <w:t>2026-05-27 19:42:44</w:t>
            </w:r>
          </w:p>
        </w:tc>
      </w:tr>
      <w:tr>
        <w:tc>
          <w:tcPr>
            <w:tcW w:type="dxa" w:w="184"/>
          </w:tcPr>
          <w:p>
            <w:r>
              <w:t>5344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辣酒溜魚片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"魚柳薄片 [例如：鯇魚]", "type": [{"title": "魚", "value": "1752235330011"}], "unit": {"title": "克", "value": "20250901000022"}, "weight": "300"}]</w:t>
            </w:r>
          </w:p>
        </w:tc>
        <w:tc>
          <w:tcPr>
            <w:tcW w:type="dxa" w:w="184"/>
          </w:tcPr>
          <w:p>
            <w:r>
              <w:t>[{"name": " 雲耳", "unit": {"title": "克", "value": "20250901000022"}, "weight": "20"}, {"name": " 薑", "unit": {"title": "片", "value": "20250902000018"}, "weight": "3"}, {"name": " 蔥度", "unit": {"title": "棵/根", "value": "20251002001074"}, "weight": "5"}]</w:t>
            </w:r>
          </w:p>
        </w:tc>
        <w:tc>
          <w:tcPr>
            <w:tcW w:type="dxa" w:w="184"/>
          </w:tcPr>
          <w:p>
            <w:r>
              <w:t>[{"name": "李錦記辣豆瓣醬", "unit": {"title": "湯匙", "value": "20250927000167"}, "weight": "2"}, {"name": "李錦記舊庄特級蠔油", "unit": {"title": "茶匙", "value": "20250902000029"}, "weight": "1"}, {"name": "粟粉", "unit": {"title": "茶匙", "value": "20250902000029"}, "weight": " 1 ½"}, {"name": "糖", "unit": {"title": "茶匙", "value": "20250902000029"}, "weight": "1"}, {"name": "李錦記純香芝麻油", "unit": {"title": "茶匙", "value": "20250902000029"}, "weight": "1"}, {"name": "李錦記紹興花雕酒", "unit": {"title": "湯匙", "value": "20250927000167"}, "weight": "5"}, {"name": "水 ", "unit": {"title": "杯", "value": "20250902000023"}, "weight": " ½"}]</w:t>
            </w:r>
          </w:p>
        </w:tc>
        <w:tc>
          <w:tcPr>
            <w:tcW w:type="dxa" w:w="184"/>
          </w:tcPr>
          <w:p>
            <w:r/>
          </w:p>
        </w:tc>
        <w:tc>
          <w:tcPr>
            <w:tcW w:type="dxa" w:w="184"/>
          </w:tcPr>
          <w:p>
            <w:r>
              <w:t>[{"name": "李錦記紹興花雕酒", "unit": {"title": "湯匙", "value": "20250927000167"}, "weight": "1"}, {"name": "蛋白", "unit": {"title": "湯匙", "value": "20250927000167"}, "weight": "1"}, {"name": "鹽", "unit": {"title": "茶匙", "value": "20250902000029"}, "weight": " ¼"}, {"name": "粟粉", "unit": {"title": "茶匙", "value": "20250902000029"}, "weight": " ½"},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"雲耳浸軟後剪成小塊，放入沸水中略煮後瀝乾。", "materials": []}, {"describe": "魚片用醃料拌勻，醃 10 分鐘後用暖油浸至剛熟。", "materials": []}, {"describe": "燒熱 1 湯匙油爆香薑片及蔥度，加入調味料及雲耳煮 2 分鐘，下魚片拌勻熱透。",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20:57:08</w:t>
            </w:r>
          </w:p>
        </w:tc>
        <w:tc>
          <w:tcPr>
            <w:tcW w:type="dxa" w:w="184"/>
          </w:tcPr>
          <w:p>
            <w:r>
              <w:t>2026-05-27 19:42:44</w:t>
            </w:r>
          </w:p>
        </w:tc>
      </w:tr>
      <w:tr>
        <w:tc>
          <w:tcPr>
            <w:tcW w:type="dxa" w:w="184"/>
          </w:tcPr>
          <w:p>
            <w:r>
              <w:t>5340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麻辣魚塊</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"魚柳 [切塊] ", "type": [{"title": "魚", "value": "1752235330011"}], "unit": {"title": "克", "value": "20250901000022"}, "weight": "350"}]</w:t>
            </w:r>
          </w:p>
        </w:tc>
        <w:tc>
          <w:tcPr>
            <w:tcW w:type="dxa" w:w="184"/>
          </w:tcPr>
          <w:p>
            <w:r>
              <w:t>[{"name": "大蒜 [切片] ", "unit": {"title": "克", "value": "20250901000022"}, "weight": "90"}, {"name": "薑 ", "unit": {"title": "片", "value": "20250902000018"}, "weight": "3"}, {"name": "辣椒  [切塊] ", "unit": {"title": "個/隻", "value": "20250902000015"}, "weight": "½ "}, {"name": "乾紅辣椒 [約 1 克] ", "unit": {"title": "個/隻", "value": "20250902000015"}, "weight": "3"}, {"name": "蔥  [切段] ", "unit": {"title": "條", "value": "20250902000017"}, "weight": "2"}]</w:t>
            </w:r>
          </w:p>
        </w:tc>
        <w:tc>
          <w:tcPr>
            <w:tcW w:type="dxa" w:w="184"/>
          </w:tcPr>
          <w:p>
            <w:r>
              <w:t>[{"name": "粟粉", "unit": {"title": "湯匙", "value": "20250927000167"}, "weight": "5"}, {"name": "紹酒", "unit": {"title": "茶匙", "value": "20250902000029"}, "weight": "2"}]</w:t>
            </w:r>
          </w:p>
        </w:tc>
        <w:tc>
          <w:tcPr>
            <w:tcW w:type="dxa" w:w="184"/>
          </w:tcPr>
          <w:p>
            <w:r/>
          </w:p>
        </w:tc>
        <w:tc>
          <w:tcPr>
            <w:tcW w:type="dxa" w:w="184"/>
          </w:tcPr>
          <w:p>
            <w:r>
              <w:t>[{"name": "鹽", "unit": {"title": "茶匙", "value": "20250902000029"}, "weight": "¼ "}, {"name": "蛋白", "unit": {"title": "湯匙", "value": "20250927000167"}, "weight": "1"}, {"name": "李錦記白胡椒粉", "unit": {"title": "適量", "value": "20251027000018"}, "weight": ""}, {"name": "李錦記川式麻辣醬", "unit": {"title": "湯匙", "value": "20250927000167"}, "weight": "2"}, {"name": "李錦記舊庄特級蠔油", "unit": {"title": "茶匙", "value": "20250902000029"}, "weight": "2"}, {"name": "水約", "unit": {"title": "毫升", "value": "20250902000022"}, "weight": "125"}, {"name": "糖 ", "unit": {"title": "茶匙", "value": "20250902000029"}, "weight": "½"}, {"name": "粟粉",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"魚柳與醃料拌勻。", "materials": []}, {"describe": "將魚柳沾上粟粉，用 2-3 湯匙油煎至金黃熟透，瀝乾 。", "materials": []}, {"describe": "用 1 湯匙油爆香薑蔥，加入紅辣椒乾、紅辣椒及大蒜炒勻，贊酒。", "materials": []}, {"describe": "加入芡汁及魚塊，煮至熱透。",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20:48:39</w:t>
            </w:r>
          </w:p>
        </w:tc>
        <w:tc>
          <w:tcPr>
            <w:tcW w:type="dxa" w:w="184"/>
          </w:tcPr>
          <w:p>
            <w:r>
              <w:t>2026-05-27 19:42:44</w:t>
            </w:r>
          </w:p>
        </w:tc>
      </w:tr>
      <w:tr>
        <w:tc>
          <w:tcPr>
            <w:tcW w:type="dxa" w:w="184"/>
          </w:tcPr>
          <w:p>
            <w:r>
              <w:t>5338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剁椒魚頭</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"大魚頭(500 克)", "type": [{"title": "魚", "value": "1752235330011"}], "unit": {"title": "個/隻", "value": "20250902000015"}, "weight": "1"}]</w:t>
            </w:r>
          </w:p>
        </w:tc>
        <w:tc>
          <w:tcPr>
            <w:tcW w:type="dxa" w:w="184"/>
          </w:tcPr>
          <w:p>
            <w:r>
              <w:t>[{"name": " 剁椒 ", "unit": {"title": "適量", "value": "20251027000018"}, "weight": ""}, {"name": "鹽", "unit": {"title": "克", "value": "20250901000022"}, "weight": "4"}, {"name": "大蔥 ", "unit": {"title": "克", "value": "20250901000022"}, "weight": "5"}]</w:t>
            </w:r>
          </w:p>
        </w:tc>
        <w:tc>
          <w:tcPr>
            <w:tcW w:type="dxa" w:w="184"/>
          </w:tcPr>
          <w:p>
            <w:r>
              <w:t>[{"name": "李錦記蒸魚豉油", "unit": {"title": "克", "value": "20250901000022"}, "weight": "20"}, {"name": "李錦記辣豆瓣醬", "unit": {"title": "適量", "value": "20251027000018"}, "weight": ""}, {"name": "李錦記蒜蓉辣椒醬", "unit": {"title": "適量", "value": "20251027000018"}, "weight": ""}]</w:t>
            </w:r>
          </w:p>
        </w:tc>
        <w:tc>
          <w:tcPr>
            <w:tcW w:type="dxa" w:w="184"/>
          </w:tcPr>
          <w:p>
            <w:r/>
          </w:p>
        </w:tc>
        <w:tc>
          <w:tcPr>
            <w:tcW w:type="dxa" w:w="184"/>
          </w:tcPr>
          <w:p>
            <w:r>
              <w:t>[{"name": "薑", "unit": {"title": "克", "value": "20250901000022"}, "weight": "5"}, {"name": "料酒",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"先將魚頭洗乾淨，剖開魚頭，放上料酒，薑片醃一會。", "materials": []}, {"describe": "在魚頭上放一層蒜蓉辣椒醬，辣豆瓣醬及剁辣椒，因剁辣椒較鹹，所以切忌放多鹽，鍋中水開了後，看到蒸氣上來再放魚頭，放入鍋中蒸20分鐘。", "materials": []}, {"describe": "魚頭蒸好後，一般水氣比較多，可以倒掉一部分。", "materials": []}, {"describe": "最後撤上蔥花，淋上蒸魚豉油，鍋中燒熱油，淋在魚頭上即可。",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20:42:42</w:t>
            </w:r>
          </w:p>
        </w:tc>
        <w:tc>
          <w:tcPr>
            <w:tcW w:type="dxa" w:w="184"/>
          </w:tcPr>
          <w:p>
            <w:r>
              <w:t>2026-05-27 19:42:44</w:t>
            </w:r>
          </w:p>
        </w:tc>
      </w:tr>
      <w:tr>
        <w:tc>
          <w:tcPr>
            <w:tcW w:type="dxa" w:w="184"/>
          </w:tcPr>
          <w:p>
            <w:r>
              <w:t>5321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鴨鬆生菜包</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"燒鴨 [切粒] ", "type": [{"title": "家禽", "value": "1752235304071"}, {"title": "鴨", "value": "20250810000025"}], "unit": {"title": "杯", "value": "20250902000023"}, "weight": "1"}, {"name": " 小包生菜 ", "type": [{"title": "蔬菜（含竹筍）", "value": "20250810000020"}], "unit": {"title": "個/隻", "value": "20250902000015"}, "weight": "12"}]</w:t>
            </w:r>
          </w:p>
        </w:tc>
        <w:tc>
          <w:tcPr>
            <w:tcW w:type="dxa" w:w="184"/>
          </w:tcPr>
          <w:p>
            <w:r>
              <w:t>[{"name": "馬蹄   [剁碎] ", "unit": {"title": "杯", "value": "20250902000023"}, "weight": "1/4"}, {"name": "冬菇 ", "unit": {"title": "個/隻", "value": "20250902000015"}, "weight": "4"}, {"name": "菠蘿 [切粒] ", "unit": {"title": "杯", "value": "20250902000023"}, "weight": "1"}, {"name": "乾蔥  [剁碎] ", "unit": {"title": "粒", "value": "20251002001075"}, "weight": "1/2"}, {"name": "蔥 [切幼片] ", "unit": {"title": "棵/根", "value": "20251002001074"}, "weight": "1"}, {"name": "芫荽 [剁碎] ", "unit": {"title": "湯匙", "value": "20250927000167"}, "weight": "1"}, {"name": "醃薑,剁碎", "unit": {"title": "茶匙", "value": "20250902000029"}, "weight": "1"}]</w:t>
            </w:r>
          </w:p>
        </w:tc>
        <w:tc>
          <w:tcPr>
            <w:tcW w:type="dxa" w:w="184"/>
          </w:tcPr>
          <w:p>
            <w:r/>
          </w:p>
        </w:tc>
        <w:tc>
          <w:tcPr>
            <w:tcW w:type="dxa" w:w="184"/>
          </w:tcPr>
          <w:p>
            <w:r>
              <w:t>[{"name": "李錦記海鮮醬", "unit": {"title": "適量", "value": "20251027000018"}, "weight": ""}]</w:t>
            </w:r>
          </w:p>
        </w:tc>
        <w:tc>
          <w:tcPr>
            <w:tcW w:type="dxa" w:w="184"/>
          </w:tcPr>
          <w:p>
            <w:r>
              <w:t>[{"name": "李錦記舊庄特級蠔油 ", "unit": {"title": "湯匙", "value": "20250927000167"}, "weight": "2"}, {"name": "李錦記鮮味雞粉", "unit": {"title": "茶匙", "value": "20250902000029"}, "weight": "1/3 "}, {"name": "水", "unit": {"title": "杯", "value": "20250902000023"}, "weight": "1/3 "}, {"name": "米酒", "unit": {"title": "茶匙", "value": "20250902000029"}, "weight": "2"}, {"name": "粟粉",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"冬菇浸在暖水約 15 分鐘至軟身，瀝乾。去柄後粗剁。", "materials": []}, {"describe": "芡汁材料置碗內待用。", "materials": []}, {"describe": "大火將鑊燒熱，下油，轉動鑊身使鑊均勻地沾上食油，放入乾蔥炒香約10秒。", "materials": []}, {"describe": "下鴨肉炒1分鐘，再加入冬菇、薑、菠蘿、馬蹄、芫荽及蔥炒1分鐘。加入芡汁炒勻至芡汁濃稠。", "materials": []}, {"describe": "每片生菜抹上少許李錦記海鮮醬，放上鴨鬆材料，包好生菜，即可享用。",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19:27:43</w:t>
            </w:r>
          </w:p>
        </w:tc>
        <w:tc>
          <w:tcPr>
            <w:tcW w:type="dxa" w:w="184"/>
          </w:tcPr>
          <w:p>
            <w:r>
              <w:t>2026-05-27 19:42:44</w:t>
            </w:r>
          </w:p>
        </w:tc>
      </w:tr>
      <w:tr>
        <w:tc>
          <w:tcPr>
            <w:tcW w:type="dxa" w:w="184"/>
          </w:tcPr>
          <w:p>
            <w:r>
              <w:t>5318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梅子醉豬手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"急凍豬手件", "type": [{"title": "肉類", "value": "1752235306674"}, {"title": "豬", "value": "20250810000035"}], "unit": {"title": "克", "value": "20250901000022"}, "weight": "600"}]</w:t>
            </w:r>
          </w:p>
        </w:tc>
        <w:tc>
          <w:tcPr>
            <w:tcW w:type="dxa" w:w="184"/>
          </w:tcPr>
          <w:p>
            <w:r>
              <w:t>[{"name": "蔥", "unit": {"title": "條", "value": "20250902000017"}, "weight": "2"}, {"name": "薑", "unit": {"title": "片", "value": "20250902000018"}, "weight": "3"}, {"name": "八角 ", "unit": {"title": "粒", "value": "20251002001075"}, "weight": "2"}]</w:t>
            </w:r>
          </w:p>
        </w:tc>
        <w:tc>
          <w:tcPr>
            <w:tcW w:type="dxa" w:w="184"/>
          </w:tcPr>
          <w:p>
            <w:r>
              <w:t>[{"name": "李錦記醉雞汁 [410毫升]", "unit": {"title": "瓶", "value": "20250901000024"}, "weight": "1"}, {"name": "話梅 [搗碎]", "unit": {"title": "粒", "value": "20251002001075"}, "weight": "2"}, {"name": "青梅 [搗碎]", "unit": {"title": "粒", "value": "20251002001075"}, "weight": "4"}, {"name": "紹興酒 ", "unit": {"title": "毫升", "value": "20250902000022"}, "weight": " 100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"46-60", "value": "1751610103165"}]</w:t>
            </w:r>
          </w:p>
        </w:tc>
        <w:tc>
          <w:tcPr>
            <w:tcW w:type="dxa" w:w="184"/>
          </w:tcPr>
          <w:p>
            <w:r>
              <w:t>52-75</w:t>
            </w:r>
          </w:p>
        </w:tc>
        <w:tc>
          <w:tcPr>
            <w:tcW w:type="dxa" w:w="184"/>
          </w:tcPr>
          <w:p>
            <w:r/>
          </w:p>
        </w:tc>
        <w:tc>
          <w:tcPr>
            <w:tcW w:type="dxa" w:w="184"/>
          </w:tcPr>
          <w:p>
            <w:r>
              <w:t>[{"describe": "將薑、蔥及八角加入一大鍋水中煮沸。", "materials": []}, {"describe": "放入豬手件以中火煮約 40 分鐘至軟身，取出浸冰水至涼，瀝乾。", "materials": []}, {"describe": "豬手件放入調味料中存放於雪櫃浸 6 至 8 小時，倒去多餘汁液即可享用，冷吃。",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19:10:33</w:t>
            </w:r>
          </w:p>
        </w:tc>
        <w:tc>
          <w:tcPr>
            <w:tcW w:type="dxa" w:w="184"/>
          </w:tcPr>
          <w:p>
            <w:r>
              <w:t>2026-05-27 19:42:44</w:t>
            </w:r>
          </w:p>
        </w:tc>
      </w:tr>
      <w:tr>
        <w:tc>
          <w:tcPr>
            <w:tcW w:type="dxa" w:w="184"/>
          </w:tcPr>
          <w:p>
            <w:r>
              <w:t>5292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飯煲焗雞髀紫薯飯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"雪藏鷄全髀(約330克)  ", "type": [{"title": "家禽", "value": "1752235304071"}, {"title": "雞", "value": "20250810000034"}], "unit": {"title": "個/隻", "value": "20250902000015"}, "weight": "2"}, {"name": "米", "type": [], "unit": {"title": "克", "value": "20250901000022"}, "weight": "150"}, {"name": "紫蕃薯(切粒)", "type": [{"title": "薯", "value": "20250810000015"}], "unit": {"title": "克", "value": "20250901000022"}, "weight": "150"}]</w:t>
            </w:r>
          </w:p>
        </w:tc>
        <w:tc>
          <w:tcPr>
            <w:tcW w:type="dxa" w:w="184"/>
          </w:tcPr>
          <w:p>
            <w:r>
              <w:t>[{"name": " 水", "unit": {"title": "毫升", "value": "20250902000022"}, "weight": "150"}, {"name": "蔥粒", "unit": {"title": "適量", "value": "20251027000018"}, "weight": ""}]</w:t>
            </w:r>
          </w:p>
        </w:tc>
        <w:tc>
          <w:tcPr>
            <w:tcW w:type="dxa" w:w="184"/>
          </w:tcPr>
          <w:p>
            <w:r>
              <w:t>[{"name": "李錦記舊庄特級蠔油", "unit": {"title": "湯匙", "value": "20250927000167"}, "weight": "1"}]</w:t>
            </w:r>
          </w:p>
        </w:tc>
        <w:tc>
          <w:tcPr>
            <w:tcW w:type="dxa" w:w="184"/>
          </w:tcPr>
          <w:p>
            <w:r/>
          </w:p>
        </w:tc>
        <w:tc>
          <w:tcPr>
            <w:tcW w:type="dxa" w:w="184"/>
          </w:tcPr>
          <w:p>
            <w:r>
              <w:t>[{"name": "李錦記舊庄特級蠔油", "unit": {"title": "湯匙", "value": "20250927000167"}, "weight": " ½"}]</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"31-45", "value": "1751610103031"}]</w:t>
            </w:r>
          </w:p>
        </w:tc>
        <w:tc>
          <w:tcPr>
            <w:tcW w:type="dxa" w:w="184"/>
          </w:tcPr>
          <w:p>
            <w:r>
              <w:t>47-75</w:t>
            </w:r>
          </w:p>
        </w:tc>
        <w:tc>
          <w:tcPr>
            <w:tcW w:type="dxa" w:w="184"/>
          </w:tcPr>
          <w:p>
            <w:r/>
          </w:p>
        </w:tc>
        <w:tc>
          <w:tcPr>
            <w:tcW w:type="dxa" w:w="184"/>
          </w:tcPr>
          <w:p>
            <w:r>
              <w:t>[{"describe": "雞髀用醃料醃30分鐘。", "materials": []}, {"describe": " 將米洗浄後放入電飯煲，加水、調味料及紫蕃薯拌勻。", "materials": []}, {"describe": "當米煮至差不多收乾水，將雞髀放面，不要重叠，放回煲蓋煮至雞髀與飯全熟，灑上蔥粒即可享用。", "materials": []}, {"describe": "小貼士： 醃肉前在鷄髀內側𠝹一刀，可令鷄髀更易入味。", "materials": []}, {"describe": "營養師建議: 此菜式碳水化合物豐富，注意糖份攝取的人士可以雜菌、洋蔥等蔬菜取代部份米飯，再配以上湯時菜，令配搭更完美﹗",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16:01:19</w:t>
            </w:r>
          </w:p>
        </w:tc>
        <w:tc>
          <w:tcPr>
            <w:tcW w:type="dxa" w:w="184"/>
          </w:tcPr>
          <w:p>
            <w:r>
              <w:t>2026-05-27 19:42:44</w:t>
            </w:r>
          </w:p>
        </w:tc>
      </w:tr>
      <w:tr>
        <w:tc>
          <w:tcPr>
            <w:tcW w:type="dxa" w:w="184"/>
          </w:tcPr>
          <w:p>
            <w:r>
              <w:t>5271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東坡肉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"五花肉, 切成兩大方件", "type": [{"title": "肉類", "value": "1752235306674"}, {"title": "豬", "value": "20250810000035"}], "unit": {"title": "克", "value": "20250901000022"}, "weight": "600"}]</w:t>
            </w:r>
          </w:p>
        </w:tc>
        <w:tc>
          <w:tcPr>
            <w:tcW w:type="dxa" w:w="184"/>
          </w:tcPr>
          <w:p>
            <w:r>
              <w:t>[{"name": " 禾稈草 ", "unit": {"title": "條", "value": "20250902000017"}, "weight": "2"}, {"name": "蔥，切段", "unit": {"title": "克", "value": "20250901000022"}, "weight": "12"}, {"name": " 薑 , 切片 ", "unit": {"title": "克", "value": "20250901000022"}, "weight": "8"}]</w:t>
            </w:r>
          </w:p>
        </w:tc>
        <w:tc>
          <w:tcPr>
            <w:tcW w:type="dxa" w:w="184"/>
          </w:tcPr>
          <w:p>
            <w:r>
              <w:t>[{"name": "李錦記調味黑醋", "unit": {"title": "適量", "value": "20251027000018"}, "weight": ""}, {"name": "冰糖", "unit": {"title": "克", "value": "20250901000022"}, "weight": "100"}, {"name": "片糖 ", "unit": {"title": "克", "value": "20250901000022"}, "weight": "90"}]</w:t>
            </w:r>
          </w:p>
        </w:tc>
        <w:tc>
          <w:tcPr>
            <w:tcW w:type="dxa" w:w="184"/>
          </w:tcPr>
          <w:p>
            <w:r/>
          </w:p>
        </w:tc>
        <w:tc>
          <w:tcPr>
            <w:tcW w:type="dxa" w:w="184"/>
          </w:tcPr>
          <w:p>
            <w:r>
              <w:t>[{"name": "李錦記舊庄蠔油", "unit": {"title": "湯匙", "value": "20250927000167"}, "weight": "2"}, {"name": "李錦記特鮮生抽", "unit": {"title": "湯匙", "value": "20250927000167"}, "weight": "2"}, {"name": "李錦記特級老抽", "unit": {"title": "適量", "value": "20251027000018"}, "weight": ""}, {"name": "水", "unit": {"title": "克", "value": "20250901000022"}, "weight": "100"}, {"name": "李錦記紹興花雕酒", "unit": {"title": "毫升", "value": "20250902000022"}, "weight": "50"}, {"name": "八角", "unit": {"title": "克", "value": "20250901000022"}, "weight": "4"}, {"name": "桂皮 ", "unit": {"title": "克", "value": "20250901000022"},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"91-105", "value": "1751610103531"}]</w:t>
            </w:r>
          </w:p>
        </w:tc>
        <w:tc>
          <w:tcPr>
            <w:tcW w:type="dxa" w:w="184"/>
          </w:tcPr>
          <w:p>
            <w:r>
              <w:t>97-120</w:t>
            </w:r>
          </w:p>
        </w:tc>
        <w:tc>
          <w:tcPr>
            <w:tcW w:type="dxa" w:w="184"/>
          </w:tcPr>
          <w:p>
            <w:r/>
          </w:p>
        </w:tc>
        <w:tc>
          <w:tcPr>
            <w:tcW w:type="dxa" w:w="184"/>
          </w:tcPr>
          <w:p>
            <w:r>
              <w:t>[{"describe": "五花肉切改好，燒毛，綁肉後汆水定形，放入墊了竹墊的瓦煲。", "materials": []}, {"describe": "以油爆薑蔥，加芡汁，部份冰糖及部份片糖煮沸，將芡汁倒入瓦煲與五花肉炆 2 小時左右。", "materials": []}, {"describe": "加入餘下冰糖及片糖，下李錦記調味黑醋調味再小火炆 1 小時左右。", "materials": []}, {"describe": "東坡肉上碟，將剩下的汁液埋芡淋面。", "materials": []}]</w:t>
            </w:r>
          </w:p>
        </w:tc>
        <w:tc>
          <w:tcPr>
            <w:tcW w:type="dxa" w:w="184"/>
          </w:tcPr>
          <w:p>
            <w:r/>
          </w:p>
        </w:tc>
        <w:tc>
          <w:tcPr>
            <w:tcW w:type="dxa" w:w="184"/>
          </w:tcPr>
          <w:p>
            <w:r>
              <w:t>1</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2025-10-14 14:56:43</w:t>
            </w:r>
          </w:p>
        </w:tc>
        <w:tc>
          <w:tcPr>
            <w:tcW w:type="dxa" w:w="184"/>
          </w:tcPr>
          <w:p>
            <w:r>
              <w:t>2026-05-27 19:42:44</w:t>
            </w:r>
          </w:p>
        </w:tc>
      </w:tr>
      <w:tr>
        <w:tc>
          <w:tcPr>
            <w:tcW w:type="dxa" w:w="184"/>
          </w:tcPr>
          <w:p>
            <w:r>
              <w:t>5257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沙爹雞肉炒稻庭烏冬</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 稻庭烏冬 ", "type": [{"title": "麵條 / 義大利面 / 烏冬面 / 蕎麥面 / 莧米", "value": "20250810000017"}], "unit": {"title": "克", "value": "20250901000022"}, "weight": "100"}, {"name": "雞肉（切件）", "type": [{"title": "家禽", "value": "1752235304071"}, {"title": "雞", "value": "20250810000034"}], "unit": {"title": "克", "value": "20250901000022"}, "weight": "80"}]</w:t>
            </w:r>
          </w:p>
        </w:tc>
        <w:tc>
          <w:tcPr>
            <w:tcW w:type="dxa" w:w="184"/>
          </w:tcPr>
          <w:p>
            <w:r>
              <w:t>[{"name": "青椒（切條） ", "unit": {"title": "克", "value": "20250901000022"}, "weight": "20"}, {"name": "蔥段 ", "unit": {"title": "克", "value": "20250901000022"}, "weight": "10"}, {"name": "辣椒 ", "unit": {"title": "條", "value": "20250902000017"}, "weight": "1"}, {"name": "李錦記沙爹濃湯", "unit": {"title": "包", "value": "20250902000006"}, "weight": "1"}]</w:t>
            </w:r>
          </w:p>
        </w:tc>
        <w:tc>
          <w:tcPr>
            <w:tcW w:type="dxa" w:w="184"/>
          </w:tcPr>
          <w:p>
            <w:r>
              <w:t>[{"name": "", "unit": {"name": "", "weight": ""}, "weight": ""}]</w:t>
            </w:r>
          </w:p>
        </w:tc>
        <w:tc>
          <w:tcPr>
            <w:tcW w:type="dxa" w:w="184"/>
          </w:tcPr>
          <w:p>
            <w:r/>
          </w:p>
        </w:tc>
        <w:tc>
          <w:tcPr>
            <w:tcW w:type="dxa" w:w="184"/>
          </w:tcPr>
          <w:p>
            <w:r>
              <w:t>[{"name": "舊庄特級蠔油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 ", "materials": []}, {"describe": "雞肉以蠔油醃 10 分鐘至入味，辣椒去籽後切絲備用。", "materials": []}, {"describe": "稻庭烏冬煮熟後瀝水備用。", "materials": []}, {"describe": "雞肉煎炒至兩面金黃，加入沙爹濃湯及稻庭烏冬翻炒均勻。", "materials": []}, {"describe": "湯汁煮至濃稠後加入青椒及蔥段快炒，綴以辣椒絲即可。", "materials": []}, {"describe": "貼士：濃湯可逐分次加入，有助烏冬吸收湯汁精華。",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13:35:41</w:t>
            </w:r>
          </w:p>
        </w:tc>
        <w:tc>
          <w:tcPr>
            <w:tcW w:type="dxa" w:w="184"/>
          </w:tcPr>
          <w:p>
            <w:r>
              <w:t>2026-05-27 19:42:44</w:t>
            </w:r>
          </w:p>
        </w:tc>
      </w:tr>
      <w:tr>
        <w:tc>
          <w:tcPr>
            <w:tcW w:type="dxa" w:w="184"/>
          </w:tcPr>
          <w:p>
            <w:r>
              <w:t>5236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一口蜜桃醋香黑豚肉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"黑豚肉", "type": [{"title": "肉類", "value": "1752235306674"}, {"title": "豬肉", "value": "20250810000035"}], "unit": {"title": "克", "value": "20250901000022"}, "weight": "150"}, {"name": "罐裝切邊黃桃 (切粒) ", "type": [{"title": "水果", "value": "20250810000022"}], "unit": {"title": "克", "value": "20250901000022"}, "weight": "100"}]</w:t>
            </w:r>
          </w:p>
        </w:tc>
        <w:tc>
          <w:tcPr>
            <w:tcW w:type="dxa" w:w="184"/>
          </w:tcPr>
          <w:p>
            <w:r>
              <w:t>[{"name": "洋葱 (切塊)", "unit": {"title": "克", "value": "20250901000022"}, "weight": "30"}]</w:t>
            </w:r>
          </w:p>
        </w:tc>
        <w:tc>
          <w:tcPr>
            <w:tcW w:type="dxa" w:w="184"/>
          </w:tcPr>
          <w:p>
            <w:r>
              <w:t>[{"name": "李錦記發財添丁甜醋", "unit": {"title": "毫升", "value": "20250902000022"}, "weight": "50"}, {"name": "李錦記特鮮生抽 ", "unit": {"title": "毫升", "value": "20250902000022"}, "weight": "15"}, {"name": "李錦記舊庄特級蠔油", "unit": {"title": "湯匙", "value": "20250927000167"}, "weight": "1"}, {"name": "糖 ", "unit": {"title": "茶匙", "value": "20250902000029"}, "weight": "2"}]</w:t>
            </w:r>
          </w:p>
        </w:tc>
        <w:tc>
          <w:tcPr>
            <w:tcW w:type="dxa" w:w="184"/>
          </w:tcPr>
          <w:p>
            <w:r/>
          </w:p>
        </w:tc>
        <w:tc>
          <w:tcPr>
            <w:tcW w:type="dxa" w:w="184"/>
          </w:tcPr>
          <w:p>
            <w:r>
              <w:t>[{"name": "李錦記舊庄特級蠔油", "unit": {"title": "湯匙", "value": "20250927000167"}, "weight": "1"}, {"name": "葱", "unit": {"title": "克", "value": "20250901000022"}, "weight": "10"}, {"name": "薑", "unit": {"title": "克", "value": "20250901000022"}, "weight": "10"}]</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"黑豚肉用醃料醃10分鐘。", "materials": []}, {"describe": "調味料拌匀，用鍋煮至濃稠，備用。", "materials": []}, {"describe": "黑豚肉切小塊，燒熱油鑊煎至８成熟。加入洋蔥。", "materials": []}, {"describe": "翻炒至黑豚肉變金黃色及全熟，撈起。", "materials": []}, {"describe": "加入黃桃及醬汁拌匀，即可。",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10:58:03</w:t>
            </w:r>
          </w:p>
        </w:tc>
        <w:tc>
          <w:tcPr>
            <w:tcW w:type="dxa" w:w="184"/>
          </w:tcPr>
          <w:p>
            <w:r>
              <w:t>2026-05-27 19:42:44</w:t>
            </w:r>
          </w:p>
        </w:tc>
      </w:tr>
      <w:tr>
        <w:tc>
          <w:tcPr>
            <w:tcW w:type="dxa" w:w="184"/>
          </w:tcPr>
          <w:p>
            <w:r>
              <w:t>5226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海南雞飯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(約1公斤) ", "type": [{"title": "家禽", "value": "1752235304071"}, {"title": "雞", "value": "20250810000034"}], "unit": {"title": "個/隻", "value": "20250902000015"}, "weight": "1"}, {"name": "白米", "type": [{"title": "米飯 / 糯米 / 藜麥 / 義大利麵", "value": "20250810000033"}], "unit": {"title": "克", "value": "20250901000022"}, "weight": "250"}]</w:t>
            </w:r>
          </w:p>
        </w:tc>
        <w:tc>
          <w:tcPr>
            <w:tcW w:type="dxa" w:w="184"/>
          </w:tcPr>
          <w:p>
            <w:r>
              <w:t>[{"name": "清水", "unit": {"title": "毫升", "value": "20250902000022"}, "weight": "300"}]</w:t>
            </w:r>
          </w:p>
        </w:tc>
        <w:tc>
          <w:tcPr>
            <w:tcW w:type="dxa" w:w="184"/>
          </w:tcPr>
          <w:p>
            <w:r>
              <w:t>[{"name": "蒜頭", "unit": {"title": "瓣", "value": "20251001000001"}, "weight": "8"}, {"name": "薑", "unit": {"title": "片", "value": "20250902000018"}, "weight": "4"}, {"name": "蔥", "unit": {"title": "棵/根", "value": "20251002001074"}, "weight": "2"}, {"name": "李錦記特鮮雞粉", "unit": {"title": "湯匙", "value": "20250927000167"}, "weight": "1"}, {"name": "李錦記紹興花雕酒", "unit": {"title": "湯匙", "value": "20250927000167"}, "weight": "4"}, {"name": "清水", "unit": {"title": "升", "value": "20250902000024"}, "weight": "6"}, {"name": "李錦記特鮮雞汁", "unit": {"title": "湯匙", "value": "20250927000167"}, "weight": "2"}, {"name": "李錦記蒜蓉", "unit": {"title": "湯匙", "value": "20250927000167"}, "weight": "1½"}, {"name": "薑", "unit": {"title": "片", "value": "20250902000018"}, "weight": "2"}, {"name": "香茅", "unit": {"title": "條", "value": "20250902000017"}, "weight": "2"}, {"name": "斑蘭葉", "unit": {"title": "棵/根", "value": "20251002001074"}, "weight": "1"}, {"name": "黃薑粉", "unit": {"title": "適量", "value": "20251027000018"}, "weight": ""}, {"name": "油", "unit": {"title": "湯匙", "value": "20250927000167"}, "weight": "1"}]</w:t>
            </w:r>
          </w:p>
        </w:tc>
        <w:tc>
          <w:tcPr>
            <w:tcW w:type="dxa" w:w="184"/>
          </w:tcPr>
          <w:p>
            <w:r>
              <w:t>[{"name": "李錦記海南雞豉油", "unit": {"title": "適量", "value": "20251027000018"}, "weight": ""}, {"name": "李錦記海南雞辣椒醬", "unit": {"title": "適量", "value": "20251027000018"}, "weight": ""}, {"name": "李錦記薑蓉",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"61-75", "value": "1751610103281"}]</w:t>
            </w:r>
          </w:p>
        </w:tc>
        <w:tc>
          <w:tcPr>
            <w:tcW w:type="dxa" w:w="184"/>
          </w:tcPr>
          <w:p>
            <w:r>
              <w:t>67-90</w:t>
            </w:r>
          </w:p>
        </w:tc>
        <w:tc>
          <w:tcPr>
            <w:tcW w:type="dxa" w:w="184"/>
          </w:tcPr>
          <w:p>
            <w:r/>
          </w:p>
        </w:tc>
        <w:tc>
          <w:tcPr>
            <w:tcW w:type="dxa" w:w="184"/>
          </w:tcPr>
          <w:p>
            <w:r>
              <w:t>[{"describe": "https://www.youtube.com/embed/9mPT83nI7wU", "materials": []}, {"describe": "將所有海南雞調味料放進湯鍋，以大火煮10分鐘。", "materials": []}, {"describe": "將雞放入湯鍋中，背部朝下以中火煮3分鐘，然後轉以腹部朝下再煮5分鐘。  熄火浸泡20分鐘後，將雞撈起，再浸泡於冰水中15分鐘，瀝乾放涼斬件。", "materials": []}, {"describe": "中火燒熱油，加入蒜蓉炒香，然後將油倒出。加入白米、特鮮雞汁、薑和100毫升清水，並以小火炒至聞香。", "materials": []}, {"describe": "將步驟4的材料連同香茅、斑蘭葉、黃薑粉及200毫升清水放入電飯煲煮熟。", "materials": []}, {"describe": "海南雞飯煮好後，隨即打開蓋，把薑、香茅及斑蘭葉取出。  食用海南雞飯時，配以李錦記海南雞醬料系列 — 海南雞豉油、海南雞辣椒醬及薑蓉一同享用。",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10:27:40</w:t>
            </w:r>
          </w:p>
        </w:tc>
        <w:tc>
          <w:tcPr>
            <w:tcW w:type="dxa" w:w="184"/>
          </w:tcPr>
          <w:p>
            <w:r>
              <w:t>2026-05-27 19:42:44</w:t>
            </w:r>
          </w:p>
        </w:tc>
      </w:tr>
      <w:tr>
        <w:tc>
          <w:tcPr>
            <w:tcW w:type="dxa" w:w="184"/>
          </w:tcPr>
          <w:p>
            <w:r>
              <w:t>5210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豉油皇煎封魚</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"魚柳  [如海鱸或紅魚等]", "type": [{"title": "魚", "value": "1752235330011"}], "unit": {"title": "條", "value": "20250902000017"}, "weight": "1"}]</w:t>
            </w:r>
          </w:p>
        </w:tc>
        <w:tc>
          <w:tcPr>
            <w:tcW w:type="dxa" w:w="184"/>
          </w:tcPr>
          <w:p>
            <w:r/>
          </w:p>
        </w:tc>
        <w:tc>
          <w:tcPr>
            <w:tcW w:type="dxa" w:w="184"/>
          </w:tcPr>
          <w:p>
            <w:r/>
          </w:p>
        </w:tc>
        <w:tc>
          <w:tcPr>
            <w:tcW w:type="dxa" w:w="184"/>
          </w:tcPr>
          <w:p>
            <w:r/>
          </w:p>
        </w:tc>
        <w:tc>
          <w:tcPr>
            <w:tcW w:type="dxa" w:w="184"/>
          </w:tcPr>
          <w:p>
            <w:r>
              <w:t>[{"name": "李錦記蒸魚豉油", "unit": {"title": "杯", "value": "20250902000023"}, "weight": "1/4"}, {"name": "油", "unit": {"title": "湯匙", "value": "20250927000167"}, "weight": "5"}, {"name": "鹽", "unit": {"title": "茶匙", "value": "20250902000029"}, "weight": "1"}, {"name": "李錦記白胡椒粉", "unit": {"title": "茶匙", "value": "20250902000029"}, "weight": "1/2 "}, {"name": " 薄薑片", "unit": {"title": "杯", "value": "20250902000023"}, "weight": "1/4"}, {"name": "李錦記純香芝麻油", "unit": {"title": "茶匙", "value": "20250902000029"}, "weight": "1"}, {"name": "蔥[切成約 1 吋/2.5 厘米的幼條] ", "unit": {"title": "棵/根", "value": "20251002001074"}, "weight": "2"}, {"name": "四川榨菜 [切幼條]", "unit": {"title": "湯匙", "value": "20250927000167"}, "weight": "3"}, {"name": "李錦記蒜蓉", "unit": {"title": "茶匙", "value": "20250902000029"}, "weight": "1"},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"預備烤爐。魚柳抹上1湯匙油，下鹽及胡椒粉調味。", "materials": []}, {"describe": "將魚柳烤熟，上碟待用。", "materials": []}, {"describe": "大火將鑊燒熱，加入剩下的4湯匙油，轉動鑊身使鑊均勻地沾上食油，下薑、蔥、榨菜及蒜蓉炒香約10秒，再加入李錦記蒸魚豉油、糖及李錦記芝麻油煮至糖溶化，將芡汁淋在魚上。",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09:44:36</w:t>
            </w:r>
          </w:p>
        </w:tc>
        <w:tc>
          <w:tcPr>
            <w:tcW w:type="dxa" w:w="184"/>
          </w:tcPr>
          <w:p>
            <w:r>
              <w:t>2026-05-27 19:42:44</w:t>
            </w:r>
          </w:p>
        </w:tc>
      </w:tr>
      <w:tr>
        <w:tc>
          <w:tcPr>
            <w:tcW w:type="dxa" w:w="184"/>
          </w:tcPr>
          <w:p>
            <w:r>
              <w:t>5209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辣味沙爹骨</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"肉排/腩排 [切成長段] ", "type": [{"title": "肉類", "value": "1752235306674"}, {"title": "豬", "value": "20250810000035"}], "unit": {"title": "克", "value": "20250901000022"}, "weight": "450"}]</w:t>
            </w:r>
          </w:p>
        </w:tc>
        <w:tc>
          <w:tcPr>
            <w:tcW w:type="dxa" w:w="184"/>
          </w:tcPr>
          <w:p>
            <w:r>
              <w:t>[{"name": "乾蔥 [切碎] ", "unit": {"title": "粒", "value": "20251002001075"}, "weight": "4"}, {"name": "辣椒 [紅色, 切絲] ", "unit": {"title": "湯匙", "value": "20250927000167"}, "weight": "1"}, {"name": "蒜頭 [剁碎] ", "unit": {"title": "湯匙", "value": "20250927000167"}, "weight": "1"}, {"name": "廚酒", "unit": {"title": "湯匙", "value": "20250927000167"}, "weight": "1"}]</w:t>
            </w:r>
          </w:p>
        </w:tc>
        <w:tc>
          <w:tcPr>
            <w:tcW w:type="dxa" w:w="184"/>
          </w:tcPr>
          <w:p>
            <w:r/>
          </w:p>
        </w:tc>
        <w:tc>
          <w:tcPr>
            <w:tcW w:type="dxa" w:w="184"/>
          </w:tcPr>
          <w:p>
            <w:r/>
          </w:p>
        </w:tc>
        <w:tc>
          <w:tcPr>
            <w:tcW w:type="dxa" w:w="184"/>
          </w:tcPr>
          <w:p>
            <w:r>
              <w:t>[{"name": "李錦記舊庄特級蠔油", "unit": {"title": "湯匙", "value": "20250927000167"}, "weight": "2"}, {"name": "李錦記純香芝麻油", "unit": {"title": "茶匙", "value": "20250902000029"}, "weight": "1"}, {"name": "粟粉", "unit": {"title": "湯匙", "value": "20250927000167"}, "weight": "2"}, {"name": "李錦記沙爹醬 ", "unit": {"title": "湯匙", "value": "20250927000167"}, "weight": "6"}, {"name": "李錦記舊庄特級蠔油 ", "unit": {"title": "茶匙", "value": "20250902000029"}, "weight": "1"}, {"name": "水", "unit": {"title": "湯匙", "value": "20250927000167"}, "weight": "2"},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"肉排用醃料醃 30 分鐘。", "materials": []}, {"describe": "肉排放入熱油中炸至金黃熟透，瀝乾。", "materials": []}, {"describe": "用 2 湯匙油爆香蒜蓉、乾蔥及紅辣椒。", "materials": []}, {"describe": "加入肉排炒勻，贊酒。", "materials": []}, {"describe": "加入芡汁，炒勻至熱透。",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09:43:52</w:t>
            </w:r>
          </w:p>
        </w:tc>
        <w:tc>
          <w:tcPr>
            <w:tcW w:type="dxa" w:w="184"/>
          </w:tcPr>
          <w:p>
            <w:r>
              <w:t>2026-05-27 19:42:44</w:t>
            </w:r>
          </w:p>
        </w:tc>
      </w:tr>
      <w:tr>
        <w:tc>
          <w:tcPr>
            <w:tcW w:type="dxa" w:w="184"/>
          </w:tcPr>
          <w:p>
            <w:r>
              <w:t>5201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金湯蝦仁年糕泡飯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"年糕", "type": [{"title": "麵粉（含大米、小米、糯米、木薯及小麥粉）", "value": "20250810000018"}], "unit": {"title": "克", "value": "20250901000022"}, "weight": "40"}, {"name": "蝦仁", "type": [{"title": "海鮮", "value": "20250810000041"}, {"title": "對蝦及基圍蝦", "value": "20250810000032"}], "unit": {"title": "克", "value": "20250901000022"}, "weight": "60"}, {"name": "白飯", "type": [], "unit": {"title": "克", "value": "20250901000022"}, "weight": "250"}, {"name": "南瓜肉（去皮切粒）", "type": [{"title": "蔬菜（含竹筍）", "value": "20250810000020"}], "unit": {"title": "克", "value": "20250901000022"}, "weight": "100"}]</w:t>
            </w:r>
          </w:p>
        </w:tc>
        <w:tc>
          <w:tcPr>
            <w:tcW w:type="dxa" w:w="184"/>
          </w:tcPr>
          <w:p>
            <w:r>
              <w:t>[{"name": "雞蛋（拂勻） ", "unit": {"title": "個/隻", "value": "20250902000015"}, "weight": "2"}, {"name": "葱花", "unit": {"title": "克", "value": "20250901000022"}, "weight": "15"}, {"name": "芥蘭（切粒）", "unit": {"title": "克", "value": "20250901000022"}, "weight": "30"}, {"name": "脆米（隨個人喜好加入）", "unit": {"title": "克", "value": "20250901000022"}, "weight": "50"}]</w:t>
            </w:r>
          </w:p>
        </w:tc>
        <w:tc>
          <w:tcPr>
            <w:tcW w:type="dxa" w:w="184"/>
          </w:tcPr>
          <w:p>
            <w:r>
              <w:t>[{"name": "李錦記無激素*特鮮雞汁", "unit": {"title": "湯匙", "value": "20250927000167"}, "weight": "1.5"}, {"name": "水", "unit": {"title": "毫升", "value": "20250902000022"}, "weight": "200"}, {"name": "李錦記無激素*特鮮雞汁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"南瓜用大火蒸8分鐘，蒸軟後以鐵匙壓成蓉", "materials": []}, {"describe": "在鍋中加入南瓜蓉及金湯調味料， 煮滾後再加入年糕，灼熟備用", "materials": []}, {"describe": "燒一鍋熱水，把蝦仁和芥蘭粒灼熟備用", "materials": []}, {"describe": "燒熱油鑊，下蛋液炒至半熟後，再加入白飯， 以小火炒至米飯粒粒分明", "materials": []}, {"describe": "加入蝦仁﹑芥蘭和雞汁炒匀後， 再加入葱花，以大火炒勻，倒入湯碗中", "materials": []}, {"describe": "在湯碗內，注入煮好的金湯及加入年糕，即成。 如想增添口感，吃前可先加入脆米拌勻",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09:13:58</w:t>
            </w:r>
          </w:p>
        </w:tc>
        <w:tc>
          <w:tcPr>
            <w:tcW w:type="dxa" w:w="184"/>
          </w:tcPr>
          <w:p>
            <w:r>
              <w:t>2026-05-27 19:42:44</w:t>
            </w:r>
          </w:p>
        </w:tc>
      </w:tr>
      <w:tr>
        <w:tc>
          <w:tcPr>
            <w:tcW w:type="dxa" w:w="184"/>
          </w:tcPr>
          <w:p>
            <w:r>
              <w:t>5189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香炒蠔鬆叉子燒餅</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"蠔肉 [切粒] ", "type": [{"title": "海鮮", "value": "20250810000041"}, {"title": "蠔", "value": "20250810000040"}], "unit": {"title": "克", "value": "20250901000022"}, "weight": "120"}]</w:t>
            </w:r>
          </w:p>
        </w:tc>
        <w:tc>
          <w:tcPr>
            <w:tcW w:type="dxa" w:w="184"/>
          </w:tcPr>
          <w:p>
            <w:r>
              <w:t>[{"name": "免治雞肉", "unit": {"title": "克", "value": "20250901000022"}, "weight": "90"}, {"name": "甜紅椒 [切細粒] ", "unit": {"title": "克", "value": "20250901000022"}, "weight": "90"}, {"name": "甘筍 [切細粒] ", "unit": {"title": "克", "value": "20250901000022"}, "weight": "50"}, {"name": "馬蹄 [切細粒] ", "unit": {"title": "克", "value": "20250901000022"}, "weight": "25"}, {"name": "松子仁 [烘香] ", "unit": {"title": "克", "value": "20250901000022"}, "weight": "50"}, {"name": "乾蔥碎", "unit": {"title": "茶匙", "value": "20250902000029"}, "weight": "2"}]</w:t>
            </w:r>
          </w:p>
        </w:tc>
        <w:tc>
          <w:tcPr>
            <w:tcW w:type="dxa" w:w="184"/>
          </w:tcPr>
          <w:p>
            <w:r>
              <w:t>[{"name": "李錦記蒜蓉 ", "unit": {"title": "茶匙", "value": "20250902000029"}, "weight": "2"}, {"name": "李錦記叉燒醬", "unit": {"title": "湯匙", "value": "20250927000167"}, "weight": "1"}, {"name": "泡打粉", "unit": {"title": "克", "value": "20250901000022"}, "weight": "2"}, {"name": "乾酵母", "unit": {"title": "克", "value": "20250901000022"}, "weight": "2"}, {"name": "油", "unit": {"title": "克", "value": "20250901000022"}, "weight": "30"}, {"name": "水 ", "unit": {"title": "毫升", "value": "20250902000022"}, "weight": "100 -120 "}, {"name": " 芝麻", "unit": {"title": "適量", "value": "20251027000018"}, "weight": ""}, {"name": "粉糰", "unit": {"title": "適量", "value": "20251027000018"}, "weight": ""}, {"name": "麵粉", "unit": {"title": "克", "value": "20250901000022"}, "weight": "250"}]</w:t>
            </w:r>
          </w:p>
        </w:tc>
        <w:tc>
          <w:tcPr>
            <w:tcW w:type="dxa" w:w="184"/>
          </w:tcPr>
          <w:p>
            <w:r/>
          </w:p>
        </w:tc>
        <w:tc>
          <w:tcPr>
            <w:tcW w:type="dxa" w:w="184"/>
          </w:tcPr>
          <w:p>
            <w:r>
              <w:t>[{"name": "李錦記舊庄特級蠔油", "unit": {"title": "湯匙", "value": "20250927000167"}, "weight": "1"}, {"name": "李錦記純香芝麻油", "unit": {"title": "茶匙", "value": "20250902000029"}, "weight": "1"}, {"name": "李錦記舊庄特級蠔油", "unit": {"title": "湯匙", "value": "20250927000167"}, "weight": "1"}, {"name": "李錦記叉燒醬", "unit": {"title": "湯匙", "value": "20250927000167"}, "weight": "1"}, {"name": "李錦記純香芝麻油", "unit": {"title": "茶匙", "value": "20250902000029"}, "weight": "1"}, {"name": "粟粉", "unit": {"title": "茶匙", "value": "20250902000029"}, "weight": "1"}, {"name": "水",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"76-90", "value": "1751609912684"}]</w:t>
            </w:r>
          </w:p>
        </w:tc>
        <w:tc>
          <w:tcPr>
            <w:tcW w:type="dxa" w:w="184"/>
          </w:tcPr>
          <w:p>
            <w:r>
              <w:t>[{"title": "16-30", "value": "1751610102898"}]</w:t>
            </w:r>
          </w:p>
        </w:tc>
        <w:tc>
          <w:tcPr>
            <w:tcW w:type="dxa" w:w="184"/>
          </w:tcPr>
          <w:p>
            <w:r>
              <w:t>92-120</w:t>
            </w:r>
          </w:p>
        </w:tc>
        <w:tc>
          <w:tcPr>
            <w:tcW w:type="dxa" w:w="184"/>
          </w:tcPr>
          <w:p>
            <w:r/>
          </w:p>
        </w:tc>
        <w:tc>
          <w:tcPr>
            <w:tcW w:type="dxa" w:w="184"/>
          </w:tcPr>
          <w:p>
            <w:r>
              <w:t>[{"describe": "燒餅:  麵粉 200 克加泡打粉、酵母及水搓成柔軟粉糰。  餘下 50 克麵粉加油拌勻成油心。 切割粉糰為 8 份，每份擀開至半公分厚後塗上油心。  卷起後按扁後再擀開，塗上刀叉燒醬後卷起。  將每個麵糰擀成長形燒餅狀，掃適量水後沾上芝麻。  放入已掃油的焗盤及預熱至 220 度焗爐焗 15 分鐘至金黃。", "materials": []}, {"describe": "餡料:  免治雞肉與醃料拌勻。蠔肉在沸水中略煮後瀝乾。  用 2 湯匙油爆香蒜蓉及乾蔥，下免治雞肉及蠔肉炒熟。  加入甜紅椒、甘筍及馬蹄，炒約 1 分鐘，拌入芡汁，炒勻至熱透。  灑上松子仁拌勻成餡料。", "materials": []}, {"describe": "用燒餅包好餡料享用。",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00:55:12</w:t>
            </w:r>
          </w:p>
        </w:tc>
        <w:tc>
          <w:tcPr>
            <w:tcW w:type="dxa" w:w="184"/>
          </w:tcPr>
          <w:p>
            <w:r>
              <w:t>2026-05-27 19:42:44</w:t>
            </w:r>
          </w:p>
        </w:tc>
      </w:tr>
      <w:tr>
        <w:tc>
          <w:tcPr>
            <w:tcW w:type="dxa" w:w="184"/>
          </w:tcPr>
          <w:p>
            <w:r>
              <w:t>5188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彩椒沙葛炒豬柳</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"豬柳 [切片]", "type": [{"title": "肉類", "value": "1752235306674"}, {"title": "豬", "value": "20250810000035"}], "unit": {"title": "克", "value": "20250901000022"}, "weight": "250"}]</w:t>
            </w:r>
          </w:p>
        </w:tc>
        <w:tc>
          <w:tcPr>
            <w:tcW w:type="dxa" w:w="184"/>
          </w:tcPr>
          <w:p>
            <w:r>
              <w:t>[{"name": "沙葛 [去皮切條]", "unit": {"title": "克", "value": "20250901000022"}, "weight": "50"}, {"name": "三色椒 [切條] 各", "unit": {"title": "克", "value": "20250901000022"}, "weight": "25"}, {"name": "乾蔥 [切片] ", "unit": {"title": "粒", "value": "20251002001075"}, "weight": "3"}, {"name": "李錦記蒜蓉", "unit": {"title": "茶匙", "value": "20250902000029"}, "weight": "2"}]</w:t>
            </w:r>
          </w:p>
        </w:tc>
        <w:tc>
          <w:tcPr>
            <w:tcW w:type="dxa" w:w="184"/>
          </w:tcPr>
          <w:p>
            <w:r>
              <w:t>[{"name": " 酒 ", "unit": {"title": "湯匙", "value": "20250927000167"}, "weight": "1"}]</w:t>
            </w:r>
          </w:p>
        </w:tc>
        <w:tc>
          <w:tcPr>
            <w:tcW w:type="dxa" w:w="184"/>
          </w:tcPr>
          <w:p>
            <w:r/>
          </w:p>
        </w:tc>
        <w:tc>
          <w:tcPr>
            <w:tcW w:type="dxa" w:w="184"/>
          </w:tcPr>
          <w:p>
            <w:r>
              <w:t>[{"name": "李錦記金醬油", "unit": {"title": "湯匙", "value": "20250927000167"}, "weight": "1"}, {"name": "李錦記純香芝麻油 ", "unit": {"title": "茶匙", "value": "20250902000029"}, "weight": "1"}, {"name": "糖 ", "unit": {"title": "茶匙", "value": "20250902000029"}, "weight": "1 /2"}, {"name": "粟粉", "unit": {"title": "茶匙", "value": "20250902000029"}, "weight": "1 /2"}, {"name": "李錦記金醬油", "unit": {"title": "湯匙", "value": "20250927000167"}, "weight": "1"}, {"name": "糖", "unit": {"title": "茶匙", "value": "20250902000029"}, "weight": "½"}, {"name": "粟粉", "unit": {"title": "茶匙", "value": "20250902000029"}, "weight": "½"}, {"name": "水", "unit": {"title": "湯匙", "value": "20250927000167"}, "weight": "1"}]</w:t>
            </w:r>
          </w:p>
        </w:tc>
        <w:tc>
          <w:tcPr>
            <w:tcW w:type="dxa" w:w="184"/>
          </w:tcPr>
          <w:p>
            <w:r>
              <w:t>[{"name": "", "unit": {"weight": ""}, "weight": ""}]</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"0-5", "value": "1751610102600"}]</w:t>
            </w:r>
          </w:p>
        </w:tc>
        <w:tc>
          <w:tcPr>
            <w:tcW w:type="dxa" w:w="184"/>
          </w:tcPr>
          <w:p>
            <w:r>
              <w:t>16-35</w:t>
            </w:r>
          </w:p>
        </w:tc>
        <w:tc>
          <w:tcPr>
            <w:tcW w:type="dxa" w:w="184"/>
          </w:tcPr>
          <w:p>
            <w:r/>
          </w:p>
        </w:tc>
        <w:tc>
          <w:tcPr>
            <w:tcW w:type="dxa" w:w="184"/>
          </w:tcPr>
          <w:p>
            <w:r>
              <w:t>[{"describe": "豬肉用醃料醃30分鐘。", "materials": []}, {"describe": "用2湯匙油爆香乾蔥及蒜蓉", "materials": []}, {"describe": "下豬肉炒熟", "materials": []}, {"describe": "贊酒", "materials": []}, {"describe": "加入三色椒及沙葛", "materials": []}, {"describe": "炒勻後拌入芡汁，煮至熱透",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00:40:38</w:t>
            </w:r>
          </w:p>
        </w:tc>
        <w:tc>
          <w:tcPr>
            <w:tcW w:type="dxa" w:w="184"/>
          </w:tcPr>
          <w:p>
            <w:r>
              <w:t>2026-05-27 19:42:44</w:t>
            </w:r>
          </w:p>
        </w:tc>
      </w:tr>
      <w:tr>
        <w:tc>
          <w:tcPr>
            <w:tcW w:type="dxa" w:w="184"/>
          </w:tcPr>
          <w:p>
            <w:r>
              <w:t>5186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瑤柱臘味糯米飯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"糯米", "type": [], "unit": {"title": "克", "value": "20250901000022"}, "weight": "300"}, {"name": "臘腸", "type": [{"title": "肉類", "value": "1752235306674"}, {"title": "豬", "value": "20250810000035"}], "unit": {"title": "條", "value": "20250902000017"}, "weight": "2"}]</w:t>
            </w:r>
          </w:p>
        </w:tc>
        <w:tc>
          <w:tcPr>
            <w:tcW w:type="dxa" w:w="184"/>
          </w:tcPr>
          <w:p>
            <w:r>
              <w:t>[{"name": "乾冬菇", "unit": {"title": "朵", "value": "20251002001072"}, "weight": "4"}, {"name": "蝦米", "unit": {"title": "克", "value": "20250901000022"}, "weight": "40"}, {"name": "炸花生", "unit": {"title": "克", "value": "20250901000022"}, "weight": "40"}, {"name": "雞蛋", "unit": {"title": "個/隻", "value": "20250902000015"}, "weight": "1"}, {"name": "蔥", "unit": {"title": "棵/根", "value": "20251002001074"}, "weight": "1"}, {"name": "冬菇水", "unit": {"title": "毫升", "value": "20250902000022"}, "weight": "150"}]</w:t>
            </w:r>
          </w:p>
        </w:tc>
        <w:tc>
          <w:tcPr>
            <w:tcW w:type="dxa" w:w="184"/>
          </w:tcPr>
          <w:p>
            <w:r>
              <w:t>[{"name": "李錦記瑤柱蠔油", "unit": {"title": "湯匙", "value": "20250927000167"}, "weight": "4"}, {"name": "李錦記蒜蓉",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"16-30", "value": "1751610102898"}]</w:t>
            </w:r>
          </w:p>
        </w:tc>
        <w:tc>
          <w:tcPr>
            <w:tcW w:type="dxa" w:w="184"/>
          </w:tcPr>
          <w:p>
            <w:r>
              <w:t>&gt;136</w:t>
            </w:r>
          </w:p>
        </w:tc>
        <w:tc>
          <w:tcPr>
            <w:tcW w:type="dxa" w:w="184"/>
          </w:tcPr>
          <w:p>
            <w:r/>
          </w:p>
        </w:tc>
        <w:tc>
          <w:tcPr>
            <w:tcW w:type="dxa" w:w="184"/>
          </w:tcPr>
          <w:p>
            <w:r>
              <w:t>[{"describe": "糯米浸泡3小時備用。冬菇和蝦米浸軟後切粒、臘腸洗淨切片。", "materials": []}, {"describe": "雞蛋打發後煎成蛋皮，切絲備用。", "materials": []}, {"describe": "於電飯煲加入臘腸炒出油份，然後加入蒜蓉、蝦米、冬菇炒香。", "materials": []}, {"describe": "糯米瀝乾水後倒入電飯煲，加入蠔油炒勻。倒入冬菇水，蓋上煲蓋按煮飯模式。", "materials": []}, {"describe": "完成後放上雞蛋絲和撒上炸花生和蔥花即可。", "materials": []}, {"describe": "小貼士: 利用電飯煲簡單一鍋煮好，不用睇火更方便！", "materials": []}]</w:t>
            </w:r>
          </w:p>
        </w:tc>
        <w:tc>
          <w:tcPr>
            <w:tcW w:type="dxa" w:w="184"/>
          </w:tcPr>
          <w:p>
            <w:r/>
          </w:p>
        </w:tc>
        <w:tc>
          <w:tcPr>
            <w:tcW w:type="dxa" w:w="184"/>
          </w:tcPr>
          <w:p>
            <w:r>
              <w:t>13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00:18:07</w:t>
            </w:r>
          </w:p>
        </w:tc>
        <w:tc>
          <w:tcPr>
            <w:tcW w:type="dxa" w:w="184"/>
          </w:tcPr>
          <w:p>
            <w:r>
              <w:t>2026-05-27 19:42:44</w:t>
            </w:r>
          </w:p>
        </w:tc>
      </w:tr>
      <w:tr>
        <w:tc>
          <w:tcPr>
            <w:tcW w:type="dxa" w:w="184"/>
          </w:tcPr>
          <w:p>
            <w:r>
              <w:t>5185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蒜香爆炒牛柳粒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"牛柳粒 ", "type": [{"title": "肉類", "value": "1752235306674"}, {"title": "牛", "value": "20250810000006"}], "unit": {"title": "克", "value": "20250901000022"}, "weight": "300"}]</w:t>
            </w:r>
          </w:p>
        </w:tc>
        <w:tc>
          <w:tcPr>
            <w:tcW w:type="dxa" w:w="184"/>
          </w:tcPr>
          <w:p>
            <w:r>
              <w:t>[{"name": "洋葱 (切絲) ", "unit": {"title": "克", "value": "20250901000022"}, "weight": "50"}, {"name": "紅、黃燈籠椒(切塊)  各", "unit": {"title": "克", "value": "20250901000022"}, "weight": "20"}, {"name": "乾蔥 (切碎)", "unit": {"title": "克", "value": "20250901000022"}, "weight": "5"}]</w:t>
            </w:r>
          </w:p>
        </w:tc>
        <w:tc>
          <w:tcPr>
            <w:tcW w:type="dxa" w:w="184"/>
          </w:tcPr>
          <w:p>
            <w:r>
              <w:t>[{"name": "李錦記雙璜醇釀頭抽 ", "unit": {"title": "湯匙", "value": "20250927000167"}, "weight": "1½"}, {"name": "蒜粉  ", "unit": {"title": "茶匙", "value": "20250902000029"}, "weight": "2"}, {"name": "糖 ", "unit": {"title": "茶匙", "value": "20250902000029"}, "weight": "1"}]</w:t>
            </w:r>
          </w:p>
        </w:tc>
        <w:tc>
          <w:tcPr>
            <w:tcW w:type="dxa" w:w="184"/>
          </w:tcPr>
          <w:p>
            <w:r/>
          </w:p>
        </w:tc>
        <w:tc>
          <w:tcPr>
            <w:tcW w:type="dxa" w:w="184"/>
          </w:tcPr>
          <w:p>
            <w:r>
              <w:t>[{"name": "李錦記雙璜醇釀頭抽", "unit": {"title": "湯匙", "value": "20250927000167"}, "weight": "1"},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"將牛柳粒醃15分鐘。", "materials": []}, {"describe": "燒熱油鑊，以大火將牛柳粒煎至五成熟，盛起備用。", "materials": []}, {"describe": "中火爆香乾蔥，洋葱和紅、黃燈籠椒，然後加入牛柳粒和所有調味料，以大火炒匀。",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00:13:18</w:t>
            </w:r>
          </w:p>
        </w:tc>
        <w:tc>
          <w:tcPr>
            <w:tcW w:type="dxa" w:w="184"/>
          </w:tcPr>
          <w:p>
            <w:r>
              <w:t>2026-05-27 19:42:44</w:t>
            </w:r>
          </w:p>
        </w:tc>
      </w:tr>
      <w:tr>
        <w:tc>
          <w:tcPr>
            <w:tcW w:type="dxa" w:w="184"/>
          </w:tcPr>
          <w:p>
            <w:r>
              <w:t>5150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醬味肉鬆四季豆</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"四季豆 [切段] ", "type": [{"title": "蔬菜（含竹筍）", "value": "20250810000020"}], "unit": {"title": "克", "value": "20250901000022"}, "weight": "300"}, {"name": "免治豬肉 [剁碎豬肉] ", "type": [{"title": "肉類", "value": "1752235306674"}, {"title": "豬肉", "value": "20250810000035"}], "unit": {"title": "克", "value": "20250901000022"}, "weight": "90"}]</w:t>
            </w:r>
          </w:p>
        </w:tc>
        <w:tc>
          <w:tcPr>
            <w:tcW w:type="dxa" w:w="184"/>
          </w:tcPr>
          <w:p>
            <w:r>
              <w:t>[{"name": "乾蔥碎", "unit": {"title": "大湯匙", "value": "20250929000013"}, "weight": " 1 1/2 "}, {"name": "蒜頭碎 ", "unit": {"title": "大湯匙", "value": "20250929000013"}, "weight": "2"}]</w:t>
            </w:r>
          </w:p>
        </w:tc>
        <w:tc>
          <w:tcPr>
            <w:tcW w:type="dxa" w:w="184"/>
          </w:tcPr>
          <w:p>
            <w:r>
              <w:t>[{"name": "鹽", "unit": {"title": "適量", "value": "20251027000018"}, "weight": ""}, {"name": "黃豆醬", "unit": {"title": "大湯匙", "value": "20250929000013"},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"水沸後加入鹽，將四季豆放入沸水中汆水約2分鐘煮至軟身，瀝乾。", "materials": []}, {"describe": "用2湯匙油爆香蒜頭、乾蔥，下免治豬肉炒熟。", "materials": []}, {"describe": "加入四季豆 及黃豆醬，炒勻至熱透。",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22:37:55</w:t>
            </w:r>
          </w:p>
        </w:tc>
        <w:tc>
          <w:tcPr>
            <w:tcW w:type="dxa" w:w="184"/>
          </w:tcPr>
          <w:p>
            <w:r>
              <w:t>2026-05-27 19:42:44</w:t>
            </w:r>
          </w:p>
        </w:tc>
      </w:tr>
      <w:tr>
        <w:tc>
          <w:tcPr>
            <w:tcW w:type="dxa" w:w="184"/>
          </w:tcPr>
          <w:p>
            <w:r>
              <w:t>5146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麻辣海皇XO醬焗脆鯇腩</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"脆鯇魚腩（切塊）", "type": [{"title": "魚", "value": "1752235330011"}], "unit": {"title": "克", "value": "20250901000022"}, "weight": "450"}]</w:t>
            </w:r>
          </w:p>
        </w:tc>
        <w:tc>
          <w:tcPr>
            <w:tcW w:type="dxa" w:w="184"/>
          </w:tcPr>
          <w:p>
            <w:r>
              <w:t>[{"name": " 紅尖椒（切角）", "unit": {"title": "克", "value": "20250901000022"}, "weight": "20"}, {"name": " 青尖椒（切角） ", "unit": {"title": "克", "value": "20250901000022"}, "weight": "20"}, {"name": "薑（切片）", "unit": {"title": "克", "value": "20250901000022"}, "weight": "50"}, {"name": " 葱（切段）", "unit": {"title": "克", "value": "20250901000022"}, "weight": "50"}]</w:t>
            </w:r>
          </w:p>
        </w:tc>
        <w:tc>
          <w:tcPr>
            <w:tcW w:type="dxa" w:w="184"/>
          </w:tcPr>
          <w:p>
            <w:r>
              <w:t>[{"name": "李錦記海皇XO醬(椒香麻辣) ", "unit": {"title": "湯匙", "value": "20250927000167"}, "weight": "2"}, {"name": "李錦記辣椒豉油", "unit": {"title": "茶匙", "value": "20250902000029"}, "weight": "2"}, {"name": "李錦記雙璜醇釀頭抽", "unit": {"title": "茶匙", "value": "20250902000029"}, "weight": "1"}, {"name": "李錦記無激素*特鮮雞粉(不加味精)", "unit": {"title": "茶匙", "value": "20250902000029"}, "weight": "1/2"}, {"name": "糖", "unit": {"title": "茶匙", "value": "20250902000029"}, "weight": "1/2"}]</w:t>
            </w:r>
          </w:p>
        </w:tc>
        <w:tc>
          <w:tcPr>
            <w:tcW w:type="dxa" w:w="184"/>
          </w:tcPr>
          <w:p>
            <w:r/>
          </w:p>
        </w:tc>
        <w:tc>
          <w:tcPr>
            <w:tcW w:type="dxa" w:w="184"/>
          </w:tcPr>
          <w:p>
            <w:r>
              <w:t>[{"name": "李錦記海皇XO醬(椒香麻辣) ", "unit": {"title": "茶匙", "value": "20250902000029"}, "weight": " 1/2"}, {"name": "李錦記雙璜醇釀頭抽", "unit": {"title": "茶匙", "value": "20250902000029"}, "weight": "2"}, {"name": "糖", "unit": {"title": "茶匙", "value": "20250902000029"}, "weight": " 1/2"},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"將脆鯇魚腩醃5分鐘並將調味料預先拌匀備用", "materials": []}, {"describe": "燒熱油鑊，以小火將脆鯇魚腩煎至8成熟，盛起備用", "materials": []}, {"describe": "再次燒熱油鑊，以中火爆香薑後，放入紅尖椒﹑青尖椒及蔥炒勻", "materials": []}, {"describe": "最後放入脆鯇魚腩和調味料，以大火炒至脆鯇魚腩全熟即可",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22:18:50</w:t>
            </w:r>
          </w:p>
        </w:tc>
        <w:tc>
          <w:tcPr>
            <w:tcW w:type="dxa" w:w="184"/>
          </w:tcPr>
          <w:p>
            <w:r>
              <w:t>2026-05-27 19:42:44</w:t>
            </w:r>
          </w:p>
        </w:tc>
      </w:tr>
      <w:tr>
        <w:tc>
          <w:tcPr>
            <w:tcW w:type="dxa" w:w="184"/>
          </w:tcPr>
          <w:p>
            <w:r>
              <w:t>5144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麻辣四季豆</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"四季豆 ", "type": [{"title": "蔬菜（含竹筍）", "value": "20250810000020"}], "unit": {"title": "克", "value": "20250901000022"}, "weight": "360"}, {"name": "免治豬肉 ", "type": [{"title": "肉類", "value": "1752235306674"}, {"title": "豬肉", "value": "20250810000035"}], "unit": {"title": "克", "value": "20250901000022"}, "weight": "55"}]</w:t>
            </w:r>
          </w:p>
        </w:tc>
        <w:tc>
          <w:tcPr>
            <w:tcW w:type="dxa" w:w="184"/>
          </w:tcPr>
          <w:p>
            <w:r/>
          </w:p>
        </w:tc>
        <w:tc>
          <w:tcPr>
            <w:tcW w:type="dxa" w:w="184"/>
          </w:tcPr>
          <w:p>
            <w:r>
              <w:t>[{"name": "李錦記麻辣火鍋上湯 ", "unit": {"title": "湯匙", "value": "20250927000167"}, "weight": "2"}, {"name": "李錦記蒸魚豉油 ", "unit": {"title": "湯匙", "value": "20250927000167"}, "weight": "1"}, {"name": "李錦記蒜蓉", "unit": {"title": "茶匙", "value": "20250902000029"}, "weight": "2"}, {"name": "蔥末", "unit": {"title": "茶匙", "value": "20250902000029"}, "weight": "2"}, {"name": "小米椒 ", "unit": {"title": "條", "value": "20250902000017"}, "weight": "1-2"}, {"name": "沙拉油", "unit": {"title": "杯", "value": "20250902000023"}, "weight": " 2 3/4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"將四季豆洗淨, 切段待用。", "materials": []}, {"describe": "用沙拉油浸炸四季豆至熟, 撈起瀝乾油份備用。", "materials": []}, {"describe": "炒香免治豬肉、蒜蓉、蔥末與小米椒，再放入四季豆，", "materials": []}, {"describe": "用麻辣火鍋上湯、蒸魚豉油調味翻鍋炒勻入味即成。",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22:06:41</w:t>
            </w:r>
          </w:p>
        </w:tc>
        <w:tc>
          <w:tcPr>
            <w:tcW w:type="dxa" w:w="184"/>
          </w:tcPr>
          <w:p>
            <w:r>
              <w:t>2026-05-27 19:42:44</w:t>
            </w:r>
          </w:p>
        </w:tc>
      </w:tr>
      <w:tr>
        <w:tc>
          <w:tcPr>
            <w:tcW w:type="dxa" w:w="184"/>
          </w:tcPr>
          <w:p>
            <w:r>
              <w:t>5140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黑金和牛粒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"和牛 (切粒)", "type": [{"title": "肉類", "value": "1752235306674"}, {"title": "牛肉", "value": "20250810000006"}], "unit": {"title": "克", "value": "20250901000022"}, "weight": "150"}]</w:t>
            </w:r>
          </w:p>
        </w:tc>
        <w:tc>
          <w:tcPr>
            <w:tcW w:type="dxa" w:w="184"/>
          </w:tcPr>
          <w:p>
            <w:r>
              <w:t>[{"name": "黑蒜 (去衣、切片) ", "unit": {"title": "瓣", "value": "20251001000001"}, "weight": "2"}, {"name": "薯仔 (去皮、切粒) ", "unit": {"title": "個/隻", "value": "20250902000015"}, "weight": "2"}, {"name": "紅燈籠椒 (切角) ", "unit": {"title": "個/隻", "value": "20250902000015"}, "weight": "¼"}, {"name": "乾蔥 (剁蓉) ", "unit": {"title": "克", "value": "20250901000022"}, "weight": "5"}]</w:t>
            </w:r>
          </w:p>
        </w:tc>
        <w:tc>
          <w:tcPr>
            <w:tcW w:type="dxa" w:w="184"/>
          </w:tcPr>
          <w:p>
            <w:r>
              <w:t>[{"name": "李錦記頭道原釀生抽 ", "unit": {"title": "茶匙", "value": "20250902000029"}, "weight": "2"}, {"name": "李錦記即磨黑胡椒", "unit": {"title": "適量", "value": "20251027000018"}, "weight": ""}, {"name": "李錦記紹興花雕酒 ", "unit": {"title": "茶匙", "value": "20250902000029"}, "weight": "½"}, {"name": "糖", "unit": {"title": "茶匙", "value": "20250902000029"}, "weight": "1"}, {"name": "無添加防腐劑 無添加防腐劑純素 純素", "unit": {"name": "No Preservatives Added No Preservatives AddedVegan Vegan", "weight": ""},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"將調味料拌匀備用。", "materials": []}, {"describe": "將薯仔粒放入沸水灼3分鐘，撈起瀝乾備用。", "materials": []}, {"describe": "燒熱油鑊，用小火將薯仔粒煎至金黃色，盛起待用。再用大火將和牛粒每邊煎約6秒，盛起待用。", "materials": []}, {"describe": "用原鑊炒香乾蔥和紅燈籠椒，再放入薯仔粒、和牛粒及調味料用中火炒勻，最後加入黑蒜拌勻即可。",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21:49:35</w:t>
            </w:r>
          </w:p>
        </w:tc>
        <w:tc>
          <w:tcPr>
            <w:tcW w:type="dxa" w:w="184"/>
          </w:tcPr>
          <w:p>
            <w:r>
              <w:t>2026-05-27 19:42:44</w:t>
            </w:r>
          </w:p>
        </w:tc>
      </w:tr>
      <w:tr>
        <w:tc>
          <w:tcPr>
            <w:tcW w:type="dxa" w:w="184"/>
          </w:tcPr>
          <w:p>
            <w:r>
              <w:t>5135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香草鴨胸帶子串</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"鴨胸 [切成 12 塊] ", "type": [{"title": "家禽", "value": "1752235304071"}, {"title": "鴨", "value": "20250810000025"}], "unit": {"title": "克", "value": "20250901000022"}, "weight": "250"}, {"name": "帶子 [12 隻] ", "type": [{"title": "海鮮", "value": "20250810000041"}, {"title": "蛤蜊及貽貝", "value": "20250810000021"}], "unit": {"title": "克", "value": "20250901000022"}, "weight": "250"}]</w:t>
            </w:r>
          </w:p>
        </w:tc>
        <w:tc>
          <w:tcPr>
            <w:tcW w:type="dxa" w:w="184"/>
          </w:tcPr>
          <w:p>
            <w:r>
              <w:t>[{"name": "車厘番茄", "unit": {"title": "粒", "value": "20251002001075"}, "weight": "12"}, {"name": "乾蔥 ", "unit": {"title": "粒", "value": "20251002001075"}, "weight": "12"}]</w:t>
            </w:r>
          </w:p>
        </w:tc>
        <w:tc>
          <w:tcPr>
            <w:tcW w:type="dxa" w:w="184"/>
          </w:tcPr>
          <w:p>
            <w:r/>
          </w:p>
        </w:tc>
        <w:tc>
          <w:tcPr>
            <w:tcW w:type="dxa" w:w="184"/>
          </w:tcPr>
          <w:p>
            <w:r/>
          </w:p>
        </w:tc>
        <w:tc>
          <w:tcPr>
            <w:tcW w:type="dxa" w:w="184"/>
          </w:tcPr>
          <w:p>
            <w:r>
              <w:t>[{"name": "李錦記舊庄特級蠔油", "unit": {"title": "湯匙", "value": "20250927000167"}, "weight": "2"}, {"name": "李錦記白胡椒粉 ", "unit": {"title": "適量", "value": "20251027000018"}, "weight": ""}, {"name": "牛至葉碎",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"鴨胸及帶子與醃料拌勻。", "materials": []}, {"describe": "將所有材料用燒烤針相間串好。", "materials": []}, {"describe": "用 2 湯匙油將香草鴨胸帶子串慢火煎熟或燒烤至金黃熟透。可做 12 串。",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21:28:22</w:t>
            </w:r>
          </w:p>
        </w:tc>
        <w:tc>
          <w:tcPr>
            <w:tcW w:type="dxa" w:w="184"/>
          </w:tcPr>
          <w:p>
            <w:r>
              <w:t>2026-05-27 19:42:44</w:t>
            </w:r>
          </w:p>
        </w:tc>
      </w:tr>
      <w:tr>
        <w:tc>
          <w:tcPr>
            <w:tcW w:type="dxa" w:w="184"/>
          </w:tcPr>
          <w:p>
            <w:r>
              <w:t>5131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滑蛋炒魚柳</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"魚柳 [切粒]", "type": [{"title": "肉類", "value": "1752235306674"}, {"title": "牛肉", "value": "20250810000006"}], "unit": {"title": "克", "value": "20250901000022"}, "weight": "200"}, {"name": "雞蛋 [打勻]", "type": [{"title": "蛋", "value": "20250810000038"}], "unit": {"title": "個/隻", "value": "20250902000015"}, "weight": "5"}]</w:t>
            </w:r>
          </w:p>
        </w:tc>
        <w:tc>
          <w:tcPr>
            <w:tcW w:type="dxa" w:w="184"/>
          </w:tcPr>
          <w:p>
            <w:r>
              <w:t>[{"name": "蔥 [切粒]", "unit": {"title": "湯匙", "value": "20250927000167"}, "weight": "3"}, {"name": "李錦記舊庄特級蠔油 ", "unit": {"title": "茶匙", "value": "20250902000029"}, "weight": "1"}]</w:t>
            </w:r>
          </w:p>
        </w:tc>
        <w:tc>
          <w:tcPr>
            <w:tcW w:type="dxa" w:w="184"/>
          </w:tcPr>
          <w:p>
            <w:r>
              <w:t>[{"name": "", "weight": ""}]</w:t>
            </w:r>
          </w:p>
        </w:tc>
        <w:tc>
          <w:tcPr>
            <w:tcW w:type="dxa" w:w="184"/>
          </w:tcPr>
          <w:p>
            <w:r/>
          </w:p>
        </w:tc>
        <w:tc>
          <w:tcPr>
            <w:tcW w:type="dxa" w:w="184"/>
          </w:tcPr>
          <w:p>
            <w:r>
              <w:t>[{"name": "李錦記舊庄特級蠔油", "unit": {"title": "茶匙", "value": "20250902000029"}, "weight": "1"}, {"name": "李錦記純香芝麻油", "unit": {"title": "茶匙", "value": "20250902000029"}, "weight": "1/2"}, {"name": "粟粉", "unit": {"title": "茶匙", "value": "20250902000029"}, "weight": "1/2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"魚柳與醃料拌勻。", "materials": []}, {"describe": "雞蛋加入舊庄特級蠔油及蔥粒。", "materials": []}, {"describe": "打勻，燒熱3湯匙油，下魚柳炒熟。", "materials": []}, {"describe": "加入蛋汁，快手炒至剛熟即可。",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21:13:39</w:t>
            </w:r>
          </w:p>
        </w:tc>
        <w:tc>
          <w:tcPr>
            <w:tcW w:type="dxa" w:w="184"/>
          </w:tcPr>
          <w:p>
            <w:r>
              <w:t>2026-05-27 19:42:44</w:t>
            </w:r>
          </w:p>
        </w:tc>
      </w:tr>
      <w:tr>
        <w:tc>
          <w:tcPr>
            <w:tcW w:type="dxa" w:w="184"/>
          </w:tcPr>
          <w:p>
            <w:r>
              <w:t>5124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什錦海鮮粒炒飯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"什錦海鮮粒", "type": [{"title": "海鮮", "value": "20250810000041"}, {"title": "其他海鮮", "value": "20250810000007"}], "unit": {"title": "克", "value": "20250901000022"}, "weight": "165"}, {"name": "白飯 ", "type": [], "unit": {"title": "碗", "value": "20250902000004"}, "weight": "1"}]</w:t>
            </w:r>
          </w:p>
        </w:tc>
        <w:tc>
          <w:tcPr>
            <w:tcW w:type="dxa" w:w="184"/>
          </w:tcPr>
          <w:p>
            <w:r>
              <w:t>[{"name": "青豆 紅蘿蔔粒", "unit": {"title": "克", "value": "20250901000022"}, "weight": "55"}, {"name": "雞蛋 (打成蛋液) ", "unit": {"title": "個/隻", "value": "20250902000015"}, "weight": "2"}, {"name": "洋蔥粒", "unit": {"title": "湯匙", "value": "20250927000167"}, "weight": "2"}, {"name": "蔥花 ", "unit": {"title": "湯匙", "value": "20250927000167"}, "weight": "2"}, {"name": "沙拉油", "unit": {"title": "湯匙", "value": "20250927000167"}, "weight": "2"}, {"name": " 水 ", "unit": {"title": "湯匙", "value": "20250927000167"}, "weight": "1"}]</w:t>
            </w:r>
          </w:p>
        </w:tc>
        <w:tc>
          <w:tcPr>
            <w:tcW w:type="dxa" w:w="184"/>
          </w:tcPr>
          <w:p>
            <w:r>
              <w:t>[{"name": "李錦記特鮮雞汁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"海鮮粒先取半湯匙特鮮雞汁，拌匀醃味 15 分鐘。", "materials": []}, {"describe": "熱鍋下油，煸香洋蔥粒，加入海鮮拌炒，", "materials": []}, {"describe": "後加入雞蛋液拌炒至半熟，加入白飯和青豆紅蘿 蔔粒同炒至匀。", "materials": []}, {"describe": "調入特鮮雞汁 ,水, 和葱花，拌炒至匀即可。", "materials": []}, {"describe": "提示: 冷凍什錦海鮮粒超市有售，不喜海鮮者可用雞肉粒或牛肉碎作代替。",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20:41:22</w:t>
            </w:r>
          </w:p>
        </w:tc>
        <w:tc>
          <w:tcPr>
            <w:tcW w:type="dxa" w:w="184"/>
          </w:tcPr>
          <w:p>
            <w:r>
              <w:t>2026-05-27 19:42:44</w:t>
            </w:r>
          </w:p>
        </w:tc>
      </w:tr>
      <w:tr>
        <w:tc>
          <w:tcPr>
            <w:tcW w:type="dxa" w:w="184"/>
          </w:tcPr>
          <w:p>
            <w:r>
              <w:t>5119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鎮江骨</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"腩排", "type": [{"title": "肉類", "value": "1752235306674"}, {"title": "豬肉", "value": "20250810000035"}], "unit": {"title": "克", "value": "20250901000022"}, "weight": "450"}]</w:t>
            </w:r>
          </w:p>
        </w:tc>
        <w:tc>
          <w:tcPr>
            <w:tcW w:type="dxa" w:w="184"/>
          </w:tcPr>
          <w:p>
            <w:r>
              <w:t>[{"name": " 薑片", "unit": {"title": "片", "value": "20250902000018"}, "weight": "4"}, {"name": "蔥段", "unit": {"title": "克", "value": "20250901000022"}, "weight": "15"}]</w:t>
            </w:r>
          </w:p>
        </w:tc>
        <w:tc>
          <w:tcPr>
            <w:tcW w:type="dxa" w:w="184"/>
          </w:tcPr>
          <w:p>
            <w:r>
              <w:t>[{"name": "李錦記鎮江香醋", "unit": {"title": "毫升", "value": "20250902000022"}, "weight": "80"}, {"name": "李錦記番茄醬", "unit": {"title": "克", "value": "20250901000022"}, "weight": "20"}, {"name": "冰糖", "unit": {"title": "克", "value": "20250901000022"}, "weight": "60"}, {"name": "鹽", "unit": {"title": "茶匙", "value": "20250902000029"}, "weight": "0.5"}, {"name": "水", "unit": {"title": "毫升", "value": "20250902000022"}, "weight": "250"}, {"name": "李錦記紹興花雕酒", "unit": {"title": "湯匙", "value": "20250927000167"}, "weight": "1"}]</w:t>
            </w:r>
          </w:p>
        </w:tc>
        <w:tc>
          <w:tcPr>
            <w:tcW w:type="dxa" w:w="184"/>
          </w:tcPr>
          <w:p>
            <w:r/>
          </w:p>
        </w:tc>
        <w:tc>
          <w:tcPr>
            <w:tcW w:type="dxa" w:w="184"/>
          </w:tcPr>
          <w:p>
            <w:r>
              <w:t>[{"name": "李錦記舊庄特級蠔油 ", "unit": {"title": "湯匙", "value": "20250927000167"}, "weight": " 1.5"}]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"腩排切成2cm×2cm，洗淨瀝乾，用醃料醃10分鐘。", "materials": []}, {"describe": "燒熱油鑊，爆香薑蔥，下腩排煎至金黃色，再下花雕酒略炒片刻。", "materials": []}, {"describe": "加入鎮江香醋﹑番茄醬﹑冰糖﹑鹽及水拌勻，改小火燜至排骨軟腍，撈起薑葱。", "materials": []}, {"describe": "轉大火煮至收汁起膠質即可。",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20:02:50</w:t>
            </w:r>
          </w:p>
        </w:tc>
        <w:tc>
          <w:tcPr>
            <w:tcW w:type="dxa" w:w="184"/>
          </w:tcPr>
          <w:p>
            <w:r>
              <w:t>2026-05-27 19:42:44</w:t>
            </w:r>
          </w:p>
        </w:tc>
      </w:tr>
      <w:tr>
        <w:tc>
          <w:tcPr>
            <w:tcW w:type="dxa" w:w="184"/>
          </w:tcPr>
          <w:p>
            <w:r>
              <w:t>5117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煎釀茄子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"茄子", "type": [{"title": "蔬菜（含竹筍）", "value": "20250810000020"}], "unit": {"title": "條", "value": "20250902000017"}, "weight": "2"}, {"name": " 免治豬肉", "type": [{"title": "肉類", "value": "1752235306674"}, {"title": "豬肉", "value": "20250810000035"}], "unit": {"title": "克", "value": "20250901000022"}, "weight": "150"}]</w:t>
            </w:r>
          </w:p>
        </w:tc>
        <w:tc>
          <w:tcPr>
            <w:tcW w:type="dxa" w:w="184"/>
          </w:tcPr>
          <w:p>
            <w:r>
              <w:t>[{"name": "冬菇（切粒）", "unit": {"title": "克", "value": "20250901000022"}, "weight": "30"}, {"name": "葱花", "unit": {"title": "克", "value": "20250901000022"}, "weight": "15"}, {"name": "粟粉（釀茄子用）", "unit": {"title": "湯匙", "value": "20250927000167"}, "weight": "2"}]</w:t>
            </w:r>
          </w:p>
        </w:tc>
        <w:tc>
          <w:tcPr>
            <w:tcW w:type="dxa" w:w="184"/>
          </w:tcPr>
          <w:p>
            <w:r>
              <w:t>[{"name": "李錦記減鹽蠔油", "unit": {"title": "湯匙", "value": "20250927000167"}, "weight": "1.5"}, {"name": "李錦記純石磨芝麻油", "unit": {"title": "茶匙", "value": "20250902000029"}, "weight": "1"}, {"name": "水", "unit": {"title": "毫升", "value": "20250902000022"}, "weight": "80"}, {"name": "粟粉", "unit": {"title": "茶匙", "value": "20250902000029"}, "weight": "1/2"}]</w:t>
            </w:r>
          </w:p>
        </w:tc>
        <w:tc>
          <w:tcPr>
            <w:tcW w:type="dxa" w:w="184"/>
          </w:tcPr>
          <w:p>
            <w:r/>
          </w:p>
        </w:tc>
        <w:tc>
          <w:tcPr>
            <w:tcW w:type="dxa" w:w="184"/>
          </w:tcPr>
          <w:p>
            <w:r>
              <w:t>[{"name": "李錦記減鹽蠔油", "unit": {"title": "湯匙", "value": "20250927000167"}, "weight": "1"}, {"name": "李錦記純石磨芝麻油", "unit": {"title": "茶匙", "value": "20250902000029"}, "weight": "1"}, {"name": "粟粉", "unit": {"title": "茶匙", "value": "20250902000029"}, "weight": "1"}, {"name": "水", "unit": {"title": "毫升", "value": "20250902000022"}, "weight": "15"}]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"茄子洗淨用刀斜切成2.5厘米厚，再在中間切一刀，注意不要切斷，然後用清水浸一浸，撈起備用。", "materials": []}, {"describe": "豬肉﹑冬菇和葱花（10克），加入醃料拌匀，分成12份備用，調味料拌匀備用。", "materials": []}, {"describe": "把每個茄子的内部拍上粟粉，然後釀入豬肉餡料備用。", "materials": []}, {"describe": "燒熱油鑊，下茄子煎至7成熟，再下調味料煮至全熟，即可上碟，最後撒上剩餘的葱花裝飾。", "materials": []}, {"describe": "小貼士：  茄子切完後用清水浸泡，可令茄子避免氧化變黑。  免治豬肉要選7分瘦3分肥，口感更佳。  釀茄子時加點粟粉，煮時餡料沒那麽容易跌出來。",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19:42:35</w:t>
            </w:r>
          </w:p>
        </w:tc>
        <w:tc>
          <w:tcPr>
            <w:tcW w:type="dxa" w:w="184"/>
          </w:tcPr>
          <w:p>
            <w:r>
              <w:t>2026-05-27 19:42:44</w:t>
            </w:r>
          </w:p>
        </w:tc>
      </w:tr>
      <w:tr>
        <w:tc>
          <w:tcPr>
            <w:tcW w:type="dxa" w:w="184"/>
          </w:tcPr>
          <w:p>
            <w:r>
              <w:t>5097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金錀大盤雞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0</w:t>
            </w:r>
          </w:p>
        </w:tc>
        <w:tc>
          <w:tcPr>
            <w:tcW w:type="dxa" w:w="184"/>
          </w:tcPr>
          <w:p>
            <w:r>
              <w:t>[{"name": "雞肉 [切塊] ", "type": [{"title": "家禽", "value": "1752235304071"}, {"title": "雞", "value": "20250810000034"}], "unit": {"title": "克", "value": "20250901000022"}, "weight": "250"}, {"name": "馬鈴薯 [切塊]l ", "type": [{"title": "薯", "value": "20250810000015"}], "unit": {"title": "克", "value": "20250901000022"}, "weight": "100"}]</w:t>
            </w:r>
          </w:p>
        </w:tc>
        <w:tc>
          <w:tcPr>
            <w:tcW w:type="dxa" w:w="184"/>
          </w:tcPr>
          <w:p>
            <w:r>
              <w:t>[{"name": "青辣椒 [切塊] ", "unit": {"title": "克", "value": "20250901000022"}, "weight": "25"}, {"name": "紅辣椒 [切塊] ", "unit": {"title": "克", "value": "20250901000022"}, "weight": "25"}, {"name": "蔥 [切段] ", "unit": {"title": "條", "value": "20250902000017"}, "weight": "2"}, {"name": "薑 [切碎]", "unit": {"title": "克", "value": "20250901000022"}, "weight": "10"}, {"name": " 蒜頭 (切碎) ", "unit": {"title": "粒", "value": "20251002001075"}, "weight": "3"}, {"name": "炸蓮藕片 伴吃用", "unit": {"title": "適量", "value": "20251027000018"}, "weight": ""}]</w:t>
            </w:r>
          </w:p>
        </w:tc>
        <w:tc>
          <w:tcPr>
            <w:tcW w:type="dxa" w:w="184"/>
          </w:tcPr>
          <w:p>
            <w:r/>
          </w:p>
        </w:tc>
        <w:tc>
          <w:tcPr>
            <w:tcW w:type="dxa" w:w="184"/>
          </w:tcPr>
          <w:p>
            <w:r/>
          </w:p>
        </w:tc>
        <w:tc>
          <w:tcPr>
            <w:tcW w:type="dxa" w:w="184"/>
          </w:tcPr>
          <w:p>
            <w:r>
              <w:t>[{"name": "李錦記辣豆瓣醬", "unit": {"title": "湯匙", "value": "20250927000167"}, "weight": "1"}, {"name": "李錦記特鮮雞粉", "unit": {"title": "茶匙", "value": "20250902000029"}, "weight": "1 /2 "}, {"name": "李錦記特級老抽 ", "unit": {"title": "茶匙", "value": "20250902000029"}, "weight": " 1 /4 "}, {"name": "水", "unit": {"title": "湯匙", "value": "20250927000167"}, "weight": "4"},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"將馬鈴薯放入熱油中炸至金黃熟透，瀝乾。", "materials": []}, {"describe": "用2湯匙油爆香蒜頭、薑、八角及紅乾辣椒，加入雞肉，炒至熟。", "materials": []}, {"describe": "贊酒，加入青辣椒、紅辣椒、蔥及馬鈴薯，炒勻至熱透。", "materials": []}, {"describe": "下芡汁，煮至熱透，灑上蓮藕片。",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16:29:47</w:t>
            </w:r>
          </w:p>
        </w:tc>
        <w:tc>
          <w:tcPr>
            <w:tcW w:type="dxa" w:w="184"/>
          </w:tcPr>
          <w:p>
            <w:r>
              <w:t>2026-05-27 19:42:44</w:t>
            </w:r>
          </w:p>
        </w:tc>
      </w:tr>
      <w:tr>
        <w:tc>
          <w:tcPr>
            <w:tcW w:type="dxa" w:w="184"/>
          </w:tcPr>
          <w:p>
            <w:r>
              <w:t>5086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蒜辣牛油蝦球</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"中蝦肉", "type": [{"title": "海鮮", "value": "20250810000041"}, {"title": "對蝦及基圍蝦", "value": "20250810000032"}], "unit": {"title": "克", "value": "20250901000022"}, "weight": "300"}]</w:t>
            </w:r>
          </w:p>
        </w:tc>
        <w:tc>
          <w:tcPr>
            <w:tcW w:type="dxa" w:w="184"/>
          </w:tcPr>
          <w:p>
            <w:r>
              <w:t>[{"name": "洋蔥 [切小塊] ", "unit": {"title": "克", "value": "20250901000022"}, "weight": "100"}, {"name": "牛油", "unit": {"title": "克", "value": "20250901000022"}, "weight": "30"}, {"name": "蔥粒 ", "unit": {"title": "湯匙", "value": "20250927000167"}, "weight": "1"}]</w:t>
            </w:r>
          </w:p>
        </w:tc>
        <w:tc>
          <w:tcPr>
            <w:tcW w:type="dxa" w:w="184"/>
          </w:tcPr>
          <w:p>
            <w:r/>
          </w:p>
        </w:tc>
        <w:tc>
          <w:tcPr>
            <w:tcW w:type="dxa" w:w="184"/>
          </w:tcPr>
          <w:p>
            <w:r/>
          </w:p>
        </w:tc>
        <w:tc>
          <w:tcPr>
            <w:tcW w:type="dxa" w:w="184"/>
          </w:tcPr>
          <w:p>
            <w:r>
              <w:t>[{"name": "糖", "unit": {"title": "茶匙", "value": "20250902000029"}, "weight": "1"}, {"name": "粟粉", "unit": {"title": "茶匙", "value": "20250902000029"}, "weight": "½"}, {"name": "李錦記蒜蓉辣椒醬", "unit": {"title": "湯匙", "value": "20250927000167"}, "weight": "2"}, {"name": "李錦記舊庄特級蠔油", "unit": {"title": "茶匙", "value": "20250902000029"}, "weight": "2"}, {"name": "水", "unit": {"title": "毫升", "value": "20250902000022"}, "weight": "80"}]</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"以 2 湯匙油爆香洋蔥，加入蝦肉炒勻。", "materials": []}, {"describe": "加入芡汁煮至蝦熟。", "materials": []}, {"describe": "離火後加入蔥粒及牛油，拌至牛油溶化成濃汁。",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16:02:33</w:t>
            </w:r>
          </w:p>
        </w:tc>
        <w:tc>
          <w:tcPr>
            <w:tcW w:type="dxa" w:w="184"/>
          </w:tcPr>
          <w:p>
            <w:r>
              <w:t>2026-05-27 19:42:44</w:t>
            </w:r>
          </w:p>
        </w:tc>
      </w:tr>
      <w:tr>
        <w:tc>
          <w:tcPr>
            <w:tcW w:type="dxa" w:w="184"/>
          </w:tcPr>
          <w:p>
            <w:r>
              <w:t>5084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豉油皇肉絲炒麵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"炒麵餅 (約150克) ", "type": [{"title": "麵粉（含大米、小米、糯米、木薯及小麥粉）", "value": "20250810000018"}], "unit": {"title": "個/隻", "value": "20250902000015"}, "weight": "1"}, {"name": "豬肉 (切絲)", "type": [{"title": "肉類", "value": "1752235306674"}, {"title": "豬肉", "value": "20250810000035"}], "unit": {"title": "克", "value": "20250901000022"}, "weight": "120"}]</w:t>
            </w:r>
          </w:p>
        </w:tc>
        <w:tc>
          <w:tcPr>
            <w:tcW w:type="dxa" w:w="184"/>
          </w:tcPr>
          <w:p>
            <w:r>
              <w:t>[{"name": "洋蔥  (切絲) ", "unit": {"title": "個/隻", "value": "20250902000015"}, "weight": "¼"}, {"name": "甘筍  (切絲) ", "unit": {"title": "克", "value": "20250901000022"}, "weight": "50"}, {"name": "韭黃  (切段) ", "unit": {"title": "克", "value": "20250901000022"}, "weight": "50"}, {"name": " 銀芽", "unit": {"title": "克", "value": "20250901000022"}, "weight": "100"}, {"name": " 乾葱 (切絲) ", "unit": {"title": "個/隻", "value": "20250902000015"}, "weight": "1"}, {"name": "熟白芝麻", "unit": {"title": "茶匙", "value": "20250902000029"}, "weight": "1"}]</w:t>
            </w:r>
          </w:p>
        </w:tc>
        <w:tc>
          <w:tcPr>
            <w:tcW w:type="dxa" w:w="184"/>
          </w:tcPr>
          <w:p>
            <w:r>
              <w:t>[{"name": "李錦記雙璜醇釀頭抽", "unit": {"title": "湯匙", "value": "20250927000167"}, "weight": "2"}, {"name": "李錦記特級老抽", "unit": {"title": "湯匙", "value": "20250927000167"}, "weight": "1"}, {"name": "李錦記純香芝麻油", "unit": {"title": "茶匙", "value": "20250902000029"}, "weight": "½"}, {"name": "糖", "unit": {"title": "茶匙", "value": "20250902000029"}, "weight": "1"}]</w:t>
            </w:r>
          </w:p>
        </w:tc>
        <w:tc>
          <w:tcPr>
            <w:tcW w:type="dxa" w:w="184"/>
          </w:tcPr>
          <w:p>
            <w:r/>
          </w:p>
        </w:tc>
        <w:tc>
          <w:tcPr>
            <w:tcW w:type="dxa" w:w="184"/>
          </w:tcPr>
          <w:p>
            <w:r>
              <w:t>[{"name": "李錦記無激素*特鮮雞粉", "unit": {"title": "茶匙", "value": "20250902000029"}, "weight": "½"}, {"name": "李錦記白胡椒粉", "unit": {"title": "適量", "value": "20251027000018"}, "weight": ""}, {"name": "糖", "unit": {"title": "茶匙", "value": "20250902000029"}, "weight": "½"}, {"name": "粟粉", "unit": {"title": "茶匙", "value": "20250902000029"}, "weight": "½"}, {"name": "清水",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"將豬肉醃15分鐘，並將調味料(芝麻油除外)拌勻備用。", "materials": []}, {"describe": "鍋中煮滾水後加入1湯匙油，再加入炒麵餅灼至約8成軟，並以筷子弄鬆，瀝乾備用。", "materials": []}, {"describe": "中火燒熱油，將豬肉炒熟，盛起備用。", "materials": []}, {"describe": "於原鑊加油，以大火炒香銀芽盛起備用。", "materials": []}, {"describe": "再次燒熱油鑊，加入乾葱以中火炒至聞香後，加入洋葱和甘筍，炒至略為金黃色後再加入炒麵，以小火略炒。將步驟1已拌勻的調味料慢慢加入炒麵中，以筷子炒鬆，再以小火略炒。", "materials": []}, {"describe": "最後加入豬肉、銀芽和韭黃，以大火炒香，加入芝麻油炒勻，上碟後撒上芝麻即可。",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2025-10-13 15:56:44</w:t>
            </w:r>
          </w:p>
        </w:tc>
        <w:tc>
          <w:tcPr>
            <w:tcW w:type="dxa" w:w="184"/>
          </w:tcPr>
          <w:p>
            <w:r>
              <w:t>2026-05-27 19:42:44</w:t>
            </w:r>
          </w:p>
        </w:tc>
      </w:tr>
      <w:tr>
        <w:tc>
          <w:tcPr>
            <w:tcW w:type="dxa" w:w="184"/>
          </w:tcPr>
          <w:p>
            <w:r>
              <w:t>5070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蒜香葱油雞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"全雞 (去毛及內臟, 約2½磅) ", "type": [{"title": "家禽", "value": "1752235304071"}, {"title": "雞", "value": "20250810000034"}], "unit": {"title": "個/隻", "value": "20250902000015"}, "weight": "1"}]</w:t>
            </w:r>
          </w:p>
        </w:tc>
        <w:tc>
          <w:tcPr>
            <w:tcW w:type="dxa" w:w="184"/>
          </w:tcPr>
          <w:p>
            <w:r>
              <w:t>[{"name": "青葱絲", "unit": {"title": "湯匙", "value": "20250927000167"}, "weight": "3"}, {"name": "紅椒絲", "unit": {"title": "湯匙", "value": "20250927000167"}, "weight": "1"}, {"name": "李錦記蒜蓉", "unit": {"title": "湯匙", "value": "20250927000167"}, "weight": "1"}, {"name": "食用油", "unit": {"title": "湯匙", "value": "20250927000167"}, "weight": "3"}, {"name": "水", "unit": {"title": "杯", "value": "20250902000023"}, "weight": "¼"}, {"name": "生粉", "unit": {"title": "茶匙", "value": "20250902000029"}, "weight": "2"}]</w:t>
            </w:r>
          </w:p>
        </w:tc>
        <w:tc>
          <w:tcPr>
            <w:tcW w:type="dxa" w:w="184"/>
          </w:tcPr>
          <w:p>
            <w:r>
              <w:t>[{"name": "李錦記特鮮雞汁", "unit": {"title": "湯匙", "value": "20250927000167"}, "weight": "1"}]</w:t>
            </w:r>
          </w:p>
        </w:tc>
        <w:tc>
          <w:tcPr>
            <w:tcW w:type="dxa" w:w="184"/>
          </w:tcPr>
          <w:p>
            <w:r/>
          </w:p>
        </w:tc>
        <w:tc>
          <w:tcPr>
            <w:tcW w:type="dxa" w:w="184"/>
          </w:tcPr>
          <w:p>
            <w:r>
              <w:t>[{"name": "李錦記特鮮雞汁", "unit": {"title": "湯匙", "value": "20250927000167"}, "weight": "3"}]</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"先取3湯匙特鮮雞汁將雞均勻涂抹內外醃約15分鐘。", "materials": []}, {"describe": "將雞放入沸水中，大火隔水蒸30分鐘，取出濾出蒸雞後的雞汁作備用，將雞斬件上盤。", "materials": []}, {"describe": "熱鍋下油，煸香蒜蓉和青葱絲，加入 1 湯匙特鮮雞汁和蒸雞後的雞汁再加水同煮沸。", "materials": []}, {"describe": "生粉勾芡成汁煮匀，淋於雞肉上，在撒上青蔥絲及紅椒絲即可。",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14:59:37</w:t>
            </w:r>
          </w:p>
        </w:tc>
        <w:tc>
          <w:tcPr>
            <w:tcW w:type="dxa" w:w="184"/>
          </w:tcPr>
          <w:p>
            <w:r>
              <w:t>2026-05-27 19:42:44</w:t>
            </w:r>
          </w:p>
        </w:tc>
      </w:tr>
      <w:tr>
        <w:tc>
          <w:tcPr>
            <w:tcW w:type="dxa" w:w="184"/>
          </w:tcPr>
          <w:p>
            <w:r>
              <w:t>5067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蝦仁蛋餅伴菠菜飯球</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"蝦仁", "type": [{"title": "海鮮", "value": "20250810000041"}, {"title": "其他海鮮", "value": "20250810000007"}], "unit": {"title": "克", "value": "20250901000022"}, "weight": "80"}, {"name": "雞蛋", "type": [{"title": "蛋", "value": "20250810000038"}], "unit": {"title": "個/隻", "value": "20250902000015"}, "weight": "2"}, {"name": "白飯", "type": [], "unit": {"title": "碗", "value": "20250902000004"}, "weight": "1"}]</w:t>
            </w:r>
          </w:p>
        </w:tc>
        <w:tc>
          <w:tcPr>
            <w:tcW w:type="dxa" w:w="184"/>
          </w:tcPr>
          <w:p>
            <w:r>
              <w:t>[{"name": "蔥", "unit": {"title": "個/隻", "value": "20250902000015"}, "weight": "1/2"}, {"name": "菠菜", "unit": {"title": "碗", "value": "20250902000004"}, "weight": "1"}, {"name": "李錦記減鹽蠔油", "unit": {"title": "茶匙", "value": "20250902000029"}, "weight": "1"}]</w:t>
            </w:r>
          </w:p>
        </w:tc>
        <w:tc>
          <w:tcPr>
            <w:tcW w:type="dxa" w:w="184"/>
          </w:tcPr>
          <w:p>
            <w:r>
              <w:t>[{"name": "", "unit": {"name": "", "weight": ""}, "weight": ""}]</w:t>
            </w:r>
          </w:p>
        </w:tc>
        <w:tc>
          <w:tcPr>
            <w:tcW w:type="dxa" w:w="184"/>
          </w:tcPr>
          <w:p>
            <w:r/>
          </w:p>
        </w:tc>
        <w:tc>
          <w:tcPr>
            <w:tcW w:type="dxa" w:w="184"/>
          </w:tcPr>
          <w:p>
            <w:r>
              <w:t>[{"name": "李錦記白胡椒粉", "unit": {"title": "少量",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"蝦仁蛋餅做法： 1. 蝦仁用適量胡椒粉醃5分鐘。 2. 下易潔鑊將蝦仁炒熟備用。 3. 雞蛋打成蛋漿，蔥切至小粒伴入蛋漿。 4. 鑊上塗上一層油並加熱，倒入蛋漿鋪滿鑊，用中小火煎蛋餅。 5. 蛋餅煎至8成熟（上層仍少濕的狀態）在蛋餅1/3的位置鋪上蝦仁。 6. 慢慢將蛋及蝦仁捲成，蛋熟了即可上碟。 7. 蛋餅可蘸點蠔油食用。", "materials": []}, {"describe": "菠菜飯球做法： 1. 菠菜放滾水煮熟撈起。 2. 將菠菜多餘水分榨走並剁成菠菜蓉。 3. 將菠菜伴入白飯中，弄成一個個小球即成。", "materials": []}, {"describe": "以蝦仁蛋餅伴以菠菜飯球享用。",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13:36:43</w:t>
            </w:r>
          </w:p>
        </w:tc>
        <w:tc>
          <w:tcPr>
            <w:tcW w:type="dxa" w:w="184"/>
          </w:tcPr>
          <w:p>
            <w:r>
              <w:t>2026-05-27 19:42:44</w:t>
            </w:r>
          </w:p>
        </w:tc>
      </w:tr>
      <w:tr>
        <w:tc>
          <w:tcPr>
            <w:tcW w:type="dxa" w:w="184"/>
          </w:tcPr>
          <w:p>
            <w:r>
              <w:t>5053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蝦醬煎薄餅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"粉漿:麵粉", "type": [{"title": "麵粉（含大米、小米、糯米、木薯及小麥粉）", "value": "20250810000018"}], "unit": {"title": "克", "value": "20250901000022"}, "weight": "200"}, {"name": "粉漿: 糯米粉 ", "type": [{"title": "麵粉（含大米、小米、糯米、木薯及小麥粉）", "value": "20250810000018"}], "unit": {"title": "克", "value": "20250901000022"}, "weight": "100"}, {"name": "材料: 蝦仁  [切粒]", "type": [{"title": "海鮮", "value": "20250810000041"}, {"title": "其他海鮮", "value": "20250810000007"}], "unit": {"title": "克", "value": "20250901000022"}, "weight": "150"}, {"name": "材料:叉燒  [切粒]", "type": [{"title": "肉類", "value": "1752235306674"}, {"title": "豬肉", "value": "20250810000035"}], "unit": {"title": "克", "value": "20250901000022"}, "weight": "150"}]</w:t>
            </w:r>
          </w:p>
        </w:tc>
        <w:tc>
          <w:tcPr>
            <w:tcW w:type="dxa" w:w="184"/>
          </w:tcPr>
          <w:p>
            <w:r>
              <w:t>[{"name": "粉漿: 梳打粉 ", "unit": {"title": "茶匙", "value": "20250902000029"}, "weight": "1/4"}, {"name": " 粉漿: 雞蛋", "unit": {"title": "個/隻", "value": "20250902000015"}, "weight": "2"}, {"name": "材料: 韭黃 [切粒]", "unit": {"title": "克", "value": "20250901000022"}, "weight": "50"}, {"name": "材料: 蔥 [切粒]", "unit": {"title": "克", "value": "20250901000022"}, "weight": "50"}]</w:t>
            </w:r>
          </w:p>
        </w:tc>
        <w:tc>
          <w:tcPr>
            <w:tcW w:type="dxa" w:w="184"/>
          </w:tcPr>
          <w:p>
            <w:r>
              <w:t>[{"name": "粉漿:李錦記幼滑蝦醬 ", "unit": {"title": "湯匙", "value": "20250927000167"}, "weight": "2 1/2"}, {"name": "粉漿: 李錦記純香芝麻油", "unit": {"title": "茶匙", "value": "20250902000029"}, "weight": "2"}, {"name": "粉漿:水", "unit": {"title": "毫升", "value": "20250902000022"}, "weight": "400"}, {"name": "粉漿: 糖 ",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"將中筋麵粉、糯米粉和小蘇打一起過篩。加入其他麵糊材料。攪拌均勻。", "materials": []}, {"describe": "加入叉燒、蝦仁、韭黃及蔥拌勻，靜止 10 分鐘。", "materials": []}, {"describe": "燒熱油，傾入兩勺已拌勻的粉漿，煎兩面至金黃熟透。 續烹調餘下粉漿成薄餅。",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11:34:06</w:t>
            </w:r>
          </w:p>
        </w:tc>
        <w:tc>
          <w:tcPr>
            <w:tcW w:type="dxa" w:w="184"/>
          </w:tcPr>
          <w:p>
            <w:r>
              <w:t>2026-05-27 19:42:44</w:t>
            </w:r>
          </w:p>
        </w:tc>
      </w:tr>
      <w:tr>
        <w:tc>
          <w:tcPr>
            <w:tcW w:type="dxa" w:w="184"/>
          </w:tcPr>
          <w:p>
            <w:r>
              <w:t>5037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鮮蝦粉絲煲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"鮮蝦  (去腸)", "type": [{"title": "海鮮", "value": "20250810000041"}, {"title": "其他海鮮", "value": "20250810000007"}], "unit": {"title": "個/隻", "value": "20250902000015"}, "weight": "10 "}, {"name": " 粉絲 (浸軟)", "type": [{"title": "麵粉（含大米、糯米、木薯及小麥粉）", "value": "20250810000018"}], "unit": {"title": "克", "value": "20250901000022"}, "weight": "100"}]</w:t>
            </w:r>
          </w:p>
        </w:tc>
        <w:tc>
          <w:tcPr>
            <w:tcW w:type="dxa" w:w="184"/>
          </w:tcPr>
          <w:p>
            <w:r>
              <w:t>[{"name": "薑 (切絲) ", "unit": {"title": "適量", "value": "20251027000018"}, "weight": ""}, {"name": "水 ", "unit": {"title": "克", "value": "20250901000022"}, "weight": "500"}, {"name": "雞蛋 ", "unit": {"title": "個/隻", "value": "20250902000015"}, "weight": "1"}, {"name": " 葱 ", "unit": {"title": "適量", "value": "20251027000018"}, "weight": ""}]</w:t>
            </w:r>
          </w:p>
        </w:tc>
        <w:tc>
          <w:tcPr>
            <w:tcW w:type="dxa" w:w="184"/>
          </w:tcPr>
          <w:p>
            <w:r>
              <w:t>[{"name": "李錦記舊庄特級蠔油", "unit": {"title": "湯匙", "value": "20250927000167"}, "weight": "½"}, {"name": "李錦記特鮮雞粉", "unit": {"title": "湯匙", "value": "20250927000167"}, "weight": "1"}, {"name": "李錦記極純黑芝麻油", "unit": {"title": "湯匙", "value": "20250927000167"}, "weight": "1"}, {"name": "紹酒", "unit": {"title": "湯匙", "value": "20250927000167"}, "weight": "2"}]</w:t>
            </w:r>
          </w:p>
        </w:tc>
        <w:tc>
          <w:tcPr>
            <w:tcW w:type="dxa" w:w="184"/>
          </w:tcPr>
          <w:p>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"在砂鍋中以油爆香薑絲，放入蠔油及鮮蝦炒至聞香。", "materials": []}, {"describe": "加水及紹酒，煮滾後加入雞粉和粉絲拌勻，合上鍋蓋煮2分鐘。", "materials": []}, {"describe": "打開鍋蓋，加入雞蛋、葱及芝麻油後，合上鍋蓋以小火燜2 分鐘。",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10:57:56</w:t>
            </w:r>
          </w:p>
        </w:tc>
        <w:tc>
          <w:tcPr>
            <w:tcW w:type="dxa" w:w="184"/>
          </w:tcPr>
          <w:p>
            <w:r>
              <w:t>2026-05-27 19:42:44</w:t>
            </w:r>
          </w:p>
        </w:tc>
      </w:tr>
      <w:tr>
        <w:tc>
          <w:tcPr>
            <w:tcW w:type="dxa" w:w="184"/>
          </w:tcPr>
          <w:p>
            <w:r>
              <w:t>5032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水煮魚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"桂花魚，切片(保留魚骨) ", "type": [{"title": "魚", "value": "1752235330011"}], "unit": {"title": "條", "value": "20250902000017"}, "weight": "1"}]</w:t>
            </w:r>
          </w:p>
        </w:tc>
        <w:tc>
          <w:tcPr>
            <w:tcW w:type="dxa" w:w="184"/>
          </w:tcPr>
          <w:p>
            <w:r>
              <w:t>[{"name": "芽菜", "unit": {"title": "克", "value": "20250901000022"}, "weight": "60"}, {"name": "豆卜(切半，汆水備用 )", "unit": {"title": "個/隻", "value": "20250902000015"}, "weight": "6"}, {"name": "薑", "unit": {"title": "片", "value": "20250902000018"}, "weight": "2"}, {"name": "辣椒乾", "unit": {"title": "撮", "value": "20251003000827"}, "weight": "2"}, {"name": "花椒粒", "unit": {"title": "茶匙", "value": "20250902000029"}, "weight": "1"}, {"name": "李錦記調味雞汁", "unit": {"title": "湯匙", "value": "20250927000167"}, "weight": "1"}, {"name": "水", "unit": {"title": "杯", "value": "20250902000023"}, "weight": "1"}, {"name": "李錦記蒜茸", "unit": {"title": "茶匙", "value": "20250902000029"}, "weight": "1"}, {"name": "葱及芫荽 隨喜好添加", "weight": ""}]</w:t>
            </w:r>
          </w:p>
        </w:tc>
        <w:tc>
          <w:tcPr>
            <w:tcW w:type="dxa" w:w="184"/>
          </w:tcPr>
          <w:p>
            <w:r>
              <w:t>[{"name": "李錦記黑胡椒", "weight": ""}, {"name": "糖", "unit": {"title": "茶匙", "value": "20250902000029"}, "weight": "1"}]</w:t>
            </w:r>
          </w:p>
        </w:tc>
        <w:tc>
          <w:tcPr>
            <w:tcW w:type="dxa" w:w="184"/>
          </w:tcPr>
          <w:p>
            <w:r/>
          </w:p>
        </w:tc>
        <w:tc>
          <w:tcPr>
            <w:tcW w:type="dxa" w:w="184"/>
          </w:tcPr>
          <w:p>
            <w:r>
              <w:t>[{"name": "李錦記蒜茸", "unit": {"title": "茶匙", "value": "20250902000029"}, "weight": "1"}, {"name": "薑", "unit": {"title": "片", "value": "20250902000018"}, "weight": "2"}, {"name": "李錦記蠔油",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"46-60", "value": "1751610103165"}]</w:t>
            </w:r>
          </w:p>
        </w:tc>
        <w:tc>
          <w:tcPr>
            <w:tcW w:type="dxa" w:w="184"/>
          </w:tcPr>
          <w:p>
            <w:r>
              <w:t>62-90</w:t>
            </w:r>
          </w:p>
        </w:tc>
        <w:tc>
          <w:tcPr>
            <w:tcW w:type="dxa" w:w="184"/>
          </w:tcPr>
          <w:p>
            <w:r/>
          </w:p>
        </w:tc>
        <w:tc>
          <w:tcPr>
            <w:tcW w:type="dxa" w:w="184"/>
          </w:tcPr>
          <w:p>
            <w:r>
              <w:t>[{"describe": "醃料放入魚片內，拌勻，醃15至30分鐘，備用。", "materials": []}, {"describe": "熱鑊落油，爆香薑片、辣椒乾、花椒粒及蔥，炒香魚骨。再放入雞汁混合水，在鑊內滾煮，再調中細火滾約10分鐘，下糖及即磨黑胡椒調味", "materials": []}, {"describe": "把芽菜及豆卜放進鑊內煮滾後，取出湯料，放入大湯碗。", "materials": []}, {"describe": "湯加入魚片滾煮。魚熟後，魚連湯倒入大湯碗，葱及芫荽圍碗邊放，中間放蒜茸,灑上李錦記即磨黑胡椒。", "materials": []}, {"describe": "油類混合煮熱後，灒上魚面即成。 ", "materials": []}, {"describe": " 貼士：最後加上李錦記潮州辣椒油椒蒜渣，味道更香更豐富。",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10:41:11</w:t>
            </w:r>
          </w:p>
        </w:tc>
        <w:tc>
          <w:tcPr>
            <w:tcW w:type="dxa" w:w="184"/>
          </w:tcPr>
          <w:p>
            <w:r>
              <w:t>2026-05-27 19:42:44</w:t>
            </w:r>
          </w:p>
        </w:tc>
      </w:tr>
      <w:tr>
        <w:tc>
          <w:tcPr>
            <w:tcW w:type="dxa" w:w="184"/>
          </w:tcPr>
          <w:p>
            <w:r>
              <w:t>4998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蠔油啤酒雞中翅</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"午餐", "value": "1751964416643"}]</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"雞中翅", "type": [{"title": "家禽", "value": "1752235304071"}, {"title": "雞", "value": "20250810000034"}], "unit": {"title": "克", "value": "20250901000022"}, "weight": "450"}]</w:t>
            </w:r>
          </w:p>
        </w:tc>
        <w:tc>
          <w:tcPr>
            <w:tcW w:type="dxa" w:w="184"/>
          </w:tcPr>
          <w:p>
            <w:r>
              <w:t>[{"name": "薑", "unit": {"title": "片", "value": "20250902000018"}, "weight": "3"}, {"name": "蔥，切段 ", "unit": {"title": "把/束", "value": "20250901000027"}, "weight": "1"}, {"name": "食用油", "unit": {"title": "湯匙", "value": "20250927000167"}, "weight": "1"}]</w:t>
            </w:r>
          </w:p>
        </w:tc>
        <w:tc>
          <w:tcPr>
            <w:tcW w:type="dxa" w:w="184"/>
          </w:tcPr>
          <w:p>
            <w:r/>
          </w:p>
        </w:tc>
        <w:tc>
          <w:tcPr>
            <w:tcW w:type="dxa" w:w="184"/>
          </w:tcPr>
          <w:p>
            <w:r/>
          </w:p>
        </w:tc>
        <w:tc>
          <w:tcPr>
            <w:tcW w:type="dxa" w:w="184"/>
          </w:tcPr>
          <w:p>
            <w:r>
              <w:t>[{"name": "李錦記舊庄特級蠔油", "unit": {"title": "湯匙", "value": "20250927000167"}, "weight": "2"}, {"name": "李錦記純香芝麻油", "unit": {"title": "茶匙", "value": "20250902000029"}, "weight": "1"}, {"name": "太白粉", "unit": {"title": "茶匙", "value": "20250902000029"}, "weight": "1"}, {"name": "李錦記舊庄特級蠔油", "unit": {"title": "湯匙", "value": "20250927000167"}, "weight": "1"}, {"name": "啤酒", "unit": {"title": "湯匙", "value": "20250927000167"}, "weight": "13 ½"}, {"name": "太白粉",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"雞翅與醃料拌勻醃30分鐘。", "materials": []}, {"describe": "燒熱1湯匙油，爆香薑片及蔥段，加入雞翅翻炒。", "materials": []}, {"describe": "下芡汁，中火煮至收汁。 ",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09:41:52</w:t>
            </w:r>
          </w:p>
        </w:tc>
        <w:tc>
          <w:tcPr>
            <w:tcW w:type="dxa" w:w="184"/>
          </w:tcPr>
          <w:p>
            <w:r>
              <w:t>2026-05-27 19:42:44</w:t>
            </w:r>
          </w:p>
        </w:tc>
      </w:tr>
      <w:tr>
        <w:tc>
          <w:tcPr>
            <w:tcW w:type="dxa" w:w="184"/>
          </w:tcPr>
          <w:p>
            <w:r>
              <w:t>4995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瑞士雞翼</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"雞中翼  [10 隻]", "type": [{"title": "家禽", "value": "1752235304071"}, {"title": "雞", "value": "20250810000034"}], "unit": {"title": "克", "value": "20250901000022"}, "weight": "450"}]</w:t>
            </w:r>
          </w:p>
        </w:tc>
        <w:tc>
          <w:tcPr>
            <w:tcW w:type="dxa" w:w="184"/>
          </w:tcPr>
          <w:p>
            <w:r>
              <w:t>[{"name": " 薑", "unit": {"title": "適量", "value": "20251027000018"}, "weight": ""}, {"name": " 葱", "unit": {"title": "適量", "value": "20251027000018"}, "weight": ""}]</w:t>
            </w:r>
          </w:p>
        </w:tc>
        <w:tc>
          <w:tcPr>
            <w:tcW w:type="dxa" w:w="184"/>
          </w:tcPr>
          <w:p>
            <w:r>
              <w:t>[{"name": "瑞士汁 ", "unit": {"title": "毫升", "value": "20250902000022"}, "weight": "200"}, {"name": "水", "unit": {"title": "毫升", "value": "20250902000022"}, "weight": "100"}]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"用少許薑葱煲水，放雞中翼汆水 10 分鐘，然後放入冰水浸 10 分鐘，令雞翼皮更滑。", "materials": []}, {"describe": "將調味料煮沸，加入雞中翼轉慢火煮至熟。",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09:29:36</w:t>
            </w:r>
          </w:p>
        </w:tc>
        <w:tc>
          <w:tcPr>
            <w:tcW w:type="dxa" w:w="184"/>
          </w:tcPr>
          <w:p>
            <w:r>
              <w:t>2026-05-27 19:42:44</w:t>
            </w:r>
          </w:p>
        </w:tc>
      </w:tr>
      <w:tr>
        <w:tc>
          <w:tcPr>
            <w:tcW w:type="dxa" w:w="184"/>
          </w:tcPr>
          <w:p>
            <w:r>
              <w:t>4993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蝦鮮海皇XO醬炒飯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"櫻花蝦", "type": [{"title": "海鮮", "value": "20250810000041"}, {"title": "蝦", "value": "20250810000032"}], "unit": {"title": "克", "value": "20250901000022"}, "weight": "10"}, {"name": "白飯", "type": [], "unit": {"title": "克", "value": "20250901000022"}, "weight": "300"}]</w:t>
            </w:r>
          </w:p>
        </w:tc>
        <w:tc>
          <w:tcPr>
            <w:tcW w:type="dxa" w:w="184"/>
          </w:tcPr>
          <w:p>
            <w:r>
              <w:t>[{"name": "菜粒", "unit": {"title": "克", "value": "20250901000022"}, "weight": "50"}, {"name": "雞蛋", "unit": {"title": "個/隻", "value": "20250902000015"}, "weight": "2"}, {"name": "薑（切粒）", "unit": {"title": "克", "value": "20250901000022"}, "weight": "10"}, {"name": "葱花", "unit": {"title": "克", "value": "20250901000022"}, "weight": "20"}]</w:t>
            </w:r>
          </w:p>
        </w:tc>
        <w:tc>
          <w:tcPr>
            <w:tcW w:type="dxa" w:w="184"/>
          </w:tcPr>
          <w:p>
            <w:r>
              <w:t>[{"name": "李錦記海皇XO醬（漁港蝦鮮) ", "unit": {"title": "湯匙", "value": "20250927000167"}, "weight": "2"}, {"name": "李錦記特鮮生抽", "unit": {"title": "茶匙", "value": "20250902000029"}, "weight": "1"}, {"name": "李錦記無激素*特鮮雞粉",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"燒熱油鑊，以小火炒香櫻花蝦，盛起備用", "materials": []}, {"describe": "原鑊再加1湯匙油，放入菜粒和薑炒香後，再加入雞蛋輕炒，然後加入白飯以小火炒至粒粒分明", "materials": []}, {"describe": "在翻炒中的白飯加入調味料和７克的櫻花蝦，並以中火炒匀", "materials": []}, {"describe": "加入葱花以大火炒香後上碟，將剩下的櫻花蝦灑在炒飯面",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09:20:34</w:t>
            </w:r>
          </w:p>
        </w:tc>
        <w:tc>
          <w:tcPr>
            <w:tcW w:type="dxa" w:w="184"/>
          </w:tcPr>
          <w:p>
            <w:r>
              <w:t>2026-05-27 19:42:44</w:t>
            </w:r>
          </w:p>
        </w:tc>
      </w:tr>
      <w:tr>
        <w:tc>
          <w:tcPr>
            <w:tcW w:type="dxa" w:w="184"/>
          </w:tcPr>
          <w:p>
            <w:r>
              <w:t>4991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川式椒麻擔擔雞煲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 (切件)", "type": [{"title": "家禽", "value": "1752235304071"}, {"title": "雞", "value": "20250810000034"}], "unit": {"title": "個/隻", "value": "20250902000015"}, "weight": "1"}]</w:t>
            </w:r>
          </w:p>
        </w:tc>
        <w:tc>
          <w:tcPr>
            <w:tcW w:type="dxa" w:w="184"/>
          </w:tcPr>
          <w:p>
            <w:r>
              <w:t>[{"name": "洋蔥 (切條 )", "unit": {"title": "個/隻", "value": "20250902000015"}, "weight": "1"}, {"name": "乾葱 (切半)", "unit": {"title": "個/隻", "value": "20250902000015"}, "weight": "3"}, {"name": "大蔥 (切段)", "unit": {"title": "棵/根", "value": "20251002001074"}, "weight": "1"}, {"name": "李錦記辣豆瓣醬", "unit": {"title": "湯匙", "value": "20250927000167"}, "weight": "1"}, {"name": "李錦記擔擔麵濃湯", "unit": {"title": "包", "value": "20250902000006"}, "weight": "3"}, {"name": "芫茜 (切段)", "unit": {"title": "把/束", "value": "20250901000027"}, "weight": "1"}, {"name": "花椒", "unit": {"title": "湯匙", "value": "20250927000167"}, "weight": "2"}, {"name": "水", "unit": {"title": "升", "value": "20250902000024"}, "weight": "1"}]</w:t>
            </w:r>
          </w:p>
        </w:tc>
        <w:tc>
          <w:tcPr>
            <w:tcW w:type="dxa" w:w="184"/>
          </w:tcPr>
          <w:p>
            <w:r/>
          </w:p>
        </w:tc>
        <w:tc>
          <w:tcPr>
            <w:tcW w:type="dxa" w:w="184"/>
          </w:tcPr>
          <w:p>
            <w:r/>
          </w:p>
        </w:tc>
        <w:tc>
          <w:tcPr>
            <w:tcW w:type="dxa" w:w="184"/>
          </w:tcPr>
          <w:p>
            <w:r>
              <w:t>[{"name": "李錦記特鮮生抽 ", "unit": {"title": "湯匙", "value": "20250927000167"}, "weight": "2"}, {"name": "生粉",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"基本做法  以擔擔麵濃湯3包， 加1公升水即成。", "materials": []}, {"describe": "升級做法  1.雞件先以醃料醃過，約 20 分鐘，煎香備用。  2.中火油鍋，爆香花椒，加入洋蔥、乾葱，炒香後，加入豆辦醬，再加擔擔麵濃湯 3 包及 1 公水，煮滾。  3.加入雞件、大蔥和芫茜，即成。", "materials": []}, {"describe": "小貼士： 花椒最好先爆香才放進湯內，香氣及味道會揮發得較好。",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09:13:34</w:t>
            </w:r>
          </w:p>
        </w:tc>
        <w:tc>
          <w:tcPr>
            <w:tcW w:type="dxa" w:w="184"/>
          </w:tcPr>
          <w:p>
            <w:r>
              <w:t>2026-05-27 19:42:44</w:t>
            </w:r>
          </w:p>
        </w:tc>
      </w:tr>
      <w:tr>
        <w:tc>
          <w:tcPr>
            <w:tcW w:type="dxa" w:w="184"/>
          </w:tcPr>
          <w:p>
            <w:r>
              <w:t>4988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漁港XO醬生啫芥蘭</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"芥蘭", "type": [{"title": "蔬菜（含竹筍）", "value": "20250810000020"}], "unit": {"title": "克", "value": "20250901000022"}, "weight": "450"}]</w:t>
            </w:r>
          </w:p>
        </w:tc>
        <w:tc>
          <w:tcPr>
            <w:tcW w:type="dxa" w:w="184"/>
          </w:tcPr>
          <w:p>
            <w:r>
              <w:t>[{"name": "李錦記薑蓉", "unit": {"title": "茶匙", "value": "20250902000029"}, "weight": "1"}, {"name": "乾蔥蓉", "unit": {"title": "克", "value": "20250901000022"}, "weight": "10"}]</w:t>
            </w:r>
          </w:p>
        </w:tc>
        <w:tc>
          <w:tcPr>
            <w:tcW w:type="dxa" w:w="184"/>
          </w:tcPr>
          <w:p>
            <w:r>
              <w:t>[{"name": "李錦記海皇XO醬(漁港蝦鮮) ", "unit": {"title": "湯匙", "value": "20250927000167"}, "weight": "3"}, {"name": "李錦記無激素*特鮮雞粉 ", "unit": {"title": "茶匙", "value": "20250902000029"}, "weight": "1"}, {"name": "李錦記紹興花雕酒", "unit": {"title": "湯匙", "value": "20250927000167"}, "weight": "1"}, {"name": "糖 ",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"芥蘭洗淨去掉部分菜葉後，打斜切小段", "materials": []}, {"describe": "燒熱油鑊，爆香薑蓉和乾蔥蓉，下芥蘭炒， 期間可下少量水", "materials": []}, {"describe": "芥蘭炒至青綠色，下XO醬﹑糖和雞粉， 再炒約1分鐘", "materials": []}, {"describe": "最後下花雕酒，炒一會即成     貼士:  芥蘭儘量揀選莖部較粗的部份，口感較佳  炒芥蘭時下糖，可減低芥蘭的苦澀味",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01:52:08</w:t>
            </w:r>
          </w:p>
        </w:tc>
        <w:tc>
          <w:tcPr>
            <w:tcW w:type="dxa" w:w="184"/>
          </w:tcPr>
          <w:p>
            <w:r>
              <w:t>2026-05-27 19:42:44</w:t>
            </w:r>
          </w:p>
        </w:tc>
      </w:tr>
      <w:tr>
        <w:tc>
          <w:tcPr>
            <w:tcW w:type="dxa" w:w="184"/>
          </w:tcPr>
          <w:p>
            <w:r>
              <w:t>4982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口水雞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 600 克]", "type": [{"title": "家禽", "value": "1752235304071"}, {"title": "雞", "value": "20250810000034"}], "unit": {"title": "個/隻", "value": "20250902000015"}, "weight": "½"}]</w:t>
            </w:r>
          </w:p>
        </w:tc>
        <w:tc>
          <w:tcPr>
            <w:tcW w:type="dxa" w:w="184"/>
          </w:tcPr>
          <w:p>
            <w:r>
              <w:t>[{"name": "蔥 ", "unit": {"title": "條", "value": "20250902000017"}, "weight": "1"}, {"name": "薑", "unit": {"title": "片", "value": "20250902000018"}, "weight": "3"}, {"name": " 炸花生碎", "unit": {"title": "湯匙", "value": "20250927000167"}, "weight": "2"}, {"name": "蔥粒", "unit": {"title": "湯匙", "value": "20250927000167"}, "weight": "1"}]</w:t>
            </w:r>
          </w:p>
        </w:tc>
        <w:tc>
          <w:tcPr>
            <w:tcW w:type="dxa" w:w="184"/>
          </w:tcPr>
          <w:p>
            <w:r>
              <w:t>[{"name": "鹽", "unit": {"title": "茶匙", "value": "20250902000029"}, "weight": "1/2"}, {"name": "蔥", "unit": {"title": "條", "value": "20250902000017"}, "weight": "1"}, {"name": "薑 ", "unit": {"title": "片", "value": "20250902000018"}, "weight": "3"}, {"name": "水 ", "unit": {"title": "杯", "value": "20250902000023"}, "weight": "4-5"}]</w:t>
            </w:r>
          </w:p>
        </w:tc>
        <w:tc>
          <w:tcPr>
            <w:tcW w:type="dxa" w:w="184"/>
          </w:tcPr>
          <w:p>
            <w:r/>
          </w:p>
        </w:tc>
        <w:tc>
          <w:tcPr>
            <w:tcW w:type="dxa" w:w="184"/>
          </w:tcPr>
          <w:p>
            <w:r>
              <w:t>[{"name": "李錦記川式麻辣醬", "unit": {"title": "湯匙", "value": "20250927000167"}, "weight": "2"}, {"name": "李錦記純香芝麻油 ", "unit": {"title": "湯匙", "value": "20250927000167"}, "weight": "2"}, {"name": "李錦記金醬油", "unit": {"title": "湯匙", "value": "20250927000167"}, "weight": "1"}, {"name": "李錦記鎮江香醋", "unit": {"title": "茶匙", "value": "20250902000029"}, "weight": "1"}, {"name": "糖", "unit": {"title": "茶匙", "value": "20250902000029"}, "weight": "1"}, {"name": "芫茜碎",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"將淨雞放入一鍋已煮沸的調味料中，水份以蓋過雞面為準，中火煮約 15-20 分鐘至雞熟透。", "materials": []}, {"describe": "取出放入冰水中，取出瀝乾斬件備用。", "materials": []}, {"describe": "將調味料拌勻後淋在雞上，灑上花生碎及蔥粒。",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01:04:53</w:t>
            </w:r>
          </w:p>
        </w:tc>
        <w:tc>
          <w:tcPr>
            <w:tcW w:type="dxa" w:w="184"/>
          </w:tcPr>
          <w:p>
            <w:r>
              <w:t>2026-05-27 19:42:44</w:t>
            </w:r>
          </w:p>
        </w:tc>
      </w:tr>
      <w:tr>
        <w:tc>
          <w:tcPr>
            <w:tcW w:type="dxa" w:w="184"/>
          </w:tcPr>
          <w:p>
            <w:r>
              <w:t>4980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香辣醬爆炒蜆</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5</w:t>
            </w:r>
          </w:p>
        </w:tc>
        <w:tc>
          <w:tcPr>
            <w:tcW w:type="dxa" w:w="184"/>
          </w:tcPr>
          <w:p>
            <w:r>
              <w:t>[{"name": "蜆", "type": [{"title": "海鮮", "value": "20250810000041"}, {"title": "蛤蜊及貽貝", "value": "20250810000021"}], "unit": {"title": "克", "value": "20250901000022"}, "weight": "300"}]</w:t>
            </w:r>
          </w:p>
        </w:tc>
        <w:tc>
          <w:tcPr>
            <w:tcW w:type="dxa" w:w="184"/>
          </w:tcPr>
          <w:p>
            <w:r>
              <w:t>[{"name": "乾葱碎", "unit": {"title": "湯匙", "value": "20250927000167"}, "weight": "1"}, {"name": "紅尖椒碎", "unit": {"title": "湯匙", "value": "20250927000167"}, "weight": "1"}, {"name": "甜青椒碎", "unit": {"title": "湯匙", "value": "20250927000167"}, "weight": "1"}, {"name": "紅尖椒塊及甜青椒塊 各", "unit": {"title": "克", "value": "20250901000022"}, "weight": "25"}]</w:t>
            </w:r>
          </w:p>
        </w:tc>
        <w:tc>
          <w:tcPr>
            <w:tcW w:type="dxa" w:w="184"/>
          </w:tcPr>
          <w:p>
            <w:r>
              <w:t>[{"name": "李錦記蒜蓉 ", "unit": {"title": "茶匙", "value": "20250902000029"}, "weight": "1"}, {"name": "李錦記港式香辣爆炒醬", "unit": {"title": "湯匙", "value": "20250927000167"}, "weight": "2.5"}, {"name": "紹酒",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"將蛤蜊浸泡在鹽水中1小時。放入沸水中煮至蛤殼打開。瀝乾水分。", "materials": []}, {"describe": "用 2 湯匙油爆香乾葱碎、紅尖椒碎、甜青椒碎及蒜蓉，加入港式香辣爆炒醬略炒。", "materials": []}, {"describe": "放入蜆、紅尖椒及甜青椒，炒勻至熱透。 贊紹酒即可上碟。",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00:44:06</w:t>
            </w:r>
          </w:p>
        </w:tc>
        <w:tc>
          <w:tcPr>
            <w:tcW w:type="dxa" w:w="184"/>
          </w:tcPr>
          <w:p>
            <w:r>
              <w:t>2026-05-27 19:42:44</w:t>
            </w:r>
          </w:p>
        </w:tc>
      </w:tr>
      <w:tr>
        <w:tc>
          <w:tcPr>
            <w:tcW w:type="dxa" w:w="184"/>
          </w:tcPr>
          <w:p>
            <w:r>
              <w:t>4977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避風塘雞翼</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"雞翼 ", "type": [{"title": "家禽", "value": "1752235304071"}, {"title": "雞", "value": "20250810000034"}], "unit": {"title": "克", "value": "20250901000022"}, "weight": "500"}]</w:t>
            </w:r>
          </w:p>
        </w:tc>
        <w:tc>
          <w:tcPr>
            <w:tcW w:type="dxa" w:w="184"/>
          </w:tcPr>
          <w:p>
            <w:r>
              <w:t>[{"name": "麵包糠", "unit": {"title": "克", "value": "20250901000022"}, "weight": "30"}, {"name": "炸蒜蓉 ", "unit": {"title": "克", "value": "20250901000022"}, "weight": "20"}, {"name": "李錦記蒜蓉", "unit": {"title": "茶匙", "value": "20250902000029"}, "weight": "2"}, {"name": "乾葱 (切碎) ", "unit": {"title": "克", "value": "20250901000022"}, "weight": "10"}, {"name": "葱 (切段)", "unit": {"title": "克", "value": "20250901000022"}, "weight": "20"}, {"name": "紅尖椒  (切絲)", "unit": {"title": "克", "value": "20250901000022"}, "weight": "15"}, {"name": "指天椒 (切粒)", "unit": {"title": "個/隻", "value": "20250902000015"}, "weight": "3"}]</w:t>
            </w:r>
          </w:p>
        </w:tc>
        <w:tc>
          <w:tcPr>
            <w:tcW w:type="dxa" w:w="184"/>
          </w:tcPr>
          <w:p>
            <w:r>
              <w:t>[{"name": "李錦記無激素*特鮮雞粉", "unit": {"title": "茶匙", "value": "20250902000029"}, "weight": "1"}, {"name": "李錦記雙璜醇釀頭抽 ", "unit": {"title": "茶匙", "value": "20250902000029"}, "weight": "1"}, {"name": "李錦記辣豆瓣醬", "unit": {"title": "茶匙", "value": "20250902000029"}, "weight": "1"}, {"name": "糖", "unit": {"title": "茶匙", "value": "20250902000029"}, "weight": " ½"}, {"name": "紹興酒", "unit": {"title": "茶匙", "value": "20250902000029"}, "weight": "2"}]</w:t>
            </w:r>
          </w:p>
        </w:tc>
        <w:tc>
          <w:tcPr>
            <w:tcW w:type="dxa" w:w="184"/>
          </w:tcPr>
          <w:p>
            <w:r/>
          </w:p>
        </w:tc>
        <w:tc>
          <w:tcPr>
            <w:tcW w:type="dxa" w:w="184"/>
          </w:tcPr>
          <w:p>
            <w:r>
              <w:t>[{"name": "李錦記無激素*特鮮雞粉", "unit": {"title": "茶匙", "value": "20250902000029"}, "weight": "2"}, {"name": "糖", "unit": {"title": "茶匙", "value": "20250902000029"}, "weight": "1"},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"106-120", "value": "1751609912951"}]</w:t>
            </w:r>
          </w:p>
        </w:tc>
        <w:tc>
          <w:tcPr>
            <w:tcW w:type="dxa" w:w="184"/>
          </w:tcPr>
          <w:p>
            <w:r>
              <w:t>[{"title": "16-30", "value": "1751610102898"}]</w:t>
            </w:r>
          </w:p>
        </w:tc>
        <w:tc>
          <w:tcPr>
            <w:tcW w:type="dxa" w:w="184"/>
          </w:tcPr>
          <w:p>
            <w:r>
              <w:t>122-150</w:t>
            </w:r>
          </w:p>
        </w:tc>
        <w:tc>
          <w:tcPr>
            <w:tcW w:type="dxa" w:w="184"/>
          </w:tcPr>
          <w:p>
            <w:r/>
          </w:p>
        </w:tc>
        <w:tc>
          <w:tcPr>
            <w:tcW w:type="dxa" w:w="184"/>
          </w:tcPr>
          <w:p>
            <w:r>
              <w:t>[{"describe": "先在雞翼內側𠝹一刀，再醃2小時。", "materials": []}, {"describe": "以小火將麵包糠炒至金黃色盛起，加入炸蒜蓉和½茶匙特鮮雞粉拌匀備用", "materials": []}, {"describe": "將雞翼放入氣炸鍋，以200°C炸10分鐘，然後反轉再炸5分鐘。", "materials": []}, {"describe": "中火燒熱油，加入乾蔥和蒜蓉爆香後，加入葱、紅尖椒及指天椒炒勻。", "materials": []}, {"describe": "加入雞翼和調味料，以中火炒匀，最後加入麵包糠拌匀即可。", "materials": []}]</w:t>
            </w:r>
          </w:p>
        </w:tc>
        <w:tc>
          <w:tcPr>
            <w:tcW w:type="dxa" w:w="184"/>
          </w:tcPr>
          <w:p>
            <w:r/>
          </w:p>
        </w:tc>
        <w:tc>
          <w:tcPr>
            <w:tcW w:type="dxa" w:w="184"/>
          </w:tcPr>
          <w:p>
            <w:r>
              <w:t>5</w:t>
            </w:r>
          </w:p>
        </w:tc>
        <w:tc>
          <w:tcPr>
            <w:tcW w:type="dxa" w:w="184"/>
          </w:tcPr>
          <w:p>
            <w:r>
              <w:t>3</w:t>
            </w:r>
          </w:p>
        </w:tc>
        <w:tc>
          <w:tcPr>
            <w:tcW w:type="dxa" w:w="184"/>
          </w:tcPr>
          <w:p>
            <w:r>
              <w:t>1</w:t>
            </w:r>
          </w:p>
        </w:tc>
        <w:tc>
          <w:tcPr>
            <w:tcW w:type="dxa" w:w="184"/>
          </w:tcPr>
          <w:p>
            <w:r>
              <w:t>已发布</w:t>
            </w:r>
          </w:p>
        </w:tc>
        <w:tc>
          <w:tcPr>
            <w:tcW w:type="dxa" w:w="184"/>
          </w:tcPr>
          <w:p>
            <w:r>
              <w:t>审批通过</w:t>
            </w:r>
          </w:p>
        </w:tc>
        <w:tc>
          <w:tcPr>
            <w:tcW w:type="dxa" w:w="184"/>
          </w:tcPr>
          <w:p>
            <w:r>
              <w:t>2025-10-13 00:28:52</w:t>
            </w:r>
          </w:p>
        </w:tc>
        <w:tc>
          <w:tcPr>
            <w:tcW w:type="dxa" w:w="184"/>
          </w:tcPr>
          <w:p>
            <w:r>
              <w:t>2026-05-27 19:42:44</w:t>
            </w:r>
          </w:p>
        </w:tc>
      </w:tr>
      <w:tr>
        <w:tc>
          <w:tcPr>
            <w:tcW w:type="dxa" w:w="184"/>
          </w:tcPr>
          <w:p>
            <w:r>
              <w:t>4973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醬燒生蠔</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"美國桶蠔(約5-6隻) ", "type": [{"title": "海鮮", "value": "20250810000041"}, {"title": "牡蠣", "value": "20250810000040"}], "unit": {"title": "桶", "value": "20250901000023"}, "weight": "1"}, {"name": "洋葱絲", "type": [{"title": "蔬菜（含竹筍）", "value": "20250810000020"}], "unit": {"title": "克", "value": "20250901000022"}, "weight": "100"}]</w:t>
            </w:r>
          </w:p>
        </w:tc>
        <w:tc>
          <w:tcPr>
            <w:tcW w:type="dxa" w:w="184"/>
          </w:tcPr>
          <w:p>
            <w:r>
              <w:t>[{"name": "乾蔥茸", "unit": {"title": "茶匙", "value": "20250902000029"}, "weight": "2"}, {"name": "李錦記蒜蓉", "unit": {"title": "茶匙", "value": "20250902000029"}, "weight": "1"}, {"name": "生粉", "unit": {"title": "湯匙", "value": "20250927000167"}, "weight": "4"}]</w:t>
            </w:r>
          </w:p>
        </w:tc>
        <w:tc>
          <w:tcPr>
            <w:tcW w:type="dxa" w:w="184"/>
          </w:tcPr>
          <w:p>
            <w:r>
              <w:t>[{"name": "李錦記街頭魚蛋醬", "unit": {"title": "湯匙", "value": "20250927000167"}, "weight": "2"}, {"name":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"桶蠔用2湯匙生粉搓勻，然後用清水衝洗乾淨備用", "materials": []}, {"describe": "鑊中加油燒熱，桶蠔粘上餘下的生粉，放入油中炸至金黃色撈起", "materials": []}, {"describe": "燒熱油鑊，下乾蔥茸、蒜蓉和洋葱炒香，加入調味料和3湯匙水小火炒勻，最後加入桶蠔拌勻即可",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00:19:36</w:t>
            </w:r>
          </w:p>
        </w:tc>
        <w:tc>
          <w:tcPr>
            <w:tcW w:type="dxa" w:w="184"/>
          </w:tcPr>
          <w:p>
            <w:r>
              <w:t>2026-05-27 19:42:44</w:t>
            </w:r>
          </w:p>
        </w:tc>
      </w:tr>
      <w:tr>
        <w:tc>
          <w:tcPr>
            <w:tcW w:type="dxa" w:w="184"/>
          </w:tcPr>
          <w:p>
            <w:r>
              <w:t>4966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韓式安東燉雞</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（切件）", "type": [{"title": "家禽", "value": "1752235304071"}, {"title": "雞", "value": "20250810000034"}], "unit": {"title": "克", "value": "20250901000022"}, "weight": "400"}, {"name": "韓國粉絲（浸軟）", "type": [{"title": "麵粉（含大米、糯米、木薯及小麥粉）", "value": "20250810000018"}], "unit": {"title": "克", "value": "20250901000022"}, "weight": "100"}]</w:t>
            </w:r>
          </w:p>
        </w:tc>
        <w:tc>
          <w:tcPr>
            <w:tcW w:type="dxa" w:w="184"/>
          </w:tcPr>
          <w:p>
            <w:r>
              <w:t>[{"name": "洋蔥（去皮切件）", "unit": {"title": "個/隻", "value": "20250902000015"}, "weight": "0.5"}, {"name": "甘筍（切件） ", "unit": {"title": "條", "value": "20250902000017"}, "weight": "0.5"}, {"name": "薯仔（去皮切件）", "unit": {"title": "個/隻", "value": "20250902000015"}, "weight": "0.5"}, {"name": "蔥 （切段） ", "unit": {"title": "克", "value": "20250901000022"}, "weight": "5"}, {"name": "李錦記蒜蓉 ", "unit": {"title": "湯匙", "value": "20250927000167"}, "weight": "1"}, {"name": "芝麻 少許", "unit": {"title": "適量", "value": "20251027000018"}, "weight": ""}]</w:t>
            </w:r>
          </w:p>
        </w:tc>
        <w:tc>
          <w:tcPr>
            <w:tcW w:type="dxa" w:w="184"/>
          </w:tcPr>
          <w:p>
            <w:r>
              <w:t>[{"name": "李錦記減鹽蠔油", "unit": {"title": "湯匙", "value": "20250927000167"}, "weight": "1"}, {"name": "李錦記減鹽頭抽", "unit": {"title": "湯匙", "value": "20250927000167"}, "weight": "2"}, {"name": "李錦記韓式辛辣濃縮湯底", "unit": {"title": "湯匙", "value": "20250927000167"}, "weight": "1"}, {"name": "李錦記純石磨芝麻油", "unit": {"title": "湯匙", "value": "20250927000167"}, "weight": "1"}, {"name": "糖", "unit": {"title": "湯匙", "value": "20250927000167"}, "weight": "1"}, {"name": "水", "unit": {"title": "毫升", "value": "20250902000022"}, "weight": "300"}]</w:t>
            </w:r>
          </w:p>
        </w:tc>
        <w:tc>
          <w:tcPr>
            <w:tcW w:type="dxa" w:w="184"/>
          </w:tcPr>
          <w:p>
            <w:r/>
          </w:p>
        </w:tc>
        <w:tc>
          <w:tcPr>
            <w:tcW w:type="dxa" w:w="184"/>
          </w:tcPr>
          <w:p>
            <w:r>
              <w:t>[{"name": "李錦記減鹽蠔油", "unit": {"title": "湯匙", "value": "20250927000167"}, "weight": "1.5"}]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"雞肉用醃料拌匀醃10分鐘，混合調味料備用。", "materials": []}, {"describe": "熱油鑊，下雞肉以中火煎至金黃色，盛起備用。", "materials": []}, {"describe": "再熱油鑊，下蒜蓉、洋蔥炒香，再加入雞肉，甘筍、薯仔及調味料炒勻，放入粉絲，小火炆煮15分鐘。", "materials": []}, {"describe": "最後落蔥段和芝麻炒勻即可。", "materials": []}]</w:t>
            </w:r>
          </w:p>
        </w:tc>
        <w:tc>
          <w:tcPr>
            <w:tcW w:type="dxa" w:w="184"/>
          </w:tcPr>
          <w:p>
            <w:r/>
          </w:p>
        </w:tc>
        <w:tc>
          <w:tcPr>
            <w:tcW w:type="dxa" w:w="184"/>
          </w:tcPr>
          <w:p>
            <w:r>
              <w:t>7</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00:03:54</w:t>
            </w:r>
          </w:p>
        </w:tc>
        <w:tc>
          <w:tcPr>
            <w:tcW w:type="dxa" w:w="184"/>
          </w:tcPr>
          <w:p>
            <w:r>
              <w:t>2026-05-27 19:42:44</w:t>
            </w:r>
          </w:p>
        </w:tc>
      </w:tr>
      <w:tr>
        <w:tc>
          <w:tcPr>
            <w:tcW w:type="dxa" w:w="184"/>
          </w:tcPr>
          <w:p>
            <w:r>
              <w:t>4948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XO蔥油蝦香鮑魚乾拌麵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"李錦記蠔皇極品鮑魚 ", "type": [{"title": "海鮮", "value": "20250810000041"}, {"title": "扇貝及鮑魚", "value": "20250810000028"}], "unit": {"title": "罐", "value": "20250902000008"}, "weight": "1"}, {"name": "乾麵條 (煮熟瀝乾)", "type": [{"title": "麵 / 義大利麵 / 烏冬 / 蕎麥麵", "value": "20250810000017"}], "unit": {"title": "包", "value": "20250902000006"}, "weight": "1"}]</w:t>
            </w:r>
          </w:p>
        </w:tc>
        <w:tc>
          <w:tcPr>
            <w:tcW w:type="dxa" w:w="184"/>
          </w:tcPr>
          <w:p>
            <w:r>
              <w:t>[{"name": "中蝦米", "unit": {"title": "克", "value": "20250901000022"}, "weight": "20"}, {"name": "蔥", "unit": {"title": "克", "value": "20250901000022"}, "weight": "50"}, {"name": "紅尖椒  (切粒)", "unit": {"title": "克", "value": "20250901000022"}, "weight": "20"}]</w:t>
            </w:r>
          </w:p>
        </w:tc>
        <w:tc>
          <w:tcPr>
            <w:tcW w:type="dxa" w:w="184"/>
          </w:tcPr>
          <w:p>
            <w:r>
              <w:t>[{"name": "李錦記XO醬", "unit": {"title": "適量", "value": "20251027000018"}, "weight": ""}]</w:t>
            </w:r>
          </w:p>
        </w:tc>
        <w:tc>
          <w:tcPr>
            <w:tcW w:type="dxa" w:w="184"/>
          </w:tcPr>
          <w:p>
            <w:r/>
          </w:p>
        </w:tc>
        <w:tc>
          <w:tcPr>
            <w:tcW w:type="dxa" w:w="184"/>
          </w:tcPr>
          <w:p>
            <w:r>
              <w:t>[{"name": "李錦記蠔皇極品鮑魚汁", "unit": {"title": "湯匙", "value": "20250927000167"}, "weight": "1"}, {"name": "李錦記雙璜醇釀頭抽 ", "unit": {"title": "湯匙", "value": "20250927000167"}, "weight": "1"}, {"name": "李錦記特級老抽", "unit": {"title": "茶匙", "value": "20250902000029"}, "weight": "1"}, {"name": "李錦記特鮮雞粉", "unit": {"title": "茶匙", "value": "20250902000029"}, "weight": "½"}, {"name": "李錦記極純黑芝麻油", "unit": {"title": "適量", "value": "20251027000018"}, "weight": ""}, {"name": "清水",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"蔥的白色部分切段，綠色部分切成蔥花。", "materials": []}, {"describe": "小火燒熱油，先爆香蝦米，盛起備用。", "materials": []}, {"describe": "熱鑊中加入油、紅尖椒和蔥白爆香。", "materials": []}, {"describe": "用一半蔥油拌勻麵條。", "materials": []}, {"describe": "將另一半蔥油與所有醬汁材料拌勻，然後煮滾。", "materials": []}, {"describe": "將鮑魚、XO醬及蝦米放在麵條上，淋上醬汁並灑上蔥花拌食。",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23:18:34</w:t>
            </w:r>
          </w:p>
        </w:tc>
        <w:tc>
          <w:tcPr>
            <w:tcW w:type="dxa" w:w="184"/>
          </w:tcPr>
          <w:p>
            <w:r>
              <w:t>2026-05-27 19:42:44</w:t>
            </w:r>
          </w:p>
        </w:tc>
      </w:tr>
      <w:tr>
        <w:tc>
          <w:tcPr>
            <w:tcW w:type="dxa" w:w="184"/>
          </w:tcPr>
          <w:p>
            <w:r>
              <w:t>4910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金銀蒜蒸開邊蝦</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 "type": [{"title": "海鮮", "value": "20250810000041"}, {"title": "其他海鮮", "value": "20250810000007"}], "unit": {"title": "克", "value": "20250901000022"}, "weight": "500"}]</w:t>
            </w:r>
          </w:p>
        </w:tc>
        <w:tc>
          <w:tcPr>
            <w:tcW w:type="dxa" w:w="184"/>
          </w:tcPr>
          <w:p>
            <w:r>
              <w:t>[{"name": "葱（撒一点）", "unit": {"title": "適量", "value": "20251027000018"}, "weight": ""}, {"name": "李錦記蒜茸 ", "unit": {"title": "湯匙", "value": "20250927000167"}, "weight": "6"}]</w:t>
            </w:r>
          </w:p>
        </w:tc>
        <w:tc>
          <w:tcPr>
            <w:tcW w:type="dxa" w:w="184"/>
          </w:tcPr>
          <w:p>
            <w:r/>
          </w:p>
        </w:tc>
        <w:tc>
          <w:tcPr>
            <w:tcW w:type="dxa" w:w="184"/>
          </w:tcPr>
          <w:p>
            <w:r/>
          </w:p>
        </w:tc>
        <w:tc>
          <w:tcPr>
            <w:tcW w:type="dxa" w:w="184"/>
          </w:tcPr>
          <w:p>
            <w:r>
              <w:t>[{"name": "李錦記蒸魚豉油",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"將一半份量蒜茸以滾油, 用慢火炸至微微金黃色, 盛起, 隔油。", "materials": []}, {"describe": "蝦清洗乾淨, 開邊, 並挑去蝦腸, 排於大碟上, 灑上生蒜及炸蒜混合。", "materials": []}, {"describe": "隔水以大火蒸10分鍾, 取出, 淋上蒸魚豉油及灑蔥花。",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22:24:35</w:t>
            </w:r>
          </w:p>
        </w:tc>
        <w:tc>
          <w:tcPr>
            <w:tcW w:type="dxa" w:w="184"/>
          </w:tcPr>
          <w:p>
            <w:r>
              <w:t>2026-05-27 19:42:44</w:t>
            </w:r>
          </w:p>
        </w:tc>
      </w:tr>
      <w:tr>
        <w:tc>
          <w:tcPr>
            <w:tcW w:type="dxa" w:w="184"/>
          </w:tcPr>
          <w:p>
            <w:r>
              <w:t>4893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香辣醬爆雞煲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 600 克] ", "type": [{"title": "家禽", "value": "1752235304071"}, {"title": "雞", "value": "20250810000034"}], "unit": {"title": "個/隻", "value": "20250902000015"}, "weight": " ½ "}]</w:t>
            </w:r>
          </w:p>
        </w:tc>
        <w:tc>
          <w:tcPr>
            <w:tcW w:type="dxa" w:w="184"/>
          </w:tcPr>
          <w:p>
            <w:r>
              <w:t>[{"name": "甜青椒 [切塊] ", "unit": {"title": "克", "value": "20250901000022"}, "weight": "75"}, {"name": "洋葱 [切塊] ", "unit": {"title": "克", "value": "20250901000022"}, "weight": "50"}, {"name": "薑 ", "unit": {"title": "片", "value": "20250902000018"}, "weight": "3"}, {"name": "蒜頭", "unit": {"title": "粒", "value": "20251002001075"}, "weight": "5"}, {"name": "紅辣椒  [切塊] ", "unit": {"title": "個/隻", "value": "20250902000015"}, "weight": "½"}, {"name": "乾紅辣椒  [約2 克] ", "unit": {"title": "個/隻", "value": "20250902000015"}, "weight": "4"}, {"name": "乾蔥  [切半] ", "unit": {"title": "粒", "value": "20251002001075"}, "weight": "5"}, {"name": "紹酒 ", "unit": {"title": "湯匙", "value": "20250927000167"}, "weight": "2 ½ "}, {"name": "蔥 [切段]", "unit": {"title": "條", "value": "20250902000017"}, "weight": "3"}, {"name": "芫荽 裝飾用", "unit": {"title": "適量", "value": "20251027000018"}, "weight": ""}]</w:t>
            </w:r>
          </w:p>
        </w:tc>
        <w:tc>
          <w:tcPr>
            <w:tcW w:type="dxa" w:w="184"/>
          </w:tcPr>
          <w:p>
            <w:r>
              <w:t>[{"name": "李錦記港式香辣爆炒醬", "unit": {"title": "湯匙", "value": "20250927000167"}, "weight": "2"}, {"name": "李錦記舊庄特級蠔油 ", "unit": {"title": "茶匙", "value": "20250902000029"}, "weight": "2"}, {"name": "李錦記特級老抽", "unit": {"title": "茶匙", "value": "20250902000029"}, "weight": " ½"}, {"name": "糖", "unit": {"title": "茶匙", "value": "20250902000029"}, "weight": " ½"}]</w:t>
            </w:r>
          </w:p>
        </w:tc>
        <w:tc>
          <w:tcPr>
            <w:tcW w:type="dxa" w:w="184"/>
          </w:tcPr>
          <w:p>
            <w:r/>
          </w:p>
        </w:tc>
        <w:tc>
          <w:tcPr>
            <w:tcW w:type="dxa" w:w="184"/>
          </w:tcPr>
          <w:p>
            <w:r>
              <w:t>[{"name": "李錦記港式香辣爆炒醬", "unit": {"title": "湯匙", "value": "20250927000167"}, "weight": "1"}, {"name": "粟粉", "unit": {"title": "茶匙", "value": "20250902000029"}, "weight": "2"}]</w:t>
            </w:r>
          </w:p>
        </w:tc>
        <w:tc>
          <w:tcPr>
            <w:tcW w:type="dxa" w:w="184"/>
          </w:tcPr>
          <w:p>
            <w:r>
              <w:t>[{"name": "", "weight": ""}]</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"雞用醃料醃 30 分鐘。", "materials": []}, {"describe": "用 2 湯匙油爆香雞至熟，瀝乾備用。", "materials": []}, {"describe": "在煲內燒熱 1 湯匙油，爆香洋葱、薑、蒜頭、蔥及乾蔥，加入紅辣椒及乾紅辣椒炒勻。", "materials": []}, {"describe": "贊酒，加入雞、甜青椒及調味料，炒勻至熱透，飾以芫荽。",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22:04:00</w:t>
            </w:r>
          </w:p>
        </w:tc>
        <w:tc>
          <w:tcPr>
            <w:tcW w:type="dxa" w:w="184"/>
          </w:tcPr>
          <w:p>
            <w:r>
              <w:t>2026-05-27 19:42:44</w:t>
            </w:r>
          </w:p>
        </w:tc>
      </w:tr>
      <w:tr>
        <w:tc>
          <w:tcPr>
            <w:tcW w:type="dxa" w:w="184"/>
          </w:tcPr>
          <w:p>
            <w:r>
              <w:t>4876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鮑魚鳳舞煲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"李錦記紅燒臻選鮑魚", "type": [{"title": "海鮮", "value": "20250810000041"}, {"title": "扇貝及鮑魚", "value": "20250810000028"}], "unit": {"title": "罐", "value": "20250902000008"}, "weight": "1"}, {"name": "大蝦 ", "type": [{"title": "海鮮", "value": "20250810000041"}, {"title": "對蝦及基圍蝦", "value": "20250810000032"}], "unit": {"title": "個/隻", "value": "20250902000015"}, "weight": "4"}, {"name": " 鮮淮山", "type": [{"title": "豆類及豆製品", "value": "20250810000009"}], "unit": {"title": "克", "value": "20250901000022"}, "weight": "180"}, {"name": "蕎麥（熟）", "type": [], "unit": {"title": "克", "value": "20250901000022"}, "weight": "100"}]</w:t>
            </w:r>
          </w:p>
        </w:tc>
        <w:tc>
          <w:tcPr>
            <w:tcW w:type="dxa" w:w="184"/>
          </w:tcPr>
          <w:p>
            <w:r>
              <w:t>[{"name": "乾蔥絲", "unit": {"title": "克", "value": "20250901000022"}, "weight": "15"}, {"name": "紫洋葱（切角）", "unit": {"title": "克", "value": "20250901000022"}, "weight": "30"}]</w:t>
            </w:r>
          </w:p>
        </w:tc>
        <w:tc>
          <w:tcPr>
            <w:tcW w:type="dxa" w:w="184"/>
          </w:tcPr>
          <w:p>
            <w:r>
              <w:t>[{"name": "李錦記紅燒臻選鮑魚汁", "unit": {"title": "克", "value": "20250901000022"}, "weight": "60"}, {"name": "李錦記無激素*特鮮雞汁", "unit": {"title": "茶匙", "value": "20250902000029"}, "weight": "1"}]</w:t>
            </w:r>
          </w:p>
        </w:tc>
        <w:tc>
          <w:tcPr>
            <w:tcW w:type="dxa" w:w="184"/>
          </w:tcPr>
          <w:p>
            <w:r/>
          </w:p>
        </w:tc>
        <w:tc>
          <w:tcPr>
            <w:tcW w:type="dxa" w:w="184"/>
          </w:tcPr>
          <w:p>
            <w:r>
              <w:t>[{"name": "李錦記純石磨芝麻油", "unit": {"title": "適量", "value": "20251027000018"}, "weight": ""}, {"name": "李錦記白胡椒粉", "unit": {"title": "適量", "value": "20251027000018"}, "weight": ""}, {"name": "鹽", "unit": {"title": "茶匙", "value": "20250902000029"}, "weight": " 1/4"}, {"name": "生粉", "unit": {"title": "茶匙", "value": "20250902000029"}, "weight": " 1/4"}]</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"大蝦去頭﹑殼和留尾，用刀在背部切開，挑去蝦腸，加入醃料拌匀備用", "materials": []}, {"describe": "鮮淮山以中火蒸5分鐘，取出攤涼後，去皮切片備用", "materials": []}, {"describe": "燒熱油鑊，加入50毫升油，下乾蔥絲以小火炸至金黃色，連油一起盛起。 原鑊下蕎麥和1湯匙乾蔥油炒香，盛起備用", "materials": []}, {"describe": "再次燒熱油鑊，下大蝦以中火炒至半熟，再加入乾蔥油﹑紫洋葱和淮山，以小火炒1分鐘，最後加入其他材料和調味料，中火炒至收汁，即成  貼士： 蕎麥處理方法： 蕎麥清洗後加80毫升水，以中火蒸20分鐘至熟。 因稍後還會炒煮，因此可蒸煮至口感略硬即成 鮮淮山先蒸煮後才去皮切件，可避免黏液引致皮膚痕癢  *精選靚雞於飼養過程中不使用激素",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21:40:29</w:t>
            </w:r>
          </w:p>
        </w:tc>
        <w:tc>
          <w:tcPr>
            <w:tcW w:type="dxa" w:w="184"/>
          </w:tcPr>
          <w:p>
            <w:r>
              <w:t>2026-05-27 19:42:44</w:t>
            </w:r>
          </w:p>
        </w:tc>
      </w:tr>
      <w:tr>
        <w:tc>
          <w:tcPr>
            <w:tcW w:type="dxa" w:w="184"/>
          </w:tcPr>
          <w:p>
            <w:r>
              <w:t>4851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香醋尖椒皮蛋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"皮蛋", "type": [{"title": "蛋", "value": "20250810000038"}], "unit": {"title": "個/隻", "value": "20250902000015"}, "weight": "2"}, {"name": "尖椒", "type": [{"title": "蔬菜（含竹筍）", "value": "20250810000020"}], "unit": {"title": "個/隻", "value": "20250902000015"}, "weight": "1"}]</w:t>
            </w:r>
          </w:p>
        </w:tc>
        <w:tc>
          <w:tcPr>
            <w:tcW w:type="dxa" w:w="184"/>
          </w:tcPr>
          <w:p>
            <w:r>
              <w:t>[{"name": "李錦記臻選香醋", "unit": {"title": "湯匙", "value": "20250927000167"}, "weight": "4"}, {"name": "砂糖", "unit": {"title": "湯匙", "value": "20250927000167"}, "weight": "1.5"}, {"name": "李錦記特鮮生抽 ", "unit": {"title": "湯匙", "value": "20250927000167"}, "weight": "1"}, {"name": "李錦記花椒辣油", "unit": {"title": "茶匙", "value": "20250902000029"}, "weight": "1"}, {"name": "指天椒粒", "unit": {"title": "克", "value": "20250901000022"}, "weight": "5"}, {"name": "蔥花", "unit": {"title": "克", "value": "20250901000022"}, "weight": "5"}, {"name": "李錦記蒜蓉 ",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"皮蛋去殼，切成八份，鋪在碟上。", "materials": []}, {"describe": "尖椒去籽， 斜切幼條，鋪上皮蛋。", "materials": []}, {"describe": "調味料攪勻，試味，倒在尖椒皮蛋上，即成。", "materials": []}, {"describe": "貼士：  指天椒粒去籽可減低辣味。皮蛋剝殼後可以熱水冲洗一下，較為衛生。",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21:08:47</w:t>
            </w:r>
          </w:p>
        </w:tc>
        <w:tc>
          <w:tcPr>
            <w:tcW w:type="dxa" w:w="184"/>
          </w:tcPr>
          <w:p>
            <w:r>
              <w:t>2026-05-27 19:42:44</w:t>
            </w:r>
          </w:p>
        </w:tc>
      </w:tr>
      <w:tr>
        <w:tc>
          <w:tcPr>
            <w:tcW w:type="dxa" w:w="184"/>
          </w:tcPr>
          <w:p>
            <w:r>
              <w:t>4836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生炒椰菜花飯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"椰菜花", "type": [{"title": "蔬菜（含竹筍）", "value": "20250810000020"}], "unit": {"title": "克", "value": "20250901000022"}, "weight": "500"}, {"name": "免治豬肉", "type": [{"title": "肉類", "value": "1752235306674"}, {"title": "豬肉", "value": "20250810000035"}], "unit": {"title": "克", "value": "20250901000022"}, "weight": "100"}]</w:t>
            </w:r>
          </w:p>
        </w:tc>
        <w:tc>
          <w:tcPr>
            <w:tcW w:type="dxa" w:w="184"/>
          </w:tcPr>
          <w:p>
            <w:r>
              <w:t>[{"name": "生菜 （約三片） ", "unit": {"title": "克", "value": "20250901000022"}, "weight": "60"}, {"name": "杏鮑菇", "unit": {"title": "克", "value": "20250901000022"}, "weight": "60"}, {"name": "蔥粒", "unit": {"title": "湯匙", "value": "20250927000167"}, "weight": "1"}, {"name": "黃燈籠椒", "unit": {"title": "個/隻", "value": "20250902000015"}, "weight": "¼"}, {"name": "紅燈籠椒", "unit": {"title": "個/隻", "value": "20250902000015"}, "weight": "¼"}, {"name": "李錦記薑蓉", "unit": {"title": "茶匙", "value": "20250902000029"}, "weight": "1"}, {"name": "李錦記蒜蓉 ", "unit": {"title": "茶匙", "value": "20250902000029"}, "weight": "1"}, {"name": "橄欖油", "unit": {"title": "湯匙", "value": "20250927000167"}, "weight": "1"}, {"name": "水", "unit": {"title": "毫升", "value": "20250902000022"}, "weight": "50"}]</w:t>
            </w:r>
          </w:p>
        </w:tc>
        <w:tc>
          <w:tcPr>
            <w:tcW w:type="dxa" w:w="184"/>
          </w:tcPr>
          <w:p>
            <w:r>
              <w:t>[{"name": "李錦記特鮮菇粉", "unit": {"title": "茶匙", "value": "20250902000029"}, "weight": "1"}, {"name": "李錦記減鹽頭抽", "unit": {"title": "茶匙", "value": "20250902000029"}, "weight": "2"}, {"name": "李錦記白胡椒粉 ", "unit": {"title": "適量", "value": "20251027000018"}, "weight": ""}]</w:t>
            </w:r>
          </w:p>
        </w:tc>
        <w:tc>
          <w:tcPr>
            <w:tcW w:type="dxa" w:w="184"/>
          </w:tcPr>
          <w:p>
            <w:r/>
          </w:p>
        </w:tc>
        <w:tc>
          <w:tcPr>
            <w:tcW w:type="dxa" w:w="184"/>
          </w:tcPr>
          <w:p>
            <w:r>
              <w:t>[{"name": "免治豬肉醃料:李錦記特鮮菇粉", "unit": {"title": "茶匙", "value": "20250902000029"}, "weight": "2"}, {"name": "免治豬肉醃料:李錦記純石磨芝麻油", "unit": {"title": "茶匙", "value": "20250902000029"}, "weight": "1"}, {"name": "杏鮑菇醃料:李錦記特鮮菇粉", "unit": {"title": "茶匙", "value": "20250902000029"}, "weight": "1"}, {"name": "杏鮑菇醃料:",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"杏鮑菇、黃燈籠椒、紅燈籠椒切粒，生菜切絲 。", "materials": []}, {"describe": "將醃料分別拌入免治豬肉及杏鮑菇粒混合。", "materials": []}, {"describe": "椰菜花切成4份，將花的部份切碎或以刨絲器刨碎。", "materials": []}, {"describe": "在鍋中加入橄欖油，中火加熱。加入蒜蓉、薑蓉炒香，再倒入免治豬肉，推散後加入杏鮑菇粒, 輕炒1分鐘。", "materials": []}, {"describe": "倒入椰菜花碎、水及調味料，炒5分鐘。", "materials": []}, {"describe": "熄火後加入生菜絲、黃、紅燈籠椒粒拌勻，灑上蔥粒即可。",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20:34:39</w:t>
            </w:r>
          </w:p>
        </w:tc>
        <w:tc>
          <w:tcPr>
            <w:tcW w:type="dxa" w:w="184"/>
          </w:tcPr>
          <w:p>
            <w:r>
              <w:t>2026-05-27 19:42:44</w:t>
            </w:r>
          </w:p>
        </w:tc>
      </w:tr>
      <w:tr>
        <w:tc>
          <w:tcPr>
            <w:tcW w:type="dxa" w:w="184"/>
          </w:tcPr>
          <w:p>
            <w:r>
              <w:t>4800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豉香肉鬆蒸豆腐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(切厚片)", "type": [{"title": "豆類及豆製品", "value": "20250810000009"}], "unit": {"title": "克", "value": "20250901000022"}, "weight": "700"}, {"name": "免治豬肉", "type": [{"title": "肉類", "value": "1752235306674"}, {"title": "豬肉", "value": "20250810000035"}], "unit": {"title": "克", "value": "20250901000022"}, "weight": "120"}]</w:t>
            </w:r>
          </w:p>
        </w:tc>
        <w:tc>
          <w:tcPr>
            <w:tcW w:type="dxa" w:w="184"/>
          </w:tcPr>
          <w:p>
            <w:r>
              <w:t>[{"name": "冬菇 (浸軟切粒) ", "unit": {"title": "朵", "value": "20251002001072"}, "weight": "2"}, {"name": "蔥花 ", "unit": {"title": "適量", "value": "20251027000018"}, "weight": ""}, {"name": "紅辣椒粒 ", "unit": {"title": "適量", "value": "20251027000018"}, "weight": ""}]</w:t>
            </w:r>
          </w:p>
        </w:tc>
        <w:tc>
          <w:tcPr>
            <w:tcW w:type="dxa" w:w="184"/>
          </w:tcPr>
          <w:p>
            <w:r>
              <w:t>[{"name": "李錦記純香芝麻油", "unit": {"title": "茶匙", "value": "20250902000029"}, "weight": "1"}, {"name": "李錦記金醬油", "unit": {"title": "湯匙", "value": "20250927000167"}, "weight": "1"}]</w:t>
            </w:r>
          </w:p>
        </w:tc>
        <w:tc>
          <w:tcPr>
            <w:tcW w:type="dxa" w:w="184"/>
          </w:tcPr>
          <w:p>
            <w:r/>
          </w:p>
        </w:tc>
        <w:tc>
          <w:tcPr>
            <w:tcW w:type="dxa" w:w="184"/>
          </w:tcPr>
          <w:p>
            <w:r>
              <w:t>[{"name": "李錦記金醬油", "unit": {"title": "茶匙", "value": "20250902000029"}, "weight": "1"}, {"name": "李錦記無激素*特鮮雞粉", "unit": {"title": "茶匙", "value": "20250902000029"}, "weight": "1"}, {"name": "清水", "unit": {"title": "湯匙", "value": "20250927000167"}, "weight": "1"}, {"name": "粟粉", "unit": {"title": "茶匙", "value": "20250902000029"}, "weight": "1"}, {"name": "*精選靚雞於飼養過程中不使用激素",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"先將醃料拌勻，再連同冬菇與豬肉拌勻。", "materials": []}, {"describe": "豆腐放在碟上，免治豬肉排好在豆腐上，用大火蒸10 分鐘至熟。", "materials": []}, {"describe": "倒去多餘水份，拌勻調味料後淋在豆腐上，最後灑上蔥花及紅辣椒。",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17:53:09</w:t>
            </w:r>
          </w:p>
        </w:tc>
        <w:tc>
          <w:tcPr>
            <w:tcW w:type="dxa" w:w="184"/>
          </w:tcPr>
          <w:p>
            <w:r>
              <w:t>2026-05-27 19:42:44</w:t>
            </w:r>
          </w:p>
        </w:tc>
      </w:tr>
      <w:tr>
        <w:tc>
          <w:tcPr>
            <w:tcW w:type="dxa" w:w="184"/>
          </w:tcPr>
          <w:p>
            <w:r>
              <w:t>4797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紅燒茄子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"茄子，切塊 ", "type": [{"title": "蔬菜（含竹筍）", "value": "20250810000020"}], "unit": {"title": "克", "value": "20250901000022"}, "weight": "450"}]</w:t>
            </w:r>
          </w:p>
        </w:tc>
        <w:tc>
          <w:tcPr>
            <w:tcW w:type="dxa" w:w="184"/>
          </w:tcPr>
          <w:p>
            <w:r>
              <w:t>[{"name": " 蔥段", "unit": {"title": "適量", "value": "20251027000018"}, "weight": ""}]</w:t>
            </w:r>
          </w:p>
        </w:tc>
        <w:tc>
          <w:tcPr>
            <w:tcW w:type="dxa" w:w="184"/>
          </w:tcPr>
          <w:p>
            <w:r>
              <w:t>[{"name": "李錦記薑蓉", "unit": {"title": "湯匙", "value": "20250927000167"}, "weight": "1"}, {"name": "李錦記蒜蓉", "unit": {"title": "湯匙", "value": "20250927000167"}, "weight": "1"}, {"name": " 米酒", "unit": {"title": "湯匙", "value": "20250927000167"}, "weight": "1"}, {"name": "食用油", "unit": {"title": "湯匙", "value": "20250927000167"}, "weight": "1"}]</w:t>
            </w:r>
          </w:p>
        </w:tc>
        <w:tc>
          <w:tcPr>
            <w:tcW w:type="dxa" w:w="184"/>
          </w:tcPr>
          <w:p>
            <w:r/>
          </w:p>
        </w:tc>
        <w:tc>
          <w:tcPr>
            <w:tcW w:type="dxa" w:w="184"/>
          </w:tcPr>
          <w:p>
            <w:r>
              <w:t>[{"name": "李錦記舊庄特級蠔油", "unit": {"title": "湯匙", "value": "20250927000167"}, "weight": "2"}, {"name": "李錦記純香芝麻油", "unit": {"title": "茶匙", "value": "20250902000029"}, "weight": "1"}, {"name": "糖", "unit": {"title": "茶匙", "value": "20250902000029"}, "weight": "½"}, {"name": "太白粉", "unit": {"title": "茶匙", "value": "20250902000029"}, "weight": "1"}, {"name": "水",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"將茄子用熱油炸至金黃色。 瀝油。", "materials": []}, {"describe": "用1湯匙油爆香蒜蓉及薑蓉，加入茄子翻炒。下米酒。", "materials": []}, {"describe": "下芡汁及蔥段炒勻至全熟盛盤。",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17:50:54</w:t>
            </w:r>
          </w:p>
        </w:tc>
        <w:tc>
          <w:tcPr>
            <w:tcW w:type="dxa" w:w="184"/>
          </w:tcPr>
          <w:p>
            <w:r>
              <w:t>2026-05-27 19:42:44</w:t>
            </w:r>
          </w:p>
        </w:tc>
      </w:tr>
      <w:tr>
        <w:tc>
          <w:tcPr>
            <w:tcW w:type="dxa" w:w="184"/>
          </w:tcPr>
          <w:p>
            <w:r>
              <w:t>4780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金針雲耳蒸雞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"雞腿 [切件] ", "type": [{"title": "家禽", "value": "1752235304071"}, {"title": "雞", "value": "20250810000034"}], "unit": {"title": "克", "value": "20250901000022"}, "weight": "350"}]</w:t>
            </w:r>
          </w:p>
        </w:tc>
        <w:tc>
          <w:tcPr>
            <w:tcW w:type="dxa" w:w="184"/>
          </w:tcPr>
          <w:p>
            <w:r>
              <w:t>[{"name": "金針 ", "unit": {"title": "克", "value": "20250901000022"}, "weight": "10"}, {"name": "雲耳 [浸軟及切塊] ", "unit": {"title": "克", "value": "20250901000022"}, "weight": "5"}, {"name": "浸軟杞子", "unit": {"title": "湯匙", "value": "20250927000167"}, "weight": "1"}, {"name": "蔥 [切段] ", "unit": {"title": "個/隻", "value": "20250902000015"}, "weight": "2"}, {"name": "薑 (切絲)", "unit": {"title": "片", "value": "20250902000018"}, "weight": "1"}]</w:t>
            </w:r>
          </w:p>
        </w:tc>
        <w:tc>
          <w:tcPr>
            <w:tcW w:type="dxa" w:w="184"/>
          </w:tcPr>
          <w:p>
            <w:r>
              <w:t>[{"name": "", "unit": {"name": "", "weight": ""}, "weight": ""}]</w:t>
            </w:r>
          </w:p>
        </w:tc>
        <w:tc>
          <w:tcPr>
            <w:tcW w:type="dxa" w:w="184"/>
          </w:tcPr>
          <w:p>
            <w:r/>
          </w:p>
        </w:tc>
        <w:tc>
          <w:tcPr>
            <w:tcW w:type="dxa" w:w="184"/>
          </w:tcPr>
          <w:p>
            <w:r>
              <w:t>[{"name": "李錦記舊庄特級蠔油", "unit": {"title": "湯匙", "value": "20250927000167"}, "weight": "3"}, {"name": "粟粉", "unit": {"title": "茶匙", "value": "20250902000029"}, "weight": "2"}, {"name": "紹酒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"金針用水浸至軟身，剪去硬蒂，瀝乾。", "materials": []}, {"describe": "所有材料加醃料拌勻醃 10 分鐘。", "materials": []}, {"describe": "用大火蒸約 20 分鐘或至熟。", "materials": []}, {"describe": "小貼士： 以蠔油醃肉再蒸，將鮮味混合肉汁再緊緊鎖住，令菜式軟滑可口。",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17:25:57</w:t>
            </w:r>
          </w:p>
        </w:tc>
        <w:tc>
          <w:tcPr>
            <w:tcW w:type="dxa" w:w="184"/>
          </w:tcPr>
          <w:p>
            <w:r>
              <w:t>2026-05-27 19:42:44</w:t>
            </w:r>
          </w:p>
        </w:tc>
      </w:tr>
      <w:tr>
        <w:tc>
          <w:tcPr>
            <w:tcW w:type="dxa" w:w="184"/>
          </w:tcPr>
          <w:p>
            <w:r>
              <w:t>4769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番茄時蔬燉羊膝</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"羊膝", "type": [{"title": "肉類", "value": "1752235306674"}, {"title": "羊肉", "value": "20250810000010"}], "unit": {"title": "包裝/件", "value": "20250902000007"}, "weight": "2"}]</w:t>
            </w:r>
          </w:p>
        </w:tc>
        <w:tc>
          <w:tcPr>
            <w:tcW w:type="dxa" w:w="184"/>
          </w:tcPr>
          <w:p>
            <w:r>
              <w:t>[{"name": "紅酒", "unit": {"title": "杯", "value": "20250902000023"}, "weight": "1"}, {"name": "番茄粒", "unit": {"title": "罐", "value": "20250902000008"}, "weight": "2"}, {"name": "乾蔥，切半", "unit": {"title": "粒", "value": "20251002001075"}, "weight": "2"}, {"name": " 紅蘿蔔，切粒", "unit": {"title": "條", "value": "20250902000017"}, "weight": "1"}, {"name": " 洋蔥，切粒", "unit": {"title": "個/隻", "value": "20250902000015"}, "weight": "1"}]</w:t>
            </w:r>
          </w:p>
        </w:tc>
        <w:tc>
          <w:tcPr>
            <w:tcW w:type="dxa" w:w="184"/>
          </w:tcPr>
          <w:p>
            <w:r>
              <w:t>[{"name": "李錦記鎮江香醋", "unit": {"title": "湯匙", "value": "20250927000167"}, "weight": "4"}, {"name": " 茄膏", "unit": {"title": "湯匙", "value": "20250927000167"}, "weight": "4"}, {"name": "月桂葉 ", "unit": {"title": "塊", "value": "20250901000031"}, "weight": "3"}, {"name": " 砂糖", "unit": {"title": "湯匙", "value": "20250927000167"}, "weight": "2"}, {"name": " 鹽 ", "unit": {"title": "茶匙", "value": "20250902000029"}, "weight": "1"}]</w:t>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"61-75", "value": "1751610103281"}]</w:t>
            </w:r>
          </w:p>
        </w:tc>
        <w:tc>
          <w:tcPr>
            <w:tcW w:type="dxa" w:w="184"/>
          </w:tcPr>
          <w:p>
            <w:r>
              <w:t>67-90</w:t>
            </w:r>
          </w:p>
        </w:tc>
        <w:tc>
          <w:tcPr>
            <w:tcW w:type="dxa" w:w="184"/>
          </w:tcPr>
          <w:p>
            <w:r/>
          </w:p>
        </w:tc>
        <w:tc>
          <w:tcPr>
            <w:tcW w:type="dxa" w:w="184"/>
          </w:tcPr>
          <w:p>
            <w:r>
              <w:t>[{"describe": "羊膝以蠔油醃製最少一小時。汆水，撈起備用。", "materials": []}, {"describe": "大鍋內，中火煎至羊膝金黃。加洋蔥、乾蔥，炒香後，加入紅蘿蔔、月桂葉、番茄粒、茄膏、鎮江香醋、紅酒，注熱水至蓋過羊膝。", "materials": []}, {"describe": "中小火炆羊膝至軟，約1小時，以砂糖、鹽調味即成。", "materials": []}, {"describe": "貼士：  羊肉以蠔油醃製，味道更鮮濃。",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17:04:19</w:t>
            </w:r>
          </w:p>
        </w:tc>
        <w:tc>
          <w:tcPr>
            <w:tcW w:type="dxa" w:w="184"/>
          </w:tcPr>
          <w:p>
            <w:r>
              <w:t>2026-05-27 19:42:44</w:t>
            </w:r>
          </w:p>
        </w:tc>
      </w:tr>
      <w:tr>
        <w:tc>
          <w:tcPr>
            <w:tcW w:type="dxa" w:w="184"/>
          </w:tcPr>
          <w:p>
            <w:r>
              <w:t>4766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紅燒冬菇素肉扒豆腐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"硬豆腐", "type": [{"title": "雜豆及大豆類", "value": "20250810000009"}], "unit": {"title": "克", "value": "20250901000022"}, "weight": "200"}]</w:t>
            </w:r>
          </w:p>
        </w:tc>
        <w:tc>
          <w:tcPr>
            <w:tcW w:type="dxa" w:w="184"/>
          </w:tcPr>
          <w:p>
            <w:r>
              <w:t>[{"name": "冬菇", "unit": {"title": "個/隻", "value": "20250902000015"}, "weight": "2"}, {"name": "甘筍（切片）", "unit": {"title": "克", "value": "20250901000022"}, "weight": "15"}, {"name": "素肉絲", "unit": {"title": "克", "value": "20250901000022"}, "weight": "50"}, {"name": "菜心（已灼熟）", "unit": {"title": "條", "value": "20250902000017"}, "weight": "4"}, {"name": "蔥花", "unit": {"title": "適量", "value": "20251027000018"}, "weight": ""}]</w:t>
            </w:r>
          </w:p>
        </w:tc>
        <w:tc>
          <w:tcPr>
            <w:tcW w:type="dxa" w:w="184"/>
          </w:tcPr>
          <w:p>
            <w:r>
              <w:t>[{"name": "李錦記素食蠔油", "unit": {"title": "湯匙", "value": "20250927000167"}, "weight": "1.5"}, {"name": "水", "unit": {"title": "毫升", "value": "20250902000022"}, "weight": "50"}, {"name": "李錦記純石磨芝麻油", "unit": {"title": "茶匙", "value": "20250902000029"}, "weight": "1"}, {"name": "粟粉", "unit": {"title": "茶匙", "value": "20250902000029"}, "weight": "1"}]</w:t>
            </w:r>
          </w:p>
        </w:tc>
        <w:tc>
          <w:tcPr>
            <w:tcW w:type="dxa" w:w="184"/>
          </w:tcPr>
          <w:p>
            <w:r/>
          </w:p>
        </w:tc>
        <w:tc>
          <w:tcPr>
            <w:tcW w:type="dxa" w:w="184"/>
          </w:tcPr>
          <w:p>
            <w:r>
              <w:t>[{"name": "李錦記素食蠔油",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"豆腐切成6件，用廚紙吸乾水分備用，冬菇切片備用。", "materials": []}, {"describe": "素肉絲用醃料醃5分鐘，備用。", "materials": []}, {"describe": "燒熱油鑊，下豆腐用小火煎至金黃色，盛起備用。", "materials": []}, {"describe": "再燒熱油鑊，下素肉絲煎香，再下冬菇﹑甘筍﹑豆腐和調味料，小火煮至材料全熟，在碟邊放入菜心伴碟，再上碟及灑上蔥花裝飾即可。", "materials": []}, {"describe": "小貼士：  豆腐先吸乾水分，避免煎豆腐時彈油。  煎豆腐時要先煎至一面至金黃色，再轉另一面煎，比較不易散開。  素肉味道淡，加入李錦記素食蠔油醃肉，有助增加風味。",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16:59:42</w:t>
            </w:r>
          </w:p>
        </w:tc>
        <w:tc>
          <w:tcPr>
            <w:tcW w:type="dxa" w:w="184"/>
          </w:tcPr>
          <w:p>
            <w:r>
              <w:t>2026-05-27 19:42:44</w:t>
            </w:r>
          </w:p>
        </w:tc>
      </w:tr>
      <w:tr>
        <w:tc>
          <w:tcPr>
            <w:tcW w:type="dxa" w:w="184"/>
          </w:tcPr>
          <w:p>
            <w:r>
              <w:t>4764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花甲蒸蛋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"雞蛋", "type": [{"title": "蛋", "value": "20250810000038"}], "unit": {"title": "個/隻", "value": "20250902000015"}, "weight": "4"}, {"name": " 花甲 ", "type": [{"title": "海鮮", "value": "20250810000041"}, {"title": "扇貝及鮑魚", "value": "20250810000028"}], "unit": {"title": "克", "value": "20250901000022"}, "weight": "200"}]</w:t>
            </w:r>
          </w:p>
        </w:tc>
        <w:tc>
          <w:tcPr>
            <w:tcW w:type="dxa" w:w="184"/>
          </w:tcPr>
          <w:p>
            <w:r>
              <w:t>[{"name": "蔥粒", "unit": {"title": "少量", "value": "20251027000018"}, "weight": ""}, {"name": "李錦記金醬油", "unit": {"title": "湯匙", "value": "20250927000167"}, "weight": " 1½ "}]</w:t>
            </w:r>
          </w:p>
        </w:tc>
        <w:tc>
          <w:tcPr>
            <w:tcW w:type="dxa" w:w="184"/>
          </w:tcPr>
          <w:p>
            <w:r>
              <w:t>[{"name": "鹽", "unit": {"title": "少量", "value": "20251027000018"}, "weight": ""}, {"name": "砂糖", "unit": {"title": "少量", "value": "20251027000018"}, "weight": ""}, {"name": "水", "unit": {"title": "毫升", "value": "20250902000022"}, "weight": "350"}]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"花甲飛水，微開口即盛起過凍水，備用。", "materials": []}, {"describe": "雞蛋打勻後，加入調味料；將花甲放入碟中，加蛋隔水蒸5-6分鐘。", "materials": []}, {"describe": "蒸熟後放蔥粒及淋上金醬油，即可享用。", "materials": []}, {"describe": "小貼士： 用暖水加入蛋漿比凍水更好，可減少蒸蛋時間，令蛋不會太老。",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16:51:35</w:t>
            </w:r>
          </w:p>
        </w:tc>
        <w:tc>
          <w:tcPr>
            <w:tcW w:type="dxa" w:w="184"/>
          </w:tcPr>
          <w:p>
            <w:r>
              <w:t>2026-05-27 19:42:44</w:t>
            </w:r>
          </w:p>
        </w:tc>
      </w:tr>
      <w:tr>
        <w:tc>
          <w:tcPr>
            <w:tcW w:type="dxa" w:w="184"/>
          </w:tcPr>
          <w:p>
            <w:r>
              <w:t>4736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三鮮燴海參花膠</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"已發海參 [切塊] ", "type": [{"title": "海鮮", "value": "20250810000041"}, {"title": "其他海鮮", "value": "20250810000007"}], "unit": {"title": "克", "value": "20250901000022"}, "weight": "120"}, {"name": "已發花膠 [切塊] ", "type": [{"title": "乾貨", "value": "20250810000031"}], "unit": {"title": "克", "value": "20250901000022"}, "weight": "120"}]</w:t>
            </w:r>
          </w:p>
        </w:tc>
        <w:tc>
          <w:tcPr>
            <w:tcW w:type="dxa" w:w="184"/>
          </w:tcPr>
          <w:p>
            <w:r>
              <w:t>[{"name": "雞肉片", "unit": {"title": "克", "value": "20250901000022"}, "weight": "50"}, {"name": "浸軟冬菇", "unit": {"title": "克", "value": "20250901000022"}, "weight": "50"}, {"name": "火腿片", "unit": {"title": "克", "value": "20250901000022"}, "weight": "50"}, {"name": " 甘筍片", "unit": {"title": "克", "value": "20250901000022"}, "weight": "25"}, {"name": "薑及蔥 [汆水用] ", "unit": {"title": "適量", "value": "20251027000018"}, "weight": ""}, {"name": " 蔥段 ", "unit": {"title": "條", "value": "20250902000017"}, "weight": "1"}, {"name": "薑 ", "unit": {"title": "片", "value": "20250902000018"}, "weight": "4"}]</w:t>
            </w:r>
          </w:p>
        </w:tc>
        <w:tc>
          <w:tcPr>
            <w:tcW w:type="dxa" w:w="184"/>
          </w:tcPr>
          <w:p>
            <w:r/>
          </w:p>
        </w:tc>
        <w:tc>
          <w:tcPr>
            <w:tcW w:type="dxa" w:w="184"/>
          </w:tcPr>
          <w:p>
            <w:r/>
          </w:p>
        </w:tc>
        <w:tc>
          <w:tcPr>
            <w:tcW w:type="dxa" w:w="184"/>
          </w:tcPr>
          <w:p>
            <w:r>
              <w:t>[{"name": "李錦記舊庄特級蠔油", "unit": {"title": "湯匙", "value": "20250927000167"}, "weight": "1 1/2"}, {"name": "李錦記特鮮生抽", "unit": {"title": "茶匙", "value": "20250902000029"}, "weight": "1/4"}, {"name": "水", "unit": {"title": "毫升", "value": "20250902000022"}, "weight": "150"}, {"name": "粟粉", "unit": {"title": "茶匙", "value": "20250902000029"}, "weight": "1"}, {"name": "糖", "unit": {"title": "茶匙", "value": "20250902000029"}, "weight": "1/4"}]</w:t>
            </w:r>
          </w:p>
        </w:tc>
        <w:tc>
          <w:tcPr>
            <w:tcW w:type="dxa" w:w="184"/>
          </w:tcPr>
          <w:p>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"6-15", "value": "1751610102765"}]</w:t>
            </w:r>
          </w:p>
        </w:tc>
        <w:tc>
          <w:tcPr>
            <w:tcW w:type="dxa" w:w="184"/>
          </w:tcPr>
          <w:p>
            <w:r>
              <w:t>&gt;126</w:t>
            </w:r>
          </w:p>
        </w:tc>
        <w:tc>
          <w:tcPr>
            <w:tcW w:type="dxa" w:w="184"/>
          </w:tcPr>
          <w:p>
            <w:r/>
          </w:p>
        </w:tc>
        <w:tc>
          <w:tcPr>
            <w:tcW w:type="dxa" w:w="184"/>
          </w:tcPr>
          <w:p>
            <w:r>
              <w:t>[{"describe": "海參及花膠放入沸水中加薑及蔥略煮，瀝乾。", "materials": []}, {"describe": "用 1 湯匙油爆香薑片及蔥段，下海參、花膠、雞肉、冬菇及甘筍炒約 1 分鐘。", "materials": []}, {"describe": "加入芡汁及火腿煮約至汁濃。",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15:55:15</w:t>
            </w:r>
          </w:p>
        </w:tc>
        <w:tc>
          <w:tcPr>
            <w:tcW w:type="dxa" w:w="184"/>
          </w:tcPr>
          <w:p>
            <w:r>
              <w:t>2026-05-27 19:42:44</w:t>
            </w:r>
          </w:p>
        </w:tc>
      </w:tr>
      <w:tr>
        <w:tc>
          <w:tcPr>
            <w:tcW w:type="dxa" w:w="184"/>
          </w:tcPr>
          <w:p>
            <w:r>
              <w:t>4720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瑤柱鮮蝦蒸滑蛋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"瑤柱", "type": [{"title": "海鮮", "value": "20250810000041"}, {"title": "其他海鮮", "value": "20250810000007"}], "unit": {"title": "顆/頭", "value": "20250902000014"}, "weight": "4"}, {"name": "大蝦", "type": [{"title": "海鮮", "value": "20250810000041"}, {"title": "其他海鮮", "value": "20250810000007"}], "unit": {"title": "個/隻", "value": "20250902000015"}, "weight": "4"}, {"name": "雞蛋（約150克） ", "type": [{"title": "蛋", "value": "20250810000038"}], "unit": {"title": "個/隻", "value": "20250902000015"}, "weight": "4"}]</w:t>
            </w:r>
          </w:p>
        </w:tc>
        <w:tc>
          <w:tcPr>
            <w:tcW w:type="dxa" w:w="184"/>
          </w:tcPr>
          <w:p>
            <w:r>
              <w:t>[{"name": "葱花", "unit": {"title": "克", "value": "20250901000022"}, "weight": "2"}]</w:t>
            </w:r>
          </w:p>
        </w:tc>
        <w:tc>
          <w:tcPr>
            <w:tcW w:type="dxa" w:w="184"/>
          </w:tcPr>
          <w:p>
            <w:r>
              <w:t>[{"name": "李錦記無激素*特鮮雞汁", "unit": {"title": "湯匙", "value": "20250927000167"}, "weight": "1"}, {"name": "水", "unit": {"title": "毫升", "value": "20250902000022"}, "weight": "220"}]</w:t>
            </w:r>
          </w:p>
        </w:tc>
        <w:tc>
          <w:tcPr>
            <w:tcW w:type="dxa" w:w="184"/>
          </w:tcPr>
          <w:p>
            <w:r/>
          </w:p>
        </w:tc>
        <w:tc>
          <w:tcPr>
            <w:tcW w:type="dxa" w:w="184"/>
          </w:tcPr>
          <w:p>
            <w:r>
              <w:t>[{"name": "李錦記無激素*特鮮雞汁", "unit": {"title": "茶匙", "value": "20250902000029"}, "weight": "1/2"}, {"name": "李錦記白胡椒粉 ", "unit": {"title": "撮", "value": "20251003000827"}, "weight": "1"}, {"name": "粟粉 ",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"31-45", "value": "1751610103031"}]</w:t>
            </w:r>
          </w:p>
        </w:tc>
        <w:tc>
          <w:tcPr>
            <w:tcW w:type="dxa" w:w="184"/>
          </w:tcPr>
          <w:p>
            <w:r>
              <w:t>31-50</w:t>
            </w:r>
          </w:p>
        </w:tc>
        <w:tc>
          <w:tcPr>
            <w:tcW w:type="dxa" w:w="184"/>
          </w:tcPr>
          <w:p>
            <w:r/>
          </w:p>
        </w:tc>
        <w:tc>
          <w:tcPr>
            <w:tcW w:type="dxa" w:w="184"/>
          </w:tcPr>
          <w:p>
            <w:r>
              <w:t>[{"describe": "小碗中放入瑤柱， 加少許清水以大火蒸３０分鐘至軟身，備用", "materials": []}, {"describe": "大蝦去頭﹑殼和腸，只留下尾部份的殼， 用醃料醃5分鐘後，用滾水灼熟備用", "materials": []}, {"describe": "雞蛋加調味料拌匀， 把4/5的蛋液倒入淺碟內， 包上保鮮紙後放入鍋中， 以大火蒸12分鐘", "materials": []}, {"describe": "取出蒸蛋，加入瑤柱和大蝦， 再加入剩餘的蛋液， 入爐再多蒸3分鐘，最後撒上葱花即成",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15:39:21</w:t>
            </w:r>
          </w:p>
        </w:tc>
        <w:tc>
          <w:tcPr>
            <w:tcW w:type="dxa" w:w="184"/>
          </w:tcPr>
          <w:p>
            <w:r>
              <w:t>2026-05-27 19:42:44</w:t>
            </w:r>
          </w:p>
        </w:tc>
      </w:tr>
      <w:tr>
        <w:tc>
          <w:tcPr>
            <w:tcW w:type="dxa" w:w="184"/>
          </w:tcPr>
          <w:p>
            <w:r>
              <w:t>4711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瑤柱蠔油蒸茄子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"茄子 [切條]", "type": [{"title": "蔬菜（含竹筍）", "value": "20250810000020"}], "unit": {"title": "克", "value": "20250901000022"}, "weight": "200"}]</w:t>
            </w:r>
          </w:p>
        </w:tc>
        <w:tc>
          <w:tcPr>
            <w:tcW w:type="dxa" w:w="184"/>
          </w:tcPr>
          <w:p>
            <w:r>
              <w:t>[{"name": "蔥 [切段]", "unit": {"title": "棵/根", "value": "20251002001074"}, "weight": "1"}]</w:t>
            </w:r>
          </w:p>
        </w:tc>
        <w:tc>
          <w:tcPr>
            <w:tcW w:type="dxa" w:w="184"/>
          </w:tcPr>
          <w:p>
            <w:r/>
          </w:p>
        </w:tc>
        <w:tc>
          <w:tcPr>
            <w:tcW w:type="dxa" w:w="184"/>
          </w:tcPr>
          <w:p>
            <w:r/>
          </w:p>
        </w:tc>
        <w:tc>
          <w:tcPr>
            <w:tcW w:type="dxa" w:w="184"/>
          </w:tcPr>
          <w:p>
            <w:r>
              <w:t>[{"name": "粟粉", "unit": {"title": "茶匙", "value": "20250902000029"}, "weight": "1"}, {"name": "李錦記瑤柱蠔油", "unit": {"title": "湯匙", "value": "20250927000167"}, "weight": "3"}, {"name": "水", "unit": {"title": "湯匙", "value": "20250927000167"}, "weight": "8"}]</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"茄子排好在碟上，用大火蒸約5分鐘", "materials": []}, {"describe": "瀝去多餘汁液", "materials": []}, {"describe": "燒熱2湯匙油，爆香蔥段，下芡汁煮沸", "materials": []}, {"describe": "淋在茄子上",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15:30:08</w:t>
            </w:r>
          </w:p>
        </w:tc>
        <w:tc>
          <w:tcPr>
            <w:tcW w:type="dxa" w:w="184"/>
          </w:tcPr>
          <w:p>
            <w:r>
              <w:t>2026-05-27 19:42:44</w:t>
            </w:r>
          </w:p>
        </w:tc>
      </w:tr>
      <w:tr>
        <w:tc>
          <w:tcPr>
            <w:tcW w:type="dxa" w:w="184"/>
          </w:tcPr>
          <w:p>
            <w:r>
              <w:t>4692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梅菜扣肉</w:t>
            </w:r>
          </w:p>
        </w:tc>
        <w:tc>
          <w:tcPr>
            <w:tcW w:type="dxa" w:w="184"/>
          </w:tcPr>
          <w:p>
            <w:r>
              <w:t>1</w:t>
            </w:r>
          </w:p>
        </w:tc>
        <w:tc>
          <w:tcPr>
            <w:tcW w:type="dxa" w:w="184"/>
          </w:tcPr>
          <w:p>
            <w:r>
              <w:t>1</w:t>
            </w:r>
          </w:p>
        </w:tc>
        <w:tc>
          <w:tcPr>
            <w:tcW w:type="dxa" w:w="184"/>
          </w:tcPr>
          <w:p>
            <w:r>
              <w:t>0</w:t>
            </w:r>
          </w:p>
        </w:tc>
        <w:tc>
          <w:tcPr>
            <w:tcW w:type="dxa" w:w="184"/>
          </w:tcPr>
          <w:p>
            <w:r>
              <w:t>[{"title": "粵菜", "value": "20250704000054"}]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"五花腩(去毛) ", "type": [{"title": "肉類", "value": "1752235306674"}, {"title": "豬肉", "value": "20250810000035"}], "unit": {"title": "克", "value": "20250901000022"}, "weight": "400"}, {"name": "梅菜 ", "type": [{"title": "乾貨", "value": "20250810000031"}], "unit": {"title": "克", "value": "20250901000022"}, "weight": "100"}]</w:t>
            </w:r>
          </w:p>
        </w:tc>
        <w:tc>
          <w:tcPr>
            <w:tcW w:type="dxa" w:w="184"/>
          </w:tcPr>
          <w:p>
            <w:r/>
          </w:p>
        </w:tc>
        <w:tc>
          <w:tcPr>
            <w:tcW w:type="dxa" w:w="184"/>
          </w:tcPr>
          <w:p>
            <w:r>
              <w:t>[{"name": "八角", "unit": {"title": "粒", "value": "20251002001075"}, "weight": "1"}, {"name": "乾蔥", "unit": {"title": "克", "value": "20250901000022"}, "weight": "10"}, {"name": "薑", "unit": {"title": "片", "value": "20250902000018"}, "weight": "2"}, {"name": "蔥", "unit": {"title": "適量", "value": "20251027000018"}, "weight": ""}, {"name": "李錦記舊庄特級蠔油", "unit": {"title": "湯匙", "value": "20250927000167"}, "weight": "2"}, {"name": "李錦記特鮮生抽", "unit": {"title": "茶匙", "value": "20250902000029"}, "weight": "1"}, {"name": "李錦記特級老抽", "unit": {"title": "湯匙", "value": "20250927000167"}, "weight": "1"}, {"name": "李錦記柱侯醬", "unit": {"title": "茶匙", "value": "20250902000029"}, "weight": " 1 ½ "}, {"name": "五香粉", "unit": {"title": "克", "value": "20250901000022"}, "weight": "1"}, {"name": "花雕酒", "unit": {"title": "湯匙", "value": "20250927000167"}, "weight": " 1/2"}, {"name": "李錦記無激素*特鮮雞粉", "unit": {"title": "茶匙", "value": "20250902000029"}, "weight": " 1/2"}, {"name": "水", "unit": {"title": "湯匙", "value": "20250927000167"}, "weight": "1.5"}, {"name": "玫瑰露", "unit": {"title": "茶匙", "value": "20250902000029"}, "weight": "1"}, {"name": "糖", "unit": {"title": "茶匙", "value": "20250902000029"}, "weight": " 1 ½"}, {"name": "料頭:乾蔥", "unit": {"title": "克", "value": "20250901000022"}, "weight": " 10"}, {"name": "料頭:李錦記蒜蓉", "unit": {"title": "克", "value": "20250901000022"}, "weight": "5"}, {"name": "梅菜調味料:糖", "unit": {"title": "湯匙", "value": "20250927000167"}, "weight": "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"1. 將梅菜浸水變軟，瀝乾後切碎，再沖洗去沙，將梅菜炒至乾身，加2湯匙糖拌勻，備用     2. 將五花腩洗淨，煲一鍋熱水，加入2片薑及少許蔥，將五花腩煮至7~8成熟，取出瀝乾，放涼。", "materials": []}, {"describe": "3. 在五花腩背部刺上小孔，均勻抹上1湯匙生抽，放入熱鑊煎至每面金黃色，放涼切片。     4. 除了玫瑰露外，將調味料拌勻，下油，炒香料頭，下五花腩及調味料，拌勻後加入玫瑰露，放碗備用。", "materials": []}, {"describe": "5. 原鑊將梅菜與醬料拌勻，備用。     6. 將五花腩垂直放入碗上並鋪梅菜在面，再用保鮮紙包好。", "materials": []}, {"describe": "7. 放入蒸鍋，蒸1小時30分鐘，取出，倒扣，即成。", "materials": []}]</w:t>
            </w:r>
          </w:p>
        </w:tc>
        <w:tc>
          <w:tcPr>
            <w:tcW w:type="dxa" w:w="184"/>
          </w:tcPr>
          <w:p>
            <w:r/>
          </w:p>
        </w:tc>
        <w:tc>
          <w:tcPr>
            <w:tcW w:type="dxa" w:w="184"/>
          </w:tcPr>
          <w:p>
            <w:r>
              <w:t>2</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2025-10-12 14:51:51</w:t>
            </w:r>
          </w:p>
        </w:tc>
        <w:tc>
          <w:tcPr>
            <w:tcW w:type="dxa" w:w="184"/>
          </w:tcPr>
          <w:p>
            <w:r>
              <w:t>2026-05-27 19:42:44</w:t>
            </w:r>
          </w:p>
        </w:tc>
      </w:tr>
      <w:tr>
        <w:tc>
          <w:tcPr>
            <w:tcW w:type="dxa" w:w="184"/>
          </w:tcPr>
          <w:p>
            <w:r>
              <w:t>4689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清蒸海上鮮</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"鮮魚", "type": [{"title": "魚", "value": "1752235330011"}], "unit": {"title": "克", "value": "20250901000022"}, "weight": "450"}]</w:t>
            </w:r>
          </w:p>
        </w:tc>
        <w:tc>
          <w:tcPr>
            <w:tcW w:type="dxa" w:w="184"/>
          </w:tcPr>
          <w:p>
            <w:r>
              <w:t>[{"name": "生薑", "unit": {"title": "片", "value": "20250902000018"}, "weight": "2"}, {"name": "蔥 ", "unit": {"title": "條", "value": "20250902000017"}, "weight": "3"}, {"name": "芫荽", "unit": {"title": "條", "value": "20250902000017"}, "weight": "1"}]</w:t>
            </w:r>
          </w:p>
        </w:tc>
        <w:tc>
          <w:tcPr>
            <w:tcW w:type="dxa" w:w="184"/>
          </w:tcPr>
          <w:p>
            <w:r/>
          </w:p>
        </w:tc>
        <w:tc>
          <w:tcPr>
            <w:tcW w:type="dxa" w:w="184"/>
          </w:tcPr>
          <w:p>
            <w:r/>
          </w:p>
        </w:tc>
        <w:tc>
          <w:tcPr>
            <w:tcW w:type="dxa" w:w="184"/>
          </w:tcPr>
          <w:p>
            <w:r>
              <w:t>[{"name": "李錦記雙璜蒸魚頭抽", "unit": {"title": "湯匙", "value": "20250927000167"}, "weight": "3"}, {"name": "李錦記鮮味雞粉", "unit": {"title": "茶匙", "value": "20250902000029"}, "weight": "½"}, {"name": "水", "unit": {"title": "湯匙", "value": "20250927000167"}, "weight": "3"},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"將蔥段放在魚底，姜片放入魚鰓，用大火蒸 10 分鐘。", "materials": []}, {"describe": "蔥絲和芫荽放在已蒸熟的魚上。", "materials": []}, {"describe": "將雙璜蒸魚頭抽、鮮味雞粉及糖加入熱水中，拌勻備用。", "materials": []}, {"describe": "燒熱油，淋在魚上，然後將調好的芡汁淋在魚上。",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14:46:31</w:t>
            </w:r>
          </w:p>
        </w:tc>
        <w:tc>
          <w:tcPr>
            <w:tcW w:type="dxa" w:w="184"/>
          </w:tcPr>
          <w:p>
            <w:r>
              <w:t>2026-05-27 19:42:44</w:t>
            </w:r>
          </w:p>
        </w:tc>
      </w:tr>
      <w:tr>
        <w:tc>
          <w:tcPr>
            <w:tcW w:type="dxa" w:w="184"/>
          </w:tcPr>
          <w:p>
            <w:r>
              <w:t>4687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滷花生豬手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"豬手 [切大塊, 1 隻] ", "type": [{"title": "肉類", "value": "1752235306674"}, {"title": "豬肉", "value": "20250810000035"}], "unit": {"title": "克", "value": "20250901000022"}, "weight": "900"}]</w:t>
            </w:r>
          </w:p>
        </w:tc>
        <w:tc>
          <w:tcPr>
            <w:tcW w:type="dxa" w:w="184"/>
          </w:tcPr>
          <w:p>
            <w:r>
              <w:t>[{"name": "花生 ", "unit": {"title": "克", "value": "20250901000022"}, "weight": "150"}, {"name": "蔥 [切段] ", "unit": {"title": "棵/根", "value": "20251002001074"}, "weight": "2"}, {"name": "蒜頭 [略拍]", "unit": {"title": "粒", "value": "20251002001075"}, "weight": "10"}]</w:t>
            </w:r>
          </w:p>
        </w:tc>
        <w:tc>
          <w:tcPr>
            <w:tcW w:type="dxa" w:w="184"/>
          </w:tcPr>
          <w:p>
            <w:r>
              <w:t>[{"name": "李錦記舊庄特級蠔油", "unit": {"title": "湯匙", "value": "20250927000167"}, "weight": "4"}, {"name": "八角", "unit": {"title": "粒", "value": "20251002001075"}, "weight": "2"}, {"name": "李錦記白胡椒粉 ", "unit": {"title": "適量", "value": "20251027000018"}, "weight": ""}, {"name": "水", "unit": {"title": "毫升", "value": "20250902000022"}, "weight": "750"}]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"76-90", "value": "1751610103414"}]</w:t>
            </w:r>
          </w:p>
        </w:tc>
        <w:tc>
          <w:tcPr>
            <w:tcW w:type="dxa" w:w="184"/>
          </w:tcPr>
          <w:p>
            <w:r>
              <w:t>82-105</w:t>
            </w:r>
          </w:p>
        </w:tc>
        <w:tc>
          <w:tcPr>
            <w:tcW w:type="dxa" w:w="184"/>
          </w:tcPr>
          <w:p>
            <w:r/>
          </w:p>
        </w:tc>
        <w:tc>
          <w:tcPr>
            <w:tcW w:type="dxa" w:w="184"/>
          </w:tcPr>
          <w:p>
            <w:r>
              <w:t>[{"describe": "豬手放入沸水中略煮，取出浸冷水至涼，瀝乾備用。", "materials": []}, {"describe": "用2湯匙油爆香蔥及蒜頭，加入豬手及花生炒香。", "materials": []}, {"describe": "下調味料煮沸，轉小火滷約 1 ½ 小時至軟身。",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14:44:18</w:t>
            </w:r>
          </w:p>
        </w:tc>
        <w:tc>
          <w:tcPr>
            <w:tcW w:type="dxa" w:w="184"/>
          </w:tcPr>
          <w:p>
            <w:r>
              <w:t>2026-05-27 19:42:44</w:t>
            </w:r>
          </w:p>
        </w:tc>
      </w:tr>
      <w:tr>
        <w:tc>
          <w:tcPr>
            <w:tcW w:type="dxa" w:w="184"/>
          </w:tcPr>
          <w:p>
            <w:r>
              <w:t>4678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清蒸海上鮮</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"鮮魚 [1 條] ", "type": [{"title": "魚", "value": "1752235330011"}], "unit": {"title": "克", "value": "20250901000022"}, "weight": "350"}]</w:t>
            </w:r>
          </w:p>
        </w:tc>
        <w:tc>
          <w:tcPr>
            <w:tcW w:type="dxa" w:w="184"/>
          </w:tcPr>
          <w:p>
            <w:r>
              <w:t>[{"name": "生薑 [切絲] ", "unit": {"title": "片", "value": "20250902000018"}, "weight": "2"}, {"name": "蔥 [切絲] ", "unit": {"title": "條", "value": "20250902000017"}, "weight": "1"}, {"name": "蔥 [切成 10 厘米段]", "unit": {"title": "條", "value": "20250902000017"}, "weight": "2"}]</w:t>
            </w:r>
          </w:p>
        </w:tc>
        <w:tc>
          <w:tcPr>
            <w:tcW w:type="dxa" w:w="184"/>
          </w:tcPr>
          <w:p>
            <w:r>
              <w:t>[{"name": "李錦記蒸魚豉油", "unit": {"title": "毫升", "value": "20250902000022"}, "weight": "60"}, {"name": "熱油",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"鮮魚放在蔥段上，蒸7分鐘或至熟，倒去多餘的汁液。", "materials": []}, {"describe": "將蔥絲及薑絲放在魚上，淋上熱油及蒸魚豉油。", "materials": []}, {"describe": "註：可用鱸魚或鯧魚等。", "materials": []}]</w:t>
            </w:r>
          </w:p>
        </w:tc>
        <w:tc>
          <w:tcPr>
            <w:tcW w:type="dxa" w:w="184"/>
          </w:tcPr>
          <w:p>
            <w:r/>
          </w:p>
        </w:tc>
        <w:tc>
          <w:tcPr>
            <w:tcW w:type="dxa" w:w="184"/>
          </w:tcPr>
          <w:p>
            <w:r>
              <w:t>2</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2025-10-12 14:28:52</w:t>
            </w:r>
          </w:p>
        </w:tc>
        <w:tc>
          <w:tcPr>
            <w:tcW w:type="dxa" w:w="184"/>
          </w:tcPr>
          <w:p>
            <w:r>
              <w:t>2026-05-27 19:42:44</w:t>
            </w:r>
          </w:p>
        </w:tc>
      </w:tr>
      <w:tr>
        <w:tc>
          <w:tcPr>
            <w:tcW w:type="dxa" w:w="184"/>
          </w:tcPr>
          <w:p>
            <w:r>
              <w:t>4671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鴻運當頭 (紅燒獅子頭)</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"獅子頭：半肥瘦免治豬肉", "type": [{"title": "肉類", "value": "1752235306674"}, {"title": "豬肉", "value": "20250810000035"}], "unit": {"title": "克", "value": "20250901000022"}, "weight": "300"}]</w:t>
            </w:r>
          </w:p>
        </w:tc>
        <w:tc>
          <w:tcPr>
            <w:tcW w:type="dxa" w:w="184"/>
          </w:tcPr>
          <w:p>
            <w:r>
              <w:t>[{"name": "獅子頭： 洋蔥", "unit": {"title": "克", "value": "20250901000022"}, "weight": "50"}, {"name": "獅子頭：硬豆腐", "unit": {"title": "克", "value": "20250901000022"}, "weight": "70"}, {"name": " 獅子頭：生粉", "unit": {"title": "茶匙", "value": "20250902000029"}, "weight": " 1 1⁄2 "}, {"name": " 獅子頭：蛋白 ", "unit": {"title": "湯匙", "value": "20250927000167"}, "weight": "1"}, {"name": " 旺菜", "unit": {"title": "克", "value": "20250901000022"}, "weight": "250"}, {"name": "青蔥（1小把）", "unit": {"title": "棵/根", "value": "20251002001074"}, "weight": "1"}, {"name": " 薑 ", "unit": {"title": "片", "value": "20250902000018"}, "weight": "4"}, {"name": " 蔥花 ", "unit": {"title": "湯匙", "value": "20250927000167"}, "weight": "1"}]</w:t>
            </w:r>
          </w:p>
        </w:tc>
        <w:tc>
          <w:tcPr>
            <w:tcW w:type="dxa" w:w="184"/>
          </w:tcPr>
          <w:p>
            <w:r>
              <w:t>[{"name": "獅子頭： 李錦記薑蓉", "unit": {"title": "茶匙", "value": "20250902000029"}, "weight": " 1 1⁄2 "}, {"name": " 獅子頭：李錦記白胡椒粉", "unit": {"title": "撮", "value": "20251003000827"}, "weight": "1"}, {"name": "獅子頭：李錦記舊庄特級蠔油", "unit": {"title": "湯匙", "value": "20250927000167"}, "weight": "1"}, {"name": "獅子頭：李錦記紹興花雕酒 ", "unit": {"title": "茶匙", "value": "20250902000029"}, "weight": "1 1⁄2 "}, {"name": "獅子頭：李錦記極純黑芝麻油 ", "unit": {"title": "茶匙", "value": "20250902000029"}, "weight": "1⁄4 "}, {"name": "李錦記舊庄特級蠔油", "unit": {"title": "湯匙", "value": "20250927000167"}, "weight": " 1 1⁄2"}, {"name": "李錦記特鮮生抽", "unit": {"title": "湯匙", "value": "20250927000167"}, "weight": "1"}, {"name": "李錦記蒜蓉", "unit": {"title": "茶匙", "value": "20250902000029"}, "weight": "1"}, {"name": "獅子頭： 鹽", "unit": {"title": "茶匙", "value": "20250902000029"}, "weight": " 1⁄2   "}, {"name": "獅子頭：糖", "unit": {"title": "茶匙", "value": "20250902000029"}, "weight": "1"}, {"name": "水", "unit": {"title": "毫升", "value": "20250902000022"}, "weight": "300"}, {"name": "糖 ", "unit": {"title": "茶匙", "value": "20250902000029"}, "weight": "1 1⁄2 "}, {"name": "紅辣椒", "unit": {"title": "條", "value": "20250902000017"},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"獅子頭做法  1. 把硬豆腐壓碎隔水備用。  2. 把洋蔥切粒備用。  3. 把洋蔥、硬豆腐、薑蓉、鹽、糖、胡椒粉、蠔油、紹興花雕酒和麻油加入免治豬肉中拌 勻。  4. 加入生粉拌勻。", "materials": []}, {"describe": "5. 加入蛋白拌勻後,用筷子順著一個方向攪拌3分鐘至豬肉起膠。  6. 把拌好的豬肉平均分成6份,捏成肉丸。  7. 以中大火,油溫180°C把肉丸炸至表面金黃色,約3分鐘。  8. 盛起以廚紙吸走多餘油份,備用。", "materials": []}, {"describe": "其他材料做法  1. 把旺菜切件、把蔥切段備用。  2. 把水、蠔油、生抽、雞粉和糖拌勻成汁料備用。  3. 以中火燒熱油,加入薑炒 3 分鐘至聞香。  4. 加入蔥和蒜蓉多炒 1 分鐘。  5. 加入汁料。  6. 鋪上旺菜後,放入獅子頭。", "materials": []}, {"describe": "調至中大火把汁料煮滾。蓋上,調至中小火多煮 30 分鐘。 把辣椒切成小粒。 把獅子頭煮好後打開,灑上辣椒和蔥花即成。", "materials": []}]</w:t>
            </w:r>
          </w:p>
        </w:tc>
        <w:tc>
          <w:tcPr>
            <w:tcW w:type="dxa" w:w="184"/>
          </w:tcPr>
          <w:p>
            <w:r/>
          </w:p>
        </w:tc>
        <w:tc>
          <w:tcPr>
            <w:tcW w:type="dxa" w:w="184"/>
          </w:tcPr>
          <w:p>
            <w:r>
              <w:t>8</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14:17:44</w:t>
            </w:r>
          </w:p>
        </w:tc>
        <w:tc>
          <w:tcPr>
            <w:tcW w:type="dxa" w:w="184"/>
          </w:tcPr>
          <w:p>
            <w:r>
              <w:t>2026-05-27 19:42:44</w:t>
            </w:r>
          </w:p>
        </w:tc>
      </w:tr>
      <w:tr>
        <w:tc>
          <w:tcPr>
            <w:tcW w:type="dxa" w:w="184"/>
          </w:tcPr>
          <w:p>
            <w:r>
              <w:t>4660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話梅炆豬手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"豬手", "type": [{"title": "肉類", "value": "1752235306674"}, {"title": "豬肉", "value": "20250810000035"}], "unit": {"title": "克", "value": "20250901000022"}, "weight": "1000"}]</w:t>
            </w:r>
          </w:p>
        </w:tc>
        <w:tc>
          <w:tcPr>
            <w:tcW w:type="dxa" w:w="184"/>
          </w:tcPr>
          <w:p>
            <w:r>
              <w:t>[{"name": " 甜話梅", "unit": {"title": "克", "value": "20250901000022"}, "weight": "25"}, {"name": "乾蔥", "unit": {"title": "克", "value": "20250901000022"}, "weight": "15"}, {"name": "蔥花 裝飾用", "unit": {"title": "適量", "value": "20251027000018"}, "weight": ""}]</w:t>
            </w:r>
          </w:p>
        </w:tc>
        <w:tc>
          <w:tcPr>
            <w:tcW w:type="dxa" w:w="184"/>
          </w:tcPr>
          <w:p>
            <w:r>
              <w:t>[{"name": "李錦記發財添丁甜醋 ", "unit": {"title": "毫升", "value": "20250902000022"}, "weight": "50"}, {"name": "李錦記柱侯醬", "unit": {"title": "茶匙", "value": "20250902000029"}, "weight": "4"}, {"name": "李錦記蘇梅醬", "unit": {"title": "湯匙", "value": "20250927000167"}, "weight": "2"}, {"name": "李錦記舊庄特級蠔油", "unit": {"title": "湯匙", "value": "20250927000167"}, "weight": "2"}, {"name": "李錦記特鮮生抽 ", "unit": {"title": "毫升", "value": "20250902000022"}, "weight": "20"}, {"name": "水", "unit": {"title": "升", "value": "20250902000024"},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"76-90", "value": "1751610103414"}]</w:t>
            </w:r>
          </w:p>
        </w:tc>
        <w:tc>
          <w:tcPr>
            <w:tcW w:type="dxa" w:w="184"/>
          </w:tcPr>
          <w:p>
            <w:r>
              <w:t>82-105</w:t>
            </w:r>
          </w:p>
        </w:tc>
        <w:tc>
          <w:tcPr>
            <w:tcW w:type="dxa" w:w="184"/>
          </w:tcPr>
          <w:p>
            <w:r/>
          </w:p>
        </w:tc>
        <w:tc>
          <w:tcPr>
            <w:tcW w:type="dxa" w:w="184"/>
          </w:tcPr>
          <w:p>
            <w:r>
              <w:t>[{"describe": "豬手汆水，備用。", "materials": []}, {"describe": "深鍋內爆香乾蔥，下所有材料和豬手煲至軟滑，即可。",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14:03:04</w:t>
            </w:r>
          </w:p>
        </w:tc>
        <w:tc>
          <w:tcPr>
            <w:tcW w:type="dxa" w:w="184"/>
          </w:tcPr>
          <w:p>
            <w:r>
              <w:t>2026-05-27 19:42:44</w:t>
            </w:r>
          </w:p>
        </w:tc>
      </w:tr>
      <w:tr>
        <w:tc>
          <w:tcPr>
            <w:tcW w:type="dxa" w:w="184"/>
          </w:tcPr>
          <w:p>
            <w:r>
              <w:t>4637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蒜蓉粉絲蒸蝦</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"虎蝦", "type": [{"title": "魚", "value": "1752235330011"}], "unit": {"title": "個/隻", "value": "20250902000015"}, "weight": "6"}]</w:t>
            </w:r>
          </w:p>
        </w:tc>
        <w:tc>
          <w:tcPr>
            <w:tcW w:type="dxa" w:w="184"/>
          </w:tcPr>
          <w:p>
            <w:r>
              <w:t>[{"name": "粉絲 (切碎)", "unit": {"title": "克", "value": "20250901000022"}, "weight": "30"}, {"name": "蒜頭 (切碎)", "unit": {"title": "瓣", "value": "20251001000001"}, "weight": "4"}, {"name": "辣椒 (切碎) ", "unit": {"title": "條", "value": "20250902000017"}, "weight": "1"}, {"name": "油", "unit": {"title": "湯匙", "value": "20250927000167"}, "weight": "2"}, {"name": "蔥花", "unit": {"title": "適量", "value": "20251027000018"}, "weight": ""}]</w:t>
            </w:r>
          </w:p>
        </w:tc>
        <w:tc>
          <w:tcPr>
            <w:tcW w:type="dxa" w:w="184"/>
          </w:tcPr>
          <w:p>
            <w:r>
              <w:t>[{"name": "李錦記蒸魚豉油",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"以溫水把粉絲浸泡15分鐘。", "materials": []}, {"describe": "以中大火燒熱油後淋在蒜頭和辣椒上，待涼備用。", "materials": []}, {"describe": "剪掉虎蝦的腳和蝦槍。", "materials": []}, {"describe": "在蝦背中間剪開，去除蝦腸後把虎蝦洗淨印乾。", "materials": []}, {"describe": "把粉絲瀝乾鋪在碟子上再鋪上虎蝦後，在蝦背釀入辣椒蒜油。", "materials": []}, {"describe": "以中火隔水蒸5-6分鐘。  淋上蒸魚豉油，再灑上蔥花即成。",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12:58:05</w:t>
            </w:r>
          </w:p>
        </w:tc>
        <w:tc>
          <w:tcPr>
            <w:tcW w:type="dxa" w:w="184"/>
          </w:tcPr>
          <w:p>
            <w:r>
              <w:t>2026-05-27 19:42:44</w:t>
            </w:r>
          </w:p>
        </w:tc>
      </w:tr>
      <w:tr>
        <w:tc>
          <w:tcPr>
            <w:tcW w:type="dxa" w:w="184"/>
          </w:tcPr>
          <w:p>
            <w:r>
              <w:t>4635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金銀蒜粉絲蒸蝦</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"鮮蝦", "type": [{"title": "魚", "value": "1752235330011"}], "unit": {"title": "個/隻", "value": "20250902000015"}, "weight": "8"}, {"name": "粉絲 (浸軟) ", "type": [{"title": "麵粉（含大米、小米、糯米、木薯及小麥粉）", "value": "20250810000018"}], "unit": {"title": "克", "value": "20250901000022"}, "weight": "50"}, {"name": "金菇 ", "type": [{"title": "菌菇", "value": "20250810000039"}], "unit": {"title": "克", "value": "20250901000022"}, "weight": "100"}]</w:t>
            </w:r>
          </w:p>
        </w:tc>
        <w:tc>
          <w:tcPr>
            <w:tcW w:type="dxa" w:w="184"/>
          </w:tcPr>
          <w:p>
            <w:r>
              <w:t>[{"name": "李錦記蒜蓉", "unit": {"title": "茶匙", "value": "20250902000029"}, "weight": "8"}, {"name": "炸蒜", "unit": {"title": "茶匙", "value": "20250902000029"}, "weight": "2"}, {"name": " 油 ", "unit": {"title": "湯匙", "value": "20250927000167"}, "weight": "1"}, {"name": "蔥花", "unit": {"title": "適量", "value": "20251027000018"}, "weight": ""}]</w:t>
            </w:r>
          </w:p>
        </w:tc>
        <w:tc>
          <w:tcPr>
            <w:tcW w:type="dxa" w:w="184"/>
          </w:tcPr>
          <w:p>
            <w:r>
              <w:t>[{"name": "李錦記蒸魚豉油 ",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"剪去蝦的觸鬚和腳，切開背部去腸洗淨。", "materials": []}, {"describe": "將粉絲及金菇鋪在碟上，將蒜蓉及炸蒜釀在蝦背上，然後放在碟上，隔水蒸5–8分鐘。", "materials": []}, {"describe": "蒸熟後灑上蔥花，淋上熱油和蒸魚豉油。",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12:48:30</w:t>
            </w:r>
          </w:p>
        </w:tc>
        <w:tc>
          <w:tcPr>
            <w:tcW w:type="dxa" w:w="184"/>
          </w:tcPr>
          <w:p>
            <w:r>
              <w:t>2026-05-27 19:42:44</w:t>
            </w:r>
          </w:p>
        </w:tc>
      </w:tr>
      <w:tr>
        <w:tc>
          <w:tcPr>
            <w:tcW w:type="dxa" w:w="184"/>
          </w:tcPr>
          <w:p>
            <w:r>
              <w:t>4619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花生蠔豉炆豬手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"豬手件", "type": [{"title": "肉類", "value": "1752235306674"}, {"title": "豬肉", "value": "20250810000035"}], "unit": {"title": "克", "value": "20250901000022"}, "weight": "800"}, {"name": "蠔豉 ", "type": [{"title": "海鮮", "value": "20250810000041"}, {"title": "牡蠣", "value": "20250810000040"}], "unit": {"title": "個/隻", "value": "20250902000015"}, "weight": "10"}]</w:t>
            </w:r>
          </w:p>
        </w:tc>
        <w:tc>
          <w:tcPr>
            <w:tcW w:type="dxa" w:w="184"/>
          </w:tcPr>
          <w:p>
            <w:r>
              <w:t>[{"name": "馬蹄（去皮） ", "unit": {"title": "粒", "value": "20251002001075"}, "weight": "8"}, {"name": "花生", "unit": {"title": "克", "value": "20250901000022"}, "weight": "40"}, {"name": "薑片", "unit": {"title": "片", "value": "20250902000018"}, "weight": "6"}, {"name": "蔥結", "unit": {"title": "棵/根", "value": "20251002001074"}, "weight": "1"}]</w:t>
            </w:r>
          </w:p>
        </w:tc>
        <w:tc>
          <w:tcPr>
            <w:tcW w:type="dxa" w:w="184"/>
          </w:tcPr>
          <w:p>
            <w:r>
              <w:t>[{"name": "八角", "unit": {"title": "粒", "value": "20251002001075"}, "weight": "1"}, {"name": "月桂葉", "unit": {"title": "片", "value": "20250902000018"}, "weight": "3"}, {"name": "桂皮（去皮）", "unit": {"title": "條", "value": "20250902000017"}, "weight": "2"}, {"name": "李錦記紹興花雕酒", "unit": {"title": "湯匙", "value": "20250927000167"}, "weight": "1"}]</w:t>
            </w:r>
          </w:p>
        </w:tc>
        <w:tc>
          <w:tcPr>
            <w:tcW w:type="dxa" w:w="184"/>
          </w:tcPr>
          <w:p>
            <w:r/>
          </w:p>
        </w:tc>
        <w:tc>
          <w:tcPr>
            <w:tcW w:type="dxa" w:w="184"/>
          </w:tcPr>
          <w:p>
            <w:r>
              <w:t>[{"name": "李錦記舊庄特級蠔油", "unit": {"title": "湯匙", "value": "20250927000167"}, "weight": "3"}, {"name": "李錦記特級老抽", "unit": {"title": "茶匙", "value": "20250902000029"}, "weight": "2"}, {"name": "冰糖", "unit": {"title": "克", "value": "20250901000022"}, "weight": "10"}, {"name": "水", "unit": {"title": "毫升", "value": "20250902000022"}, "weight": "1000"}]</w:t>
            </w:r>
          </w:p>
        </w:tc>
        <w:tc>
          <w:tcPr>
            <w:tcW w:type="dxa" w:w="184"/>
          </w:tcPr>
          <w:p>
            <w:r/>
          </w:p>
        </w:tc>
        <w:tc>
          <w:tcPr>
            <w:tcW w:type="dxa" w:w="184"/>
          </w:tcPr>
          <w:p>
            <w:r/>
          </w:p>
        </w:tc>
        <w:tc>
          <w:tcPr>
            <w:tcW w:type="dxa" w:w="184"/>
          </w:tcPr>
          <w:p>
            <w:r/>
          </w:p>
        </w:tc>
        <w:tc>
          <w:tcPr>
            <w:tcW w:type="dxa" w:w="184"/>
          </w:tcPr>
          <w:p>
            <w:r/>
          </w:p>
        </w:tc>
        <w:tc>
          <w:tcPr>
            <w:tcW w:type="dxa" w:w="184"/>
          </w:tcPr>
          <w:p>
            <w:r>
              <w:t>[{"title": "61-75", "value": "1751609912567"}]</w:t>
            </w:r>
          </w:p>
        </w:tc>
        <w:tc>
          <w:tcPr>
            <w:tcW w:type="dxa" w:w="184"/>
          </w:tcPr>
          <w:p>
            <w:r>
              <w:t>[{"title": "31-45", "value": "1751610103031"}]</w:t>
            </w:r>
          </w:p>
        </w:tc>
        <w:tc>
          <w:tcPr>
            <w:tcW w:type="dxa" w:w="184"/>
          </w:tcPr>
          <w:p>
            <w:r>
              <w:t>92-120</w:t>
            </w:r>
          </w:p>
        </w:tc>
        <w:tc>
          <w:tcPr>
            <w:tcW w:type="dxa" w:w="184"/>
          </w:tcPr>
          <w:p>
            <w:r/>
          </w:p>
        </w:tc>
        <w:tc>
          <w:tcPr>
            <w:tcW w:type="dxa" w:w="184"/>
          </w:tcPr>
          <w:p>
            <w:r>
              <w:t>[{"describe": "花生浸泡1小時。蠔豉洗淨後加水至蓋過食材，倒入紹興酒，浸泡1小時後大火蒸5分鐘備用。準備一鍋水，凍水落3片薑、蔥結和豬手件煲滾，汆水5分鐘，撈起瀝乾。", "materials": []}, {"describe": "中火熱油鍋，放入剩餘薑片、八角、月桂葉和桂皮炒香後撈起備用，加入豬手件煎香表面至金黃。", "materials": []}, {"describe": "加入花生、馬蹄炒香然後加入蠔油和老抽炒勻。  倒入水和冰糖，將已炒香的薑片、八角、月桂葉和桂皮回鑊，煲滾後加蓋，轉中小火燜煮1小時至豬手件變軟腍。", "materials": []}, {"describe": "最後加入蠔豉再煮30分鐘，煮至收汁即可。", "materials": []}, {"describe": "小貼士: 1. 豬手件用薑片和蔥汆水，有助辟腥。 2. 將蔥打結，汆水後容易撈起。",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11:49:35</w:t>
            </w:r>
          </w:p>
        </w:tc>
        <w:tc>
          <w:tcPr>
            <w:tcW w:type="dxa" w:w="184"/>
          </w:tcPr>
          <w:p>
            <w:r>
              <w:t>2026-05-27 19:42:44</w:t>
            </w:r>
          </w:p>
        </w:tc>
      </w:tr>
      <w:tr>
        <w:tc>
          <w:tcPr>
            <w:tcW w:type="dxa" w:w="184"/>
          </w:tcPr>
          <w:p>
            <w:r>
              <w:t>4616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東坡肉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"五花肉  [帶皮, 切成約 5 公分方塊] ", "type": [{"title": "肉類", "value": "1752235306674"}, {"title": "豬肉", "value": "20250810000035"}], "unit": {"title": "克", "value": "20250901000022"}, "weight": "600"}]</w:t>
            </w:r>
          </w:p>
        </w:tc>
        <w:tc>
          <w:tcPr>
            <w:tcW w:type="dxa" w:w="184"/>
          </w:tcPr>
          <w:p>
            <w:r>
              <w:t>[{"name": "生薑", "unit": {"title": "片", "value": "20250902000018"}, "weight": "5"}, {"name": " 蔥 [切段] ", "unit": {"title": "棵/根", "value": "20251002001074"}, "weight": "5"}, {"name": "棉繩", "unit": {"title": "條", "value": "20250902000017"}, "weight": "10"}]</w:t>
            </w:r>
          </w:p>
        </w:tc>
        <w:tc>
          <w:tcPr>
            <w:tcW w:type="dxa" w:w="184"/>
          </w:tcPr>
          <w:p>
            <w:r>
              <w:t>[{"name": "李錦記舊庄特級蠔油", "unit": {"title": "湯匙", "value": "20250927000167"}, "weight": "3"}, {"name": "廚酒 ", "unit": {"title": "湯匙", "value": "20250927000167"}, "weight": "2"}, {"name": "八角", "unit": {"title": "個/隻", "value": "20250902000015"}, "weight": "2"}, {"name": "桂皮", "unit": {"title": "串", "value": "20250902000013"}, "weight": "1"}, {"name": "水", "unit": {"title": "毫升", "value": "20250902000022"}, "weight": "750"}]</w:t>
            </w:r>
          </w:p>
        </w:tc>
        <w:tc>
          <w:tcPr>
            <w:tcW w:type="dxa" w:w="184"/>
          </w:tcPr>
          <w:p>
            <w:r/>
          </w:p>
        </w:tc>
        <w:tc>
          <w:tcPr>
            <w:tcW w:type="dxa" w:w="184"/>
          </w:tcPr>
          <w:p>
            <w:r>
              <w:t>[{"name": "", "unit": {"name": "", "weight": ""},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"91-105", "value": "1751610103531"}]</w:t>
            </w:r>
          </w:p>
        </w:tc>
        <w:tc>
          <w:tcPr>
            <w:tcW w:type="dxa" w:w="184"/>
          </w:tcPr>
          <w:p>
            <w:r>
              <w:t>97-120</w:t>
            </w:r>
          </w:p>
        </w:tc>
        <w:tc>
          <w:tcPr>
            <w:tcW w:type="dxa" w:w="184"/>
          </w:tcPr>
          <w:p>
            <w:r/>
          </w:p>
        </w:tc>
        <w:tc>
          <w:tcPr>
            <w:tcW w:type="dxa" w:w="184"/>
          </w:tcPr>
          <w:p>
            <w:r>
              <w:t>[{"describe": "用棉繩將五花肉以十字交叉方式綁好。", "materials": []}, {"describe": "放入沸水中，加入薑蔥一起煮30分鐘。", "materials": []}, {"describe": "取出浸冷水至涼，瀝乾備用。", "materials": []}, {"describe": "用 1 湯匙油爆香五花肉。", "materials": []}, {"describe": "下調味料煮沸，轉小火煮約 1 小時至軟身。",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11:43:44</w:t>
            </w:r>
          </w:p>
        </w:tc>
        <w:tc>
          <w:tcPr>
            <w:tcW w:type="dxa" w:w="184"/>
          </w:tcPr>
          <w:p>
            <w:r>
              <w:t>2026-05-27 19:42:44</w:t>
            </w:r>
          </w:p>
        </w:tc>
      </w:tr>
      <w:tr>
        <w:tc>
          <w:tcPr>
            <w:tcW w:type="dxa" w:w="184"/>
          </w:tcPr>
          <w:p>
            <w:r>
              <w:t>4614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生薑豚角煮</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"豬五花腩肉", "type": [{"title": "肉類", "value": "1752235306674"}, {"title": "豬肉", "value": "20250810000035"}], "unit": {"title": "克", "value": "20250901000022"}, "weight": "450"}]</w:t>
            </w:r>
          </w:p>
        </w:tc>
        <w:tc>
          <w:tcPr>
            <w:tcW w:type="dxa" w:w="184"/>
          </w:tcPr>
          <w:p>
            <w:r>
              <w:t>[{"name": " (伴菜)水煮蛋", "unit": {"title": "粒", "value": "20251002001075"}, "weight": "2"}, {"name": "(伴菜) 紅蘿蔔 (切成花型並煮熟)", "unit": {"title": "條", "value": "20250902000017"}, "weight": "1/2"}, {"name": "(伴菜) 荷蘭豆 (煮熟切半)", "unit": {"title": "條", "value": "20250902000017"}, "weight": "6"}, {"name": "蔥白 ", "unit": {"title": "條", "value": "20250902000017"}, "weight": "1"}, {"name": " 薑片 ", "unit": {"title": "塊", "value": "20250901000031"}, "weight": "3"}]</w:t>
            </w:r>
          </w:p>
        </w:tc>
        <w:tc>
          <w:tcPr>
            <w:tcW w:type="dxa" w:w="184"/>
          </w:tcPr>
          <w:p>
            <w:r>
              <w:t>[{"name": "李錦記日式豬骨濃縮湯底 ", "unit": {"title": "包", "value": "20250902000006"}, "weight": "1/2 "}, {"name": "米酒 ", "unit": {"title": "湯匙", "value": "20250927000167"}, "weight": "2"}, {"name": "薑汁", "unit": {"title": "湯匙", "value": "20250927000167"}, "weight": "2"}, {"name": " 水", "unit": {"title": "毫升", "value": "20250902000022"}, "weight": "700"}, {"name": "冰糖", "unit": {"title": "克", "value": "20250901000022"}, "weight": "50"}]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"46-60", "value": "1751610103165"}]</w:t>
            </w:r>
          </w:p>
        </w:tc>
        <w:tc>
          <w:tcPr>
            <w:tcW w:type="dxa" w:w="184"/>
          </w:tcPr>
          <w:p>
            <w:r>
              <w:t>52-75</w:t>
            </w:r>
          </w:p>
        </w:tc>
        <w:tc>
          <w:tcPr>
            <w:tcW w:type="dxa" w:w="184"/>
          </w:tcPr>
          <w:p>
            <w:r/>
          </w:p>
        </w:tc>
        <w:tc>
          <w:tcPr>
            <w:tcW w:type="dxa" w:w="184"/>
          </w:tcPr>
          <w:p>
            <w:r>
              <w:t>[{"describe": "豬五花肉切件。", "materials": []}, {"describe": "煮滾一鍋水，將五花腩肉、蔥白、薑片與米酒下鍋，用中火煮 30 分鐘取出。", "materials": []}, {"describe": "將豬五花肉與日式豬骨濃縮湯底、水、冰糖煮滾，中火煨煮約 30 分鐘，直至腩肉軟稔。", "materials": []}, {"describe": "吃時放入水煮蛋、紅蘿蔔、荷蘭豆伴碟。", "materials": []}, {"describe": "貼士：可以在煮汁內加入木魚昆布汁50毫升，以增加日本風味。",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11:41:47</w:t>
            </w:r>
          </w:p>
        </w:tc>
        <w:tc>
          <w:tcPr>
            <w:tcW w:type="dxa" w:w="184"/>
          </w:tcPr>
          <w:p>
            <w:r>
              <w:t>2026-05-27 19:42:44</w:t>
            </w:r>
          </w:p>
        </w:tc>
      </w:tr>
      <w:tr>
        <w:tc>
          <w:tcPr>
            <w:tcW w:type="dxa" w:w="184"/>
          </w:tcPr>
          <w:p>
            <w:r>
              <w:t>4553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陳皮松茸蒸龍躉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"龍躉肉", "type": [{"title": "魚", "value": "1752235330011"}], "unit": {"title": "克", "value": "20250901000022"}, "weight": "300"}, {"name": "鮮松茸 (切厚片)", "type": [{"title": "菌菇", "value": "20250810000039"}], "unit": {"title": "克", "value": "20250901000022"}, "weight": "80"}]</w:t>
            </w:r>
          </w:p>
        </w:tc>
        <w:tc>
          <w:tcPr>
            <w:tcW w:type="dxa" w:w="184"/>
          </w:tcPr>
          <w:p>
            <w:r>
              <w:t>[{"name": "已浸陳皮 (切絲) ", "unit": {"title": "克", "value": "20250901000022"}, "weight": "5"}, {"name": "葱 (切絲)", "unit": {"title": "克", "value": "20250901000022"}, "weight": "10"}, {"name": "油", "unit": {"title": "湯匙", "value": "20250927000167"}, "weight": "1"}]</w:t>
            </w:r>
          </w:p>
        </w:tc>
        <w:tc>
          <w:tcPr>
            <w:tcW w:type="dxa" w:w="184"/>
          </w:tcPr>
          <w:p>
            <w:r>
              <w:t>[{"name": "李錦記蒸魚豉油", "unit": {"title": "湯匙", "value": "20250927000167"}, "weight": "2"}]</w:t>
            </w:r>
          </w:p>
        </w:tc>
        <w:tc>
          <w:tcPr>
            <w:tcW w:type="dxa" w:w="184"/>
          </w:tcPr>
          <w:p>
            <w:r/>
          </w:p>
        </w:tc>
        <w:tc>
          <w:tcPr>
            <w:tcW w:type="dxa" w:w="184"/>
          </w:tcPr>
          <w:p>
            <w:r>
              <w:t>[{"name": "李錦記特鮮菇粉 ", "unit": {"title": "茶匙", "value": "20250902000029"}, "weight": "1"}, {"name": "李錦記純香芝麻油", "unit": {"title": "適量", "value": "20251027000018"}, "weight": ""}, {"name": "生粉",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"先將龍躉肉切成約1厘米厚，6厘米長的魚塊，再加入醃料拌匀備用。", "materials": []}, {"describe": "將鮮松茸和陳皮放在龍躉上，大火蒸6分鐘。", "materials": []}, {"describe": "最後擺上葱絲，淋上熱油和蒸魚豉油即可。",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00:01:06</w:t>
            </w:r>
          </w:p>
        </w:tc>
        <w:tc>
          <w:tcPr>
            <w:tcW w:type="dxa" w:w="184"/>
          </w:tcPr>
          <w:p>
            <w:r>
              <w:t>2026-05-27 19:42:44</w:t>
            </w:r>
          </w:p>
        </w:tc>
      </w:tr>
      <w:tr>
        <w:tc>
          <w:tcPr>
            <w:tcW w:type="dxa" w:w="184"/>
          </w:tcPr>
          <w:p>
            <w:r>
              <w:t>4549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金銀蒜蒸長腳蟹腳</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0</w:t>
            </w:r>
          </w:p>
        </w:tc>
        <w:tc>
          <w:tcPr>
            <w:tcW w:type="dxa" w:w="184"/>
          </w:tcPr>
          <w:p>
            <w:r>
              <w:t>[{"name": "開邊長腳蟹腳 ", "type": [{"title": "海鮮", "value": "20250810000041"}, {"title": "螃蟹", "value": "20250810000043"}], "unit": {"title": "克", "value": "20250901000022"}, "weight": "400"}]</w:t>
            </w:r>
          </w:p>
        </w:tc>
        <w:tc>
          <w:tcPr>
            <w:tcW w:type="dxa" w:w="184"/>
          </w:tcPr>
          <w:p>
            <w:r>
              <w:t>[{"name": "李錦記蒜蓉 ", "unit": {"title": "湯匙", "value": "20250927000167"}, "weight": "4"}, {"name": "蔥花", "unit": {"title": "湯匙", "value": "20250927000167"}, "weight": "2"}, {"name": "炸蒜", "unit": {"title": "湯匙", "value": "20250927000167"}, "weight": "1"}]</w:t>
            </w:r>
          </w:p>
        </w:tc>
        <w:tc>
          <w:tcPr>
            <w:tcW w:type="dxa" w:w="184"/>
          </w:tcPr>
          <w:p>
            <w:r>
              <w:t>[{"name": "李錦記蒸魚豉油",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"開邊長腳蟹腳清洗乾淨，排於大碟上，放上蒜蓉。", "materials": []}, {"describe": "用大火蒸約10分鐘或至熟，", "materials": []}, {"describe": "取出， 淋上李錦記蒸魚豉油，灑上炸蒜及蔥花。",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23:52:35</w:t>
            </w:r>
          </w:p>
        </w:tc>
        <w:tc>
          <w:tcPr>
            <w:tcW w:type="dxa" w:w="184"/>
          </w:tcPr>
          <w:p>
            <w:r>
              <w:t>2026-05-27 19:42:44</w:t>
            </w:r>
          </w:p>
        </w:tc>
      </w:tr>
      <w:tr>
        <w:tc>
          <w:tcPr>
            <w:tcW w:type="dxa" w:w="184"/>
          </w:tcPr>
          <w:p>
            <w:r>
              <w:t>4538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鮑魚花膠燜冬菇</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"李錦記金牌蠔皇至尊鮑魚拼花膠", "type": [{"title": "海鮮", "value": "20250810000041"}, {"title": "扇貝及鮑魚", "value": "20250810000028"}], "unit": {"title": "盒", "value": "20250902000011"}, "weight": "2"}, {"name": "冬菇 (浸軟) ", "type": [{"title": "菌菇", "value": "20250810000039"}], "unit": {"title": "朵", "value": "20251002001072"}, "weight": "8"}]</w:t>
            </w:r>
          </w:p>
        </w:tc>
        <w:tc>
          <w:tcPr>
            <w:tcW w:type="dxa" w:w="184"/>
          </w:tcPr>
          <w:p>
            <w:r>
              <w:t>[{"name": "薑", "unit": {"title": "片", "value": "20250902000018"}, "weight": "6"}, {"name": "葱  (切段)", "unit": {"title": "克", "value": "20250901000022"}, "weight": "20"}]</w:t>
            </w:r>
          </w:p>
        </w:tc>
        <w:tc>
          <w:tcPr>
            <w:tcW w:type="dxa" w:w="184"/>
          </w:tcPr>
          <w:p>
            <w:r>
              <w:t>[{"name": "李錦記金牌蠔皇至尊鮑魚汁", "unit": {"title": "克", "value": "20250901000022"}, "weight": " 180"}, {"name": "李錦記特鮮雞粉", "unit": {"title": "茶匙", "value": "20250902000029"}, "weight": "2"}, {"name": "李錦記白胡椒粉", "unit": {"title": "適量", "value": "20251027000018"}, "weight": ""}, {"name": "李錦記紹興花雕酒",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"16-30", "value": "1751610102898"}]</w:t>
            </w:r>
          </w:p>
        </w:tc>
        <w:tc>
          <w:tcPr>
            <w:tcW w:type="dxa" w:w="184"/>
          </w:tcPr>
          <w:p>
            <w:r>
              <w:t>62-90</w:t>
            </w:r>
          </w:p>
        </w:tc>
        <w:tc>
          <w:tcPr>
            <w:tcW w:type="dxa" w:w="184"/>
          </w:tcPr>
          <w:p>
            <w:r/>
          </w:p>
        </w:tc>
        <w:tc>
          <w:tcPr>
            <w:tcW w:type="dxa" w:w="184"/>
          </w:tcPr>
          <w:p>
            <w:r>
              <w:t>[{"describe": "將180克鮑魚汁和浸冬菇的水 (約300毫升) 拌匀，加入冬菇和2片薑，隔水蒸60分鐘後，瀝乾備用。", "materials": []}, {"describe": "中火燒熱油，爆香薑片和葱。", "materials": []}, {"describe": "加入鮑魚和冬菇炒香，先淋上花雕酒，再加入其他調味料，以小火煮1分鐘。", "materials": []}, {"describe": "最後加入花膠，煮滾後將粟粉和水拌匀，加入鑊中煮至濃稠。", "materials": []}]</w:t>
            </w:r>
          </w:p>
        </w:tc>
        <w:tc>
          <w:tcPr>
            <w:tcW w:type="dxa" w:w="184"/>
          </w:tcPr>
          <w:p>
            <w:r/>
          </w:p>
        </w:tc>
        <w:tc>
          <w:tcPr>
            <w:tcW w:type="dxa" w:w="184"/>
          </w:tcPr>
          <w:p>
            <w:r>
              <w:t>6</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23:18:29</w:t>
            </w:r>
          </w:p>
        </w:tc>
        <w:tc>
          <w:tcPr>
            <w:tcW w:type="dxa" w:w="184"/>
          </w:tcPr>
          <w:p>
            <w:r>
              <w:t>2026-05-27 19:42:44</w:t>
            </w:r>
          </w:p>
        </w:tc>
      </w:tr>
      <w:tr>
        <w:tc>
          <w:tcPr>
            <w:tcW w:type="dxa" w:w="184"/>
          </w:tcPr>
          <w:p>
            <w:r>
              <w:t>4532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蠔油肉燥飯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"免治豬肉 [剁碎豬肉]  [五花肉] ", "type": [{"title": "肉類", "value": "1752235306674"}, {"title": "豬肉", "value": "20250810000035"}], "unit": {"title": "克", "value": "20250901000022"}, "weight": "400"}, {"name": " 白飯 [伴吃用]", "type": [], "unit": {"title": "碗", "value": "20250902000004"}, "weight": "4"}]</w:t>
            </w:r>
          </w:p>
        </w:tc>
        <w:tc>
          <w:tcPr>
            <w:tcW w:type="dxa" w:w="184"/>
          </w:tcPr>
          <w:p>
            <w:r>
              <w:t>[{"name": "乾蔥 [切細末] ", "unit": {"title": "粒", "value": "20251002001075"}, "weight": "5"}, {"name": "蒜頭 [切細末]", "unit": {"title": "粒", "value": "20251002001075"}, "weight": "5"}]</w:t>
            </w:r>
          </w:p>
        </w:tc>
        <w:tc>
          <w:tcPr>
            <w:tcW w:type="dxa" w:w="184"/>
          </w:tcPr>
          <w:p>
            <w:r>
              <w:t>[{"name": "李錦記舊庄特級蠔油", "unit": {"title": "湯匙", "value": "20250927000167"}, "weight": " 3 1/2 "}, {"name": "五香粉", "unit": {"title": "茶匙", "value": "20250902000029"}, "weight": " 1/4"}, {"name": "李錦記白胡椒粉", "unit": {"title": "適量", "value": "20251027000018"}, "weight": ""}, {"name": "水", "unit": {"title": "毫升", "value": "20250902000022"}, "weight": " 500"}]</w:t>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"用 1 湯匙油爆香乾蔥末及蒜末。", "materials": []}, {"describe": "加入五花肉碎炒香。", "materials": []}, {"describe": "下調味料煮沸，轉小火滷約 25 分鐘。", "materials": []}, {"describe": "淋在白飯上即可進食。",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22:57:19</w:t>
            </w:r>
          </w:p>
        </w:tc>
        <w:tc>
          <w:tcPr>
            <w:tcW w:type="dxa" w:w="184"/>
          </w:tcPr>
          <w:p>
            <w:r>
              <w:t>2026-05-27 19:42:44</w:t>
            </w:r>
          </w:p>
        </w:tc>
      </w:tr>
      <w:tr>
        <w:tc>
          <w:tcPr>
            <w:tcW w:type="dxa" w:w="184"/>
          </w:tcPr>
          <w:p>
            <w:r>
              <w:t>4527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鮑魚荷葉飯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"李錦記蠔皇極品鮑魚 ", "type": [{"title": "海鮮", "value": "20250810000041"}, {"title": "扇貝及鮑魚", "value": "20250810000028"}], "unit": {"title": "罐", "value": "20250902000008"}, "weight": "1"}, {"name": "隔夜飯", "type": [], "unit": {"title": "碗", "value": "20250902000004"}, "weight": "2"}]</w:t>
            </w:r>
          </w:p>
        </w:tc>
        <w:tc>
          <w:tcPr>
            <w:tcW w:type="dxa" w:w="184"/>
          </w:tcPr>
          <w:p>
            <w:r>
              <w:t>[{"name": "乾荷葉(浸軟)", "unit": {"title": "塊", "value": "20250901000031"}, "weight": "1"}, {"name": "鮮冬菇 (切粒) ", "unit": {"title": "朵", "value": "20251002001072"}, "weight": "2"}, {"name": "毛豆 ", "unit": {"title": "克", "value": "20250901000022"}, "weight": "50"}, {"name": "麥皮", "unit": {"title": "克", "value": "20250901000022"}, "weight": "60"}, {"name": "粟米粒 ", "unit": {"title": "克", "value": "20250901000022"}, "weight": "30"}, {"name": "松子", "unit": {"title": "克", "value": "20250901000022"}, "weight": "20"}, {"name": "蝦米 (浸軟) ", "unit": {"title": "克", "value": "20250901000022"}, "weight": "10"}, {"name": "李錦記蒜蓉", "unit": {"title": "茶匙", "value": "20250902000029"}, "weight": "1"}, {"name": "蔥花", "unit": {"title": "湯匙", "value": "20250927000167"}, "weight": "2"}]</w:t>
            </w:r>
          </w:p>
        </w:tc>
        <w:tc>
          <w:tcPr>
            <w:tcW w:type="dxa" w:w="184"/>
          </w:tcPr>
          <w:p>
            <w:r>
              <w:t>[{"name": "李錦記蠔皇極品鮑魚汁",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"鍋中煮滾水後加入油，再放入荷葉灼 2 分鐘，撈起，用冷水沖透表面，抹乾備用。", "materials": []}, {"describe": "將毛豆放入滾水中煮熟後，瀝乾去莢。", "materials": []}, {"describe": "中火燒熱鑊，加入油爆香蒜頭。加入冬菇、蝦米炒勻後，再加入毛豆、麥皮、粟米粒、松子及白飯炒勻。倒入鮑魚汁拌勻。", "materials": []}, {"describe": "將步驟3的材料放在荷葉上，加入鮑魚後包好。再以大火蒸 15分鐘。",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22:47:11</w:t>
            </w:r>
          </w:p>
        </w:tc>
        <w:tc>
          <w:tcPr>
            <w:tcW w:type="dxa" w:w="184"/>
          </w:tcPr>
          <w:p>
            <w:r>
              <w:t>2026-05-27 19:42:44</w:t>
            </w:r>
          </w:p>
        </w:tc>
      </w:tr>
      <w:tr>
        <w:tc>
          <w:tcPr>
            <w:tcW w:type="dxa" w:w="184"/>
          </w:tcPr>
          <w:p>
            <w:r>
              <w:t>4514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柱侯羊腩炆枝竹</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"羊腩", "type": [{"title": "肉類", "value": "1752235306674"}, {"title": "羊", "value": "20250810000010"}], "unit": {"title": "克", "value": "20250901000022"}, "weight": "450"}, {"name": "枝竹", "type": [{"title": "雜豆及大豆類", "value": "20250810000009"}], "unit": {"title": "克", "value": "20250901000022"}, "weight": "150"}]</w:t>
            </w:r>
          </w:p>
        </w:tc>
        <w:tc>
          <w:tcPr>
            <w:tcW w:type="dxa" w:w="184"/>
          </w:tcPr>
          <w:p>
            <w:r>
              <w:t>[{"name": " 新鮮馬蹄，拍鬆", "unit": {"title": "粒", "value": "20251002001075"}, "weight": "4"}, {"name": " 白蘿蔔，切三角型切段 ", "unit": {"title": "條", "value": "20250902000017"}, "weight": "1"}, {"name": "李錦記蒜蓉", "unit": {"title": "茶匙", "value": "20250902000029"}, "weight": "2"}, {"name": "薑片", "unit": {"title": "塊", "value": "20250901000031"}, "weight": "4"}, {"name": " 葱 ，切段 ", "unit": {"title": "條", "value": "20250902000017"}, "weight": "4"}, {"name": "八角", "unit": {"title": "粒", "value": "20251002001075"}, "weight": "2"}, {"name": " 生菜", "unit": {"title": "適量", "value": "20251027000018"}, "weight": ""}]</w:t>
            </w:r>
          </w:p>
        </w:tc>
        <w:tc>
          <w:tcPr>
            <w:tcW w:type="dxa" w:w="184"/>
          </w:tcPr>
          <w:p>
            <w:r>
              <w:t>[{"name": "李錦記柱侯醬", "unit": {"title": "克", "value": "20250901000022"}, "weight": "110"}, {"name": "紹酒", "unit": {"title": "湯匙", "value": "20250927000167"}, "weight": "1"}, {"name": "冰糖", "unit": {"title": "克", "value": "20250901000022"}, "weight": "15"}, {"name": "水",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"76-90", "value": "1751610103414"}]</w:t>
            </w:r>
          </w:p>
        </w:tc>
        <w:tc>
          <w:tcPr>
            <w:tcW w:type="dxa" w:w="184"/>
          </w:tcPr>
          <w:p>
            <w:r>
              <w:t>92-120</w:t>
            </w:r>
          </w:p>
        </w:tc>
        <w:tc>
          <w:tcPr>
            <w:tcW w:type="dxa" w:w="184"/>
          </w:tcPr>
          <w:p>
            <w:r/>
          </w:p>
        </w:tc>
        <w:tc>
          <w:tcPr>
            <w:tcW w:type="dxa" w:w="184"/>
          </w:tcPr>
          <w:p>
            <w:r>
              <w:t>[{"describe": "羊腩連同2片薑及2條葱，汆水3分鐘。  中火燒熱鑊，放入2湯匙油，爆香蒜茸及薑片，加入柱侯醬，爆香後灒酒。加入羊腩，炒2分鐘。", "materials": []}, {"describe": "羊腩加冰糖及鹽，加入熱水以蓋過羊腩。中大火煮滾後，轉中小火煮30分鐘，再放入枝竹、馬蹄、白蘿蔔，慢火燜羊腩1小時至腍，最後加入其餘的葱。", "materials": []}, {"describe": "吃時可一邊煲熱一邊加生菜享用。", "materials": []}, {"describe": "貼士：加入檸檬葉和五香粉炆羊腩會更香。",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22:25:35</w:t>
            </w:r>
          </w:p>
        </w:tc>
        <w:tc>
          <w:tcPr>
            <w:tcW w:type="dxa" w:w="184"/>
          </w:tcPr>
          <w:p>
            <w:r>
              <w:t>2026-05-27 19:42:44</w:t>
            </w:r>
          </w:p>
        </w:tc>
      </w:tr>
      <w:tr>
        <w:tc>
          <w:tcPr>
            <w:tcW w:type="dxa" w:w="184"/>
          </w:tcPr>
          <w:p>
            <w:r>
              <w:t>4511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雞柳蝦籽鍋塌豆腐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"type": [{"title": "雜豆及大豆類", "value": "20250810000009"}], "unit": {"title": "盒", "value": "20250902000011"}, "weight": "1"}, {"name": " 雞柳", "type": [{"title": "家禽", "value": "1752235304071"}, {"title": "雞", "value": "20250810000034"}], "unit": {"title": "克", "value": "20250901000022"}, "weight": "150"}]</w:t>
            </w:r>
          </w:p>
        </w:tc>
        <w:tc>
          <w:tcPr>
            <w:tcW w:type="dxa" w:w="184"/>
          </w:tcPr>
          <w:p>
            <w:r>
              <w:t>[{"name": "雞蛋", "unit": {"title": "個/隻", "value": "20250902000015"}, "weight": "1"}, {"name": "蝦籽", "unit": {"title": "湯匙", "value": "20250927000167"}, "weight": "1"}, {"name": "薑絲", "unit": {"title": "克", "value": "20250901000022"}, "weight": "15"}, {"name": "粟粉 ", "unit": {"title": "適量", "value": "20251027000018"}, "weight": ""}, {"name": " 蔥 （切段）", "unit": {"title": "條", "value": "20250902000017"}, "weight": "3"}]</w:t>
            </w:r>
          </w:p>
        </w:tc>
        <w:tc>
          <w:tcPr>
            <w:tcW w:type="dxa" w:w="184"/>
          </w:tcPr>
          <w:p>
            <w:r>
              <w:t>[{"name": "李錦記舊庄特級蠔油", "unit": {"title": "湯匙", "value": "20250927000167"}, "weight": "2"}, {"name": "李錦記特鮮生抽", "unit": {"title": "茶匙", "value": "20250902000029"}, "weight": "1"}, {"name": "粟粉 ", "unit": {"title": "茶匙", "value": "20250902000029"}, "weight": "0.5"}, {"name": "水", "unit": {"title": "湯匙", "value": "20250927000167"}, "weight": "4"}]</w:t>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"雞柳切件，以蠔油醃10分鐘。", "materials": []}, {"describe": "豆腐切厚片，灑上少許粟粉，蛋拂勻，豆腐兩面沾上蛋液。", "materials": []}, {"describe": "燒熱油鍋，豆腐兩面煎成焦黃後盛出。", "materials": []}, {"describe": "燒熱油鍋，爆香雞柳，兩面金黃後，加入薑絲及混合好的調味料煮至沸騰。", "materials": []}, {"describe": "豆腐再度回鍋，小火煮至收汁入味，加入蔥段，灑上蝦籽即成。", "materials": []}, {"describe": "貼士: 煎豆腐時，油量要夠才不會黏鍋。",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22:19:47</w:t>
            </w:r>
          </w:p>
        </w:tc>
        <w:tc>
          <w:tcPr>
            <w:tcW w:type="dxa" w:w="184"/>
          </w:tcPr>
          <w:p>
            <w:r>
              <w:t>2026-05-27 19:42:44</w:t>
            </w:r>
          </w:p>
        </w:tc>
      </w:tr>
      <w:tr>
        <w:tc>
          <w:tcPr>
            <w:tcW w:type="dxa" w:w="184"/>
          </w:tcPr>
          <w:p>
            <w:r>
              <w:t>4501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蠔皇香菇花膠燜海參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"已浸發花膠筒", "type": [{"title": "乾貨", "value": "20250810000031"}], "unit": {"title": "克", "value": "20250901000022"}, "weight": "300"}, {"name": " 急凍海參", "type": [{"title": "海鮮", "value": "20250810000041"}, {"title": "其他海鮮", "value": "20250810000007"}], "unit": {"title": "克", "value": "20250901000022"}, "weight": "300"}]</w:t>
            </w:r>
          </w:p>
        </w:tc>
        <w:tc>
          <w:tcPr>
            <w:tcW w:type="dxa" w:w="184"/>
          </w:tcPr>
          <w:p>
            <w:r>
              <w:t>[{"name": "乾冬菇", "unit": {"title": "個/隻", "value": "20250902000015"}, "weight": "6"}, {"name": " 冬菇水", "unit": {"title": "毫升", "value": "20250902000022"}, "weight": "500"}, {"name": " 西蘭花 (已切件灼熟)", "unit": {"title": "個/隻", "value": "20250902000015"}, "weight": "1"}, {"name": " 薑片", "unit": {"title": "片", "value": "20250902000018"}, "weight": "6"}, {"name": "蔥段 ", "unit": {"title": "克", "value": "20250901000022"}, "weight": "20"}, {"name": "蒜頭", "unit": {"title": "瓣", "value": "20251001000001"}, "weight": "2"}]</w:t>
            </w:r>
          </w:p>
        </w:tc>
        <w:tc>
          <w:tcPr>
            <w:tcW w:type="dxa" w:w="184"/>
          </w:tcPr>
          <w:p>
            <w:r>
              <w:t>[{"name": "李錦記舊庄特級蠔油", "unit": {"title": "湯匙", "value": "20250927000167"}, "weight": "4"}, {"name": "李錦記紹興花雕酒", "unit": {"title": "湯匙", "value": "20250927000167"}, "weight": "2"}, {"name": "水(海參﹑花膠汆水用) ", "unit": {"title": "毫升", "value": "20250902000022"}, "weight": "800"}]</w:t>
            </w:r>
          </w:p>
        </w:tc>
        <w:tc>
          <w:tcPr>
            <w:tcW w:type="dxa" w:w="184"/>
          </w:tcPr>
          <w:p>
            <w:r/>
          </w:p>
        </w:tc>
        <w:tc>
          <w:tcPr>
            <w:tcW w:type="dxa" w:w="184"/>
          </w:tcPr>
          <w:p>
            <w:r>
              <w:t>[{"name": "生粉", "unit": {"title": "湯匙", "value": "20250927000167"}, "weight": "2"}, {"name": "水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"91-105", "value": "1751609912817"}]</w:t>
            </w:r>
          </w:p>
        </w:tc>
        <w:tc>
          <w:tcPr>
            <w:tcW w:type="dxa" w:w="184"/>
          </w:tcPr>
          <w:p>
            <w:r>
              <w:t>[{"title": "46-60", "value": "1751610103165"}]</w:t>
            </w:r>
          </w:p>
        </w:tc>
        <w:tc>
          <w:tcPr>
            <w:tcW w:type="dxa" w:w="184"/>
          </w:tcPr>
          <w:p>
            <w:r>
              <w:t>137-165</w:t>
            </w:r>
          </w:p>
        </w:tc>
        <w:tc>
          <w:tcPr>
            <w:tcW w:type="dxa" w:w="184"/>
          </w:tcPr>
          <w:p>
            <w:r/>
          </w:p>
        </w:tc>
        <w:tc>
          <w:tcPr>
            <w:tcW w:type="dxa" w:w="184"/>
          </w:tcPr>
          <w:p>
            <w:r>
              <w:t>[{"describe": "冬菇浸泡1小時，以水浸泡過表面蒸30分鐘。海參解凍洗淨、花膠洗淨，切件備用。  中火熱油鍋，加入一半薑片和蔥爆香，加海參﹑花膠﹑水和紹興酒略煮2分鐘，撈起備用。重新起油鍋，加入餘下的薑片和蒜頭爆香.", "materials": []}, {"describe": "加入蠔油、紹興酒炒勻，倒入冬菇水至蓋過食材，大火滾起後冚蓋轉中小火煮20分鐘。", "materials": []}, {"describe": "花膠煮至軟身後拿起備用。再次冚蓋，用中小火煮30分鐘至冬菇和海參變軟。", "materials": []}, {"describe": "將花膠回鑊，加入生粉水埋芡即可。  將冬菇、海參和花膠上碟，以西蘭花伴碟，最後淋上芡汁即可。", "materials": []}, {"describe": "小貼士:  花膠煮軟後即可拿起，以免煮至溶化。",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22:04:35</w:t>
            </w:r>
          </w:p>
        </w:tc>
        <w:tc>
          <w:tcPr>
            <w:tcW w:type="dxa" w:w="184"/>
          </w:tcPr>
          <w:p>
            <w:r>
              <w:t>2026-05-27 19:42:44</w:t>
            </w:r>
          </w:p>
        </w:tc>
      </w:tr>
      <w:tr>
        <w:tc>
          <w:tcPr>
            <w:tcW w:type="dxa" w:w="184"/>
          </w:tcPr>
          <w:p>
            <w:r>
              <w:t>4489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海皇XO醬茄子肉碎粉絲煲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"茄子 (切粗條) ", "type": [{"title": "蔬菜（含竹筍）", "value": "20250810000020"}], "unit": {"title": "克", "value": "20250901000022"}, "weight": "600"}, {"name": "免治豬肉", "type": [{"title": "肉類", "value": "1752235306674"}, {"title": "豬", "value": "20250810000035"}], "unit": {"title": "克", "value": "20250901000022"}, "weight": "200"}, {"name": "粉絲", "type": [{"title": "麵粉（含大米、糯米、木薯及小麥粉）", "value": "20250810000018"}], "unit": {"title": "克", "value": "20250901000022"}, "weight": "100"}]</w:t>
            </w:r>
          </w:p>
        </w:tc>
        <w:tc>
          <w:tcPr>
            <w:tcW w:type="dxa" w:w="184"/>
          </w:tcPr>
          <w:p>
            <w:r>
              <w:t>[{"name": "李錦記蒜蓉", "unit": {"title": "茶匙", "value": "20250902000029"}, "weight": "1/2 "}, {"name": "蔥(切粒) ", "unit": {"title": "克", "value": "20250901000022"}, "weight": "10"}, {"name": "水", "unit": {"title": "毫升", "value": "20250902000022"}, "weight": "50"}, {"name": " 辣椒粒", "unit": {"title": "適量", "value": "20251027000018"}, "weight": ""}]</w:t>
            </w:r>
          </w:p>
        </w:tc>
        <w:tc>
          <w:tcPr>
            <w:tcW w:type="dxa" w:w="184"/>
          </w:tcPr>
          <w:p>
            <w:r>
              <w:t>[{"name": "李錦記海皇XO醬", "unit": {"title": "茶匙", "value": "20250902000029"}, "weight": "3"}]</w:t>
            </w:r>
          </w:p>
        </w:tc>
        <w:tc>
          <w:tcPr>
            <w:tcW w:type="dxa" w:w="184"/>
          </w:tcPr>
          <w:p>
            <w:r/>
          </w:p>
        </w:tc>
        <w:tc>
          <w:tcPr>
            <w:tcW w:type="dxa" w:w="184"/>
          </w:tcPr>
          <w:p>
            <w:r>
              <w:t>[{"name": "李錦記舊庄特級蠔油",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"豬肉用醃料醃20分鐘；粉絲浸至軟身，瀝乾備用。", "materials": []}, {"describe": "用1/2 湯匙油爆香蒜蓉，加豬肉炒至熟，放入茄子炒勻，加水炆5分鐘。", "materials": []}, {"describe": "放入粉絲及調味料煮至收水後，放辣椒及蔥粒即可。", "materials": []}]</w:t>
            </w:r>
          </w:p>
        </w:tc>
        <w:tc>
          <w:tcPr>
            <w:tcW w:type="dxa" w:w="184"/>
          </w:tcPr>
          <w:p>
            <w:r/>
          </w:p>
        </w:tc>
        <w:tc>
          <w:tcPr>
            <w:tcW w:type="dxa" w:w="184"/>
          </w:tcPr>
          <w:p>
            <w:r>
              <w:t>4</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2025-10-11 21:47:11</w:t>
            </w:r>
          </w:p>
        </w:tc>
        <w:tc>
          <w:tcPr>
            <w:tcW w:type="dxa" w:w="184"/>
          </w:tcPr>
          <w:p>
            <w:r>
              <w:t>2026-05-27 19:42:44</w:t>
            </w:r>
          </w:p>
        </w:tc>
      </w:tr>
      <w:tr>
        <w:tc>
          <w:tcPr>
            <w:tcW w:type="dxa" w:w="184"/>
          </w:tcPr>
          <w:p>
            <w:r>
              <w:t>4487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粟米冬菇蒸肉餅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"免治豬肉 ", "type": [{"title": "肉類", "value": "1752235306674"}, {"title": "豬肉", "value": "20250810000035"}], "unit": {"title": "克", "value": "20250901000022"}, "weight": "240"}]</w:t>
            </w:r>
          </w:p>
        </w:tc>
        <w:tc>
          <w:tcPr>
            <w:tcW w:type="dxa" w:w="184"/>
          </w:tcPr>
          <w:p>
            <w:r>
              <w:t>[{"name": "粟米粒 ", "unit": {"title": "克", "value": "20250901000022"}, "weight": "30"}, {"name": "乾冬菇 (浸軟、切粒) ", "unit": {"title": "克", "value": "20250901000022"}, "weight": "30"}, {"name": "蔥粒 ", "unit": {"title": "少量", "value": "20251027000018"}, "weight": ""}]</w:t>
            </w:r>
          </w:p>
        </w:tc>
        <w:tc>
          <w:tcPr>
            <w:tcW w:type="dxa" w:w="184"/>
          </w:tcPr>
          <w:p>
            <w:r/>
          </w:p>
        </w:tc>
        <w:tc>
          <w:tcPr>
            <w:tcW w:type="dxa" w:w="184"/>
          </w:tcPr>
          <w:p>
            <w:r/>
          </w:p>
        </w:tc>
        <w:tc>
          <w:tcPr>
            <w:tcW w:type="dxa" w:w="184"/>
          </w:tcPr>
          <w:p>
            <w:r>
              <w:t>[{"name": "李錦記舊庄特級蠔油", "unit": {"title": "湯匙", "value": "20250927000167"}, "weight": "1½"}, {"name": "生粉", "unit": {"title": "茶匙", "value": "20250902000029"}, "weight": "1"}, {"name": "麥皮", "unit": {"title": "湯匙", "value": "20250927000167"}, "weight": "1½"}, {"name": "水", "unit": {"title": "湯匙", "value": "20250927000167"}, "weight": "1½"}]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"將豬絞肉、香菇和甜玉米的混合物醃製10分鐘。", "materials": []}, {"describe": "隔水蒸 15 分鐘至熟，面放蔥粒即成。", "materials": []}, {"describe": "小貼士： 用熱水浸乾冬菇，可縮短浸軟冬菇的時間。如果想蒸出鬆軟的肉餅，就於蒸之前盡量不要壓平及壓實。", "materials": []}, {"describe": "營養師建議: 傳統蒸肉餅一般用上較高脂肪的免治豬肉，令肉餅更軟滑鬆化。其實加入麥皮可以取得同樣效果，減少脂肪之餘，更增加纖維攝取，有益腸道和心臟健康﹗",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21:46:10</w:t>
            </w:r>
          </w:p>
        </w:tc>
        <w:tc>
          <w:tcPr>
            <w:tcW w:type="dxa" w:w="184"/>
          </w:tcPr>
          <w:p>
            <w:r>
              <w:t>2026-05-27 19:42:44</w:t>
            </w:r>
          </w:p>
        </w:tc>
      </w:tr>
      <w:tr>
        <w:tc>
          <w:tcPr>
            <w:tcW w:type="dxa" w:w="184"/>
          </w:tcPr>
          <w:p>
            <w:r>
              <w:t>4478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蒜蓉豆豉蒸排骨陳村粉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"陳村粉", "type": [{"title": "麵粉（含大米、小米、糯米、木薯及小麥粉）", "value": "20250810000018"}], "unit": {"title": "克", "value": "20250901000022"}, "weight": "300"}, {"name": "排骨", "type": [{"title": "肉類", "value": "1752235306674"}, {"title": "豬肉", "value": "20250810000035"}], "unit": {"title": "克", "value": "20250901000022"}, "weight": "200"}]</w:t>
            </w:r>
          </w:p>
        </w:tc>
        <w:tc>
          <w:tcPr>
            <w:tcW w:type="dxa" w:w="184"/>
          </w:tcPr>
          <w:p>
            <w:r>
              <w:t>[{"name": "蔥粒、指天椒粒 隨喜好添加", "weight": ""}, {"name": "", "unit": {"name": "", "weight": ""}, "weight": ""}]</w:t>
            </w:r>
          </w:p>
        </w:tc>
        <w:tc>
          <w:tcPr>
            <w:tcW w:type="dxa" w:w="184"/>
          </w:tcPr>
          <w:p>
            <w:r/>
          </w:p>
        </w:tc>
        <w:tc>
          <w:tcPr>
            <w:tcW w:type="dxa" w:w="184"/>
          </w:tcPr>
          <w:p>
            <w:r/>
          </w:p>
        </w:tc>
        <w:tc>
          <w:tcPr>
            <w:tcW w:type="dxa" w:w="184"/>
          </w:tcPr>
          <w:p>
            <w:r>
              <w:t>[{"name": "李錦記蒜蓉豆豉醬", "unit": {"title": "湯匙", "value": "20250927000167"}, "weight": "2"}, {"name": "李錦記極純黑芝麻油", "unit": {"title": "茶匙", "value": "20250902000029"}, "weight": "1"}, {"name": "糖", "unit": {"title": "茶匙", "value": "20250902000029"}, "weight": "1"}, {"name": "紹興酒", "unit": {"title": "茶匙", "value": "20250902000029"}, "weight": "1"},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"將豬肋排洗淨並擦乾。醃製半小時", "materials": []}, {"describe": "將醃好的排骨連醃汁平均鋪在陳村粉上面，隔水大火蒸10-15分鐘 ，直至排骨全熟。", "materials": []}, {"describe": "蒸好後，可灑上蔥粒或指天椒粒，即成。", "materials": []}, {"describe": "貼士：碟底塗上少許油，可防止陳村粉黏碟。", "materials": []}, {"describe": "小貼士：在盤子的底部塗上一點油，以防止麵條粘在盤子上。",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21:34:23</w:t>
            </w:r>
          </w:p>
        </w:tc>
        <w:tc>
          <w:tcPr>
            <w:tcW w:type="dxa" w:w="184"/>
          </w:tcPr>
          <w:p>
            <w:r>
              <w:t>2026-05-27 19:42:44</w:t>
            </w:r>
          </w:p>
        </w:tc>
      </w:tr>
      <w:tr>
        <w:tc>
          <w:tcPr>
            <w:tcW w:type="dxa" w:w="184"/>
          </w:tcPr>
          <w:p>
            <w:r>
              <w:t>4475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蠔皇燴麵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"伊麵 (蛋麵)  [2 個 ]", "type": [{"title": "麵 / 義大利麵 / 烏冬 / 蕎麥麵", "value": "20250810000017"}], "unit": {"title": "克", "value": "20250901000022"}, "weight": "120"}, {"name": " 豬肉 [切絲] ", "type": [{"title": "肉類", "value": "1752235306674"}, {"title": "豬肉", "value": "20250810000035"}], "unit": {"title": "克", "value": "20250901000022"}, "weight": "50"}, {"name": "草菇 [切半] ", "type": [{"title": "菌菇", "value": "20250810000039"}], "unit": {"title": "克", "value": "20250901000022"}, "weight": "50"}]</w:t>
            </w:r>
          </w:p>
        </w:tc>
        <w:tc>
          <w:tcPr>
            <w:tcW w:type="dxa" w:w="184"/>
          </w:tcPr>
          <w:p>
            <w:r>
              <w:t>[{"name": "韭黃 [切段] ", "unit": {"title": "克", "value": "20250901000022"}, "weight": "25"}, {"name": "蔥 [切段] ", "unit": {"title": "條", "value": "20250902000017"}, "weight": "2"}, {"name": "生薑 [切絲]", "unit": {"title": "片", "value": "20250902000018"}, "weight": "1"}]</w:t>
            </w:r>
          </w:p>
        </w:tc>
        <w:tc>
          <w:tcPr>
            <w:tcW w:type="dxa" w:w="184"/>
          </w:tcPr>
          <w:p>
            <w:r/>
          </w:p>
        </w:tc>
        <w:tc>
          <w:tcPr>
            <w:tcW w:type="dxa" w:w="184"/>
          </w:tcPr>
          <w:p>
            <w:r/>
          </w:p>
        </w:tc>
        <w:tc>
          <w:tcPr>
            <w:tcW w:type="dxa" w:w="184"/>
          </w:tcPr>
          <w:p>
            <w:r>
              <w:t>[{"name": "李錦記舊庄特級蠔油", "unit": {"title": "茶匙", "value": "20250902000029"}, "weight": " 1"}, {"name": "粟粉", "unit": {"title": "茶匙", "value": "20250902000029"}, "weight": " 1/4"}, {"name": "李錦記舊庄特級蠔油", "unit": {"title": "湯匙", "value": "20250927000167"}, "weight": "3"}, {"name": "李錦記純香芝麻油", "unit": {"title": "茶匙", "value": "20250902000029"}, "weight": "2"}, {"name": "水", "unit": {"title": "湯匙", "value": "20250927000167"}, "weight": "6"},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"肉絲與醃料拌勻。", "materials": []}, {"describe": "將伊麵放入沸水中依包裝指示烹煮或煮至軟身，瀝乾。", "materials": []}, {"describe": "用 2 湯匙油爆香薑片，下肉絲炒熟。", "materials": []}, {"describe": "加入草菇及伊麵炒勻。", "materials": []}, {"describe": "下芡汁煮至汁濃。", "materials": []}, {"describe": "再拌入韭黃及蔥段。",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21:32:09</w:t>
            </w:r>
          </w:p>
        </w:tc>
        <w:tc>
          <w:tcPr>
            <w:tcW w:type="dxa" w:w="184"/>
          </w:tcPr>
          <w:p>
            <w:r>
              <w:t>2026-05-27 19:42:44</w:t>
            </w:r>
          </w:p>
        </w:tc>
      </w:tr>
      <w:tr>
        <w:tc>
          <w:tcPr>
            <w:tcW w:type="dxa" w:w="184"/>
          </w:tcPr>
          <w:p>
            <w:r>
              <w:t>4462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豬肉蒸蛋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"豬肉 [剁碎] ", "type": [{"title": "肉類", "value": "1752235306674"}, {"title": "豬肉", "value": "20250810000035"}], "unit": {"title": "克", "value": "20250901000022"}, "weight": "200"}, {"name": "雞蛋 ", "type": [{"title": "蛋", "value": "20250810000038"}], "unit": {"title": "個/隻", "value": "20250902000015"}, "weight": "4"}]</w:t>
            </w:r>
          </w:p>
        </w:tc>
        <w:tc>
          <w:tcPr>
            <w:tcW w:type="dxa" w:w="184"/>
          </w:tcPr>
          <w:p>
            <w:r>
              <w:t>[{"name": "水 ", "unit": {"title": "毫升", "value": "20250902000022"}, "weight": "100"}, {"name": "蔥 [切粒，裝飾用]", "weight": ""}]</w:t>
            </w:r>
          </w:p>
        </w:tc>
        <w:tc>
          <w:tcPr>
            <w:tcW w:type="dxa" w:w="184"/>
          </w:tcPr>
          <w:p>
            <w:r/>
          </w:p>
        </w:tc>
        <w:tc>
          <w:tcPr>
            <w:tcW w:type="dxa" w:w="184"/>
          </w:tcPr>
          <w:p>
            <w:r/>
          </w:p>
        </w:tc>
        <w:tc>
          <w:tcPr>
            <w:tcW w:type="dxa" w:w="184"/>
          </w:tcPr>
          <w:p>
            <w:r>
              <w:t>[{"name": "舊庄特級蠔油", "unit": {"title": "湯匙", "value": "20250927000167"}, "weight": "2"}, {"name": "純香芝麻油",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"豬肉碎與醃料拌勻。", "materials": []}, {"describe": "雞蛋打散，加入豬肉和水拌勻，放入深碟內。", "materials": []}, {"describe": "用大火蒸 10 分鐘至熟，飾以蔥粒。",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21:15:07</w:t>
            </w:r>
          </w:p>
        </w:tc>
        <w:tc>
          <w:tcPr>
            <w:tcW w:type="dxa" w:w="184"/>
          </w:tcPr>
          <w:p>
            <w:r>
              <w:t>2026-05-27 19:42:44</w:t>
            </w:r>
          </w:p>
        </w:tc>
      </w:tr>
      <w:tr>
        <w:tc>
          <w:tcPr>
            <w:tcW w:type="dxa" w:w="184"/>
          </w:tcPr>
          <w:p>
            <w:r>
              <w:t>4457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農家柱侯鴨</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"光鴨 [約 1200 克] ", "type": [{"title": "家禽", "value": "1752235304071"}, {"title": "雞", "value": "20250810000034"}], "unit": {"title": "個/隻", "value": "20250902000015"}, "weight": "1"}]</w:t>
            </w:r>
          </w:p>
        </w:tc>
        <w:tc>
          <w:tcPr>
            <w:tcW w:type="dxa" w:w="184"/>
          </w:tcPr>
          <w:p>
            <w:r>
              <w:t>[{"name": "薑 [切片] ", "unit": {"title": "克", "value": "20250901000022"}, "weight": "20"}, {"name": "蔥 [切段] ", "unit": {"title": "克", "value": "20250901000022"}, "weight": "20"}, {"name": "洋蔥 [切角]", "unit": {"title": "克", "value": "20250901000022"}, "weight": "20"}, {"name": "芫茜 ", "unit": {"title": "克", "value": "20250901000022"}, "weight": "20"}, {"name": " 紹酒", "unit": {"title": "湯匙", "value": "20250927000167"}, "weight": "2"}]</w:t>
            </w:r>
          </w:p>
        </w:tc>
        <w:tc>
          <w:tcPr>
            <w:tcW w:type="dxa" w:w="184"/>
          </w:tcPr>
          <w:p>
            <w:r>
              <w:t>[{"name": "李錦記柱侯醬", "unit": {"title": "湯匙", "value": "20250927000167"}, "weight": "3"}, {"name": "李錦記舊庄特級蠔油", "unit": {"title": "湯匙", "value": "20250927000167"}, "weight": "1"}, {"name": "李錦記特級老抽", "unit": {"title": "茶匙", "value": "20250902000029"}, "weight": "½ "}, {"name": "水", "unit": {"title": "毫升", "value": "20250902000022"}, "weight": " 750"}, {"name": "糖", "unit": {"title": "湯匙", "value": "20250927000167"}, "weight": "1"}]</w:t>
            </w:r>
          </w:p>
        </w:tc>
        <w:tc>
          <w:tcPr>
            <w:tcW w:type="dxa" w:w="184"/>
          </w:tcPr>
          <w:p>
            <w:r/>
          </w:p>
        </w:tc>
        <w:tc>
          <w:tcPr>
            <w:tcW w:type="dxa" w:w="184"/>
          </w:tcPr>
          <w:p>
            <w:r>
              <w:t>[{"name": "李錦記雙璜醇釀頭抽",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"76-90", "value": "1751610103414"}]</w:t>
            </w:r>
          </w:p>
        </w:tc>
        <w:tc>
          <w:tcPr>
            <w:tcW w:type="dxa" w:w="184"/>
          </w:tcPr>
          <w:p>
            <w:r>
              <w:t>82-105</w:t>
            </w:r>
          </w:p>
        </w:tc>
        <w:tc>
          <w:tcPr>
            <w:tcW w:type="dxa" w:w="184"/>
          </w:tcPr>
          <w:p>
            <w:r/>
          </w:p>
        </w:tc>
        <w:tc>
          <w:tcPr>
            <w:tcW w:type="dxa" w:w="184"/>
          </w:tcPr>
          <w:p>
            <w:r>
              <w:t>[{"describe": "鴨與醃料拌勻，用 1 湯匙油煎至金黃色後取出。", "materials": []}, {"describe": "用鍋內鴨油爆香薑、蔥、洋蔥和芫茜，調入紹酒，加入調味料煮沸，下鴨後加蓋，焗 30-45 分鐘至入味後取出。", "materials": []}, {"describe": "待鴨稍涼後切件，以原汁加粟粉水勾芡淋面即成。",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21:09:21</w:t>
            </w:r>
          </w:p>
        </w:tc>
        <w:tc>
          <w:tcPr>
            <w:tcW w:type="dxa" w:w="184"/>
          </w:tcPr>
          <w:p>
            <w:r>
              <w:t>2026-05-27 19:42:44</w:t>
            </w:r>
          </w:p>
        </w:tc>
      </w:tr>
      <w:tr>
        <w:tc>
          <w:tcPr>
            <w:tcW w:type="dxa" w:w="184"/>
          </w:tcPr>
          <w:p>
            <w:r>
              <w:t>4452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蒜蓉豆豉醬蒸扇貝</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"連半殼扇貝  (約 400 克)", "type": [{"title": "海鮮", "value": "20250810000041"}, {"title": "扇貝及鮑魚", "value": "20250810000028"}], "unit": {"title": "個/隻", "value": "20250902000015"}, "weight": "4"}]</w:t>
            </w:r>
          </w:p>
        </w:tc>
        <w:tc>
          <w:tcPr>
            <w:tcW w:type="dxa" w:w="184"/>
          </w:tcPr>
          <w:p>
            <w:r>
              <w:t>[{"name": "粉絲 ", "unit": {"title": "克", "value": "20250901000022"}, "weight": "30"}, {"name": "蔥 [切粒] ", "unit": {"title": "棵/根", "value": "20251002001074"}, "weight": "1"}, {"name": "炸蒜粒 ", "unit": {"title": "湯匙", "value": "20250927000167"}, "weight": "2"}, {"name": "油 ", "unit": {"title": "湯匙", "value": "20250927000167"}, "weight": "1 - 2"}, {"name": "李錦記蒸魚豉油", "unit": {"title": "湯匙", "value": "20250927000167"}, "weight": "1"}]</w:t>
            </w:r>
          </w:p>
        </w:tc>
        <w:tc>
          <w:tcPr>
            <w:tcW w:type="dxa" w:w="184"/>
          </w:tcPr>
          <w:p>
            <w:r>
              <w:t>[{"name": "李錦記蒜蓉豆豉醬", "unit": {"title": "湯匙", "value": "20250927000167"}, "weight": "1"}, {"name": "李錦記純香芝麻油", "unit": {"title": "茶匙", "value": "20250902000029"}, "weight": "1"}, {"name": "紹興酒",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"將冬粉浸泡在水中直至軟化。瀝乾水分後與蒸魚豉油混合。", "materials": []}, {"describe": "在扇貝與殼中間放上已調味的粉絲，然後在扇貝面放適量調味料。", "materials": []}, {"describe": "大火蒸扇貝 8 分鐘，撒上蔥花及炸蒜粒，灒熱油後即可享用。",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21:03:05</w:t>
            </w:r>
          </w:p>
        </w:tc>
        <w:tc>
          <w:tcPr>
            <w:tcW w:type="dxa" w:w="184"/>
          </w:tcPr>
          <w:p>
            <w:r>
              <w:t>2026-05-27 19:42:44</w:t>
            </w:r>
          </w:p>
        </w:tc>
      </w:tr>
      <w:tr>
        <w:tc>
          <w:tcPr>
            <w:tcW w:type="dxa" w:w="184"/>
          </w:tcPr>
          <w:p>
            <w:r>
              <w:t>4446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吉祥如意金錢肉盒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"百頁豆腐（切片） ", "type": [{"title": "雜豆及大豆類", "value": "20250810000009"}], "unit": {"title": "克", "value": "20250901000022"}, "weight": "300"}, {"name": "免治豬肉", "type": [{"title": "肉類", "value": "1752235306674"}, {"title": "豬肉", "value": "20250810000035"}], "unit": {"title": "克", "value": "20250901000022"}, "weight": "150"}]</w:t>
            </w:r>
          </w:p>
        </w:tc>
        <w:tc>
          <w:tcPr>
            <w:tcW w:type="dxa" w:w="184"/>
          </w:tcPr>
          <w:p>
            <w:r>
              <w:t>[{"name": "紅蘿蔔片", "unit": {"title": "塊", "value": "20250901000031"}, "weight": "8"}, {"name": "中蝦（去殼留尾）", "unit": {"title": "個/隻", "value": "20250902000015"}, "weight": "8"}, {"name": "長蔥", "unit": {"title": "條", "value": "20250902000017"}, "weight": "16"}, {"name": "粟粉 ", "unit": {"title": "撮", "value": "20251003000827"}, "weight": ""}, {"name": "鹽", "unit": {"title": "撮", "value": "20251003000827"}, "weight": ""}]</w:t>
            </w:r>
          </w:p>
        </w:tc>
        <w:tc>
          <w:tcPr>
            <w:tcW w:type="dxa" w:w="184"/>
          </w:tcPr>
          <w:p>
            <w:r/>
          </w:p>
        </w:tc>
        <w:tc>
          <w:tcPr>
            <w:tcW w:type="dxa" w:w="184"/>
          </w:tcPr>
          <w:p>
            <w:r/>
          </w:p>
        </w:tc>
        <w:tc>
          <w:tcPr>
            <w:tcW w:type="dxa" w:w="184"/>
          </w:tcPr>
          <w:p>
            <w:r>
              <w:t>[{"name": "李錦記舊庄特級蠔油", "unit": {"title": "茶匙", "value": "20250902000029"}, "weight": "1"}, {"name": "李錦記舊庄特級蠔油", "unit": {"title": "湯匙", "value": "20250927000167"}, "weight": "1.5"}, {"name": "清水", "unit": {"title": "毫升", "value": "20250902000022"}, "weight": "100"}, {"name": "粟粉",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"蔥原條汆水；豬肉加入醃料攪勻；中蝦以少許鹽調味備用。", "materials": []}, {"describe": "取兩片百頁豆腐，其中一面沾上粟粉後，鋪上免治豬肉並捏成方形。  放上蝦仁，以蔥條將百頁豆腐綁緊至呈禮物狀，按需要適當修剪蔥。", "materials": []}, {"describe": "紅蘿蔔片鋪在碟上，放上已綁好的百頁豆腐，大火蒸 8 分鐘至熟透。", "materials": []}, {"describe": "芡汁煮滾，淋上豆腐表面即可。", "materials": []}, {"describe": "貼士：  蠔油內含有粟粉，蠔油醃肉，嫩滑不結塊。",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20:58:36</w:t>
            </w:r>
          </w:p>
        </w:tc>
        <w:tc>
          <w:tcPr>
            <w:tcW w:type="dxa" w:w="184"/>
          </w:tcPr>
          <w:p>
            <w:r>
              <w:t>2026-05-27 19:42:44</w:t>
            </w:r>
          </w:p>
        </w:tc>
      </w:tr>
      <w:tr>
        <w:tc>
          <w:tcPr>
            <w:tcW w:type="dxa" w:w="184"/>
          </w:tcPr>
          <w:p>
            <w:r>
              <w:t>4439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蒸肉碎豆腐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[切成 12 片] ", "type": [{"title": "豆類及豆製品", "value": "20250810000009"}], "unit": {"title": "克", "value": "20250901000022"}, "weight": "400 "}, {"name": "免治豬肉 [剁碎豬肉] ", "type": [{"title": "肉類", "value": "1752235306674"}, {"title": "豬肉", "value": "20250810000035"}], "unit": {"title": "克", "value": "20250901000022"}, "weight": "120"}]</w:t>
            </w:r>
          </w:p>
        </w:tc>
        <w:tc>
          <w:tcPr>
            <w:tcW w:type="dxa" w:w="184"/>
          </w:tcPr>
          <w:p>
            <w:r>
              <w:t>[{"name": "蔥 [切粒, 灑面用]", "weight": ""}]</w:t>
            </w:r>
          </w:p>
        </w:tc>
        <w:tc>
          <w:tcPr>
            <w:tcW w:type="dxa" w:w="184"/>
          </w:tcPr>
          <w:p>
            <w:r>
              <w:t>[{"name": "李錦記特鮮生抽", "unit": {"title": "湯匙", "value": "20250927000167"}, "weight": "2"}, {"name": "李錦記純香芝麻油", "unit": {"title": "茶匙", "value": "20250902000029"}, "weight": "1"}]</w:t>
            </w:r>
          </w:p>
        </w:tc>
        <w:tc>
          <w:tcPr>
            <w:tcW w:type="dxa" w:w="184"/>
          </w:tcPr>
          <w:p>
            <w:r/>
          </w:p>
        </w:tc>
        <w:tc>
          <w:tcPr>
            <w:tcW w:type="dxa" w:w="184"/>
          </w:tcPr>
          <w:p>
            <w:r>
              <w:t>[{"name": "李錦記蒜蓉", "unit": {"title": "茶匙", "value": "20250902000029"}, "weight": "2"}, {"name": "李錦記舊庄特級蠔油", "unit": {"title": "茶匙", "value": "20250902000029"}, "weight": "1"}, {"name": " 粟粉", "unit": {"title": "茶匙", "value": "20250902000029"}, "weight": "1"}, {"name": " 水", "unit": {"title": "湯匙", "value": "20250927000167"}, "weight": "1"}, {"name": "乾蔥碎", "unit": {"title": "茶匙", "value": "20250902000029"}, "weight": "2"}, {"name": "紅辣椒或甜椒碎 ",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"豬肉碎與醃料拌勻。", "materials": []}, {"describe": "將豬肉碎分成12份放在豆腐面。", "materials": []}, {"describe": "用大火蒸10分鐘或至熟", "materials": []}, {"describe": "倒去多餘汁液。", "materials": []}, {"describe": "淋上調味料，灑上蔥粒。",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20:47:48</w:t>
            </w:r>
          </w:p>
        </w:tc>
        <w:tc>
          <w:tcPr>
            <w:tcW w:type="dxa" w:w="184"/>
          </w:tcPr>
          <w:p>
            <w:r>
              <w:t>2026-05-27 19:42:44</w:t>
            </w:r>
          </w:p>
        </w:tc>
      </w:tr>
      <w:tr>
        <w:tc>
          <w:tcPr>
            <w:tcW w:type="dxa" w:w="184"/>
          </w:tcPr>
          <w:p>
            <w:r>
              <w:t>4437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砵酒頭抽煀雞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[約900 克] [切成4件] ", "type": [{"title": "家禽", "value": "1752235304071"}, {"title": "雞", "value": "20250810000034"}], "unit": {"title": "個/隻", "value": "20250902000015"}, "weight": "1"}]</w:t>
            </w:r>
          </w:p>
        </w:tc>
        <w:tc>
          <w:tcPr>
            <w:tcW w:type="dxa" w:w="184"/>
          </w:tcPr>
          <w:p>
            <w:r>
              <w:t>[{"name": "乾蔥", "unit": {"title": "粒", "value": "20251002001075"}, "weight": "6"}, {"name": "薑 ", "unit": {"title": "片", "value": "20250902000018"}, "weight": "5"}, {"name": "蒜頭 ", "unit": {"title": "瓣", "value": "20251001000001"}, "weight": "4"}, {"name": "紅辣椒 [切塊] ", "unit": {"title": "克", "value": "20250901000022"}, "weight": "75"}, {"name": "洋蔥 [切塊] ", "unit": {"title": "克", "value": "20250901000022"}, "weight": "75"}, {"name": "青辣椒 [切塊] ", "unit": {"title": "克", "value": "20250901000022"}, "weight": "50"}, {"name": "芹菜[切段]", "unit": {"title": "克", "value": "20250901000022"}, "weight": "50"}]</w:t>
            </w:r>
          </w:p>
        </w:tc>
        <w:tc>
          <w:tcPr>
            <w:tcW w:type="dxa" w:w="184"/>
          </w:tcPr>
          <w:p>
            <w:r>
              <w:t>[{"name": "李錦記雙璜醇釀頭抽", "unit": {"title": "毫升", "value": "20250902000022"}, "weight": " 100 "}, {"name": "糖", "unit": {"title": "湯匙", "value": "20250927000167"}, "weight": "1"}, {"name": "砵酒", "unit": {"title": "毫升", "value": "20250902000022"}, "weight": "100"}]</w:t>
            </w:r>
          </w:p>
        </w:tc>
        <w:tc>
          <w:tcPr>
            <w:tcW w:type="dxa" w:w="184"/>
          </w:tcPr>
          <w:p>
            <w:r/>
          </w:p>
        </w:tc>
        <w:tc>
          <w:tcPr>
            <w:tcW w:type="dxa" w:w="184"/>
          </w:tcPr>
          <w:p>
            <w:r>
              <w:t>[{"name": "粟粉", "unit": {"title": "茶匙", "value": "20250902000029"}, "weight": "1"}, {"name": "水", "unit": {"title": "湯匙", "value": "20250927000167"}, "weight": "3"}]</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"燒熱2湯匙油，爆香青紅椒及芹菜後盛起留用。", "materials": []}, {"describe": "原鍋爆香乾葱、蒜、洋蔥及薑片，加入雞件煎至金黃。", "materials": []}, {"describe": "加入調味料，中火加蓋煮約 15-18 分鐘至雞肉熟，取出雞件待涼後斬件上碟。", "materials": []}, {"describe": "原汁加入埋芡用料煮至稠，拌入青紅椒及芹菜，淋在雞上享用。",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20:45:58</w:t>
            </w:r>
          </w:p>
        </w:tc>
        <w:tc>
          <w:tcPr>
            <w:tcW w:type="dxa" w:w="184"/>
          </w:tcPr>
          <w:p>
            <w:r>
              <w:t>2026-05-27 19:42:44</w:t>
            </w:r>
          </w:p>
        </w:tc>
      </w:tr>
      <w:tr>
        <w:tc>
          <w:tcPr>
            <w:tcW w:type="dxa" w:w="184"/>
          </w:tcPr>
          <w:p>
            <w:r>
              <w:t>4432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八星伴月</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"李錦記金牌蠔皇至尊鮑魚拼花膠", "type": [{"title": "海鮮", "value": "20250810000041"}, {"title": "扇貝及鮑魚", "value": "20250810000028"}], "unit": {"title": "盒", "value": "20250902000011"}, "weight": "2"}, {"name": "冬瓜（約2斤）", "type": [{"title": "蔬菜（含竹筍）", "value": "20250810000020"}], "unit": {"title": "個/隻", "value": "20250902000015"}, "weight": "½"}, {"name": "五花腩", "type": [{"title": "肉類", "value": "1752235306674"}, {"title": "豬肉", "value": "20250810000035"}], "unit": {"title": "克", "value": "20250901000022"}, "weight": "500"}]</w:t>
            </w:r>
          </w:p>
        </w:tc>
        <w:tc>
          <w:tcPr>
            <w:tcW w:type="dxa" w:w="184"/>
          </w:tcPr>
          <w:p>
            <w:r>
              <w:t>[{"name": "冬菇", "unit": {"title": "朵", "value": "20251002001072"}, "weight": "10"}, {"name": "薑", "unit": {"title": "片", "value": "20250902000018"}, "weight": "4"}, {"name": "蔥（切段）", "unit": {"title": "條", "value": "20250902000017"}, "weight": "1"}, {"name": "乾蔥（切片）", "unit": {"title": "顆/頭", "value": "20250902000014"}, "weight": "2"}, {"name": "蒜頭（切片）", "unit": {"title": "瓣", "value": "20251001000001"}, "weight": "2"}, {"name": "清水", "unit": {"title": "適量", "value": "20251027000018"}, "weight": ""}]</w:t>
            </w:r>
          </w:p>
        </w:tc>
        <w:tc>
          <w:tcPr>
            <w:tcW w:type="dxa" w:w="184"/>
          </w:tcPr>
          <w:p>
            <w:r>
              <w:t>[{"name": "調味料（五花腩）：  李錦記舊庄特級蠔油", "unit": {"title": "湯匙", "value": "20250927000167"}, "weight": "3"}, {"name": "調味料（五花腩）：李錦記頭道原釀生抽", "unit": {"title": "湯匙", "value": "20250927000167"}, "weight": "2"}, {"name": "調味料（五花腩）： 李錦記雙菇老抽", "unit": {"title": "湯匙", "value": "20250927000167"}, "weight": "2"}, {"name": "調味料（五花腩）：李錦記純石磨芝麻油", "unit": {"title": "湯匙", "value": "20250927000167"}, "weight": "1"}, {"name": "調味料（五花腩）：李錦記白胡椒粉 ", "unit": {"title": "適量", "value": "20251027000018"}, "weight": ""}, {"name": "調味料（五花腩）：冰糖", "unit": {"title": "茶匙", "value": "20250902000029"}, "weight": "1"}, {"name": "調味料（冬瓜）：李錦記金牌蠔皇至尊鮑魚汁",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"冬菇浸透去蒂備用。五花腩用水沖淨後抹乾，切件約1cm厚度。", "materials": []}, {"describe": "大火燒熱油鑊，爆香薑片、蔥段、乾蔥片及蒜片，然後加入五花腩煎炒至金黃色，注入清水覆蓋所有材料。", "materials": []}, {"describe": "加入冬菇及五花腩調味料，水滾後蓋好並轉用中火炆1-2小時。", "materials": []}, {"describe": "洗淨冬瓜，加入冬瓜調味料，隔水蒸30分鐘。", "materials": []}, {"describe": "以熱水坐熱李錦記金牌蠔皇至尊鮑魚拼花膠內所有材料包。", "materials": []}, {"describe": "將炆好的五花腩、冬菇及花膠放入冬瓜內，再淋上鮑魚汁。最後將鮑魚圍繞冬瓜放上即可。",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20:32:47</w:t>
            </w:r>
          </w:p>
        </w:tc>
        <w:tc>
          <w:tcPr>
            <w:tcW w:type="dxa" w:w="184"/>
          </w:tcPr>
          <w:p>
            <w:r>
              <w:t>2026-05-27 19:42:44</w:t>
            </w:r>
          </w:p>
        </w:tc>
      </w:tr>
      <w:tr>
        <w:tc>
          <w:tcPr>
            <w:tcW w:type="dxa" w:w="184"/>
          </w:tcPr>
          <w:p>
            <w:r>
              <w:t>4431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冬菇栗子炆雞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"三黃雞（斬件）", "type": [{"title": "家禽", "value": "1752235304071"}, {"title": "雞", "value": "20250810000034"}], "unit": {"title": "個/隻", "value": "20250902000015"}, "weight": "1"}, {"name": " 乾冬菇 ", "type": [{"title": "菌菇", "value": "20250810000039"}], "unit": {"title": "個/隻", "value": "20250902000015"}, "weight": "5"}, {"name": "栗子肉", "type": [{"title": "乾貨", "value": "20250810000031"}], "unit": {"title": "克", "value": "20250901000022"}, "weight": "100"}]</w:t>
            </w:r>
          </w:p>
        </w:tc>
        <w:tc>
          <w:tcPr>
            <w:tcW w:type="dxa" w:w="184"/>
          </w:tcPr>
          <w:p>
            <w:r>
              <w:t>[{"name": "洋葱 （切角）", "unit": {"title": "個/隻", "value": "20250902000015"}, "weight": "1/2"}, {"name": " 乾葱 ", "unit": {"title": "克", "value": "20250901000022"}, "weight": "60"}, {"name": " 蒜頭 ", "unit": {"title": "克", "value": "20250901000022"}, "weight": "20"}, {"name": "薑片", "unit": {"title": "克", "value": "20250901000022"}, "weight": "20"}, {"name": "葱段 ", "unit": {"title": "克", "value": "20250901000022"}, "weight": "15"}, {"name": "紅椒角", "unit": {"title": "克", "value": "20250901000022"}, "weight": "20"}]</w:t>
            </w:r>
          </w:p>
        </w:tc>
        <w:tc>
          <w:tcPr>
            <w:tcW w:type="dxa" w:w="184"/>
          </w:tcPr>
          <w:p>
            <w:r>
              <w:t>[{"name": "李錦記舊庄特級蠔油", "unit": {"title": "湯匙", "value": "20250927000167"}, "weight": " 2.5"}, {"name": "清水", "unit": {"title": "克", "value": "20250901000022"}, "weight": "150"}]</w:t>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"冬菇浸透備用，雞斬件後用醃料醃10分鐘。燒熱油把雞件煎至金黃色後盛起，栗子用開水煮3分鐘撈起備用。", "materials": []}, {"describe": "燒熱油鑊，爆香薑片﹑乾葱﹑蒜頭﹑冬菇及洋葱，再下雞件﹑栗子和調味料煮滾，轉小火，煮至收汁，最後加入紅椒角及葱段點綴，即成。", "materials": []}, {"describe": "貼士：三黃雞由於油份比較多，雞肉會比普通雞更香更滑。",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20:32:28</w:t>
            </w:r>
          </w:p>
        </w:tc>
        <w:tc>
          <w:tcPr>
            <w:tcW w:type="dxa" w:w="184"/>
          </w:tcPr>
          <w:p>
            <w:r>
              <w:t>2026-05-27 19:42:44</w:t>
            </w:r>
          </w:p>
        </w:tc>
      </w:tr>
      <w:tr>
        <w:tc>
          <w:tcPr>
            <w:tcW w:type="dxa" w:w="184"/>
          </w:tcPr>
          <w:p>
            <w:r>
              <w:t>4427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紅燒雞翼</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"雞中翼", "type": [{"title": "家禽", "value": "1752235304071"}, {"title": "雞", "value": "20250810000034"}], "unit": {"title": "克", "value": "20250901000022"}, "weight": "300"}]</w:t>
            </w:r>
          </w:p>
        </w:tc>
        <w:tc>
          <w:tcPr>
            <w:tcW w:type="dxa" w:w="184"/>
          </w:tcPr>
          <w:p>
            <w:r>
              <w:t>[{"name": "蔥 [切段] ", "unit": {"title": "條", "value": "20250902000017"}, "weight": "2"}, {"name": "生薑", "unit": {"title": "片", "value": "20250902000018"}, "weight": "2"}]</w:t>
            </w:r>
          </w:p>
        </w:tc>
        <w:tc>
          <w:tcPr>
            <w:tcW w:type="dxa" w:w="184"/>
          </w:tcPr>
          <w:p>
            <w:r>
              <w:t>[{"name": "李錦記秘製紅燒汁", "unit": {"title": "湯匙", "value": "20250927000167"}, "weight": "6"}, {"name": "水", "unit": {"title": "毫升", "value": "20250902000022"}, "weight": "200"}]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"將雞翼肉厚的一面劃幾刀便於烹飪入味。", "materials": []}, {"describe": "鍋中放入 1 湯匙油，炒香薑蔥，放入雞翼大火翻炒。", "materials": []}, {"describe": "倒入調味料，中火燒 10 分鐘至熟，大火收汁即可。",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20:19:02</w:t>
            </w:r>
          </w:p>
        </w:tc>
        <w:tc>
          <w:tcPr>
            <w:tcW w:type="dxa" w:w="184"/>
          </w:tcPr>
          <w:p>
            <w:r>
              <w:t>2026-05-27 19:42:44</w:t>
            </w:r>
          </w:p>
        </w:tc>
      </w:tr>
      <w:tr>
        <w:tc>
          <w:tcPr>
            <w:tcW w:type="dxa" w:w="184"/>
          </w:tcPr>
          <w:p>
            <w:r>
              <w:t>4424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蠔油薯仔炆雞翼</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"雞中翼 ", "type": [{"title": "家禽", "value": "1752235304071"}, {"title": "雞", "value": "20250810000034"}], "unit": {"title": "個/隻", "value": "20250902000015"}, "weight": "12"}, {"name": " 薯仔（約300克） ", "type": [{"title": "薯", "value": "20250810000015"}], "unit": {"title": "個/隻", "value": "20250902000015"}, "weight": "3"}]</w:t>
            </w:r>
          </w:p>
        </w:tc>
        <w:tc>
          <w:tcPr>
            <w:tcW w:type="dxa" w:w="184"/>
          </w:tcPr>
          <w:p>
            <w:r>
              <w:t>[{"name": "李錦記蒜蓉顆", "unit": {"title": "茶匙", "value": "20250902000029"}, "weight": "1"}, {"name": " 乾蔥頭（切半）", "unit": {"title": "顆/頭", "value": "20250902000014"}, "weight": "3"}, {"name": " 蔥花（裝飾用）", "unit": {"title": "適量", "value": "20251027000018"}, "weight": ""}]</w:t>
            </w:r>
          </w:p>
        </w:tc>
        <w:tc>
          <w:tcPr>
            <w:tcW w:type="dxa" w:w="184"/>
          </w:tcPr>
          <w:p>
            <w:r>
              <w:t>[{"name": "李錦記舊庄特級蠔油", "unit": {"title": "湯匙", "value": "20250927000167"}, "weight": " 2.5"}, {"name": "糖", "unit": {"title": "茶匙", "value": "20250902000029"}, "weight": "1"}, {"name": "清水", "unit": {"title": "毫升", "value": "20250902000022"}, "weight": "200"}]</w:t>
            </w:r>
          </w:p>
        </w:tc>
        <w:tc>
          <w:tcPr>
            <w:tcW w:type="dxa" w:w="184"/>
          </w:tcPr>
          <w:p>
            <w:r/>
          </w:p>
        </w:tc>
        <w:tc>
          <w:tcPr>
            <w:tcW w:type="dxa" w:w="184"/>
          </w:tcPr>
          <w:p>
            <w:r>
              <w:t>[{"name": "李錦記舊庄特級蠔油", "unit": {"title": "湯匙", "value": "20250927000167"}, "weight": " 1.5"}]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"雞翼用刀在中間𠝹幾刀，用醃料醃10分鐘 ，薯仔去皮切角備用。  用中大火燒熱油鑊，下雞翼煎至兩面金黃色，盛起蓋著保溫，備用。", "materials": []}, {"describe": "原鑊再下少許油，爆香蒜蓉，下薯仔炒勻。", "materials": []}, {"describe": "倒進水，加蓋用小火煮至馬鈴薯開始軟身。雞翼回鑊 ，兜勻 。", "materials": []}, {"describe": "倒進調味料，加蓋多煮5分鐘或至喜歡的濃稠度，灑蔥花裝飾，即可。", "materials": []}, {"describe": "貼士：先在雞翼中間𠝹幾刀才醃，會更易入味及更快熟透。",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20:11:40</w:t>
            </w:r>
          </w:p>
        </w:tc>
        <w:tc>
          <w:tcPr>
            <w:tcW w:type="dxa" w:w="184"/>
          </w:tcPr>
          <w:p>
            <w:r>
              <w:t>2026-05-27 19:42:44</w:t>
            </w:r>
          </w:p>
        </w:tc>
      </w:tr>
      <w:tr>
        <w:tc>
          <w:tcPr>
            <w:tcW w:type="dxa" w:w="184"/>
          </w:tcPr>
          <w:p>
            <w:r>
              <w:t>4421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滷雞腿</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"雞腿 [2 隻 ] ", "type": [{"title": "家禽", "value": "1752235304071"}, {"title": "雞", "value": "20250810000034"}], "unit": {"title": "克", "value": "20250901000022"}, "weight": "500"}]</w:t>
            </w:r>
          </w:p>
        </w:tc>
        <w:tc>
          <w:tcPr>
            <w:tcW w:type="dxa" w:w="184"/>
          </w:tcPr>
          <w:p>
            <w:r>
              <w:t>[{"name": "蒜頭 [略拍] ", "unit": {"title": "克", "value": "20250901000022"}, "weight": "90"}, {"name": "生薑 [切片] ", "unit": {"title": "克", "value": "20250901000022"}, "weight": "90"}, {"name": "蔥 [切段]", "unit": {"title": "棵/根", "value": "20251002001074"}, "weight": "1"}]</w:t>
            </w:r>
          </w:p>
        </w:tc>
        <w:tc>
          <w:tcPr>
            <w:tcW w:type="dxa" w:w="184"/>
          </w:tcPr>
          <w:p>
            <w:r>
              <w:t>[{"name": "李錦記舊庄特級蠔油", "unit": {"title": "湯匙", "value": "20250927000167"}, "weight": " 3 1/2"}, {"name": "廚酒", "unit": {"title": "湯匙", "value": "20250927000167"}, "weight": "1"}, {"name": "水", "unit": {"title": "毫升", "value": "20250902000022"}, "weight": "500"}]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"用 2 湯匙油煎香雞腿，取起。", "materials": []}, {"describe": "用剩下的油爆香蒜頭、薑及蔥。", "materials": []}, {"describe": "加入雞腿及調味料煮沸。", "materials": []}, {"describe": "轉小火煮約 30 分鐘至汁濃，間中翻轉。",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19:27:53</w:t>
            </w:r>
          </w:p>
        </w:tc>
        <w:tc>
          <w:tcPr>
            <w:tcW w:type="dxa" w:w="184"/>
          </w:tcPr>
          <w:p>
            <w:r>
              <w:t>2026-05-27 19:42:44</w:t>
            </w:r>
          </w:p>
        </w:tc>
      </w:tr>
      <w:tr>
        <w:tc>
          <w:tcPr>
            <w:tcW w:type="dxa" w:w="184"/>
          </w:tcPr>
          <w:p>
            <w:r>
              <w:t>4410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金華火腿雞片冬菇夾豆腐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"type": [{"title": "豆類及豆製品", "value": "20250810000009"}], "unit": {"title": "盒", "value": "20250902000011"}, "weight": "2"}, {"name": "雞肉", "type": [{"title": "家禽", "value": "1752235304071"}, {"title": "雞", "value": "20250810000034"}], "unit": {"title": "克", "value": "20250901000022"}, "weight": "100"}]</w:t>
            </w:r>
          </w:p>
        </w:tc>
        <w:tc>
          <w:tcPr>
            <w:tcW w:type="dxa" w:w="184"/>
          </w:tcPr>
          <w:p>
            <w:r>
              <w:t>[{"name": "金華火腿片 ", "unit": {"title": "克", "value": "20250901000022"}, "weight": "20"}, {"name": "甘筍 ", "unit": {"title": "克", "value": "20250901000022"}, "weight": "50"}, {"name": "冬菇", "unit": {"title": "個/隻", "value": "20250902000015"}, "weight": "2"}, {"name": "李錦記紹興花雕酒", "unit": {"title": "茶匙", "value": "20250902000029"}, "weight": "1"}, {"name": "糖", "unit": {"title": "茶匙", "value": "20250902000029"}, "weight": "１"}, {"name": "薑片", "unit": {"title": "片", "value": "20250902000018"}, "weight": " 2"}, {"name": "小棠菜", "unit": {"title": "棵/根", "value": "20251002001074"}, "weight": "6"}, {"name": "葱花", "unit": {"title": "克", "value": "20250901000022"}, "weight": "10"}]</w:t>
            </w:r>
          </w:p>
        </w:tc>
        <w:tc>
          <w:tcPr>
            <w:tcW w:type="dxa" w:w="184"/>
          </w:tcPr>
          <w:p>
            <w:r>
              <w:t>[{"name": "李錦記舊庄特級蠔油", "unit": {"title": "湯匙", "value": "20250927000167"}, "weight": "2"}, {"name": "李錦記特鮮生抽", "unit": {"title": "茶匙", "value": "20250902000029"}, "weight": "2"}, {"name": "粟粉", "unit": {"title": "茶匙", "value": "20250902000029"}, "weight": "1"}, {"name": "水", "unit": {"title": "湯匙", "value": "20250927000167"}, "weight": "6"}]</w:t>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 ", "materials": []}, {"describe": "冬菇浸軟，切片。甘筍、雞肉、豆腐斜切片。  雞肉以蠔油醃10分鐘。", "materials": []}, {"describe": "金華火腿灑下紹興酒及糖，蒸20分鐘。", "materials": []}, {"describe": "豆腐、金華火腿、甘筍、雞肉排列在蒸碟內，大火蒸15分鐘。", "materials": []}, {"describe": "棠菜以油鹽水，灼熟，盛起排在豆腐兩旁。", "materials": []}, {"describe": "燒熱油鍋，爆香薑片，加入調味料煮滾，澆上豆腐上，灑上葱花即成。", "materials": []}, {"describe": " 貼士: 先蒸過的金華火腿可使味道更突出，亦較易切片。",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17:54:32</w:t>
            </w:r>
          </w:p>
        </w:tc>
        <w:tc>
          <w:tcPr>
            <w:tcW w:type="dxa" w:w="184"/>
          </w:tcPr>
          <w:p>
            <w:r>
              <w:t>2026-05-27 19:42:44</w:t>
            </w:r>
          </w:p>
        </w:tc>
      </w:tr>
      <w:tr>
        <w:tc>
          <w:tcPr>
            <w:tcW w:type="dxa" w:w="184"/>
          </w:tcPr>
          <w:p>
            <w:r>
              <w:t>4392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香芋滑雞煲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"雞腿 [斬件]", "type": [{"title": "家禽", "value": "1752235304071"}, {"title": "雞", "value": "20250810000034"}], "unit": {"title": "克", "value": "20250901000022"}, "weight": "450"}, {"name": "芋頭 ", "type": [{"title": "蛋", "value": "20250810000038"}], "unit": {"title": "克", "value": "20250901000022"}, "weight": "200"}]</w:t>
            </w:r>
          </w:p>
        </w:tc>
        <w:tc>
          <w:tcPr>
            <w:tcW w:type="dxa" w:w="184"/>
          </w:tcPr>
          <w:p>
            <w:r>
              <w:t>[{"name": "乾蔥 [拍扁]", "unit": {"title": "粒", "value": "20251002001075"}, "weight": "3"}, {"name": "蔥 [切段] ", "unit": {"title": "條", "value": "20250902000017"}, "weight": "2"}, {"name": "椰奶", "unit": {"title": "毫升", "value": "20250902000022"}, "weight": "125"}]</w:t>
            </w:r>
          </w:p>
        </w:tc>
        <w:tc>
          <w:tcPr>
            <w:tcW w:type="dxa" w:w="184"/>
          </w:tcPr>
          <w:p>
            <w:r>
              <w:t>[{"name": "", "weight": ""}]</w:t>
            </w:r>
          </w:p>
        </w:tc>
        <w:tc>
          <w:tcPr>
            <w:tcW w:type="dxa" w:w="184"/>
          </w:tcPr>
          <w:p>
            <w:r/>
          </w:p>
        </w:tc>
        <w:tc>
          <w:tcPr>
            <w:tcW w:type="dxa" w:w="184"/>
          </w:tcPr>
          <w:p>
            <w:r>
              <w:t>[{"name": "李錦記舊庄特級蠔油", "unit": {"title": "湯匙", "value": "20250927000167"}, "weight": "2"}, {"name": "李錦記純香芝麻油", "unit": {"title": "茶匙", "value": "20250902000029"}, "weight": "1"}, {"name": "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"雞件與醃料拌勻。", "materials": []}, {"describe": "芋頭放入熱油中炸至金黃色，取出瀝乾。", "materials": []}, {"describe": "於瓦煲入燒熱 3 湯匙油。", "materials": []}, {"describe": "爆香乾蔥及蔥段。", "materials": []}, {"describe": "加入雞件炒熟，下芡汁及芋頭。", "materials": []}, {"describe": "加蓋慢火煮至汁濃。拌入椰奶，煮至熱透。",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17:20:03</w:t>
            </w:r>
          </w:p>
        </w:tc>
        <w:tc>
          <w:tcPr>
            <w:tcW w:type="dxa" w:w="184"/>
          </w:tcPr>
          <w:p>
            <w:r>
              <w:t>2026-05-27 19:42:44</w:t>
            </w:r>
          </w:p>
        </w:tc>
      </w:tr>
      <w:tr>
        <w:tc>
          <w:tcPr>
            <w:tcW w:type="dxa" w:w="184"/>
          </w:tcPr>
          <w:p>
            <w:r>
              <w:t>4381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蠔油燴西蘭花</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"西蘭花 [切成小花]", "type": [{"title": "蔬菜（含竹筍）", "value": "20250810000020"}], "unit": {"title": "棵/根", "value": "20251002001074"}, "weight": "1"}, {"name": " 蒟蒻蝦仁", "type": [{"title": "海鮮", "value": "20250810000041"}, {"title": "其他海鮮", "value": "20250810000007"}], "unit": {"title": "克", "value": "20250901000022"}, "weight": "75"}]</w:t>
            </w:r>
          </w:p>
        </w:tc>
        <w:tc>
          <w:tcPr>
            <w:tcW w:type="dxa" w:w="184"/>
          </w:tcPr>
          <w:p>
            <w:r>
              <w:t>[{"name": " 蔥   [切段] ", "unit": {"title": "棵/根", "value": "20251002001074"}, "weight": "2"}, {"name": "生薑", "unit": {"title": "片", "value": "20250902000018"}, "weight": "3 -4 "}, {"name": " 水 ", "unit": {"title": "毫升", "value": "20250902000022"}, "weight": "250"}]</w:t>
            </w:r>
          </w:p>
        </w:tc>
        <w:tc>
          <w:tcPr>
            <w:tcW w:type="dxa" w:w="184"/>
          </w:tcPr>
          <w:p>
            <w:r>
              <w:t>[{"name": "李錦記特鮮雞粉(不加味精) ", "unit": {"title": "茶匙", "value": "20250902000029"}, "weight": "1 /4 "}, {"name": "李錦記舊庄特級蠔油", "unit": {"title": "湯匙", "value": "20250927000167"}, "weight": "2"}]</w:t>
            </w:r>
          </w:p>
        </w:tc>
        <w:tc>
          <w:tcPr>
            <w:tcW w:type="dxa" w:w="184"/>
          </w:tcPr>
          <w:p>
            <w:r/>
          </w:p>
        </w:tc>
        <w:tc>
          <w:tcPr>
            <w:tcW w:type="dxa" w:w="184"/>
          </w:tcPr>
          <w:p>
            <w:r>
              <w:t>[{"name": "粟粉",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"在沸水中加入少許油，將西蘭花放入煮熟，取出沖冷水至涼，瀝乾。", "materials": []}, {"describe": "用2湯匙油爆香蔥段及薑片，將油連蔥薑倒出盛起。", "materials": []}, {"describe": "原鑊下李錦記舊庄特級蠔油、蒟蒻蝦仁及水煮沸。", "materials": []}, {"describe": "用粟粉水埋芡，加入西蘭花炒勻。", "materials": []}, {"describe": "下雞粉調味，再拌入預先盛起的蔥薑油，即可享用。",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17:08:12</w:t>
            </w:r>
          </w:p>
        </w:tc>
        <w:tc>
          <w:tcPr>
            <w:tcW w:type="dxa" w:w="184"/>
          </w:tcPr>
          <w:p>
            <w:r>
              <w:t>2026-05-27 19:42:44</w:t>
            </w:r>
          </w:p>
        </w:tc>
      </w:tr>
      <w:tr>
        <w:tc>
          <w:tcPr>
            <w:tcW w:type="dxa" w:w="184"/>
          </w:tcPr>
          <w:p>
            <w:r>
              <w:t>4380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翡翠鳳展翅 (蠔油栗子雞翼煲)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"雞中翼", "type": [{"title": "家禽", "value": "1752235304071"}, {"title": "雞", "value": "20250810000034"}], "unit": {"title": "克", "value": "20250901000022"}, "weight": "400"}, {"name": "栗子 [煮熟]", "type": [{"title": "乾貨", "value": "20250810000031"}], "unit": {"title": "克", "value": "20250901000022"}, "weight": "170"}]</w:t>
            </w:r>
          </w:p>
        </w:tc>
        <w:tc>
          <w:tcPr>
            <w:tcW w:type="dxa" w:w="184"/>
          </w:tcPr>
          <w:p>
            <w:r>
              <w:t>[{"name": "冬菇 [浸軟及切塊] ", "unit": {"title": "個/隻", "value": "20250902000015"}, "weight": "3"}, {"name": "蔥 [切段] ", "unit": {"title": "棵/根", "value": "20251002001074"}, "weight": "2"}, {"name": "西生菜 [伴吃用]", "weight": ""}, {"name": "李錦記蒜蓉 ", "unit": {"title": "湯匙", "value": "20250927000167"}, "weight": "1/2 "}, {"name": "廚酒 [隨意]", "unit": {"title": "湯匙", "value": "20250927000167"}, "weight": "1"}]</w:t>
            </w:r>
          </w:p>
        </w:tc>
        <w:tc>
          <w:tcPr>
            <w:tcW w:type="dxa" w:w="184"/>
          </w:tcPr>
          <w:p>
            <w:r>
              <w:t>[{"name": "", "unit": {"name": "", "weight": ""}, "weight": ""}]</w:t>
            </w:r>
          </w:p>
        </w:tc>
        <w:tc>
          <w:tcPr>
            <w:tcW w:type="dxa" w:w="184"/>
          </w:tcPr>
          <w:p>
            <w:r/>
          </w:p>
        </w:tc>
        <w:tc>
          <w:tcPr>
            <w:tcW w:type="dxa" w:w="184"/>
          </w:tcPr>
          <w:p>
            <w:r>
              <w:t>[{"name": "李錦記舊庄特級蠔油", "unit": {"title": "湯匙", "value": "20250927000167"}, "weight": "1 1/2 "}, {"name": "李錦記純香芝麻油", "unit": {"title": "茶匙", "value": "20250902000029"}, "weight": "1"}, {"name": "粟粉", "unit": {"title": "茶匙", "value": "20250902000029"}, "weight": "1 "}, {"name": "李錦記舊庄特級蠔油", "unit": {"title": "湯匙", "value": "20250927000167"}, "weight": "2"}, {"name": "水", "unit": {"title": "毫升", "value": "20250902000022"}, "weight": "250"}, {"name": "粟粉", "unit": {"title": "茶匙", "value": "20250902000029"}, "weight": "2"},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"雞翼與醃料拌勻。", "materials": []}, {"describe": "於煲內燒熱2湯匙油，爆香蒜蓉、冬菇及蔥段，加入雞翼炒熟。", "materials": []}, {"describe": "贊酒，加入栗子及芡汁，加蓋慢火煮至汁濃。", "materials": []}, {"describe": "吃時伴以生菜。",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17:07:48</w:t>
            </w:r>
          </w:p>
        </w:tc>
        <w:tc>
          <w:tcPr>
            <w:tcW w:type="dxa" w:w="184"/>
          </w:tcPr>
          <w:p>
            <w:r>
              <w:t>2026-05-27 19:42:44</w:t>
            </w:r>
          </w:p>
        </w:tc>
      </w:tr>
      <w:tr>
        <w:tc>
          <w:tcPr>
            <w:tcW w:type="dxa" w:w="184"/>
          </w:tcPr>
          <w:p>
            <w:r>
              <w:t>4377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蘿蔔牛腩</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"牛腩  [切大塊] ", "type": [{"title": "肉類", "value": "1752235306674"}, {"title": "牛肉", "value": "20250810000006"}], "unit": {"title": "克", "value": "20250901000022"}, "weight": "600"}, {"name": "白蘿蔔 [切塊] ", "type": [{"title": "蔬菜（含竹筍）", "value": "20250810000020"}], "unit": {"title": "克", "value": "20250901000022"}, "weight": "250"}, {"name": "甘筍/紅蘿蔔 [切塊] ", "type": [{"title": "蔬菜（含竹筍）", "value": "20250810000020"}], "unit": {"title": "克", "value": "20250901000022"}, "weight": "250"}]</w:t>
            </w:r>
          </w:p>
        </w:tc>
        <w:tc>
          <w:tcPr>
            <w:tcW w:type="dxa" w:w="184"/>
          </w:tcPr>
          <w:p>
            <w:r>
              <w:t>[{"name": "生薑 [切片] ", "unit": {"title": "片", "value": "20250902000018"}, "weight": "5"}, {"name": "蔥 [切段]", "unit": {"title": "棵/根", "value": "20251002001074"}, "weight": "2"}, {"name": " 辣椒 [紅色, 切塊]", "unit": {"title": "個/隻", "value": "20250902000015"}, "weight": "1"}]</w:t>
            </w:r>
          </w:p>
        </w:tc>
        <w:tc>
          <w:tcPr>
            <w:tcW w:type="dxa" w:w="184"/>
          </w:tcPr>
          <w:p>
            <w:r>
              <w:t>[{"name": "李錦記舊庄特級蠔油", "unit": {"title": "湯匙", "value": "20250927000167"}, "weight": "4"}, {"name": "八角", "unit": {"title": "粒", "value": "20251002001075"}, "weight": "1"}, {"name": "水", "unit": {"title": "升", "value": "20250902000024"}, "weight": " 1 1/4"}]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"&gt; 120", "value": "1751610103814"}]</w:t>
            </w:r>
          </w:p>
        </w:tc>
        <w:tc>
          <w:tcPr>
            <w:tcW w:type="dxa" w:w="184"/>
          </w:tcPr>
          <w:p>
            <w:r>
              <w:t>&gt;120</w:t>
            </w:r>
          </w:p>
        </w:tc>
        <w:tc>
          <w:tcPr>
            <w:tcW w:type="dxa" w:w="184"/>
          </w:tcPr>
          <w:p>
            <w:r/>
          </w:p>
        </w:tc>
        <w:tc>
          <w:tcPr>
            <w:tcW w:type="dxa" w:w="184"/>
          </w:tcPr>
          <w:p>
            <w:r>
              <w:t>[{"describe": "牛腩放入沸水中略煮，取出浸冷水至涼，瀝乾備用。", "materials": []}, {"describe": "用 2 湯匙油爆香薑蔥及紅辣椒，加入牛腩炒香。", "materials": []}, {"describe": "下調味料煮沸，轉小火煮約1 ½小時至軟身。", "materials": []}, {"describe": "再加入白蘿蔔及紅蘿蔔煮約 20 分鐘至軟身。",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16:54:47</w:t>
            </w:r>
          </w:p>
        </w:tc>
        <w:tc>
          <w:tcPr>
            <w:tcW w:type="dxa" w:w="184"/>
          </w:tcPr>
          <w:p>
            <w:r>
              <w:t>2026-05-27 19:42:44</w:t>
            </w:r>
          </w:p>
        </w:tc>
      </w:tr>
      <w:tr>
        <w:tc>
          <w:tcPr>
            <w:tcW w:type="dxa" w:w="184"/>
          </w:tcPr>
          <w:p>
            <w:r>
              <w:t>4370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羊羔</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"羊肉 [去骨]", "type": [{"title": "肉類", "value": "1752235306674"}, {"title": "羊肉", "value": "20250810000010"}], "unit": {"title": "克", "value": "20250901000022"}, "weight": "300"}, {"name": "白蘿蔔 [切塊] ", "type": [{"title": "蔬菜（含竹筍）", "value": "20250810000020"}], "unit": {"title": "克", "value": "20250901000022"}, "weight": "150"}]</w:t>
            </w:r>
          </w:p>
        </w:tc>
        <w:tc>
          <w:tcPr>
            <w:tcW w:type="dxa" w:w="184"/>
          </w:tcPr>
          <w:p>
            <w:r>
              <w:t>[{"name": "生薑", "unit": {"title": "片", "value": "20250902000018"}, "weight": "3"}, {"name": "蔥 [切段]", "unit": {"title": "棵/根", "value": "20251002001074"}, "weight": "3"}, {"name": "魚膠粉 ", "unit": {"title": "湯匙", "value": "20250927000167"}, "weight": "1"}, {"name": "廚酒", "unit": {"title": "湯匙", "value": "20250927000167"}, "weight": "1"}]</w:t>
            </w:r>
          </w:p>
        </w:tc>
        <w:tc>
          <w:tcPr>
            <w:tcW w:type="dxa" w:w="184"/>
          </w:tcPr>
          <w:p>
            <w:r>
              <w:t>[{"name": "李錦記減鹽頭抽 ", "unit": {"title": "湯匙", "value": "20250927000167"}, "weight": "4"}, {"name": "水 ", "unit": {"title": "毫升", "value": "20250902000022"}, "weight": "750"}, {"name": "糖", "unit": {"title": "湯匙", "value": "20250927000167"}, "weight": "1"}, {"name": " 八角 ", "unit": {"title": "粒", "value": "20251002001075"}, "weight": "1"}, {"name": "桂皮 ", "unit": {"title": "小塊", "value": "20251009000268"}, "weight": "1"}, {"name": " 花椒", "unit": {"title": "茶匙", "value": "20250902000029"}, "weight": "1"}, {"name": "蒜頭", "unit": {"title": "粒", "value": "20251002001075"}, "weight": "3"}]</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"61-75", "value": "1751609912567"}]</w:t>
            </w:r>
          </w:p>
        </w:tc>
        <w:tc>
          <w:tcPr>
            <w:tcW w:type="dxa" w:w="184"/>
          </w:tcPr>
          <w:p>
            <w:r>
              <w:t>[{"title": "61-75", "value": "1751610103281"}]</w:t>
            </w:r>
          </w:p>
        </w:tc>
        <w:tc>
          <w:tcPr>
            <w:tcW w:type="dxa" w:w="184"/>
          </w:tcPr>
          <w:p>
            <w:r>
              <w:t>122-150</w:t>
            </w:r>
          </w:p>
        </w:tc>
        <w:tc>
          <w:tcPr>
            <w:tcW w:type="dxa" w:w="184"/>
          </w:tcPr>
          <w:p>
            <w:r/>
          </w:p>
        </w:tc>
        <w:tc>
          <w:tcPr>
            <w:tcW w:type="dxa" w:w="184"/>
          </w:tcPr>
          <w:p>
            <w:r>
              <w:t>[{"describe": "將羊肉及白蘿蔔放入沸水中煮約 1 小時或至熟，取出羊肉後用水沖淨，瀝乾。(白蘿蔔取出不要)。", "materials": []}, {"describe": "用 1 湯匙油爆香薑、蔥及羊肉，贊酒，下調味料煮沸，轉小火煮至汁液剩下250 毫升 [1杯]，熄火，取出羊肉，撕成大塊，備用。", "materials": []}, {"describe": "將羊肉鋪在方形器皿內，將(2)剩餘的汁液，加入魚膠粉拌勻，開火，煮至熱透。", "materials": []}, {"describe": "將汁液(3)隔出，倒入己盛裝羊肉的方形器皿中，待涼，放入雪櫃冷藏至凝固，切件即可享用。",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16:42:40</w:t>
            </w:r>
          </w:p>
        </w:tc>
        <w:tc>
          <w:tcPr>
            <w:tcW w:type="dxa" w:w="184"/>
          </w:tcPr>
          <w:p>
            <w:r>
              <w:t>2026-05-27 19:42:44</w:t>
            </w:r>
          </w:p>
        </w:tc>
      </w:tr>
      <w:tr>
        <w:tc>
          <w:tcPr>
            <w:tcW w:type="dxa" w:w="184"/>
          </w:tcPr>
          <w:p>
            <w:r>
              <w:t>4367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日式照燒豆腐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"硬豆腐", "type": [{"title": "豆類及豆製品", "value": "20250810000009"}], "unit": {"title": "包裝/件", "value": "20250902000007"}, "weight": "1"}, {"name": "壽司紫菜", "type": [{"title": "蔬菜（含竹筍）", "value": "20250810000020"}], "unit": {"title": "片", "value": "20250902000018"}, "weight": "1"}]</w:t>
            </w:r>
          </w:p>
        </w:tc>
        <w:tc>
          <w:tcPr>
            <w:tcW w:type="dxa" w:w="184"/>
          </w:tcPr>
          <w:p>
            <w:r>
              <w:t>[{"name": "葱花", "unit": {"title": "克", "value": "20250901000022"}, "weight": "5"}, {"name": " 熟白芝麻", "unit": {"title": "適量", "value": "20251027000018"}, "weight": ""}, {"name": "生粉", "unit": {"title": "茶匙", "value": "20250902000029"}, "weight": "3"}]</w:t>
            </w:r>
          </w:p>
        </w:tc>
        <w:tc>
          <w:tcPr>
            <w:tcW w:type="dxa" w:w="184"/>
          </w:tcPr>
          <w:p>
            <w:r>
              <w:t>[{"name": "李錦記減鹽蠔油", "unit": {"title": "湯匙", "value": "20250927000167"}, "weight": "3"}, {"name": "李錦記特級老抽", "unit": {"title": "茶匙", "value": "20250902000029"}, "weight": "1"}, {"name": "李錦記紹興花雕酒", "unit": {"title": "茶匙", "value": "20250902000029"}, "weight": "2"}, {"name": "蜂蜜", "unit": {"title": "湯匙", "value": "20250927000167"}, "weight": "1"}, {"name": "水",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"豆腐切成長方塊，在豆腐中間位置包上1片紫菜，再蘸上生粉。", "materials": []}, {"describe": "把調味料拌匀備用。", "materials": []}, {"describe": "燒熱油鑊，下豆腐煎到四面金黃，再加入拌好的調味，讓豆腐均匀上色，等到醬汁變得濃稠即可上碟，最後撒上芝麻和葱花即可。",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16:41:04</w:t>
            </w:r>
          </w:p>
        </w:tc>
        <w:tc>
          <w:tcPr>
            <w:tcW w:type="dxa" w:w="184"/>
          </w:tcPr>
          <w:p>
            <w:r>
              <w:t>2026-05-27 19:42:44</w:t>
            </w:r>
          </w:p>
        </w:tc>
      </w:tr>
      <w:tr>
        <w:tc>
          <w:tcPr>
            <w:tcW w:type="dxa" w:w="184"/>
          </w:tcPr>
          <w:p>
            <w:r>
              <w:t>4329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蝦籽海參扣鮑魚</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"李錦記蠔皇極品鮑魚", "type": [{"title": "海鮮", "value": "20250810000041"}, {"title": "扇貝及鮑魚", "value": "20250810000028"}], "unit": {"title": "罐", "value": "20250902000008"}, "weight": "2"}, {"name": " 已發海參(約350克) (切塊) ", "type": [{"title": "海鮮", "value": "20250810000041"}, {"title": "其他海鮮", "value": "20250810000007"}], "unit": {"title": "條", "value": "20250902000017"}, "weight": "1"}, {"name": "蝦籽 ", "type": [{"title": "海鮮", "value": "20250810000041"}, {"title": "其他海鮮", "value": "20250810000007"}], "unit": {"title": "湯匙", "value": "20250927000167"}, "weight": "1"}]</w:t>
            </w:r>
          </w:p>
        </w:tc>
        <w:tc>
          <w:tcPr>
            <w:tcW w:type="dxa" w:w="184"/>
          </w:tcPr>
          <w:p>
            <w:r>
              <w:t>[{"name": "清水 ", "unit": {"title": "毫升", "value": "20250902000022"}, "weight": "400"}, {"name": "薑 (切片) ", "unit": {"title": "克", "value": "20250901000022"}, "weight": "30"}, {"name": "蔥 (切段) ", "unit": {"title": "克", "value": "20250901000022"}, "weight": "40"}, {"name": "蒜 (拍扁) ", "unit": {"title": "克", "value": "20250901000022"}, "weight": "30"}, {"name": "油", "unit": {"title": "湯匙", "value": "20250927000167"}, "weight": "2"}, {"name": "生菜", "unit": {"title": "棵/根", "value": "20251002001074"}, "weight": "1"}, {"name": " 粟粉", "unit": {"title": "湯匙", "value": "20250927000167"}, "weight": "2"}]</w:t>
            </w:r>
          </w:p>
        </w:tc>
        <w:tc>
          <w:tcPr>
            <w:tcW w:type="dxa" w:w="184"/>
          </w:tcPr>
          <w:p>
            <w:r>
              <w:t>[{"name": "李錦記舊庄特級蠔油", "unit": {"title": "湯匙", "value": "20250927000167"}, "weight": "2"}, {"name": "李錦記特級老抽 ", "unit": {"title": "湯匙", "value": "20250927000167"}, "weight": "1"}, {"name": "李錦記特鮮雞粉 ", "unit": {"title": "茶匙", "value": "20250902000029"}, "weight": "2"}, {"name": "李錦記極純黑芝麻油", "unit": {"title": "茶匙", "value": "20250902000029"}, "weight": "1"}, {"name": "李錦記蠔皇極品鮑魚汁", "unit": {"title": "湯匙", "value": "20250927000167"}, "weight": "4"}, {"name": "紹酒 ", "unit": {"title": "湯匙", "value": "20250927000167"}, "weight": "1"},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"31-45", "value": "1751610103031"}]</w:t>
            </w:r>
          </w:p>
        </w:tc>
        <w:tc>
          <w:tcPr>
            <w:tcW w:type="dxa" w:w="184"/>
          </w:tcPr>
          <w:p>
            <w:r>
              <w:t>47-75</w:t>
            </w:r>
          </w:p>
        </w:tc>
        <w:tc>
          <w:tcPr>
            <w:tcW w:type="dxa" w:w="184"/>
          </w:tcPr>
          <w:p>
            <w:r/>
          </w:p>
        </w:tc>
        <w:tc>
          <w:tcPr>
            <w:tcW w:type="dxa" w:w="184"/>
          </w:tcPr>
          <w:p>
            <w:r>
              <w:t>[{"describe": "鍋中煮滾水後加入海參，煮滾後瀝乾。鍋中加入400毫升清水、薑、蔥、蒜及油。煮滾後加入海參，並以中火煮30分鐘。然後從鍋中取走薑、蔥和蒜。", "materials": []}, {"describe": "先將生菜洗淨後對半切開成4份，再以沸水加油灼熟，瀝乾並鋪在碟上。", "materials": []}, {"describe": "將所有調味料(鮑魚汁除外)拌勻。將拌勻的調味料、鮑魚及蝦籽，加入海參鍋中煮滾。", "materials": []}, {"describe": "加入李錦記蠔皇極品鮑魚汁和粟粉。 將所有材料鋪在生菜上，再淋上醬汁。", "materials": []}, {"describe": "貼士: 煮菜時加入油，可以保持蔬菜的翠綠色。 李錦記蠔皇極品鮑魚汁以李錦記舊庄特級蠔油秘製，有助提升菜式鮮味。 蝦籽如先用白鑊炒香,蝦子味會更顯突出。  ",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15:41:28</w:t>
            </w:r>
          </w:p>
        </w:tc>
        <w:tc>
          <w:tcPr>
            <w:tcW w:type="dxa" w:w="184"/>
          </w:tcPr>
          <w:p>
            <w:r>
              <w:t>2026-05-27 19:42:44</w:t>
            </w:r>
          </w:p>
        </w:tc>
      </w:tr>
      <w:tr>
        <w:tc>
          <w:tcPr>
            <w:tcW w:type="dxa" w:w="184"/>
          </w:tcPr>
          <w:p>
            <w:r>
              <w:t>4321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艇妹炒飯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"白飯  [約2.5碗]", "type": [], "unit": {"title": "克", "value": "20250901000022"}, "weight": "450"}, {"name": " 雞蛋  [拂勻] ", "type": [{"title": "蛋", "value": "20250810000038"}], "unit": {"title": "個/隻", "value": "20250902000015"}, "weight": "2"}, {"name": "叉燒 [切粒] ", "type": [{"title": "肉類", "value": "1752235306674"}, {"title": "豬肉", "value": "20250810000035"}], "unit": {"title": "克", "value": "20250901000022"}, "weight": "120"}]</w:t>
            </w:r>
          </w:p>
        </w:tc>
        <w:tc>
          <w:tcPr>
            <w:tcW w:type="dxa" w:w="184"/>
          </w:tcPr>
          <w:p>
            <w:r>
              <w:t>[{"name": "蔥 [切粒]", "unit": {"title": "克", "value": "20250901000022"}, "weight": "25"}, {"name": " 乾蔥 [切粒]", "unit": {"title": "克", "value": "20250901000022"}, "weight": "25"}]</w:t>
            </w:r>
          </w:p>
        </w:tc>
        <w:tc>
          <w:tcPr>
            <w:tcW w:type="dxa" w:w="184"/>
          </w:tcPr>
          <w:p>
            <w:r>
              <w:t>[{"name": "李錦記舊庄特級蠔油", "unit": {"title": "湯匙", "value": "20250927000167"}, "weight": "1"}, {"name": "李錦記特鮮生抽", "unit": {"title": "茶匙", "value": "20250902000029"}, "weight": " 1 1/2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"舊庄特級蠔油", "materials": []}, {"describe": "加入雞蛋，拌入白飯、叉燒、調味料及蔥粒，炒勻至熱透。",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15:23:25</w:t>
            </w:r>
          </w:p>
        </w:tc>
        <w:tc>
          <w:tcPr>
            <w:tcW w:type="dxa" w:w="184"/>
          </w:tcPr>
          <w:p>
            <w:r>
              <w:t>2026-05-27 19:42:44</w:t>
            </w:r>
          </w:p>
        </w:tc>
      </w:tr>
      <w:tr>
        <w:tc>
          <w:tcPr>
            <w:tcW w:type="dxa" w:w="184"/>
          </w:tcPr>
          <w:p>
            <w:r>
              <w:t>4313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白酒藍青口</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"藍青口, 已清洗乾淨  ", "type": [{"title": "海鮮", "value": "20250810000041"}, {"title": "蛤蜊及貽貝", "value": "20250810000021"}], "unit": {"title": "磅", "value": "20250901000033"}, "weight": "2"}]</w:t>
            </w:r>
          </w:p>
        </w:tc>
        <w:tc>
          <w:tcPr>
            <w:tcW w:type="dxa" w:w="184"/>
          </w:tcPr>
          <w:p>
            <w:r>
              <w:t>[{"name": "日本大蔥, 斜切細幼條 ", "unit": {"title": "條", "value": "20250902000017"}, "weight": "1"}, {"name": "洋蔥 ，切條", "unit": {"title": "個/隻", "value": "20250902000015"}, "weight": "0.5"}]</w:t>
            </w:r>
          </w:p>
        </w:tc>
        <w:tc>
          <w:tcPr>
            <w:tcW w:type="dxa" w:w="184"/>
          </w:tcPr>
          <w:p>
            <w:r>
              <w:t>[{"name": " 李錦記蒜蓉 ", "unit": {"title": "茶匙", "value": "20250902000029"}, "weight": "0.5"}, {"name": "李錦記蘋果醋", "unit": {"title": "毫升", "value": "20250902000022"}, "weight": "50"}, {"name": "李錦記即磨黑胡椒", "unit": {"title": "適量", "value": "20251027000018"}, "weight": ""}, {"name": "水", "unit": {"title": "毫升", "value": "20250902000022"}, "weight": "300"}, {"name": "百里香", "unit": {"title": "條", "value": "20250902000017"}, "weight": " 2-3  "}, {"name": "淡奶油 ", "unit": {"title": "克", "value": "20250901000022"}, "weight": "50"}, {"name": " 白酒", "unit": {"title": "毫升", "value": "20250902000022"}, "weight": "70"}, {"name": "橄欖油 ", "unit": {"title": "適量", "value": "20251027000018"}, "weight": ""}, {"name": "鹽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"在一大鍋中，調至中火，下橄欖油。倒入洋蔥炒 1-2分鐘或至軟身。再加入大蔥及蒜炒 1-2分鐘，倒入白酒，煮至白酒漸被煮乾。", "materials": []}, {"describe": "倒入水煮滾後加入青口，蓋上鍋蓋，煮 5-7分鐘或至青口殼打開。熄火。", "materials": []}, {"describe": "鍋離火後，倒入蘋果醋﹑淡奶油及百里香，拌勻。灑上黑椒及鹽即可食用。   小貼士 青口不宜煮得過熟，否則會囗感變靱，鮮味流失。",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15:06:58</w:t>
            </w:r>
          </w:p>
        </w:tc>
        <w:tc>
          <w:tcPr>
            <w:tcW w:type="dxa" w:w="184"/>
          </w:tcPr>
          <w:p>
            <w:r>
              <w:t>2026-05-27 19:42:44</w:t>
            </w:r>
          </w:p>
        </w:tc>
      </w:tr>
      <w:tr>
        <w:tc>
          <w:tcPr>
            <w:tcW w:type="dxa" w:w="184"/>
          </w:tcPr>
          <w:p>
            <w:r>
              <w:t>4310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勁椒麻滑滑手撕雞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"雞髀", "type": [{"title": "家禽", "value": "1752235304071"}, {"title": "雞", "value": "20250810000034"}], "unit": {"title": "個/隻", "value": "20250902000015"}, "weight": "2"}, {"name": "青瓜 (切絲)", "type": [{"title": "蔬菜（含竹筍）", "value": "20250810000020"}], "unit": {"title": "克", "value": "20250901000022"}, "weight": "70"}]</w:t>
            </w:r>
          </w:p>
        </w:tc>
        <w:tc>
          <w:tcPr>
            <w:tcW w:type="dxa" w:w="184"/>
          </w:tcPr>
          <w:p>
            <w:r>
              <w:t>[{"name": "薑", "unit": {"title": "片", "value": "20250902000018"}, "weight": "2"}, {"name": "葱 (切段)", "unit": {"title": "條", "value": "20250902000017"}, "weight": "1"}, {"name": "芫茜 (裝飾用)", "unit": {"title": "適量", "value": "20251027000018"}, "weight": ""}]</w:t>
            </w:r>
          </w:p>
        </w:tc>
        <w:tc>
          <w:tcPr>
            <w:tcW w:type="dxa" w:w="184"/>
          </w:tcPr>
          <w:p>
            <w:r>
              <w:t>[{"name": "李錦記勁麻青花椒油", "unit": {"title": "湯匙", "value": "20250927000167"}, "weight": "1"}, {"name": "李錦記無激素*特鮮雞粉", "unit": {"title": "茶匙", "value": "20250902000029"}, "weight": "1"}, {"name": "鹽", "unit": {"title": "茶匙", "value": "20250902000029"}, "weight": "1/2"}, {"name": "糖",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"加入薑片﹑葱與水一起煮滾，加入雞髀以小火煮至全熟，取出浸冷水。", "materials": []}, {"describe": "抹乾雞髀上的水份，用手把雞肉撕成雞絲。", "materials": []}, {"describe": "把雞絲、青瓜絲和調味料拌匀，以芫茜裝飾，即成。",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14:58:36</w:t>
            </w:r>
          </w:p>
        </w:tc>
        <w:tc>
          <w:tcPr>
            <w:tcW w:type="dxa" w:w="184"/>
          </w:tcPr>
          <w:p>
            <w:r>
              <w:t>2026-05-27 19:42:44</w:t>
            </w:r>
          </w:p>
        </w:tc>
      </w:tr>
      <w:tr>
        <w:tc>
          <w:tcPr>
            <w:tcW w:type="dxa" w:w="184"/>
          </w:tcPr>
          <w:p>
            <w:r>
              <w:t>4305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花椒青咖喱雞撈米線</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"雞腿肉（切件） ", "type": [{"title": "家禽", "value": "1752235304071"}, {"title": "雞", "value": "20250810000034"}], "unit": {"title": "克", "value": "20250901000022"}, "weight": "300"}, {"name": "椰奶", "type": [{"title": "乳製品", "value": "20250810000044"}], "unit": {"title": "毫升", "value": "20250902000022"}, "weight": "400"}]</w:t>
            </w:r>
          </w:p>
        </w:tc>
        <w:tc>
          <w:tcPr>
            <w:tcW w:type="dxa" w:w="184"/>
          </w:tcPr>
          <w:p>
            <w:r>
              <w:t>[{"name": "水", "unit": {"title": "毫升", "value": "20250902000022"}, "weight": "100"}, {"name": "泰國茄子仔（切半）", "unit": {"title": "粒", "value": "20251002001075"}, "weight": "5"}, {"name": " 檸檬葉  (撕半) ", "unit": {"title": "塊", "value": "20250901000031"}, "weight": "4"}, {"name": "金不換", "unit": {"title": "克", "value": "20250901000022"}, "weight": "5"}, {"name": "米線", "unit": {"title": "克", "value": "20250901000022"}, "weight": "100"}, {"name": "鹹酸菜（切碎)", "unit": {"title": "克", "value": "20250901000022"}, "weight": "30"}, {"name": "溫室青瓜（切片）", "unit": {"title": "條", "value": "20250902000017"}, "weight": "1"}, {"name": "豆角（切粒，汆水）", "unit": {"title": "克", "value": "20250901000022"}, "weight": "20"}, {"name": "金不換葉", "unit": {"title": "克", "value": "20250901000022"}, "weight": "5"}, {"name": "乾葱（切碎）", "unit": {"title": "粒", "value": "20251002001075"}, "weight": "1"}, {"name": "指天椒（切粒，裝飾用)", "unit": {"title": "條", "value": "20250902000017"}, "weight": "1"}]</w:t>
            </w:r>
          </w:p>
        </w:tc>
        <w:tc>
          <w:tcPr>
            <w:tcW w:type="dxa" w:w="184"/>
          </w:tcPr>
          <w:p>
            <w:r>
              <w:t>[{"name": "李錦記勁麻青花椒油1湯匙 魚露 3湯匙 椰糖 1湯匙", "unit": {"title": "湯匙", "value": "20250927000167"}, "weight": "1"}, {"name": "魚露", "unit": {"title": "湯匙", "value": "20250927000167"}, "weight": "3"}, {"name": "椰糖", "unit": {"title": "湯匙", "value": "20250927000167"}, "weight": "1"}]</w:t>
            </w:r>
          </w:p>
        </w:tc>
        <w:tc>
          <w:tcPr>
            <w:tcW w:type="dxa" w:w="184"/>
          </w:tcPr>
          <w:p>
            <w:r/>
          </w:p>
        </w:tc>
        <w:tc>
          <w:tcPr>
            <w:tcW w:type="dxa" w:w="184"/>
          </w:tcPr>
          <w:p>
            <w:r/>
          </w:p>
        </w:tc>
        <w:tc>
          <w:tcPr>
            <w:tcW w:type="dxa" w:w="184"/>
          </w:tcPr>
          <w:p>
            <w:r>
              <w:t>[{"name": "香茅 ", "unit": {"title": "個/隻", "value": "20250902000015"}, "weight": "1"}, {"name": "青尖椒（去籽、切粒） ", "unit": {"title": "條", "value": "20250902000017"}, "weight": "3"}, {"name": "青檸汁", "unit": {"title": "湯匙", "value": "20250927000167"}, "weight": "3"}, {"name": "乾蔥 （切片）", "unit": {"title": "粒", "value": "20251002001075"}, "weight": "2"}, {"name": "南薑（切碎）", "unit": {"title": "克", "value": "20250901000022"}, "weight": "30"}, {"name": "蒜（切碎）", "unit": {"title": "粒", "value": "20251002001075"}, "weight": "3"}, {"name": "薑（切碎）", "unit": {"title": "克", "value": "20250901000022"}, "weight": "10"}, {"name": "檸檬葉（切碎）", "unit": {"title": "片", "value": "20250902000018"}, "weight": "4"}, {"name": "孜然粉", "unit": {"title": "茶匙", "value": "20250902000029"}, "weight": "1"}, {"name": "芫荽籽", "unit": {"title": "茶匙", "value": "20250902000029"}, "weight": "1"}, {"name": "魚露", "unit": {"title": "茶匙", "value": "20250902000029"}, "weight": "2"}, {"name": "椰子油", "unit": {"title": "湯匙", "value": "20250927000167"}, "weight": "3"}]</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"先做青咖喱雞，雞腿肉以少許鹽醃10分鐘。", "materials": []}, {"describe": "把青咖哩材料放入攪拌機徹底打成青咖喱蓉。", "materials": []}, {"describe": "熱鍋下油，加入青咖喱蓉炒香，分2次加入椰奶，再加入水、雞肉、魚露和糖，煮滾後加入茄子和檸檬葉，轉中火煮10分鐘。", "materials": []}, {"describe": "熄火前加入李錦記勁麻青花椒油和金不換。", "materials": []}, {"describe": "處理配料，米線用冷水泡軟後，燒開一鍋水用小火把米線煮熟，用冷開水沖洗後捲成一團團備用。酸菜用熱水沖泡，去除鹹味和沙後切碎。其餘所有材料鋪放在碟上。", "materials": []}, {"describe": "吃的時候，取一點米線和配料，配合青咖哩雞享用。     貼士：在泰式雜貨店購買現成的青咖哩醬 (約50克) 更方便。",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14:46:24</w:t>
            </w:r>
          </w:p>
        </w:tc>
        <w:tc>
          <w:tcPr>
            <w:tcW w:type="dxa" w:w="184"/>
          </w:tcPr>
          <w:p>
            <w:r>
              <w:t>2026-05-27 19:42:44</w:t>
            </w:r>
          </w:p>
        </w:tc>
      </w:tr>
      <w:tr>
        <w:tc>
          <w:tcPr>
            <w:tcW w:type="dxa" w:w="184"/>
          </w:tcPr>
          <w:p>
            <w:r>
              <w:t>4282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頭道大蝦粉絲煲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"大蝦", "type": [{"title": "海鮮", "value": "20250810000041"}, {"title": "蝦", "value": "20250810000032"}], "unit": {"title": "個/隻", "value": "20250902000015"}, "weight": "12"}, {"name": "粉絲 ", "type": [{"title": "麵粉（含大米、糯米、木薯及小麥粉）", "value": "20250810000018"}], "unit": {"title": "克", "value": "20250901000022"}, "weight": "150"}]</w:t>
            </w:r>
          </w:p>
        </w:tc>
        <w:tc>
          <w:tcPr>
            <w:tcW w:type="dxa" w:w="184"/>
          </w:tcPr>
          <w:p>
            <w:r>
              <w:t>[{"name": "李錦記蒜蓉", "unit": {"title": "克", "value": "20250901000022"}, "weight": "10"}, {"name": "乾葱", "unit": {"title": "克", "value": "20250901000022"}, "weight": "10"}]</w:t>
            </w:r>
          </w:p>
        </w:tc>
        <w:tc>
          <w:tcPr>
            <w:tcW w:type="dxa" w:w="184"/>
          </w:tcPr>
          <w:p>
            <w:r>
              <w:t>[{"name": "李錦記頭道原釀頭抽", "unit": {"title": "湯匙", "value": "20250927000167"}, "weight": " 1½"}, {"name": "李錦記雙菇老抽", "unit": {"title": "茶匙", "value": "20250902000029"}, "weight": "½"}, {"name": "李錦記特鮮雞粉", "unit": {"title": "茶匙", "value": "20250902000029"}, "weight": "½"}, {"name": "糖", "unit": {"title": "茶匙", "value": "20250902000029"}, "weight": "1"}, {"name": "水", "unit": {"title": "湯匙", "value": "20250927000167"}, "weight": "2"}, {"name": "生粉水", "unit": {"title": "適量", "value": "20251027000018"}, "weight": ""}, {"name": "李錦記頭道原釀頭抽", "unit": {"title": "湯匙", "value": "20250927000167"}, "weight": "2"}, {"name": "李錦記雙菇老抽", "unit": {"title": "茶匙", "value": "20250902000029"}, "weight": "1"}, {"name": "李錦記特鮮雞粉", "unit": {"title": "茶匙", "value": "20250902000029"}, "weight": "½"}, {"name": "糖", "unit": {"title": "茶匙", "value": "20250902000029"}, "weight": "1"}]</w:t>
            </w:r>
          </w:p>
        </w:tc>
        <w:tc>
          <w:tcPr>
            <w:tcW w:type="dxa" w:w="184"/>
          </w:tcPr>
          <w:p>
            <w:r/>
          </w:p>
        </w:tc>
        <w:tc>
          <w:tcPr>
            <w:tcW w:type="dxa" w:w="184"/>
          </w:tcPr>
          <w:p>
            <w:r>
              <w:t>[{"name": "李錦記白胡椒粉", "unit": {"title": "適量", "value": "20251027000018"}, "weight": ""}, {"name": "鹽", "unit": {"title": "適量", "value": "20251027000018"}, "weight": ""}, {"name": "生粉",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"把大蝦剝殼留尾，然後加入醃料拌匀，備用。", "materials": []}, {"describe": "用水將粉絲浸泡30分鐘至軟身，再將粉絲放入沸水灼3分鐘至透明，然後瀝乾備用。", "materials": []}, {"describe": "中火燒熱油鑊，加入一半蒜蓉和乾葱炒香後，再加入粉絲及調味料炒匀，盛起放在煲中。", "materials": []}, {"describe": "再次以中火燒熱油鑊，煎香大蝦，加入餘下的蒜蓉、乾蔥及調味料炒香。把煮好的大蝦放上粉絲面上即可。", "materials": []}, {"describe": "貼士:  建議選用虎蝦，肉質較白蝦結實。",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12:11:37</w:t>
            </w:r>
          </w:p>
        </w:tc>
        <w:tc>
          <w:tcPr>
            <w:tcW w:type="dxa" w:w="184"/>
          </w:tcPr>
          <w:p>
            <w:r>
              <w:t>2026-05-27 19:42:44</w:t>
            </w:r>
          </w:p>
        </w:tc>
      </w:tr>
      <w:tr>
        <w:tc>
          <w:tcPr>
            <w:tcW w:type="dxa" w:w="184"/>
          </w:tcPr>
          <w:p>
            <w:r>
              <w:t>4279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減鹽豆腐蒸蝦仁</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"蒸煮豆腐", "type": [{"title": "豆類及豆製品", "value": "20250810000009"}], "unit": {"title": "盒", "value": "20250902000011"}, "weight": "1"}, {"name": "鮮蝦", "type": [{"title": "海鮮", "value": "20250810000041"}, {"title": "對蝦及基圍蝦", "value": "20250810000032"}], "unit": {"title": "個/隻", "value": "20250902000015"}, "weight": "6"}]</w:t>
            </w:r>
          </w:p>
        </w:tc>
        <w:tc>
          <w:tcPr>
            <w:tcW w:type="dxa" w:w="184"/>
          </w:tcPr>
          <w:p>
            <w:r>
              <w:t>[{"name": "葱絲", "unit": {"title": "適量", "value": "20251027000018"}, "weight": ""}]</w:t>
            </w:r>
          </w:p>
        </w:tc>
        <w:tc>
          <w:tcPr>
            <w:tcW w:type="dxa" w:w="184"/>
          </w:tcPr>
          <w:p>
            <w:r>
              <w:t>[{"name": "李錦記減鹽頭抽", "unit": {"title": "湯匙", "value": "20250927000167"}, "weight": "2"}, {"name": "李錦記純石磨芝麻油", "unit": {"title": "茶匙", "value": "20250902000029"}, "weight": "1"}, {"name": "李錦記白胡椒粉", "unit": {"title": "適量", "value": "20251027000018"}, "weight": ""}, {"name": "生粉",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"豆腐切件後，鋪在蒸碟上。", "materials": []}, {"describe": "鮮蝦剝殼後，切開背，加入胡椒粉及生粉拌勻，然後放在豆腐上。", "materials": []}, {"describe": "大火隔水蒸5分鐘，取出及倒走碟內的水。", "materials": []}, {"describe": "將減鹽頭抽及芝麻油拌勻，然後淋上，放上葱絲，即可。", "materials": []}, {"describe": "貼士:  剝鮮蝦時，建議留尾，鳳尾蝦的賣相更吸引。",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11:58:29</w:t>
            </w:r>
          </w:p>
        </w:tc>
        <w:tc>
          <w:tcPr>
            <w:tcW w:type="dxa" w:w="184"/>
          </w:tcPr>
          <w:p>
            <w:r>
              <w:t>2026-05-27 19:42:44</w:t>
            </w:r>
          </w:p>
        </w:tc>
      </w:tr>
      <w:tr>
        <w:tc>
          <w:tcPr>
            <w:tcW w:type="dxa" w:w="184"/>
          </w:tcPr>
          <w:p>
            <w:r>
              <w:t>4278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苦瓜炒蛋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 苦瓜", "type": [{"title": "蔬菜（含竹筍）", "value": "20250810000020"}], "unit": {"title": "條", "value": "20250902000017"}, "weight": "1"}, {"name": "雞蛋 (攪勻)", "type": [{"title": "蛋", "value": "20250810000038"}], "unit": {"title": "個/隻", "value": "20250902000015"}, "weight": "2"}]</w:t>
            </w:r>
          </w:p>
        </w:tc>
        <w:tc>
          <w:tcPr>
            <w:tcW w:type="dxa" w:w="184"/>
          </w:tcPr>
          <w:p>
            <w:r>
              <w:t>[{"name": "海鹽", "unit": {"title": "茶匙", "value": "20250902000029"}, "weight": "1"}, {"name": "豆腐卜 (切條) ", "unit": {"title": "粒", "value": "20251002001075"}, "weight": "5"}, {"name": "小番茄  (切塊) ", "unit": {"title": "個/隻", "value": "20250902000015"}, "weight": "1"}, {"name": "青蔥 (切成蔥花)", "unit": {"title": "條", "value": "20250902000017"}, "weight": "1"}]</w:t>
            </w:r>
          </w:p>
        </w:tc>
        <w:tc>
          <w:tcPr>
            <w:tcW w:type="dxa" w:w="184"/>
          </w:tcPr>
          <w:p>
            <w:r>
              <w:t>[{"name": "李錦記特鮮菇粉", "unit": {"title": "茶匙", "value": "20250902000029"}, "weight": "2"}, {"name": "李錦記有機頭抽 ", "unit": {"title": "茶匙", "value": "20250902000029"}, "weight": "1"}, {"name": "水", "unit": {"title": "湯匙", "value": "20250927000167"}, "weight": "1"}]</w:t>
            </w:r>
          </w:p>
        </w:tc>
        <w:tc>
          <w:tcPr>
            <w:tcW w:type="dxa" w:w="184"/>
          </w:tcPr>
          <w:p>
            <w:r/>
          </w:p>
        </w:tc>
        <w:tc>
          <w:tcPr>
            <w:tcW w:type="dxa" w:w="184"/>
          </w:tcPr>
          <w:p>
            <w:r>
              <w:t>[{"name": "李錦記特鮮菇粉", "unit": {"title": "茶匙", "value": "20250902000029"}, "weight": "1"}, {"name": "水", "unit": {"title": "毫升", "value": "20250902000022"}, "weight": "375"}]</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"先將苦瓜去籽刮嚢，然後切條。以海鹽醃15分鐘，然後用水沖淨。", "materials": []}, {"describe": "在鍋中加入上湯材料，煮滾後加入苦瓜煮2至3分鐘，再瀝水備用。", "materials": []}, {"describe": "將調味料內其中1茶匙特鮮菇粉加入雞蛋中拌勻。", "materials": []}, {"describe": "中火燒熱葵花籽油，加入豆腐卜略炒後，再加入苦瓜及番茄，輕炒約 1 分鐘。", "materials": []}, {"describe": "混合餘下的調味料，再加入鍋中輕炒約 1 分鐘或至番茄軟身。", "materials": []}, {"describe": "倒入蛋漿，用鑊鏟將蛋漿推至半熟，灑上蔥花後再推蛋漿，待雞蛋煮至全熟後便可食用。",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11:56:08</w:t>
            </w:r>
          </w:p>
        </w:tc>
        <w:tc>
          <w:tcPr>
            <w:tcW w:type="dxa" w:w="184"/>
          </w:tcPr>
          <w:p>
            <w:r>
              <w:t>2026-05-27 19:42:44</w:t>
            </w:r>
          </w:p>
        </w:tc>
      </w:tr>
      <w:tr>
        <w:tc>
          <w:tcPr>
            <w:tcW w:type="dxa" w:w="184"/>
          </w:tcPr>
          <w:p>
            <w:r>
              <w:t>4271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香辣花甲粉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"花甲", "type": [{"title": "海鮮", "value": "20250810000041"}, {"title": "蜆及青口", "value": "20250810000021"}], "unit": {"title": "克", "value": "20250901000022"}, "weight": "250"}, {"name": "金菇", "type": [{"title": "蔬菜（含竹筍）", "value": "20250810000020"}], "unit": {"title": "包", "value": "20250902000006"}, "weight": "1/2"}, {"name": "粉絲", "type": [{"title": "麵粉（含大米、糯米、木薯及小麥粉）", "value": "20250810000018"}], "unit": {"title": "克", "value": "20250901000022"}, "weight": "100"}]</w:t>
            </w:r>
          </w:p>
        </w:tc>
        <w:tc>
          <w:tcPr>
            <w:tcW w:type="dxa" w:w="184"/>
          </w:tcPr>
          <w:p>
            <w:r>
              <w:t>[{"name": "芫茜", "unit": {"title": "適量", "value": "20251027000018"}, "weight": ""}, {"name": "葱花", "unit": {"title": "適量", "value": "20251027000018"}, "weight": ""}]</w:t>
            </w:r>
          </w:p>
        </w:tc>
        <w:tc>
          <w:tcPr>
            <w:tcW w:type="dxa" w:w="184"/>
          </w:tcPr>
          <w:p>
            <w:r>
              <w:t>[{"name": "李錦記麻辣紅油辣醬", "unit": {"title": "湯匙", "value": "20250927000167"}, "weight": "1.5"}, {"name": "李錦記特鮮菇粉", "unit": {"title": "茶匙", "value": "20250902000029"}, "weight": "2"}, {"name": "李錦記減鹽蠔油", "unit": {"title": "湯匙", "value": "20250927000167"}, "weight": "1"}, {"name": "李錦記蒜蓉", "unit": {"title": "湯匙", "value": "20250927000167"}, "weight": "3"}, {"name": "李錦記純石磨芝麻油", "unit": {"title": "適量", "value": "20251027000018"}, "weight": ""}, {"name": "水", "unit": {"title": "毫升", "value": "20250902000022"}, "weight": "500"}]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"粉絲用室溫水浸軟備用。", "materials": []}, {"describe": "花甲加油及鹽浸水，吐沙半小時。", "materials": []}, {"describe": "燒熱油鑊，下蒜蓉炒香，再加入金菇、粉絲和花甲，加入所有調味料煮至全熟。", "materials": []}, {"describe": "最後加入少許麻油，撒上葱花和芫茜即可。", "materials": []}, {"describe": "貼士:  建議使用花甲，肉質較鮮甜厚肉。",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11:13:12</w:t>
            </w:r>
          </w:p>
        </w:tc>
        <w:tc>
          <w:tcPr>
            <w:tcW w:type="dxa" w:w="184"/>
          </w:tcPr>
          <w:p>
            <w:r>
              <w:t>2026-05-27 19:42:44</w:t>
            </w:r>
          </w:p>
        </w:tc>
      </w:tr>
      <w:tr>
        <w:tc>
          <w:tcPr>
            <w:tcW w:type="dxa" w:w="184"/>
          </w:tcPr>
          <w:p>
            <w:r>
              <w:t>4269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醬爆辣蟹</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"蟹  [抹乾及切件] ", "type": [{"title": "海鮮", "value": "20250810000041"}, {"title": "其他海鮮", "value": "20250810000007"}], "unit": {"title": "克", "value": "20250901000022"}, "weight": "600"}]</w:t>
            </w:r>
          </w:p>
        </w:tc>
        <w:tc>
          <w:tcPr>
            <w:tcW w:type="dxa" w:w="184"/>
          </w:tcPr>
          <w:p>
            <w:r>
              <w:t>[{"name": "生薑", "unit": {"title": "片", "value": "20250902000018"}, "weight": "4"}, {"name": "辣椒 [紅色, 切粒] ", "unit": {"title": "個/隻", "value": "20250902000015"}, "weight": "1"}, {"name": "蔥 [切段] ", "unit": {"title": "條", "value": "20250902000017"}, "weight": "4"}]</w:t>
            </w:r>
          </w:p>
        </w:tc>
        <w:tc>
          <w:tcPr>
            <w:tcW w:type="dxa" w:w="184"/>
          </w:tcPr>
          <w:p>
            <w:r>
              <w:t>[{"name": "李錦記蒜蓉", "unit": {"title": "茶匙", "value": "20250902000029"}, "weight": "2"}, {"name": "李錦記海鮮醬", "unit": {"title": "湯匙", "value": "20250927000167"}, "weight": "3"}, {"name": "李錦記辣豆瓣醬", "unit": {"title": "湯匙", "value": "20250927000167"}, "weight": "2"}, {"name": "粟粉 [上粉用]", "unit": {"title": "杯", "value": "20250902000023"}, "weight": "1/2"}, {"name": "廚酒 ", "unit": {"title": "湯匙", "value": "20250927000167"}, "weight": "1"}]</w:t>
            </w:r>
          </w:p>
        </w:tc>
        <w:tc>
          <w:tcPr>
            <w:tcW w:type="dxa" w:w="184"/>
          </w:tcPr>
          <w:p>
            <w:r/>
          </w:p>
        </w:tc>
        <w:tc>
          <w:tcPr>
            <w:tcW w:type="dxa" w:w="184"/>
          </w:tcPr>
          <w:p>
            <w:r>
              <w:t>[{"name": "李錦記舊庄特級蠔油", "unit": {"title": "茶匙", "value": "20250902000029"}, "weight": "2"}, {"name": "李錦記純香芝麻油", "unit": {"title": "茶匙", "value": "20250902000029"}, "weight": "1"}, {"name": "Water", "unit": {"title": "湯匙", "value": "20250927000167"}, "weight": "4"}, {"name": "Corn starch",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"將蟹件拍上粟粉，放入熱油中炸至金黃熟透，瀝乾。", "materials": []}, {"describe": "燒熱 2 湯匙油，爆香薑、蒜，辣椒及蔥段，加入海鮮醬及辣豆瓣醬炒香。", "materials": []}, {"describe": "放入蟹件，贊酒。拌入芡汁，炒勻至熱透。",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11:08:25</w:t>
            </w:r>
          </w:p>
        </w:tc>
        <w:tc>
          <w:tcPr>
            <w:tcW w:type="dxa" w:w="184"/>
          </w:tcPr>
          <w:p>
            <w:r>
              <w:t>2026-05-27 19:42:44</w:t>
            </w:r>
          </w:p>
        </w:tc>
      </w:tr>
      <w:tr>
        <w:tc>
          <w:tcPr>
            <w:tcW w:type="dxa" w:w="184"/>
          </w:tcPr>
          <w:p>
            <w:r>
              <w:t>4260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香辣番茄肥牛蓋飯配脆邊太陽蛋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"肥牛片", "type": [{"title": "肉類", "value": "1752235306674"}, {"title": "牛肉", "value": "20250810000006"}], "unit": {"title": "克", "value": "20250901000022"}, "weight": "100"}, {"name": "番茄（切角）", "type": [{"title": "蔬菜（含竹筍）", "value": "20250810000020"}], "unit": {"title": "個/隻", "value": "20250902000015"}, "weight": "1"}, {"name": "珍珠米", "type": [], "unit": {"title": "克", "value": "20250901000022"}, "weight": "200"}, {"name": "雞蛋", "type": [{"title": "蛋", "value": "20250810000038"}], "unit": {"title": "個/隻", "value": "20250902000015"}, "weight": "2"}]</w:t>
            </w:r>
          </w:p>
        </w:tc>
        <w:tc>
          <w:tcPr>
            <w:tcW w:type="dxa" w:w="184"/>
          </w:tcPr>
          <w:p>
            <w:r>
              <w:t>[{"name": "洋葱絲20克", "unit": {"title": "克", "value": "20250901000022"}, "weight": "20"}, {"name": "蔥花 裝飾用（可省略）", "weight": ""}]</w:t>
            </w:r>
          </w:p>
        </w:tc>
        <w:tc>
          <w:tcPr>
            <w:tcW w:type="dxa" w:w="184"/>
          </w:tcPr>
          <w:p>
            <w:r>
              <w:t>[{"name": "李錦記蒜蓉辣椒醬", "unit": {"title": "湯匙", "value": "20250927000167"}, "weight": "2"}, {"name": "李錦記番茄醬", "unit": {"title": "湯匙", "value": "20250927000167"}, "weight": "2"}, {"name": "糖", "unit": {"title": "茶匙", "value": "20250902000029"}, "weight": "1"}, {"name": "水", "unit": {"title": "毫升", "value": "20250902000022"}, "weight": "100"}, {"name": "鹽", "unit": {"title": "適量", "value": "20251027000018"}, "weight": ""}, {"name": "粟粉",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"肥牛片用少許粟粉拌匀備用。", "materials": []}, {"describe": "珍珠米煮好，備用。肥牛片用沸水灼至半熟，備用。", "materials": []}, {"describe": "燒熱油鑊，炒香洋葱，再加入番茄和調味料煮至收汁，再加入肥牛拌匀。", "materials": []}, {"describe": "把肥牛及醬汁鋪在飯上面，最後舖上煎好的太陽蛋，可按個人喜好加上李錦記蒜蓉辣椒醬及灑上蔥花拌食。", "materials": []}, {"describe": "貼士:  1.珍珠米先用清水浸30分鐘才煮，讓米粒吸飽水分，煮出來的飯粒更飽滿。", "materials": []}, {"describe": "2.燒熱油鑊時，下多些油，再轉至細火才下蛋，較易煎出脆邊太陽蛋。",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10:38:22</w:t>
            </w:r>
          </w:p>
        </w:tc>
        <w:tc>
          <w:tcPr>
            <w:tcW w:type="dxa" w:w="184"/>
          </w:tcPr>
          <w:p>
            <w:r>
              <w:t>2026-05-27 19:42:44</w:t>
            </w:r>
          </w:p>
        </w:tc>
      </w:tr>
      <w:tr>
        <w:tc>
          <w:tcPr>
            <w:tcW w:type="dxa" w:w="184"/>
          </w:tcPr>
          <w:p>
            <w:r>
              <w:t>4249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川味椒香拌蒟蒻麵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"蒟蒻麵", "type": [{"title": "麵粉（含大米、小米、糯米、木薯及小麥粉）", "value": "20250810000018"}], "unit": {"title": "包", "value": "20250902000006"}, "weight": "2"}, {"name": "溏心蛋（切半）", "type": [{"title": "蛋", "value": "20250810000038"}], "unit": {"title": "個/隻", "value": "20250902000015"}, "weight": "2"}]</w:t>
            </w:r>
          </w:p>
        </w:tc>
        <w:tc>
          <w:tcPr>
            <w:tcW w:type="dxa" w:w="184"/>
          </w:tcPr>
          <w:p>
            <w:r>
              <w:t>[{"name": "花生碎", "unit": {"title": "克", "value": "20250901000022"}, "weight": "10"}, {"name": "芝麻、芫茜、青瓜絲、蔥花、紅椒絲 裝飾用", "unit": {"title": "適量", "value": "20251027000018"}, "weight": ""}]</w:t>
            </w:r>
          </w:p>
        </w:tc>
        <w:tc>
          <w:tcPr>
            <w:tcW w:type="dxa" w:w="184"/>
          </w:tcPr>
          <w:p>
            <w:r>
              <w:t>[{"name": "李錦記勁麻青花椒油", "unit": {"title": "湯匙", "value": "20250927000167"}, "weight": "2"}, {"name": " 李錦記芝麻醬", "unit": {"title": "茶匙", "value": "20250902000029"}, "weight": "2"}, {"name": "李錦記麻辣紅油辣醬", "unit": {"title": "茶匙", "value": "20250902000029"}, "weight": "1"}, {"name": "李錦記臻選香醋", "unit": {"title": "湯匙", "value": "20250927000167"}, "weight": "2"}, {"name": "李錦記蒜蓉", "unit": {"title": "湯匙", "value": "20250927000167"}, "weight": "1"}, {"name": "李錦記減鹽頭抽", "unit": {"title": "茶匙", "value": "20250902000029"}, "weight": "1"}, {"name": "白開水", "unit": {"title": "毫升", "value": "20250902000022"}, "weight": "30"}]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"將所有調味料攪拌均勻成拌麵汁， 如太濃稠可多加一點水，備用。", "materials": []}, {"describe": "蒟蒻麵取出包裝後用水沖洗，輕輕搓洗，將麵放入滾水中，煮約 10秒，取出，瀝乾，放涼。", "materials": []}, {"describe": "將蒟蒻麵放入拌麵汁攪勻，鋪上其餘食材即成。", "materials": []}, {"describe": "貼士：溏心蛋做法：蛋放室溫，水滾後輕輕放入蛋，煮7分鐘後馬上撈起放冰水，直到完全冷卻，便可剝殼。",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2025-10-11 10:10:11</w:t>
            </w:r>
          </w:p>
        </w:tc>
        <w:tc>
          <w:tcPr>
            <w:tcW w:type="dxa" w:w="184"/>
          </w:tcPr>
          <w:p>
            <w:r>
              <w:t>2026-05-27 19:42:44</w:t>
            </w:r>
          </w:p>
        </w:tc>
      </w:tr>
      <w:tr>
        <w:tc>
          <w:tcPr>
            <w:tcW w:type="dxa" w:w="184"/>
          </w:tcPr>
          <w:p>
            <w:r>
              <w:t>4235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生炒香蔥牛肉飯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"牛肉碎 ", "type": [{"title": "肉類", "value": "1752235306674"}, {"title": "牛肉", "value": "20250810000006"}], "unit": {"title": "克", "value": "20250901000022"}, "weight": "165"}, {"name": "雞蛋液 ", "type": [{"title": "蛋", "value": "20250810000038"}], "unit": {"title": "個/隻", "value": "20250902000015"}, "weight": "2"}, {"name": "圓生菜絲", "type": [{"title": "蔬菜（含竹筍）", "value": "20250810000020"}], "unit": {"title": "克", "value": "20250901000022"}, "weight": "110"}, {"name": "白飯 ", "type": [], "unit": {"title": "碗", "value": "20250902000004"}, "weight": "2"}]</w:t>
            </w:r>
          </w:p>
        </w:tc>
        <w:tc>
          <w:tcPr>
            <w:tcW w:type="dxa" w:w="184"/>
          </w:tcPr>
          <w:p>
            <w:r>
              <w:t>[{"name": "蔥花", "unit": {"title": "湯匙", "value": "20250927000167"}, "weight": "4"}, {"name": "沙拉油", "unit": {"title": "湯匙", "value": "20250927000167"}, "weight": "2"}]</w:t>
            </w:r>
          </w:p>
        </w:tc>
        <w:tc>
          <w:tcPr>
            <w:tcW w:type="dxa" w:w="184"/>
          </w:tcPr>
          <w:p>
            <w:r>
              <w:t>[{"name": "李錦記財神蠔油", "unit": {"title": "湯匙", "value": "20250927000167"}, "weight": "4"}, {"name": "李錦記純香芝麻油",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"熱鍋下油，煸炒牛肉碎 (盡可能將之壓散) 後, 將雞蛋液加入拌炒，加入白飯翻炒至香。", "materials": []}, {"describe": "調入財神蠔油再翻炒至勻。", "materials": []}, {"describe": "最後加入生菜絲、蔥花和麻油約炒 1 分鐘即成。",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09:38:17</w:t>
            </w:r>
          </w:p>
        </w:tc>
        <w:tc>
          <w:tcPr>
            <w:tcW w:type="dxa" w:w="184"/>
          </w:tcPr>
          <w:p>
            <w:r>
              <w:t>2026-05-27 19:42:44</w:t>
            </w:r>
          </w:p>
        </w:tc>
      </w:tr>
      <w:tr>
        <w:tc>
          <w:tcPr>
            <w:tcW w:type="dxa" w:w="184"/>
          </w:tcPr>
          <w:p>
            <w:r>
              <w:t>4227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葱爆肉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"豬柳 (切絲) ", "type": [{"title": "肉類", "value": "1752235306674"}, {"title": "豬肉", "value": "20250810000035"}], "unit": {"title": "克", "value": "20250901000022"}, "weight": "330"}]</w:t>
            </w:r>
          </w:p>
        </w:tc>
        <w:tc>
          <w:tcPr>
            <w:tcW w:type="dxa" w:w="184"/>
          </w:tcPr>
          <w:p>
            <w:r>
              <w:t>[{"name": "食用油", "unit": {"title": "湯匙", "value": "20250927000167"}, "weight": "1"}]</w:t>
            </w:r>
          </w:p>
        </w:tc>
        <w:tc>
          <w:tcPr>
            <w:tcW w:type="dxa" w:w="184"/>
          </w:tcPr>
          <w:p>
            <w:r>
              <w:t>[{"name": "李錦記舊庄特級蠔油  ", "unit": {"title": "湯匙", "value": "20250927000167"}, "weight": "2"}, {"name": "太白粉", "unit": {"title": "茶匙", "value": "20250902000029"}, "weight": "1/2"}, {"name": "水 ", "unit": {"title": "湯匙", "value": "20250927000167"}, "weight": "4"}, {"name": "蔥 ", "unit": {"title": "克", "value": "20250901000022"}, "weight": "110"}, {"name": "紅辣椒 (切塊)", "unit": {"title": "個/隻", "value": "20250902000015"}, "weight": "1"}, {"name": "米酒 ", "unit": {"title": "湯匙", "value": "20250927000167"}, "weight": "1"}]</w:t>
            </w:r>
          </w:p>
        </w:tc>
        <w:tc>
          <w:tcPr>
            <w:tcW w:type="dxa" w:w="184"/>
          </w:tcPr>
          <w:p>
            <w:r/>
          </w:p>
        </w:tc>
        <w:tc>
          <w:tcPr>
            <w:tcW w:type="dxa" w:w="184"/>
          </w:tcPr>
          <w:p>
            <w:r>
              <w:t>[{"name": "李錦記舊庄特級蠔油", "unit": {"title": "湯匙", "value": "20250927000167"}, "weight": "1"}, {"name": "食用油",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"肉絲與醃料拌勻。", "materials": []}, {"describe": "用 1 湯匙油爆香紅辣椒，加入肉絲炒熟。下米酒。", "materials": []}, {"describe": "下蔥絲及芡汁，炒勻至收汁並全熟。", "materials": []}]</w:t>
            </w:r>
          </w:p>
        </w:tc>
        <w:tc>
          <w:tcPr>
            <w:tcW w:type="dxa" w:w="184"/>
          </w:tcPr>
          <w:p>
            <w:r/>
          </w:p>
        </w:tc>
        <w:tc>
          <w:tcPr>
            <w:tcW w:type="dxa" w:w="184"/>
          </w:tcPr>
          <w:p>
            <w:r>
              <w:t>8</w:t>
            </w:r>
          </w:p>
        </w:tc>
        <w:tc>
          <w:tcPr>
            <w:tcW w:type="dxa" w:w="184"/>
          </w:tcPr>
          <w:p>
            <w:r>
              <w:t>0</w:t>
            </w:r>
          </w:p>
        </w:tc>
        <w:tc>
          <w:tcPr>
            <w:tcW w:type="dxa" w:w="184"/>
          </w:tcPr>
          <w:p>
            <w:r>
              <w:t>1</w:t>
            </w:r>
          </w:p>
        </w:tc>
        <w:tc>
          <w:tcPr>
            <w:tcW w:type="dxa" w:w="184"/>
          </w:tcPr>
          <w:p>
            <w:r>
              <w:t>已发布</w:t>
            </w:r>
          </w:p>
        </w:tc>
        <w:tc>
          <w:tcPr>
            <w:tcW w:type="dxa" w:w="184"/>
          </w:tcPr>
          <w:p>
            <w:r>
              <w:t>审批通过</w:t>
            </w:r>
          </w:p>
        </w:tc>
        <w:tc>
          <w:tcPr>
            <w:tcW w:type="dxa" w:w="184"/>
          </w:tcPr>
          <w:p>
            <w:r>
              <w:t>2025-10-11 09:23:18</w:t>
            </w:r>
          </w:p>
        </w:tc>
        <w:tc>
          <w:tcPr>
            <w:tcW w:type="dxa" w:w="184"/>
          </w:tcPr>
          <w:p>
            <w:r>
              <w:t>2026-05-27 19:42:44</w:t>
            </w:r>
          </w:p>
        </w:tc>
      </w:tr>
      <w:tr>
        <w:tc>
          <w:tcPr>
            <w:tcW w:type="dxa" w:w="184"/>
          </w:tcPr>
          <w:p>
            <w:r>
              <w:t>4220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蠔油粉絲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"早餐", "value": "1751964416778"},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"粉絲", "type": [{"title": "麵條 / 義大利面 / 烏冬面 / 蕎麥面 / 莧米", "value": "20250810000017"}], "unit": {"title": "克", "value": "20250901000022"}, "weight": "90"}, {"name": " 免治豬肉 [剁碎豬肉]", "type": [{"title": "肉類", "value": "1752235306674"}, {"title": "豬肉", "value": "20250810000035"}], "unit": {"title": "克", "value": "20250901000022"}, "weight": "30"}]</w:t>
            </w:r>
          </w:p>
        </w:tc>
        <w:tc>
          <w:tcPr>
            <w:tcW w:type="dxa" w:w="184"/>
          </w:tcPr>
          <w:p>
            <w:r>
              <w:t>[{"name": "生薑 [ 切絲]", "unit": {"title": "適量", "value": "20251027000018"}, "weight": ""}, {"name": " 蔥 [ 切絲]", "unit": {"title": "適量", "value": "20251027000018"}, "weight": ""}, {"name": " 蒜頭 [ 切絲]", "unit": {"title": "適量", "value": "20251027000018"}, "weight": ""}]</w:t>
            </w:r>
          </w:p>
        </w:tc>
        <w:tc>
          <w:tcPr>
            <w:tcW w:type="dxa" w:w="184"/>
          </w:tcPr>
          <w:p>
            <w:r/>
          </w:p>
        </w:tc>
        <w:tc>
          <w:tcPr>
            <w:tcW w:type="dxa" w:w="184"/>
          </w:tcPr>
          <w:p>
            <w:r/>
          </w:p>
        </w:tc>
        <w:tc>
          <w:tcPr>
            <w:tcW w:type="dxa" w:w="184"/>
          </w:tcPr>
          <w:p>
            <w:r>
              <w:t>[{"name": "李錦記純香芝麻油 隨意", "unit": {"title": "適量", "value": "20251027000018"}, "weight": ""}, {"name": "李錦記舊庄特級蠔油", "unit": {"title": "湯匙", "value": "20250927000167"}, "weight": "3"}]</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"將粉絲用水浸軟，瀝乾備用。", "materials": []}, {"describe": "用 2 湯匙油爆香薑蔥蒜。", "materials": []}, {"describe": "加入免治豬肉炒熟。", "materials": []}, {"describe": "下粉絲及調味料炒勻即可進食。",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2025-10-11 09:04:23</w:t>
            </w:r>
          </w:p>
        </w:tc>
        <w:tc>
          <w:tcPr>
            <w:tcW w:type="dxa" w:w="184"/>
          </w:tcPr>
          <w:p>
            <w:r>
              <w:t>2026-05-27 19:42:44</w:t>
            </w:r>
          </w:p>
        </w:tc>
      </w:tr>
      <w:tr>
        <w:tc>
          <w:tcPr>
            <w:tcW w:type="dxa" w:w="184"/>
          </w:tcPr>
          <w:p>
            <w:r>
              <w:t>4202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簡易口水雞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"雞扒", "type": [{"title": "家禽", "value": "1752235304071"}, {"title": "雞", "value": "20250810000034"}], "unit": {"title": "包裝/件", "value": "20250902000007"}, "weight": "2"}, {"name": "薑片", "type": [{"title": "蔬菜（含竹筍）", "value": "20250810000020"}], "unit": {"title": "片", "value": "20250902000018"}, "weight": "2"}]</w:t>
            </w:r>
          </w:p>
        </w:tc>
        <w:tc>
          <w:tcPr>
            <w:tcW w:type="dxa" w:w="184"/>
          </w:tcPr>
          <w:p>
            <w:r>
              <w:t>[{"name": "花生碎", "unit": {"title": "克", "value": "20250901000022"}, "weight": "20"}, {"name": "葱（切段）", "unit": {"title": "條", "value": "20250902000017"}, "weight": "1"}, {"name": "生蒜（切粒）", "unit": {"title": "粒", "value": "20251002001075"}, "weight": "2"}, {"name": "指天椒裝飾用（切粒）", "unit": {"title": "適量", "value": "20251027000018"}, "weight": ""}]</w:t>
            </w:r>
          </w:p>
        </w:tc>
        <w:tc>
          <w:tcPr>
            <w:tcW w:type="dxa" w:w="184"/>
          </w:tcPr>
          <w:p>
            <w:r>
              <w:t>[{"name": "李錦記麻辣紅油辣醬", "unit": {"title": "茶匙", "value": "20250902000029"}, "weight": "4"}, {"name": "李錦記臻選香醋", "unit": {"title": "茶匙", "value": "20250902000029"}, "weight": "2"}, {"name": "李錦記減鹽頭抽", "unit": {"title": "湯匙", "value": "20250927000167"}, "weight": "1"}, {"name": "李錦記純石磨芝麻油", "unit": {"title": "茶匙", "value": "20250902000029"}, "weight": "1"}, {"name": "花生醬", "unit": {"title": "克", "value": "20250901000022"}, "weight": "25"}, {"name": "糖", "unit": {"title": "克", "value": "20250901000022"}, "weight": "8"}, {"name": "食用水", "unit": {"title": "毫升", "value": "20250902000022"}, "weight": "25"}]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"沸水加入薑片﹑葱及雞扒，煮至全熟，隔水備用。", "materials": []}, {"describe": "調味料及蒜粒預先拌匀成口水雞汁，備用。", "materials": []}, {"describe": "雞扒切件，淋上口水雞汁，撒上花生碎及指天椒即可。", "materials": []}, {"describe": "貼士:   可視乎個人喜好，用雞翼取代雞扒。",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23:46:18</w:t>
            </w:r>
          </w:p>
        </w:tc>
        <w:tc>
          <w:tcPr>
            <w:tcW w:type="dxa" w:w="184"/>
          </w:tcPr>
          <w:p>
            <w:r>
              <w:t>2026-05-27 19:42:44</w:t>
            </w:r>
          </w:p>
        </w:tc>
      </w:tr>
      <w:tr>
        <w:tc>
          <w:tcPr>
            <w:tcW w:type="dxa" w:w="184"/>
          </w:tcPr>
          <w:p>
            <w:r>
              <w:t>4186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水晶肴肉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"原味咸豬手", "type": [{"title": "肉類", "value": "1752235306674"}, {"title": "豬", "value": "20250810000035"}], "unit": {"title": "個/隻", "value": "20250902000015"}, "weight": "1"}, {"name": "魚膠片", "type": [{"title": "魚", "value": "1752235330011"}], "unit": {"title": "片", "value": "20250902000018"}, "weight": "5"}]</w:t>
            </w:r>
          </w:p>
        </w:tc>
        <w:tc>
          <w:tcPr>
            <w:tcW w:type="dxa" w:w="184"/>
          </w:tcPr>
          <w:p>
            <w:r>
              <w:t>[{"name": "水", "unit": {"title": "毫升", "value": "20250902000022"}, "weight": "50"}, {"name": "薑蔥", "unit": {"title": "適量", "value": "20251027000018"}, "weight": ""}, {"name": "李錦記紹興花雕酒", "unit": {"title": "適量", "value": "20251027000018"}, "weight": ""}]</w:t>
            </w:r>
          </w:p>
        </w:tc>
        <w:tc>
          <w:tcPr>
            <w:tcW w:type="dxa" w:w="184"/>
          </w:tcPr>
          <w:p>
            <w:r>
              <w:t>[{"name": "李錦記秘製白鹵水料包",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"61-75", "value": "1751610103281"}]</w:t>
            </w:r>
          </w:p>
        </w:tc>
        <w:tc>
          <w:tcPr>
            <w:tcW w:type="dxa" w:w="184"/>
          </w:tcPr>
          <w:p>
            <w:r>
              <w:t>61-80</w:t>
            </w:r>
          </w:p>
        </w:tc>
        <w:tc>
          <w:tcPr>
            <w:tcW w:type="dxa" w:w="184"/>
          </w:tcPr>
          <w:p>
            <w:r/>
          </w:p>
        </w:tc>
        <w:tc>
          <w:tcPr>
            <w:tcW w:type="dxa" w:w="184"/>
          </w:tcPr>
          <w:p>
            <w:r>
              <w:t>[{"describe": "將特級鹵水香料加入1公升水，煲滾後熄火焗1小時。再加入2包秘製白鹵水料包。", "materials": []}, {"describe": "豬手加水、薑蔥和花雕酒煲至肉質軟糯，撈起去骨，拆肉及切成小塊備用。", "materials": []}, {"describe": "取出100毫升白鹵水汁，加50毫升水和魚膠片煮開備用。", "materials": []}, {"describe": "把豬手的肉放入可雪藏的模具，倒入白鹵水汁，再放入雪櫃冷凍，定形後取出去模具即可。也可按個人喜好切成小件。",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22:48:00</w:t>
            </w:r>
          </w:p>
        </w:tc>
        <w:tc>
          <w:tcPr>
            <w:tcW w:type="dxa" w:w="184"/>
          </w:tcPr>
          <w:p>
            <w:r>
              <w:t>2026-05-27 19:42:44</w:t>
            </w:r>
          </w:p>
        </w:tc>
      </w:tr>
      <w:tr>
        <w:tc>
          <w:tcPr>
            <w:tcW w:type="dxa" w:w="184"/>
          </w:tcPr>
          <w:p>
            <w:r>
              <w:t>4181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糖醋蓮藕肉丸</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"免治豬肉", "type": [{"title": "肉類", "value": "1752235306674"}, {"title": "豬肉", "value": "20250810000035"}], "unit": {"title": "克", "value": "20250901000022"}, "weight": "200"}, {"name": "蓮藕，切碎 ", "type": [{"title": "蔬菜（含竹筍）", "value": "20250810000020"}], "unit": {"title": "克", "value": "20250901000022"}, "weight": "80"}]</w:t>
            </w:r>
          </w:p>
        </w:tc>
        <w:tc>
          <w:tcPr>
            <w:tcW w:type="dxa" w:w="184"/>
          </w:tcPr>
          <w:p>
            <w:r>
              <w:t>[{"name": "薑 ， 切碎  ", "unit": {"title": "克", "value": "20250901000022"}, "weight": "10"}, {"name": "大蔥，切碎 ", "unit": {"title": "克", "value": "20250901000022"}, "weight": "10"}, {"name": "芝麻、蔥花", "unit": {"title": "適量", "value": "20251027000018"}, "weight": ""}]</w:t>
            </w:r>
          </w:p>
        </w:tc>
        <w:tc>
          <w:tcPr>
            <w:tcW w:type="dxa" w:w="184"/>
          </w:tcPr>
          <w:p>
            <w:r>
              <w:t>[{"name": "水", "unit": {"title": "毫升", "value": "20250902000022"}, "weight": "50"}, {"name": "李錦記醇釀米醋", "unit": {"title": "湯匙", "value": "20250927000167"}, "weight": "5"}, {"name": "李錦記特鮮生抽 ", "unit": {"title": "湯匙", "value": "20250927000167"}, "weight": "1"}, {"name": "清酒 ", "unit": {"title": "湯匙", "value": "20250927000167"}, "weight": "1"}, {"name": "砂糖", "unit": {"title": "湯匙", "value": "20250927000167"}, "weight": "2"}, {"name": "粟粉", "unit": {"title": "茶匙", "value": "20250902000029"}, "weight": "1"}]</w:t>
            </w:r>
          </w:p>
        </w:tc>
        <w:tc>
          <w:tcPr>
            <w:tcW w:type="dxa" w:w="184"/>
          </w:tcPr>
          <w:p>
            <w:r/>
          </w:p>
        </w:tc>
        <w:tc>
          <w:tcPr>
            <w:tcW w:type="dxa" w:w="184"/>
          </w:tcPr>
          <w:p>
            <w:r>
              <w:t>[{"name": "清酒", "unit": {"title": "湯匙", "value": "20250927000167"}, "weight": "1"}, {"name": "李錦記特鮮生抽", "unit": {"title": "茶匙", "value": "20250902000029"}, "weight": "1"}, {"name": "粟粉", "unit": {"title": "湯匙", "value": "20250927000167"}, "weight": "1"}, {"name": "李錦記極純黑芝麻油", "unit": {"title": "茶匙", "value": "20250902000029"}, "weight": "1"},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"除芝麻和蔥花外，混合所有材料和醃料，做成丸子。在中小火油鑊內，以半煎炸的方式炸熟肉丸。", "materials": []}, {"describe": "調味料拌勻，煮沸後，濃縮成醬汁。放入肉丸，均勻地裹上醬汁。", "materials": []}, {"describe": "灑上芝麻和蔥花，即成。", "materials": []}, {"describe": "貼士：  此菜式可以室溫吃，放在便當內，或帶去野餐極佳。",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22:35:58</w:t>
            </w:r>
          </w:p>
        </w:tc>
        <w:tc>
          <w:tcPr>
            <w:tcW w:type="dxa" w:w="184"/>
          </w:tcPr>
          <w:p>
            <w:r>
              <w:t>2026-05-27 19:42:44</w:t>
            </w:r>
          </w:p>
        </w:tc>
      </w:tr>
      <w:tr>
        <w:tc>
          <w:tcPr>
            <w:tcW w:type="dxa" w:w="184"/>
          </w:tcPr>
          <w:p>
            <w:r>
              <w:t>4127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焗蒜香一字骨</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 一字骨", "type": [{"title": "肉類", "value": "1752235306674"}, {"title": "豬肉", "value": "20250810000035"}], "unit": {"title": "磅", "value": "20250901000033"}, "weight": "1"}]</w:t>
            </w:r>
          </w:p>
        </w:tc>
        <w:tc>
          <w:tcPr>
            <w:tcW w:type="dxa" w:w="184"/>
          </w:tcPr>
          <w:p>
            <w:r>
              <w:t>[{"name": "蒜頭", "unit": {"title": "瓣", "value": "20251001000001"}, "weight": "5"}, {"name": "蔥花", "unit": {"title": "湯匙", "value": "20250927000167"}, "weight": "2"}]</w:t>
            </w:r>
          </w:p>
        </w:tc>
        <w:tc>
          <w:tcPr>
            <w:tcW w:type="dxa" w:w="184"/>
          </w:tcPr>
          <w:p>
            <w:r>
              <w:t>[{"name": " 李錦記特鮮雞粉", "unit": {"title": "湯匙", "value": "20250927000167"}, "weight": "2"}, {"name": " 李錦記特鮮生抽", "unit": {"title": "茶匙", "value": "20250902000029"}, "weight": "1 ½ "}, {"name": "李錦記紹興花雕酒", "unit": {"title": "茶匙", "value": "20250902000029"}, "weight": "1 ½ "}, {"name": "李錦記特級老抽", "unit": {"title": "茶匙", "value": "20250902000029"}, "weight": "¼"}, {"name": " 蒜粉", "unit": {"title": "茶匙", "value": "20250902000029"}, "weight": "½ "}, {"name": "糖", "unit": {"title": "茶匙", "value": "20250902000029"}, "weight": "1"}, {"name": "生粉", "unit": {"title": "茶匙", "value": "20250902000029"}, "weight": "2"}, {"name": "蛋白", "unit": {"title": "湯匙", "value": "20250927000167"}, "weight": "1"}, {"name": " 牛油", "unit": {"title": "湯匙", "value": "20250927000167"}, "weight": "2"}, {"name": " 紅辣椒", "unit": {"title": "條", "value": "20250902000017"},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"把蒜頭壓成蓉備用。  把一字骨洗淨印乾水份，加入雞粉、蒜蓉、蒜粉、糖、生抽、老抽和紹興酒拌勻。", "materials": []}, {"describe": "加入生粉拌勻。再加入蛋白拌勻，醃6小時以上。  把牛油加熱至溶化。", "materials": []}, {"describe": "在烤盤上鋪上錫紙後架上烤架，把一字骨放在烤架上，掃上一半牛油溶液後，放入已預熱至200℃的焗爐中，置於中層焗10分鐘。", "materials": []}, {"describe": "把一字骨翻面後，再掃上餘下的牛油溶液，再放回200℃的焗爐中，置於中層多焗10分鐘。", "materials": []}, {"describe": "把辣椒切成小粒。取出一字骨，上碟後灑上辣椒和蔥花即成。",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20:57:49</w:t>
            </w:r>
          </w:p>
        </w:tc>
        <w:tc>
          <w:tcPr>
            <w:tcW w:type="dxa" w:w="184"/>
          </w:tcPr>
          <w:p>
            <w:r>
              <w:t>2026-05-27 19:42:44</w:t>
            </w:r>
          </w:p>
        </w:tc>
      </w:tr>
      <w:tr>
        <w:tc>
          <w:tcPr>
            <w:tcW w:type="dxa" w:w="184"/>
          </w:tcPr>
          <w:p>
            <w:r>
              <w:t>4120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蘇梅焗火腿伴蠔油炒什菜</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"去骨醃豬腿  [約3千克]", "type": [{"title": "肉類", "value": "1752235306674"}, {"title": "豬肉", "value": "20250810000035"}], "unit": {"title": "千克", "value": "20250901000025"}, "weight": "3"}, {"name": " 小椰菜/甘藍菜 [切半] ", "type": [{"title": "蔬菜（含竹筍）", "value": "20250810000020"}], "unit": {"title": "克", "value": "20250901000022"}, "weight": "300"}, {"name": "罐頭栗子/熟栗子 ", "type": [{"title": "乾貨", "value": "20250810000031"}], "unit": {"title": "克", "value": "20250901000022"}, "weight": "100"}]</w:t>
            </w:r>
          </w:p>
        </w:tc>
        <w:tc>
          <w:tcPr>
            <w:tcW w:type="dxa" w:w="184"/>
          </w:tcPr>
          <w:p>
            <w:r>
              <w:t>[{"name": "乾蔥碎 ", "unit": {"title": "湯匙", "value": "20250927000167"}, "weight": "1"}]</w:t>
            </w:r>
          </w:p>
        </w:tc>
        <w:tc>
          <w:tcPr>
            <w:tcW w:type="dxa" w:w="184"/>
          </w:tcPr>
          <w:p>
            <w:r>
              <w:t>[{"name": "李錦記蘇梅醬 [130 克]", "unit": {"title": "瓶", "value": "20250901000024"}, "weight": "½"}, {"name": "李錦記海鮮醬", "unit": {"title": "湯匙", "value": "20250927000167"}, "weight": "1"}, {"name": "檸檬汁", "unit": {"title": "湯匙", "value": "20250927000167"}, "weight": "1"}, {"name": "橄欖油", "unit": {"title": "湯匙", "value": "20250927000167"}, "weight": " 1 ½"}, {"name": "李錦記薑蓉", "unit": {"title": "茶匙", "value": "20250902000029"}, "weight": "1"}, {"name": "芥醬籽", "unit": {"title": "茶匙", "value": "20250902000029"}, "weight": "1"}, {"name": "李錦記蒜蓉", "unit": {"title": "湯匙", "value": "20250927000167"}, "weight": "1"}]</w:t>
            </w:r>
          </w:p>
        </w:tc>
        <w:tc>
          <w:tcPr>
            <w:tcW w:type="dxa" w:w="184"/>
          </w:tcPr>
          <w:p>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"用錫紙包裹去骨醃豬腿置焗盤內。整盤放入已預熱 180 度的焗爐內焗 2 小時。", "materials": []}, {"describe": "除去錫紙，去除多餘油脂及在表皮畫上格子花紋，掃上拌勻的調味料。", "materials": []}, {"describe": "提高溫度至 200 度，焗 30 分鐘至金黃。", "materials": []}, {"describe": "火腿完成後休息 30 分鐘。其間烹調小椰菜/甘藍菜。甘藍菜在沸的鹽水中煮 5 分鐘後取出。", "materials": []}, {"describe": "燒熱 1 湯匙橄欖油炒香蒜蓉、乾蔥。加入菜、栗子及蠔油炒勻。伴火腿片享用。",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20:43:42</w:t>
            </w:r>
          </w:p>
        </w:tc>
        <w:tc>
          <w:tcPr>
            <w:tcW w:type="dxa" w:w="184"/>
          </w:tcPr>
          <w:p>
            <w:r>
              <w:t>2026-05-27 19:42:44</w:t>
            </w:r>
          </w:p>
        </w:tc>
      </w:tr>
      <w:tr>
        <w:tc>
          <w:tcPr>
            <w:tcW w:type="dxa" w:w="184"/>
          </w:tcPr>
          <w:p>
            <w:r>
              <w:t>4107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牛油果雞肉紫菜卷</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"早餐", "value": "1751964416778"},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"去骨雞髀肉", "type": [{"title": "家禽", "value": "1752235304071"}, {"title": "雞", "value": "20250810000034"}], "unit": {"title": "克", "value": "20250901000022"}, "weight": "300"}, {"name": "牛油果 (去核切片) ", "type": [{"title": "水果", "value": "20250810000022"}], "unit": {"title": "個/隻", "value": "20250902000015"}, "weight": "2"}, {"name": "青瓜 (切幼條)", "type": [{"title": "蔬菜（含竹筍）", "value": "20250810000020"}], "unit": {"title": "條", "value": "20250902000017"}, "weight": "3"}]</w:t>
            </w:r>
          </w:p>
        </w:tc>
        <w:tc>
          <w:tcPr>
            <w:tcW w:type="dxa" w:w="184"/>
          </w:tcPr>
          <w:p>
            <w:r>
              <w:t>[{"name": " 壽司紫菜", "unit": {"title": "片", "value": "20250902000018"}, "weight": "4"}]</w:t>
            </w:r>
          </w:p>
        </w:tc>
        <w:tc>
          <w:tcPr>
            <w:tcW w:type="dxa" w:w="184"/>
          </w:tcPr>
          <w:p>
            <w:r>
              <w:t>[{"name": "青芥末醬", "unit": {"title": "茶匙", "value": "20250902000029"}, "weight": "2"}, {"name": "蛋黃醬", "weight": "2"}]</w:t>
            </w:r>
          </w:p>
        </w:tc>
        <w:tc>
          <w:tcPr>
            <w:tcW w:type="dxa" w:w="184"/>
          </w:tcPr>
          <w:p>
            <w:r/>
          </w:p>
        </w:tc>
        <w:tc>
          <w:tcPr>
            <w:tcW w:type="dxa" w:w="184"/>
          </w:tcPr>
          <w:p>
            <w:r>
              <w:t>[{"name": "李錦記特鮮菇粉", "unit": {"title": "茶匙", "value": "20250902000029"}, "weight": "2"}, {"name": "李錦記薑蓉", "unit": {"title": "茶匙", "value": "20250902000029"}, "weight": "2"}, {"name": "蔥花",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"先以醃料將雞髀肉醃30 分鐘。", "materials": []}, {"describe": "將雞髀肉蒸煮 8 分鐘或至全熟，放涼後切條備用。", "materials": []}, {"describe": "混合醬汁材料備用。", "materials": []}, {"describe": "在壽司蓆上放上紫菜後，舖上其他材料，再加入醬汁，然後捲上。", "materials": []}, {"describe": "捲上後輕輕緊握一下紫菜卷，並維持約 5 秒。", "materials": []}, {"describe": "切成一口大小後即可食用。",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20:12:50</w:t>
            </w:r>
          </w:p>
        </w:tc>
        <w:tc>
          <w:tcPr>
            <w:tcW w:type="dxa" w:w="184"/>
          </w:tcPr>
          <w:p>
            <w:r>
              <w:t>2026-05-27 19:42:44</w:t>
            </w:r>
          </w:p>
        </w:tc>
      </w:tr>
      <w:tr>
        <w:tc>
          <w:tcPr>
            <w:tcW w:type="dxa" w:w="184"/>
          </w:tcPr>
          <w:p>
            <w:r>
              <w:t>4092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豉椒雞球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[切塊] ", "type": [{"title": "家禽", "value": "1752235304071"}, {"title": "雞", "value": "20250810000034"}], "unit": {"title": "克", "value": "20250901000022"}, "weight": "350"}]</w:t>
            </w:r>
          </w:p>
        </w:tc>
        <w:tc>
          <w:tcPr>
            <w:tcW w:type="dxa" w:w="184"/>
          </w:tcPr>
          <w:p>
            <w:r>
              <w:t>[{"name": "乾葱 [去皮及略壓]", "unit": {"title": "粒", "value": "20251002001075"}, "weight": "6"}, {"name": "薑 ", "unit": {"title": "片", "value": "20250902000018"}, "weight": "2"}, {"name": "葱 [切段]", "unit": {"title": "棵/根", "value": "20251002001074"}, "weight": "2"}, {"name": "李錦記舊庄特級蠔油 ", "unit": {"title": "湯匙", "value": "20250927000167"}, "weight": "1"}, {"name": "李錦記香辣豆豉醬 ", "unit": {"title": "湯匙", "value": "20250927000167"}, "weight": "3"}, {"name": "油", "unit": {"title": "湯匙", "value": "20250927000167"}, "weight": "2"}]</w:t>
            </w:r>
          </w:p>
        </w:tc>
        <w:tc>
          <w:tcPr>
            <w:tcW w:type="dxa" w:w="184"/>
          </w:tcPr>
          <w:p>
            <w:r/>
          </w:p>
        </w:tc>
        <w:tc>
          <w:tcPr>
            <w:tcW w:type="dxa" w:w="184"/>
          </w:tcPr>
          <w:p>
            <w:r/>
          </w:p>
        </w:tc>
        <w:tc>
          <w:tcPr>
            <w:tcW w:type="dxa" w:w="184"/>
          </w:tcPr>
          <w:p>
            <w:r>
              <w:t>[{"name": "李錦記舊庄特級蠔油", "unit": {"title": "湯匙", "value": "20250927000167"}, "weight": "1/2"}, {"name": "生粉 ",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"用蠔油及生粉醃切塊雞肉。", "materials": []}, {"describe": "用油炒熟雞塊。", "materials": []}, {"describe": "加入乾葱，薑，葱段，蠔油及香辣豆豉醬，炒勻約2分鐘至熱透。",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17:35:32</w:t>
            </w:r>
          </w:p>
        </w:tc>
        <w:tc>
          <w:tcPr>
            <w:tcW w:type="dxa" w:w="184"/>
          </w:tcPr>
          <w:p>
            <w:r>
              <w:t>2026-05-27 19:42:44</w:t>
            </w:r>
          </w:p>
        </w:tc>
      </w:tr>
      <w:tr>
        <w:tc>
          <w:tcPr>
            <w:tcW w:type="dxa" w:w="184"/>
          </w:tcPr>
          <w:p>
            <w:r>
              <w:t>4088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西施焗蟹</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"蟹 [抹乾及切塊]", "type": [{"title": "海鮮", "value": "20250810000041"}, {"title": "螃蟹", "value": "20250810000043"}], "unit": {"title": "千克", "value": "20250901000025"}, "weight": "1"}]</w:t>
            </w:r>
          </w:p>
        </w:tc>
        <w:tc>
          <w:tcPr>
            <w:tcW w:type="dxa" w:w="184"/>
          </w:tcPr>
          <w:p>
            <w:r>
              <w:t>[{"name": "蔥 [切段] ", "unit": {"title": "條", "value": "20250902000017"}, "weight": "4"}, {"name": "粟粉 [上粉用]", "unit": {"title": "杯", "value": "20250902000023"}, "weight": "1/2"}, {"name": "李錦記薑蓉 ", "unit": {"title": "湯匙", "value": "20250927000167"}, "weight": "2"}, {"name": "李錦記蒜蓉 ", "unit": {"title": "茶匙", "value": "20250902000029"}, "weight": "1/2"}]</w:t>
            </w:r>
          </w:p>
        </w:tc>
        <w:tc>
          <w:tcPr>
            <w:tcW w:type="dxa" w:w="184"/>
          </w:tcPr>
          <w:p>
            <w:r>
              <w:t>[{"name": "李錦記舊庄特級蠔油 ", "unit": {"title": "湯匙", "value": "20250927000167"}, "weight": "2"}, {"name": "李錦記蒜蓉辣椒醬 ", "unit": {"title": "湯匙", "value": "20250927000167"}, "weight": "1 1/2"}, {"name": "水 ", "unit": {"title": "毫升", "value": "20250902000022"}, "weight": "60"}, {"name": "糖 ", "unit": {"title": "茶匙", "value": "20250902000029"}, "weight": "1"}, {"name": "廚酒", "unit": {"title": "茶匙", "value": "20250902000029"}, "weight": "1"}]</w:t>
            </w:r>
          </w:p>
        </w:tc>
        <w:tc>
          <w:tcPr>
            <w:tcW w:type="dxa" w:w="184"/>
          </w:tcPr>
          <w:p>
            <w:r/>
          </w:p>
        </w:tc>
        <w:tc>
          <w:tcPr>
            <w:tcW w:type="dxa" w:w="184"/>
          </w:tcPr>
          <w:p>
            <w:r>
              <w:t>[{"name": "水", "unit": {"title": "湯匙", "value": "20250927000167"}, "weight": "2"},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"將蟹件拍上粟粉，放入熱油中炸至金黃熟透，瀝乾。", "materials": []}, {"describe": "燒熱 3 湯匙油，爆香薑蓉、蒜蓉及蔥段，放入蟹件及調味料，炒勻至熱透。", "materials": []}, {"describe": "拌入粟粉芡，煮至汁濃。",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17:25:40</w:t>
            </w:r>
          </w:p>
        </w:tc>
        <w:tc>
          <w:tcPr>
            <w:tcW w:type="dxa" w:w="184"/>
          </w:tcPr>
          <w:p>
            <w:r>
              <w:t>2026-05-27 19:42:44</w:t>
            </w:r>
          </w:p>
        </w:tc>
      </w:tr>
      <w:tr>
        <w:tc>
          <w:tcPr>
            <w:tcW w:type="dxa" w:w="184"/>
          </w:tcPr>
          <w:p>
            <w:r>
              <w:t>4071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叉燒醬鴨胸炒蜜糖豆</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"鴨胸 (約200克) ", "type": [{"title": "家禽", "value": "1752235304071"}, {"title": "鴨", "value": "20250810000025"}], "unit": {"title": "塊", "value": "20250901000031"}, "weight": "1"}, {"name": "蜜糖豆 (切段) ", "type": [{"title": "雜豆及大豆類", "value": "20250810000009"}], "unit": {"title": "克", "value": "20250901000022"}, "weight": "150"}]</w:t>
            </w:r>
          </w:p>
        </w:tc>
        <w:tc>
          <w:tcPr>
            <w:tcW w:type="dxa" w:w="184"/>
          </w:tcPr>
          <w:p>
            <w:r>
              <w:t>[{"name": "李錦記蒜蓉", "unit": {"title": "茶匙", "value": "20250902000029"}, "weight": "1"}, {"name": "黃椒 (切條)", "unit": {"title": "個/隻", "value": "20250902000015"}, "weight": "1/2"}, {"name": "鮮冬菰 (切角)", "unit": {"title": "粒", "value": "20251002001075"}, "weight": "4"}, {"name": "李錦記特鮮雞汁", "unit": {"title": "茶匙", "value": "20250902000029"}, "weight": "1"}, {"name": "葱白絲（裝飾用）", "unit": {"title": "片", "value": "20250902000018"}, "weight": ""}]</w:t>
            </w:r>
          </w:p>
        </w:tc>
        <w:tc>
          <w:tcPr>
            <w:tcW w:type="dxa" w:w="184"/>
          </w:tcPr>
          <w:p>
            <w:r>
              <w:t>[{"name": "李錦記叉燒醬", "unit": {"title": "湯匙", "value": "20250927000167"}, "weight": "2"}, {"name": "水", "unit": {"title": "湯匙", "value": "20250927000167"}, "weight": "4"}, {"name": "李錦記特鮮雞汁", "unit": {"title": "茶匙", "value": "20250902000029"}, "weight": "1"}]</w:t>
            </w:r>
          </w:p>
        </w:tc>
        <w:tc>
          <w:tcPr>
            <w:tcW w:type="dxa" w:w="184"/>
          </w:tcPr>
          <w:p>
            <w:r/>
          </w:p>
        </w:tc>
        <w:tc>
          <w:tcPr>
            <w:tcW w:type="dxa" w:w="184"/>
          </w:tcPr>
          <w:p>
            <w:r>
              <w:t>[{"name": "李錦記叉燒醬", "unit": {"title": "湯匙", "value": "20250927000167"}, "weight": "3"}, {"name": "李錦記白胡椒粉", "unit": {"title": "少量",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"46-60", "value": "1751610103165"}]</w:t>
            </w:r>
          </w:p>
        </w:tc>
        <w:tc>
          <w:tcPr>
            <w:tcW w:type="dxa" w:w="184"/>
          </w:tcPr>
          <w:p>
            <w:r>
              <w:t>62-90</w:t>
            </w:r>
          </w:p>
        </w:tc>
        <w:tc>
          <w:tcPr>
            <w:tcW w:type="dxa" w:w="184"/>
          </w:tcPr>
          <w:p>
            <w:r/>
          </w:p>
        </w:tc>
        <w:tc>
          <w:tcPr>
            <w:tcW w:type="dxa" w:w="184"/>
          </w:tcPr>
          <w:p>
            <w:r>
              <w:t>[{"describe": "將鴨胸肉用醃料醃製半小時。", "materials": []}, {"describe": "鍋燒熱，鴨皮朝下大火煎，加入混合好的調味料，轉中小火每面煎5分鐘，煨煮鴨胸直至全熟，留起剩餘鴨汁。放涼後切片。", "materials": []}, {"describe": "中火燒熱油鑊，爆香蒜蓉，下蜜糖豆、黃椒、冬菰、雞汁，快炒後，加2湯匙水，蓋好，炆煮6分鐘。", "materials": []}, {"describe": "下鴨胸和鴨汁，炒至收汁便可上碟，綴以葱白絲。", "materials": []}, {"describe": "貼士：購買新鮮鴨胸，並在肉上，輕輕𠝹幾刀，可醃料了更均勻入味。", "materials": []}]</w:t>
            </w:r>
          </w:p>
        </w:tc>
        <w:tc>
          <w:tcPr>
            <w:tcW w:type="dxa" w:w="184"/>
          </w:tcPr>
          <w:p>
            <w:r/>
          </w:p>
        </w:tc>
        <w:tc>
          <w:tcPr>
            <w:tcW w:type="dxa" w:w="184"/>
          </w:tcPr>
          <w:p>
            <w:r>
              <w:t>5</w:t>
            </w:r>
          </w:p>
        </w:tc>
        <w:tc>
          <w:tcPr>
            <w:tcW w:type="dxa" w:w="184"/>
          </w:tcPr>
          <w:p>
            <w:r>
              <w:t>0</w:t>
            </w:r>
          </w:p>
        </w:tc>
        <w:tc>
          <w:tcPr>
            <w:tcW w:type="dxa" w:w="184"/>
          </w:tcPr>
          <w:p>
            <w:r>
              <w:t>1</w:t>
            </w:r>
          </w:p>
        </w:tc>
        <w:tc>
          <w:tcPr>
            <w:tcW w:type="dxa" w:w="184"/>
          </w:tcPr>
          <w:p>
            <w:r>
              <w:t>已发布</w:t>
            </w:r>
          </w:p>
        </w:tc>
        <w:tc>
          <w:tcPr>
            <w:tcW w:type="dxa" w:w="184"/>
          </w:tcPr>
          <w:p>
            <w:r>
              <w:t>审批通过</w:t>
            </w:r>
          </w:p>
        </w:tc>
        <w:tc>
          <w:tcPr>
            <w:tcW w:type="dxa" w:w="184"/>
          </w:tcPr>
          <w:p>
            <w:r>
              <w:t>2025-10-10 16:53:39</w:t>
            </w:r>
          </w:p>
        </w:tc>
        <w:tc>
          <w:tcPr>
            <w:tcW w:type="dxa" w:w="184"/>
          </w:tcPr>
          <w:p>
            <w:r>
              <w:t>2026-05-27 19:42:44</w:t>
            </w:r>
          </w:p>
        </w:tc>
      </w:tr>
      <w:tr>
        <w:tc>
          <w:tcPr>
            <w:tcW w:type="dxa" w:w="184"/>
          </w:tcPr>
          <w:p>
            <w:r>
              <w:t>4032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麻婆豆腐拌稻庭烏冬</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"稻庭烏冬", "type": [{"title": "麵粉（含大米、小米、糯米、木薯及小麥粉）", "value": "20250810000018"}], "unit": {"title": "個/隻", "value": "20250902000015"}, "weight": "2"}, {"name": "豆腐(切粒）", "type": [{"title": "豆類及豆製品", "value": "20250810000009"}], "unit": {"title": "包裝/件", "value": "20250902000007"}, "weight": "1"}, {"name": "免治豬肉", "type": [{"title": "肉類", "value": "1752235306674"}, {"title": "豬肉", "value": "20250810000035"}], "unit": {"title": "克", "value": "20250901000022"}, "weight": "150"}, {"name": "雞蛋", "type": [{"title": "蛋", "value": "20250810000038"}], "unit": {"title": "個/隻", "value": "20250902000015"}, "weight": "1"}]</w:t>
            </w:r>
          </w:p>
        </w:tc>
        <w:tc>
          <w:tcPr>
            <w:tcW w:type="dxa" w:w="184"/>
          </w:tcPr>
          <w:p>
            <w:r>
              <w:t>[{"name": "葱花", "unit": {"title": "適量", "value": "20251027000018"}, "weight": ""}]</w:t>
            </w:r>
          </w:p>
        </w:tc>
        <w:tc>
          <w:tcPr>
            <w:tcW w:type="dxa" w:w="184"/>
          </w:tcPr>
          <w:p>
            <w:r>
              <w:t>[{"name": "李錦記辣豆瓣醬", "unit": {"title": "湯匙", "value": "20250927000167"}, "weight": "2"}, {"name": "李錦記減鹽蠔油", "unit": {"title": "湯匙", "value": "20250927000167"}, "weight": "1"}, {"name": "李錦記特鮮菇粉", "unit": {"title": "茶匙", "value": "20250902000029"}, "weight": "1"}, {"name": "李錦記雙菇老抽", "unit": {"title": "適量", "value": "20251027000018"}, "weight": ""}, {"name": "李錦記純石磨芝麻油", "unit": {"title": "適量", "value": "20251027000018"}, "weight": ""}, {"name": "水", "unit": {"title": "毫升", "value": "20250902000022"}, "weight": "100"}, {"name": " 粟粉水", "unit": {"title": "適量", "value": "20251027000018"}, "weight": ""}, {"name": "鹽", "unit": {"title": "適量", "value": "20251027000018"}, "weight": ""}, {"name": "粟粉", "unit": {"title": "適量", "value": "20251027000018"}, "weight": ""}]</w:t>
            </w:r>
          </w:p>
        </w:tc>
        <w:tc>
          <w:tcPr>
            <w:tcW w:type="dxa" w:w="184"/>
          </w:tcPr>
          <w:p>
            <w:r/>
          </w:p>
        </w:tc>
        <w:tc>
          <w:tcPr>
            <w:tcW w:type="dxa" w:w="184"/>
          </w:tcPr>
          <w:p>
            <w:r>
              <w:t>[{"name": "李錦記減鹽蠔油", "unit": {"title": "湯匙", "value": "20250927000167"}, "weight": "1"}, {"name": "粟粉",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"免治豬肉用醃料拌匀備用。烏冬灼熟放入碗備用。", "materials": []}, {"describe": "煮滾水後下雞蛋，轉中火煮約6分鐘，然後取出浸冰水，浸至雞蛋冷卻，取出剝殼及切半備用。", "materials": []}, {"describe": "燒熱油鑊，把免治豬肉炒熟，再加入調味料和豆腐煮滾，最後加入粟粉水煮至收汁。", "materials": []}, {"describe": "把煮好的麻婆豆腐淋在烏冬上，放上溏心蛋，撒上葱花即可。", "materials": []}, {"describe": "貼士:  使用牙線𠝹開溏心蛋，能輕易切開。",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15:10:26</w:t>
            </w:r>
          </w:p>
        </w:tc>
        <w:tc>
          <w:tcPr>
            <w:tcW w:type="dxa" w:w="184"/>
          </w:tcPr>
          <w:p>
            <w:r>
              <w:t>2026-05-27 19:42:44</w:t>
            </w:r>
          </w:p>
        </w:tc>
      </w:tr>
      <w:tr>
        <w:tc>
          <w:tcPr>
            <w:tcW w:type="dxa" w:w="184"/>
          </w:tcPr>
          <w:p>
            <w:r>
              <w:t>4023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玉蘭花姿片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"芥蘭 [切段]", "type": [{"title": "蔬菜（含竹筍）", "value": "20250810000020"}], "unit": {"title": "克", "value": "20250901000022"}, "weight": "240"}, {"name": "墨魚 [切片] ", "type": [{"title": "海鮮", "value": "20250810000041"}, {"title": "魷魚及章魚", "value": "20250810000030"}], "unit": {"title": "克", "value": "20250901000022"}, "weight": "200"}]</w:t>
            </w:r>
          </w:p>
        </w:tc>
        <w:tc>
          <w:tcPr>
            <w:tcW w:type="dxa" w:w="184"/>
          </w:tcPr>
          <w:p>
            <w:r>
              <w:t>[{"name": "紅燈籠椒 [切塊] ", "unit": {"title": "克", "value": "20250901000022"}, "weight": "15"}, {"name": "黃燈籠椒  [切塊] ", "unit": {"title": "克", "value": "20250901000022"}, "weight": "15"}, {"name": "李錦記蒜蓉", "unit": {"title": "克", "value": "20250901000022"}, "weight": "10"}, {"name": "蔥", "unit": {"title": "適量", "value": "20251027000018"}, "weight": ""}]</w:t>
            </w:r>
          </w:p>
        </w:tc>
        <w:tc>
          <w:tcPr>
            <w:tcW w:type="dxa" w:w="184"/>
          </w:tcPr>
          <w:p>
            <w:r>
              <w:t>[{"name": "李錦記舊庄特級蠔油 ", "unit": {"title": "茶匙", "value": "20250902000029"}, "weight": "1"}, {"name": "李錦記特鮮雞粉", "unit": {"title": "茶匙", "value": "20250902000029"}, "weight": "1/3"}, {"name": "李錦記特鮮生抽 ", "unit": {"title": "茶匙", "value": "20250902000029"}, "weight": "½"}, {"name": "李錦記極純黑芝麻油 ", "unit": {"title": "茶匙", "value": "20250902000029"}, "weight": "½"}, {"name": "紹酒 ", "unit": {"title": "茶匙", "value": "20250902000029"}, "weight": "1"}, {"name": "李錦記白胡椒粉 ", "unit": {"title": "適量", "value": "20251027000018"}, "weight": ""}]</w:t>
            </w:r>
          </w:p>
        </w:tc>
        <w:tc>
          <w:tcPr>
            <w:tcW w:type="dxa" w:w="184"/>
          </w:tcPr>
          <w:p>
            <w:r/>
          </w:p>
        </w:tc>
        <w:tc>
          <w:tcPr>
            <w:tcW w:type="dxa" w:w="184"/>
          </w:tcPr>
          <w:p>
            <w:r>
              <w:t>[{"name": "李錦記特鮮雞粉", "unit": {"title": "茶匙", "value": "20250902000029"}, "weight": "1/4"}, {"name": "粟粉",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"煮滾清水，加入油和糖，將芥蘭煮熟，備用。 ", "materials": []}, {"describe": "將墨魚醃15分鐘，用沸水汆水，備用。 ", "materials": []}, {"describe": "中火燒熱油，加入蒜蓉及紅、黃燈籠椒略炒，再加入芥蘭、墨魚片、蔥段及調味料炒勻。",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13:32:28</w:t>
            </w:r>
          </w:p>
        </w:tc>
        <w:tc>
          <w:tcPr>
            <w:tcW w:type="dxa" w:w="184"/>
          </w:tcPr>
          <w:p>
            <w:r>
              <w:t>2026-05-27 19:42:44</w:t>
            </w:r>
          </w:p>
        </w:tc>
      </w:tr>
      <w:tr>
        <w:tc>
          <w:tcPr>
            <w:tcW w:type="dxa" w:w="184"/>
          </w:tcPr>
          <w:p>
            <w:r>
              <w:t>4022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泡菜豬肉炒年糕</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"豬腩肉片", "type": [{"title": "肉類", "value": "1752235306674"}, {"title": "豬", "value": "20250810000035"}], "unit": {"title": "塊", "value": "20250901000031"}, "weight": "10"}, {"name": " 泡菜", "type": [{"title": "蔬菜（含竹筍）", "value": "20250810000020"}], "unit": {"title": "克", "value": "20250901000022"}, "weight": "100"}, {"name": "韓式年糕", "type": [{"title": "麵粉（含大米、糯米、木薯及小麥粉）", "value": "20250810000018"}], "unit": {"title": "克", "value": "20250901000022"}, "weight": "100"}]</w:t>
            </w:r>
          </w:p>
        </w:tc>
        <w:tc>
          <w:tcPr>
            <w:tcW w:type="dxa" w:w="184"/>
          </w:tcPr>
          <w:p>
            <w:r>
              <w:t>[{"name": "蔥 (切段)", "unit": {"title": "條", "value": "20250902000017"}, "weight": "3"}, {"name": "李錦記蒜蓉", "unit": {"title": "湯匙", "value": "20250927000167"}, "weight": "1"}, {"name": "李錦記芝麻油 ", "unit": {"title": "茶匙", "value": "20250902000029"}, "weight": "1"}]</w:t>
            </w:r>
          </w:p>
        </w:tc>
        <w:tc>
          <w:tcPr>
            <w:tcW w:type="dxa" w:w="184"/>
          </w:tcPr>
          <w:p>
            <w:r>
              <w:t>[{"name": "李錦記韓式辛辣濃縮湯底 ", "unit": {"title": "包", "value": "20250902000006"}, "weight": "1/2"}, {"name": "糖 ", "unit": {"title": "湯匙", "value": "20250927000167"}, "weight": "1"}, {"name": "水 ", "unit": {"title": "毫升", "value": "20250902000022"}, "weight": "100"}]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"年糕用滾水灼煮至軟身。", "materials": []}, {"describe": "調味料全部拌勻。", "materials": []}, {"describe": "中火下油，蒜蓉爆香，加入肉片煎煮至 6 成熟，下泡菜及調味兜炒，下年糕炒勻，加蓋炆煮 2－3 分鐘，直至豬肉全熟，收汁後，加入蔥段，即成。", "materials": []}, {"describe": " 貼士：年糕先用水煮至軟身，可加快烹調速度。",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13:20:23</w:t>
            </w:r>
          </w:p>
        </w:tc>
        <w:tc>
          <w:tcPr>
            <w:tcW w:type="dxa" w:w="184"/>
          </w:tcPr>
          <w:p>
            <w:r>
              <w:t>2026-05-27 19:42:44</w:t>
            </w:r>
          </w:p>
        </w:tc>
      </w:tr>
      <w:tr>
        <w:tc>
          <w:tcPr>
            <w:tcW w:type="dxa" w:w="184"/>
          </w:tcPr>
          <w:p>
            <w:r>
              <w:t>4009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三文魚野菌瑤柱炊飯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5</w:t>
            </w:r>
          </w:p>
        </w:tc>
        <w:tc>
          <w:tcPr>
            <w:tcW w:type="dxa" w:w="184"/>
          </w:tcPr>
          <w:p>
            <w:r>
              <w:t>[{"name": "三文魚（切粒）", "type": [{"title": "魚", "value": "1752235330011"}], "unit": {"title": "克", "value": "20250901000022"}, "weight": "150"}, {"name": "瑤柱（蒸熟）", "type": [{"title": "海鮮", "value": "20250810000041"}, {"title": "扇貝及鮑魚", "value": "20250810000028"}], "unit": {"title": "粒", "value": "20251002001075"}, "weight": "5"}, {"name": "本菇", "type": [{"title": "菌菇", "value": "20250810000039"}], "unit": {"title": "克", "value": "20250901000022"}, "weight": "100"}, {"name": "白蘑菇60克（切片） ", "type": [{"title": "菌菇", "value": "20250810000039"}], "unit": {"title": "克", "value": "20250901000022"}, "weight": "60"}, {"name": "鮮冬菇（切片）", "type": [{"title": "菌菇", "value": "20250810000039"}], "unit": {"title": "克", "value": "20250901000022"}, "weight": "80"}, {"name": "紅蘿蔔（切粒）", "type": [{"title": "蔬菜（含竹筍）", "value": "20250810000020"}], "unit": {"title": "克", "value": "20250901000022"}, "weight": "50"}, {"name": "珍珠米", "type": [{"title": "麵粉（含大米、糯米、木薯及小麥粉）", "value": "20250810000018"}], "unit": {"title": "克", "value": "20250901000022"}, "weight": "300"}]</w:t>
            </w:r>
          </w:p>
        </w:tc>
        <w:tc>
          <w:tcPr>
            <w:tcW w:type="dxa" w:w="184"/>
          </w:tcPr>
          <w:p>
            <w:r>
              <w:t>[{"name": "葱花", "unit": {"title": "適量", "value": "20251027000018"}, "weight": ""}]</w:t>
            </w:r>
          </w:p>
        </w:tc>
        <w:tc>
          <w:tcPr>
            <w:tcW w:type="dxa" w:w="184"/>
          </w:tcPr>
          <w:p>
            <w:r>
              <w:t>[{"name": "李錦記頭道原釀減鹽頭抽", "unit": {"title": "湯匙", "value": "20250927000167"}, "weight": "2"}, {"name": "李錦記特鮮菇粉", "unit": {"title": "茶匙", "value": "20250902000029"}, "weight": "1"}, {"name": "水", "unit": {"title": "毫升", "value": "20250902000022"}, "weight": "300"}]</w:t>
            </w:r>
          </w:p>
        </w:tc>
        <w:tc>
          <w:tcPr>
            <w:tcW w:type="dxa" w:w="184"/>
          </w:tcPr>
          <w:p>
            <w:r/>
          </w:p>
        </w:tc>
        <w:tc>
          <w:tcPr>
            <w:tcW w:type="dxa" w:w="184"/>
          </w:tcPr>
          <w:p>
            <w:r>
              <w:t>[{"name": "李錦記頭道原釀減鹽頭抽", "unit": {"title": "湯匙", "value": "20250927000167"}, "weight": "1"}, {"name": "李錦記白胡椒粉", "unit": {"title": "適量", "value": "20251027000018"}, "weight": ""},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"珍珠米洗淨及隔水。三文魚用醃料拌勻備用。", "materials": []}, {"describe": "燒熱油鑊，加入所有菇以中火炒至金黃，加入珍珠米、瑤柱和紅蘿蔔粒炒勻，然後加入頭道原釀減鹽頭抽和特鮮菇粉炒勻，再倒入電飯煲中，加入300毫升水至飯中，煮約25分鐘至收水，再加入三文魚再煮至飯熟。", "materials": []}, {"describe": "最後加上葱花即可。", "materials": []}, {"describe": "營養價值： • 三文魚含有豐富脂肪酸和蛋白質，及有助補充人體所需的奧米加3、DHA、胡蘿蔔素及礦物質，有助上班族及學生健腦及維持記憶力。  每份量: • 熱量: 311kcal • 蛋白質: 13g • 鈉: 452mg  由資深營養學家伍雅芬提供營養資訊",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10:56:21</w:t>
            </w:r>
          </w:p>
        </w:tc>
        <w:tc>
          <w:tcPr>
            <w:tcW w:type="dxa" w:w="184"/>
          </w:tcPr>
          <w:p>
            <w:r>
              <w:t>2026-05-27 19:42:44</w:t>
            </w:r>
          </w:p>
        </w:tc>
      </w:tr>
      <w:tr>
        <w:tc>
          <w:tcPr>
            <w:tcW w:type="dxa" w:w="184"/>
          </w:tcPr>
          <w:p>
            <w:r>
              <w:t>4002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有營番茄小南瓜</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"番茄（切粒）", "type": [{"title": "蔬菜（含竹筍）", "value": "20250810000020"}], "unit": {"title": "個/隻", "value": "20250902000015"}, "weight": "1"}, {"name": "小南瓜（切片）", "type": [{"title": "蔬菜（含竹筍）", "value": "20250810000020"}], "unit": {"title": "個/隻", "value": "20250902000015"}, "weight": "3"}]</w:t>
            </w:r>
          </w:p>
        </w:tc>
        <w:tc>
          <w:tcPr>
            <w:tcW w:type="dxa" w:w="184"/>
          </w:tcPr>
          <w:p>
            <w:r>
              <w:t>[{"name": "李錦記蒜蓉", "unit": {"title": "克", "value": "20250901000022"}, "weight": "3"}, {"name": "乾蔥", "unit": {"title": "克", "value": "20250901000022"}, "weight": "3"}, {"name": "葱（切粒）", "unit": {"title": "克", "value": "20250901000022"}, "weight": "5"}, {"name": "粟粉", "unit": {"title": "適量", "value": "20251027000018"}, "weight": ""}]</w:t>
            </w:r>
          </w:p>
        </w:tc>
        <w:tc>
          <w:tcPr>
            <w:tcW w:type="dxa" w:w="184"/>
          </w:tcPr>
          <w:p>
            <w:r>
              <w:t>[{"name": "李錦記頭道原釀減鹽頭抽", "unit": {"title": "湯匙", "value": "20250927000167"}, "weight": "2"}, {"name": "李錦記番茄醬", "unit": {"title": "湯匙", "value": "20250927000167"}, "weight": "1"},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"南瓜片放在沸水中灼2分鐘後盛起，然後灑上少許粟粉。", "materials": []}, {"describe": "燒熱油鑊，以小火煎南瓜片至表面焦香及內裏熟透，然後盛起。", "materials": []}, {"describe": "加入蒜蓉和乾蔥炒香，再加入番茄粒、南瓜片和調味料以中火炒勻，最後加入葱花炒勻即可。", "materials": []}, {"describe": "營養價值： 南瓜和番茄都含有豐富的胡蘿蔔素，可於身體內轉化成維他命A，有助保護兒童眼睛健康。南瓜外皮含豐富纖維，烹調南瓜時，可以保留外皮，更能攝取完整營養。  每份量: • 熱量: 52kcal • 蛋白質: 2g • 鈉: 491mg   由資深營養學家伍雅芬提供營養資訊",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09:53:46</w:t>
            </w:r>
          </w:p>
        </w:tc>
        <w:tc>
          <w:tcPr>
            <w:tcW w:type="dxa" w:w="184"/>
          </w:tcPr>
          <w:p>
            <w:r>
              <w:t>2026-05-27 19:42:44</w:t>
            </w:r>
          </w:p>
        </w:tc>
      </w:tr>
      <w:tr>
        <w:tc>
          <w:tcPr>
            <w:tcW w:type="dxa" w:w="184"/>
          </w:tcPr>
          <w:p>
            <w:r>
              <w:t>3997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健康土魷冬菇肉餅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"type": [{"title": "肉類", "value": "1752235306674"}, {"title": "豬肉", "value": "20250810000035"}], "unit": {"title": "克", "value": "20250901000022"}, "weight": "200"}, {"name": "麥片", "type": [{"title": "麵粉（含大米、小米、糯米、木薯及小麥粉）", "value": "20250810000018"}], "unit": {"title": "克", "value": "20250901000022"}, "weight": "20"}, {"name": "冬菇(浸軟切粒)", "type": [{"title": "菌菇", "value": "20250810000039"}], "unit": {"title": "克", "value": "20250901000022"}, "weight": "30"}, {"name": "魷(切粒)", "type": [{"title": "海鮮", "value": "20250810000041"}, {"title": "魷魚及章魚", "value": "20250810000030"}], "unit": {"title": "克", "value": "20250901000022"}, "weight": "20"}]</w:t>
            </w:r>
          </w:p>
        </w:tc>
        <w:tc>
          <w:tcPr>
            <w:tcW w:type="dxa" w:w="184"/>
          </w:tcPr>
          <w:p>
            <w:r>
              <w:t>[{"name": "葱花", "unit": {"title": "適量", "value": "20251027000018"}, "weight": ""}, {"name": "", "weight": ""}]</w:t>
            </w:r>
          </w:p>
        </w:tc>
        <w:tc>
          <w:tcPr>
            <w:tcW w:type="dxa" w:w="184"/>
          </w:tcPr>
          <w:p>
            <w:r>
              <w:t>[{"name": "李錦記減鹽頭抽", "unit": {"title": "湯匙", "value": "20250927000167"}, "weight": "1"}]</w:t>
            </w:r>
          </w:p>
        </w:tc>
        <w:tc>
          <w:tcPr>
            <w:tcW w:type="dxa" w:w="184"/>
          </w:tcPr>
          <w:p>
            <w:r/>
          </w:p>
        </w:tc>
        <w:tc>
          <w:tcPr>
            <w:tcW w:type="dxa" w:w="184"/>
          </w:tcPr>
          <w:p>
            <w:r>
              <w:t>[{"name": "李錦記減鹽頭抽", "unit": {"title": "湯匙", "value": "20250927000167"}, "weight": "1"}, {"name": "李錦記特鮮菇粉", "unit": {"title": "茶匙", "value": "20250902000029"}, "weight": "½"}, {"name": "李錦記純石磨芝麻", "unit": {"title": "茶匙", "value": "20250902000029"}, "weight": "½"}, {"name": "李錦記白胡椒粉", "unit": {"title": "適量", "value": "20251027000018"}, "weight": ""}, {"name": "栗粉", "unit": {"title": "湯匙", "value": "20250927000167"}, "weight": "1"}, {"name": "水",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"除了葱花，把所有材料和醃料拌匀，然後分成4小份，壓成肉餅。", "materials": []}, {"describe": "隔水大火蒸8至10分鐘，直至熟透。", "materials": []}, {"describe": "取出肉餅，淋上減鹽頭抽，再放上葱花即可。", "materials": []}, {"describe": " 貼士: 加入麥皮可減少用肥豬肉的份量，更健康及口感更滑。",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09:23:39</w:t>
            </w:r>
          </w:p>
        </w:tc>
        <w:tc>
          <w:tcPr>
            <w:tcW w:type="dxa" w:w="184"/>
          </w:tcPr>
          <w:p>
            <w:r>
              <w:t>2026-05-27 19:42:44</w:t>
            </w:r>
          </w:p>
        </w:tc>
      </w:tr>
      <w:tr>
        <w:tc>
          <w:tcPr>
            <w:tcW w:type="dxa" w:w="184"/>
          </w:tcPr>
          <w:p>
            <w:r>
              <w:t>3987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肉鬆炒四季豆</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"四季豆 [切段] ", "type": [{"title": "蔬菜（含竹筍）", "value": "20250810000020"}], "unit": {"title": "克", "value": "20250901000022"}, "weight": "300"}, {"name": "免治豬肉 ", "type": [{"title": "肉類", "value": "1752235306674"}, {"title": "豬肉", "value": "20250810000035"}], "unit": {"title": "克", "value": "20250901000022"}, "weight": "90"}]</w:t>
            </w:r>
          </w:p>
        </w:tc>
        <w:tc>
          <w:tcPr>
            <w:tcW w:type="dxa" w:w="184"/>
          </w:tcPr>
          <w:p>
            <w:r>
              <w:t>[{"name": "乾蔥碎 ", "unit": {"title": "湯匙", "value": "20250927000167"}, "weight": "1 ½ "}, {"name": "紅辣椒碎", "unit": {"title": "湯匙", "value": "20250927000167"}, "weight": "1"}]</w:t>
            </w:r>
          </w:p>
        </w:tc>
        <w:tc>
          <w:tcPr>
            <w:tcW w:type="dxa" w:w="184"/>
          </w:tcPr>
          <w:p>
            <w:r>
              <w:t>[{"name": "李錦記蒜蓉 ", "unit": {"title": "茶匙", "value": "20250902000029"}, "weight": "2"}, {"name": "李錦記港式香辣爆炒醬", "unit": {"title": "湯匙", "value": "20250927000167"}, "weight": " 1 ½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"將四季豆放入沸水中約2分鐘煮至軟身，瀝乾。", "materials": []}, {"describe": "用2湯匙油爆香蒜頭、乾蔥及紅辣椒，下免治豬肉炒熟。", "materials": []}, {"describe": "加入四季豆 及港式香辣爆炒醬，炒勻至熱透。",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01:25:39</w:t>
            </w:r>
          </w:p>
        </w:tc>
        <w:tc>
          <w:tcPr>
            <w:tcW w:type="dxa" w:w="184"/>
          </w:tcPr>
          <w:p>
            <w:r>
              <w:t>2026-05-27 19:42:44</w:t>
            </w:r>
          </w:p>
        </w:tc>
      </w:tr>
      <w:tr>
        <w:tc>
          <w:tcPr>
            <w:tcW w:type="dxa" w:w="184"/>
          </w:tcPr>
          <w:p>
            <w:r>
              <w:t>3981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瑞士汁豬頸肉炒腸粉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"腸粉 (切段)", "type": [{"title": "麵粉（含大米、小米、糯米、木薯及小麥粉）", "value": "20250810000018"}], "unit": {"title": "條", "value": "20250902000017"}, "weight": "10"}, {"name": " 豬頸肉 (切條)", "type": [{"title": "肉類", "value": "1752235306674"}, {"title": "豬肉", "value": "20250810000035"}], "unit": {"title": "克", "value": "20250901000022"}, "weight": "100"}]</w:t>
            </w:r>
          </w:p>
        </w:tc>
        <w:tc>
          <w:tcPr>
            <w:tcW w:type="dxa" w:w="184"/>
          </w:tcPr>
          <w:p>
            <w:r>
              <w:t>[{"name": "大葱 (斜切)", "unit": {"title": "條", "value": "20250902000017"}, "weight": "1"}, {"name": "椰菜 (切條)", "unit": {"title": "克", "value": "20250901000022"}, "weight": "60"}, {"name": "紅椒 (切條)", "unit": {"title": "個/隻", "value": "20250902000015"}, "weight": "1/2"}, {"name": "李錦記蒜茸", "unit": {"title": "茶匙", "value": "20250902000029"}, "weight": "1"}]</w:t>
            </w:r>
          </w:p>
        </w:tc>
        <w:tc>
          <w:tcPr>
            <w:tcW w:type="dxa" w:w="184"/>
          </w:tcPr>
          <w:p>
            <w:r>
              <w:t>[{"name": "李錦記瑞士汁", "unit": {"title": "毫升", "value": "20250902000022"}, "weight": "150"}]</w:t>
            </w:r>
          </w:p>
        </w:tc>
        <w:tc>
          <w:tcPr>
            <w:tcW w:type="dxa" w:w="184"/>
          </w:tcPr>
          <w:p>
            <w:r/>
          </w:p>
        </w:tc>
        <w:tc>
          <w:tcPr>
            <w:tcW w:type="dxa" w:w="184"/>
          </w:tcPr>
          <w:p>
            <w:r>
              <w:t>[{"name": "李錦記蠔油", "unit": {"title": "茶匙", "value": "20250902000029"}, "weight": "1.5"},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"76-90", "value": "1751609912684"}]</w:t>
            </w:r>
          </w:p>
        </w:tc>
        <w:tc>
          <w:tcPr>
            <w:tcW w:type="dxa" w:w="184"/>
          </w:tcPr>
          <w:p>
            <w:r>
              <w:t>[{"title": "16-30", "value": "1751610102898"}]</w:t>
            </w:r>
          </w:p>
        </w:tc>
        <w:tc>
          <w:tcPr>
            <w:tcW w:type="dxa" w:w="184"/>
          </w:tcPr>
          <w:p>
            <w:r>
              <w:t>92-120</w:t>
            </w:r>
          </w:p>
        </w:tc>
        <w:tc>
          <w:tcPr>
            <w:tcW w:type="dxa" w:w="184"/>
          </w:tcPr>
          <w:p>
            <w:r/>
          </w:p>
        </w:tc>
        <w:tc>
          <w:tcPr>
            <w:tcW w:type="dxa" w:w="184"/>
          </w:tcPr>
          <w:p>
            <w:r>
              <w:t>[{"describe": "將豬頸肉醃製1小時，讓風味充分滲透。", "materials": []}, {"describe": "中火燒熱油鑊，下蒜茸，炒香後下豬頸肉炒，直至八成熟，加入椰菜。肉和菜都熟透後，兜勻盛起。", "materials": []}, {"describe": "中小火煎香腸粉至金黃色，加入已炒熟的豬頸肉和椰菜，加入瑞士汁翻炒均勻。最後加入紅椒和大葱，兜勻至腸粉全部上色即可。", "materials": []}, {"describe": "貼士：腸粉先煎香，加汁後不易散開。", "materials": []}, {"describe": "小貼士：在加入醃料之前，先將米捲煎一下，以避免散開。",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00:57:02</w:t>
            </w:r>
          </w:p>
        </w:tc>
        <w:tc>
          <w:tcPr>
            <w:tcW w:type="dxa" w:w="184"/>
          </w:tcPr>
          <w:p>
            <w:r>
              <w:t>2026-05-27 19:42:44</w:t>
            </w:r>
          </w:p>
        </w:tc>
      </w:tr>
      <w:tr>
        <w:tc>
          <w:tcPr>
            <w:tcW w:type="dxa" w:w="184"/>
          </w:tcPr>
          <w:p>
            <w:r>
              <w:t>3975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魚香茄子醬雙蝦粉絲煲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 (洗凈去腸 )", "type": [{"title": "海鮮", "value": "20250810000041"}, {"title": "其他海鮮", "value": "20250810000007"}], "unit": {"title": "個/隻", "value": "20250902000015"}, "weight": "8"}]</w:t>
            </w:r>
          </w:p>
        </w:tc>
        <w:tc>
          <w:tcPr>
            <w:tcW w:type="dxa" w:w="184"/>
          </w:tcPr>
          <w:p>
            <w:r>
              <w:t>[{"name": "櫻花蝦乾", "unit": {"title": "克", "value": "20250901000022"}, "weight": "10"}, {"name": "粉絲", "unit": {"title": "把/束", "value": "20250901000027"}, "weight": "1.5"}, {"name": "李錦記蒜茸", "unit": {"title": "茶匙", "value": "20250902000029"}, "weight": "1"}, {"name": "乾蔥 (切片)", "unit": {"title": "粒", "value": "20251002001075"}, "weight": "2"}, {"name": " 蔥 (切段)", "unit": {"title": "條", "value": "20250902000017"}, "weight": "2"}, {"name": "薑片", "unit": {"title": "塊", "value": "20250901000031"}, "weight": "3"}]</w:t>
            </w:r>
          </w:p>
        </w:tc>
        <w:tc>
          <w:tcPr>
            <w:tcW w:type="dxa" w:w="184"/>
          </w:tcPr>
          <w:p>
            <w:r>
              <w:t>[{"name": "李錦記魚香茄子醬", "unit": {"title": "包", "value": "20250902000006"}, "weight": "1"}, {"name": " 清水", "unit": {"title": "湯匙", "value": "20250927000167"}, "weight": "3"}]</w:t>
            </w:r>
          </w:p>
        </w:tc>
        <w:tc>
          <w:tcPr>
            <w:tcW w:type="dxa" w:w="184"/>
          </w:tcPr>
          <w:p>
            <w:r/>
          </w:p>
        </w:tc>
        <w:tc>
          <w:tcPr>
            <w:tcW w:type="dxa" w:w="184"/>
          </w:tcPr>
          <w:p>
            <w:r>
              <w:t>[{"name": "李錦記白胡椒粉", "unit": {"title": "茶匙", "value": "20250902000029"}, "weight": "1/2"}, {"name": "鹽 ", "unit": {"title": "茶匙", "value": "20250902000029"}, "weight": "1/2"}, {"name": " 粟粉 ",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"將冬粉用溫水浸泡，瀝乾後備用。", "materials": []}, {"describe": "櫻花蝦以白鑊烘1分鐘，至聞到櫻花蝦香氣，盛起，備用。", "materials": []}, {"describe": "燒熱油鑊，加入蝦仁煎至金黃色，盛起備用。", "materials": []}, {"describe": "鍋燒熱，加入適量油，爆香蒜茸、乾蔥、薑片，加入調味料煮滾，將粉絲加入兜勻，將大蝦放在粉絲面，蓋上鍋蓋煮2分鐘，灑上蔥段，綴以櫻花蝦即成。", "materials": []}, {"describe": "貼士：用泰國粉絲，耐燜不容易變餬。", "materials": []}, {"describe": "小貼士：泰式玻璃麵非常適合這道菜，因為它不容易變得糊爛。",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00:30:26</w:t>
            </w:r>
          </w:p>
        </w:tc>
        <w:tc>
          <w:tcPr>
            <w:tcW w:type="dxa" w:w="184"/>
          </w:tcPr>
          <w:p>
            <w:r>
              <w:t>2026-05-27 19:42:44</w:t>
            </w:r>
          </w:p>
        </w:tc>
      </w:tr>
      <w:tr>
        <w:tc>
          <w:tcPr>
            <w:tcW w:type="dxa" w:w="184"/>
          </w:tcPr>
          <w:p>
            <w:r>
              <w:t>3968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碧綠蝦球</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  [肉，去腸及抹乾] ", "type": [{"title": "海鮮", "value": "20250810000041"}, {"title": "其他海鮮", "value": "20250810000007"}], "unit": {"title": "克", "value": "20250901000022"}, "weight": "450"}, {"name": "荷蘭豆 ", "type": [{"title": "蔬菜（含竹筍）", "value": "20250810000020"}], "unit": {"title": "克", "value": "20250901000022"}, "weight": "200"}]</w:t>
            </w:r>
          </w:p>
        </w:tc>
        <w:tc>
          <w:tcPr>
            <w:tcW w:type="dxa" w:w="184"/>
          </w:tcPr>
          <w:p>
            <w:r>
              <w:t>[{"name": "蔥 [切段]", "unit": {"title": "條", "value": "20250902000017"}, "weight": "1"}, {"name": "李錦記蒜蓉", "unit": {"title": "茶匙", "value": "20250902000029"}, "weight": "1"}]</w:t>
            </w:r>
          </w:p>
        </w:tc>
        <w:tc>
          <w:tcPr>
            <w:tcW w:type="dxa" w:w="184"/>
          </w:tcPr>
          <w:p>
            <w:r/>
          </w:p>
        </w:tc>
        <w:tc>
          <w:tcPr>
            <w:tcW w:type="dxa" w:w="184"/>
          </w:tcPr>
          <w:p>
            <w:r/>
          </w:p>
        </w:tc>
        <w:tc>
          <w:tcPr>
            <w:tcW w:type="dxa" w:w="184"/>
          </w:tcPr>
          <w:p>
            <w:r>
              <w:t>[{"name": "李錦記舊庄特級蠔油", "unit": {"title": "湯匙", "value": "20250927000167"}, "weight": " 1/2"}, {"name": "李錦記純香芝麻油 ", "unit": {"title": "茶匙", "value": "20250902000029"}, "weight": "1"}, {"name": "李錦記白胡椒粉 ", "unit": {"title": "茶匙", "value": "20250902000029"}, "weight": "1/2"}, {"name": "李錦記舊庄特級蠔油", "unit": {"title": "湯匙", "value": "20250927000167"}, "weight": "1 1/2"}, {"name": "李錦記純香芝麻油 ", "unit": {"title": "茶匙", "value": "20250902000029"}, "weight": "1"}, {"name": "粟粉", "unit": {"title": "茶匙", "value": "20250902000029"}, "weight": " 1/2"}, {"name": "水", "unit": {"title": "湯匙", "value": "20250927000167"}, "weight": "2 1/2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"蝦肉與醃料拌勻。", "materials": []}, {"describe": "燒熱2湯匙油，爆香蒜蓉，下蝦肉炒熟。", "materials": []}, {"describe": "加入芡汁、荷蘭豆及蔥，再炒約2分鐘至熱透。",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23:57:50</w:t>
            </w:r>
          </w:p>
        </w:tc>
        <w:tc>
          <w:tcPr>
            <w:tcW w:type="dxa" w:w="184"/>
          </w:tcPr>
          <w:p>
            <w:r>
              <w:t>2026-05-27 19:42:44</w:t>
            </w:r>
          </w:p>
        </w:tc>
      </w:tr>
      <w:tr>
        <w:tc>
          <w:tcPr>
            <w:tcW w:type="dxa" w:w="184"/>
          </w:tcPr>
          <w:p>
            <w:r>
              <w:t>3962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金不換蠔油炒蝦球</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"中蝦蝦肉 (去腸及抹乾)", "type": [{"title": "海鮮", "value": "20250810000041"}, {"title": "其他海鮮", "value": "20250810000007"}], "unit": {"title": "克", "value": "20250901000022"}, "weight": "400"}]</w:t>
            </w:r>
          </w:p>
        </w:tc>
        <w:tc>
          <w:tcPr>
            <w:tcW w:type="dxa" w:w="184"/>
          </w:tcPr>
          <w:p>
            <w:r>
              <w:t>[{"name": "紅辣 椒粒", "unit": {"title": "湯匙", "value": "20250927000167"}, "weight": "2"}, {"name": "乾蔥 (切半) ", "unit": {"title": "粒", "value": "20251002001075"}, "weight": "4"}, {"name": "薑", "unit": {"title": "片", "value": "20250902000018"}, "weight": "3"}, {"name": "金不換(切碎) ", "unit": {"title": "棵/根", "value": "20251002001074"}, "weight": "1-2"}, {"name": "柚子肉 ", "unit": {"title": "克", "value": "20250901000022"}, "weight": "50"}]</w:t>
            </w:r>
          </w:p>
        </w:tc>
        <w:tc>
          <w:tcPr>
            <w:tcW w:type="dxa" w:w="184"/>
          </w:tcPr>
          <w:p>
            <w:r/>
          </w:p>
        </w:tc>
        <w:tc>
          <w:tcPr>
            <w:tcW w:type="dxa" w:w="184"/>
          </w:tcPr>
          <w:p>
            <w:r/>
          </w:p>
        </w:tc>
        <w:tc>
          <w:tcPr>
            <w:tcW w:type="dxa" w:w="184"/>
          </w:tcPr>
          <w:p>
            <w:r>
              <w:t>[{"name": "李錦記舊庄特級蠔油", "unit": {"title": "湯匙", "value": "20250927000167"}, "weight": "1"}, {"name": "李錦記極純黑芝麻油 ", "unit": {"title": "茶匙", "value": "20250902000029"}, "weight": "1"}, {"name": "粟粉", "unit": {"title": "茶匙", "value": "20250902000029"}, "weight": "1"}, {"name": "青檸汁", "unit": {"title": "茶匙", "value": "20250902000029"}, "weight": "1"}, {"name": "李錦記舊庄特級蠔油", "unit": {"title": "湯匙", "value": "20250927000167"}, "weight": "2"}, {"name": "粟粉", "unit": {"title": "茶匙", "value": "20250902000029"}, "weight": "½"}, {"name": "水", "unit": {"title": "湯匙", "value": "20250927000167"}, "weight": "2"}, {"name": "糖", "unit": {"title": "茶匙", "value": "20250902000029"}, "weight": "1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"蝦肉與醃料拌勻。", "materials": []}, {"describe": "用 1 湯匙油將蝦炒至熟, 待用。", "materials": []}, {"describe": "燒熟 1 湯匙油, 爆香薑片, 乾蔥及紅辣椒, 加入蝦球及芡汁, 炒至熟透, 拌入金不換及柚子炒勻即成。", "materials": []}, {"describe": "小貼士： 蠔油鮮味濃郁，帶出真鮮味。",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23:01:42</w:t>
            </w:r>
          </w:p>
        </w:tc>
        <w:tc>
          <w:tcPr>
            <w:tcW w:type="dxa" w:w="184"/>
          </w:tcPr>
          <w:p>
            <w:r>
              <w:t>2026-05-27 19:42:44</w:t>
            </w:r>
          </w:p>
        </w:tc>
      </w:tr>
      <w:tr>
        <w:tc>
          <w:tcPr>
            <w:tcW w:type="dxa" w:w="184"/>
          </w:tcPr>
          <w:p>
            <w:r>
              <w:t>3958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家常炒米粉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"幼米粉", "type": [{"title": "麵粉（含大米、小米、糯米、木薯及小麥粉）", "value": "20250810000018"}], "unit": {"title": "克", "value": "20250901000022"}, "weight": "100"}, {"name": " 豬肉  (切絲)", "type": [{"title": "肉類", "value": "1752235306674"}, {"title": "豬肉", "value": "20250810000035"}], "unit": {"title": "克", "value": "20250901000022"}, "weight": "70"}, {"name": "椰菜 (切絲) ", "type": [{"title": "蔬菜（含竹筍）", "value": "20250810000020"}], "unit": {"title": "克", "value": "20250901000022"}, "weight": "100"}]</w:t>
            </w:r>
          </w:p>
        </w:tc>
        <w:tc>
          <w:tcPr>
            <w:tcW w:type="dxa" w:w="184"/>
          </w:tcPr>
          <w:p>
            <w:r>
              <w:t>[{"name": "冬菇 (浸軟切片) ", "unit": {"title": "朵", "value": "20251002001072"}, "weight": "4"}, {"name": "芹菜 (切絲)", "unit": {"title": "克", "value": "20250901000022"}, "weight": "30"}, {"name": "紅蘿蔔 (切絲) ", "unit": {"title": "克", "value": "20250901000022"}, "weight": "30"}, {"name": "蔥 (切段) ", "unit": {"title": "克", "value": "20250901000022"}, "weight": "20"}, {"name": "清水", "unit": {"title": "湯匙", "value": "20250927000167"}, "weight": "1"}]</w:t>
            </w:r>
          </w:p>
        </w:tc>
        <w:tc>
          <w:tcPr>
            <w:tcW w:type="dxa" w:w="184"/>
          </w:tcPr>
          <w:p>
            <w:r>
              <w:t>[{"name": "李錦記無激素*特鮮雞粉 ", "unit": {"title": "茶匙", "value": "20250902000029"}, "weight": "1½"}, {"name": "李錦記雙璜醇釀頭抽 ", "unit": {"title": "湯匙", "value": "20250927000167"}, "weight": "1"}, {"name": "李錦記極純黑芝麻油 ", "unit": {"title": "適量", "value": "20251027000018"}, "weight": ""}, {"name": "糖", "unit": {"title": "茶匙", "value": "20250902000029"}, "weight": " ½"}]</w:t>
            </w:r>
          </w:p>
        </w:tc>
        <w:tc>
          <w:tcPr>
            <w:tcW w:type="dxa" w:w="184"/>
          </w:tcPr>
          <w:p>
            <w:r/>
          </w:p>
        </w:tc>
        <w:tc>
          <w:tcPr>
            <w:tcW w:type="dxa" w:w="184"/>
          </w:tcPr>
          <w:p>
            <w:r>
              <w:t>[{"name": "李錦記無激素*特鮮雞粉", "unit": {"title": "茶匙", "value": "20250902000029"}, "weight": "1"}, {"name": "糖 ", "unit": {"title": "茶匙", "value": "20250902000029"}, "weight": "½"}, {"name": "粟粉", "unit": {"title": "茶匙", "value": "20250902000029"}, "weight": "½"}, {"name": "油", "unit": {"title": "湯匙", "value": "20250927000167"}, "weight": "½"}]</w:t>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"6-15", "value": "1751610102765"}]</w:t>
            </w:r>
          </w:p>
        </w:tc>
        <w:tc>
          <w:tcPr>
            <w:tcW w:type="dxa" w:w="184"/>
          </w:tcPr>
          <w:p>
            <w:r>
              <w:t>52-75</w:t>
            </w:r>
          </w:p>
        </w:tc>
        <w:tc>
          <w:tcPr>
            <w:tcW w:type="dxa" w:w="184"/>
          </w:tcPr>
          <w:p>
            <w:r/>
          </w:p>
        </w:tc>
        <w:tc>
          <w:tcPr>
            <w:tcW w:type="dxa" w:w="184"/>
          </w:tcPr>
          <w:p>
            <w:r>
              <w:t>[{"describe": "用水將幼米粉浸泡1小時，瀝乾後剪半備用。", "materials": []}, {"describe": "將豬肉醃20分鐘。", "materials": []}, {"describe": "中火燒熱油，加入豬肉、冬菇和蔥炒香，盛起備用。", "materials": []}, {"describe": "中火燒熱油，加入椰菜、芹菜、紅蘿蔔和水炒香。", "materials": []}, {"describe": "加入所有材料和調味料炒勻，直至水份收乾。",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22:49:46</w:t>
            </w:r>
          </w:p>
        </w:tc>
        <w:tc>
          <w:tcPr>
            <w:tcW w:type="dxa" w:w="184"/>
          </w:tcPr>
          <w:p>
            <w:r>
              <w:t>2026-05-27 19:42:44</w:t>
            </w:r>
          </w:p>
        </w:tc>
      </w:tr>
      <w:tr>
        <w:tc>
          <w:tcPr>
            <w:tcW w:type="dxa" w:w="184"/>
          </w:tcPr>
          <w:p>
            <w:r>
              <w:t>3940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原個南瓜蟹肉蒸蛋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"雞蛋（拂勻）", "type": [{"title": "蛋", "value": "20250810000038"}], "unit": {"title": "個/隻", "value": "20250902000015"}, "weight": "2"}, {"name": " 南瓜（約500克）", "type": [{"title": "蔬菜（含竹筍）", "value": "20250810000020"}], "unit": {"title": "個/隻", "value": "20250902000015"}, "weight": "1"}]</w:t>
            </w:r>
          </w:p>
        </w:tc>
        <w:tc>
          <w:tcPr>
            <w:tcW w:type="dxa" w:w="184"/>
          </w:tcPr>
          <w:p>
            <w:r>
              <w:t>[{"name": " 熟蟹肉", "unit": {"title": "克", "value": "20250901000022"}, "weight": "20"}, {"name": "葱花（裝飾用）", "unit": {"title": "適量", "value": "20251027000018"}, "weight": ""}]</w:t>
            </w:r>
          </w:p>
        </w:tc>
        <w:tc>
          <w:tcPr>
            <w:tcW w:type="dxa" w:w="184"/>
          </w:tcPr>
          <w:p>
            <w:r>
              <w:t>[{"name": "李錦記舊庄特級蠔油", "unit": {"title": "茶匙", "value": "20250902000029"}, "weight": "2"}, {"name": " 李錦記特鮮雞汁", "unit": {"title": "茶匙", "value": "20250902000029"}, "weight": "1/2"}, {"name": " 水", "unit": {"title": "毫升", "value": "20250902000022"}, "weight": "60"}]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"切開南瓜頂部，留作蓋子，把籽挖乾淨，將多餘的南瓜肉切粒，放回南瓜內。加入雞汁，塗勻。", "materials": []}, {"describe": "雞蛋混合蠔油、水和一半的蟹肉。", "materials": []}, {"describe": "雞蛋混合液注入南瓜內，以保鮮紙包緊，蒸15分鐘。", "materials": []}, {"describe": "綴以其餘的蟹肉和葱花，即成。", "materials": []}, {"describe": "貼士：  南瓜加入雞汁，能帶出南瓜甜味 南瓜先蒸後再切，會較易切開", "materials": []}]</w:t>
            </w:r>
          </w:p>
        </w:tc>
        <w:tc>
          <w:tcPr>
            <w:tcW w:type="dxa" w:w="184"/>
          </w:tcPr>
          <w:p>
            <w:r/>
          </w:p>
        </w:tc>
        <w:tc>
          <w:tcPr>
            <w:tcW w:type="dxa" w:w="184"/>
          </w:tcPr>
          <w:p>
            <w:r>
              <w:t>20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21:43:26</w:t>
            </w:r>
          </w:p>
        </w:tc>
        <w:tc>
          <w:tcPr>
            <w:tcW w:type="dxa" w:w="184"/>
          </w:tcPr>
          <w:p>
            <w:r>
              <w:t>2026-05-27 19:42:44</w:t>
            </w:r>
          </w:p>
        </w:tc>
      </w:tr>
      <w:tr>
        <w:tc>
          <w:tcPr>
            <w:tcW w:type="dxa" w:w="184"/>
          </w:tcPr>
          <w:p>
            <w:r>
              <w:t>3936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鮑魚蒸蛋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"李錦記秘製鮑汁鮑魚 (切片) ", "type": [{"title": "海鮮", "value": "20250810000041"}, {"title": "扇貝及鮑魚", "value": "20250810000028"}], "unit": {"title": "罐", "value": "20250902000008"}, "weight": "1"}, {"name": "雞蛋 (拌勻)", "type": [{"title": "蛋", "value": "20250810000038"}], "unit": {"title": "個/隻", "value": "20250902000015"}, "weight": "4"}]</w:t>
            </w:r>
          </w:p>
        </w:tc>
        <w:tc>
          <w:tcPr>
            <w:tcW w:type="dxa" w:w="184"/>
          </w:tcPr>
          <w:p>
            <w:r>
              <w:t>[{"name": " 清水", "unit": {"title": "毫升", "value": "20250902000022"}, "weight": "100"}, {"name": " 蔥花 ", "unit": {"title": "克", "value": "20250901000022"}, "weight": "10"}]</w:t>
            </w:r>
          </w:p>
        </w:tc>
        <w:tc>
          <w:tcPr>
            <w:tcW w:type="dxa" w:w="184"/>
          </w:tcPr>
          <w:p>
            <w:r>
              <w:t>[{"name": "李錦記特鮮菇粉", "unit": {"title": "茶匙", "value": "20250902000029"}, "weight": "1"}]</w:t>
            </w:r>
          </w:p>
        </w:tc>
        <w:tc>
          <w:tcPr>
            <w:tcW w:type="dxa" w:w="184"/>
          </w:tcPr>
          <w:p>
            <w:r/>
          </w:p>
        </w:tc>
        <w:tc>
          <w:tcPr>
            <w:tcW w:type="dxa" w:w="184"/>
          </w:tcPr>
          <w:p>
            <w:r>
              <w:t>[{"name": "李錦記金醬油", "unit": {"title": "湯匙", "value": "20250927000167"}, "weight": "1"}, {"name": "李錦記秘製鮑汁鮑魚汁", "unit": {"title": "湯匙", "value": "20250927000167"}, "weight": "2"}, {"name": "熟油",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"將水及調味料加入雞蛋中拌勻後， 將蛋液過篩注入碟中。", "materials": []}, {"describe": "鑊內注水並放入蒸架，以大火煮至水滾。", "materials": []}, {"describe": "放入蛋液，以大火蒸2分鐘。", "materials": []}, {"describe": "將鮑魚鋪在蒸蛋上，再蒸2分鐘。熄火焗3分鐘。", "materials": []}, {"describe": "將所有醬汁拌勻，淋上蒸蛋並灑上蔥花。",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21:11:41</w:t>
            </w:r>
          </w:p>
        </w:tc>
        <w:tc>
          <w:tcPr>
            <w:tcW w:type="dxa" w:w="184"/>
          </w:tcPr>
          <w:p>
            <w:r>
              <w:t>2026-05-27 19:42:44</w:t>
            </w:r>
          </w:p>
        </w:tc>
      </w:tr>
      <w:tr>
        <w:tc>
          <w:tcPr>
            <w:tcW w:type="dxa" w:w="184"/>
          </w:tcPr>
          <w:p>
            <w:r>
              <w:t>3935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瑞士汁炒牛肉河粉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"新鮮河粉 ", "type": [{"title": "麵粉（含大米、糯米、木薯及小麥粉）", "value": "20250810000018"}], "unit": {"title": "克", "value": "20250901000022"}, "weight": "350"}, {"name": "牛肉 [切片]", "type": [{"title": "肉類", "value": "1752235306674"}, {"title": "牛", "value": "20250810000006"}], "unit": {"title": "克", "value": "20250901000022"}, "weight": "120"}, {"name": " 銀芽", "type": [{"title": "蔬菜（含竹筍）", "value": "20250810000020"}], "unit": {"title": "克", "value": "20250901000022"}, "weight": "100"}]</w:t>
            </w:r>
          </w:p>
        </w:tc>
        <w:tc>
          <w:tcPr>
            <w:tcW w:type="dxa" w:w="184"/>
          </w:tcPr>
          <w:p>
            <w:r>
              <w:t>[{"name": "甘筍 [切絲] ", "unit": {"title": "克", "value": "20250901000022"}, "weight": "25"}, {"name": "蔥 [切段] ", "unit": {"title": "條", "value": "20250902000017"}, "weight": "1"}, {"name": "韭黃 [切段] ", "unit": {"title": "克", "value": "20250901000022"}, "weight": "50"}]</w:t>
            </w:r>
          </w:p>
        </w:tc>
        <w:tc>
          <w:tcPr>
            <w:tcW w:type="dxa" w:w="184"/>
          </w:tcPr>
          <w:p>
            <w:r>
              <w:t>[{"name": "李錦記舊庄特級蠔油 ", "unit": {"title": "茶匙", "value": "20250902000029"}, "weight": "2"}, {"name": "李錦記瑞士汁", "unit": {"title": "湯匙", "value": "20250927000167"}, "weight": "2"}]</w:t>
            </w:r>
          </w:p>
        </w:tc>
        <w:tc>
          <w:tcPr>
            <w:tcW w:type="dxa" w:w="184"/>
          </w:tcPr>
          <w:p>
            <w:r/>
          </w:p>
        </w:tc>
        <w:tc>
          <w:tcPr>
            <w:tcW w:type="dxa" w:w="184"/>
          </w:tcPr>
          <w:p>
            <w:r>
              <w:t>[{"name": "李錦記舊庄特級蠔油", "unit": {"title": "湯匙", "value": "20250927000167"}, "weight": "1"}, {"name": "李錦記純香芝麻油 ",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"牛肉與醃料拌勻。", "materials": []}, {"describe": "用 1 湯匙油炒香銀芽 1 分鐘，瀝乾。", "materials": []}, {"describe": "用 2 湯匙油爆香蔥段，加入牛肉及甘筍炒熟，再加入河粉、銀芽、韭黃及調味料炒勻至熱透。",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21:09:34</w:t>
            </w:r>
          </w:p>
        </w:tc>
        <w:tc>
          <w:tcPr>
            <w:tcW w:type="dxa" w:w="184"/>
          </w:tcPr>
          <w:p>
            <w:r>
              <w:t>2026-05-27 19:42:44</w:t>
            </w:r>
          </w:p>
        </w:tc>
      </w:tr>
      <w:tr>
        <w:tc>
          <w:tcPr>
            <w:tcW w:type="dxa" w:w="184"/>
          </w:tcPr>
          <w:p>
            <w:r>
              <w:t>3934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南瓜炒米粉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"米粉", "type": [{"title": "麵粉（含大米、小米、糯米、木薯及小麥粉）", "value": "20250810000018"}], "unit": {"title": "克", "value": "20250901000022"}, "weight": "150"}, {"name": "南瓜 [切薄片]", "type": [{"title": "蔬菜（含竹筍）", "value": "20250810000020"}], "unit": {"title": "克", "value": "20250901000022"}, "weight": "90"}, {"name": "椰菜 [切絲] ", "type": [{"title": "蔬菜（含竹筍）", "value": "20250810000020"}], "unit": {"title": "克", "value": "20250901000022"}, "weight": "75"}]</w:t>
            </w:r>
          </w:p>
        </w:tc>
        <w:tc>
          <w:tcPr>
            <w:tcW w:type="dxa" w:w="184"/>
          </w:tcPr>
          <w:p>
            <w:r>
              <w:t>[{"name": "冬菇[浸軟及切絲]", "unit": {"title": "個/隻", "value": "20250902000015"}, "weight": "3"}, {"name": "蝦米 [浸軟] ", "unit": {"title": "湯匙", "value": "20250927000167"}, "weight": "2"}, {"name": "蔥 [切段]", "unit": {"title": "棵/根", "value": "20251002001074"}, "weight": "3"}, {"name": "蛋 [打勻] ", "unit": {"title": "個/隻", "value": "20250902000015"}, "weight": "2"}, {"name": "芫荽 灑面用", "weight": ""}, {"name": " 水 ", "unit": {"title": "杯", "value": "20250902000023"}, "weight": "1/2"}]</w:t>
            </w:r>
          </w:p>
        </w:tc>
        <w:tc>
          <w:tcPr>
            <w:tcW w:type="dxa" w:w="184"/>
          </w:tcPr>
          <w:p>
            <w:r>
              <w:t>[{"name": "李錦記蒸魚豉油", "unit": {"title": "湯匙", "value": "20250927000167"}, "weight": "2"}, {"name": "李錦記舊庄特級蠔油 ", "unit": {"title": "茶匙", "value": "20250902000029"}, "weight": "2"}, {"name": "李錦記純香芝麻油 ", "unit": {"title": "茶匙", "value": "20250902000029"}, "weight": "1"}]</w:t>
            </w:r>
          </w:p>
        </w:tc>
        <w:tc>
          <w:tcPr>
            <w:tcW w:type="dxa" w:w="184"/>
          </w:tcPr>
          <w:p>
            <w:r>
              <w:t>[{"name": "", "unit": {"name": "", "weight": ""},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"將米粉放入沸水中依包裝指示烹煮或浸至軟身，瀝乾。", "materials": []}, {"describe": "燒熱 1 湯匙油，加入蛋汁，快手炒至剛熟，備用。", "materials": []}, {"describe": "用 1 湯匙油爆香冬菇、蝦米及椰菜，下南瓜及水煮沸。", "materials": []}, {"describe": "加入米粉、蔥、蛋及調味料，炒勻炆煮至水份收乾，灑上芫荽。",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21:07:17</w:t>
            </w:r>
          </w:p>
        </w:tc>
        <w:tc>
          <w:tcPr>
            <w:tcW w:type="dxa" w:w="184"/>
          </w:tcPr>
          <w:p>
            <w:r>
              <w:t>2026-05-27 19:42:44</w:t>
            </w:r>
          </w:p>
        </w:tc>
      </w:tr>
      <w:tr>
        <w:tc>
          <w:tcPr>
            <w:tcW w:type="dxa" w:w="184"/>
          </w:tcPr>
          <w:p>
            <w:r>
              <w:t>3929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香辣汁炒東風螺</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"東風螺", "type": [{"title": "海鮮", "value": "20250810000041"}, {"title": "其他海鮮", "value": "20250810000007"}], "unit": {"title": "克", "value": "20250901000022"}, "weight": "500"}]</w:t>
            </w:r>
          </w:p>
        </w:tc>
        <w:tc>
          <w:tcPr>
            <w:tcW w:type="dxa" w:w="184"/>
          </w:tcPr>
          <w:p>
            <w:r>
              <w:t>[{"name": "李錦記蒜蓉 ", "unit": {"title": "湯匙", "value": "20250927000167"}, "weight": "1½"}, {"name": "紅燈籠椒  (切絲) ", "unit": {"title": "克", "value": "20250901000022"}, "weight": "20"}, {"name": "清水", "unit": {"title": "毫升", "value": "20250902000022"}, "weight": "100"}, {"name": "粟粉水", "unit": {"title": "湯匙", "value": "20250927000167"}, "weight": "2"}, {"name": "蔥花 ", "unit": {"title": "克", "value": "20250901000022"}, "weight": "20"}]</w:t>
            </w:r>
          </w:p>
        </w:tc>
        <w:tc>
          <w:tcPr>
            <w:tcW w:type="dxa" w:w="184"/>
          </w:tcPr>
          <w:p>
            <w:r>
              <w:t>[{"name": "李錦記海鮮頭抽", "unit": {"title": "湯匙", "value": "20250927000167"}, "weight": "1"}, {"name": "李錦記港式香辣爆炒醬", "unit": {"title": "茶匙", "value": "20250902000029"}, "weight": "1"}, {"name": "紹興酒", "unit": {"title": "湯匙", "value": "20250927000167"}, "weight": "1"},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"洗淨東風螺，以清水不停沖洗3分鐘。", "materials": []}, {"describe": "鍋中煮滾水後加入東風螺，煮滾後瀝乾。", "materials": []}, {"describe": "鑊中燒熱油，加入蒜蓉炒香後，加入東風螺及調味料炒勻。加入100毫升清水煮8-10分鐘。", "materials": []}, {"describe": "加入紅燈籠椒，以大火炒勻，再加入粟粉水煮至濃稠並灑上蔥花。",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20:54:51</w:t>
            </w:r>
          </w:p>
        </w:tc>
        <w:tc>
          <w:tcPr>
            <w:tcW w:type="dxa" w:w="184"/>
          </w:tcPr>
          <w:p>
            <w:r>
              <w:t>2026-05-27 19:42:44</w:t>
            </w:r>
          </w:p>
        </w:tc>
      </w:tr>
      <w:tr>
        <w:tc>
          <w:tcPr>
            <w:tcW w:type="dxa" w:w="184"/>
          </w:tcPr>
          <w:p>
            <w:r>
              <w:t>3925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豉油皇爆炒大蝦</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"大蝦", "type": [{"title": "海鮮", "value": "20250810000041"}, {"title": "對蝦及基圍蝦", "value": "20250810000032"}], "unit": {"title": "克", "value": "20250901000022"}, "weight": "300"}]</w:t>
            </w:r>
          </w:p>
        </w:tc>
        <w:tc>
          <w:tcPr>
            <w:tcW w:type="dxa" w:w="184"/>
          </w:tcPr>
          <w:p>
            <w:r>
              <w:t>[{"name": "薑 ", "unit": {"title": "片", "value": "20250902000018"}, "weight": "6"}, {"name": " 蔥花 ", "unit": {"title": "適量", "value": "20251027000018"}, "weight": ""}, {"name": "李錦記蒜蓉", "unit": {"title": "湯匙", "value": "20250927000167"}, "weight": " 1½"}]</w:t>
            </w:r>
          </w:p>
        </w:tc>
        <w:tc>
          <w:tcPr>
            <w:tcW w:type="dxa" w:w="184"/>
          </w:tcPr>
          <w:p>
            <w:r>
              <w:t>[{"name": "糖", "unit": {"title": "茶匙", "value": "20250902000029"}, "weight": " ¼"}, {"name": "李錦記海鮮頭抽", "unit": {"title": "湯匙", "value": "20250927000167"}, "weight": " 2"}]</w:t>
            </w:r>
          </w:p>
        </w:tc>
        <w:tc>
          <w:tcPr>
            <w:tcW w:type="dxa" w:w="184"/>
          </w:tcPr>
          <w:p>
            <w:r/>
          </w:p>
        </w:tc>
        <w:tc>
          <w:tcPr>
            <w:tcW w:type="dxa" w:w="184"/>
          </w:tcPr>
          <w:p>
            <w:r>
              <w:t>[{"name": "紹興酒", "unit": {"title": "湯匙", "value": "20250927000167"}, "weight": "1"}, {"name": "李錦記白胡椒粉 ", "unit": {"title": "茶匙", "value": "20250902000029"}, "weight": " ¼"}]</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"將大蝦醃10分鐘。", "materials": []}, {"describe": "中火燒熱油，加入薑炒香。", "materials": []}, {"describe": "加入大蝦煎至兩面轉色後，加入蒜蓉炒勻。", "materials": []}, {"describe": "加入調味料炒匀。蓋上及焗1分鐘，再灑上蔥花。",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20:47:49</w:t>
            </w:r>
          </w:p>
        </w:tc>
        <w:tc>
          <w:tcPr>
            <w:tcW w:type="dxa" w:w="184"/>
          </w:tcPr>
          <w:p>
            <w:r>
              <w:t>2026-05-27 19:42:44</w:t>
            </w:r>
          </w:p>
        </w:tc>
      </w:tr>
      <w:tr>
        <w:tc>
          <w:tcPr>
            <w:tcW w:type="dxa" w:w="184"/>
          </w:tcPr>
          <w:p>
            <w:r>
              <w:t>3920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麻辣XO醬海鮮炒米粉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"蝦仁", "type": [{"title": "海鮮", "value": "20250810000041"}, {"title": "其他海鮮", "value": "20250810000007"}], "unit": {"title": "克", "value": "20250901000022"}, "weight": "50"}, {"name": "魷魚鬚", "type": [{"title": "海鮮", "value": "20250810000041"}, {"title": "魷魚及章魚", "value": "20250810000030"}], "unit": {"title": "克", "value": "20250901000022"}, "weight": "50"}, {"name": "帶子", "type": [{"title": "海鮮", "value": "20250810000041"}, {"title": "蛤蜊及貽貝", "value": "20250810000021"}], "unit": {"title": "克", "value": "20250901000022"}, "weight": "50"}, {"name": "乾米粉", "type": [{"title": "麵粉（含大米、小米、糯米、木薯及小麥粉）", "value": "20250810000018"}], "unit": {"title": "克", "value": "20250901000022"}, "weight": "100"}, {"name": "銀芽", "type": [{"title": "蔬菜（含竹筍）", "value": "20250810000020"}], "unit": {"title": "克", "value": "20250901000022"}, "weight": "120"}]</w:t>
            </w:r>
          </w:p>
        </w:tc>
        <w:tc>
          <w:tcPr>
            <w:tcW w:type="dxa" w:w="184"/>
          </w:tcPr>
          <w:p>
            <w:r>
              <w:t>[{"name": "紅椒絲", "unit": {"title": "克", "value": "20250901000022"}, "weight": "10"}, {"name": "葱段", "unit": {"title": "克", "value": "20250901000022"}, "weight": "20"}]</w:t>
            </w:r>
          </w:p>
        </w:tc>
        <w:tc>
          <w:tcPr>
            <w:tcW w:type="dxa" w:w="184"/>
          </w:tcPr>
          <w:p>
            <w:r>
              <w:t>[{"name": "李錦記海皇XO醬(椒香麻辣)", "unit": {"title": "湯匙", "value": "20250927000167"}, "weight": "2"}, {"name": "李錦記特鮮生抽", "unit": {"title": "湯匙", "value": "20250927000167"}, "weight": "1"}, {"name": "李錦記特級老抽", "unit": {"title": "茶匙", "value": "20250902000029"}, "weight": "1/2"}, {"name": " 糖", "unit": {"title": "茶匙", "value": "20250902000029"}, "weight": "1/2"}]</w:t>
            </w:r>
          </w:p>
        </w:tc>
        <w:tc>
          <w:tcPr>
            <w:tcW w:type="dxa" w:w="184"/>
          </w:tcPr>
          <w:p>
            <w:r/>
          </w:p>
        </w:tc>
        <w:tc>
          <w:tcPr>
            <w:tcW w:type="dxa" w:w="184"/>
          </w:tcPr>
          <w:p>
            <w:r>
              <w:t>[{"name": "李錦記無激素*特鮮雞粉", "unit": {"title": "茶匙", "value": "20250902000029"}, "weight": "1"}, {"name": "李錦記白胡椒粉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"蝦仁，帶子，魷魚鬚用醃料醃5分鐘，調味料預先拌匀備用", "materials": []}, {"describe": "熱水中加1茶匙油，下米粉浸至軟身，撈起瀝乾備用", "materials": []}, {"describe": "燒熱油鑊，煎熟海鮮備用", "materials": []}, {"describe": "再次燒熱油鑊，  下銀芽大火快炒10秒，盛起備用。  原鑊加2茶匙油，  下紅椒絲﹑葱段和米粉以小火炒至夠熱，  再加入海鮮和預先拌勻的調味料，中火炒勻，  最後加回銀芽炒匀即可", "materials": []}, {"describe": "貼士：浸米粉時加少許油，米粉不會太黏，炒時較容易散開   以李錦記無激素*特鮮雞粉醃海鮮，可辟除雪味和帶出海鮮的鮮甜味",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20:26:45</w:t>
            </w:r>
          </w:p>
        </w:tc>
        <w:tc>
          <w:tcPr>
            <w:tcW w:type="dxa" w:w="184"/>
          </w:tcPr>
          <w:p>
            <w:r>
              <w:t>2026-05-27 19:42:44</w:t>
            </w:r>
          </w:p>
        </w:tc>
      </w:tr>
      <w:tr>
        <w:tc>
          <w:tcPr>
            <w:tcW w:type="dxa" w:w="184"/>
          </w:tcPr>
          <w:p>
            <w:r>
              <w:t>3894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頭抽皇雞槌</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"雞槌", "type": [{"title": "家禽", "value": "1752235304071"}, {"title": "雞", "value": "20250810000034"}], "unit": {"title": "個/隻", "value": "20250902000015"}, "weight": "12"}]</w:t>
            </w:r>
          </w:p>
        </w:tc>
        <w:tc>
          <w:tcPr>
            <w:tcW w:type="dxa" w:w="184"/>
          </w:tcPr>
          <w:p>
            <w:r/>
          </w:p>
        </w:tc>
        <w:tc>
          <w:tcPr>
            <w:tcW w:type="dxa" w:w="184"/>
          </w:tcPr>
          <w:p>
            <w:r>
              <w:t>[{"name": "李錦記頭道原釀減鹽頭抽", "unit": {"title": "毫升", "value": "20250902000022"}, "weight": "500"}, {"name": "李錦記特級老抽", "unit": {"title": "湯匙", "value": "20250927000167"}, "weight": "2"}, {"name": "水", "unit": {"title": "毫升", "value": "20250902000022"}, "weight": "500"}, {"name": "片糖", "unit": {"title": "片", "value": "20250902000018"}, "weight": "1"}, {"name": "冰糖", "unit": {"title": "克", "value": "20250901000022"}, "weight": "50"}, {"name": "李錦記绍兴花雕酒", "unit": {"title": "湯匙", "value": "20250927000167"}, "weight": "2"}, {"name": "八角", "unit": {"title": "粒", "value": "20251002001075"}, "weight": "2"}, {"name": "香葉", "unit": {"title": "片", "value": "20250902000018"}, "weight": "2"}, {"name": "薑片", "unit": {"title": "片", "value": "20250902000018"}, "weight": "2"}, {"name": "葱", "unit": {"title": "條", "value": "20250902000017"}, "weight": "1"}, {"name": "甘草片", "unit": {"title": "片", "value": "20250902000018"},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"把頭抽皇醬汁的所有材料放入煲中煮約30分鐘，滾起熄火備用。", "materials": []}, {"describe": "雞槌解凍後用刀在内側輕切兩刀。", "materials": []}, {"describe": "煮滾頭抽皇醬汁後，加入雞槌以小火煮15分鐘至雞槌全熟即可。", "materials": []}, {"describe": "貼士:  把頭抽醬汁煲滾後，攤凍再放入雪櫃，可重用2至3次依然不減滋味",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16:56:35</w:t>
            </w:r>
          </w:p>
        </w:tc>
        <w:tc>
          <w:tcPr>
            <w:tcW w:type="dxa" w:w="184"/>
          </w:tcPr>
          <w:p>
            <w:r>
              <w:t>2026-05-27 19:42:44</w:t>
            </w:r>
          </w:p>
        </w:tc>
      </w:tr>
      <w:tr>
        <w:tc>
          <w:tcPr>
            <w:tcW w:type="dxa" w:w="184"/>
          </w:tcPr>
          <w:p>
            <w:r>
              <w:t>3885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芙蓉蛋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"蝦仁", "type": [{"title": "海鮮", "value": "20250810000041"}, {"title": "蝦", "value": "20250810000032"}], "unit": {"title": "個/隻", "value": "20250902000015"}, "weight": "6"}, {"name": " 雞蛋（拂勻）", "type": [{"title": "蛋", "value": "20250810000038"}], "unit": {"title": "個/隻", "value": "20250902000015"}, "weight": " 3"}]</w:t>
            </w:r>
          </w:p>
        </w:tc>
        <w:tc>
          <w:tcPr>
            <w:tcW w:type="dxa" w:w="184"/>
          </w:tcPr>
          <w:p>
            <w:r>
              <w:t>[{"name": " 火腿（切絲） ", "unit": {"title": "克", "value": "20250901000022"}, "weight": "30"}, {"name": "韭黃（切段） ", "unit": {"title": "克", "value": "20250901000022"}, "weight": "20"}, {"name": "豆芽 ", "unit": {"title": "克", "value": "20250901000022"}, "weight": "30"}, {"name": "洋葱（切絲）", "unit": {"title": "克", "value": "20250901000022"}, "weight": "30"}, {"name": " 葱段", "unit": {"title": "克", "value": "20250901000022"}, "weight": "10"}, {"name": " 芫荽 ", "unit": {"title": "適量", "value": "20251027000018"}, "weight": ""}]</w:t>
            </w:r>
          </w:p>
        </w:tc>
        <w:tc>
          <w:tcPr>
            <w:tcW w:type="dxa" w:w="184"/>
          </w:tcPr>
          <w:p>
            <w:r>
              <w:t>[{"name": " 粟粉", "unit": {"title": "茶匙", "value": "20250902000029"}, "weight": "1"}, {"name": "水 ", "unit": {"title": "湯匙", "value": "20250927000167"}, "weight": "1"}, {"name": "李錦記減鹽蠔油", "unit": {"title": "茶匙", "value": "20250902000029"},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"蝦仁以半茶匙蠔油醃10分鐘。粟粉混合水﹑餘下3.5茶匙蠔油加入雞蛋，完全混合。", "materials": []}, {"describe": "中小火燒熱油鑊，炒蝦仁，再加入火腿絲炒香。加入韭黃、豆芽、葱段和洋葱，炒勻，盛起。炒好的食材馬上加入蛋液內，混合。", "materials": []}, {"describe": "中小火燒熱平底鑊，加入一半蛋液混合物，煎至兩面金黃，重複煎好餘下的蛋液，綴以芫荽，佐以米飯，即成。", "materials": []}, {"describe": "貼士：煎蛋時，油可多一點，用半煎炸形式處理，口感更加香口酥脆。",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16:11:15</w:t>
            </w:r>
          </w:p>
        </w:tc>
        <w:tc>
          <w:tcPr>
            <w:tcW w:type="dxa" w:w="184"/>
          </w:tcPr>
          <w:p>
            <w:r>
              <w:t>2026-05-27 19:42:44</w:t>
            </w:r>
          </w:p>
        </w:tc>
      </w:tr>
      <w:tr>
        <w:tc>
          <w:tcPr>
            <w:tcW w:type="dxa" w:w="184"/>
          </w:tcPr>
          <w:p>
            <w:r>
              <w:t>3884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東坡肉餃子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"中筋麵粉", "type": [{"title": "麵粉（含大米、糯米、木薯及小麥粉）", "value": "20250810000018"}], "unit": {"title": "克", "value": "20250901000022"}, "weight": "500"}, {"name": "免治豬肉", "type": [{"title": "肉類", "value": "1752235306674"}, {"title": "豬肉", "value": "20250810000035"}], "unit": {"title": "克", "value": "20250901000022"}, "weight": "200"}, {"name": "蝦肉", "type": [{"title": "海鮮", "value": "20250810000041"}, {"title": "對蝦及基圍蝦", "value": "20250810000032"}], "unit": {"title": "克", "value": "20250901000022"}, "weight": "100"}, {"name": "馬蹄", "type": [{"title": "蔬菜（含竹筍）", "value": "20250810000020"}], "unit": {"title": "克", "value": "20250901000022"}, "weight": "100"}, {"name": "大蔥", "type": [{"title": "蔬菜（含竹筍）", "value": "20250810000020"}], "unit": {"title": "克", "value": "20250901000022"}, "weight": "50"}, {"name": "韭菜", "type": [{"title": "蔬菜（含竹筍）", "value": "20250810000020"}], "unit": {"title": "克", "value": "20250901000022"}, "weight": "120"}, {"name": "中筋麵粉", "type": [{"title": "麵粉（含大米、糯米、木薯及小麥粉）", "value": "20250810000018"}], "unit": {"title": "湯匙", "value": "20250927000167"}, "weight": "2"}, {"name": "五花肉", "type": [{"title": "肉類", "value": "1752235306674"}, {"title": "豬肉", "value": "20250810000035"}], "unit": {"title": "克", "value": "20250901000022"}, "weight": "500"}]</w:t>
            </w:r>
          </w:p>
        </w:tc>
        <w:tc>
          <w:tcPr>
            <w:tcW w:type="dxa" w:w="184"/>
          </w:tcPr>
          <w:p>
            <w:r>
              <w:t>[{"name": "鹽", "unit": {"title": "克", "value": "20250901000022"}, "weight": "2"}, {"name": "熱水", "unit": {"title": "克", "value": "20250901000022"}, "weight": "350"}, {"name": "水", "unit": {"title": "湯匙", "value": "20250927000167"}, "weight": "18"}, {"name": "油", "unit": {"title": "茶匙", "value": "20250902000029"}, "weight": "2"}]</w:t>
            </w:r>
          </w:p>
        </w:tc>
        <w:tc>
          <w:tcPr>
            <w:tcW w:type="dxa" w:w="184"/>
          </w:tcPr>
          <w:p>
            <w:r>
              <w:t>[{"name": "李錦記頭道原釀頭抽", "unit": {"title": "克", "value": "20250901000022"}, "weight": "15"}, {"name": "李錦記舊庄特級蠔油", "unit": {"title": "克", "value": "20250901000022"}, "weight": "10"}, {"name": "李錦記紹興花雕酒", "unit": {"title": "克", "value": "20250901000022"}, "weight": "20"}, {"name": "李錦記純石磨芝麻油", "unit": {"title": "克", "value": "20250901000022"}, "weight": "20"}, {"name": "生薑汁", "unit": {"title": "克", "value": "20250901000022"}, "weight": "10"}, {"name": "蔥油", "unit": {"title": "克", "value": "20250901000022"}, "weight": "20"}, {"name": "水", "unit": {"title": "克", "value": "20250901000022"}, "weight": "150"}, {"name": "李錦記舊庄特級蠔油", "unit": {"title": "克", "value": "20250901000022"}, "weight": "150"}, {"name": " 李錦記特級老抽", "unit": {"title": "克", "value": "20250901000022"}, "weight": "30"}, {"name": "李錦記頭道原釀頭抽", "unit": {"title": "克", "value": "20250901000022"}, "weight": "200"}, {"name": "水", "unit": {"title": "克", "value": "20250901000022"}, "weight": "1000"}, {"name": "糖", "unit": {"title": "克", "value": "20250901000022"}, "weight": "100"}, {"name": "李錦記白胡椒粉", "unit": {"title": "適量", "value": "20251027000018"}, "weight": ""}, {"name": "生薑", "unit": {"title": "克", "value": "20250901000022"}, "weight": "20"}, {"name": "大蒜", "unit": {"title": "克", "value": "20250901000022"}, "weight": "20"}, {"name": " 蔥", "unit": {"title": "克", "value": "20250901000022"}, "weight": "60"}, {"name": "八角", "unit": {"title": "克", "value": "20250901000022"}, "weight": "10"}]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"61-75", "value": "1751610103281"}]</w:t>
            </w:r>
          </w:p>
        </w:tc>
        <w:tc>
          <w:tcPr>
            <w:tcW w:type="dxa" w:w="184"/>
          </w:tcPr>
          <w:p>
            <w:r>
              <w:t>67-90</w:t>
            </w:r>
          </w:p>
        </w:tc>
        <w:tc>
          <w:tcPr>
            <w:tcW w:type="dxa" w:w="184"/>
          </w:tcPr>
          <w:p>
            <w:r/>
          </w:p>
        </w:tc>
        <w:tc>
          <w:tcPr>
            <w:tcW w:type="dxa" w:w="184"/>
          </w:tcPr>
          <w:p>
            <w:r>
              <w:t>[{"describe": "將五花肉煮至不再出血水。 塗上李錦記特級老抽，然後在約180度的油中炸至金黃(約5分鐘)。 切成直徑4毫米的肉條。", "materials": []}, {"describe": "將水、李錦記舊庄特級蠔油、糖、李錦記頭道原釀頭抽和少許李錦記白胡椒混合，煮成醬汁。 再加入生薑、大蒜、蔥和八角繼續煮。 將切好的肉放入醬汁中煮20分鐘。煮好後，把肉放入蒸籠中蒸40分鐘。", "materials": []}, {"describe": "把所有餃子餡拌勻備用。 把餃子皮材料拌勻，取出20克，將麵團搓成長條狀，再用木棒壓扁後擀成圓薄片。", "materials": []}, {"describe": "在餃子皮中間放上30克餃子餡及1-2條東坡肉後，就可以包起來。 把包好的餃子放入蒸籠裡蒸約8分鐘。", "materials": []}, {"describe": "把冰花煎餃的麵粉水材料拌勻備用。 在平底鑊上倒少許油，開中火加熱，放7-8隻餃子在中間，倒入約水餃的1/4高度的麵粉水。 蓋上蓋子，用小火燜煎約10分鐘。開蓋，待1-2分鐘，搖一搖平底鑊，見餃與鑊分離。 用碟子蓋住鑊面，將整個平底鑊覆轉，即完成。  ", "materials": []}, {"describe": "小提示： *可用現成餃子皮 15塊取代。 *使用馬蹄罐頭即可。",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16:04:49</w:t>
            </w:r>
          </w:p>
        </w:tc>
        <w:tc>
          <w:tcPr>
            <w:tcW w:type="dxa" w:w="184"/>
          </w:tcPr>
          <w:p>
            <w:r>
              <w:t>2026-05-27 19:42:44</w:t>
            </w:r>
          </w:p>
        </w:tc>
      </w:tr>
      <w:tr>
        <w:tc>
          <w:tcPr>
            <w:tcW w:type="dxa" w:w="184"/>
          </w:tcPr>
          <w:p>
            <w:r>
              <w:t>3883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三文魚粟米蛋炒飯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"三文魚 (切粒) ", "type": [{"title": "魚", "value": "1752235330011"}], "unit": {"title": "克", "value": "20250901000022"}, "weight": "80"}, {"name": "粟米粒", "type": [{"title": "米飯 / 糯米 / 藜麥 / 義大利麵", "value": "20250810000033"}], "unit": {"title": "克", "value": "20250901000022"}, "weight": "50"}, {"name": "雞蛋(拌勻)", "type": [{"title": "蛋", "value": "20250810000038"}], "unit": {"title": "個/隻", "value": "20250902000015"}, "weight": "2"}, {"name": "白飯", "type": [{"title": "米飯 / 糯米 / 藜麥 / 義大利麵", "value": "20250810000033"}], "unit": {"title": "克", "value": "20250901000022"}, "weight": "200"}]</w:t>
            </w:r>
          </w:p>
        </w:tc>
        <w:tc>
          <w:tcPr>
            <w:tcW w:type="dxa" w:w="184"/>
          </w:tcPr>
          <w:p>
            <w:r>
              <w:t>[{"name": "蔥花", "unit": {"title": "適量", "value": "20251027000018"}, "weight": ""}]</w:t>
            </w:r>
          </w:p>
        </w:tc>
        <w:tc>
          <w:tcPr>
            <w:tcW w:type="dxa" w:w="184"/>
          </w:tcPr>
          <w:p>
            <w:r>
              <w:t>[{"name": "李錦記雙璜醇釀頭抽", "unit": {"title": "湯匙", "value": "20250927000167"}, "weight": "1½"}]</w:t>
            </w:r>
          </w:p>
        </w:tc>
        <w:tc>
          <w:tcPr>
            <w:tcW w:type="dxa" w:w="184"/>
          </w:tcPr>
          <w:p>
            <w:r/>
          </w:p>
        </w:tc>
        <w:tc>
          <w:tcPr>
            <w:tcW w:type="dxa" w:w="184"/>
          </w:tcPr>
          <w:p>
            <w:r>
              <w:t>[{"name": "李錦記雙璜醇釀頭抽",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"將三文魚醃10分鐘。", "materials": []}, {"describe": "中火燒熱油，加入三文魚煎至表面金黃色，盛起備用。", "materials": []}, {"describe": "將蛋漿推至半熟，加入白飯炒匀至金黃色，再加入三文魚、粟米粒和調味料炒勻。", "materials": []}, {"describe": "最後灑上蔥花。", "materials": []}, {"describe": "貼士: 煎三文魚時不要經常翻動，以免魚肉散開。",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15:57:20</w:t>
            </w:r>
          </w:p>
        </w:tc>
        <w:tc>
          <w:tcPr>
            <w:tcW w:type="dxa" w:w="184"/>
          </w:tcPr>
          <w:p>
            <w:r>
              <w:t>2026-05-27 19:42:44</w:t>
            </w:r>
          </w:p>
        </w:tc>
      </w:tr>
      <w:tr>
        <w:tc>
          <w:tcPr>
            <w:tcW w:type="dxa" w:w="184"/>
          </w:tcPr>
          <w:p>
            <w:r>
              <w:t>3870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肉絲炒麵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"蛋麵  [2 個] ", "type": [{"title": "麵 / 義大利麵 / 烏冬 / 蕎麥麵", "value": "20250810000017"}], "unit": {"title": "克", "value": "20250901000022"}, "weight": "120"}, {"name": "豬肉 [切絲] ", "type": [{"title": "肉類", "value": "1752235306674"}, {"title": "豬", "value": "20250810000035"}], "unit": {"title": "克", "value": "20250901000022"}, "weight": "120"}, {"name": " 大豆芽菜 ", "type": [{"title": "蔬菜（含竹筍）", "value": "20250810000020"}], "unit": {"title": "克", "value": "20250901000022"}, "weight": "150"}]</w:t>
            </w:r>
          </w:p>
        </w:tc>
        <w:tc>
          <w:tcPr>
            <w:tcW w:type="dxa" w:w="184"/>
          </w:tcPr>
          <w:p>
            <w:r>
              <w:t>[{"name": "生薑 [切絲]", "unit": {"title": "片", "value": "20250902000018"}, "weight": "4"}, {"name": "辣椒 [紅, 切絲] ", "unit": {"title": "個/隻", "value": "20250902000015"}, "weight": "1"}, {"name": "蔥 [切段]", "unit": {"title": "棵/根", "value": "20251002001074"}, "weight": "2"}]</w:t>
            </w:r>
          </w:p>
        </w:tc>
        <w:tc>
          <w:tcPr>
            <w:tcW w:type="dxa" w:w="184"/>
          </w:tcPr>
          <w:p>
            <w:r>
              <w:t>[{"name": "李錦記特鮮生抽 ", "unit": {"title": "湯匙", "value": "20250927000167"}, "weight": "1"}]</w:t>
            </w:r>
          </w:p>
        </w:tc>
        <w:tc>
          <w:tcPr>
            <w:tcW w:type="dxa" w:w="184"/>
          </w:tcPr>
          <w:p>
            <w:r/>
          </w:p>
        </w:tc>
        <w:tc>
          <w:tcPr>
            <w:tcW w:type="dxa" w:w="184"/>
          </w:tcPr>
          <w:p>
            <w:r>
              <w:t>[{"name": "李錦記特鮮雞粉 ", "unit": {"title": "茶匙", "value": "20250902000029"}, "weight": "1"}, {"name": "粟粉 ", "unit": {"title": "茶匙", "value": "20250902000029"}, "weight": "1"}, {"name": "廚酒", "unit": {"title": "茶匙", "value": "20250902000029"}, "weight": "1"}, {"name": "鹽 ", "unit": {"title": "茶匙", "value": "20250902000029"}, "weight": "1/2"}, {"name": "糖 ",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"肉絲與醃料拌勻。", "materials": []}, {"describe": "蛋麵放入沸水中依包裝指示烹煮或煮至軟身，瀝乾。", "materials": []}, {"describe": "用1湯匙油爆香薑絲，加入大豆芽菜炒約1分鐘，盛起待用。", "materials": []}, {"describe": "用2湯匙油爆香紅辣椒及蔥，下肉絲炒熟，再加入蛋麵、銀芽及生抽，炒勻至熱透。",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13:30:08</w:t>
            </w:r>
          </w:p>
        </w:tc>
        <w:tc>
          <w:tcPr>
            <w:tcW w:type="dxa" w:w="184"/>
          </w:tcPr>
          <w:p>
            <w:r>
              <w:t>2026-05-27 19:42:44</w:t>
            </w:r>
          </w:p>
        </w:tc>
      </w:tr>
      <w:tr>
        <w:tc>
          <w:tcPr>
            <w:tcW w:type="dxa" w:w="184"/>
          </w:tcPr>
          <w:p>
            <w:r>
              <w:t>3869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香辣豚肉炒烏冬</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"日式烏冬麵 2包", "type": [{"title": "麵 / 義大利麵 / 烏冬 / 蕎麥麵", "value": "20250810000017"}], "unit": {"title": "克", "value": "20250901000022"}, "weight": "400 "}, {"name": "豬柳 [切片]", "type": [{"title": "肉類", "value": "1752235306674"}, {"title": "豬", "value": "20250810000035"}], "unit": {"title": "克", "value": "20250901000022"}, "weight": "120"}]</w:t>
            </w:r>
          </w:p>
        </w:tc>
        <w:tc>
          <w:tcPr>
            <w:tcW w:type="dxa" w:w="184"/>
          </w:tcPr>
          <w:p>
            <w:r>
              <w:t>[{"name": "銀芽 [瀝乾]", "unit": {"title": "克", "value": "20250901000022"}, "weight": "75"}, {"name": "甜青椒 [切絲]", "unit": {"title": "克", "value": "20250901000022"}, "weight": "50"}, {"name": "洋葱 [切絲] ", "unit": {"title": "克", "value": "20250901000022"}, "weight": "50"}, {"name": "紅辣椒 [切絲]", "unit": {"title": "個/隻", "value": "20250902000015"}, "weight": " ½ "}, {"name": "蔥 [切段] ", "unit": {"title": "個/隻", "value": "20250902000015"}, "weight": "2"}, {"name": "薑[切絲] ", "unit": {"title": "片", "value": "20250902000018"}, "weight": "2"}]</w:t>
            </w:r>
          </w:p>
        </w:tc>
        <w:tc>
          <w:tcPr>
            <w:tcW w:type="dxa" w:w="184"/>
          </w:tcPr>
          <w:p>
            <w:r/>
          </w:p>
        </w:tc>
        <w:tc>
          <w:tcPr>
            <w:tcW w:type="dxa" w:w="184"/>
          </w:tcPr>
          <w:p>
            <w:r/>
          </w:p>
        </w:tc>
        <w:tc>
          <w:tcPr>
            <w:tcW w:type="dxa" w:w="184"/>
          </w:tcPr>
          <w:p>
            <w:r>
              <w:t>[{"name": "李錦記舊庄特級蠔油", "unit": {"title": "茶匙", "value": "20250902000029"}, "weight": "2"}, {"name": "李錦記純香芝麻油", "unit": {"title": "茶匙", "value": "20250902000029"}, "weight": "1"}, {"name": "粟粉 調味料", "unit": {"title": "茶匙", "value": "20250902000029"}, "weight": "½"}, {"name": "李錦記港式香辣爆炒醬", "unit": {"title": "湯匙", "value": "20250927000167"}, "weight": "1"}, {"name": "李錦記特級老抽",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"豬柳片與醃料拌勻。", "materials": []}, {"describe": "用1湯匙油炒香薑絲及銀芽，瀝乾。", "materials": []}, {"describe": "燒熱 1 湯匙油。", "materials": []}, {"describe": "爆香洋蔥及紅辣椒，加入豬柳炒熟。", "materials": []}, {"describe": "加入日式烏冬麵、甜青椒、蔥、銀芽及調味料，炒勻至熱透。",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13:26:12</w:t>
            </w:r>
          </w:p>
        </w:tc>
        <w:tc>
          <w:tcPr>
            <w:tcW w:type="dxa" w:w="184"/>
          </w:tcPr>
          <w:p>
            <w:r>
              <w:t>2026-05-27 19:42:44</w:t>
            </w:r>
          </w:p>
        </w:tc>
      </w:tr>
      <w:tr>
        <w:tc>
          <w:tcPr>
            <w:tcW w:type="dxa" w:w="184"/>
          </w:tcPr>
          <w:p>
            <w:r>
              <w:t>3849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XO醬蝦仁水晶包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"越南米紙 (春捲皮)", "type": [{"title": "麵粉（含大米、小米、糯米、木薯及小麥粉）", "value": "20250810000018"}], "unit": {"title": "張（面皮）", "value": "20250902000021"}, "weight": "8"}, {"name": "蝦仁 (去殼去腸)  ", "type": [{"title": "海鮮", "value": "20250810000041"}, {"title": "對蝦及基圍蝦", "value": "20250810000032"}], "unit": {"title": "個/隻", "value": "20250902000015"}, "weight": "16"}]</w:t>
            </w:r>
          </w:p>
        </w:tc>
        <w:tc>
          <w:tcPr>
            <w:tcW w:type="dxa" w:w="184"/>
          </w:tcPr>
          <w:p>
            <w:r>
              <w:t>[{"name": "馬蹄 (去皮切粒) ", "unit": {"title": "粒", "value": "20251002001075"}, "weight": "8"}, {"name": "香芹 (切碎)", "unit": {"title": "克", "value": "20250901000022"}, "weight": "8"}, {"name": " 飛魚子", "unit": {"title": "適量", "value": "20251027000018"}, "weight": ""}, {"name": " 小蔥(切碎)", "unit": {"title": "適量", "value": "20251027000018"}, "weight": ""}]</w:t>
            </w:r>
          </w:p>
        </w:tc>
        <w:tc>
          <w:tcPr>
            <w:tcW w:type="dxa" w:w="184"/>
          </w:tcPr>
          <w:p>
            <w:r>
              <w:t>[{"name": "李錦記橄欖油XO醬 ", "unit": {"title": "湯匙", "value": "20250927000167"}, "weight": "2"}, {"name": "李錦記無激素特鮮雞粉",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"將蝦仁與馬蹄粒、香芹碎一起汆水至熟，撈起瀝乾。加入XO醬和雞粉拌勻成餡料。", "materials": []}, {"describe": "將小蔥用滾水快速焯燙至變色，然後放入冷水中冷卻，撈起備用。", "materials": []}, {"describe": "將越南米紙一張張用冷水浸軟攤平。取適量餡料放在米紙中央包好。用小蔥綁好，以飛魚子點綴，擺盤即可。",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10:54:51</w:t>
            </w:r>
          </w:p>
        </w:tc>
        <w:tc>
          <w:tcPr>
            <w:tcW w:type="dxa" w:w="184"/>
          </w:tcPr>
          <w:p>
            <w:r>
              <w:t>2026-05-27 19:42:44</w:t>
            </w:r>
          </w:p>
        </w:tc>
      </w:tr>
      <w:tr>
        <w:tc>
          <w:tcPr>
            <w:tcW w:type="dxa" w:w="184"/>
          </w:tcPr>
          <w:p>
            <w:r>
              <w:t>3747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黃豆醬炒雙樣</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"油豆腐切塊", "type": [{"title": "雜豆及大豆類", "value": "20250810000009"}], "unit": {"title": "克", "value": "20250901000022"}, "weight": "140"}, {"name": "五花肉切片", "type": [{"title": "肉類", "value": "1752235306674"}, {"title": "豬", "value": "20250810000035"}], "unit": {"title": "克", "value": "20250901000022"}, "weight": "140"}]</w:t>
            </w:r>
          </w:p>
        </w:tc>
        <w:tc>
          <w:tcPr>
            <w:tcW w:type="dxa" w:w="184"/>
          </w:tcPr>
          <w:p>
            <w:r>
              <w:t>[{"name": "青蔥切段 ", "unit": {"title": "棵/根", "value": "20251002001074"}, "weight": "4"}, {"name": " 薑 ", "unit": {"title": "片", "value": "20250902000018"}, "weight": "2"}]</w:t>
            </w:r>
          </w:p>
        </w:tc>
        <w:tc>
          <w:tcPr>
            <w:tcW w:type="dxa" w:w="184"/>
          </w:tcPr>
          <w:p>
            <w:r>
              <w:t>[{"name": "李錦記黃豆醬 ", "unit": {"title": "湯匙", "value": "20250927000167"}, "weight": "3"}, {"name": "李錦記特鮮生抽 ", "unit": {"title": "湯匙", "value": "20250927000167"}, "weight": "1"}, {"name": "李錦記舊庄特級蠔油  ", "unit": {"title": "湯匙", "value": "20250927000167"}, "weight": "1"}, {"name": " 香菜", "unit": {"title": "克", "value": "20250901000022"}, "weight": "55"}]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"熱鍋加油，爆香薑片加入五花肉翻炒至熟。", "materials": []}, {"describe": "加入調味料，翻炒均勻。", "materials": []}, {"describe": "加入青蔥，再炒 1 分鐘。", "materials": []}, {"describe": "加入油豆腐翻炒至湯汁稍乾。", "materials": []}, {"describe": "出鍋前加入香菜即可。",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00:23:03</w:t>
            </w:r>
          </w:p>
        </w:tc>
        <w:tc>
          <w:tcPr>
            <w:tcW w:type="dxa" w:w="184"/>
          </w:tcPr>
          <w:p>
            <w:r>
              <w:t>2026-05-27 19:42:44</w:t>
            </w:r>
          </w:p>
        </w:tc>
      </w:tr>
      <w:tr>
        <w:tc>
          <w:tcPr>
            <w:tcW w:type="dxa" w:w="184"/>
          </w:tcPr>
          <w:p>
            <w:r>
              <w:t>3746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黃金萬貫</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"蘿蔔糕（切粒） ", "type": [{"title": "麵粉（含大米、糯米、木薯及小麥粉）", "value": "20250810000018"}], "unit": {"title": "克", "value": "20250901000022"}, "weight": "500"}]</w:t>
            </w:r>
          </w:p>
        </w:tc>
        <w:tc>
          <w:tcPr>
            <w:tcW w:type="dxa" w:w="184"/>
          </w:tcPr>
          <w:p>
            <w:r>
              <w:t>[{"name": "紅蘿蔔（切絲） ", "unit": {"title": "條", "value": "20250902000017"}, "weight": "1/2"}, {"name": "青椒（切絲）", "unit": {"title": "個/隻", "value": "20250902000015"}, "weight": "1/2"}, {"name": "雞蛋 ", "unit": {"title": "個/隻", "value": "20250902000015"}, "weight": "3"}, {"name": "芽菜", "unit": {"title": "克", "value": "20250901000022"}, "weight": "30"}, {"name": "蔥花", "unit": {"title": "克", "value": "20250901000022"}, "weight": "50"}, {"name": "李錦記蒜蓉 ", "unit": {"title": "茶匙", "value": "20250902000029"}, "weight": "1"}]</w:t>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"將蛋打散。用小火將蘿蔔糕煎至金黃色。備用。", "materials": []}, {"describe": "爆香蒜蓉後，加入青椒及紅蘿蔔絲翻炒至 8 成熟，加入蘿蔔糕粒並以蠔油調味。", "materials": []}, {"describe": "沿鑊邊淋上蛋汁，煎香後加入芽菜兜勻，灑上蔥花即可。", "materials": []}, {"describe": "貼士：  蘿蔔糕宜切成大粒，以避免翻炒時容易散碎，焦香的蘿蔔糕更香脆誘人。",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00:12:14</w:t>
            </w:r>
          </w:p>
        </w:tc>
        <w:tc>
          <w:tcPr>
            <w:tcW w:type="dxa" w:w="184"/>
          </w:tcPr>
          <w:p>
            <w:r>
              <w:t>2026-05-27 19:42:44</w:t>
            </w:r>
          </w:p>
        </w:tc>
      </w:tr>
      <w:tr>
        <w:tc>
          <w:tcPr>
            <w:tcW w:type="dxa" w:w="184"/>
          </w:tcPr>
          <w:p>
            <w:r>
              <w:t>3742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羅勒頭抽皇雞翼</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"雞中翼", "type": [{"title": "家禽", "value": "1752235304071"}, {"title": "雞", "value": "20250810000034"}], "unit": {"title": "個/隻", "value": "20250902000015"}, "weight": "12"}]</w:t>
            </w:r>
          </w:p>
        </w:tc>
        <w:tc>
          <w:tcPr>
            <w:tcW w:type="dxa" w:w="184"/>
          </w:tcPr>
          <w:p>
            <w:r>
              <w:t>[{"name": "乾葱  (切碎)", "unit": {"title": "粒", "value": "20251002001075"}, "weight": "1"}, {"name": "蒜頭  (切碎)", "unit": {"title": "粒", "value": "20251002001075"}, "weight": "2"}, {"name": "羅勒", "unit": {"title": "棵/根", "value": "20251002001074"}, "weight": "1"}]</w:t>
            </w:r>
          </w:p>
        </w:tc>
        <w:tc>
          <w:tcPr>
            <w:tcW w:type="dxa" w:w="184"/>
          </w:tcPr>
          <w:p>
            <w:r>
              <w:t>[{"name": "李錦記頭道原釀頭抽", "unit": {"title": "湯匙", "value": "20250927000167"}, "weight": " 1½"}, {"name": "李錦記特鮮雞粉", "unit": {"title": "茶匙", "value": "20250902000029"}, "weight": "½"}, {"name": " 李錦記紹興花雕酒", "unit": {"title": "湯匙", "value": "20250927000167"}, "weight": "1"}, {"name": "李錦記純石磨芝麻油", "unit": {"title": "茶匙", "value": "20250902000029"}, "weight": "1"}, {"name": "李錦記雙菇老抽", "unit": {"title": "茶匙", "value": "20250902000029"}, "weight": "1"}, {"name": "糖", "unit": {"title": "茶匙", "value": "20250902000029"}, "weight": "1"}, {"name": "水", "unit": {"title": "湯匙", "value": "20250927000167"}, "weight": "2"}]</w:t>
            </w:r>
          </w:p>
        </w:tc>
        <w:tc>
          <w:tcPr>
            <w:tcW w:type="dxa" w:w="184"/>
          </w:tcPr>
          <w:p>
            <w:r/>
          </w:p>
        </w:tc>
        <w:tc>
          <w:tcPr>
            <w:tcW w:type="dxa" w:w="184"/>
          </w:tcPr>
          <w:p>
            <w:r>
              <w:t>[{"name": "李錦記頭道原釀頭抽", "unit": {"title": "湯匙", "value": "20250927000167"}, "weight": "1"}, {"name": "糖 ", "unit": {"title": "茶匙", "value": "20250902000029"}, "weight": "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"在雞翼表面上輕切一刀，用醃料拌匀醃15分鐘。", "materials": []}, {"describe": "燒熱油鑊，雞翼以小火煎至金黃，加入乾葱和蒜蓉炒香，再加入調味料（麻油除外）以小火煮至雞翼全熟。", "materials": []}, {"describe": "加入羅勒葉炒匀，最後加入麻油炒匀，即可。", "materials": []}, {"describe": "貼士: 醃雞翼時，在雞翼表面上輕切一刀，會更易入味。",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23:42:36</w:t>
            </w:r>
          </w:p>
        </w:tc>
        <w:tc>
          <w:tcPr>
            <w:tcW w:type="dxa" w:w="184"/>
          </w:tcPr>
          <w:p>
            <w:r>
              <w:t>2026-05-27 19:42:44</w:t>
            </w:r>
          </w:p>
        </w:tc>
      </w:tr>
      <w:tr>
        <w:tc>
          <w:tcPr>
            <w:tcW w:type="dxa" w:w="184"/>
          </w:tcPr>
          <w:p>
            <w:r>
              <w:t>3735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繽紛竹笙卷</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"雞柳", "type": [{"title": "家禽", "value": "1752235304071"}, {"title": "雞", "value": "20250810000034"}], "unit": {"title": "克", "value": "20250901000022"}, "weight": "150"}, {"name": "竹笙", "type": [{"title": "海鮮", "value": "20250810000041"}, {"title": "蛤蜊及貽貝", "value": "20250810000021"}], "unit": {"title": "條", "value": "20250902000017"}, "weight": "8"}, {"name": "甘筍條", "type": [{"title": "蔬菜（含竹筍）", "value": "20250810000020"}], "unit": {"title": "條", "value": "20250902000017"}, "weight": "8"}, {"name": "南瓜條", "type": [{"title": "蔬菜（含竹筍）", "value": "20250810000020"}], "unit": {"title": "條", "value": "20250902000017"}, "weight": "8"}, {"name": "栗米芯(切一開四)", "type": [], "unit": {"title": "條", "value": "20250902000017"}, "weight": "2"}]</w:t>
            </w:r>
          </w:p>
        </w:tc>
        <w:tc>
          <w:tcPr>
            <w:tcW w:type="dxa" w:w="184"/>
          </w:tcPr>
          <w:p>
            <w:r>
              <w:t>[{"name": "葱絲", "unit": {"title": "適量", "value": "20251027000018"}, "weight": ""}]</w:t>
            </w:r>
          </w:p>
        </w:tc>
        <w:tc>
          <w:tcPr>
            <w:tcW w:type="dxa" w:w="184"/>
          </w:tcPr>
          <w:p>
            <w:r>
              <w:t>[{"name": "李錦記無麩質醬油", "unit": {"title": "湯匙", "value": "20250927000167"}, "weight": "1½"}, {"name": "李錦記特鮮菇粉", "unit": {"title": "茶匙", "value": "20250902000029"}, "weight": "½"}, {"name": "李錦記純石磨芝麻油", "unit": {"title": "適量", "value": "20251027000018"}, "weight": ""}, {"name": "水", "unit": {"title": "湯匙", "value": "20250927000167"}, "weight": "2"}, {"name": "糖", "unit": {"title": "茶匙", "value": "20250902000029"}, "weight": "1"}, {"name": "粟粉水", "unit": {"title": "適量", "value": "20251027000018"}, "weight": ""}]</w:t>
            </w:r>
          </w:p>
        </w:tc>
        <w:tc>
          <w:tcPr>
            <w:tcW w:type="dxa" w:w="184"/>
          </w:tcPr>
          <w:p>
            <w:r/>
          </w:p>
        </w:tc>
        <w:tc>
          <w:tcPr>
            <w:tcW w:type="dxa" w:w="184"/>
          </w:tcPr>
          <w:p>
            <w:r>
              <w:t>[{"name": "李錦記無麩質醬油", "unit": {"title": "茶匙", "value": "20250902000029"}, "weight": "1"}, {"name": "糖", "unit": {"title": "茶匙", "value": "20250902000029"}, "weight": "½"}, {"name": "粟粉",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"雞柳用醃料拌勻醃10分鐘，竹笙飛水備用。", "materials": []}, {"describe": "把雞柳、甘筍、南瓜、栗米芯釀入竹笙中，然後以大火蒸10分鐘。", "materials": []}, {"describe": "把蒸好的竹笙卷原汁倒入鑊中，再加入調味料煮開 ，淋在竹笙卷及放上葱花即可。  ", "materials": []}, {"describe": "貼士: 建議使用原色竹笙卷，會較少雜質。",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23:22:48</w:t>
            </w:r>
          </w:p>
        </w:tc>
        <w:tc>
          <w:tcPr>
            <w:tcW w:type="dxa" w:w="184"/>
          </w:tcPr>
          <w:p>
            <w:r>
              <w:t>2026-05-27 19:42:44</w:t>
            </w:r>
          </w:p>
        </w:tc>
      </w:tr>
      <w:tr>
        <w:tc>
          <w:tcPr>
            <w:tcW w:type="dxa" w:w="184"/>
          </w:tcPr>
          <w:p>
            <w:r>
              <w:t>3704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九層塔炒大蜆杏鮑菇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"大蜆", "type": [{"title": "海鮮", "value": "20250810000041"}, {"title": "蜆及青口", "value": "20250810000021"}], "unit": {"title": "克", "value": "20250901000022"}, "weight": "600"}, {"name": " 杏鮑菇（切粗條）", "type": [{"title": "菌菇", "value": "20250810000039"}], "unit": {"title": "克", "value": "20250901000022"}, "weight": "300"}]</w:t>
            </w:r>
          </w:p>
        </w:tc>
        <w:tc>
          <w:tcPr>
            <w:tcW w:type="dxa" w:w="184"/>
          </w:tcPr>
          <w:p>
            <w:r>
              <w:t>[{"name": " 葱段", "unit": {"title": "克", "value": "20250901000022"}, "weight": "30"}, {"name": "九層塔", "unit": {"title": "把/束", "value": "20250901000027"}, "weight": "1"}, {"name": "紅椒角 ", "unit": {"title": "克", "value": "20250901000022"}, "weight": "15"}, {"name": "蒜蓉", "unit": {"title": "適量", "value": "20251027000018"}, "weight": ""}]</w:t>
            </w:r>
          </w:p>
        </w:tc>
        <w:tc>
          <w:tcPr>
            <w:tcW w:type="dxa" w:w="184"/>
          </w:tcPr>
          <w:p>
            <w:r>
              <w:t>[{"name": "李錦記舊庄特級蠔油", "unit": {"title": "湯匙", "value": "20250927000167"}, "weight": "2"}, {"name": "糖", "unit": {"title": "茶匙", "value": "20250902000029"}, "weight": "1"}, {"name": "李錦記純石蘑芝麻油", "unit": {"title": "茶匙", "value": "20250902000029"}, "weight": "2"}, {"name": "水", "unit": {"title": "毫升", "value": "20250902000022"}, "weight": "15"}, {"name": "粟粉水",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"燒熱油鑊，下杏鮑菇煎至金黃盛起備用。", "materials": []}, {"describe": "再次燒熱油鑊，下蒜蓉和紅椒角炒香。", "materials": []}, {"describe": "再加入蜆和清水炒至大蜆全開口，然後加入杏鮑菇和其它調味料炒匀。", "materials": []}, {"describe": "最後加入九層塔大火炒香即可。", "materials": []}, {"describe": "貼士： 將大蜆浸泡於清水中，加入少許鹽，更易讓大蜆吐沙。", "materials": []}]</w:t>
            </w:r>
          </w:p>
        </w:tc>
        <w:tc>
          <w:tcPr>
            <w:tcW w:type="dxa" w:w="184"/>
          </w:tcPr>
          <w:p>
            <w:r/>
          </w:p>
        </w:tc>
        <w:tc>
          <w:tcPr>
            <w:tcW w:type="dxa" w:w="184"/>
          </w:tcPr>
          <w:p>
            <w:r>
              <w:t>4</w:t>
            </w:r>
          </w:p>
        </w:tc>
        <w:tc>
          <w:tcPr>
            <w:tcW w:type="dxa" w:w="184"/>
          </w:tcPr>
          <w:p>
            <w:r>
              <w:t>4</w:t>
            </w:r>
          </w:p>
        </w:tc>
        <w:tc>
          <w:tcPr>
            <w:tcW w:type="dxa" w:w="184"/>
          </w:tcPr>
          <w:p>
            <w:r>
              <w:t>0</w:t>
            </w:r>
          </w:p>
        </w:tc>
        <w:tc>
          <w:tcPr>
            <w:tcW w:type="dxa" w:w="184"/>
          </w:tcPr>
          <w:p>
            <w:r>
              <w:t>已发布</w:t>
            </w:r>
          </w:p>
        </w:tc>
        <w:tc>
          <w:tcPr>
            <w:tcW w:type="dxa" w:w="184"/>
          </w:tcPr>
          <w:p>
            <w:r>
              <w:t>审批通过</w:t>
            </w:r>
          </w:p>
        </w:tc>
        <w:tc>
          <w:tcPr>
            <w:tcW w:type="dxa" w:w="184"/>
          </w:tcPr>
          <w:p>
            <w:r>
              <w:t>2025-10-08 21:56:33</w:t>
            </w:r>
          </w:p>
        </w:tc>
        <w:tc>
          <w:tcPr>
            <w:tcW w:type="dxa" w:w="184"/>
          </w:tcPr>
          <w:p>
            <w:r>
              <w:t>2026-05-27 19:42:44</w:t>
            </w:r>
          </w:p>
        </w:tc>
      </w:tr>
      <w:tr>
        <w:tc>
          <w:tcPr>
            <w:tcW w:type="dxa" w:w="184"/>
          </w:tcPr>
          <w:p>
            <w:r>
              <w:t>3697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白蘿蔔燜牛肋肉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"牛肋肉（切件）", "type": [{"title": "肉類", "value": "1752235306674"}, {"title": "牛肉", "value": "20250810000006"}], "unit": {"title": "克", "value": "20250901000022"}, "weight": "450"}, {"name": "白蘿蔔", "type": [{"title": "蔬菜（含竹筍）", "value": "20250810000020"}], "unit": {"title": "克", "value": "20250901000022"}, "weight": "300"}]</w:t>
            </w:r>
          </w:p>
        </w:tc>
        <w:tc>
          <w:tcPr>
            <w:tcW w:type="dxa" w:w="184"/>
          </w:tcPr>
          <w:p>
            <w:r>
              <w:t>[{"name": "薑片", "unit": {"title": "克", "value": "20250901000022"}, "weight": "20"}, {"name": " 乾蔥", "unit": {"title": "粒", "value": "20251002001075"}, "weight": "2"}, {"name": "李錦記蒜蓉", "unit": {"title": "茶匙", "value": "20250902000029"}, "weight": "2"}, {"name": " 八角", "unit": {"title": "粒", "value": "20251002001075"}, "weight": "4"}, {"name": " 香葉", "unit": {"title": "片", "value": "20250902000018"}, "weight": "3"}, {"name": " 草果", "unit": {"title": "粒", "value": "20251002001075"}, "weight": "1"}]</w:t>
            </w:r>
          </w:p>
        </w:tc>
        <w:tc>
          <w:tcPr>
            <w:tcW w:type="dxa" w:w="184"/>
          </w:tcPr>
          <w:p>
            <w:r>
              <w:t>[{"name": "李錦記舊庄特級蠔油 ", "unit": {"title": "湯匙", "value": "20250927000167"}, "weight": "3"}, {"name": "李錦記特鮮生抽 ", "unit": {"title": "茶匙", "value": "20250902000029"}, "weight": "2"}, {"name": "李錦記特級老抽", "unit": {"title": "茶匙", "value": "20250902000029"}, "weight": "2"}, {"name": "冰糖", "unit": {"title": "克", "value": "20250901000022"}, "weight": "25"}, {"name": "水", "unit": {"title": "升", "value": "20250902000024"}, "weight": "1"}]</w:t>
            </w:r>
          </w:p>
        </w:tc>
        <w:tc>
          <w:tcPr>
            <w:tcW w:type="dxa" w:w="184"/>
          </w:tcPr>
          <w:p>
            <w:r/>
          </w:p>
        </w:tc>
        <w:tc>
          <w:tcPr>
            <w:tcW w:type="dxa" w:w="184"/>
          </w:tcPr>
          <w:p>
            <w:r>
              <w:t>[{"name": "李錦記舊庄特級蠔油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"&gt; 120", "value": "1751610103814"}]</w:t>
            </w:r>
          </w:p>
        </w:tc>
        <w:tc>
          <w:tcPr>
            <w:tcW w:type="dxa" w:w="184"/>
          </w:tcPr>
          <w:p>
            <w:r>
              <w:t>&gt;126</w:t>
            </w:r>
          </w:p>
        </w:tc>
        <w:tc>
          <w:tcPr>
            <w:tcW w:type="dxa" w:w="184"/>
          </w:tcPr>
          <w:p>
            <w:r/>
          </w:p>
        </w:tc>
        <w:tc>
          <w:tcPr>
            <w:tcW w:type="dxa" w:w="184"/>
          </w:tcPr>
          <w:p>
            <w:r>
              <w:t>[{"describe": "牛肋肉用醃料拌匀醃15分鐘。", "materials": []}, {"describe": "滾水加1粒八角和白蘿蔔煲5分鐘盛起備用。", "materials": []}, {"describe": "燒熱油鑊，下牛肋肉煎至金黃，再加入薑片、乾蔥、蒜蓉、剩下的八角、香葉和草果炒香，然後加入調味料煮滾，小火燜至牛肋肉軟腍。", "materials": []}, {"describe": "把白蘿蔔加入牛肉中，滾起後以小火燜至蘿蔔軟腍即可。", "materials": []}, {"describe": "貼士：牛肋肉的產地及形狀大小會令燜煮時間有所不同，需因應情況而決定。",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21:38:41</w:t>
            </w:r>
          </w:p>
        </w:tc>
        <w:tc>
          <w:tcPr>
            <w:tcW w:type="dxa" w:w="184"/>
          </w:tcPr>
          <w:p>
            <w:r>
              <w:t>2026-05-27 19:42:44</w:t>
            </w:r>
          </w:p>
        </w:tc>
      </w:tr>
      <w:tr>
        <w:tc>
          <w:tcPr>
            <w:tcW w:type="dxa" w:w="184"/>
          </w:tcPr>
          <w:p>
            <w:r>
              <w:t>3687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海皇XO醬粉絲蒸生蠔</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"生蠔(連殼) ", "type": [{"title": "海鮮", "value": "20250810000041"}, {"title": "蠔", "value": "20250810000040"}], "unit": {"title": "個/隻", "value": "20250902000015"}, "weight": "8"}, {"name": "乾粉絲", "type": [{"title": "麵粉（含大米、糯米、木薯及小麥粉）", "value": "20250810000018"}], "unit": {"title": "克", "value": "20250901000022"}, "weight": "70"}]</w:t>
            </w:r>
          </w:p>
        </w:tc>
        <w:tc>
          <w:tcPr>
            <w:tcW w:type="dxa" w:w="184"/>
          </w:tcPr>
          <w:p>
            <w:r>
              <w:t>[{"name": " 蒜蓉", "unit": {"title": "克", "value": "20250901000022"}, "weight": "10"}, {"name": " 紅椒(切粒) ", "unit": {"title": "克", "value": "20250901000022"}, "weight": "5"}, {"name": "蔥花", "unit": {"title": "適量", "value": "20251027000018"}, "weight": ""}]</w:t>
            </w:r>
          </w:p>
        </w:tc>
        <w:tc>
          <w:tcPr>
            <w:tcW w:type="dxa" w:w="184"/>
          </w:tcPr>
          <w:p>
            <w:r>
              <w:t>[{"name": "李錦記海皇XO醬(原味) ", "unit": {"title": "湯匙", "value": "20250927000167"}, "weight": "3"}, {"name": "李錦記減鹽蠔油",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"先將乾粉絲浸泡在清水中至軟，撈起瀝乾後，與調味料、蒜蓉和紅椒粒混合均勻備用。", "materials": []}, {"describe": "先打開生蠔，取出蠔肉後清洗蠔殼，均勻鋪上混合好的粉絲，再將蠔肉放回粉絲上。", "materials": []}, {"describe": "把鍋內的水加熱至沸騰，將蠔放入鍋內，用大火蒸煮約 5 分鐘。最後灑上蔥花，淋上少許熱油即可享用。", "materials": []}, {"describe": "貼士：在購買生蠔時可以請店員幫忙打開生蠔。",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21:04:29</w:t>
            </w:r>
          </w:p>
        </w:tc>
        <w:tc>
          <w:tcPr>
            <w:tcW w:type="dxa" w:w="184"/>
          </w:tcPr>
          <w:p>
            <w:r>
              <w:t>2026-05-27 19:42:44</w:t>
            </w:r>
          </w:p>
        </w:tc>
      </w:tr>
      <w:tr>
        <w:tc>
          <w:tcPr>
            <w:tcW w:type="dxa" w:w="184"/>
          </w:tcPr>
          <w:p>
            <w:r>
              <w:t>3663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啫啫滑雞腸粉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"雞髀 （斬件） ", "type": [{"title": "家禽", "value": "1752235304071"}, {"title": "雞", "value": "20250810000034"}], "unit": {"title": "克", "value": "20250901000022"}, "weight": "450"}, {"name": "腸粉 （切段）", "type": [{"title": "麵粉（含大米、糯米、木薯及小麥粉）", "value": "20250810000018"}], "unit": {"title": "條", "value": "20250902000017"}, "weight": "4"}]</w:t>
            </w:r>
          </w:p>
        </w:tc>
        <w:tc>
          <w:tcPr>
            <w:tcW w:type="dxa" w:w="184"/>
          </w:tcPr>
          <w:p>
            <w:r>
              <w:t>[{"name": " 冬菇（切片） ", "unit": {"title": "朵", "value": "20251002001072"}, "weight": "３"}, {"name": "乾蔥", "unit": {"title": "粒", "value": "20251002001075"}, "weight": "6"}, {"name": " 蒜頭", "unit": {"title": "粒", "value": "20251002001075"}, "weight": "4"}, {"name": " 芫茜", "unit": {"title": "適量", "value": "20251027000018"}, "weight": ""}, {"name": "李錦記紹興花雕酒", "unit": {"title": "適量", "value": "20251027000018"}, "weight": ""}]</w:t>
            </w:r>
          </w:p>
        </w:tc>
        <w:tc>
          <w:tcPr>
            <w:tcW w:type="dxa" w:w="184"/>
          </w:tcPr>
          <w:p>
            <w:r>
              <w:t>[{"name": "糖", "unit": {"title": "茶匙", "value": "20250902000029"}, "weight": "1"}, {"name": " 水", "unit": {"title": "湯匙", "value": "20250927000167"}, "weight": "2"}, {"name": "李錦記舊庄特級蠔油", "unit": {"title": "湯匙", "value": "20250927000167"}, "weight": " 2"}, {"name": "李錦記特鮮生抽", "unit": {"title": "茶匙", "value": "20250902000029"}, "weight": "1"}, {"name": "李錦記特級老抽", "unit": {"title": "茶匙", "value": "20250902000029"}, "weight": "1"}, {"name": "李錦記柱侯醬", "unit": {"title": "茶匙", "value": "20250902000029"}, "weight": "2"}]</w:t>
            </w:r>
          </w:p>
        </w:tc>
        <w:tc>
          <w:tcPr>
            <w:tcW w:type="dxa" w:w="184"/>
          </w:tcPr>
          <w:p>
            <w:r/>
          </w:p>
        </w:tc>
        <w:tc>
          <w:tcPr>
            <w:tcW w:type="dxa" w:w="184"/>
          </w:tcPr>
          <w:p>
            <w:r>
              <w:t>[{"name": "李錦記舊庄特級蠔油", "unit": {"title": "湯匙", "value": "20250927000167"}, "weight": "1.5"}]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"雞件用醃料拌匀醃10分鐘。", "materials": []}, {"describe": "燒熱油鑊，下腸粉煎至金黃盛起備用。", "materials": []}, {"describe": "鑊中加少許油燒熱，加入乾蔥﹑蒜頭﹑冬菇和雞件，以小火煎至7成熟，再加入調味料炒匀，小火炒至雞件全熟，之後加入腸粉炒勻。", "materials": []}, {"describe": "灒上少許花雕酒，放上芫茜裝飾，上碟即成，亦可原煲上桌更添風味。", "materials": []}]</w:t>
            </w:r>
          </w:p>
        </w:tc>
        <w:tc>
          <w:tcPr>
            <w:tcW w:type="dxa" w:w="184"/>
          </w:tcPr>
          <w:p>
            <w:r/>
          </w:p>
        </w:tc>
        <w:tc>
          <w:tcPr>
            <w:tcW w:type="dxa" w:w="184"/>
          </w:tcPr>
          <w:p>
            <w:r>
              <w:t>17</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17:57:48</w:t>
            </w:r>
          </w:p>
        </w:tc>
        <w:tc>
          <w:tcPr>
            <w:tcW w:type="dxa" w:w="184"/>
          </w:tcPr>
          <w:p>
            <w:r>
              <w:t>2026-05-27 19:42:44</w:t>
            </w:r>
          </w:p>
        </w:tc>
      </w:tr>
      <w:tr>
        <w:tc>
          <w:tcPr>
            <w:tcW w:type="dxa" w:w="184"/>
          </w:tcPr>
          <w:p>
            <w:r>
              <w:t>3658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鮑魚番茄意式燉飯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"法式嫩煎鮑魚材料：  李錦記蠔皇極品鮑魚(瀝乾) ", "type": [{"title": "海鮮", "value": "20250810000041"}, {"title": "扇貝及鮑魚", "value": "20250810000028"}], "unit": {"title": "罐", "value": "20250902000008"}, "weight": "2"}, {"name": " 鮑汁意式燉飯材料：  意大利米/日本珍珠米 (不用洗米) ", "type": [], "unit": {"title": "克", "value": "20250901000022"}, "weight": "400"}]</w:t>
            </w:r>
          </w:p>
        </w:tc>
        <w:tc>
          <w:tcPr>
            <w:tcW w:type="dxa" w:w="184"/>
          </w:tcPr>
          <w:p>
            <w:r>
              <w:t>[{"name": "法式嫩煎鮑魚材料：中筋麵粉 ", "unit": {"title": "克", "value": "20250901000022"}, "weight": "30-40"}, {"name": "鮑汁意式燉飯材料：洋蔥   (切碎) ", "unit": {"title": "個/隻", "value": "20250902000015"}, "weight": "1"}, {"name": "鮑汁意式燉飯材料：帕瑪森芝士", "unit": {"title": "克", "value": "20250901000022"}, "weight": " 50-80 "}, {"name": "鮑汁意式燉飯材料：番茄 (切碎)", "unit": {"title": "個/隻", "value": "20250902000015"}, "weight": "1"}, {"name": " 鮑汁意式燉飯材料：西芹  (切碎) ", "unit": {"title": "克", "value": "20250901000022"}, "weight": "20"}, {"name": "鮑汁意式燉飯材料：蔥  (切碎)", "unit": {"title": "棵/根", "value": "20251002001074"}, "weight": "2"}]</w:t>
            </w:r>
          </w:p>
        </w:tc>
        <w:tc>
          <w:tcPr>
            <w:tcW w:type="dxa" w:w="184"/>
          </w:tcPr>
          <w:p>
            <w:r>
              <w:t>[{"name": "法式嫩煎鮑魚材料：植物油 ", "unit": {"title": "克", "value": "20250901000022"}, "weight": "20"}, {"name": "法式嫩煎鮑魚材料：牛油", "unit": {"title": "克", "value": "20250901000022"}, "weight": "30"}, {"name": "鮑汁意式燉飯材料： 牛油", "unit": {"title": "克", "value": "20250901000022"}, "weight": " 30-60"}, {"name": "鮑汁意式燉飯材料：植物油 ", "unit": {"title": "克", "value": "20250901000022"}, "weight": "20"}, {"name": "鮑汁意式燉飯材料：水", "unit": {"title": "毫升", "value": "20250902000022"}, "weight": " 400-600"}, {"name": "鮑汁意式燉飯材料： 鹽 ", "unit": {"title": "適量", "value": "20251027000018"}, "weight": ""}, {"name": "鮑汁意式燉飯材料：李錦記蠔皇極品鮑魚汁", "unit": {"title": "克", "value": "20250901000022"}, "weight": "280"}]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"31-45", "value": "1751610103031"}]</w:t>
            </w:r>
          </w:p>
        </w:tc>
        <w:tc>
          <w:tcPr>
            <w:tcW w:type="dxa" w:w="184"/>
          </w:tcPr>
          <w:p>
            <w:r>
              <w:t>47-75</w:t>
            </w:r>
          </w:p>
        </w:tc>
        <w:tc>
          <w:tcPr>
            <w:tcW w:type="dxa" w:w="184"/>
          </w:tcPr>
          <w:p>
            <w:r/>
          </w:p>
        </w:tc>
        <w:tc>
          <w:tcPr>
            <w:tcW w:type="dxa" w:w="184"/>
          </w:tcPr>
          <w:p>
            <w:r>
              <w:t>[{"describe": "法式嫩煎鮑魚做法：  1. 將鮑魚沾上麵粉。  2. 用中火加熱平底鍋，加入植物油和牛油。  3. 當牛油開始冒泡時，放入鮑魚煎至兩面金黃色後盛起備用。", "materials": []}, {"describe": "鮑魚番茄意式燉飯做法：  1. 用中火燒熱大鍋，加入植物油和米粒炒1分鐘。  2. 加入洋蔥，用小火煮約 2 分鐘。  3. 拌勻李錦記蠔皇極品鮑魚汁和水，並逐勺加入米飯中攪勻。  4. 用中火烹調直至醬汁收乾，加入 2 勺鮑魚醬汁到米飯中並不停攪拌。", "materials": []}, {"describe": "5. 當米飯煮至8成熟左右，再加入1勺鮑魚醬汁直至煮沸，然後熄火。  6. 加入牛油、帕瑪森芝士，再鋪上法式嫩煎鮑魚。  7. 將切碎的蕃茄、西芹和蔥花混合，加入少許鹽調味。最後鋪於燉飯之上即成。", "materials": []}, {"describe": "Serve hot!",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2025-10-08 17:38:51</w:t>
            </w:r>
          </w:p>
        </w:tc>
        <w:tc>
          <w:tcPr>
            <w:tcW w:type="dxa" w:w="184"/>
          </w:tcPr>
          <w:p>
            <w:r>
              <w:t>2026-05-27 19:42:44</w:t>
            </w:r>
          </w:p>
        </w:tc>
      </w:tr>
      <w:tr>
        <w:tc>
          <w:tcPr>
            <w:tcW w:type="dxa" w:w="184"/>
          </w:tcPr>
          <w:p>
            <w:r>
              <w:t>3647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蠔油雞翼釀金菇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"雞中翼", "type": [{"title": "家禽", "value": "1752235304071"}, {"title": "雞", "value": "20250810000034"}], "unit": {"title": "個/隻", "value": "20250902000015"}, "weight": "8"}, {"name": "金菇", "type": [{"title": "菌菇", "value": "20250810000039"}], "unit": {"title": "克", "value": "20250901000022"}, "weight": "50"}]</w:t>
            </w:r>
          </w:p>
        </w:tc>
        <w:tc>
          <w:tcPr>
            <w:tcW w:type="dxa" w:w="184"/>
          </w:tcPr>
          <w:p>
            <w:r>
              <w:t>[{"name": " 甘荀", "unit": {"title": "條", "value": "20250902000017"}, "weight": " 1/2"}, {"name": "西芹", "unit": {"title": "克", "value": "20250901000022"}, "weight": "50"}, {"name": "薑片", "unit": {"title": "塊", "value": "20250901000031"}, "weight": "2"}, {"name": "葱段", "unit": {"title": "克", "value": "20250901000022"}, "weight": "10"}]</w:t>
            </w:r>
          </w:p>
        </w:tc>
        <w:tc>
          <w:tcPr>
            <w:tcW w:type="dxa" w:w="184"/>
          </w:tcPr>
          <w:p>
            <w:r>
              <w:t>[{"name": "李錦記舊庄特級蠔油", "unit": {"title": "湯匙", "value": "20250927000167"}, "weight": "1"}, {"name": "李錦記特鮮生抽", "unit": {"title": "茶匙", "value": "20250902000029"}, "weight": "1"}, {"name": "水", "unit": {"title": "湯匙", "value": "20250927000167"}, "weight": "4"}]</w:t>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"將雞翅去骨。醃製15分鐘。", "materials": []}, {"describe": "將甘荀絲、西芹絲和金菇釀入雞翼內。", "materials": []}, {"describe": "燒熱油鍋，把雞翼兩面煎至金黃色，加入薑片。", "materials": []}, {"describe": "調味料拌勻，加入雞翼，煮至收汁，加入葱段即成。", "materials": []}, {"describe": "貼士: 用剪刀剪開雞中翼兩端的軟骨，便可輕易退出中間兩支骨。", "materials": []}, {"describe": "小技巧：雞翅中間的兩根骨頭可以通過切斷兩端的軟骨輕鬆拔出。", "materials": []}]</w:t>
            </w:r>
          </w:p>
        </w:tc>
        <w:tc>
          <w:tcPr>
            <w:tcW w:type="dxa" w:w="184"/>
          </w:tcPr>
          <w:p>
            <w:r/>
          </w:p>
        </w:tc>
        <w:tc>
          <w:tcPr>
            <w:tcW w:type="dxa" w:w="184"/>
          </w:tcPr>
          <w:p>
            <w:r>
              <w:t>5</w:t>
            </w:r>
          </w:p>
        </w:tc>
        <w:tc>
          <w:tcPr>
            <w:tcW w:type="dxa" w:w="184"/>
          </w:tcPr>
          <w:p>
            <w:r>
              <w:t>0</w:t>
            </w:r>
          </w:p>
        </w:tc>
        <w:tc>
          <w:tcPr>
            <w:tcW w:type="dxa" w:w="184"/>
          </w:tcPr>
          <w:p>
            <w:r>
              <w:t>1</w:t>
            </w:r>
          </w:p>
        </w:tc>
        <w:tc>
          <w:tcPr>
            <w:tcW w:type="dxa" w:w="184"/>
          </w:tcPr>
          <w:p>
            <w:r>
              <w:t>已发布</w:t>
            </w:r>
          </w:p>
        </w:tc>
        <w:tc>
          <w:tcPr>
            <w:tcW w:type="dxa" w:w="184"/>
          </w:tcPr>
          <w:p>
            <w:r>
              <w:t>审批通过</w:t>
            </w:r>
          </w:p>
        </w:tc>
        <w:tc>
          <w:tcPr>
            <w:tcW w:type="dxa" w:w="184"/>
          </w:tcPr>
          <w:p>
            <w:r>
              <w:t>2025-10-08 17:01:27</w:t>
            </w:r>
          </w:p>
        </w:tc>
        <w:tc>
          <w:tcPr>
            <w:tcW w:type="dxa" w:w="184"/>
          </w:tcPr>
          <w:p>
            <w:r>
              <w:t>2026-05-27 19:42:44</w:t>
            </w:r>
          </w:p>
        </w:tc>
      </w:tr>
      <w:tr>
        <w:tc>
          <w:tcPr>
            <w:tcW w:type="dxa" w:w="184"/>
          </w:tcPr>
          <w:p>
            <w:r>
              <w:t>3644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海皇XO醬金銀帶子粥</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"白米 ", "type": [], "unit": {"title": "克", "value": "20250901000022"}, "weight": "100"}, {"name": "瑤柱 ", "type": [{"title": "海鮮", "value": "20250810000041"}, {"title": "扇貝及鮑魚", "value": "20250810000028"}], "unit": {"title": "粒", "value": "20251002001075"}, "weight": "4"}, {"name": " 帶子 ", "type": [{"title": "海鮮", "value": "20250810000041"}, {"title": "扇貝及鮑魚", "value": "20250810000028"}], "unit": {"title": "克", "value": "20250901000022"}, "weight": "200"}]</w:t>
            </w:r>
          </w:p>
        </w:tc>
        <w:tc>
          <w:tcPr>
            <w:tcW w:type="dxa" w:w="184"/>
          </w:tcPr>
          <w:p>
            <w:r>
              <w:t>[{"name": " 蔥花", "unit": {"title": "適量", "value": "20251027000018"}, "weight": ""}]</w:t>
            </w:r>
          </w:p>
        </w:tc>
        <w:tc>
          <w:tcPr>
            <w:tcW w:type="dxa" w:w="184"/>
          </w:tcPr>
          <w:p>
            <w:r>
              <w:t>[{"name": "李錦記海皇XO醬(漁港蝦鮮) ", "unit": {"title": "湯匙", "value": "20250927000167"}, "weight": "4"}, {"name": "鹽", "unit": {"title": "適量", "value": "20251027000018"}, "weight": ""}]</w:t>
            </w:r>
          </w:p>
        </w:tc>
        <w:tc>
          <w:tcPr>
            <w:tcW w:type="dxa" w:w="184"/>
          </w:tcPr>
          <w:p>
            <w:r/>
          </w:p>
        </w:tc>
        <w:tc>
          <w:tcPr>
            <w:tcW w:type="dxa" w:w="184"/>
          </w:tcPr>
          <w:p>
            <w:r>
              <w:t>[{"name": "李錦記白胡椒粉", "unit": {"title": "適量", "value": "20251027000018"}, "weight": ""}, {"name": "鹽", "unit": {"title": "克", "value": "20250901000022"}, "weight": "1"}, {"name": "粟粉",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"31-45", "value": "1751609912317"}]</w:t>
            </w:r>
          </w:p>
        </w:tc>
        <w:tc>
          <w:tcPr>
            <w:tcW w:type="dxa" w:w="184"/>
          </w:tcPr>
          <w:p>
            <w:r>
              <w:t>[{"title": "31-45", "value": "1751610103031"}]</w:t>
            </w:r>
          </w:p>
        </w:tc>
        <w:tc>
          <w:tcPr>
            <w:tcW w:type="dxa" w:w="184"/>
          </w:tcPr>
          <w:p>
            <w:r>
              <w:t>62-90</w:t>
            </w:r>
          </w:p>
        </w:tc>
        <w:tc>
          <w:tcPr>
            <w:tcW w:type="dxa" w:w="184"/>
          </w:tcPr>
          <w:p>
            <w:r/>
          </w:p>
        </w:tc>
        <w:tc>
          <w:tcPr>
            <w:tcW w:type="dxa" w:w="184"/>
          </w:tcPr>
          <w:p>
            <w:r>
              <w:t>[{"describe": "白米洗淨，用清水浸泡 30分鐘；瑤柱用少許清水浸泡軟。", "materials": []}, {"describe": "帶子粒用醃料拌勻備用。", "materials": []}, {"describe": "燒滾水（米和水比例 1：10），水滾後加入1湯匙油，再加入白米和瑤柱粒，大火煮滾後改成中小火煲至濃稠。", "materials": []}, {"describe": "加入帶子煮4分鐘或至熟透。", "materials": []}, {"describe": "最後加入少許鹽調味，再加入李錦記海皇XO醬，灑上蔥花即成。",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16:48:45</w:t>
            </w:r>
          </w:p>
        </w:tc>
        <w:tc>
          <w:tcPr>
            <w:tcW w:type="dxa" w:w="184"/>
          </w:tcPr>
          <w:p>
            <w:r>
              <w:t>2026-05-27 19:42:44</w:t>
            </w:r>
          </w:p>
        </w:tc>
      </w:tr>
      <w:tr>
        <w:tc>
          <w:tcPr>
            <w:tcW w:type="dxa" w:w="184"/>
          </w:tcPr>
          <w:p>
            <w:r>
              <w:t>3633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豆腐釀鮮菇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"鮮冬菇 (去蒂) ", "type": [{"title": "菌菇", "value": "20250810000039"}], "unit": {"title": "朵", "value": "20251002001072"}, "weight": "8"}, {"name": " 硬豆腐(壓成泥狀) ", "type": [{"title": "雜豆及大豆類", "value": "20250810000009"}], "unit": {"title": "克", "value": "20250901000022"}, "weight": "200"}]</w:t>
            </w:r>
          </w:p>
        </w:tc>
        <w:tc>
          <w:tcPr>
            <w:tcW w:type="dxa" w:w="184"/>
          </w:tcPr>
          <w:p>
            <w:r>
              <w:t>[{"name": "紅燈籠椒  (切粒) ", "unit": {"title": "個/隻", "value": "20250902000015"}, "weight": " ¼"}, {"name": "原片麥皮 ", "unit": {"title": "湯匙", "value": "20250927000167"}, "weight": "3"}, {"name": "粟米粒 ", "unit": {"title": "克", "value": "20250901000022"}, "weight": "100"}, {"name": "青蔥(切成蔥花) ", "unit": {"title": "個/隻", "value": "20250902000015"}, "weight": "1"}, {"name": "李錦記薑蓉 ", "unit": {"title": "茶匙", "value": "20250902000029"}, "weight": "1"}, {"name": " 芫茜 (切碎) ", "unit": {"title": "把/束", "value": "20250901000027"}, "weight": "2"}, {"name": "*另準備粟粉（作鮮冬菇撲粉用）", "unit": {"title": "湯匙", "value": "20250927000167"}, "weight": "1½"}]</w:t>
            </w:r>
          </w:p>
        </w:tc>
        <w:tc>
          <w:tcPr>
            <w:tcW w:type="dxa" w:w="184"/>
          </w:tcPr>
          <w:p>
            <w:r>
              <w:t>[{"name": "李錦記特鮮菇粉", "unit": {"title": "茶匙", "value": "20250902000029"}, "weight": "1"}, {"name": " 李錦記極純黑芝麻油 ", "unit": {"title": "茶匙", "value": "20250902000029"}, "weight": "1"}, {"name": "李錦記有機頭抽", "unit": {"title": "茶匙", "value": "20250902000029"}, "weight": "1"},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"將紅燈籠椒、麥皮、粟米、蔥花、薑蓉及所有調味料拌勻後加入硬豆腐內拌勻。 ", "materials": []}, {"describe": "在鮮冬菇內圍撲上一層薄薄的粟粉。 ", "materials": []}, {"describe": "將豆腐釀入鮮冬菇內。 ", "materials": []}, {"describe": "將釀好的鮮冬菇蒸8分鐘。 ", "materials": []}, {"describe": "最後灑上芫茜碎即可食用。",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16:23:25</w:t>
            </w:r>
          </w:p>
        </w:tc>
        <w:tc>
          <w:tcPr>
            <w:tcW w:type="dxa" w:w="184"/>
          </w:tcPr>
          <w:p>
            <w:r>
              <w:t>2026-05-27 19:42:44</w:t>
            </w:r>
          </w:p>
        </w:tc>
      </w:tr>
      <w:tr>
        <w:tc>
          <w:tcPr>
            <w:tcW w:type="dxa" w:w="184"/>
          </w:tcPr>
          <w:p>
            <w:r>
              <w:t>3632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麻婆豆腐燴飯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"李錦記麻婆豆腐醬", "type": [{"title": "雜豆及大豆類", "value": "20250810000009"}], "unit": {"title": "包", "value": "20250902000006"}, "weight": "1"}, {"name": "免治豬肉", "type": [{"title": "肉類", "value": "1752235306674"}, {"title": "豬", "value": "20250810000035"}], "unit": {"title": "克", "value": "20250901000022"}, "weight": "160"}, {"name": "白飯", "type": [{"title": "麵粉（含大米、糯米、木薯及小麥粉）", "value": "20250810000018"}], "unit": {"title": "碗", "value": "20250902000004"}, "weight": "2"}]</w:t>
            </w:r>
          </w:p>
        </w:tc>
        <w:tc>
          <w:tcPr>
            <w:tcW w:type="dxa" w:w="184"/>
          </w:tcPr>
          <w:p>
            <w:r>
              <w:t>[{"name": " 豆腐", "weight": "1"}, {"name": "蒜頭 ", "unit": {"title": "適量", "value": "20251027000018"}, "weight": ""}, {"name": " 薑", "unit": {"title": "適量", "value": "20251027000018"}, "weight": ""}, {"name": " 蔥粒 (裝飾用)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"先把蒜頭及薑切成碎末、豆腐切成小塊狀。", "materials": []}, {"describe": "鍋加入薑末、蒜末下鍋，與免治豬肉一同炒香。", "materials": []}, {"describe": "接著加入麻婆豆腐醬調味。", "materials": []}, {"describe": "把豆腐下鍋，煨香並上色，將1/3的醬汁倒入已熟的白飯拌均，先上碟。", "materials": []}, {"describe": "再把豆腐倒在飯面，最後撒上蔥末即完成了。", "materials": []}, {"describe": "建議：使用珍珠米較有口感。",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16:22:00</w:t>
            </w:r>
          </w:p>
        </w:tc>
        <w:tc>
          <w:tcPr>
            <w:tcW w:type="dxa" w:w="184"/>
          </w:tcPr>
          <w:p>
            <w:r>
              <w:t>2026-05-27 19:42:44</w:t>
            </w:r>
          </w:p>
        </w:tc>
      </w:tr>
      <w:tr>
        <w:tc>
          <w:tcPr>
            <w:tcW w:type="dxa" w:w="184"/>
          </w:tcPr>
          <w:p>
            <w:r>
              <w:t>3628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蠔油釀冬菇配南瓜飯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"白飯", "type": [], "unit": {"title": "碗", "value": "20250902000004"}, "weight": "1"}, {"name": "南瓜蓉", "type": [{"title": "雜豆及大豆類", "value": "20250810000009"}], "unit": {"title": "碗", "value": "20250902000004"}, "weight": "1/3"}, {"name": " 瘦肉", "type": [{"title": "肉類", "value": "1752235306674"}, {"title": "豬", "value": "20250810000035"}], "unit": {"title": "克", "value": "20250901000022"}, "weight": "160"}]</w:t>
            </w:r>
          </w:p>
        </w:tc>
        <w:tc>
          <w:tcPr>
            <w:tcW w:type="dxa" w:w="184"/>
          </w:tcPr>
          <w:p>
            <w:r>
              <w:t>[{"name": "鮮冬菇 ", "unit": {"title": "個/隻", "value": "20250902000015"}, "weight": "6"}]</w:t>
            </w:r>
          </w:p>
        </w:tc>
        <w:tc>
          <w:tcPr>
            <w:tcW w:type="dxa" w:w="184"/>
          </w:tcPr>
          <w:p>
            <w:r>
              <w:t>[{"name": "", "weight": ""}]</w:t>
            </w:r>
          </w:p>
        </w:tc>
        <w:tc>
          <w:tcPr>
            <w:tcW w:type="dxa" w:w="184"/>
          </w:tcPr>
          <w:p>
            <w:r/>
          </w:p>
        </w:tc>
        <w:tc>
          <w:tcPr>
            <w:tcW w:type="dxa" w:w="184"/>
          </w:tcPr>
          <w:p>
            <w:r>
              <w:t>[{"name": "李錦記極純黑芝麻油 ", "unit": {"title": "茶匙", "value": "20250902000029"}, "weight": "1"}, {"name": "李錦記白胡椒粉", "unit": {"title": "撮", "value": "20251003000827"}, "weight": "1"}, {"name": " 蔥 (切粒) ", "unit": {"title": "粒", "value": "20251002001075"}, "weight": "1"}, {"name": "粟粉", "unit": {"title": "茶匙", "value": "20250902000029"}, "weight": "1"}, {"name": "", "unit": {"name": "", "weight": ""}, "weight": ""}]</w:t>
            </w:r>
          </w:p>
        </w:tc>
        <w:tc>
          <w:tcPr>
            <w:tcW w:type="dxa" w:w="184"/>
          </w:tcPr>
          <w:p>
            <w:r>
              <w:t>[{"name": "李錦記減鹽蠔油", "unit": {"title": "茶匙", "value": "20250902000029"}, "weight": "2"}, {"name": "粟粉水", "unit": {"title": "適量", "value": "20251027000018"}, "weight": ""}]</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"瘦肉剁碎加入醃料拌勻，醃 15 分鐘後炒熟。", "materials": []}, {"describe": "冬菇洗淨去腳，將醃好的肉釀在冬菇上備用。", "materials": []}, {"describe": "將易潔鑊加熱，釀好的冬菇倒轉瘦肉向下煎至金黃色 。", "materials": []}, {"describe": "將冬菇反轉後加入半杯水，加蓋用細火煮５分鐘上碟備用。", "materials": []}, {"describe": "將芡汁材料拌勻煮至適合稠度後，淋於釀冬菇面即可。", "materials": []}, {"describe": "南瓜飯做法:  蒸熟南瓜並壓成蓉，將南瓜蓉及白飯拌勻即可。",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16:09:33</w:t>
            </w:r>
          </w:p>
        </w:tc>
        <w:tc>
          <w:tcPr>
            <w:tcW w:type="dxa" w:w="184"/>
          </w:tcPr>
          <w:p>
            <w:r>
              <w:t>2026-05-27 19:42:44</w:t>
            </w:r>
          </w:p>
        </w:tc>
      </w:tr>
      <w:tr>
        <w:tc>
          <w:tcPr>
            <w:tcW w:type="dxa" w:w="184"/>
          </w:tcPr>
          <w:p>
            <w:r>
              <w:t>3624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香菇南瓜滑雞紅米飯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"雞肉（切粒） ", "type": [{"title": "家禽", "value": "1752235304071"}, {"title": "雞", "value": "20250810000034"}], "unit": {"title": "克", "value": "20250901000022"}, "weight": "150"}, {"name": "南瓜（連皮切粒） ", "type": [{"title": "蔬菜（含竹筍）", "value": "20250810000020"}], "unit": {"title": "克", "value": "20250901000022"}, "weight": "50"}, {"name": "冬菇", "type": [{"title": "菌菇", "value": "20250810000039"}], "unit": {"title": "顆/頭", "value": "20250902000014"}, "weight": "3"}, {"name": "白米", "type": [{"title": "麵粉（含大米、糯米、木薯及小麥粉）", "value": "20250810000018"}], "unit": {"title": "克", "value": "20250901000022"}, "weight": "100"}, {"name": "紅米", "type": [{"title": "麵粉（含大米、糯米、木薯及小麥粉）", "value": "20250810000018"}], "unit": {"title": "克", "value": "20250901000022"}, "weight": "50"}]</w:t>
            </w:r>
          </w:p>
        </w:tc>
        <w:tc>
          <w:tcPr>
            <w:tcW w:type="dxa" w:w="184"/>
          </w:tcPr>
          <w:p>
            <w:r>
              <w:t>[{"name": "水 ", "unit": {"title": "毫升", "value": "20250902000022"}, "weight": "200"}, {"name": "李錦記薑蓉 ", "unit": {"title": "茶匙", "value": "20250902000029"}, "weight": "1"}, {"name": " 葱粒 ", "unit": {"title": "適量", "value": "20251027000018"}, "weight": ""}, {"name": "李錦記蒜蓉", "unit": {"title": "茶匙", "value": "20250902000029"}, "weight": "1"}]</w:t>
            </w:r>
          </w:p>
        </w:tc>
        <w:tc>
          <w:tcPr>
            <w:tcW w:type="dxa" w:w="184"/>
          </w:tcPr>
          <w:p>
            <w:r>
              <w:t>[{"name": "李錦記特鮮菇粉", "unit": {"title": "茶匙", "value": "20250902000029"}, "weight": "1"}]</w:t>
            </w:r>
          </w:p>
        </w:tc>
        <w:tc>
          <w:tcPr>
            <w:tcW w:type="dxa" w:w="184"/>
          </w:tcPr>
          <w:p>
            <w:r/>
          </w:p>
        </w:tc>
        <w:tc>
          <w:tcPr>
            <w:tcW w:type="dxa" w:w="184"/>
          </w:tcPr>
          <w:p>
            <w:r>
              <w:t>[{"name": "李錦記特鮮菇粉",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"雞肉加入醃料醃10分鐘。", "materials": []}, {"describe": "中火燒熱油鍋，爆香雞肉，下薑蓉和蒜蓉翻炒一會，加入冬菇和南瓜炒香。", "materials": []}, {"describe": "加入白米和紅米，炒拌均勻後下水及調味料，煮滾後蓋好，轉小火，煮15分鐘後熄火，炆焗10分鐘，即可灑上葱粒享用。", "materials": []}, {"describe": "貼士:  1. 紅米煮前先浸約1小時，口感會較軟熟。", "materials": []}, {"describe": "2. 紅﹑白米先翻炒才下水煮，會更香口。",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15:55:45</w:t>
            </w:r>
          </w:p>
        </w:tc>
        <w:tc>
          <w:tcPr>
            <w:tcW w:type="dxa" w:w="184"/>
          </w:tcPr>
          <w:p>
            <w:r>
              <w:t>2026-05-27 19:42:44</w:t>
            </w:r>
          </w:p>
        </w:tc>
      </w:tr>
      <w:tr>
        <w:tc>
          <w:tcPr>
            <w:tcW w:type="dxa" w:w="184"/>
          </w:tcPr>
          <w:p>
            <w:r>
              <w:t>3623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蒜香酸甜大蝦</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"大蝦 ", "type": [{"title": "海鮮", "value": "20250810000041"}, {"title": "其他海鮮", "value": "20250810000007"}], "unit": {"title": "個/隻", "value": "20250902000015"}, "weight": "8"}]</w:t>
            </w:r>
          </w:p>
        </w:tc>
        <w:tc>
          <w:tcPr>
            <w:tcW w:type="dxa" w:w="184"/>
          </w:tcPr>
          <w:p>
            <w:r>
              <w:t>[{"name": "洋蔥（切幼粒）", "unit": {"title": "個/隻", "value": "20250902000015"}, "weight": "1/2"}, {"name": " 乾蔥（切幼粒）", "unit": {"title": "個/隻", "value": "20250902000015"}, "weight": "2"}, {"name": "李錦記紹興花雕酒 ", "unit": {"title": "湯匙", "value": "20250927000167"}, "weight": "2"}, {"name": "蔥粒 ", "unit": {"title": "克", "value": "20250901000022"}, "weight": "5"}, {"name": "李錦記蒜蓉", "unit": {"title": "茶匙", "value": "20250902000029"}, "weight": "1"}]</w:t>
            </w:r>
          </w:p>
        </w:tc>
        <w:tc>
          <w:tcPr>
            <w:tcW w:type="dxa" w:w="184"/>
          </w:tcPr>
          <w:p>
            <w:r>
              <w:t>[{"name": "水", "unit": {"title": "毫升", "value": "20250902000022"}, "weight": "100"}, {"name": "砂糖", "unit": {"title": "湯匙", "value": "20250927000167"}, "weight": "1"}, {"name": " 粟粉", "unit": {"title": "茶匙", "value": "20250902000029"}, "weight": "1"}, {"name": "李錦記臻選香醋", "unit": {"title": "湯匙", "value": "20250927000167"}, "weight": "4"}, {"name": "李錦記番茄醬",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"中高火燒熱油鍋，大蝦炒2-3分鐘，加入紹興酒炒勻，盛起備用。", "materials": []}, {"describe": "中火燒熱鍋，加少許油，炒香乾蔥及洋蔥，加入蒜蓉、大蝦。", "materials": []}, {"describe": "最後加混合好的調味料，煮至大蝦平均沾上醬，撒上蔥粒。", "materials": []}, {"describe": "貼士：喜歡辣味的可在醬汁加入辣椒，更加香口惹味。",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15:53:20</w:t>
            </w:r>
          </w:p>
        </w:tc>
        <w:tc>
          <w:tcPr>
            <w:tcW w:type="dxa" w:w="184"/>
          </w:tcPr>
          <w:p>
            <w:r>
              <w:t>2026-05-27 19:42:44</w:t>
            </w:r>
          </w:p>
        </w:tc>
      </w:tr>
      <w:tr>
        <w:tc>
          <w:tcPr>
            <w:tcW w:type="dxa" w:w="184"/>
          </w:tcPr>
          <w:p>
            <w:r>
              <w:t>3597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紅燒元貝鮑魚一品煲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"李錦記紅燒元貝頂級鮑魚", "type": [{"title": "海鮮", "value": "20250810000041"}, {"title": "扇貝及鮑魚", "value": "20250810000028"}], "unit": {"title": "罐", "value": "20250902000008"}, "weight": "1"}, {"name": "海參（ 約150g）", "type": [{"title": "海鮮", "value": "20250810000041"}, {"title": "其他海鮮", "value": "20250810000007"}], "unit": {"title": "包", "value": "20250902000006"}, "weight": "1"}, {"name": "花膠（ 約150g）", "type": [{"title": "乾貨", "value": "20250810000031"}], "unit": {"title": "個/隻", "value": "20250902000015"}, "weight": "1"}]</w:t>
            </w:r>
          </w:p>
        </w:tc>
        <w:tc>
          <w:tcPr>
            <w:tcW w:type="dxa" w:w="184"/>
          </w:tcPr>
          <w:p>
            <w:r>
              <w:t>[{"name": "冬菇（熟）", "unit": {"title": "朵", "value": "20251002001072"}, "weight": "4"}, {"name": " 髮菜（熟）", "unit": {"title": "克", "value": "20250901000022"}, "weight": "40"}, {"name": " 小棠菜", "unit": {"title": "棵/根", "value": "20251002001074"}, "weight": "4"}, {"name": "薑 ", "unit": {"title": "片", "value": "20250902000018"}, "weight": "6"}, {"name": " 葱（切段）", "unit": {"title": "棵/根", "value": "20251002001074"}, "weight": "2"}, {"name": " 水", "unit": {"title": "毫升", "value": "20250902000022"}, "weight": "300"}]</w:t>
            </w:r>
          </w:p>
        </w:tc>
        <w:tc>
          <w:tcPr>
            <w:tcW w:type="dxa" w:w="184"/>
          </w:tcPr>
          <w:p>
            <w:r>
              <w:t>[{"name": "花雕酒", "unit": {"title": "湯匙", "value": "20250927000167"}, "weight": "1"}, {"name": " 生粉水", "unit": {"title": "適量", "value": "20251027000018"}, "weight": ""}, {"name": "李錦記紅燒元貝頂級鮑魚汁", "unit": {"title": "湯匙", "value": "20250927000167"}, "weight": "7"}, {"name": "李錦記白胡椒粉", "unit": {"title": "適量", "value": "20251027000018"}, "weight": ""}, {"name": "燴海參﹑花膠調味料：李錦記紅燒元貝頂級鮑魚汁", "unit": {"title": "罐", "value": "20250902000008"}, "weight": "1"}, {"name": "燴海參﹑花膠調味料：李錦記無激素*特鮮雞汁", "unit": {"title": "湯匙", "value": "20250927000167"}, "weight": "1"}, {"name": "燴海參﹑花膠調味料：李錦記白胡椒粉",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"16-30", "value": "1751610102898"}]</w:t>
            </w:r>
          </w:p>
        </w:tc>
        <w:tc>
          <w:tcPr>
            <w:tcW w:type="dxa" w:w="184"/>
          </w:tcPr>
          <w:p>
            <w:r>
              <w:t>62-90</w:t>
            </w:r>
          </w:p>
        </w:tc>
        <w:tc>
          <w:tcPr>
            <w:tcW w:type="dxa" w:w="184"/>
          </w:tcPr>
          <w:p>
            <w:r/>
          </w:p>
        </w:tc>
        <w:tc>
          <w:tcPr>
            <w:tcW w:type="dxa" w:w="184"/>
          </w:tcPr>
          <w:p>
            <w:r>
              <w:t>[{"describe": "燒熱油鑊，下3片薑和葱段以中火爆香，注入300毫升水和加入燴海參﹑花膠調味料。 煮滾後，用勺盛少許汁把髮菜浸熱備用，然後加入海參﹑花膠，大火煮滾後熄火浸10分鐘。", "materials": []}, {"describe": "小棠菜灼熟備用", "materials": []}, {"describe": "燒熱油鑊，加入餘下薑片爆香，再下鮑魚﹑海參﹑花膠和冬菇，以中火炒熱， 灒入花雕酒，加入調味料以小火煮半分鐘，然後加入生粉水煮至收汁", "materials": []}, {"describe": "把煮好的食材（鮑魚除外）放入煲中，再鋪上髮菜﹑小棠菜和鮑魚， 最後把剩餘的芡汁淋上即可", "materials": []}, {"describe": "小貼士：紅燜鮑魚配干貝醬中干貝已經足够了，所以不需要額外準備干貝。", "materials": []}, {"describe": "髮菜處理方法： 以清水浸軟後，在滾水中灼大約30秒後撈起備用。 熱鑊下油，以中火爆香２片薑及１條蔥（切段），加入髮菜及1茶匙鹽，以細火煮約1分鐘，撈起備用。", "materials": []}, {"describe": "冬菇處理方法： 以200毫升水浸軟冬菇後去蒂，加入２片薑﹑２茶匙糖﹑１茶匙鹽及１湯匙食油，連同冬菇水以中火蒸１小時。", "materials": []}, {"describe": "*精選靚雞於飼養過程中不使用激素",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13:50:06</w:t>
            </w:r>
          </w:p>
        </w:tc>
        <w:tc>
          <w:tcPr>
            <w:tcW w:type="dxa" w:w="184"/>
          </w:tcPr>
          <w:p>
            <w:r>
              <w:t>2026-05-27 19:42:44</w:t>
            </w:r>
          </w:p>
        </w:tc>
      </w:tr>
      <w:tr>
        <w:tc>
          <w:tcPr>
            <w:tcW w:type="dxa" w:w="184"/>
          </w:tcPr>
          <w:p>
            <w:r>
              <w:t>3596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金銀蒜蒸扇貝</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"扇貝", "type": [{"title": "海鮮", "value": "20250810000041"}, {"title": "扇貝及鮑魚", "value": "20250810000028"}], "unit": {"title": "個/隻", "value": "20250902000015"}, "weight": "8"}, {"name": "粉絲", "type": [{"title": "麵粉（含大米、糯米、木薯及小麥粉）", "value": "20250810000018"}], "unit": {"title": "克", "value": "20250901000022"}, "weight": "100"}]</w:t>
            </w:r>
          </w:p>
        </w:tc>
        <w:tc>
          <w:tcPr>
            <w:tcW w:type="dxa" w:w="184"/>
          </w:tcPr>
          <w:p>
            <w:r>
              <w:t>[{"name": "蔥花", "unit": {"title": "克", "value": "20250901000022"}, "weight": "15"}]</w:t>
            </w:r>
          </w:p>
        </w:tc>
        <w:tc>
          <w:tcPr>
            <w:tcW w:type="dxa" w:w="184"/>
          </w:tcPr>
          <w:p>
            <w:r>
              <w:t>[{"name": "李錦記頭道原釀海鮮頭抽", "unit": {"title": "茶匙", "value": "20250902000029"}, "weight": "1"}, {"name": "李錦記蒜蓉", "unit": {"title": "克", "value": "20250901000022"}, "weight": "60"}, {"name": "炸蒜蓉", "unit": {"title": "克", "value": "20250901000022"}, "weight": "40"}, {"name": "李錦記頭道原釀海鮮頭抽", "unit": {"title": "湯匙", "value": "20250927000167"}, "weight": "2"}, {"name": "李錦記純石磨芝麻油", "unit": {"title": "茶匙", "value": "20250902000029"}, "weight": "1"}, {"name": "水", "unit": {"title": "湯匙", "value": "20250927000167"}, "weight": "2"}]</w:t>
            </w:r>
          </w:p>
        </w:tc>
        <w:tc>
          <w:tcPr>
            <w:tcW w:type="dxa" w:w="184"/>
          </w:tcPr>
          <w:p>
            <w:r/>
          </w:p>
        </w:tc>
        <w:tc>
          <w:tcPr>
            <w:tcW w:type="dxa" w:w="184"/>
          </w:tcPr>
          <w:p>
            <w:r>
              <w:t>[{"name": "", "unit": {"name": "", "weight": ""}, "weight": ""}, {"name": "", "unit": {"name": "", "weight": ""},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"用清水浸泡粉絲30分鐘備用。清洗扇貝，在扇貝肉上輕切一刀。", "materials": []}, {"describe": "粉絲放在扇貝上，加入已調製的蒜蓉醬汁，然後大火蒸7分鐘後取出。", "materials": []}, {"describe": "小火燒熱油，加入已調製的豉油醬汁並拌勻。在扇貝上加上葱花，最後淋上豉油醬汁即可。", "materials": []}, {"describe": "小貼士: 選扇貝時留意有沒有開合情況，如果微微開口，輕按外殼後立即合上則代表新鮮。",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13:49:22</w:t>
            </w:r>
          </w:p>
        </w:tc>
        <w:tc>
          <w:tcPr>
            <w:tcW w:type="dxa" w:w="184"/>
          </w:tcPr>
          <w:p>
            <w:r>
              <w:t>2026-05-27 19:42:44</w:t>
            </w:r>
          </w:p>
        </w:tc>
      </w:tr>
      <w:tr>
        <w:tc>
          <w:tcPr>
            <w:tcW w:type="dxa" w:w="184"/>
          </w:tcPr>
          <w:p>
            <w:r>
              <w:t>3595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頭道花蟹年糕</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"花蟹", "type": [{"title": "海鮮", "value": "20250810000041"}, {"title": "螃蟹", "value": "20250810000043"}], "unit": {"title": "個/隻", "value": "20250902000015"}, "weight": "2"}, {"name": "年糕片", "type": [], "unit": {"title": "克", "value": "20250901000022"}, "weight": "500"}]</w:t>
            </w:r>
          </w:p>
        </w:tc>
        <w:tc>
          <w:tcPr>
            <w:tcW w:type="dxa" w:w="184"/>
          </w:tcPr>
          <w:p>
            <w:r>
              <w:t>[{"name": "蔥（切段）", "unit": {"title": "克", "value": "20250901000022"}, "weight": "50"}, {"name": "薑片", "unit": {"title": "克", "value": "20250901000022"}, "weight": "30"}, {"name": "蒜片", "unit": {"title": "克", "value": "20250901000022"}, "weight": "10"}]</w:t>
            </w:r>
          </w:p>
        </w:tc>
        <w:tc>
          <w:tcPr>
            <w:tcW w:type="dxa" w:w="184"/>
          </w:tcPr>
          <w:p>
            <w:r>
              <w:t>[{"name": "李錦記頭道原釀海鮮頭抽", "unit": {"title": "湯匙", "value": "20250927000167"}, "weight": "1½"}, {"name": "李錦記舊庄特級蠔油", "unit": {"title": "湯匙", "value": "20250927000167"}, "weight": "1"}, {"name": "李錦記紹興花雕酒", "unit": {"title": "湯匙", "value": "20250927000167"}, "weight": "1"}, {"name": "李錦記純石磨芝麻油", "unit": {"title": "茶匙", "value": "20250902000029"}, "weight": "2"}, {"name": "李錦記白胡椒粉", "unit": {"title": "適量", "value": "20251027000018"}, "weight": ""}, {"name": "清水", "unit": {"title": "毫升", "value": "20250902000022"}, "weight": "200"}]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"把花蟹切成細件備用。用清水浸年糕片至軟身備用。", "materials": []}, {"describe": "以大火燒熱油鑊，注意用油量需多一些，先把花蟹蘸上少許生粉，並下鑊以中火煎至轉色，盛起花蟹。把薑片和蒜片加入鑊中炒香，再放入花蟹和花雕酒炒香，然後加入所有調味料、清水和年糕片以中火燜煮2分鐘。", "materials": []}, {"describe": "待花蟹全熟後，加入蔥段炒匀，大火收汁即可。", "materials": []}, {"describe": "小貼士: 在挑選花蟹時，可以用手指輕輕觸摸它的眼睛，因為它的眼睛較敏感，如它的反應生猛，則代表花蟹比較新鮮。",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2025-10-08 13:40:29</w:t>
            </w:r>
          </w:p>
        </w:tc>
        <w:tc>
          <w:tcPr>
            <w:tcW w:type="dxa" w:w="184"/>
          </w:tcPr>
          <w:p>
            <w:r>
              <w:t>2026-05-27 19:42:44</w:t>
            </w:r>
          </w:p>
        </w:tc>
      </w:tr>
      <w:tr>
        <w:tc>
          <w:tcPr>
            <w:tcW w:type="dxa" w:w="184"/>
          </w:tcPr>
          <w:p>
            <w:r>
              <w:t>3592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頭抽王蒸龍躉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"龍躉肉（切厚片）", "type": [{"title": "海鮮", "value": "20250810000041"}, {"title": "其他海鮮", "value": "20250810000007"}], "unit": {"title": "克", "value": "20250901000022"}, "weight": "300"}, {"name": "萵筍（切粗絲）", "type": [{"title": "蔬菜（含竹筍）", "value": "20250810000020"}], "unit": {"title": "克", "value": "20250901000022"}, "weight": "200"}]</w:t>
            </w:r>
          </w:p>
        </w:tc>
        <w:tc>
          <w:tcPr>
            <w:tcW w:type="dxa" w:w="184"/>
          </w:tcPr>
          <w:p>
            <w:r>
              <w:t>[{"name": "紅椒（切絲）", "unit": {"title": "克", "value": "20250901000022"}, "weight": "15"}, {"name": "蔥（切絲）", "unit": {"title": "克", "value": "20250901000022"}, "weight": "15"}]</w:t>
            </w:r>
          </w:p>
        </w:tc>
        <w:tc>
          <w:tcPr>
            <w:tcW w:type="dxa" w:w="184"/>
          </w:tcPr>
          <w:p>
            <w:r>
              <w:t>[{"name": "李錦記頭道原釀海鮮頭抽", "unit": {"title": "湯匙", "value": "20250927000167"}, "weight": "2"}, {"name": "李錦記純石磨芝麻油", "unit": {"title": "茶匙", "value": "20250902000029"}, "weight": "½"}, {"name": "水", "unit": {"title": "湯匙", "value": "20250927000167"}, "weight": "2"}]</w:t>
            </w:r>
          </w:p>
        </w:tc>
        <w:tc>
          <w:tcPr>
            <w:tcW w:type="dxa" w:w="184"/>
          </w:tcPr>
          <w:p>
            <w:r/>
          </w:p>
        </w:tc>
        <w:tc>
          <w:tcPr>
            <w:tcW w:type="dxa" w:w="184"/>
          </w:tcPr>
          <w:p>
            <w:r>
              <w:t>[{"name": "李錦記白胡椒粉", "unit": {"title": "茶匙", "value": "20250902000029"}, "weight": "½"}, {"name": "李錦記純石磨芝麻油", "unit": {"title": "茶匙", "value": "20250902000029"}, "weight": "1"}, {"name": "鹽", "unit": {"title": "茶匙", "value": "20250902000029"}, "weight": "¼"}, {"name": "生粉",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"把萵筍絲灼熟，然後撈起瀝乾水分備用。", "materials": []}, {"describe": "龍躉肉用醃料拌匀備用。", "materials": []}, {"describe": "碟中先放入蘆筍絲鋪底，再鋪上龍躉片，入鍋以大火蒸8分鐘，取出碟子，放上蔥絲和紅椒絲，最後淋上熱油和已混合的調味料即可。", "materials": []}, {"describe": "小貼士: 回家後，自行再清除殘留在魚腹內的血管及血塊，有助減低魚腥味。  ",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13:25:35</w:t>
            </w:r>
          </w:p>
        </w:tc>
        <w:tc>
          <w:tcPr>
            <w:tcW w:type="dxa" w:w="184"/>
          </w:tcPr>
          <w:p>
            <w:r>
              <w:t>2026-05-27 19:42:44</w:t>
            </w:r>
          </w:p>
        </w:tc>
      </w:tr>
      <w:tr>
        <w:tc>
          <w:tcPr>
            <w:tcW w:type="dxa" w:w="184"/>
          </w:tcPr>
          <w:p>
            <w:r>
              <w:t>3588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海鮮南瓜炊飯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"大帶子", "type": [{"title": "海鮮", "value": "20250810000041"}, {"title": "蜆及青口", "value": "20250810000021"}], "unit": {"title": "個/隻", "value": "20250902000015"}, "weight": "4"}, {"name": "蝦仁", "type": [{"title": "海鮮", "value": "20250810000041"}, {"title": "蝦", "value": "20250810000032"}], "unit": {"title": "個/隻", "value": "20250902000015"}, "weight": "4"}, {"name": "南瓜（切件）", "type": [{"title": "蔬菜（含竹筍）", "value": "20250810000020"}], "unit": {"title": "克", "value": "20250901000022"}, "weight": "300"}, {"name": " 五花肉（切粒） ", "type": [{"title": "肉類", "value": "1752235306674"}, {"title": "豬", "value": "20250810000035"}], "unit": {"title": "克", "value": "20250901000022"}, "weight": "300"}, {"name": " 珍珠米", "type": [{"title": "麵粉（含大米、糯米、木薯及小麥粉）", "value": "20250810000018"}], "unit": {"title": "克", "value": "20250901000022"}, "weight": "200"}]</w:t>
            </w:r>
          </w:p>
        </w:tc>
        <w:tc>
          <w:tcPr>
            <w:tcW w:type="dxa" w:w="184"/>
          </w:tcPr>
          <w:p>
            <w:r>
              <w:t>[{"name": "李錦記蒜蓉", "unit": {"title": "湯匙", "value": "20250927000167"}, "weight": "2"}, {"name": "乾蔥", "unit": {"title": "湯匙", "value": "20250927000167"}, "weight": "2"}]</w:t>
            </w:r>
          </w:p>
        </w:tc>
        <w:tc>
          <w:tcPr>
            <w:tcW w:type="dxa" w:w="184"/>
          </w:tcPr>
          <w:p>
            <w:r>
              <w:t>[{"name": "李錦記頭道原釀海鮮頭抽", "unit": {"title": "湯匙", "value": "20250927000167"}, "weight": " 1½"}, {"name": " 李錦記舊庄特級蠔油", "unit": {"title": "湯匙", "value": "20250927000167"}, "weight": "1"}, {"name": "李錦記白胡椒粉", "unit": {"title": "適量", "value": "20251027000018"}, "weight": ""}, {"name": "糖", "unit": {"title": "茶匙", "value": "20250902000029"}, "weight": "1"}]</w:t>
            </w:r>
          </w:p>
        </w:tc>
        <w:tc>
          <w:tcPr>
            <w:tcW w:type="dxa" w:w="184"/>
          </w:tcPr>
          <w:p>
            <w:r/>
          </w:p>
        </w:tc>
        <w:tc>
          <w:tcPr>
            <w:tcW w:type="dxa" w:w="184"/>
          </w:tcPr>
          <w:p>
            <w:r>
              <w:t>[{"name": "李錦記純石磨芝麻油", "unit": {"title": "適量", "value": "20251027000018"}, "weight": ""}, {"name": "李錦記白胡椒粉", "unit": {"title": "適量", "value": "20251027000018"}, "weight": ""}, {"name": "鹽", "unit": {"title": "茶匙", "value": "20250902000029"}, "weight": "¼"}, {"name": "生粉", "unit": {"title": "茶匙", "value": "20250902000029"}, "weight": " ½"}, {"name": "李錦記頭道原釀海鮮頭抽", "unit": {"title": "茶匙", "value": "20250902000029"}, "weight": "1"}, {"name": "生粉",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"把南瓜切細件，五花肉切細粒。五花肉和海鮮分別用各自的醃料拌匀備用。把調味料拌匀備用。", "materials": []}, {"describe": "鑊中加入100毫升油以中火燒熱，加入蒜蓉和乾蔥並炸至金黃盛起，留蔥油備用。", "materials": []}, {"describe": "珍珠米洗淨放入電飯煲中，加入180毫升水並開啟煮飯模式煮至收水，依次放入五花肉，南瓜和海鮮，再淋上蔥油和調味汁，再開啟煮飯模式15分鐘至材料全熟即可。", "materials": []}, {"describe": "小貼士: 建議選用日本南瓜，因其肉質較為緊實和甜度高，口感更佳。", "materials": []}]</w:t>
            </w:r>
          </w:p>
        </w:tc>
        <w:tc>
          <w:tcPr>
            <w:tcW w:type="dxa" w:w="184"/>
          </w:tcPr>
          <w:p>
            <w:r/>
          </w:p>
        </w:tc>
        <w:tc>
          <w:tcPr>
            <w:tcW w:type="dxa" w:w="184"/>
          </w:tcPr>
          <w:p>
            <w:r>
              <w:t>2</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2025-10-08 13:05:47</w:t>
            </w:r>
          </w:p>
        </w:tc>
        <w:tc>
          <w:tcPr>
            <w:tcW w:type="dxa" w:w="184"/>
          </w:tcPr>
          <w:p>
            <w:r>
              <w:t>2026-05-27 19:42:44</w:t>
            </w:r>
          </w:p>
        </w:tc>
      </w:tr>
      <w:tr>
        <w:tc>
          <w:tcPr>
            <w:tcW w:type="dxa" w:w="184"/>
          </w:tcPr>
          <w:p>
            <w:r>
              <w:t>3576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泰式金不換肉碎煎蛋飯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"type": [{"title": "肉類", "value": "1752235306674"}, {"title": "豬", "value": "20250810000035"}], "unit": {"title": "克", "value": "20250901000022"}, "weight": "100"}, {"name": "金不換 (只取葉)  ", "type": [{"title": "蔬菜（含竹筍）", "value": "20250810000020"}], "unit": {"title": "克", "value": "20250901000022"}, "weight": "80"}, {"name": "雞蛋", "type": [{"title": "蛋", "value": "20250810000038"}], "unit": {"title": "個/隻", "value": "20250902000015"}, "weight": "2"}]</w:t>
            </w:r>
          </w:p>
        </w:tc>
        <w:tc>
          <w:tcPr>
            <w:tcW w:type="dxa" w:w="184"/>
          </w:tcPr>
          <w:p>
            <w:r>
              <w:t>[{"name": "乾蔥", "unit": {"title": "粒", "value": "20251002001075"}, "weight": "1"}, {"name": "李錦記蒜茸", "unit": {"title": "茶匙", "value": "20250902000029"}, "weight": "1"}, {"name": "李錦記特鮮生抽", "unit": {"title": "湯匙", "value": "20250927000167"}, "weight": "1"}, {"name": "李錦記蒜茸", "unit": {"title": "茶匙", "value": "20250902000029"}, "weight": "1"}, {"name": " 辣椒", "unit": {"title": "條", "value": "20250902000017"}, "weight": "1"}]</w:t>
            </w:r>
          </w:p>
        </w:tc>
        <w:tc>
          <w:tcPr>
            <w:tcW w:type="dxa" w:w="184"/>
          </w:tcPr>
          <w:p>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"將豬肉醃製10分鐘。辣椒去籽切小塊。紅蔥頭切丁。", "materials": []}, {"describe": "燒熱油鑊，爆香豬肉，炒至表面金黃後，加入蒜蓉和乾蔥。", "materials": []}, {"describe": "加入生抽，大火炒約5分鐘至金黃熟透微焦，加辣椒。熄火，下金不換兜勻即成。", "materials": []}, {"describe": "雞蛋煎成荷包蛋，放上肉碎，佐以白飯。", "materials": []}, {"describe": "貼士:  1. 炒豬肉加入魚露，更有泰式風味。  2. 以蠔油蘸點雞蛋，可提升蛋鮮。",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12:10:29</w:t>
            </w:r>
          </w:p>
        </w:tc>
        <w:tc>
          <w:tcPr>
            <w:tcW w:type="dxa" w:w="184"/>
          </w:tcPr>
          <w:p>
            <w:r>
              <w:t>2026-05-27 19:42:44</w:t>
            </w:r>
          </w:p>
        </w:tc>
      </w:tr>
      <w:tr>
        <w:tc>
          <w:tcPr>
            <w:tcW w:type="dxa" w:w="184"/>
          </w:tcPr>
          <w:p>
            <w:r>
              <w:t>3565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盛岡炸醬麵</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 "type": [{"title": "肉類", "value": "1752235306674"}, {"title": "豬", "value": "20250810000035"}], "unit": {"title": "克", "value": "20250901000022"}, "weight": "300"}, {"name": "白麵條", "type": [{"title": "麵 / 義大利麵 / 烏冬 / 蕎麥麵", "value": "20250810000017"}], "unit": {"title": "克", "value": "20250901000022"}, "weight": "140"}]</w:t>
            </w:r>
          </w:p>
        </w:tc>
        <w:tc>
          <w:tcPr>
            <w:tcW w:type="dxa" w:w="184"/>
          </w:tcPr>
          <w:p>
            <w:r>
              <w:t>[{"name": "鮮冬菇", "unit": {"title": "克", "value": "20250901000022"}, "weight": "50"}, {"name": " 大蔥", "unit": {"title": "條", "value": "20250902000017"}, "weight": " ¼"}, {"name": "洋蔥（切幼粒） ", "unit": {"title": "個/隻", "value": "20250902000015"}, "weight": " ¼"}, {"name": " 青瓜 ", "unit": {"title": "條", "value": "20250902000017"}, "weight": "¼"}]</w:t>
            </w:r>
          </w:p>
        </w:tc>
        <w:tc>
          <w:tcPr>
            <w:tcW w:type="dxa" w:w="184"/>
          </w:tcPr>
          <w:p>
            <w:r>
              <w:t>[{"name": " 料理酒", "unit": {"title": "湯匙", "value": "20250927000167"}, "weight": "2"}, {"name": " 水", "unit": {"title": "毫升", "value": "20250902000022"}, "weight": "200"}, {"name": "李錦記薑蓉", "unit": {"title": "湯匙", "value": "20250927000167"}, "weight": "1"}, {"name": " 李錦記日式甜麵醬", "unit": {"title": "湯匙", "value": "20250927000167"}, "weight": "3"}, {"name": "李錦記頭道原釀頭抽", "unit": {"title": "湯匙", "value": "20250927000167"}, "weight": "1"}, {"name": " 李錦記純石磨芝麻油 ", "unit": {"title": "茶匙", "value": "20250902000029"}, "weight": "1"}, {"name": "李錦記白胡椒粉 ", "unit": {"title": "適量", "value": "20251027000018"}, "weight": ""}]</w:t>
            </w:r>
          </w:p>
        </w:tc>
        <w:tc>
          <w:tcPr>
            <w:tcW w:type="dxa" w:w="184"/>
          </w:tcPr>
          <w:p>
            <w:r/>
          </w:p>
        </w:tc>
        <w:tc>
          <w:tcPr>
            <w:tcW w:type="dxa" w:w="184"/>
          </w:tcPr>
          <w:p>
            <w:r>
              <w:t>[{"name": "鹽",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"青瓜切絲，加鹽拌勻醃30分鐘，軟身後沖水瀝乾備用，鎅開大蔥，取內層切碎，鮮冬菇切粒。", "materials": []}, {"describe": "小火爆香大蔥碎及薑蓉，加入洋蔥炒至半透明。", "materials": []}, {"describe": "加入免治豬肉及胡椒粉，炒至半熟，加入李錦記日式甜麵醬拌勻，加入生抽、麻油、料理酒及水，用小火炆煮10-15分鐘至濃稠。", "materials": []}, {"describe": "碗內鋪上已灼熟的的麵條，上面放青瓜絲，淋上炸醬即成。",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10:42:02</w:t>
            </w:r>
          </w:p>
        </w:tc>
        <w:tc>
          <w:tcPr>
            <w:tcW w:type="dxa" w:w="184"/>
          </w:tcPr>
          <w:p>
            <w:r>
              <w:t>2026-05-27 19:42:44</w:t>
            </w:r>
          </w:p>
        </w:tc>
      </w:tr>
      <w:tr>
        <w:tc>
          <w:tcPr>
            <w:tcW w:type="dxa" w:w="184"/>
          </w:tcPr>
          <w:p>
            <w:r>
              <w:t>3563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豆腐火腩</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"火腩 （切厚件）", "type": [{"title": "肉類", "value": "1752235306674"}, {"title": "豬", "value": "20250810000035"}], "unit": {"title": "克", "value": "20250901000022"}, "weight": "250"}, {"name": "板豆腐", "type": [{"title": "雜豆及大豆類", "value": "20250810000009"}], "unit": {"title": "克", "value": "20250901000022"}, "weight": "250"}]</w:t>
            </w:r>
          </w:p>
        </w:tc>
        <w:tc>
          <w:tcPr>
            <w:tcW w:type="dxa" w:w="184"/>
          </w:tcPr>
          <w:p>
            <w:r>
              <w:t>[{"name": " 甘筍片 ", "unit": {"title": "克", "value": "20250901000022"}, "weight": "15"}, {"name": "葱段", "unit": {"title": "克", "value": "20250901000022"}, "weight": "15"}, {"name": "薑片", "unit": {"title": "克", "value": "20250901000022"}, "weight": "5"}, {"name": "清水 ", "unit": {"title": "毫升", "value": "20250902000022"}, "weight": "100"}]</w:t>
            </w:r>
          </w:p>
        </w:tc>
        <w:tc>
          <w:tcPr>
            <w:tcW w:type="dxa" w:w="184"/>
          </w:tcPr>
          <w:p>
            <w:r>
              <w:t>[{"name": "李錦記舊庄特級蠔油 ", "unit": {"title": "湯匙", "value": "20250927000167"}, "weight": "1.5"}, {"name": "李錦記蒜蓉", "unit": {"title": "茶匙", "value": "20250902000029"}, "weight": "1"}, {"name": "李錦記特級老抽 ", "unit": {"title": "適量", "value": "20251027000018"}, "weight": ""}, {"name": "生粉水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"將豆腐用水浸泡片刻，切塊，用廚房紙巾拍乾，油炸至兩面金黃，備用。", "materials": []}, {"describe": "加入蠔油﹑老抽和生粉水埋芡。", "materials": []}, {"describe": "最後撒上葱段即可。", "materials": []}, {"describe": "貼士：  1. 豆腐先用清水浸泡一會，令豆腐不易變酸。  2. 炸豆腐前先用廚紙印乾表面水份，以免彈油。", "materials": []}, {"describe": "小提示：1. 用水浸泡豆腐可以避免豆腐變酸。2. 在油炸之前將豆腐拍乾可以避免熱油從鍋中噴出。",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10:27:55</w:t>
            </w:r>
          </w:p>
        </w:tc>
        <w:tc>
          <w:tcPr>
            <w:tcW w:type="dxa" w:w="184"/>
          </w:tcPr>
          <w:p>
            <w:r>
              <w:t>2026-05-27 19:42:44</w:t>
            </w:r>
          </w:p>
        </w:tc>
      </w:tr>
      <w:tr>
        <w:tc>
          <w:tcPr>
            <w:tcW w:type="dxa" w:w="184"/>
          </w:tcPr>
          <w:p>
            <w:r>
              <w:t>3562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鹵水撈撈拼盤</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"雞翼", "type": [{"title": "家禽", "value": "1752235304071"}, {"title": "雞", "value": "20250810000034"}], "unit": {"title": "個/隻", "value": "20250902000015"}, "weight": "3"}, {"name": "溏心蛋", "type": [{"title": "蛋", "value": "20250810000038"}], "unit": {"title": "個/隻", "value": "20250902000015"}, "weight": "1"}, {"name": "牛肚", "type": [{"title": "內臟", "value": "20250810000023"}], "unit": {"title": "克", "value": "20250901000022"}, "weight": "100"}]</w:t>
            </w:r>
          </w:p>
        </w:tc>
        <w:tc>
          <w:tcPr>
            <w:tcW w:type="dxa" w:w="184"/>
          </w:tcPr>
          <w:p>
            <w:r>
              <w:t>[{"name": "蔥粒 (裝飾用) ", "unit": {"title": "適量", "value": "20251027000018"}, "weight": ""}, {"name": "花枝丸 ", "unit": {"title": "粒", "value": "20251002001075"}, "weight": "4"}, {"name": "豆乾 / 百葉豆腐", "unit": {"title": "克", "value": "20250901000022"}, "weight": "100"}]</w:t>
            </w:r>
          </w:p>
        </w:tc>
        <w:tc>
          <w:tcPr>
            <w:tcW w:type="dxa" w:w="184"/>
          </w:tcPr>
          <w:p>
            <w:r>
              <w:t>[{"name": " 水", "unit": {"title": "克", "value": "20250901000022"}, "weight": "200"}, {"name": "水", "unit": {"title": "克", "value": "20250901000022"}, "weight": "300"}, {"name": "水", "unit": {"title": "克", "value": "20250901000022"}, "weight": "400"}, {"name": "米線 ", "unit": {"title": "小包", "value": "20250902000010"}, "weight": "1"}, {"name": "李錦記可樂味鹵水汁", "unit": {"title": "克", "value": "20250901000022"}, "weight": "400"}, {"name": "李錦記五香鹵水汁", "unit": {"title": "克", "value": "20250901000022"}, "weight": "200"}, {"name": "李錦記鹵水汁 ", "unit": {"title": "克", "value": "20250901000022"}, "weight": " 200"}]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"將李錦記可樂味鹵水汁加200克水，在鍋中煮沸，加入以下食材，湯汁須浸過食材，中火煮至材料熟，間中反轉，取出瀝乾供食。  - 雞翼 3隻 - 溏心蛋 1隻", "materials": []}, {"describe": "將李錦記五香鹵水汁加200克水，在鍋中煮沸，加入以下食材。湯汁須浸過食材，中火煮至材料熟，間中反轉，取出瀝乾供食。  - 牛肚 100克 - 花枝丸 4粒", "materials": []}, {"describe": "將李錦記鹵水汁加400克水，在鍋中煮沸，加入以下食材。湯汁須浸過食材，中火煮至材料熟後再轉慢火浸煮片刻至入味。取出瀝乾即可食用。先煮熟米線，撈出備用。倒1湯匙在米線上，撈均即可食用。   - 豆乾 / 百葉豆腐 100克 - 米線 1人份 最後撒上蔥即完", "materials": []}, {"describe": "最後撒上蔥即完成了。", "materials": []}]</w:t>
            </w:r>
          </w:p>
        </w:tc>
        <w:tc>
          <w:tcPr>
            <w:tcW w:type="dxa" w:w="184"/>
          </w:tcPr>
          <w:p>
            <w:r/>
          </w:p>
        </w:tc>
        <w:tc>
          <w:tcPr>
            <w:tcW w:type="dxa" w:w="184"/>
          </w:tcPr>
          <w:p>
            <w:r>
              <w:t>6</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2025-10-08 10:22:24</w:t>
            </w:r>
          </w:p>
        </w:tc>
        <w:tc>
          <w:tcPr>
            <w:tcW w:type="dxa" w:w="184"/>
          </w:tcPr>
          <w:p>
            <w:r>
              <w:t>2026-05-27 19:42:44</w:t>
            </w:r>
          </w:p>
        </w:tc>
      </w:tr>
      <w:tr>
        <w:tc>
          <w:tcPr>
            <w:tcW w:type="dxa" w:w="184"/>
          </w:tcPr>
          <w:p>
            <w:r>
              <w:t>3561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番茄牛肉刀削麵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"牛肉", "type": [{"title": "肉類", "value": "1752235306674"}, {"title": "牛", "value": "20250810000006"}], "unit": {"title": "克", "value": "20250901000022"}, "weight": "80"}, {"name": "刀削麵", "type": [{"title": "麵 / 義大利麵 / 烏冬 / 蕎麥麵", "value": "20250810000017"}], "unit": {"title": "個/隻", "value": "20250902000015"}, "weight": "1"}]</w:t>
            </w:r>
          </w:p>
        </w:tc>
        <w:tc>
          <w:tcPr>
            <w:tcW w:type="dxa" w:w="184"/>
          </w:tcPr>
          <w:p>
            <w:r>
              <w:t>[{"name": "", "unit": {"weight": ""}, "weight": ""}]</w:t>
            </w:r>
          </w:p>
        </w:tc>
        <w:tc>
          <w:tcPr>
            <w:tcW w:type="dxa" w:w="184"/>
          </w:tcPr>
          <w:p>
            <w:r>
              <w:t>[{"name": "李錦記番茄濃湯", "unit": {"title": "包", "value": "20250902000006"}, "weight": "1"}, {"name": "李錦記特鮮生抽", "unit": {"title": "茶匙", "value": "20250902000029"}, "weight": "1"}, {"name": "李錦記芝麻油", "unit": {"title": "茶匙", "value": "20250902000029"}, "weight": "1/2 "}, {"name": "葱（切粒）", "unit": {"title": "條", "value": "20250902000017"},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"牛肉以少許生抽、麻油調味，醃十分鐘。", "materials": []}, {"describe": "刀削麵和牛肉分別以水煮熟，放進碗內備用。", "materials": []}, {"describe": "將番茄濃湯連包裝放進一鍋凍水內，煮滾後煲 2 分鐘，倒進麵內，灑上葱粒，即成。", "materials": []}, {"describe": "小貼士： 牛肉宜用牛柳片，逆紋切牛肉可避免肉韌。",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10:15:46</w:t>
            </w:r>
          </w:p>
        </w:tc>
        <w:tc>
          <w:tcPr>
            <w:tcW w:type="dxa" w:w="184"/>
          </w:tcPr>
          <w:p>
            <w:r>
              <w:t>2026-05-27 19:42:44</w:t>
            </w:r>
          </w:p>
        </w:tc>
      </w:tr>
      <w:tr>
        <w:tc>
          <w:tcPr>
            <w:tcW w:type="dxa" w:w="184"/>
          </w:tcPr>
          <w:p>
            <w:r>
              <w:t>3559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香草番茄牛尾火鍋</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"番茄（切塊）", "type": [{"title": "蔬菜（含竹筍）", "value": "20250810000020"}], "unit": {"title": "個/隻", "value": "20250902000015"}, "weight": "3"}, {"name": "肥牛", "type": [{"title": "肉類", "value": "1752235306674"}, {"title": "牛肉", "value": "20250810000006"}], "unit": {"title": "克", "value": "20250901000022"}, "weight": "200"}, {"name": " 牛尾（汆水）", "type": [{"title": "肉類", "value": "1752235306674"}, {"title": "牛肉", "value": "20250810000006"}], "unit": {"title": "克", "value": "20250901000022"}, "weight": "800"}, {"name": "西芹（切段）", "type": [{"title": "蔬菜（含竹筍）", "value": "20250810000020"}], "unit": {"title": "條", "value": "20250902000017"}, "weight": "3"}]</w:t>
            </w:r>
          </w:p>
        </w:tc>
        <w:tc>
          <w:tcPr>
            <w:tcW w:type="dxa" w:w="184"/>
          </w:tcPr>
          <w:p>
            <w:r>
              <w:t>[{"name": "黃椒（切件）", "unit": {"title": "個/隻", "value": "20250902000015"}, "weight": "1"}, {"name": " 紅蘿蔔（切件）", "unit": {"title": "條", "value": "20250902000017"}, "weight": "1"}, {"name": "蔥（切段）", "unit": {"title": "條", "value": "20250902000017"}, "weight": "1"}]</w:t>
            </w:r>
          </w:p>
        </w:tc>
        <w:tc>
          <w:tcPr>
            <w:tcW w:type="dxa" w:w="184"/>
          </w:tcPr>
          <w:p>
            <w:r>
              <w:t>[{"name": " 李錦記番茄濃湯", "unit": {"title": "包", "value": "20250902000006"}, "weight": "3"}, {"name": "李錦記即磨黑胡椒 ", "unit": {"title": "適量", "value": "20251027000018"}, "weight": ""}, {"name": "月桂葉", "unit": {"title": "片", "value": "20250902000018"}, "weight": "2"}, {"name": "水", "unit": {"title": "升", "value": "20250902000024"},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"基本做法      以李錦記蕃茄濃湯3包，加1公升水即成。 ", "materials": []}, {"describe": "升級做法     1. 蕃茄濃湯，加入1公升水，煮滾，加入牛尾。   2. 加入番茄、紅蘿蔔、黃椒、芹菜、葱、月桂葉，吃時才加入肥牛、黑胡椒，即成。 ", "materials": []}, {"describe": "小貼士： 牛尾汆水，可去減油膩，可再煎一下，讓油脂流出。",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10:02:50</w:t>
            </w:r>
          </w:p>
        </w:tc>
        <w:tc>
          <w:tcPr>
            <w:tcW w:type="dxa" w:w="184"/>
          </w:tcPr>
          <w:p>
            <w:r>
              <w:t>2026-05-27 19:42:44</w:t>
            </w:r>
          </w:p>
        </w:tc>
      </w:tr>
      <w:tr>
        <w:tc>
          <w:tcPr>
            <w:tcW w:type="dxa" w:w="184"/>
          </w:tcPr>
          <w:p>
            <w:r>
              <w:t>3546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吞拿魚 Poke 沙拉</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"吞拿魚粒", "type": [{"title": "魚", "value": "1752235330011"}], "unit": {"title": "克", "value": "20250901000022"}, "weight": "220"}, {"name": "什錦沙拉葉 ", "type": [{"title": "蔬菜（含竹筍）", "value": "20250810000020"}], "unit": {"title": "克", "value": "20250901000022"}, "weight": "220"}, {"name": "青瓜片 ", "type": [{"title": "蔬菜（含竹筍）", "value": "20250810000020"}], "unit": {"title": "克", "value": "20250901000022"}, "weight": "110"}, {"name": "小蕃茄", "type": [{"title": "蔬菜（含竹筍）", "value": "20250810000020"}], "unit": {"title": "克", "value": "20250901000022"}, "weight": "165"}, {"name": "小豆苗", "type": [{"title": "蔬菜（含竹筍）", "value": "20250810000020"}], "unit": {"title": "克", "value": "20250901000022"}, "weight": "110"}, {"name": " 海帶絲", "type": [{"title": "海鮮", "value": "20250810000041"}, {"title": "其他海鮮", "value": "20250810000007"}], "unit": {"title": "克", "value": "20250901000022"}, "weight": "165"}, {"name": "紅蘿蔔絲 ", "type": [{"title": "蔬菜（含竹筍）", "value": "20250810000020"}], "unit": {"title": "克", "value": "20250901000022"}, "weight": "110"}]</w:t>
            </w:r>
          </w:p>
        </w:tc>
        <w:tc>
          <w:tcPr>
            <w:tcW w:type="dxa" w:w="184"/>
          </w:tcPr>
          <w:p>
            <w:r>
              <w:t>[{"name": "青蔥粒 ", "unit": {"title": "湯匙", "value": "20250927000167"}, "weight": "2"}, {"name": "白芝麻", "unit": {"title": "茶匙", "value": "20250902000029"}, "weight": "2"}]</w:t>
            </w:r>
          </w:p>
        </w:tc>
        <w:tc>
          <w:tcPr>
            <w:tcW w:type="dxa" w:w="184"/>
          </w:tcPr>
          <w:p>
            <w:r>
              <w:t>[{"name": "李錦記特鮮生抽", "unit": {"title": "湯匙", "value": "20250927000167"}, "weight": "3"}, {"name": "李錦記熊貓鮮味蠔油 ", "unit": {"title": "湯匙", "value": "20250927000167"}, "weight": "2"}, {"name": "李錦記純香芝麻油 ", "unit": {"title": "湯匙", "value": "20250927000167"}, "weight": "1"}, {"name": " 李錦記薑蓉 ", "unit": {"title": "茶匙", "value": "20250902000029"}, "weight": "1/2 "}, {"name": " 味醂", "unit": {"title": "湯匙", "value": "20250927000167"}, "weight": "3"}, {"name": "蜜糖 ", "unit": {"title": "茶匙", "value": "20250902000029"}, "weight": "2"}, {"name": " 水",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"調勻薑蜜醬油材料, 備用。", "materials": []}, {"describe": "吞拿先用青蔥粒、白芝麻和 4 湯匙薑蜜醬油拌勻。", "materials": []}, {"describe": "將其餘材料先擺放在盤上，後將拌好的吞拿魚放上沙拉上，再淋上少許薑蜜醬油即成。",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00:57:43</w:t>
            </w:r>
          </w:p>
        </w:tc>
        <w:tc>
          <w:tcPr>
            <w:tcW w:type="dxa" w:w="184"/>
          </w:tcPr>
          <w:p>
            <w:r>
              <w:t>2026-05-27 19:42:44</w:t>
            </w:r>
          </w:p>
        </w:tc>
      </w:tr>
      <w:tr>
        <w:tc>
          <w:tcPr>
            <w:tcW w:type="dxa" w:w="184"/>
          </w:tcPr>
          <w:p>
            <w:r>
              <w:t>3541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火雞蔬菜串</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"火雞胸肉 [切方粒] ", "type": [{"title": "家禽", "value": "1752235304071"}, {"title": "雞", "value": "20250810000034"}], "unit": {"title": "克", "value": "20250901000022"}, "weight": "350"}]</w:t>
            </w:r>
          </w:p>
        </w:tc>
        <w:tc>
          <w:tcPr>
            <w:tcW w:type="dxa" w:w="184"/>
          </w:tcPr>
          <w:p>
            <w:r>
              <w:t>[{"name": "南瓜 [切方粒] ", "unit": {"title": "克", "value": "20250901000022"}, "weight": "90"}, {"name": "翠玉瓜/意大利青瓜 [切方粒] ", "unit": {"title": "克", "value": "20250901000022"}, "weight": "90"}, {"name": "蘑菇 ", "unit": {"title": "粒", "value": "20251002001075"}, "weight": "6"}, {"name": "車厘番茄 ", "unit": {"title": "粒", "value": "20251002001075"}, "weight": "6"}, {"name": "青甜椒[切成块]", "unit": {"title": "克", "value": "20250901000022"}, "weight": "90 "}, {"name": "紅椒甜 [切成块]", "unit": {"title": "克", "value": "20250901000022"}, "weight": "90"}]</w:t>
            </w:r>
          </w:p>
        </w:tc>
        <w:tc>
          <w:tcPr>
            <w:tcW w:type="dxa" w:w="184"/>
          </w:tcPr>
          <w:p>
            <w:r>
              <w:t>[{"name": "", "unit": {"weight": ""}, "weight": ""}]</w:t>
            </w:r>
          </w:p>
        </w:tc>
        <w:tc>
          <w:tcPr>
            <w:tcW w:type="dxa" w:w="184"/>
          </w:tcPr>
          <w:p>
            <w:r/>
          </w:p>
        </w:tc>
        <w:tc>
          <w:tcPr>
            <w:tcW w:type="dxa" w:w="184"/>
          </w:tcPr>
          <w:p>
            <w:r>
              <w:t>[{"name": "李錦記熊貓牌鮮味蠔油", "unit": {"title": "湯匙", "value": "20250927000167"}, "weight": "2"}, {"name": "李錦記特鮮生抽 ", "unit": {"title": "湯匙", "value": "20250927000167"}, "weight": "2"}, {"name": " 李錦記番茄醬 ", "unit": {"title": "湯匙", "value": "20250927000167"}, "weight": "2"}, {"name": "李錦記黑胡椒粉 隨喜好添加", "weight": ""}, {"name": " 李錦記蒜蓉", "unit": {"title": "茶匙", "value": "20250902000029"}, "weight": "1"}, {"name": " 乾蔥 [切碎]", "unit": {"title": "粒", "value": "20251002001075"}, "weight": "3"}, {"name": "糖", "unit": {"title": "茶匙", "value": "20250902000029"}, "weight": "1"}, {"name": "橄欖油",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"16-30", "value": "1751610102898"}]</w:t>
            </w:r>
          </w:p>
        </w:tc>
        <w:tc>
          <w:tcPr>
            <w:tcW w:type="dxa" w:w="184"/>
          </w:tcPr>
          <w:p>
            <w:r>
              <w:t>62-90</w:t>
            </w:r>
          </w:p>
        </w:tc>
        <w:tc>
          <w:tcPr>
            <w:tcW w:type="dxa" w:w="184"/>
          </w:tcPr>
          <w:p>
            <w:r/>
          </w:p>
        </w:tc>
        <w:tc>
          <w:tcPr>
            <w:tcW w:type="dxa" w:w="184"/>
          </w:tcPr>
          <w:p>
            <w:r>
              <w:t>[{"describe": "將醃料拌勻，加入火雞肉醃 1 小時。", "materials": []}, {"describe": "將火雞柳及各種蔬菜相間串在燒烤針上。", "materials": []}, {"describe": "放入預熱焗爐攝氏 220 度焗 10-20 分鐘或烤至熟，其間取出掃上餘下的醃料。", "materials": []}]</w:t>
            </w:r>
          </w:p>
        </w:tc>
        <w:tc>
          <w:tcPr>
            <w:tcW w:type="dxa" w:w="184"/>
          </w:tcPr>
          <w:p>
            <w:r/>
          </w:p>
        </w:tc>
        <w:tc>
          <w:tcPr>
            <w:tcW w:type="dxa" w:w="184"/>
          </w:tcPr>
          <w:p>
            <w:r>
              <w:t>8</w:t>
            </w:r>
          </w:p>
        </w:tc>
        <w:tc>
          <w:tcPr>
            <w:tcW w:type="dxa" w:w="184"/>
          </w:tcPr>
          <w:p>
            <w:r>
              <w:t>0</w:t>
            </w:r>
          </w:p>
        </w:tc>
        <w:tc>
          <w:tcPr>
            <w:tcW w:type="dxa" w:w="184"/>
          </w:tcPr>
          <w:p>
            <w:r>
              <w:t>2</w:t>
            </w:r>
          </w:p>
        </w:tc>
        <w:tc>
          <w:tcPr>
            <w:tcW w:type="dxa" w:w="184"/>
          </w:tcPr>
          <w:p>
            <w:r>
              <w:t>已发布</w:t>
            </w:r>
          </w:p>
        </w:tc>
        <w:tc>
          <w:tcPr>
            <w:tcW w:type="dxa" w:w="184"/>
          </w:tcPr>
          <w:p>
            <w:r>
              <w:t>审批通过</w:t>
            </w:r>
          </w:p>
        </w:tc>
        <w:tc>
          <w:tcPr>
            <w:tcW w:type="dxa" w:w="184"/>
          </w:tcPr>
          <w:p>
            <w:r>
              <w:t>2025-10-07 23:44:52</w:t>
            </w:r>
          </w:p>
        </w:tc>
        <w:tc>
          <w:tcPr>
            <w:tcW w:type="dxa" w:w="184"/>
          </w:tcPr>
          <w:p>
            <w:r>
              <w:t>2026-05-27 19:42:44</w:t>
            </w:r>
          </w:p>
        </w:tc>
      </w:tr>
      <w:tr>
        <w:tc>
          <w:tcPr>
            <w:tcW w:type="dxa" w:w="184"/>
          </w:tcPr>
          <w:p>
            <w:r>
              <w:t>3539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麻婆豆腐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"李錦記麻婆豆腐醬", "type": [{"title": "即食產品", "value": "20251007000297"}], "unit": {"title": "包", "value": "20250902000006"}, "weight": "1"}, {"name": "免治豬肉 ", "type": [{"title": "肉類", "value": "1752235306674"}, {"title": "豬肉", "value": "20250810000035"}], "unit": {"title": "克", "value": "20250901000022"}, "weight": "85"}]</w:t>
            </w:r>
          </w:p>
        </w:tc>
        <w:tc>
          <w:tcPr>
            <w:tcW w:type="dxa" w:w="184"/>
          </w:tcPr>
          <w:p>
            <w:r>
              <w:t>[{"name": "蔥花 ", "unit": {"title": "適量", "value": "20251027000018"}, "weight": ""}, {"name": "嫩豆腐", "unit": {"title": "盒", "value": "20250902000011"},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"用1-2湯匙油炒熟免治豬肉。", "materials": []}, {"describe": "放入嫩豆腐及李錦記麻婆豆腐醬，輕手拌勻。", "materials": []}, {"describe": "慢火煮至汁濃，最後上碟並灑上蔥花即可。",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23:03:15</w:t>
            </w:r>
          </w:p>
        </w:tc>
        <w:tc>
          <w:tcPr>
            <w:tcW w:type="dxa" w:w="184"/>
          </w:tcPr>
          <w:p>
            <w:r>
              <w:t>2026-05-27 19:42:44</w:t>
            </w:r>
          </w:p>
        </w:tc>
      </w:tr>
      <w:tr>
        <w:tc>
          <w:tcPr>
            <w:tcW w:type="dxa" w:w="184"/>
          </w:tcPr>
          <w:p>
            <w:r>
              <w:t>3538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雙色魚子豆腐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"嫩豆腐", "type": [{"title": "雜豆及大豆類", "value": "20250810000009"}], "unit": {"title": "克", "value": "20250901000022"}, "weight": "350"}, {"name": "玉子豆腐", "type": [{"title": "雜豆及大豆類", "value": "20250810000009"}], "unit": {"title": "條", "value": "20250902000017"}, "weight": "2"}]</w:t>
            </w:r>
          </w:p>
        </w:tc>
        <w:tc>
          <w:tcPr>
            <w:tcW w:type="dxa" w:w="184"/>
          </w:tcPr>
          <w:p>
            <w:r>
              <w:t>[{"name": "黑魚子", "unit": {"title": "湯匙", "value": "20250927000167"}, "weight": "1"}, {"name": "紅魚子", "unit": {"title": "湯匙", "value": "20250927000167"}, "weight": "1"}, {"name": "蔥絲 隨喜好添加", "weight": ""}]</w:t>
            </w:r>
          </w:p>
        </w:tc>
        <w:tc>
          <w:tcPr>
            <w:tcW w:type="dxa" w:w="184"/>
          </w:tcPr>
          <w:p>
            <w:r>
              <w:t>[{"name": "李錦記蒸魚豉油",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"豆腐用刀模切出自己喜歡的形狀，放碟蒸5分鐘。", "materials": []}, {"describe": "豆腐面放黑魚子，玉子豆腐面放紅魚子。", "materials": []}, {"describe": "淋上李錦記蒸魚豉油，放蔥絲即可享用。",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23:01:38</w:t>
            </w:r>
          </w:p>
        </w:tc>
        <w:tc>
          <w:tcPr>
            <w:tcW w:type="dxa" w:w="184"/>
          </w:tcPr>
          <w:p>
            <w:r>
              <w:t>2026-05-27 19:42:44</w:t>
            </w:r>
          </w:p>
        </w:tc>
      </w:tr>
      <w:tr>
        <w:tc>
          <w:tcPr>
            <w:tcW w:type="dxa" w:w="184"/>
          </w:tcPr>
          <w:p>
            <w:r>
              <w:t>3530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麻藥溏心蛋</w:t>
            </w:r>
          </w:p>
        </w:tc>
        <w:tc>
          <w:tcPr>
            <w:tcW w:type="dxa" w:w="184"/>
          </w:tcPr>
          <w:p>
            <w:r>
              <w:t>1</w:t>
            </w:r>
          </w:p>
        </w:tc>
        <w:tc>
          <w:tcPr>
            <w:tcW w:type="dxa" w:w="184"/>
          </w:tcPr>
          <w:p>
            <w:r>
              <w:t>0</w:t>
            </w:r>
          </w:p>
        </w:tc>
        <w:tc>
          <w:tcPr>
            <w:tcW w:type="dxa" w:w="184"/>
          </w:tcPr>
          <w:p>
            <w:r>
              <w:t>0</w:t>
            </w:r>
          </w:p>
        </w:tc>
        <w:tc>
          <w:tcPr>
            <w:tcW w:type="dxa" w:w="184"/>
          </w:tcPr>
          <w:p>
            <w:r>
              <w:t>[{"title": "韓國菜", "value": "20250704000047"}]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"雞蛋", "type": [{"title": "蛋", "value": "20250810000038"}], "unit": {"title": "個/隻", "value": "20250902000015"}, "weight": "8"}]</w:t>
            </w:r>
          </w:p>
        </w:tc>
        <w:tc>
          <w:tcPr>
            <w:tcW w:type="dxa" w:w="184"/>
          </w:tcPr>
          <w:p>
            <w:r>
              <w:t>[{"name": " 洋葱 (剁碎) ", "unit": {"title": "克", "value": "20250901000022"}, "weight": "100"}, {"name": "葱花(剁碎) ", "unit": {"title": "克", "value": "20250901000022"}, "weight": "30"}, {"name": "紅尖椒(切絲) ", "unit": {"title": "克", "value": "20250901000022"}, "weight": "20"}, {"name": "青尖椒 (切絲)", "unit": {"title": "克", "value": "20250901000022"}, "weight": "20"}, {"name": " 蒜蓉", "unit": {"title": "克", "value": "20250901000022"}, "weight": "20"}, {"name": "芝麻", "unit": {"title": "克", "value": "20250901000022"}, "weight": "10"}, {"name": " 食用水", "unit": {"title": "毫升", "value": "20250902000022"}, "weight": "240"}]</w:t>
            </w:r>
          </w:p>
        </w:tc>
        <w:tc>
          <w:tcPr>
            <w:tcW w:type="dxa" w:w="184"/>
          </w:tcPr>
          <w:p>
            <w:r>
              <w:t>[{"name": "純石磨麻油 (4茶匙) ", "unit": {"title": "毫升", "value": "20250902000022"}, "weight": "20"}, {"name": "糖漿", "unit": {"title": "克", "value": "20250901000022"}, "weight": "80"}, {"name": "頭道原釀生抽", "unit": {"title": "毫升", "value": "20250902000022"}, "weight": "180"}]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"將雞蛋放入鍋中，加室溫水直至水位蓋過雞蛋，以中火烹煮約8分鐘，撈起雞蛋並沖水降溫，再浸入冰水去殼", "materials": []}, {"describe": "把所有材料及調味料於碗中拌匀後，加入雞蛋", "materials": []}, {"describe": "放入雪櫃一晚入味後，即可食用",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22:22:26</w:t>
            </w:r>
          </w:p>
        </w:tc>
        <w:tc>
          <w:tcPr>
            <w:tcW w:type="dxa" w:w="184"/>
          </w:tcPr>
          <w:p>
            <w:r>
              <w:t>2026-05-27 19:42:44</w:t>
            </w:r>
          </w:p>
        </w:tc>
      </w:tr>
      <w:tr>
        <w:tc>
          <w:tcPr>
            <w:tcW w:type="dxa" w:w="184"/>
          </w:tcPr>
          <w:p>
            <w:r>
              <w:t>3527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香葱和牛炒香苗</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"和牛 (切幼粒) ", "type": [{"title": "肉類", "value": "1752235306674"}, {"title": "牛肉", "value": "20250810000006"}], "unit": {"title": "克", "value": "20250901000022"}, "weight": "100"}, {"name": "白飯", "type": [], "unit": {"title": "克", "value": "20250901000022"}, "weight": "250"}]</w:t>
            </w:r>
          </w:p>
        </w:tc>
        <w:tc>
          <w:tcPr>
            <w:tcW w:type="dxa" w:w="184"/>
          </w:tcPr>
          <w:p>
            <w:r>
              <w:t>[{"name": "香葱(切粒) ", "unit": {"title": "克", "value": "20250901000022"}, "weight": "40"}, {"name": "雞蛋 (拌勻)", "unit": {"title": "個/隻", "value": "20250902000015"}, "weight": "2"}]</w:t>
            </w:r>
          </w:p>
        </w:tc>
        <w:tc>
          <w:tcPr>
            <w:tcW w:type="dxa" w:w="184"/>
          </w:tcPr>
          <w:p>
            <w:r>
              <w:t>[{"name": "李錦記頭道原釀生抽 ", "unit": {"title": "湯匙", "value": "20250927000167"}, "weight": "1½"}]</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"燒熱油鑊，大火將和牛炒至6成熟，盛起備用。", "materials": []}, {"describe": "原鑊加2茶匙油，小火將雞蛋炒至半熟，再加入白飯，以小火炒勻直至白飯粒粒分明。", "materials": []}, {"describe": "再放入和牛和豉油炒勻，最後拌入葱粒以大火炒勻即可。",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21:53:12</w:t>
            </w:r>
          </w:p>
        </w:tc>
        <w:tc>
          <w:tcPr>
            <w:tcW w:type="dxa" w:w="184"/>
          </w:tcPr>
          <w:p>
            <w:r>
              <w:t>2026-05-27 19:42:44</w:t>
            </w:r>
          </w:p>
        </w:tc>
      </w:tr>
      <w:tr>
        <w:tc>
          <w:tcPr>
            <w:tcW w:type="dxa" w:w="184"/>
          </w:tcPr>
          <w:p>
            <w:r>
              <w:t>3521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韓式芝士年糕雞</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"type": [{"title": "家禽", "value": "1752235304071"}, {"title": "雞", "value": "20250810000034"}], "unit": {"title": "克", "value": "20250901000022"}, "weight": "350"}, {"name": " 韓國年糕 ", "type": [{"title": "麵粉（含大米、小米、糯米、木薯及小麥粉）", "value": "20250810000018"}], "unit": {"title": "克", "value": "20250901000022"}, "weight": "300"}, {"name": "泡菜", "type": [{"title": "蔬菜（含竹筍）", "value": "20250810000020"}], "unit": {"title": "克", "value": "20250901000022"}, "weight": "150"}]</w:t>
            </w:r>
          </w:p>
        </w:tc>
        <w:tc>
          <w:tcPr>
            <w:tcW w:type="dxa" w:w="184"/>
          </w:tcPr>
          <w:p>
            <w:r>
              <w:t>[{"name": "洋蔥", "unit": {"title": "個/隻", "value": "20250902000015"}, "weight": " ¼"}, {"name": "大蔥  (切圈）", "unit": {"title": "條", "value": "20250902000017"}, "weight": "1"}, {"name": " 蒜頭 （切碎）", "unit": {"title": "瓣", "value": "20251001000001"}, "weight": "5-6"}, {"name": " 水牛芝士碎 ", "unit": {"title": "適量", "value": "20251027000018"}, "weight": ""}]</w:t>
            </w:r>
          </w:p>
        </w:tc>
        <w:tc>
          <w:tcPr>
            <w:tcW w:type="dxa" w:w="184"/>
          </w:tcPr>
          <w:p>
            <w:r>
              <w:t>[{"name": "水約", "unit": {"title": "毫升", "value": "20250902000022"}, "weight": "100"}, {"name": " 黑、白芝麻", "unit": {"title": "適量", "value": "20251027000018"}, "weight": ""}]</w:t>
            </w:r>
          </w:p>
        </w:tc>
        <w:tc>
          <w:tcPr>
            <w:tcW w:type="dxa" w:w="184"/>
          </w:tcPr>
          <w:p>
            <w:r/>
          </w:p>
        </w:tc>
        <w:tc>
          <w:tcPr>
            <w:tcW w:type="dxa" w:w="184"/>
          </w:tcPr>
          <w:p>
            <w:r>
              <w:t>[{"name": "李錦記韓式炸雞醬 ", "unit": {"title": "湯匙", "value": "20250927000167"}, "weight": "3"}, {"name": "李錦記頭道原釀頭抽生抽", "unit": {"title": "湯匙", "value": "20250927000167"}, "weight": "2"}, {"name": "李錦記白胡椒粉", "unit": {"title": "茶匙", "value": "20250902000029"}, "weight": "1"}, {"name": "李錦記純石磨芝麻油",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"將雞肉切塊、蒜頭切碎，洋蔥切碎及大蔥切圈備用。", "materials": []}, {"describe": "將洋蔥碎、蒜碎及雞肉加入醃料拌勻，並醃製30分鐘。", "materials": []}, {"describe": "韓國年糕灼2-3分鐘至軟身，盛起備用。", "materials": []}, {"describe": "熱鑊倒油，下雞肉煎香至7成熟, 加入泡菜一起炒熟，不時拌炒避免黏底。", "materials": []}, {"describe": "加入年糕及水炒至醬汁濃稠。", "materials": []}, {"describe": "鋪上芝士碎，蓋上鍋蓋關火煮至芝士融化即上碟, 加適量黑、白芝麻及大蔥圈點綴。",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21:24:53</w:t>
            </w:r>
          </w:p>
        </w:tc>
        <w:tc>
          <w:tcPr>
            <w:tcW w:type="dxa" w:w="184"/>
          </w:tcPr>
          <w:p>
            <w:r>
              <w:t>2026-05-27 19:42:44</w:t>
            </w:r>
          </w:p>
        </w:tc>
      </w:tr>
      <w:tr>
        <w:tc>
          <w:tcPr>
            <w:tcW w:type="dxa" w:w="184"/>
          </w:tcPr>
          <w:p>
            <w:r>
              <w:t>3512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韓式生菜包肉</w:t>
            </w:r>
          </w:p>
        </w:tc>
        <w:tc>
          <w:tcPr>
            <w:tcW w:type="dxa" w:w="184"/>
          </w:tcPr>
          <w:p>
            <w:r>
              <w:t>1</w:t>
            </w:r>
          </w:p>
        </w:tc>
        <w:tc>
          <w:tcPr>
            <w:tcW w:type="dxa" w:w="184"/>
          </w:tcPr>
          <w:p>
            <w:r>
              <w:t>0</w:t>
            </w:r>
          </w:p>
        </w:tc>
        <w:tc>
          <w:tcPr>
            <w:tcW w:type="dxa" w:w="184"/>
          </w:tcPr>
          <w:p>
            <w:r>
              <w:t>0</w:t>
            </w:r>
          </w:p>
        </w:tc>
        <w:tc>
          <w:tcPr>
            <w:tcW w:type="dxa" w:w="184"/>
          </w:tcPr>
          <w:p>
            <w:r>
              <w:t>[{"title": "韓國菜", "value": "20250704000047"}]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"豬腩肉（ 約250g）", "type": [{"title": "肉類", "value": "1752235306674"}, {"title": "豬肉", "value": "20250810000035"}], "unit": {"title": "個/隻", "value": "20250902000015"}, "weight": "1"}, {"name": "生菜", "type": [{"title": "蔬菜（含竹筍）", "value": "20250810000020"}], "unit": {"title": "塊", "value": "20250901000031"}, "weight": " 6-8"}, {"name": " 紫蘇葉", "type": [{"title": "蔬菜（含竹筍）", "value": "20250810000020"}], "unit": {"title": "塊", "value": "20250901000031"}, "weight": " 6-8"}]</w:t>
            </w:r>
          </w:p>
        </w:tc>
        <w:tc>
          <w:tcPr>
            <w:tcW w:type="dxa" w:w="184"/>
          </w:tcPr>
          <w:p>
            <w:r>
              <w:t>[{"name": "泡菜 ", "unit": {"title": "適量", "value": "20251027000018"}, "weight": ""}, {"name": " 蒜頭(切片)", "unit": {"title": "包裝/件", "value": "20250902000007"}, "weight": " ½ "}, {"name": " 去腥水：洋蔥", "unit": {"title": "棵/根", "value": "20251002001074"}, "weight": " ¼"}, {"name": "去腥水： 蔥", "unit": {"title": "適量", "value": "20251027000018"}, "weight": ""}, {"name": "去腥水：蒜頭", "unit": {"title": "個/隻", "value": "20250902000015"}, "weight": "½"}, {"name": " 去腥水：肉桂棒 ", "unit": {"name": "Aromatic Broth:Cinnamon stick", "weight": ""}, "weight": ""}, {"name": "泡菜", "unit": {"title": "適量", "value": "20251027000018"}, "weight": ""}]</w:t>
            </w:r>
          </w:p>
        </w:tc>
        <w:tc>
          <w:tcPr>
            <w:tcW w:type="dxa" w:w="184"/>
          </w:tcPr>
          <w:p>
            <w:r>
              <w:t>[{"name": "去腥水： 水 ", "unit": {"title": "毫升", "value": "20250902000022"}, "weight": "500"}, {"name": "去腥水：李錦記紹興花雕酒", "unit": {"title": "茶匙", "value": "20250902000029"}, "weight": "2"}, {"name": "去腥水：李錦記頭道原釀生抽", "unit": {"title": "湯匙", "value": "20250927000167"}, "weight": "3"}, {"name": " 去腥水：李錦記黑胡椒粒 ", "unit": {"title": "適量", "value": "20251027000018"}, "weight": ""}]</w:t>
            </w:r>
          </w:p>
        </w:tc>
        <w:tc>
          <w:tcPr>
            <w:tcW w:type="dxa" w:w="184"/>
          </w:tcPr>
          <w:p>
            <w:r>
              <w:t>[{"name": "李錦記韓式麵豉醬", "unit": {"title": "適量", "value": "20251027000018"}, "weight": ""}]</w:t>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"將去腥水材料加入500毫升水，煲滾後加入豬肉，以中小火煮40分鐘至豬肉全熟，盛起冷卻後切成薄片備用。", "materials": []}, {"describe": "將生菜、紫蘇葉洗淨瀝乾備用。", "materials": []}, {"describe": "將豬肉片、蒜片和泡菜放在生菜和紫蘇葉上包起食用。",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20:39:21</w:t>
            </w:r>
          </w:p>
        </w:tc>
        <w:tc>
          <w:tcPr>
            <w:tcW w:type="dxa" w:w="184"/>
          </w:tcPr>
          <w:p>
            <w:r>
              <w:t>2026-05-27 19:42:44</w:t>
            </w:r>
          </w:p>
        </w:tc>
      </w:tr>
      <w:tr>
        <w:tc>
          <w:tcPr>
            <w:tcW w:type="dxa" w:w="184"/>
          </w:tcPr>
          <w:p>
            <w:r>
              <w:t>3497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簡易日式大阪燒</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"材料：椰菜(切絲) ", "type": [{"title": "蔬菜（含竹筍）", "value": "20250810000020"}], "unit": {"title": "克", "value": "20250901000022"}, "weight": "100"}, {"name": " 煙肉  (切小段) ", "type": [{"title": "肉類", "value": "1752235306674"}, {"title": "豬肉", "value": "20250810000035"}], "unit": {"title": "條", "value": "20250902000017"}, "weight": "2"}]</w:t>
            </w:r>
          </w:p>
        </w:tc>
        <w:tc>
          <w:tcPr>
            <w:tcW w:type="dxa" w:w="184"/>
          </w:tcPr>
          <w:p>
            <w:r>
              <w:t>[{"name": "紅蘿蔔  (切絲) ", "unit": {"title": "克", "value": "20250901000022"}, "weight": "30"}, {"name": "葱花", "unit": {"title": "克", "value": "20250901000022"}, "weight": "10"}, {"name": "海苔粉", "unit": {"title": "適量", "value": "20251027000018"}, "weight": ""}, {"name": "木魚花", "unit": {"title": "適量", "value": "20251027000018"}, "weight": ""}, {"name": "麵糊： 煎餅粉 ", "unit": {"title": "克", "value": "20250901000022"}, "weight": "100"}, {"name": "麵糊：水", "unit": {"title": "毫升", "value": "20250902000022"}, "weight": "180"}, {"name": "麵糊：李錦記減鹽蠔油 ", "unit": {"title": "湯匙", "value": "20250927000167"}, "weight": "1"}]</w:t>
            </w:r>
          </w:p>
        </w:tc>
        <w:tc>
          <w:tcPr>
            <w:tcW w:type="dxa" w:w="184"/>
          </w:tcPr>
          <w:p>
            <w:r>
              <w:t>[{"name": "李錦記減鹽蠔油", "unit": {"title": "湯匙", "value": "20250927000167"}, "weight": "2"}, {"name": "日式山葵醬", "unit": {"title": "茶匙", "value": "20250902000029"}, "weight": "2"}, {"name": "蛋黃醬",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"將麵糊拌匀，加入椰菜，紅蘿蔔，和葱花攪拌匀，備用。", "materials": []}, {"describe": "燒熱鑊，下少許油，將蔬菜麵糊鋪成一個約15厘米的圓形，然後鋪上煙肉，以小火煎至底部全熟。", "materials": []}, {"describe": "將麵餅翻轉另一邊，以小火煎至全熟，盛起備用。", "materials": []}, {"describe": "將蛋黃醬和山葵醬混合拌匀，倒入擠花袋備用。", "materials": []}, {"describe": "在大阪燒上掃上一層蠔油，再按個人喜好份量擠上山葵蛋黃醬和蠔油，撒上海苔粉及木魚花，即成。", "materials": []}, {"describe": "貼士： 想食得清新一點，可以用沙律醬混合檸檬汁代替蛋黃醬。",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17:32:53</w:t>
            </w:r>
          </w:p>
        </w:tc>
        <w:tc>
          <w:tcPr>
            <w:tcW w:type="dxa" w:w="184"/>
          </w:tcPr>
          <w:p>
            <w:r>
              <w:t>2026-05-27 19:42:44</w:t>
            </w:r>
          </w:p>
        </w:tc>
      </w:tr>
      <w:tr>
        <w:tc>
          <w:tcPr>
            <w:tcW w:type="dxa" w:w="184"/>
          </w:tcPr>
          <w:p>
            <w:r>
              <w:t>3492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脆藕鮮冬菇炒鹿兒島黑豚肉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"黑豚肉(切片) ", "type": [{"title": "肉類", "value": "1752235306674"}, {"title": "豬肉", "value": "20250810000035"}], "unit": {"title": "克", "value": "20250901000022"}, "weight": "180"}, {"name": "蓮藕", "type": [{"title": "蔬菜（含竹筍）", "value": "20250810000020"}], "unit": {"title": "克", "value": "20250901000022"}, "weight": "100"}, {"name": " 鮮冬菇(切條) ", "type": [{"title": "菌菇", "value": "20250810000039"}], "unit": {"title": "克", "value": "20250901000022"}, "weight": "60"}]</w:t>
            </w:r>
          </w:p>
        </w:tc>
        <w:tc>
          <w:tcPr>
            <w:tcW w:type="dxa" w:w="184"/>
          </w:tcPr>
          <w:p>
            <w:r>
              <w:t>[{"name": "紅、黃及青燈籠椒  (切條) ", "unit": {"title": "個/隻", "value": "20250902000015"}, "weight": "¼"}, {"name": "乾蔥 (剁蓉)", "unit": {"title": "克", "value": "20250901000022"}, "weight": "5"}]</w:t>
            </w:r>
          </w:p>
        </w:tc>
        <w:tc>
          <w:tcPr>
            <w:tcW w:type="dxa" w:w="184"/>
          </w:tcPr>
          <w:p>
            <w:r>
              <w:t>[{"name": "李錦記頭道醇釀生抽 ", "unit": {"title": "湯匙", "value": "20250927000167"}, "weight": "1"}, {"name": "糖", "unit": {"title": "茶匙", "value": "20250902000029"}, "weight": "½"}, {"name": "粟粉水", "unit": {"title": "茶匙", "value": "20250902000029"}, "weight": "1"}]</w:t>
            </w:r>
          </w:p>
        </w:tc>
        <w:tc>
          <w:tcPr>
            <w:tcW w:type="dxa" w:w="184"/>
          </w:tcPr>
          <w:p>
            <w:r/>
          </w:p>
        </w:tc>
        <w:tc>
          <w:tcPr>
            <w:tcW w:type="dxa" w:w="184"/>
          </w:tcPr>
          <w:p>
            <w:r>
              <w:t>[{"name": "李錦記頭道原釀生抽", "unit": {"title": "茶匙", "value": "20250902000029"}, "weight": "1"}, {"name": "粟粉",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"先將黑豚肉醃10分鐘。", "materials": []}, {"describe": "將蓮藕刨皮、切片， 浸水待用。", "materials": []}, {"describe": "燒熱油鑊，中火將冬菇煎至金黃色後盛起，再把黑豚肉煎至金黃色後盛起。", "materials": []}, {"describe": "再燒熱油鑊，中火爆香蒜蓉，將蓮藕炒至全熟，再加入其他材料和調味料，以大火炒匀即可。", "materials": []}]</w:t>
            </w:r>
          </w:p>
        </w:tc>
        <w:tc>
          <w:tcPr>
            <w:tcW w:type="dxa" w:w="184"/>
          </w:tcPr>
          <w:p>
            <w:r/>
          </w:p>
        </w:tc>
        <w:tc>
          <w:tcPr>
            <w:tcW w:type="dxa" w:w="184"/>
          </w:tcPr>
          <w:p>
            <w:r>
              <w:t>8</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16:36:59</w:t>
            </w:r>
          </w:p>
        </w:tc>
        <w:tc>
          <w:tcPr>
            <w:tcW w:type="dxa" w:w="184"/>
          </w:tcPr>
          <w:p>
            <w:r>
              <w:t>2026-05-27 19:42:44</w:t>
            </w:r>
          </w:p>
        </w:tc>
      </w:tr>
      <w:tr>
        <w:tc>
          <w:tcPr>
            <w:tcW w:type="dxa" w:w="184"/>
          </w:tcPr>
          <w:p>
            <w:r>
              <w:t>3478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滋味海鮮杯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"夏季", "value": "1751599803283"}]</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"生蠔", "type": [{"title": "海鮮", "value": "20250810000041"}, {"title": "牡蠣", "value": "20250810000040"}], "unit": {"title": "個/隻", "value": "20250902000015"}, "weight": "4"}, {"name": "鮮鮑魚", "type": [{"title": "海鮮", "value": "20250810000041"}, {"title": "扇貝及鮑魚", "value": "20250810000028"}], "unit": {"title": "個/隻", "value": "20250902000015"}, "weight": "4"}, {"name": "小八爪魚", "type": [{"title": "海鮮", "value": "20250810000041"}, {"title": "魷魚及章魚", "value": "20250810000030"}], "unit": {"title": "個/隻", "value": "20250902000015"}, "weight": "4"}, {"name": " 粉絲", "type": [{"title": "麵粉（含大米、小米、糯米、木薯及小麥粉）", "value": "20250810000018"}], "unit": {"title": "克", "value": "20250901000022"}, "weight": "50"}, {"name": "洋蔥（切碎）", "type": [{"title": "蔬菜（含竹筍）", "value": "20250810000020"}], "unit": {"title": "個/隻", "value": "20250902000015"}, "weight": "1"}]</w:t>
            </w:r>
          </w:p>
        </w:tc>
        <w:tc>
          <w:tcPr>
            <w:tcW w:type="dxa" w:w="184"/>
          </w:tcPr>
          <w:p>
            <w:r/>
          </w:p>
        </w:tc>
        <w:tc>
          <w:tcPr>
            <w:tcW w:type="dxa" w:w="184"/>
          </w:tcPr>
          <w:p>
            <w:r>
              <w:t>[{"name": "李錦記頭道原釀海鮮頭抽", "unit": {"title": "湯匙", "value": "20250927000167"}, "weight": "2"}, {"name": "李錦記舊庄特級蠔油", "unit": {"title": "湯匙", "value": "20250927000167"}, "weight": "1"}, {"name": " 李錦記純石磨芝麻油", "unit": {"title": "茶匙", "value": "20250902000029"}, "weight": "1"}, {"name": "李錦記蒜蓉", "unit": {"title": "克", "value": "20250901000022"}, "weight": "30"}, {"name": "鹽", "unit": {"title": "茶匙", "value": "20250902000029"}, "weight": "¼"}, {"name": "糖", "unit": {"title": "茶匙", "value": "20250902000029"}, "weight": "1"}, {"name": "紅椒 （切粒） ", "unit": {"title": "克", "value": "20250901000022"}, "weight": "15"}, {"name": "青椒 （切粒）", "unit": {"title": "克", "value": "20250901000022"}, "weight": "15"}, {"name": "蔥花", "unit": {"title": "克", "value": "20250901000022"}, "weight": "15"}]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"用水浸粉絲30分鐘備用。把生蠔去殼，清洗鮑魚和八爪魚備用。", "materials": []}, {"describe": "鑊中加入150毫升油以中火燒熱，加入紅椒、青椒、蔥花和蒜蓉炒香，再加入剩餘的調味料拌匀盛起，作頭抽醬汁備用。", "materials": []}, {"describe": "在每個小錫紙兜中依次放入洋蔥碎、粉絲和任意一款海鮮，再淋上2茶匙清水和1½湯匙頭抽醬汁。", "materials": []}, {"describe": "氣炸鍋預熱至180度，放入錫紙海鮮氣炸12分鐘即可。如鮑魚太大或需要焗多3分鐘。", "materials": []}, {"describe": "小貼士: 用生粉輕搓清洗生蠔，能夠簡單又輕易地清除表面雜質。", "materials": []}]</w:t>
            </w:r>
          </w:p>
        </w:tc>
        <w:tc>
          <w:tcPr>
            <w:tcW w:type="dxa" w:w="184"/>
          </w:tcPr>
          <w:p>
            <w:r/>
          </w:p>
        </w:tc>
        <w:tc>
          <w:tcPr>
            <w:tcW w:type="dxa" w:w="184"/>
          </w:tcPr>
          <w:p>
            <w:r>
              <w:t>7</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14:58:12</w:t>
            </w:r>
          </w:p>
        </w:tc>
        <w:tc>
          <w:tcPr>
            <w:tcW w:type="dxa" w:w="184"/>
          </w:tcPr>
          <w:p>
            <w:r>
              <w:t>2026-05-27 19:42:44</w:t>
            </w:r>
          </w:p>
        </w:tc>
      </w:tr>
      <w:tr>
        <w:tc>
          <w:tcPr>
            <w:tcW w:type="dxa" w:w="184"/>
          </w:tcPr>
          <w:p>
            <w:r>
              <w:t>3473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電飯煲香菇肉片飯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"豬柳片", "type": [{"title": "肉類", "value": "1752235306674"}, {"title": "豬肉", "value": "20250810000035"}], "unit": {"title": "片", "value": "20250902000018"}, "weight": "6"}, {"name": "真姬菇", "type": [{"title": "菌菇", "value": "20250810000039"}], "unit": {"title": "克", "value": "20250901000022"}, "weight": "100"}, {"name": "白米", "type": [{"title": "麵粉（含大米、小米、糯米、木薯及小麥粉）", "value": "20250810000018"}], "unit": {"title": "克", "value": "20250901000022"}, "weight": "300"}, {"name": "椰菜 (切段）", "type": [{"title": "蔬菜（含竹筍）", "value": "20250810000020"}], "unit": {"title": "克", "value": "20250901000022"}, "weight": "100"}]</w:t>
            </w:r>
          </w:p>
        </w:tc>
        <w:tc>
          <w:tcPr>
            <w:tcW w:type="dxa" w:w="184"/>
          </w:tcPr>
          <w:p>
            <w:r>
              <w:t>[{"name": "葱花", "unit": {"title": "適量", "value": "20251027000018"}, "weight": ""}, {"name": "薑片", "unit": {"title": "片", "value": "20250902000018"}, "weight": "2"}]</w:t>
            </w:r>
          </w:p>
        </w:tc>
        <w:tc>
          <w:tcPr>
            <w:tcW w:type="dxa" w:w="184"/>
          </w:tcPr>
          <w:p>
            <w:r>
              <w:t>[{"name": "李錦記舊庄特級蠔油", "unit": {"title": "克", "value": "20250901000022"}, "weight": "40"}, {"name": "李錦記純石磨芝麻油", "unit": {"title": "克", "value": "20250901000022"}, "weight": "5"}, {"name": "李錦記特級老抽", "unit": {"title": "克", "value": "20250901000022"}, "weight": "3"}, {"name": "水", "unit": {"title": "毫升", "value": "20250902000022"}, "weight": "300"}]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"白米洗淨備用。", "materials": []}, {"describe": "白米及清水放入電飯煲後，按次序加入薑片、豬柳片，真姬菇和椰菜。", "materials": []}, {"describe": "把醬汁調味料全部放入電飯煲中，按下煮飯模式即可。", "materials": []}, {"describe": "在飯煮熟後加入葱花，拌匀米飯即可。",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14:40:26</w:t>
            </w:r>
          </w:p>
        </w:tc>
        <w:tc>
          <w:tcPr>
            <w:tcW w:type="dxa" w:w="184"/>
          </w:tcPr>
          <w:p>
            <w:r>
              <w:t>2026-05-27 19:42:44</w:t>
            </w:r>
          </w:p>
        </w:tc>
      </w:tr>
      <w:tr>
        <w:tc>
          <w:tcPr>
            <w:tcW w:type="dxa" w:w="184"/>
          </w:tcPr>
          <w:p>
            <w:r>
              <w:t>3470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甜麵醬野菜回鍋肉</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"豬腩肉", "type": [{"title": "肉類", "value": "1752235306674"}, {"title": "豬", "value": "20250810000035"}], "unit": {"title": "克", "value": "20250901000022"}, "weight": "200"}, {"name": "椰菜 ", "type": [{"title": "蔬菜（含竹筍）", "value": "20250810000020"}], "unit": {"title": "克", "value": "20250901000022"}, "weight": "200"}]</w:t>
            </w:r>
          </w:p>
        </w:tc>
        <w:tc>
          <w:tcPr>
            <w:tcW w:type="dxa" w:w="184"/>
          </w:tcPr>
          <w:p>
            <w:r>
              <w:t>[{"name": "蒜蓉", "unit": {"title": "湯匙", "value": "20250927000167"}, "weight": "1"}, {"name": "青椒 ", "unit": {"title": "個/隻", "value": "20250902000015"}, "weight": "1"}, {"name": "大蔥", "unit": {"title": "條", "value": "20250902000017"}, "weight": "1"}, {"name": "薑", "unit": {"title": "片", "value": "20250902000018"}, "weight": "3"}, {"name": "米酒", "unit": {"title": "湯匙", "value": "20250927000167"}, "weight": "1"}, {"name": "生粉水", "unit": {"title": "適量", "value": "20251027000018"}, "weight": ""}]</w:t>
            </w:r>
          </w:p>
        </w:tc>
        <w:tc>
          <w:tcPr>
            <w:tcW w:type="dxa" w:w="184"/>
          </w:tcPr>
          <w:p>
            <w:r>
              <w:t>[{"name": "李錦記日式甜麵醬", "unit": {"title": "湯匙", "value": "20250927000167"}, "weight": "2"}, {"name": "李錦記日式豆瓣醬", "unit": {"title": "茶匙", "value": "20250902000029"}, "weight": "2"}, {"name": "李錦記頭道原釀頭抽", "unit": {"title": "茶匙", "value": "20250902000029"}, "weight": "1"}, {"name": "米酒",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"椰菜切大塊，大蔥蔥白斜切，青椒切角備用。", "materials": []}, {"describe": "豬腩肉連同薑片及米酒汆水，洗淨後切片。", "materials": []}, {"describe": "燒熱鑊，下少許油爆香豬腩肉片，加入青椒炒香。", "materials": []}, {"describe": "加入蒜蓉、李錦記日式甜麵醬、李錦記日式豆瓣醬及其他調味料炒勻。", "materials": []}, {"describe": "加入椰菜塊炒至微微軟身，加入大蔥拌勻，加適量生粉水炒埋芡即成。",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14:13:19</w:t>
            </w:r>
          </w:p>
        </w:tc>
        <w:tc>
          <w:tcPr>
            <w:tcW w:type="dxa" w:w="184"/>
          </w:tcPr>
          <w:p>
            <w:r>
              <w:t>2026-05-27 19:42:44</w:t>
            </w:r>
          </w:p>
        </w:tc>
      </w:tr>
      <w:tr>
        <w:tc>
          <w:tcPr>
            <w:tcW w:type="dxa" w:w="184"/>
          </w:tcPr>
          <w:p>
            <w:r>
              <w:t>3468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日式豆乳擔擔麵</w:t>
            </w:r>
          </w:p>
        </w:tc>
        <w:tc>
          <w:tcPr>
            <w:tcW w:type="dxa" w:w="184"/>
          </w:tcPr>
          <w:p>
            <w:r>
              <w:t>1</w:t>
            </w:r>
          </w:p>
        </w:tc>
        <w:tc>
          <w:tcPr>
            <w:tcW w:type="dxa" w:w="184"/>
          </w:tcPr>
          <w:p>
            <w:r>
              <w:t>0</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"type": [{"title": "肉類", "value": "1752235306674"}, {"title": "豬", "value": "20250810000035"}], "unit": {"title": "克", "value": "20250901000022"}, "weight": "200"}, {"name": " 原味豆乳", "type": [{"title": "雜豆及大豆類", "value": "20250810000009"}], "unit": {"title": "毫升", "value": "20250902000022"}, "weight": "500"}, {"name": " 麵條", "type": [{"title": "麵 / 義大利麵 / 烏冬 / 蕎麥麵", "value": "20250810000017"}], "unit": {"title": "克", "value": "20250901000022"}, "weight": "150"}]</w:t>
            </w:r>
          </w:p>
        </w:tc>
        <w:tc>
          <w:tcPr>
            <w:tcW w:type="dxa" w:w="184"/>
          </w:tcPr>
          <w:p>
            <w:r>
              <w:t>[{"name": " 芝麻", "unit": {"title": "湯匙", "value": "20250927000167"}, "weight": "3"}, {"name": "溏心蛋 ", "unit": {"title": "個/隻", "value": "20250902000015"}, "weight": "1"}, {"name": "蔥花", "unit": {"title": "適量", "value": "20251027000018"}, "weight": ""}]</w:t>
            </w:r>
          </w:p>
        </w:tc>
        <w:tc>
          <w:tcPr>
            <w:tcW w:type="dxa" w:w="184"/>
          </w:tcPr>
          <w:p>
            <w:r>
              <w:t>[{"name": "李錦記日式甜麵醬", "unit": {"title": "湯匙", "value": "20250927000167"}, "weight": "2"}, {"name": "李錦記日式豆瓣醬", "unit": {"title": "茶匙", "value": "20250902000029"}, "weight": "2"}, {"name": "李錦記頭道原釀頭抽", "unit": {"title": "湯匙", "value": "20250927000167"}, "weight": "1"}, {"name": "李錦記純石磨芝麻油", "unit": {"title": "茶匙", "value": "20250902000029"}, "weight": "2"}, {"name": "李錦記白胡椒粉", "unit": {"title": "適量", "value": "20251027000018"}, "weight": ""}, {"name": "水", "unit": {"title": "毫升", "value": "20250902000022"}, "weight": "100"}]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"芝麻白鑊炒香，加入少許豆乳，在攪拌機中打勻。", "materials": []}, {"describe": "加入餘下的豆乳，細火煮熱成湯底備用。", "materials": []}, {"describe": "下李錦記日式甜麵醬、李錦記日式豆瓣醬及頭抽炒勻。", "materials": []}, {"describe": "加水轉細火煮2分鐘至收水，最後加入麻油拌勻成擔擔麵醬。", "materials": []}, {"describe": "加水，轉小火慢燉2分鐘，直到水减少。 最後，加入芝麻油，攪拌均勻，製成擔擔麵醬。", "materials": []}, {"describe": "麵條煮熟盛起瀝乾，加入豆乳湯、擔擔麵醬、溏心蛋及蔥花即成。",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13:55:06</w:t>
            </w:r>
          </w:p>
        </w:tc>
        <w:tc>
          <w:tcPr>
            <w:tcW w:type="dxa" w:w="184"/>
          </w:tcPr>
          <w:p>
            <w:r>
              <w:t>2026-05-27 19:42:44</w:t>
            </w:r>
          </w:p>
        </w:tc>
      </w:tr>
      <w:tr>
        <w:tc>
          <w:tcPr>
            <w:tcW w:type="dxa" w:w="184"/>
          </w:tcPr>
          <w:p>
            <w:r>
              <w:t>3464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豬骨餃子湯烏冬</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"雞蛋", "type": [{"title": "蛋", "value": "20250810000038"}], "unit": {"title": "個/隻", "value": "20250902000015"}, "weight": "1"}, {"name": "餃子 ", "type": [{"title": "麵粉（含大米、糯米、木薯及小麥粉）", "value": "20250810000018"}], "unit": {"title": "粒", "value": "20251002001075"}, "weight": "5"}, {"name": " 烏冬 ", "type": [{"title": "麵 / 義大利麵 / 烏冬 / 蕎麥麵", "value": "20250810000017"}], "unit": {"title": "個/隻", "value": "20250902000015"}, "weight": "1"}]</w:t>
            </w:r>
          </w:p>
        </w:tc>
        <w:tc>
          <w:tcPr>
            <w:tcW w:type="dxa" w:w="184"/>
          </w:tcPr>
          <w:p>
            <w:r>
              <w:t>[{"name": "菜 ", "unit": {"title": "適量", "value": "20251027000018"}, "weight": ""}, {"name": "蔥 ", "unit": {"title": "適量", "value": "20251027000018"}, "weight": ""}]</w:t>
            </w:r>
          </w:p>
        </w:tc>
        <w:tc>
          <w:tcPr>
            <w:tcW w:type="dxa" w:w="184"/>
          </w:tcPr>
          <w:p>
            <w:r>
              <w:t>[{"name": "李錦記豬骨火鍋上湯 ", "unit": {"title": "包", "value": "20250902000006"}, "weight": "1"}, {"name": "水 ", "unit": {"title": "毫升", "value": "20250902000022"}, "weight": "600"}]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"先在鍋裡加水及放入蛋，把水加到完全蓋過蛋的程度，開中火加熱。", "materials": []}, {"describe": "按個人喜好決定蛋的熟度，", "materials": []}, {"describe": "溫泉蛋需要約8分鐘、半熟蛋10分鐘、全熟蛋則是12分鐘。", "materials": []}, {"describe": " 再煮滾一大鍋水。", "materials": []}, {"describe": "放入餃子、菜及烏冬在滾水中煮熟，", "materials": []}, {"describe": "再放入李錦記豬骨火鍋上湯，不繼攪拌。", "materials": []}, {"describe": "最後撒上蔥即完成了。", "materials": []}]</w:t>
            </w:r>
          </w:p>
        </w:tc>
        <w:tc>
          <w:tcPr>
            <w:tcW w:type="dxa" w:w="184"/>
          </w:tcPr>
          <w:p>
            <w:r/>
          </w:p>
        </w:tc>
        <w:tc>
          <w:tcPr>
            <w:tcW w:type="dxa" w:w="184"/>
          </w:tcPr>
          <w:p>
            <w:r>
              <w:t>7</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13:14:34</w:t>
            </w:r>
          </w:p>
        </w:tc>
        <w:tc>
          <w:tcPr>
            <w:tcW w:type="dxa" w:w="184"/>
          </w:tcPr>
          <w:p>
            <w:r>
              <w:t>2026-05-27 19:42:44</w:t>
            </w:r>
          </w:p>
        </w:tc>
      </w:tr>
      <w:tr>
        <w:tc>
          <w:tcPr>
            <w:tcW w:type="dxa" w:w="184"/>
          </w:tcPr>
          <w:p>
            <w:r>
              <w:t>3459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醬香牛油杏鮑菇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"杏鮑菇", "type": [{"title": "菌菇", "value": "20250810000039"}], "unit": {"title": "條", "value": "20250902000017"}, "weight": "3"}]</w:t>
            </w:r>
          </w:p>
        </w:tc>
        <w:tc>
          <w:tcPr>
            <w:tcW w:type="dxa" w:w="184"/>
          </w:tcPr>
          <w:p>
            <w:r>
              <w:t>[{"name": "葱花", "unit": {"title": "克", "value": "20250901000022"}, "weight": "5"}, {"name": "白芝麻 少許", "unit": {"title": "適量", "value": "20251027000018"}, "weight": ""}, {"name": "紫菜絲 少許", "unit": {"title": "適量", "value": "20251027000018"}, "weight": ""}]</w:t>
            </w:r>
          </w:p>
        </w:tc>
        <w:tc>
          <w:tcPr>
            <w:tcW w:type="dxa" w:w="184"/>
          </w:tcPr>
          <w:p>
            <w:r>
              <w:t>[{"name": "李錦記舊庄特級蠔油", "unit": {"title": "克", "value": "20250901000022"}, "weight": "15"}, {"name": "糖", "unit": {"title": "克", "value": "20250901000022"}, "weight": "2"}, {"name": "水", "unit": {"title": "毫升", "value": "20250902000022"}, "weight": "45"}, {"name": "牛油", "unit": {"title": "克", "value": "20250901000022"}, "weight": "25"}]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"杏鮑菇切成帶子狀，並在兩邊表面刻十字花紋。", "materials": []}, {"describe": " 燒熱油鑊，下杏鮑菇煎至兩邊金黃色。", "materials": []}, {"describe": "加入牛油和調味料（蠔油、糖、水），煮至收汁。", "materials": []}, {"describe": "把煎好的杏鮑菇放在碟上，撒上白芝麻、紫菜絲和葱花即可。",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12:45:00</w:t>
            </w:r>
          </w:p>
        </w:tc>
        <w:tc>
          <w:tcPr>
            <w:tcW w:type="dxa" w:w="184"/>
          </w:tcPr>
          <w:p>
            <w:r>
              <w:t>2026-05-27 19:42:44</w:t>
            </w:r>
          </w:p>
        </w:tc>
      </w:tr>
      <w:tr>
        <w:tc>
          <w:tcPr>
            <w:tcW w:type="dxa" w:w="184"/>
          </w:tcPr>
          <w:p>
            <w:r>
              <w:t>3458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蠔油拌麵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"早餐", "value": "1751964416778"},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"拉麵", "type": [{"title": "麵 / 義大利麵 / 烏冬 / 蕎麥麵", "value": "20250810000017"}], "unit": {"title": "克", "value": "20250901000022"}, "weight": "65"}]</w:t>
            </w:r>
          </w:p>
        </w:tc>
        <w:tc>
          <w:tcPr>
            <w:tcW w:type="dxa" w:w="184"/>
          </w:tcPr>
          <w:p>
            <w:r>
              <w:t>[{"name": "青瓜及甘筍/紅蘿蔔絲 ", "unit": {"title": "克", "value": "20250901000022"}, "weight": "50"}, {"name": "蔥（ 切粒）", "unit": {"title": "少量", "value": "20251027000018"}, "weight": ""}]</w:t>
            </w:r>
          </w:p>
        </w:tc>
        <w:tc>
          <w:tcPr>
            <w:tcW w:type="dxa" w:w="184"/>
          </w:tcPr>
          <w:p>
            <w:r>
              <w:t>[{"name": "李錦記純香芝麻油", "unit": {"title": "茶匙", "value": "20250902000029"}, "weight": "1"}, {"name": "李錦記舊庄特級蠔油 ", "unit": {"title": "湯匙", "value": "20250927000167"}, "weight": "1"}, {"name": "李錦記XO醬",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"將拉麵放入沸水中依包裝指示煮熟後瀝乾。", "materials": []}, {"describe": "加入調味料拌勻。", "materials": []}, {"describe": "灑上蔥花及 蔬菜絲，即可進食。",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12:15:54</w:t>
            </w:r>
          </w:p>
        </w:tc>
        <w:tc>
          <w:tcPr>
            <w:tcW w:type="dxa" w:w="184"/>
          </w:tcPr>
          <w:p>
            <w:r>
              <w:t>2026-05-27 19:42:44</w:t>
            </w:r>
          </w:p>
        </w:tc>
      </w:tr>
      <w:tr>
        <w:tc>
          <w:tcPr>
            <w:tcW w:type="dxa" w:w="184"/>
          </w:tcPr>
          <w:p>
            <w:r>
              <w:t>3442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日式香辣雞肉茄子</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"雞腿肉", "type": [{"title": "家禽", "value": "1752235304071"}, {"title": "雞", "value": "20250810000034"}], "unit": {"title": "克", "value": "20250901000022"}, "weight": "450"}, {"name": "茄子", "type": [{"title": "蔬菜（含竹筍）", "value": "20250810000020"}], "unit": {"title": "克", "value": "20250901000022"}, "weight": "250"}]</w:t>
            </w:r>
          </w:p>
        </w:tc>
        <w:tc>
          <w:tcPr>
            <w:tcW w:type="dxa" w:w="184"/>
          </w:tcPr>
          <w:p>
            <w:r>
              <w:t>[{"name": "大蔥 ", "unit": {"title": "條", "value": "20250902000017"}, "weight": "1"}, {"name": "李錦記蒜蓉", "unit": {"title": "湯匙", "value": "20250927000167"}, "weight": "2"}]</w:t>
            </w:r>
          </w:p>
        </w:tc>
        <w:tc>
          <w:tcPr>
            <w:tcW w:type="dxa" w:w="184"/>
          </w:tcPr>
          <w:p>
            <w:r>
              <w:t>[{"name": "李錦記日式豆瓣醬", "unit": {"title": "湯匙", "value": "20250927000167"}, "weight": "2"}, {"name": "李錦記韓式炸雞醬", "unit": {"title": "茶匙", "value": "20250902000029"}, "weight": "2"}, {"name": "李錦記頭道原釀頭抽", "unit": {"title": "茶匙", "value": "20250902000029"}, "weight": "1"}, {"name": "李錦記雙菇老抽", "unit": {"title": "茶匙", "value": "20250902000029"}, "weight": "1"}]</w:t>
            </w:r>
          </w:p>
        </w:tc>
        <w:tc>
          <w:tcPr>
            <w:tcW w:type="dxa" w:w="184"/>
          </w:tcPr>
          <w:p>
            <w:r/>
          </w:p>
        </w:tc>
        <w:tc>
          <w:tcPr>
            <w:tcW w:type="dxa" w:w="184"/>
          </w:tcPr>
          <w:p>
            <w:r>
              <w:t>[{"name": "李錦記頭道原釀頭抽", "unit": {"title": "湯匙", "value": "20250927000167"}, "weight": "1"}, {"name": "料理酒", "unit": {"title": "湯匙", "value": "20250927000167"}, "weight": "1"}, {"name": "李錦記白胡椒粉", "unit": {"title": "適量", "value": "20251027000018"}, "weight": ""}, {"name": "生粉", "unit": {"title": "湯匙", "value": "20250927000167"}, "weight": "2"}, {"name": "油",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"雞腿肉切大塊，加醃料醃15分鐘。", "materials": []}, {"describe": "大蔥斜切段，茄子滾刀切大件，泡浸淡鹽水以防變黑。", "materials": []}, {"describe": "雞腿肉中火煎至七成熟及表面香脆，盛起備用。", "materials": []}, {"describe": "原鑊爆香蒜蓉，下茄子炒2分鐘至半熟。", "materials": []}, {"describe": "雞件回鑊，下李錦記日式豆瓣醬及其他調味料，快手兜勻。", "materials": []}, {"describe": " 下大蔥段，兜勻上碟即成。", "materials": []}]</w:t>
            </w:r>
          </w:p>
        </w:tc>
        <w:tc>
          <w:tcPr>
            <w:tcW w:type="dxa" w:w="184"/>
          </w:tcPr>
          <w:p>
            <w:r/>
          </w:p>
        </w:tc>
        <w:tc>
          <w:tcPr>
            <w:tcW w:type="dxa" w:w="184"/>
          </w:tcPr>
          <w:p>
            <w:r>
              <w:t>4</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2025-10-07 10:16:18</w:t>
            </w:r>
          </w:p>
        </w:tc>
        <w:tc>
          <w:tcPr>
            <w:tcW w:type="dxa" w:w="184"/>
          </w:tcPr>
          <w:p>
            <w:r>
              <w:t>2026-05-27 19:42:44</w:t>
            </w:r>
          </w:p>
        </w:tc>
      </w:tr>
      <w:tr>
        <w:tc>
          <w:tcPr>
            <w:tcW w:type="dxa" w:w="184"/>
          </w:tcPr>
          <w:p>
            <w:r>
              <w:t>3440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XO蘿蔔糕</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8</w:t>
            </w:r>
          </w:p>
        </w:tc>
        <w:tc>
          <w:tcPr>
            <w:tcW w:type="dxa" w:w="184"/>
          </w:tcPr>
          <w:p>
            <w:r>
              <w:t>[{"name": "白蘿蔔[去皮及磨蓉]", "type": [{"title": "蔬菜（含竹筍）", "value": "20250810000020"}], "unit": {"title": "千克", "value": "20250901000025"}, "weight": "2"}, {"name": "粘米粉 ", "type": [{"title": "麵粉（含大米、糯米、木薯及小麥粉）", "value": "20250810000018"}], "unit": {"title": "克", "value": "20250901000022"}, "weight": "300"}]</w:t>
            </w:r>
          </w:p>
        </w:tc>
        <w:tc>
          <w:tcPr>
            <w:tcW w:type="dxa" w:w="184"/>
          </w:tcPr>
          <w:p>
            <w:r>
              <w:t>[{"name": "冬菇[浸軟, 搾乾及切粒] ", "unit": {"title": "個/隻", "value": "20250902000015"}, "weight": "8"}, {"name": "蝦米[浸乾及瀝乾] ", "unit": {"title": "湯匙", "value": "20250927000167"}, "weight": "1"}, {"name": "臘腸[切粒]", "unit": {"title": "條", "value": "20250902000017"}, "weight": "4"}, {"name": " 臘肉[切粒, 隨意]", "unit": {"title": "克", "value": "20250901000022"}, "weight": "25"}, {"name": "薑汁", "unit": {"title": "湯匙", "value": "20250927000167"}, "weight": "1"}, {"name": "廚酒", "unit": {"title": "湯匙", "value": "20250927000167"}, "weight": "1"}, {"name": "芫荽碎、蔥粒及李錦記XO醬 [裝飾用] ", "weight": ""}, {"name": "水", "unit": {"title": "毫升", "value": "20250902000022"}, "weight": "150"}]</w:t>
            </w:r>
          </w:p>
        </w:tc>
        <w:tc>
          <w:tcPr>
            <w:tcW w:type="dxa" w:w="184"/>
          </w:tcPr>
          <w:p>
            <w:r>
              <w:t>[{"name": "李錦記XO醬", "unit": {"title": "湯匙", "value": "20250927000167"}, "weight": "3"}, {"name": "李錦記鮮味雞粉", "unit": {"title": "茶匙", "value": "20250902000029"}, "weight": "2"}, {"name": "李錦記白胡椒粉 ", "unit": {"title": "適量", "value": "20251027000018"}, "weight": ""}, {"name": " 糖", "unit": {"title": "湯匙", "value": "20250927000167"}, "weight": "1"}, {"name": "油", "unit": {"title": "茶匙", "value": "20250902000029"}, "weight": "2"}, {"name": "鹽",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"76-90", "value": "1751610103414"}]</w:t>
            </w:r>
          </w:p>
        </w:tc>
        <w:tc>
          <w:tcPr>
            <w:tcW w:type="dxa" w:w="184"/>
          </w:tcPr>
          <w:p>
            <w:r>
              <w:t>92-120</w:t>
            </w:r>
          </w:p>
        </w:tc>
        <w:tc>
          <w:tcPr>
            <w:tcW w:type="dxa" w:w="184"/>
          </w:tcPr>
          <w:p>
            <w:r/>
          </w:p>
        </w:tc>
        <w:tc>
          <w:tcPr>
            <w:tcW w:type="dxa" w:w="184"/>
          </w:tcPr>
          <w:p>
            <w:r>
              <w:t>[{"describe": "將蘿蔔蓉煮約 20 分鐘至少許水份剩下，如蘿蔔太乾身，可加入 0-150 毫升水。", "materials": []}, {"describe": "用 1 湯匙油炒香冬菇、蝦米、臘腸及臘肉，加入薑汁及酒炒勻，拌入煮熟的蘿蔔蓉內。", "materials": []}, {"describe": "將粘米粉及調味料加入蘿蔔中攪勻。", "materials": []}, {"describe": "將蘿蔔糕放入已掃油的糕盤 [20厘米] 內，大火蒸 1 小時；將蘿蔔糕取出待涼後放入雪櫃冷凍 2 小時，灑上芫荽碎、蔥碎及李錦記XO醬裝飾。", "materials": []}, {"describe": "享用方法：吃時將蘿蔔糕切成 1 厘米厚片煎香或再蒸熱。",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01:05:51</w:t>
            </w:r>
          </w:p>
        </w:tc>
        <w:tc>
          <w:tcPr>
            <w:tcW w:type="dxa" w:w="184"/>
          </w:tcPr>
          <w:p>
            <w:r>
              <w:t>2026-05-27 19:42:44</w:t>
            </w:r>
          </w:p>
        </w:tc>
      </w:tr>
      <w:tr>
        <w:tc>
          <w:tcPr>
            <w:tcW w:type="dxa" w:w="184"/>
          </w:tcPr>
          <w:p>
            <w:r>
              <w:t>3434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日式叉燒辛拉麵</w:t>
            </w:r>
          </w:p>
        </w:tc>
        <w:tc>
          <w:tcPr>
            <w:tcW w:type="dxa" w:w="184"/>
          </w:tcPr>
          <w:p>
            <w:r>
              <w:t>1</w:t>
            </w:r>
          </w:p>
        </w:tc>
        <w:tc>
          <w:tcPr>
            <w:tcW w:type="dxa" w:w="184"/>
          </w:tcPr>
          <w:p>
            <w:r>
              <w:t>0</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 日式拉麵 ", "type": [{"title": "麵 / 義大利麵 / 烏冬 / 蕎麥麵", "value": "20250810000017"}], "unit": {"title": "個/隻", "value": "20250902000015"}, "weight": "1"}, {"name": "日式叉燒", "type": [{"title": "肉類", "value": "1752235306674"}, {"title": "豬肉", "value": "20250810000035"}], "unit": {"title": "片", "value": "20250902000018"}, "weight": "2"}]</w:t>
            </w:r>
          </w:p>
        </w:tc>
        <w:tc>
          <w:tcPr>
            <w:tcW w:type="dxa" w:w="184"/>
          </w:tcPr>
          <w:p>
            <w:r>
              <w:t>[{"name": "溏心蛋", "unit": {"title": "個/隻", "value": "20250902000015"}, "weight": "1"}, {"name": "粟米粒 ", "unit": {"title": "適量", "value": "20251027000018"}, "weight": ""}, {"name": " 蔥花 ", "unit": {"title": "適量", "value": "20251027000018"}, "weight": ""}, {"name": " 紫菜", "unit": {"title": "片", "value": "20250902000018"}, "weight": "1"}]</w:t>
            </w:r>
          </w:p>
        </w:tc>
        <w:tc>
          <w:tcPr>
            <w:tcW w:type="dxa" w:w="184"/>
          </w:tcPr>
          <w:p>
            <w:r>
              <w:t>[{"name": "(湯底) 李錦記日式風味 辣豆瓣醬 ", "unit": {"title": "湯匙", "value": "20250927000167"}, "weight": "1"}, {"name": "隨喜好添加", "unit": {"name": "(Broth) Lee Kum Kee Pork Bone Thick Soup as desired", "weight": ""}, "weight": ""}]</w:t>
            </w:r>
          </w:p>
        </w:tc>
        <w:tc>
          <w:tcPr>
            <w:tcW w:type="dxa" w:w="184"/>
          </w:tcPr>
          <w:p>
            <w:r/>
          </w:p>
        </w:tc>
        <w:tc>
          <w:tcPr>
            <w:tcW w:type="dxa" w:w="184"/>
          </w:tcPr>
          <w:p>
            <w:r>
              <w:t>[{"name": "免治豬肉", "unit": {"title": "克", "value": "20250901000022"}, "weight": " 75"}, {"name": "李錦記日式豆瓣醬", "unit": {"title": "湯匙", "value": "20250927000167"}, "weight": " 1/2"}, {"name": "李錦記頭道原釀頭抽", "unit": {"title": "茶匙", "value": "20250902000029"}, "weight": "1"}, {"name": "糖",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"免治豬肉加入李錦記日式豆瓣醬、生抽及糖，醃15分鐘。", "materials": []}, {"describe": "將免治豬炒中火炒熟備用。", "materials": []}, {"describe": "加入李錦記豬骨濃湯及李錦記日式豆瓣醬拌勻，煮滾備用。", "materials": []}, {"describe": "按照包装说明煮拉面，然后把面条放进碗里，再倒入辣味汤底", "materials": []}, {"describe": "日式拉麵灼熟，放入碗內，注入辣豬骨湯，放上辣肉碎、日式叉燒、溏心蛋、粟米、蔥花及紫菜即成。",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22:40:00</w:t>
            </w:r>
          </w:p>
        </w:tc>
        <w:tc>
          <w:tcPr>
            <w:tcW w:type="dxa" w:w="184"/>
          </w:tcPr>
          <w:p>
            <w:r>
              <w:t>2026-05-27 19:42:44</w:t>
            </w:r>
          </w:p>
        </w:tc>
      </w:tr>
      <w:tr>
        <w:tc>
          <w:tcPr>
            <w:tcW w:type="dxa" w:w="184"/>
          </w:tcPr>
          <w:p>
            <w:r>
              <w:t>3431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日式麻婆豆腐蛋包飯</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"type": [{"title": "肉類", "value": "1752235306674"}, {"title": "豬肉", "value": "20250810000035"}], "unit": {"title": "克", "value": "20250901000022"}, "weight": "150"}, {"name": " 嫩豆腐", "type": [{"title": "雜豆及大豆類", "value": "20250810000009"}], "unit": {"title": "盒", "value": "20250902000011"}, "weight": "1"}, {"name": " 雞蛋", "type": [{"title": "蛋", "value": "20250810000038"}], "unit": {"title": "個/隻", "value": "20250902000015"}, "weight": "2"}]</w:t>
            </w:r>
          </w:p>
        </w:tc>
        <w:tc>
          <w:tcPr>
            <w:tcW w:type="dxa" w:w="184"/>
          </w:tcPr>
          <w:p>
            <w:r>
              <w:t>[{"name": " 蔥", "unit": {"title": "棵/根", "value": "20251002001074"}, "weight": "1"}, {"name": "蒜蓉", "unit": {"title": "湯匙", "value": "20250927000167"}, "weight": "1"}, {"name": " 鮮冬菇", "unit": {"title": "個/隻", "value": "20250902000015"}, "weight": "2"}, {"name": "牛奶 ", "unit": {"title": "毫升", "value": "20250902000022"}, "weight": "30"}, {"name": "生粉水 ", "unit": {"title": "適量", "value": "20251027000018"}, "weight": ""}]</w:t>
            </w:r>
          </w:p>
        </w:tc>
        <w:tc>
          <w:tcPr>
            <w:tcW w:type="dxa" w:w="184"/>
          </w:tcPr>
          <w:p>
            <w:r>
              <w:t>[{"name": "李錦記日式豆瓣醬", "unit": {"title": "湯匙", "value": "20250927000167"}, "weight": "1"}, {"name": "李錦記日式甜麵醬", "unit": {"title": "茶匙", "value": "20250902000029"}, "weight": "2"}, {"name": "李錦記頭道原釀頭抽", "unit": {"title": "茶匙", "value": "20250902000029"}, "weight": "1"}, {"name": "鰹魚粉", "unit": {"title": "茶匙", "value": "20250902000029"}, "weight": "1"}, {"name": "料理酒", "unit": {"title": "湯匙", "value": "20250927000167"}, "weight": "1"}, {"name": "水", "unit": {"title": "毫升", "value": "20250902000022"}, "weight": "250"}]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"豆腐切粒，冬菇切幼粒，蔥切碎備用。", "materials": []}, {"describe": "燒熱油，爆香蒜蓉、蔥粒及冬菇粒，加入免治豬肉炒至半熟，加豆腐粒炒勻。", "materials": []}, {"describe": "加入李錦記日式豆瓣醬及其他調味料炒勻，加蓋炆煮15分鐘。", "materials": []}, {"describe": "加適量生粉水煮至濃稠成麻婆豆腐，雞蛋加牛奶拂勻，中火煎至半熟，放在飯面上成蛋包飯。", "materials": []}, {"describe": "將麻婆豆腐淋在蛋包飯旁即成。",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22:27:26</w:t>
            </w:r>
          </w:p>
        </w:tc>
        <w:tc>
          <w:tcPr>
            <w:tcW w:type="dxa" w:w="184"/>
          </w:tcPr>
          <w:p>
            <w:r>
              <w:t>2026-05-27 19:42:44</w:t>
            </w:r>
          </w:p>
        </w:tc>
      </w:tr>
      <w:tr>
        <w:tc>
          <w:tcPr>
            <w:tcW w:type="dxa" w:w="184"/>
          </w:tcPr>
          <w:p>
            <w:r>
              <w:t>3427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日式餃子</w:t>
            </w:r>
          </w:p>
        </w:tc>
        <w:tc>
          <w:tcPr>
            <w:tcW w:type="dxa" w:w="184"/>
          </w:tcPr>
          <w:p>
            <w:r>
              <w:t>1</w:t>
            </w:r>
          </w:p>
        </w:tc>
        <w:tc>
          <w:tcPr>
            <w:tcW w:type="dxa" w:w="184"/>
          </w:tcPr>
          <w:p>
            <w:r>
              <w:t>0</w:t>
            </w:r>
          </w:p>
        </w:tc>
        <w:tc>
          <w:tcPr>
            <w:tcW w:type="dxa" w:w="184"/>
          </w:tcPr>
          <w:p>
            <w:r>
              <w:t>0</w:t>
            </w:r>
          </w:p>
        </w:tc>
        <w:tc>
          <w:tcPr>
            <w:tcW w:type="dxa" w:w="184"/>
          </w:tcPr>
          <w:p>
            <w:r>
              <w:t>[{"title": "日本菜", "value": "20250704000058"}]</w:t>
            </w:r>
          </w:p>
        </w:tc>
        <w:tc>
          <w:tcPr>
            <w:tcW w:type="dxa" w:w="184"/>
          </w:tcPr>
          <w:p>
            <w:r>
              <w:t>[{"title": "早餐", "value": "1751964416778"}, {"title":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"材料： 餃子皮 ", "type": [{"title": "麵粉（含大米、小米、糯米、木薯及小麥粉）", "value": "20250810000018"}], "unit": {"title": "包裝/件", "value": "20250902000007"}, "weight": "20"}, {"name": "材料： 豬肉碎 ", "type": [{"title": "肉類", "value": "1752235306674"}, {"title": "豬肉", "value": "20250810000035"}], "unit": {"title": "克", "value": "20250901000022"}, "weight": "200"}]</w:t>
            </w:r>
          </w:p>
        </w:tc>
        <w:tc>
          <w:tcPr>
            <w:tcW w:type="dxa" w:w="184"/>
          </w:tcPr>
          <w:p>
            <w:r>
              <w:t>[{"name": " 餡料：蔥花 ", "unit": {"title": "克", "value": "20250901000022"}, "weight": "20"}, {"name": "餡料：薑 (切碎)", "unit": {"title": "克", "value": "20250901000022"}, "weight": "15"}, {"name": "餡料：青豆", "unit": {"title": "克", "value": "20250901000022"}, "weight": "30"}, {"name": "餡料：粟米粒 ", "unit": {"title": "克", "value": "20250901000022"}, "weight": "30"}]</w:t>
            </w:r>
          </w:p>
        </w:tc>
        <w:tc>
          <w:tcPr>
            <w:tcW w:type="dxa" w:w="184"/>
          </w:tcPr>
          <w:p>
            <w:r>
              <w:t>[{"name": "餡料：李錦記日式甜麵醬", "unit": {"title": "克", "value": "20250901000022"}, "weight": "10"}, {"name": "餡料：李錦記特鮮雞汁 ", "unit": {"title": "湯匙", "value": "20250927000167"}, "weight": "1"}, {"name": "餡料：李錦記黑胡椒碎 ", "unit": {"title": "適量", "value": "20251027000018"}, "weight": ""}, {"name": "餡料： 李錦記純石磨芝麻油", "unit": {"title": "湯匙", "value": "20250927000167"}, "weight": "1"}, {"name": "餡料：  水", "unit": {"title": "湯匙", "value": "20250927000167"}, "weight": "3"}, {"name": "餡料：生粉 ", "unit": {"title": "克", "value": "20250901000022"}, "weight": "15"}]</w:t>
            </w:r>
          </w:p>
        </w:tc>
        <w:tc>
          <w:tcPr>
            <w:tcW w:type="dxa" w:w="184"/>
          </w:tcPr>
          <w:p>
            <w:r/>
          </w:p>
        </w:tc>
        <w:tc>
          <w:tcPr>
            <w:tcW w:type="dxa" w:w="184"/>
          </w:tcPr>
          <w:p>
            <w:r>
              <w:t>[{"name": "李錦記日式甜麵醬",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"將豬肉碎和餡料放入碗中，用手攪拌至肉碎變色。", "materials": []}, {"describe": "加入煮熟的並瀝乾的青豆和粟米，然後進一步揉捏。", "materials": []}, {"describe": "將適量的餡料放在餃子皮上，用水浸濕餃子皮的邊緣，然後將其折疊起並包好。", "materials": []}, {"describe": "熱鑊下油，以小火煎餃子至變成金黃色時，加水至餃子高度的1/3，蓋上鍋蓋，蒸熟。", "materials": []}, {"describe": "取下鍋蓋，將水分蒸發，淋上芝麻油即可。", "materials": []}, {"describe": "貼士：可以現成的餃子煎熟後，直接蘸點甜麵醬食用。",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22:11:49</w:t>
            </w:r>
          </w:p>
        </w:tc>
        <w:tc>
          <w:tcPr>
            <w:tcW w:type="dxa" w:w="184"/>
          </w:tcPr>
          <w:p>
            <w:r>
              <w:t>2026-05-27 19:42:44</w:t>
            </w:r>
          </w:p>
        </w:tc>
      </w:tr>
      <w:tr>
        <w:tc>
          <w:tcPr>
            <w:tcW w:type="dxa" w:w="184"/>
          </w:tcPr>
          <w:p>
            <w:r>
              <w:t>3407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蜜汁蒜香骨</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 豬小排", "type": [{"title": "肉類", "value": "1752235306674"}, {"title": "豬肉", "value": "20250810000035"}], "unit": {"title": "克", "value": "20250901000022"}, "weight": "300"}]</w:t>
            </w:r>
          </w:p>
        </w:tc>
        <w:tc>
          <w:tcPr>
            <w:tcW w:type="dxa" w:w="184"/>
          </w:tcPr>
          <w:p>
            <w:r>
              <w:t>[{"name": "黃甜椒", "unit": {"title": "克", "value": "20250901000022"}, "weight": " 30"}, {"name": "洋蔥 ", "unit": {"title": "克", "value": "20250901000022"}, "weight": "30"}, {"name": "大蒜", "unit": {"title": "瓣", "value": "20251001000001"}, "weight": "6"}, {"name": "蔥花 ", "unit": {"title": "適量", "value": "20251027000018"}, "weight": ""}, {"name": "紅甜椒", "unit": {"title": "克", "value": "20250901000022"}, "weight": "30"}]</w:t>
            </w:r>
          </w:p>
        </w:tc>
        <w:tc>
          <w:tcPr>
            <w:tcW w:type="dxa" w:w="184"/>
          </w:tcPr>
          <w:p>
            <w:r>
              <w:t>[{"name": "李錦記蜜汁蒜香骨醬",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"洋蔥切絲、黃紅甜椒切塊、洋蔥切段、青蔥切成蔥花、大蒜切片備用。", "materials": []}, {"describe": "熱鍋後加一茶匙的油，把豬小排入鍋煎成八分熟，盛起備用。", "materials": []}, {"describe": "在鍋中爆炒大蒜片及洋蔥絲。炒香後，加入蜜汁蒜香骨醬拌炒後，再加入250毫升的水。", "materials": []}, {"describe": "再加入豬小排與甜椒燜煮。", "materials": []}, {"describe": "把醬汁略為收乾後，加入蔥花即可。", "materials": []}]</w:t>
            </w:r>
          </w:p>
        </w:tc>
        <w:tc>
          <w:tcPr>
            <w:tcW w:type="dxa" w:w="184"/>
          </w:tcPr>
          <w:p>
            <w:r/>
          </w:p>
        </w:tc>
        <w:tc>
          <w:tcPr>
            <w:tcW w:type="dxa" w:w="184"/>
          </w:tcPr>
          <w:p>
            <w:r>
              <w:t>11</w:t>
            </w:r>
          </w:p>
        </w:tc>
        <w:tc>
          <w:tcPr>
            <w:tcW w:type="dxa" w:w="184"/>
          </w:tcPr>
          <w:p>
            <w:r>
              <w:t>2</w:t>
            </w:r>
          </w:p>
        </w:tc>
        <w:tc>
          <w:tcPr>
            <w:tcW w:type="dxa" w:w="184"/>
          </w:tcPr>
          <w:p>
            <w:r>
              <w:t>2</w:t>
            </w:r>
          </w:p>
        </w:tc>
        <w:tc>
          <w:tcPr>
            <w:tcW w:type="dxa" w:w="184"/>
          </w:tcPr>
          <w:p>
            <w:r>
              <w:t>已发布</w:t>
            </w:r>
          </w:p>
        </w:tc>
        <w:tc>
          <w:tcPr>
            <w:tcW w:type="dxa" w:w="184"/>
          </w:tcPr>
          <w:p>
            <w:r>
              <w:t>审批通过</w:t>
            </w:r>
          </w:p>
        </w:tc>
        <w:tc>
          <w:tcPr>
            <w:tcW w:type="dxa" w:w="184"/>
          </w:tcPr>
          <w:p>
            <w:r>
              <w:t>2025-10-06 19:44:20</w:t>
            </w:r>
          </w:p>
        </w:tc>
        <w:tc>
          <w:tcPr>
            <w:tcW w:type="dxa" w:w="184"/>
          </w:tcPr>
          <w:p>
            <w:r>
              <w:t>2026-05-27 19:42:44</w:t>
            </w:r>
          </w:p>
        </w:tc>
      </w:tr>
      <w:tr>
        <w:tc>
          <w:tcPr>
            <w:tcW w:type="dxa" w:w="184"/>
          </w:tcPr>
          <w:p>
            <w:r>
              <w:t>3373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魚香茄子炆米</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"茄子(切條)", "type": [{"title": "蔬菜（含竹筍）", "value": "20250810000020"}], "unit": {"title": "克", "value": "20250901000022"}, "weight": "300"}, {"name": "免治豬肉", "type": [{"title": "肉類", "value": "1752235306674"}, {"title": "豬", "value": "20250810000035"}], "unit": {"title": "克", "value": "20250901000022"}, "weight": "160"}, {"name": "米粉 (未煮)", "type": [{"title": "麵粉（含大米、糯米、木薯及小麥粉）", "value": "20250810000018"}], "unit": {"title": "克", "value": "20250901000022"}, "weight": "200"}]</w:t>
            </w:r>
          </w:p>
        </w:tc>
        <w:tc>
          <w:tcPr>
            <w:tcW w:type="dxa" w:w="184"/>
          </w:tcPr>
          <w:p>
            <w:r>
              <w:t>[{"name": "鮮冬菇(切粒)", "unit": {"title": "克", "value": "20250901000022"}, "weight": "40"}, {"name": " 芽菜 ", "unit": {"title": "克", "value": "20250901000022"}, "weight": "40"}, {"name": "蔥(切粒) ", "unit": {"title": "克", "value": "20250901000022"}, "weight": "20"}, {"name": "水", "unit": {"title": "毫升", "value": "20250902000022"}, "weight": "350"}]</w:t>
            </w:r>
          </w:p>
        </w:tc>
        <w:tc>
          <w:tcPr>
            <w:tcW w:type="dxa" w:w="184"/>
          </w:tcPr>
          <w:p>
            <w:r>
              <w:t>[{"name": "李錦記魚香茄子醬",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"米粉煮散瀝乾備用；用 1 湯匙油將茄子炒至金黃盛起。", "materials": []}, {"describe": "用 1 湯匙油炒熟豬肉後，加入其他材料丶調味料及水(米粉除外)。", "materials": []}, {"describe": "煮滾後放入米粉炆至收水後上碟。",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10:19:24</w:t>
            </w:r>
          </w:p>
        </w:tc>
        <w:tc>
          <w:tcPr>
            <w:tcW w:type="dxa" w:w="184"/>
          </w:tcPr>
          <w:p>
            <w:r>
              <w:t>2026-05-27 19:42:44</w:t>
            </w:r>
          </w:p>
        </w:tc>
      </w:tr>
      <w:tr>
        <w:tc>
          <w:tcPr>
            <w:tcW w:type="dxa" w:w="184"/>
          </w:tcPr>
          <w:p>
            <w:r>
              <w:t>3371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碧綠豆酥海鱸魚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"鱸魚扒", "type": [{"title": "魚", "value": "1752235330011"}], "unit": {"title": "克", "value": "20250901000022"}, "weight": "100"}, {"name": "豆酥 ", "type": [{"title": "麵粉（含大米、小米、糯米、木薯及小麥粉）", "value": "20250810000018"}], "unit": {"title": "克", "value": "20250901000022"}, "weight": "100"}, {"name": "蛋白", "type": [{"title": "蛋", "value": "20250810000038"}], "unit": {"title": "克", "value": "20250901000022"}, "weight": "80"}]</w:t>
            </w:r>
          </w:p>
        </w:tc>
        <w:tc>
          <w:tcPr>
            <w:tcW w:type="dxa" w:w="184"/>
          </w:tcPr>
          <w:p>
            <w:r>
              <w:t>[{"name": "菠菜汁", "unit": {"title": "克", "value": "20250901000022"}, "weight": "40"}, {"name": "蔥花 ", "unit": {"title": "克", "value": "20250901000022"}, "weight": "10"}]</w:t>
            </w:r>
          </w:p>
        </w:tc>
        <w:tc>
          <w:tcPr>
            <w:tcW w:type="dxa" w:w="184"/>
          </w:tcPr>
          <w:p>
            <w:r>
              <w:t>[{"name": "蒸蛋白調味料： 鹽 ", "unit": {"title": "克", "value": "20250901000022"}, "weight": "3"}, {"name": "蒸蛋白調味料： 水", "unit": {"title": "毫升", "value": "20250902000022"}, "weight": "60"}, {"name": "豆酥調味料：李錦記孜然雞翼醬 ", "unit": {"title": "茶匙", "value": "20250902000029"}, "weight": "2"}, {"name": "豆酥調味料：李錦記無激素*特鮮雞粉 (不加味精) ", "unit": {"title": "克", "value": "20250901000022"}, "weight": "2"}]</w:t>
            </w:r>
          </w:p>
        </w:tc>
        <w:tc>
          <w:tcPr>
            <w:tcW w:type="dxa" w:w="184"/>
          </w:tcPr>
          <w:p>
            <w:r/>
          </w:p>
        </w:tc>
        <w:tc>
          <w:tcPr>
            <w:tcW w:type="dxa" w:w="184"/>
          </w:tcPr>
          <w:p>
            <w:r>
              <w:t>[{"name": "魚醃料：李錦記孜然雞翼醬", "unit": {"title": "茶匙", "value": "20250902000029"}, "weight": "1"}, {"name": "魚醃料：李錦記特鮮生抽", "unit": {"title": "茶匙", "value": "20250902000029"}, "weight": "3"}, {"name": "粟粉", "unit": {"title": "克", "value": "20250901000022"}, "weight": "5"}]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"將鱸魚扒洗淨用醃料拌勻備用。", "materials": []}, {"describe": "將蛋白加入菠菜汁和調味料拌勻，放入碟中用保鮮紙包好，滾水起計以慢火蒸15分鐘取出。", "materials": []}, {"describe": "燒熱油鑊，下魚扒小火煎至全熟，放在蒸熟的蛋白上。", "materials": []}, {"describe": "豆酥加豆酥調味料拌勻，下鑊小火炒至酥脆，然後放在鱸魚扒上，撒上蔥花即可。",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10:03:54</w:t>
            </w:r>
          </w:p>
        </w:tc>
        <w:tc>
          <w:tcPr>
            <w:tcW w:type="dxa" w:w="184"/>
          </w:tcPr>
          <w:p>
            <w:r>
              <w:t>2026-05-27 19:42:44</w:t>
            </w:r>
          </w:p>
        </w:tc>
      </w:tr>
      <w:tr>
        <w:tc>
          <w:tcPr>
            <w:tcW w:type="dxa" w:w="184"/>
          </w:tcPr>
          <w:p>
            <w:r>
              <w:t>3316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雙菇雞肉炊飯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"珍珠米", "type": [], "unit": {"title": "杯", "value": "20250902000023"}, "weight": "1"}, {"name": "雞肉 (切片) ", "type": [{"title": "家禽", "value": "1752235304071"}, {"title": "雞", "value": "20250810000034"}], "unit": {"title": "克", "value": "20250901000022"}, "weight": "220"}]</w:t>
            </w:r>
          </w:p>
        </w:tc>
        <w:tc>
          <w:tcPr>
            <w:tcW w:type="dxa" w:w="184"/>
          </w:tcPr>
          <w:p>
            <w:r>
              <w:t>[{"name": "紅蘿蔔 (切粒)", "unit": {"title": "克", "value": "20250901000022"}, "weight": "20"}, {"name": "冬菇(切片) ", "unit": {"title": "個/隻", "value": "20250902000015"}, "weight": "2"}, {"name": "白玉菇(切段) ", "unit": {"title": "克", "value": "20250901000022"}, "weight": "50"}, {"name": "毛豆仁", "unit": {"title": "克", "value": "20250901000022"}, "weight": "30"}, {"name": " 蒜蓉 ", "unit": {"title": "適量", "value": "20251027000018"}, "weight": ""}, {"name": "葱花 ", "unit": {"title": "適量", "value": "20251027000018"}, "weight": ""}]</w:t>
            </w:r>
          </w:p>
        </w:tc>
        <w:tc>
          <w:tcPr>
            <w:tcW w:type="dxa" w:w="184"/>
          </w:tcPr>
          <w:p>
            <w:r>
              <w:t>[{"name": "李錦記舊庄特級蠔油", "unit": {"title": "湯匙", "value": "20250927000167"}, "weight": " 2 1/2 "}, {"name": "李錦記白胡椒粉", "unit": {"title": "適量", "value": "20251027000018"}, "weight": ""}, {"name": "水", "unit": {"title": "毫升", "value": "20250902000022"}, "weight": "30"}]</w:t>
            </w:r>
          </w:p>
        </w:tc>
        <w:tc>
          <w:tcPr>
            <w:tcW w:type="dxa" w:w="184"/>
          </w:tcPr>
          <w:p>
            <w:r/>
          </w:p>
        </w:tc>
        <w:tc>
          <w:tcPr>
            <w:tcW w:type="dxa" w:w="184"/>
          </w:tcPr>
          <w:p>
            <w:r>
              <w:t>[{"name": "李錦記舊庄特級蠔油 ", "unit": {"title": "茶匙", "value": "20250902000029"}, "weight": "2"}, {"name": "生粉", "unit": {"title": "茶匙", "value": "20250902000029"}, "weight": " 1/2"}]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"先用醃料將雞肉醃10分鐘", "materials": []}, {"describe": "燒熱油鑊，將白玉菇炒至金黃色，盛起備用", "materials": []}, {"describe": "再將雞肉煎至金黃，然後加入蒜蓉，冬菇，紅蘿蔔粒和白玉菇炒香，再加入1 1/2湯匙蠔油、白胡椒粉和30毫升水炒匀盛起備用", "materials": []}, {"describe": "將珍珠米洗淨後，放入電飯煲，加入1杯水，煮至快要收水時，下炒好的材料和毛豆仁，蓋上蓋煮至全熟", "materials": []}, {"describe": "最後淋上剩餘的蠔油，將所有配料與白飯拌匀即可", "materials": []}, {"describe": "貼士： 先將珍珠米用清水浸30分鐘，可以使米變得更鬆軟",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2025-10-05 21:43:57</w:t>
            </w:r>
          </w:p>
        </w:tc>
        <w:tc>
          <w:tcPr>
            <w:tcW w:type="dxa" w:w="184"/>
          </w:tcPr>
          <w:p>
            <w:r>
              <w:t>2026-05-27 19:42:44</w:t>
            </w:r>
          </w:p>
        </w:tc>
      </w:tr>
      <w:tr>
        <w:tc>
          <w:tcPr>
            <w:tcW w:type="dxa" w:w="184"/>
          </w:tcPr>
          <w:p>
            <w:r>
              <w:t>3312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蝦香小炒王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"韭菜花 (切段) ", "type": [{"title": "蔬菜（含竹筍）", "value": "20250810000020"}], "unit": {"title": "克", "value": "20250901000022"}, "weight": "100"}, {"name": "魷魚鬚", "type": [{"title": "海鮮", "value": "20250810000041"}, {"title": "魷魚及章魚", "value": "20250810000030"}], "unit": {"title": "克", "value": "20250901000022"}, "weight": "150"}, {"name": " 豆腐乾（切粒）", "type": [{"title": "豆類及豆製品", "value": "20250810000009"}], "unit": {"title": "包裝/件", "value": "20250902000007"}, "weight": "1"}, {"name": " 菜脯", "type": [{"title": "蔬菜（含竹筍）", "value": "20250810000020"}], "unit": {"title": "克", "value": "20250901000022"}, "weight": "40"}, {"name": " 腰果 （已焗）", "type": [{"title": "乾貨", "value": "20250810000031"}], "unit": {"title": "克", "value": "20250901000022"}, "weight": "30"}, {"name": " 蝦米 ", "type": [{"title": "海鮮", "value": "20250810000041"}, {"title": "其他海鮮", "value": "20250810000007"}], "unit": {"title": "克", "value": "20250901000022"}, "weight": "25"}]</w:t>
            </w:r>
          </w:p>
        </w:tc>
        <w:tc>
          <w:tcPr>
            <w:tcW w:type="dxa" w:w="184"/>
          </w:tcPr>
          <w:p>
            <w:r>
              <w:t>[{"name": "紅椒(切絲)", "unit": {"title": "克", "value": "20250901000022"}, "weight": "15"}, {"name": "李錦記蒜蓉", "unit": {"title": "茶匙", "value": "20250902000029"}, "weight": "0.5"}, {"name": "乾蔥", "unit": {"title": "適量", "value": "20251027000018"}, "weight": ""}]</w:t>
            </w:r>
          </w:p>
        </w:tc>
        <w:tc>
          <w:tcPr>
            <w:tcW w:type="dxa" w:w="184"/>
          </w:tcPr>
          <w:p>
            <w:r>
              <w:t>[{"name": "李錦記大辣蝦米辣椒油", "unit": {"title": "湯匙", "value": "20250927000167"}, "weight": "2"}, {"name": "李錦記減鹽蠔油", "unit": {"title": "湯匙", "value": "20250927000167"}, "weight": "1"}, {"name": "糖", "unit": {"title": "克", "value": "20250901000022"}, "weight": "3"}]</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"蝦米和菜脯洗淨，魷魚鬚汆水備用。  ", "materials": []}, {"describe": "燒熱油鑊，下韭菜花煸炒一會後盛起。", "materials": []}, {"describe": "爆香蒜蓉﹑乾蔥，加入豆腐乾﹑菜脯﹑蝦米翻炒一會，韭菜花和魷魚鬚回鑊，下紅椒絲及調味料炒至乾身，最後加入腰果，即成。",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2025-10-05 21:23:33</w:t>
            </w:r>
          </w:p>
        </w:tc>
        <w:tc>
          <w:tcPr>
            <w:tcW w:type="dxa" w:w="184"/>
          </w:tcPr>
          <w:p>
            <w:r>
              <w:t>2026-05-27 19:42:44</w:t>
            </w:r>
          </w:p>
        </w:tc>
      </w:tr>
      <w:tr>
        <w:tc>
          <w:tcPr>
            <w:tcW w:type="dxa" w:w="184"/>
          </w:tcPr>
          <w:p>
            <w:r>
              <w:t>3234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尖椒孜香烤魚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"熱菜", "value": "1751964311296"}]</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"桂花魚", "type": [{"title": "魚", "value": "1752235330011"}], "unit": {"title": "個/隻", "value": "20250902000015"}, "weight": "1"}, {"name": "鮮蝦", "type": [{"title": "海鮮", "value": "20250810000041"}, {"title": "蝦", "value": "20250810000032"}], "unit": {"title": "個/隻", "value": "20250902000015"}, "weight": "6"}, {"name": "大蜆 （已吐沙）", "type": [{"title": "海鮮", "value": "20250810000041"}, {"title": "蜆及青口", "value": "20250810000021"}], "unit": {"title": "克", "value": "20250901000022"}, "weight": "150"}, {"name": " 萵筍 （切片）", "type": [{"title": "蔬菜（含竹筍）", "value": "20250810000020"}], "unit": {"title": "克", "value": "20250901000022"}, "weight": "80"}, {"name": " 炸枝竹", "type": [{"title": "雜豆及大豆類", "value": "20250810000009"}], "unit": {"title": "克", "value": "20250901000022"}, "weight": "100"}]</w:t>
            </w:r>
          </w:p>
        </w:tc>
        <w:tc>
          <w:tcPr>
            <w:tcW w:type="dxa" w:w="184"/>
          </w:tcPr>
          <w:p>
            <w:r>
              <w:t>[{"name": "紅尖椒（切圈）", "unit": {"title": "克", "value": "20250901000022"}, "weight": "20"}, {"name": "青尖椒（切圈）", "unit": {"title": "克", "value": "20250901000022"}, "weight": "20"}, {"name": "唐芹（切段）", "unit": {"title": "克", "value": "20250901000022"}, "weight": "20"}, {"name": "蔥（切段） ", "unit": {"title": "克", "value": "20250901000022"}, "weight": "20"}, {"name": "芫茜", "unit": {"title": "適量", "value": "20251027000018"}, "weight": ""}, {"name": "辣椒乾（按個人口味調整）", "unit": {"title": "適量", "value": "20251027000018"}, "weight": ""}, {"name": " 鮮花椒（按個人口味調整）", "unit": {"title": "適量", "value": "20251027000018"}, "weight": ""}, {"name": "水", "unit": {"title": "毫升", "value": "20250902000022"}, "weight": "500"}, {"name": "李錦記花椒辣油", "unit": {"title": "適量", "value": "20251027000018"}, "weight": ""}]</w:t>
            </w:r>
          </w:p>
        </w:tc>
        <w:tc>
          <w:tcPr>
            <w:tcW w:type="dxa" w:w="184"/>
          </w:tcPr>
          <w:p>
            <w:r>
              <w:t>[{"name": "李錦記辣豆瓣醬", "unit": {"title": "湯匙", "value": "20250927000167"}, "weight": "3"}, {"name": "李錦記減鹽蠔油", "unit": {"title": "湯匙", "value": "20250927000167"}, "weight": "1.5"}, {"name": "李錦記無激素*特鮮雞汁", "unit": {"title": "湯匙", "value": "20250927000167"}, "weight": "1.5"}, {"name": "李錦記頭道原釀生抽", "unit": {"title": "茶匙", "value": "20250902000029"}, "weight": "2"}, {"name": "糖", "unit": {"title": "茶匙", "value": "20250902000029"}, "weight": "1"}]</w:t>
            </w:r>
          </w:p>
        </w:tc>
        <w:tc>
          <w:tcPr>
            <w:tcW w:type="dxa" w:w="184"/>
          </w:tcPr>
          <w:p>
            <w:r/>
          </w:p>
        </w:tc>
        <w:tc>
          <w:tcPr>
            <w:tcW w:type="dxa" w:w="184"/>
          </w:tcPr>
          <w:p>
            <w:r>
              <w:t>[{"name": "李錦記辣豆瓣醬", "unit": {"title": "茶匙", "value": "20250902000029"}, "weight": "2"}, {"name": "李錦記頭道原釀生抽", "unit": {"title": "茶匙", "value": "20250902000029"}, "weight": "1"}, {"name": "糖", "unit": {"title": "茶匙", "value": "20250902000029"}, "weight": "1"}, {"name": "辣椒粉", "unit": {"title": "克", "value": "20250901000022"}, "weight": "1"}, {"name": "花椒粉", "unit": {"title": "克", "value": "20250901000022"}, "weight": "1"}, {"name": "孜然粉", "unit": {"title": "克", "value": "20250901000022"},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"將桂花魚洗淨，用刀在魚身側沿魚骨將魚切開，使魚分成兩邊。", "materials": []}, {"describe": "桂花魚加入醃料，塗抹均勻。 ", "materials": []}, {"describe": "燒熱油鑊，慢火煎魚至7成熟，表面金黃色，備用；或用已預熱攝氏180度(華氏356度)焗爐焗15分鐘。", "materials": []}, {"describe": "淺鍋中加入炸枝竹﹑魚，將其他海鮮配料及萵筍圍在魚身擺放，備用。", "materials": []}, {"describe": "燒熱油鑊，放入辣椒乾和鮮花椒炒香，加入水燒開，加入調味料，煮滾後倒入魚中，魚身鋪上尖椒﹑唐芹和蔥。", "materials": []}, {"describe": "鑊中加入3湯匙油燒熱，放入適量鮮花椒炒香，趁熱淋在魚身上，加入花椒辣油，最後用芫茜裝飾即可。", "materials": []}]</w:t>
            </w:r>
          </w:p>
        </w:tc>
        <w:tc>
          <w:tcPr>
            <w:tcW w:type="dxa" w:w="184"/>
          </w:tcPr>
          <w:p>
            <w:r/>
          </w:p>
        </w:tc>
        <w:tc>
          <w:tcPr>
            <w:tcW w:type="dxa" w:w="184"/>
          </w:tcPr>
          <w:p>
            <w:r>
              <w:t>11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2025-10-04 20:36:32</w:t>
            </w:r>
          </w:p>
        </w:tc>
        <w:tc>
          <w:tcPr>
            <w:tcW w:type="dxa" w:w="184"/>
          </w:tcPr>
          <w:p>
            <w:r>
              <w:t>2026-05-27 19:42:44</w:t>
            </w:r>
          </w:p>
        </w:tc>
      </w:tr>
    </w:tbl>
    <w:p/>
    <w:p>
      <w:r>
        <w:br w:type="page"/>
      </w:r>
    </w:p>
    <w:p>
      <w:pPr>
        <w:pStyle w:val="Heading1"/>
      </w:pPr>
      <w:r>
        <w:t>2.薑</w:t>
      </w:r>
    </w:p>
    <w:tbl>
      <w:tblPr>
        <w:tblStyle w:val="TableGrid"/>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内容ID</w:t>
            </w:r>
          </w:p>
        </w:tc>
        <w:tc>
          <w:tcPr>
            <w:tcW w:type="dxa" w:w="184"/>
          </w:tcPr>
          <w:p>
            <w:r>
              <w:t>业务ID</w:t>
            </w:r>
          </w:p>
        </w:tc>
        <w:tc>
          <w:tcPr>
            <w:tcW w:type="dxa" w:w="184"/>
          </w:tcPr>
          <w:p>
            <w:r>
              <w:t>内容名称</w:t>
            </w:r>
          </w:p>
        </w:tc>
        <w:tc>
          <w:tcPr>
            <w:tcW w:type="dxa" w:w="184"/>
          </w:tcPr>
          <w:p>
            <w:r>
              <w:t>语言编码</w:t>
            </w:r>
          </w:p>
        </w:tc>
        <w:tc>
          <w:tcPr>
            <w:tcW w:type="dxa" w:w="184"/>
          </w:tcPr>
          <w:p>
            <w:r>
              <w:t>create_user</w:t>
            </w:r>
          </w:p>
        </w:tc>
        <w:tc>
          <w:tcPr>
            <w:tcW w:type="dxa" w:w="184"/>
          </w:tcPr>
          <w:p>
            <w:r>
              <w:t>创建市场</w:t>
            </w:r>
          </w:p>
        </w:tc>
        <w:tc>
          <w:tcPr>
            <w:tcW w:type="dxa" w:w="184"/>
          </w:tcPr>
          <w:p>
            <w:r>
              <w:t>菜谱使用渠道</w:t>
            </w:r>
          </w:p>
        </w:tc>
        <w:tc>
          <w:tcPr>
            <w:tcW w:type="dxa" w:w="184"/>
          </w:tcPr>
          <w:p>
            <w:r>
              <w:t>菜谱名称</w:t>
            </w:r>
          </w:p>
        </w:tc>
        <w:tc>
          <w:tcPr>
            <w:tcW w:type="dxa" w:w="184"/>
          </w:tcPr>
          <w:p>
            <w:r>
              <w:t>菜谱主图数量</w:t>
            </w:r>
          </w:p>
        </w:tc>
        <w:tc>
          <w:tcPr>
            <w:tcW w:type="dxa" w:w="184"/>
          </w:tcPr>
          <w:p>
            <w:r>
              <w:t>菜谱辅图数量</w:t>
            </w:r>
          </w:p>
        </w:tc>
        <w:tc>
          <w:tcPr>
            <w:tcW w:type="dxa" w:w="184"/>
          </w:tcPr>
          <w:p>
            <w:r>
              <w:t>菜谱介绍视频数量</w:t>
            </w:r>
          </w:p>
        </w:tc>
        <w:tc>
          <w:tcPr>
            <w:tcW w:type="dxa" w:w="184"/>
          </w:tcPr>
          <w:p>
            <w:r>
              <w:t>菜系</w:t>
            </w:r>
          </w:p>
        </w:tc>
        <w:tc>
          <w:tcPr>
            <w:tcW w:type="dxa" w:w="184"/>
          </w:tcPr>
          <w:p>
            <w:r>
              <w:t>菜式类型</w:t>
            </w:r>
          </w:p>
        </w:tc>
        <w:tc>
          <w:tcPr>
            <w:tcW w:type="dxa" w:w="184"/>
          </w:tcPr>
          <w:p>
            <w:r>
              <w:t>菜式特色</w:t>
            </w:r>
          </w:p>
        </w:tc>
        <w:tc>
          <w:tcPr>
            <w:tcW w:type="dxa" w:w="184"/>
          </w:tcPr>
          <w:p>
            <w:r>
              <w:t>时令</w:t>
            </w:r>
          </w:p>
        </w:tc>
        <w:tc>
          <w:tcPr>
            <w:tcW w:type="dxa" w:w="184"/>
          </w:tcPr>
          <w:p>
            <w:r>
              <w:t>膳食</w:t>
            </w:r>
          </w:p>
        </w:tc>
        <w:tc>
          <w:tcPr>
            <w:tcW w:type="dxa" w:w="184"/>
          </w:tcPr>
          <w:p>
            <w:r>
              <w:t>大厨认证</w:t>
            </w:r>
          </w:p>
        </w:tc>
        <w:tc>
          <w:tcPr>
            <w:tcW w:type="dxa" w:w="184"/>
          </w:tcPr>
          <w:p>
            <w:r>
              <w:t>伴碟建议</w:t>
            </w:r>
          </w:p>
        </w:tc>
        <w:tc>
          <w:tcPr>
            <w:tcW w:type="dxa" w:w="184"/>
          </w:tcPr>
          <w:p>
            <w:r>
              <w:t>节庆食谱</w:t>
            </w:r>
          </w:p>
        </w:tc>
        <w:tc>
          <w:tcPr>
            <w:tcW w:type="dxa" w:w="184"/>
          </w:tcPr>
          <w:p>
            <w:r>
              <w:t>致敏物质</w:t>
            </w:r>
          </w:p>
        </w:tc>
        <w:tc>
          <w:tcPr>
            <w:tcW w:type="dxa" w:w="184"/>
          </w:tcPr>
          <w:p>
            <w:r>
              <w:t>外部合作</w:t>
            </w:r>
          </w:p>
        </w:tc>
        <w:tc>
          <w:tcPr>
            <w:tcW w:type="dxa" w:w="184"/>
          </w:tcPr>
          <w:p>
            <w:r>
              <w:t>特色餐厅</w:t>
            </w:r>
          </w:p>
        </w:tc>
        <w:tc>
          <w:tcPr>
            <w:tcW w:type="dxa" w:w="184"/>
          </w:tcPr>
          <w:p>
            <w:r>
              <w:t>明星厨师_推荐达人</w:t>
            </w:r>
          </w:p>
        </w:tc>
        <w:tc>
          <w:tcPr>
            <w:tcW w:type="dxa" w:w="184"/>
          </w:tcPr>
          <w:p>
            <w:r>
              <w:t>食材成本</w:t>
            </w:r>
          </w:p>
        </w:tc>
        <w:tc>
          <w:tcPr>
            <w:tcW w:type="dxa" w:w="184"/>
          </w:tcPr>
          <w:p>
            <w:r>
              <w:t>食用人数</w:t>
            </w:r>
          </w:p>
        </w:tc>
        <w:tc>
          <w:tcPr>
            <w:tcW w:type="dxa" w:w="184"/>
          </w:tcPr>
          <w:p>
            <w:r>
              <w:t>主食材</w:t>
            </w:r>
          </w:p>
        </w:tc>
        <w:tc>
          <w:tcPr>
            <w:tcW w:type="dxa" w:w="184"/>
          </w:tcPr>
          <w:p>
            <w:r>
              <w:t>辅料</w:t>
            </w:r>
          </w:p>
        </w:tc>
        <w:tc>
          <w:tcPr>
            <w:tcW w:type="dxa" w:w="184"/>
          </w:tcPr>
          <w:p>
            <w:r>
              <w:t>调味料</w:t>
            </w:r>
          </w:p>
        </w:tc>
        <w:tc>
          <w:tcPr>
            <w:tcW w:type="dxa" w:w="184"/>
          </w:tcPr>
          <w:p>
            <w:r>
              <w:t>蘸料</w:t>
            </w:r>
          </w:p>
        </w:tc>
        <w:tc>
          <w:tcPr>
            <w:tcW w:type="dxa" w:w="184"/>
          </w:tcPr>
          <w:p>
            <w:r>
              <w:t>腌料</w:t>
            </w:r>
          </w:p>
        </w:tc>
        <w:tc>
          <w:tcPr>
            <w:tcW w:type="dxa" w:w="184"/>
          </w:tcPr>
          <w:p>
            <w:r>
              <w:t>酱汁</w:t>
            </w:r>
          </w:p>
        </w:tc>
        <w:tc>
          <w:tcPr>
            <w:tcW w:type="dxa" w:w="184"/>
          </w:tcPr>
          <w:p>
            <w:r>
              <w:t>李锦记餐饮产品</w:t>
            </w:r>
          </w:p>
        </w:tc>
        <w:tc>
          <w:tcPr>
            <w:tcW w:type="dxa" w:w="184"/>
          </w:tcPr>
          <w:p>
            <w:r>
              <w:t>烹饪方法</w:t>
            </w:r>
          </w:p>
        </w:tc>
        <w:tc>
          <w:tcPr>
            <w:tcW w:type="dxa" w:w="184"/>
          </w:tcPr>
          <w:p>
            <w:r>
              <w:t>烹饪用具</w:t>
            </w:r>
          </w:p>
        </w:tc>
        <w:tc>
          <w:tcPr>
            <w:tcW w:type="dxa" w:w="184"/>
          </w:tcPr>
          <w:p>
            <w:r>
              <w:t>准备时间_分钟</w:t>
            </w:r>
          </w:p>
        </w:tc>
        <w:tc>
          <w:tcPr>
            <w:tcW w:type="dxa" w:w="184"/>
          </w:tcPr>
          <w:p>
            <w:r>
              <w:t>烹饪时间_分钟</w:t>
            </w:r>
          </w:p>
        </w:tc>
        <w:tc>
          <w:tcPr>
            <w:tcW w:type="dxa" w:w="184"/>
          </w:tcPr>
          <w:p>
            <w:r>
              <w:t>烹饪总时间</w:t>
            </w:r>
          </w:p>
        </w:tc>
        <w:tc>
          <w:tcPr>
            <w:tcW w:type="dxa" w:w="184"/>
          </w:tcPr>
          <w:p>
            <w:r>
              <w:t>烹饪要点_心得</w:t>
            </w:r>
          </w:p>
        </w:tc>
        <w:tc>
          <w:tcPr>
            <w:tcW w:type="dxa" w:w="184"/>
          </w:tcPr>
          <w:p>
            <w:r>
              <w:t>烹饪步骤</w:t>
            </w:r>
          </w:p>
        </w:tc>
        <w:tc>
          <w:tcPr>
            <w:tcW w:type="dxa" w:w="184"/>
          </w:tcPr>
          <w:p>
            <w:r>
              <w:t>备注</w:t>
            </w:r>
          </w:p>
        </w:tc>
        <w:tc>
          <w:tcPr>
            <w:tcW w:type="dxa" w:w="184"/>
          </w:tcPr>
          <w:p>
            <w:r>
              <w:t>阅览量</w:t>
            </w:r>
          </w:p>
        </w:tc>
        <w:tc>
          <w:tcPr>
            <w:tcW w:type="dxa" w:w="184"/>
          </w:tcPr>
          <w:p>
            <w:r>
              <w:t>分享量</w:t>
            </w:r>
          </w:p>
        </w:tc>
        <w:tc>
          <w:tcPr>
            <w:tcW w:type="dxa" w:w="184"/>
          </w:tcPr>
          <w:p>
            <w:r>
              <w:t>下载量</w:t>
            </w:r>
          </w:p>
        </w:tc>
        <w:tc>
          <w:tcPr>
            <w:tcW w:type="dxa" w:w="184"/>
          </w:tcPr>
          <w:p>
            <w:r>
              <w:t>发布状态</w:t>
            </w:r>
          </w:p>
        </w:tc>
        <w:tc>
          <w:tcPr>
            <w:tcW w:type="dxa" w:w="184"/>
          </w:tcPr>
          <w:p>
            <w:r>
              <w:t>审批状态</w:t>
            </w:r>
          </w:p>
        </w:tc>
        <w:tc>
          <w:tcPr>
            <w:tcW w:type="dxa" w:w="184"/>
          </w:tcPr>
          <w:p>
            <w:r>
              <w:t>创建时间</w:t>
            </w:r>
          </w:p>
        </w:tc>
        <w:tc>
          <w:tcPr>
            <w:tcW w:type="dxa" w:w="184"/>
          </w:tcPr>
          <w:p>
            <w:r>
              <w:t>更新时间</w:t>
            </w:r>
          </w:p>
        </w:tc>
      </w:tr>
      <w:tr>
        <w:tc>
          <w:tcPr>
            <w:tcW w:type="dxa" w:w="184"/>
          </w:tcPr>
          <w:p>
            <w:r>
              <w:t>8797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鮑魚XO海皇煲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"李錦記紅燒元貝鮑魚", "type": [{"title": "海鮮", "value": "20250810000041"}, {"title": "扇貝及鮑魚", "value": "20250810000028"}], "unit": {"title": "罐", "value": "20250902000008"}, "weight": "2"}, {"name": " 帶子 ", "type": [{"title": "海鮮", "value": "20250810000041"}, {"title": "蛤蜊及貽貝", "value": "20250810000021"}], "unit": {"title": "克", "value": "20250901000022"}, "weight": "150"}, {"name": "蝦仁 ", "type": [{"title": "海鮮", "value": "20250810000041"}, {"title": "其他海鮮", "value": "20250810000007"}], "unit": {"title": "克", "value": "20250901000022"}, "weight": "150"}, {"name": " 珊瑚蚌", "type": [{"title": "海鮮", "value": "20250810000041"}, {"title": "其他海鮮", "value": "20250810000007"}], "unit": {"title": "克", "value": "20250901000022"}, "weight": "100"}, {"name": "蟹鉗", "type": [{"title": "海鮮", "value": "20250810000041"}, {"title": "螃蟹", "value": "20250810000043"}], "unit": {"title": "克", "value": "20250901000022"}, "weight": "100"}]</w:t>
            </w:r>
          </w:p>
        </w:tc>
        <w:tc>
          <w:tcPr>
            <w:tcW w:type="dxa" w:w="184"/>
          </w:tcPr>
          <w:p>
            <w:r>
              <w:t>[{"name": "李錦記XO醬", "unit": {"title": "湯匙", "value": "20250927000167"}, "weight": "1"}, {"name": "李錦記蒜蓉 ", "unit": {"title": "湯匙", "value": "20250927000167"}, "weight": "1"}, {"name": " 薑  (切片)", "unit": {"title": "克", "value": "20250901000022"}, "weight": "20"}, {"name": " 京蔥 (切斜段)", "unit": {"title": "克", "value": "20250901000022"}, "weight": "150"}]</w:t>
            </w:r>
          </w:p>
        </w:tc>
        <w:tc>
          <w:tcPr>
            <w:tcW w:type="dxa" w:w="184"/>
          </w:tcPr>
          <w:p>
            <w:r>
              <w:t>[{"name": "李錦記紅燒元貝鮑魚汁", "unit": {"title": "克", "value": "20250901000022"}, "weight": " 140"}, {"name": "李錦記特級老抽", "unit": {"title": "茶匙", "value": "20250902000029"}, "weight": " ½"}]</w:t>
            </w:r>
          </w:p>
        </w:tc>
        <w:tc>
          <w:tcPr>
            <w:tcW w:type="dxa" w:w="184"/>
          </w:tcPr>
          <w:p>
            <w:r/>
          </w:p>
        </w:tc>
        <w:tc>
          <w:tcPr>
            <w:tcW w:type="dxa" w:w="184"/>
          </w:tcPr>
          <w:p>
            <w:r>
              <w:t>[{"name": "李錦記特鮮菇粉", "unit": {"title": "茶匙", "value": "20250902000029"}, "weight": " 1½"}, {"name": "李錦記白胡椒粉", "unit": {"title": "適量", "value": "20251027000018"}, "weight": ""},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"將帶子、蝦仁及珊瑚蚌醃20分鐘。", "materials": []}, {"describe": "鍋中煮滾水後加入蝦仁及珊瑚蚌，煮滾後瀝乾。", "materials": []}, {"describe": "將帶子和蟹鉗放入沸水中浸熟，瀝乾備用。", "materials": []}, {"describe": "中火燒熱油，加入XO醬炒香。加入蒜蓉、薑及京蔥炒勻。", "materials": []}, {"describe": "加入帶子、蝦仁、珊瑚蚌、蟹鉗、鮑魚及所有調味料炒勻。", "materials": []}]</w:t>
            </w:r>
          </w:p>
        </w:tc>
        <w:tc>
          <w:tcPr>
            <w:tcW w:type="dxa" w:w="184"/>
          </w:tcPr>
          <w:p>
            <w:r/>
          </w:p>
        </w:tc>
        <w:tc>
          <w:tcPr>
            <w:tcW w:type="dxa" w:w="184"/>
          </w:tcPr>
          <w:p>
            <w:r>
              <w:t>8</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2025-11-06 22:45:19</w:t>
            </w:r>
          </w:p>
        </w:tc>
        <w:tc>
          <w:tcPr>
            <w:tcW w:type="dxa" w:w="184"/>
          </w:tcPr>
          <w:p>
            <w:r>
              <w:t>2026-05-27 19:42:44</w:t>
            </w:r>
          </w:p>
        </w:tc>
      </w:tr>
      <w:tr>
        <w:tc>
          <w:tcPr>
            <w:tcW w:type="dxa" w:w="184"/>
          </w:tcPr>
          <w:p>
            <w:r>
              <w:t>8793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三杯什菌炒鮑魚</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"李錦記秘製鮑汁鮑魚", "type": [{"title": "海鮮", "value": "20250810000041"}, {"title": "扇貝及鮑魚", "value": "20250810000028"}], "unit": {"title": "罐", "value": "20250902000008"}, "weight": "1"}, {"name": "雞脾菇", "type": [{"title": "菌菇", "value": "20250810000039"}], "unit": {"title": "克", "value": "20250901000022"}, "weight": "100"}, {"name": " 鮮冬菇 ", "type": [{"title": "菌菇", "value": "20250810000039"}], "unit": {"title": "克", "value": "20250901000022"}, "weight": "100"}, {"name": " 靈芝菇 ", "type": [{"title": "菌菇", "value": "20250810000039"}], "unit": {"title": "克", "value": "20250901000022"}, "weight": "80"}]</w:t>
            </w:r>
          </w:p>
        </w:tc>
        <w:tc>
          <w:tcPr>
            <w:tcW w:type="dxa" w:w="184"/>
          </w:tcPr>
          <w:p>
            <w:r>
              <w:t>[{"name": "九層塔", "unit": {"title": "克", "value": "20250901000022"}, "weight": "30"}, {"name": " 薑  (切片) ", "unit": {"title": "克", "value": "20250901000022"}, "weight": "30"}, {"name": "李錦記蒜蓉", "unit": {"title": "克", "value": "20250901000022"}, "weight": "20"}, {"name": "清水", "unit": {"title": "毫升", "value": "20250902000022"}, "weight": "50"}, {"name": " 粟粉水", "unit": {"title": "湯匙", "value": "20250927000167"}, "weight": "2"}]</w:t>
            </w:r>
          </w:p>
        </w:tc>
        <w:tc>
          <w:tcPr>
            <w:tcW w:type="dxa" w:w="184"/>
          </w:tcPr>
          <w:p>
            <w:r>
              <w:t>[{"name": "李錦記舊庄特級蠔油", "unit": {"title": "湯匙", "value": "20250927000167"}, "weight": "2"}, {"name": "李錦記頭道原釀頭抽", "unit": {"title": "湯匙", "value": "20250927000167"}, "weight": "1"}, {"name": "李錦記特級老抽", "unit": {"title": "湯匙", "value": "20250927000167"}, "weight": "1"}, {"name": "李錦記特鮮雞粉", "unit": {"title": "茶匙", "value": "20250902000029"}, "weight": "2"}, {"name": "李錦記極純黑芝麻油", "unit": {"title": "茶匙", "value": "20250902000029"}, "weight": "1"}, {"name": "米酒", "unit": {"title": "湯匙", "value": "20250927000167"}, "weight": "2"},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"將靈芝菇底部切去。", "materials": []}, {"describe": "將雞脾菇、鮮冬菇及靈芝菇炸至金黃色，瀝乾備用。", "materials": []}, {"describe": "鑊中燒熱油，加入薑及蒜蓉炒香。", "materials": []}, {"describe": "加入雞脾菇、鮮冬菇、靈芝菇及調味料炒勻。", "materials": []}, {"describe": "加入九層塔和鮑魚，蓋上鍋蓋，煮20秒。", "materials": []}, {"describe": "最後加入粟粉水煮至濃稠。", "materials": []}]</w:t>
            </w:r>
          </w:p>
        </w:tc>
        <w:tc>
          <w:tcPr>
            <w:tcW w:type="dxa" w:w="184"/>
          </w:tcPr>
          <w:p>
            <w:r/>
          </w:p>
        </w:tc>
        <w:tc>
          <w:tcPr>
            <w:tcW w:type="dxa" w:w="184"/>
          </w:tcPr>
          <w:p>
            <w:r>
              <w:t>14</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2025-11-06 22:10:24</w:t>
            </w:r>
          </w:p>
        </w:tc>
        <w:tc>
          <w:tcPr>
            <w:tcW w:type="dxa" w:w="184"/>
          </w:tcPr>
          <w:p>
            <w:r>
              <w:t>2026-05-27 19:42:44</w:t>
            </w:r>
          </w:p>
        </w:tc>
      </w:tr>
      <w:tr>
        <w:tc>
          <w:tcPr>
            <w:tcW w:type="dxa" w:w="184"/>
          </w:tcPr>
          <w:p>
            <w:r>
              <w:t>8790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海鮮小炒王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"魷魚 (切片) ", "type": [{"title": "海鮮", "value": "20250810000041"}, {"title": "魷魚及章魚", "value": "20250810000030"}], "unit": {"title": "克", "value": "20250901000022"}, "weight": "200"}, {"name": "蝦乾 (浸洗瀝乾) ", "type": [{"title": "乾貨", "value": "20250810000031"}], "unit": {"title": "克", "value": "20250901000022"}, "weight": "60"}, {"name": "韭菜花  (切段) ", "type": [{"title": "蔬菜（含竹筍）", "value": "20250810000020"}], "unit": {"title": "克", "value": "20250901000022"}, "weight": "200"}, {"name": "菜脯 (切粒) ", "type": [{"title": "乾貨", "value": "20250810000031"}], "unit": {"title": "克", "value": "20250901000022"}, "weight": "50"}, {"name": "銀魚乾", "type": [{"title": "乾貨", "value": "20250810000031"}], "unit": {"title": "克", "value": "20250901000022"}, "weight": "30"}]</w:t>
            </w:r>
          </w:p>
        </w:tc>
        <w:tc>
          <w:tcPr>
            <w:tcW w:type="dxa" w:w="184"/>
          </w:tcPr>
          <w:p>
            <w:r>
              <w:t>[{"name": " 炸花生", "unit": {"title": "克", "value": "20250901000022"}, "weight": "50"}, {"name": "韭黃  (切段) ", "unit": {"title": "克", "value": "20250901000022"}, "weight": "30"}, {"name": "薑 (切片)", "unit": {"title": "克", "value": "20250901000022"}, "weight": "20"}, {"name": " 李錦記蒜蓉", "unit": {"title": "湯匙", "value": "20250927000167"}, "weight": " 1½"}]</w:t>
            </w:r>
          </w:p>
        </w:tc>
        <w:tc>
          <w:tcPr>
            <w:tcW w:type="dxa" w:w="184"/>
          </w:tcPr>
          <w:p>
            <w:r>
              <w:t>[{"name": "李錦記海鮮頭抽", "unit": {"title": "湯匙", "value": "20250927000167"}, "weight": " 1½"}, {"name": "李錦記特鮮雞粉 ", "unit": {"title": "茶匙", "value": "20250902000029"}, "weight": "2"}, {"name": "李錦記極純黑芝麻油", "unit": {"title": "茶匙", "value": "20250902000029"}, "weight": "1"}, {"name": "李錦記紹興花雕酒", "unit": {"title": "湯匙", "value": "20250927000167"}, "weight": "1"}, {"name": "糖", "unit": {"title": "茶匙", "value": "20250902000029"}, "weight": "1"}]</w:t>
            </w:r>
          </w:p>
        </w:tc>
        <w:tc>
          <w:tcPr>
            <w:tcW w:type="dxa" w:w="184"/>
          </w:tcPr>
          <w:p>
            <w:r/>
          </w:p>
        </w:tc>
        <w:tc>
          <w:tcPr>
            <w:tcW w:type="dxa" w:w="184"/>
          </w:tcPr>
          <w:p>
            <w:r>
              <w:t>[{"name": "舊庄蠔油", "unit": {"title": "湯匙", "value": "20250927000167"}, "weight": "2"}, {"name": "水", "unit": {"title": "湯匙", "value": "20250927000167"}, "weight": "4"}, {"name": "玉米澱粉", "unit": {"title": "茶匙", "value": "20250902000029"}, "weight": "1"}, {"name": "糖", "unit": {"title": "茶匙", "value": "20250902000029"}, "weight": " 1/4 "}, {"name": "李錦記 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"中火燒熱油，加入薑及蒜蓉炒香，然後加入蝦乾和魷魚炒勻。", "materials": []}, {"describe": "加入韭菜花、菜脯、銀魚乾及調味料炒勻。", "materials": []}, {"describe": "最後加入花生及韭黃並以大火炒勻。",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2025-11-06 21:39:11</w:t>
            </w:r>
          </w:p>
        </w:tc>
        <w:tc>
          <w:tcPr>
            <w:tcW w:type="dxa" w:w="184"/>
          </w:tcPr>
          <w:p>
            <w:r>
              <w:t>2026-05-27 19:42:44</w:t>
            </w:r>
          </w:p>
        </w:tc>
      </w:tr>
      <w:tr>
        <w:tc>
          <w:tcPr>
            <w:tcW w:type="dxa" w:w="184"/>
          </w:tcPr>
          <w:p>
            <w:r>
              <w:t>6356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日式茶碗蒸</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"雞蛋 攪勻)", "type": [{"title": "蛋", "value": "20250810000038"}], "unit": {"title": "個/隻", "value": "20250902000015"}, "weight": "3"}]</w:t>
            </w:r>
          </w:p>
        </w:tc>
        <w:tc>
          <w:tcPr>
            <w:tcW w:type="dxa" w:w="184"/>
          </w:tcPr>
          <w:p>
            <w:r>
              <w:t>[{"name": "雞上髀肉 (切塊) ", "unit": {"title": "克", "value": "20250901000022"}, "weight": "15"}, {"name": "比目魚 (切塊) ", "unit": {"title": "克", "value": "20250901000022"}, "weight": "15"}, {"name": "鮮冬菇 (切片) ", "unit": {"title": "朵", "value": "20251002001072"}, "weight": "1"}, {"name": "蔥花", "unit": {"title": "茶匙", "value": "20250902000029"}, "weight": "1"}]</w:t>
            </w:r>
          </w:p>
        </w:tc>
        <w:tc>
          <w:tcPr>
            <w:tcW w:type="dxa" w:w="184"/>
          </w:tcPr>
          <w:p>
            <w:r>
              <w:t>[{"name": "李錦記特鮮菇粉", "unit": {"title": "茶匙", "value": "20250902000029"}, "weight": "1"}, {"name": "李錦記減鹽頭抽 ", "unit": {"title": "茶匙", "value": "20250902000029"}, "weight": "1"}, {"name": "溫水", "unit": {"title": "毫升", "value": "20250902000022"}, "weight": "250"}]</w:t>
            </w:r>
          </w:p>
        </w:tc>
        <w:tc>
          <w:tcPr>
            <w:tcW w:type="dxa" w:w="184"/>
          </w:tcPr>
          <w:p>
            <w:r/>
          </w:p>
        </w:tc>
        <w:tc>
          <w:tcPr>
            <w:tcW w:type="dxa" w:w="184"/>
          </w:tcPr>
          <w:p>
            <w:r>
              <w:t>[{"name": "李錦記特鮮菇粉", "unit": {"title": "茶匙", "value": "20250902000029"}, "weight": "½"}, {"name": "李錦記薑蓉", "unit": {"title": "茶匙", "value": "20250902000029"}, "weight": " ½"}, {"name": "蔥 (切段)", "unit": {"title": "條", "value": "20250902000017"}, "weight": "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"將雞肉及比目魚醃15分鐘。", "materials": []}, {"describe": "將雞肉及比目魚分別蒸5分鐘及3分鐘，備用。", "materials": []}, {"describe": "鍋中煮滾水後加入冬菇，煮熟後瀝乾備用。", "materials": []}, {"describe": "混合所有調味料後加入蛋漿中拌勻，然後過篩。", "materials": []}, {"describe": "將蛋漿分別倒入2個碗中，然後封上保鮮膜，蒸6分鐘。", "materials": []}, {"describe": "打開保鮮膜，放入雞肉粒、比目魚粒及鮮冬菇，再封上保鮮膜，蒸2分鐘。最後灑上蔥花。",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2025-10-22 15:40:42</w:t>
            </w:r>
          </w:p>
        </w:tc>
        <w:tc>
          <w:tcPr>
            <w:tcW w:type="dxa" w:w="184"/>
          </w:tcPr>
          <w:p>
            <w:r>
              <w:t>2026-05-27 19:42:44</w:t>
            </w:r>
          </w:p>
        </w:tc>
      </w:tr>
      <w:tr>
        <w:tc>
          <w:tcPr>
            <w:tcW w:type="dxa" w:w="184"/>
          </w:tcPr>
          <w:p>
            <w:r>
              <w:t>5808</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翡翠百合龍躉球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"龍躉肉 [切厚片] ", "type": [{"title": "魚", "value": "1752235330011"}], "unit": {"title": "克", "value": "20250901000022"}, "weight": "200"}, {"name": "西芹[切段]", "type": [{"title": "蔬菜（含竹筍）", "value": "20250810000020"}], "unit": {"title": "克", "value": "20250901000022"}, "weight": "100"}]</w:t>
            </w:r>
          </w:p>
        </w:tc>
        <w:tc>
          <w:tcPr>
            <w:tcW w:type="dxa" w:w="184"/>
          </w:tcPr>
          <w:p>
            <w:r>
              <w:t>[{"name": " 木耳", "unit": {"title": "克", "value": "20250901000022"}, "weight": "30"}, {"name": " 鮮百合 ", "unit": {"title": "克", "value": "20250901000022"}, "weight": "30"}, {"name": "彩椒[切角] ", "unit": {"title": "克", "value": "20250901000022"}, "weight": "45"}, {"name": "蜜糖豆 ", "unit": {"title": "克", "value": "20250901000022"}, "weight": "100"}]</w:t>
            </w:r>
          </w:p>
        </w:tc>
        <w:tc>
          <w:tcPr>
            <w:tcW w:type="dxa" w:w="184"/>
          </w:tcPr>
          <w:p>
            <w:r>
              <w:t>[{"name": "李錦記XO醬", "unit": {"title": "克", "value": "20250901000022"}, "weight": "35"}, {"name": "李錦記舊庄特級蠔油", "unit": {"title": "克", "value": "20250901000022"}, "weight": "7"}, {"name": "李錦記無激素*特鮮雞粉 (不加味精)", "unit": {"title": "克", "value": "20250901000022"}, "weight": "3"}, {"name": "李錦記蒜蓉 ", "unit": {"title": "茶匙", "value": "20250902000029"}, "weight": " ½ "}, {"name": "糖", "unit": {"title": "克", "value": "20250901000022"}, "weight": "2"}, {"name": "粟粉水", "unit": {"title": "適量", "value": "20251027000018"}, "weight": ""}, {"name": "薑[切角]", "unit": {"title": "克", "value": "20250901000022"}, "weight": "3"}]</w:t>
            </w:r>
          </w:p>
        </w:tc>
        <w:tc>
          <w:tcPr>
            <w:tcW w:type="dxa" w:w="184"/>
          </w:tcPr>
          <w:p>
            <w:r/>
          </w:p>
        </w:tc>
        <w:tc>
          <w:tcPr>
            <w:tcW w:type="dxa" w:w="184"/>
          </w:tcPr>
          <w:p>
            <w:r>
              <w:t>[{"name": "李錦記無激素*特鮮雞粉 (不加味精)", "unit": {"title": "克", "value": "20250901000022"}, "weight": "3"}, {"name": "李錦記即磨白胡椒", "unit": {"title": "適量", "value": "20251027000018"}, "weight": ""}, {"name": "粟粉", "unit": {"title": "克", "value": "20250901000022"}, "weight": "3"}]</w:t>
            </w:r>
          </w:p>
        </w:tc>
        <w:tc>
          <w:tcPr>
            <w:tcW w:type="dxa" w:w="184"/>
          </w:tcPr>
          <w:p>
            <w:r/>
          </w:p>
        </w:tc>
        <w:tc>
          <w:tcPr>
            <w:tcW w:type="dxa" w:w="184"/>
          </w:tcPr>
          <w:p>
            <w:r>
              <w:t>[{"product": {"id": 2538, "libraryType": "product_cloud", "cardViewData": {"name": "無激素*特鮮雞粉 (不加味精) 510g", "extra": "510G", "thumbnailUrl": "https://leekumkee-cdn.tezign.com/t489/image_thumbnail-0.0.5-2ec5af778f669e9e9ae87944dc344850119569e3.png?Expires=2393164799&amp;OSSAccessKeyId=LTAI5tMTDLuZrzie71eZEbZv&amp;Signature=lsMknkqMtKlL8dkn5DdLVID5CCY%3D&amp;response-content-disposition=inline&amp;x-oss-process=image%2Fresize%2Cm_lfit%2Cw_300%2Ch_300"}}}, {"product": {"id": 2544, "libraryType": "product_cloud", "cardViewData": {"name": "即磨白胡椒 50g", "extra": "50G", "thumbnailUrl": "https://leekumkee-cdn.tezign.com/t489/MTc1MzY3MDg0Mjc0MmFjMzEzZGY3LWE1ZjAtNDA5ZS04MzFj.jpg?Expires=2393164799&amp;OSSAccessKeyId=LTAI5tMTDLuZrzie71eZEbZv&amp;Signature=4rznffJ%2Fs5BvcyTXG5mUShSCET4%3D&amp;response-content-disposition=inline&amp;x-oss-process=image%2Fresize%2Cm_lfit%2Cw_300%2Ch_300"}}}, {"product": {"id": 1879, "libraryType": "product_cloud", "cardViewData": {"name": "XO醬 1.5kg", "extra": "1.5KG", "thumbnailUrl": "https://leekumkee-cdn.tezign.com/t489/MTc1MzY3MDA0MDY2MDVkM2Q1NTUxLTM2NzUtNGNlOS1hNDRk.jpg?Expires=2393164799&amp;OSSAccessKeyId=LTAI5tMTDLuZrzie71eZEbZv&amp;Signature=0XvEOvEgMYcOq9araFU6Wrg8SDU%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2387, "libraryType": "product_cloud", "cardViewData": {"name": "蒜蓉 326g", "extra": "326G", "thumbnailUrl": "https://leekumkee-cdn.tezign.com/t489/MTc1MzY3MDgwNTIyNmIwZGY0ZWQ5LTk2ZTEtNGJiZS1iZGE1.jpg?Expires=2393164799&amp;OSSAccessKeyId=LTAI5tMTDLuZrzie71eZEbZv&amp;Signature=yQOKjsa26IFgw0QecEYlBRuVn6o%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"龍躉肉用醃料醃10分鐘。", "materials": []}, {"describe": "燒熱水把木耳及蜜糖豆灼熟瀝水備用。", "materials": []}, {"describe": "燒熱油鑊，下龍躉肉煎至兩面金黃盛起。姜角和蒜蓉爆香，放入西芹、木耳、蜜糖豆及彩椒炒勻，加入龍躉肉，百合和其它調味料，中火炒匀即可。", "materials": []}, {"describe": "*精選靚雞於飼養過程中不使用激素", "materials": []}]</w:t>
            </w:r>
          </w:p>
        </w:tc>
        <w:tc>
          <w:tcPr>
            <w:tcW w:type="dxa" w:w="184"/>
          </w:tcPr>
          <w:p>
            <w:r/>
          </w:p>
        </w:tc>
        <w:tc>
          <w:tcPr>
            <w:tcW w:type="dxa" w:w="184"/>
          </w:tcPr>
          <w:p>
            <w:r>
              <w:t>10</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2025-10-18 14:00:03</w:t>
            </w:r>
          </w:p>
        </w:tc>
        <w:tc>
          <w:tcPr>
            <w:tcW w:type="dxa" w:w="184"/>
          </w:tcPr>
          <w:p>
            <w:r>
              <w:t>2026-05-27 19:42:44</w:t>
            </w:r>
          </w:p>
        </w:tc>
      </w:tr>
      <w:tr>
        <w:tc>
          <w:tcPr>
            <w:tcW w:type="dxa" w:w="184"/>
          </w:tcPr>
          <w:p>
            <w:r>
              <w:t>5799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吞拿魚 Poke 沙拉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"吞拿魚粒", "type": [{"title": "魚", "value": "1752235330011"}], "unit": {"title": "克", "value": "20250901000022"}, "weight": "226"}, {"name": " 什錦沙拉葉 ", "type": [{"title": "蔬菜（含竹筍）", "value": "20250810000020"}], "unit": {"title": "克", "value": "20250901000022"}, "weight": "226"}, {"name": "青瓜片", "type": [{"title": "蔬菜（含竹筍）", "value": "20250810000020"}], "unit": {"title": "克", "value": "20250901000022"}, "weight": "113"}, {"name": "小蕃茄", "type": [{"title": "蔬菜（含竹筍）", "value": "20250810000020"}], "unit": {"title": "克", "value": "20250901000022"}, "weight": "170"}, {"name": " 小豆苗", "type": [{"title": "蔬菜（含竹筍）", "value": "20250810000020"}], "unit": {"title": "克", "value": "20250901000022"}, "weight": "113"}, {"name": "海帶絲", "type": [{"title": "蔬菜（含竹筍）", "value": "20250810000020"}], "unit": {"title": "克", "value": "20250901000022"}, "weight": "170"}, {"name": " 紅蘿蔔絲 ", "type": [{"title": "蔬菜（含竹筍）", "value": "20250810000020"}], "unit": {"title": "克", "value": "20250901000022"}, "weight": "113"}]</w:t>
            </w:r>
          </w:p>
        </w:tc>
        <w:tc>
          <w:tcPr>
            <w:tcW w:type="dxa" w:w="184"/>
          </w:tcPr>
          <w:p>
            <w:r>
              <w:t>[{"name": "青蔥粒", "unit": {"title": "湯匙", "value": "20250927000167"}, "weight": "2"}, {"name": "白芝麻", "unit": {"title": "茶匙", "value": "20250902000029"}, "weight": "2"}]</w:t>
            </w:r>
          </w:p>
        </w:tc>
        <w:tc>
          <w:tcPr>
            <w:tcW w:type="dxa" w:w="184"/>
          </w:tcPr>
          <w:p>
            <w:r>
              <w:t>[{"name": "李錦記特級鮮味生抽", "unit": {"title": "湯匙", "value": "20250927000167"}, "weight": "3"}, {"name": "李錦記熊貓牌鮮味蠔油 ", "unit": {"title": "湯匙", "value": "20250927000167"}, "weight": "2"}, {"name": "李錦記純正芝麻油", "unit": {"title": "湯匙", "value": "20250927000167"}, "weight": "1"}, {"name": "薑蓉", "unit": {"title": "茶匙", "value": "20250902000029"}, "weight": " ½"}, {"name": "味醂", "unit": {"title": "湯匙", "value": "20250927000167"}, "weight": "3"}, {"name": "蜜糖", "unit": {"title": "茶匙", "value": "20250902000029"}, "weight": "2"}, {"name": "水", "unit": {"title": "湯匙", "value": "20250927000167"}, "weight": "2"}]</w:t>
            </w:r>
          </w:p>
        </w:tc>
        <w:tc>
          <w:tcPr>
            <w:tcW w:type="dxa" w:w="184"/>
          </w:tcPr>
          <w:p>
            <w:r/>
          </w:p>
        </w:tc>
        <w:tc>
          <w:tcPr>
            <w:tcW w:type="dxa" w:w="184"/>
          </w:tcPr>
          <w:p>
            <w:r/>
          </w:p>
        </w:tc>
        <w:tc>
          <w:tcPr>
            <w:tcW w:type="dxa" w:w="184"/>
          </w:tcPr>
          <w:p>
            <w:r/>
          </w:p>
        </w:tc>
        <w:tc>
          <w:tcPr>
            <w:tcW w:type="dxa" w:w="184"/>
          </w:tcPr>
          <w:p>
            <w:r>
              <w:t>[{"product":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2000, "libraryType": "product_cloud", "cardViewData": {"name": "熊貓鮮味蠔油  2.27kg", "extra": "2.27KG", "thumbnailUrl": "https://leekumkee-cdn.tezign.com/t489/MTc1MzY3MDA3MTc4NTYyNGM1ZTMwLTFjOTEtNDAxMi04YjMx.jpg?Expires=2393164799&amp;OSSAccessKeyId=LTAI5tMTDLuZrzie71eZEbZv&amp;Signature=ZJnoH2pqXMvwVeYXdN7t0pvwnvA%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"調勻所有調味料成薑蜜醬油材料, 備用。", "materials": []}, {"describe": "吞拿先用青蔥粒、白芝麻和4湯匙薑蜜醬油拌勻。", "materials": []}, {"describe": "將其餘材料先擺放在盤上，後將拌好的吞拿魚放上沙拉上，再淋上少許薑蜜醬油即成。", "materials": []}]</w:t>
            </w:r>
          </w:p>
        </w:tc>
        <w:tc>
          <w:tcPr>
            <w:tcW w:type="dxa" w:w="184"/>
          </w:tcPr>
          <w:p>
            <w:r/>
          </w:p>
        </w:tc>
        <w:tc>
          <w:tcPr>
            <w:tcW w:type="dxa" w:w="184"/>
          </w:tcPr>
          <w:p>
            <w:r>
              <w:t>4</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2025-10-18 12:50:06</w:t>
            </w:r>
          </w:p>
        </w:tc>
        <w:tc>
          <w:tcPr>
            <w:tcW w:type="dxa" w:w="184"/>
          </w:tcPr>
          <w:p>
            <w:r>
              <w:t>2026-05-27 19:42:44</w:t>
            </w:r>
          </w:p>
        </w:tc>
      </w:tr>
      <w:tr>
        <w:tc>
          <w:tcPr>
            <w:tcW w:type="dxa" w:w="184"/>
          </w:tcPr>
          <w:p>
            <w:r>
              <w:t>5798</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豬骨濃湯沾麵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"拉麵 (粗麵) ", "type": [{"title": "麵 / 義大利麵 / 烏冬 / 蕎麥麵", "value": "20250810000017"}], "unit": {"title": "個/隻", "value": "20250902000015"}, "weight": "1"}, {"name": "日式叉燒", "type": [{"title": "肉類", "value": "1752235306674"}, {"title": "豬", "value": "20250810000035"}], "unit": {"title": "片", "value": "20250902000018"}, "weight": "2"}]</w:t>
            </w:r>
          </w:p>
        </w:tc>
        <w:tc>
          <w:tcPr>
            <w:tcW w:type="dxa" w:w="184"/>
          </w:tcPr>
          <w:p>
            <w:r>
              <w:t>[{"name": "半熟蛋 ", "unit": {"title": "個/隻", "value": "20250902000015"}, "weight": "1/2"}, {"name": "芽菜(輕灼)", "unit": {"title": "克", "value": "20250901000022"}, "weight": "50"}, {"name": "青蔥(切粒) ", "unit": {"title": "克", "value": "20250901000022"}, "weight": "3-4"}, {"name": "紅薑絲", "unit": {"title": "克", "value": "20250901000022"}, "weight": "2"}, {"name": "芝麻 ", "unit": {"title": "適量", "value": "20251027000018"}, "weight": ""}]</w:t>
            </w:r>
          </w:p>
        </w:tc>
        <w:tc>
          <w:tcPr>
            <w:tcW w:type="dxa" w:w="184"/>
          </w:tcPr>
          <w:p>
            <w:r>
              <w:t>[{"name": "湯料：李錦記日式豬骨濃湯", "unit": {"title": "湯匙", "value": "20250927000167"}, "weight": "1"}, {"name": "湯料：李錦記金醬油", "unit": {"title": "茶匙", "value": "20250902000029"}, "weight": "1"}, {"name": "湯料：木魚湯粉 ", "unit": {"title": "湯匙", "value": "20250927000167"}, "weight": " 2/3"}, {"name": "湯料：水", "unit": {"title": "毫升", "value": "20250902000022"}, "weight": "200"}, {"name": "湯料：蔥 (白色部份切粒) ", "unit": {"title": "條", "value": "20250902000017"}, "weight": " 1/2"}]</w:t>
            </w:r>
          </w:p>
        </w:tc>
        <w:tc>
          <w:tcPr>
            <w:tcW w:type="dxa" w:w="184"/>
          </w:tcPr>
          <w:p>
            <w:r/>
          </w:p>
        </w:tc>
        <w:tc>
          <w:tcPr>
            <w:tcW w:type="dxa" w:w="184"/>
          </w:tcPr>
          <w:p>
            <w:r/>
          </w:p>
        </w:tc>
        <w:tc>
          <w:tcPr>
            <w:tcW w:type="dxa" w:w="184"/>
          </w:tcPr>
          <w:p>
            <w:r/>
          </w:p>
        </w:tc>
        <w:tc>
          <w:tcPr>
            <w:tcW w:type="dxa" w:w="184"/>
          </w:tcPr>
          <w:p>
            <w:r>
              <w:t>[{"product":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"將湯料及白蔥全部置注入鍋中，煲至滾。", "materials": []}, {"describe": "另煮沸一鍋水，灼熟拉麵後瀝水用碗盛起。", "materials": []}, {"describe": "湯料煲滾後，倒入載有芝麻的碗中，另上。 將各材料鋪在拉麵上。先把麵條夾入碗中，蘸湯後夾起來吃。",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2025-10-18 12:37:06</w:t>
            </w:r>
          </w:p>
        </w:tc>
        <w:tc>
          <w:tcPr>
            <w:tcW w:type="dxa" w:w="184"/>
          </w:tcPr>
          <w:p>
            <w:r>
              <w:t>2026-05-27 19:42:44</w:t>
            </w:r>
          </w:p>
        </w:tc>
      </w:tr>
      <w:tr>
        <w:tc>
          <w:tcPr>
            <w:tcW w:type="dxa" w:w="184"/>
          </w:tcPr>
          <w:p>
            <w:r>
              <w:t>5792</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肉絲炒麵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"蛋麵(2個)  ", "type": [{"title": "麵條 / 義大利面 / 烏冬面 / 蕎麥面 / 莧米", "value": "20250810000017"}], "unit": {"title": "克", "value": "20250901000022"}, "weight": "120"}, {"name": "豬肉(切絲) ", "type": [{"title": "肉類", "value": "1752235306674"}, {"title": "豬肉", "value": "20250810000035"}], "unit": {"title": "克", "value": "20250901000022"}, "weight": "120"}, {"name": "大豆芽菜 ", "type": [{"title": "蔬菜（含竹筍）", "value": "20250810000020"}], "unit": {"title": "克", "value": "20250901000022"}, "weight": "150"}]</w:t>
            </w:r>
          </w:p>
        </w:tc>
        <w:tc>
          <w:tcPr>
            <w:tcW w:type="dxa" w:w="184"/>
          </w:tcPr>
          <w:p>
            <w:r>
              <w:t>[{"name": "生薑(切絲) ", "unit": {"title": "片", "value": "20250902000018"}, "weight": "4"}, {"name": "紅辣椒(切絲) ", "unit": {"title": "個/隻", "value": "20250902000015"}, "weight": "1"}, {"name": "蔥 (切段)", "unit": {"title": "棵/根", "value": "20251002001074"}, "weight": "2"}]</w:t>
            </w:r>
          </w:p>
        </w:tc>
        <w:tc>
          <w:tcPr>
            <w:tcW w:type="dxa" w:w="184"/>
          </w:tcPr>
          <w:p>
            <w:r>
              <w:t>[{"name": "李錦記特級雞粉", "unit": {"title": "茶匙", "value": "20250902000029"}, "weight": "1"}, {"name": "李錦記特鮮生抽", "unit": {"title": "湯匙", "value": "20250927000167"}, "weight": "1"}, {"name": "粟粉", "unit": {"title": "茶匙", "value": "20250902000029"}, "weight": "1"}, {"name": "廚酒", "unit": {"title": "茶匙", "value": "20250902000029"}, "weight": "1"}, {"name": "鹽", "unit": {"title": "茶匙", "value": "20250902000029"}, "weight": "½"}, {"name": "糖", "unit": {"title": "茶匙", "value": "20250902000029"}, "weight": "½"}]</w:t>
            </w:r>
          </w:p>
        </w:tc>
        <w:tc>
          <w:tcPr>
            <w:tcW w:type="dxa" w:w="184"/>
          </w:tcPr>
          <w:p>
            <w:r/>
          </w:p>
        </w:tc>
        <w:tc>
          <w:tcPr>
            <w:tcW w:type="dxa" w:w="184"/>
          </w:tcPr>
          <w:p>
            <w:r/>
          </w:p>
        </w:tc>
        <w:tc>
          <w:tcPr>
            <w:tcW w:type="dxa" w:w="184"/>
          </w:tcPr>
          <w:p>
            <w:r/>
          </w:p>
        </w:tc>
        <w:tc>
          <w:tcPr>
            <w:tcW w:type="dxa" w:w="184"/>
          </w:tcPr>
          <w:p>
            <w:r>
              <w:t>[{"product": {"id": 1979, "libraryType": "product_cloud", "cardViewData": {"name": "特級雞粉 (不加味精)  1kg", "extra": "1KG", "thumbnailUrl": "https://leekumkee-cdn.tezign.com/t489/MTc1MzY3MDA3ODgzNGQ5NjM1MGRhLTgyYmQtNDIwNi1hMDIw.jpg?Expires=2393164799&amp;OSSAccessKeyId=LTAI5tMTDLuZrzie71eZEbZv&amp;Signature=DT7H%2BtnFcE9k057kQfVIDJFwlMc%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"肉絲與醃料拌勻。", "materials": []}, {"describe": "蛋麵放入沸水中依包裝指示烹煮或煮至軟身，瀝乾。", "materials": []}, {"describe": "用1湯匙油爆香薑絲，加入大豆芽菜炒約1分鐘，盛起待用。用2湯匙油爆香紅辣椒及蔥，下肉絲炒熟，再加入蛋麵、銀芽及生抽，炒勻至熱透。", "materials": []}, {"describe": "用2湯匙油爆香紅辣椒及蔥，下肉絲炒熟，再加入蛋麵、銀芽及生抽，炒勻至熱透。",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2025-10-18 12:03:22</w:t>
            </w:r>
          </w:p>
        </w:tc>
        <w:tc>
          <w:tcPr>
            <w:tcW w:type="dxa" w:w="184"/>
          </w:tcPr>
          <w:p>
            <w:r>
              <w:t>2026-05-27 19:42:44</w:t>
            </w:r>
          </w:p>
        </w:tc>
      </w:tr>
      <w:tr>
        <w:tc>
          <w:tcPr>
            <w:tcW w:type="dxa" w:w="184"/>
          </w:tcPr>
          <w:p>
            <w:r>
              <w:t>5790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日式洋蔥炒牛肉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"肥牛片", "type": [{"title": "肉類", "value": "1752235306674"}, {"title": "牛", "value": "20250810000006"}], "unit": {"title": "克", "value": "20250901000022"}, "weight": "300"}]</w:t>
            </w:r>
          </w:p>
        </w:tc>
        <w:tc>
          <w:tcPr>
            <w:tcW w:type="dxa" w:w="184"/>
          </w:tcPr>
          <w:p>
            <w:r>
              <w:t>[{"name": "洋蔥", "unit": {"title": "克", "value": "20250901000022"}, "weight": "160"}, {"name": "薑", "unit": {"title": "克", "value": "20250901000022"}, "weight": "10"}]</w:t>
            </w:r>
          </w:p>
        </w:tc>
        <w:tc>
          <w:tcPr>
            <w:tcW w:type="dxa" w:w="184"/>
          </w:tcPr>
          <w:p>
            <w:r/>
          </w:p>
        </w:tc>
        <w:tc>
          <w:tcPr>
            <w:tcW w:type="dxa" w:w="184"/>
          </w:tcPr>
          <w:p>
            <w:r/>
          </w:p>
        </w:tc>
        <w:tc>
          <w:tcPr>
            <w:tcW w:type="dxa" w:w="184"/>
          </w:tcPr>
          <w:p>
            <w:r>
              <w:t>[{"name": "李錦記特級鮮味生抽", "unit": {"title": "克", "value": "20250901000022"}, "weight": "5"}, {"name": "糖", "unit": {"title": "克", "value": "20250901000022"}, "weight": "1"}, {"name": "生粉", "unit": {"title": "克", "value": "20250901000022"}, "weight": "4"}]</w:t>
            </w:r>
          </w:p>
        </w:tc>
        <w:tc>
          <w:tcPr>
            <w:tcW w:type="dxa" w:w="184"/>
          </w:tcPr>
          <w:p>
            <w:r>
              <w:t>[{"name": "", "weight": ""}]</w:t>
            </w:r>
          </w:p>
        </w:tc>
        <w:tc>
          <w:tcPr>
            <w:tcW w:type="dxa" w:w="184"/>
          </w:tcPr>
          <w:p>
            <w:r>
              <w:t>[{"product":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2327, "libraryType": "product_cloud", "cardViewData": {"name": "日式燒肉汁 1.2kg", "extra": "1.2KG", "thumbnailUrl": "https://leekumkee-cdn.tezign.com/t489/MTc1MzY3MDA4NTYyNGM3ZGExMWY3LTg4MzEtNGVhMS1hZGE2.jpg?Expires=2393164799&amp;OSSAccessKeyId=LTAI5tMTDLuZrzie71eZEbZv&amp;Signature=S0jhsC7IaAuwo7Q%2F3kvfKaRI%2BQQ%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"用醃料醃肥牛片約 20 分鐘，備用。", "materials": []}, {"describe": "洋蔥去衣，清洗乾淨，切條，備用。", "materials": []}, {"describe": "平底鑊開火下油，下薑炒香，加入洋蔥炒至微軟身，然後將洋蔥推至鑊邊，鑊中間加入肥牛片炒煮，然後贊酒，將洋蔥與牛肉絲炒勻，加入日式燒肉汁和舊庄特級蠔油炒勻，煮熟就可盛起食用。",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2025-10-18 11:49:07</w:t>
            </w:r>
          </w:p>
        </w:tc>
        <w:tc>
          <w:tcPr>
            <w:tcW w:type="dxa" w:w="184"/>
          </w:tcPr>
          <w:p>
            <w:r>
              <w:t>2026-05-27 19:42:44</w:t>
            </w:r>
          </w:p>
        </w:tc>
      </w:tr>
      <w:tr>
        <w:tc>
          <w:tcPr>
            <w:tcW w:type="dxa" w:w="184"/>
          </w:tcPr>
          <w:p>
            <w:r>
              <w:t>5787</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醬香燴五彩魚</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"鱸魚", "type": [{"title": "魚", "value": "1752235330011"}], "unit": {"title": "條", "value": "20250902000017"}, "weight": "1"}]</w:t>
            </w:r>
          </w:p>
        </w:tc>
        <w:tc>
          <w:tcPr>
            <w:tcW w:type="dxa" w:w="184"/>
          </w:tcPr>
          <w:p>
            <w:r>
              <w:t>[{"name": "粟米粒", "unit": {"title": "克", "value": "20250901000022"}, "weight": "20"}, {"name": "甘筍[切粒] ", "unit": {"title": "克", "value": "20250901000022"}, "weight": "20"}, {"name": "鮮淮山 [切粒]", "unit": {"title": "克", "value": "20250901000022"}, "weight": "20"}, {"name": " 紅腰豆 ", "unit": {"title": "克", "value": "20250901000022"}, "weight": "20"}, {"name": "生薏米 ", "unit": {"title": "克", "value": "20250901000022"}, "weight": "10"}]</w:t>
            </w:r>
          </w:p>
        </w:tc>
        <w:tc>
          <w:tcPr>
            <w:tcW w:type="dxa" w:w="184"/>
          </w:tcPr>
          <w:p>
            <w:r>
              <w:t>[{"name": "李錦記黃豆醬", "unit": {"title": "湯匙", "value": "20250927000167"}, "weight": "2"}, {"name": "李錦記白胡椒粉", "unit": {"title": "茶匙", "value": "20250902000029"}, "weight": " ½"}, {"name": "糖", "unit": {"title": "茶匙", "value": "20250902000029"}, "weight": "1"}, {"name": "粟粉", "unit": {"title": "茶匙", "value": "20250902000029"}, "weight": "2"}, {"name": "雞湯", "unit": {"title": "毫升", "value": "20250902000022"}, "weight": "50"}]</w:t>
            </w:r>
          </w:p>
        </w:tc>
        <w:tc>
          <w:tcPr>
            <w:tcW w:type="dxa" w:w="184"/>
          </w:tcPr>
          <w:p>
            <w:r/>
          </w:p>
        </w:tc>
        <w:tc>
          <w:tcPr>
            <w:tcW w:type="dxa" w:w="184"/>
          </w:tcPr>
          <w:p>
            <w:r>
              <w:t>[{"name": "李錦記黃豆醬", "unit": {"title": "湯匙", "value": "20250927000167"}, "weight": "1"}, {"name": "李錦記純香芝麻油", "unit": {"title": "茶匙", "value": "20250902000029"}, "weight": "1"}, {"name": "李錦記薑蓉", "unit": {"title": "茶匙", "value": "20250902000029"}, "weight": "1"}, {"name": "糖", "unit": {"title": "茶匙", "value": "20250902000029"}, "weight": "1"}]</w:t>
            </w:r>
          </w:p>
        </w:tc>
        <w:tc>
          <w:tcPr>
            <w:tcW w:type="dxa" w:w="184"/>
          </w:tcPr>
          <w:p>
            <w:r/>
          </w:p>
        </w:tc>
        <w:tc>
          <w:tcPr>
            <w:tcW w:type="dxa" w:w="184"/>
          </w:tcPr>
          <w:p>
            <w:r>
              <w:t>[{"product": {"id": 1928, "libraryType": "product_cloud", "cardViewData": {"name": "美味黃豆醬 1kg", "extra": "1KG", "thumbnailUrl": "https://leekumkee-cdn.tezign.com/t489/MTc1MzY3MDA4MzI0OTJjMjk2MDk2LWQ4N2ItNDVmNS1iMjc4.jpg?Expires=2393164799&amp;OSSAccessKeyId=LTAI5tMTDLuZrzie71eZEbZv&amp;Signature=tP%2BsBuoRmQIh3gaSM%2BDyTabbPQk%3D&amp;response-content-disposition=inline&amp;x-oss-process=image%2Fresize%2Cm_lfit%2Cw_300%2Ch_300"}}}, {"product": {"id": 2546, "libraryType": "product_cloud", "cardViewData": {"name": "白胡椒粉 27g", "thumbnailUrl": "https://leekumkee-cdn.tezign.com/t489/MTc1MzY3MDg0Mjc0MjQ0MmIxMDZkLThmNTctNGM1OC05Mjc4.jpg?Expires=2393164799&amp;OSSAccessKeyId=LTAI5tMTDLuZrzie71eZEbZv&amp;Signature=U09zwewbnp3KBhBqD5BysEAxgcw%3D&amp;response-content-disposition=inline&amp;x-oss-process=image%2Fresize%2Cm_lfit%2Cw_300%2Ch_300"}}}, {"product": {"id": 2378, "libraryType": "product_cloud", "cardViewData": {"name": "純香芝麻油 115ml", "extra": "115ML", "thumbnailUrl": "https://leekumkee-cdn.tezign.com/t489/MTc1MzY3MDgxOTA1OWE1NDlmNzI3LWU3YWEtNGY0NC1hMTVm.jpg?Expires=2393164799&amp;OSSAccessKeyId=LTAI5tMTDLuZrzie71eZEbZv&amp;Signature=X%2BzLrTmDgZpHwbNoGYKIiph7olM%3D&amp;response-content-disposition=inline&amp;x-oss-process=image%2Fresize%2Cm_lfit%2Cw_300%2Ch_300"}}}, {"product": {"id": 2388, "libraryType": "product_cloud", "cardViewData": {"name": "薑蓉 213g", "extra": "213G", "thumbnailUrl": "https://leekumkee-cdn.tezign.com/t489/MTc1MzY3MDgwNTIyNjIzNjlhYjk3LTNmMGItNDQyZi04MzAw.jpg?Expires=2393164799&amp;OSSAccessKeyId=LTAI5tMTDLuZrzie71eZEbZv&amp;Signature=VtQgYnVGBeoVKpqxEdxSjr5cFjU%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"鱸魚起肉去骨，用 1 湯匙黃豆醬，1 茶匙糖，姜蓉，麻油醃 30 分鐘", "materials": []}, {"describe": "鮮淮山粒蒸 5 分鐘；生薏米蒸 20 分鐘至熟透備用", "materials": []}, {"describe": "用 2 湯匙油燒熱平底鍋，把鱸魚煎至兩面金黃及全熟", "materials": []}, {"describe": "下雞湯和其它材料和調味料煮 1 分鐘，淋上煎好的鱸魚上即可",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2025-10-18 11:23:26</w:t>
            </w:r>
          </w:p>
        </w:tc>
        <w:tc>
          <w:tcPr>
            <w:tcW w:type="dxa" w:w="184"/>
          </w:tcPr>
          <w:p>
            <w:r>
              <w:t>2026-05-27 19:42:44</w:t>
            </w:r>
          </w:p>
        </w:tc>
      </w:tr>
      <w:tr>
        <w:tc>
          <w:tcPr>
            <w:tcW w:type="dxa" w:w="184"/>
          </w:tcPr>
          <w:p>
            <w:r>
              <w:t>5756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蜂蜜生薑檸檬醋飲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"蜂蜜", "type": [{"title": "糖類（含糖果）", "value": "20250810000019"}], "unit": {"title": "湯匙", "value": "20250927000167"}, "weight": "3"}]</w:t>
            </w:r>
          </w:p>
        </w:tc>
        <w:tc>
          <w:tcPr>
            <w:tcW w:type="dxa" w:w="184"/>
          </w:tcPr>
          <w:p>
            <w:r>
              <w:t>[{"name": "薑片", "unit": {"title": "片", "value": "20250902000018"}, "weight": "5"}]</w:t>
            </w:r>
          </w:p>
        </w:tc>
        <w:tc>
          <w:tcPr>
            <w:tcW w:type="dxa" w:w="184"/>
          </w:tcPr>
          <w:p>
            <w:r>
              <w:t>[{"name": "李錦記臻選香醋", "unit": {"title": "毫升", "value": "20250902000022"}, "weight": "50"}, {"name": "檸檬汁", "unit": {"title": "湯匙", "value": "20250927000167"}, "weight": "2"}, {"name": "清水", "unit": {"title": "毫升", "value": "20250902000022"}, "weight": "400"}]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"薑片加入沸騰的清水中，大火煮 5 分鐘至出味。", "materials": []}, {"describe": "加入李錦記臻選香醋及檸檬汁，小火煮 2 分鐘後關火。", "materials": []}, {"describe": "倒出靜置至稍涼，加入蜂蜜攪拌均勻即可。", "materials": []}, {"describe": "貼士：  1. 高溫會破壞蜜糖的天然養分，並令味道變酸，因此要將醋飲放涼後方可加入。  2. 不同品種檸檬的酸度亦會有差異，可根據個人口味調整蜂蜜用量。  3. 空腹飲醋會對胃部造成傷害，建議用餐後一小時才飲用。",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22:35:38</w:t>
            </w:r>
          </w:p>
        </w:tc>
        <w:tc>
          <w:tcPr>
            <w:tcW w:type="dxa" w:w="184"/>
          </w:tcPr>
          <w:p>
            <w:r>
              <w:t>2026-05-27 19:42:44</w:t>
            </w:r>
          </w:p>
        </w:tc>
      </w:tr>
      <w:tr>
        <w:tc>
          <w:tcPr>
            <w:tcW w:type="dxa" w:w="184"/>
          </w:tcPr>
          <w:p>
            <w:r>
              <w:t>5746</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川味牛肉麵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"鮮麵條", "type": [{"title": "麵條 / 義大利面 / 烏冬面 / 蕎麥面 / 莧米", "value": "20250810000017"}], "unit": {"title": "磅", "value": "20250901000033"}, "weight": "0.5"}, {"name": "牛腱 ", "type": [{"title": "肉類", "value": "1752235306674"}, {"title": "牛肉", "value": "20250810000006"}], "unit": {"title": "磅", "value": "20250901000033"}, "weight": "1 "}, {"name": "青江菜心 (燙熟)", "type": [{"title": "蔬菜（含竹筍）", "value": "20250810000020"}], "unit": {"title": "棵/根", "value": "20251002001074"}, "weight": "6"}, {"name": "胡蘿蔔小塊(燙熟) ", "type": [{"title": "蔬菜（含竹筍）", "value": "20250810000020"}], "unit": {"title": "克", "value": "20250901000022"}, "weight": "340"}]</w:t>
            </w:r>
          </w:p>
        </w:tc>
        <w:tc>
          <w:tcPr>
            <w:tcW w:type="dxa" w:w="184"/>
          </w:tcPr>
          <w:p>
            <w:r>
              <w:t>[{"name": "薑", "unit": {"title": "片", "value": "20250902000018"}, "weight": "3"}, {"name": " 八角", "unit": {"title": "粒", "value": "20251002001075"}, "weight": "2"}, {"name": " 桂皮", "unit": {"title": "塊", "value": "20250901000031"}, "weight": "2"}, {"name": "蔥", "unit": {"title": "適量", "value": "20251027000018"}, "weight": ""}]</w:t>
            </w:r>
          </w:p>
        </w:tc>
        <w:tc>
          <w:tcPr>
            <w:tcW w:type="dxa" w:w="184"/>
          </w:tcPr>
          <w:p>
            <w:r>
              <w:t>[{"name": "李錦記特級鮮味生抽", "unit": {"title": "杯", "value": "20250902000023"}, "weight": "3"}, {"name": "李錦記濃縮雞汁", "unit": {"title": "茶匙", "value": "20250902000029"}, "weight": "6"}, {"name": "李錦記麻辣火鍋上湯", "unit": {"title": "湯匙", "value": "20250927000167"}, "weight": "6"}, {"name": "李錦記辣椒油", "unit": {"title": "湯匙", "value": "20250927000167"}, "weight": "6"}, {"name": "李錦記特級老抽 ", "unit": {"title": "茶匙", "value": "20250902000029"}, "weight": "2"}, {"name": "水", "unit": {"title": "升", "value": "20250902000024"}, "weight": "5.6"}, {"name": "鹽", "unit": {"title": "適量", "value": "20251027000018"}, "weight": ""}]</w:t>
            </w:r>
          </w:p>
        </w:tc>
        <w:tc>
          <w:tcPr>
            <w:tcW w:type="dxa" w:w="184"/>
          </w:tcPr>
          <w:p>
            <w:r/>
          </w:p>
        </w:tc>
        <w:tc>
          <w:tcPr>
            <w:tcW w:type="dxa" w:w="184"/>
          </w:tcPr>
          <w:p>
            <w:r/>
          </w:p>
        </w:tc>
        <w:tc>
          <w:tcPr>
            <w:tcW w:type="dxa" w:w="184"/>
          </w:tcPr>
          <w:p>
            <w:r/>
          </w:p>
        </w:tc>
        <w:tc>
          <w:tcPr>
            <w:tcW w:type="dxa" w:w="184"/>
          </w:tcPr>
          <w:p>
            <w:r>
              <w:t>[{"product":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{"product": {"id": 2373, "libraryType": "product_cloud", "cardViewData": {"name": "辣椒油 450ml", "thumbnailUrl": "https://leekumkee-cdn.tezign.com/t489/MTc1MzY3MDA4NDU2MTAwYjI0YzlmLTJlZTQtNGQwMy1hMzRl.jpg?Expires=2393164799&amp;OSSAccessKeyId=LTAI5tMTDLuZrzie71eZEbZv&amp;Signature=myVjuET0yvrPx90eJw9hg1BkKgY%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w:t>
            </w:r>
          </w:p>
        </w:tc>
        <w:tc>
          <w:tcPr>
            <w:tcW w:type="dxa" w:w="184"/>
          </w:tcPr>
          <w:p>
            <w:r/>
          </w:p>
        </w:tc>
        <w:tc>
          <w:tcPr>
            <w:tcW w:type="dxa" w:w="184"/>
          </w:tcPr>
          <w:p>
            <w:r/>
          </w:p>
        </w:tc>
        <w:tc>
          <w:tcPr>
            <w:tcW w:type="dxa" w:w="184"/>
          </w:tcPr>
          <w:p>
            <w:r>
              <w:t>[{"title": "0-5", "value": "1751609911889"}]</w:t>
            </w:r>
          </w:p>
        </w:tc>
        <w:tc>
          <w:tcPr>
            <w:tcW w:type="dxa" w:w="184"/>
          </w:tcPr>
          <w:p>
            <w:r>
              <w:t>[{"title": "&gt; 120", "value": "1751610103814"}]</w:t>
            </w:r>
          </w:p>
        </w:tc>
        <w:tc>
          <w:tcPr>
            <w:tcW w:type="dxa" w:w="184"/>
          </w:tcPr>
          <w:p>
            <w:r>
              <w:t>&gt;120</w:t>
            </w:r>
          </w:p>
        </w:tc>
        <w:tc>
          <w:tcPr>
            <w:tcW w:type="dxa" w:w="184"/>
          </w:tcPr>
          <w:p>
            <w:r/>
          </w:p>
        </w:tc>
        <w:tc>
          <w:tcPr>
            <w:tcW w:type="dxa" w:w="184"/>
          </w:tcPr>
          <w:p>
            <w:r>
              <w:t>[{"describe": "冷水煮牛腱，放入特級鮮味生抽和特級老抽、蔥、薑、桂皮、八角，大火燒開後，用小火燜2小時，煮到1.5小時放鹽調味，煮熟後切塊備用。", "materials": []}, {"describe": "麵條煮熟後，過溫水備用。", "materials": []}, {"describe": "另起一鍋調湯汁，把一杯煮牛腱的原湯，一杯煮麵的湯，混在一起，再放入麻辣火鍋上湯、辣椒油和濃縮雞汁，調勻滾開後澆在麵條上，擺上蔬菜和牛肉即可食用。", "materials": []}]</w:t>
            </w:r>
          </w:p>
        </w:tc>
        <w:tc>
          <w:tcPr>
            <w:tcW w:type="dxa" w:w="184"/>
          </w:tcPr>
          <w:p>
            <w:r/>
          </w:p>
        </w:tc>
        <w:tc>
          <w:tcPr>
            <w:tcW w:type="dxa" w:w="184"/>
          </w:tcPr>
          <w:p>
            <w:r>
              <w:t>7</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22:11:22</w:t>
            </w:r>
          </w:p>
        </w:tc>
        <w:tc>
          <w:tcPr>
            <w:tcW w:type="dxa" w:w="184"/>
          </w:tcPr>
          <w:p>
            <w:r>
              <w:t>2026-05-27 19:42:44</w:t>
            </w:r>
          </w:p>
        </w:tc>
      </w:tr>
      <w:tr>
        <w:tc>
          <w:tcPr>
            <w:tcW w:type="dxa" w:w="184"/>
          </w:tcPr>
          <w:p>
            <w:r>
              <w:t>5736</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酸菜魚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5</w:t>
            </w:r>
          </w:p>
        </w:tc>
        <w:tc>
          <w:tcPr>
            <w:tcW w:type="dxa" w:w="184"/>
          </w:tcPr>
          <w:p>
            <w:r>
              <w:t>[{"name": "生魚, 切魚片蝴蝶型 ", "type": [{"title": "魚", "value": "1752235330011"}], "unit": {"title": "克", "value": "20250901000022"}, "weight": "450"}, {"name": "酸菜", "type": [{"title": "蔬菜（含竹筍）", "value": "20250810000020"}], "unit": {"title": "包", "value": "20250902000006"}, "weight": "2"}, {"name": "芽菜", "type": [{"title": "蔬菜（含竹筍）", "value": "20250810000020"}], "unit": {"title": "克", "value": "20250901000022"}, "weight": "150"}]</w:t>
            </w:r>
          </w:p>
        </w:tc>
        <w:tc>
          <w:tcPr>
            <w:tcW w:type="dxa" w:w="184"/>
          </w:tcPr>
          <w:p>
            <w:r>
              <w:t>[{"name": "蒜頭", "unit": {"title": "粒", "value": "20251002001075"}, "weight": "6"}, {"name": "薑片", "unit": {"title": "片", "value": "20250902000018"}, "weight": "6"}, {"name": " 指天椒, 切條 ", "unit": {"title": "個/隻", "value": "20250902000015"}, "weight": "2"}, {"name": "豆卜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[{"product": {"id": 2557, "libraryType": "product_cloud", "cardViewData": {"name": "酸辣濃湯醬 1kg", "extra": "1KG", "thumbnailUrl": "https://leekumkee-cdn.tezign.com/t489/MTc1MzY3MDA4OTc0N2JjYTlmM2NmLTYxYmEtNDQ5My04NDI0.jpg?Expires=2393164799&amp;OSSAccessKeyId=LTAI5tMTDLuZrzie71eZEbZv&amp;Signature=GxEP1UzN0D30sLWF8aApGNyBlSI%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"生魚片洗淨後用生粉拌勻備用。", "materials": []}, {"describe": "酸菜切塊沖水，再用水浸著備用。", "materials": []}, {"describe": "燒熱油，爆香蒜頭、薑片。 加入酸菜同炒。", "materials": []}, {"describe": "倒上酸辣湯，加入魚片煮5分鐘，倒入大碗中。", "materials": []}, {"describe": "芽菜、豆卜過湯，放碗底，再加蔥花及乾辣椒，即可。",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21:31:35</w:t>
            </w:r>
          </w:p>
        </w:tc>
        <w:tc>
          <w:tcPr>
            <w:tcW w:type="dxa" w:w="184"/>
          </w:tcPr>
          <w:p>
            <w:r>
              <w:t>2026-05-27 19:42:44</w:t>
            </w:r>
          </w:p>
        </w:tc>
      </w:tr>
      <w:tr>
        <w:tc>
          <w:tcPr>
            <w:tcW w:type="dxa" w:w="184"/>
          </w:tcPr>
          <w:p>
            <w:r>
              <w:t>5724</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鳳梨煙肉炒椰菜花飯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"椰菜花", "type": [{"title": "蔬菜（含竹筍）", "value": "20250810000020"}], "unit": {"title": "克", "value": "20250901000022"}, "weight": "500"}, {"name": "菠蘿[切粒]", "type": [{"title": "水果", "value": "20250810000022"}], "unit": {"title": "克", "value": "20250901000022"}, "weight": "100"}, {"name": " 煙肉[切粒]", "type": [{"title": "肉類", "value": "1752235306674"}, {"title": "豬肉", "value": "20250810000035"}], "unit": {"title": "克", "value": "20250901000022"}, "weight": "80"}, {"name": " 番茄 [切粒] ", "type": [{"title": "蔬菜（含竹筍）", "value": "20250810000020"}], "unit": {"title": "個/隻", "value": "20250902000015"}, "weight": "1"}, {"name": "腰果", "type": [{"title": "乾貨", "value": "20250810000031"}], "unit": {"title": "克", "value": "20250901000022"}, "weight": "25"}]</w:t>
            </w:r>
          </w:p>
        </w:tc>
        <w:tc>
          <w:tcPr>
            <w:tcW w:type="dxa" w:w="184"/>
          </w:tcPr>
          <w:p>
            <w:r>
              <w:t>[{"name": " 九層塔[切絲] ", "unit": {"title": "克", "value": "20250901000022"}, "weight": "5"}, {"name": "洋葱  [切粒] ", "unit": {"title": "個/隻", "value": "20250902000015"}, "weight": "½"}, {"name": "水", "unit": {"title": "毫升", "value": "20250902000022"}, "weight": "30"}, {"name": "李錦記蒜蓉", "unit": {"title": "茶匙", "value": "20250902000029"}, "weight": "1"}, {"name": "李錦記薑蓉", "unit": {"title": "茶匙", "value": "20250902000029"}, "weight": "1"}]</w:t>
            </w:r>
          </w:p>
        </w:tc>
        <w:tc>
          <w:tcPr>
            <w:tcW w:type="dxa" w:w="184"/>
          </w:tcPr>
          <w:p>
            <w:r>
              <w:t>[{"name": "李錦記減鹽頭抽", "unit": {"title": "茶匙", "value": "20250902000029"}, "weight": "2"}, {"name": "李錦記潮州辣椒油", "unit": {"title": "茶匙", "value": "20250902000029"}, "weight": "2"}, {"name": "李錦記即磨白胡椒 ", "unit": {"title": "適量", "value": "20251027000018"}, "weight": ""}]</w:t>
            </w:r>
          </w:p>
        </w:tc>
        <w:tc>
          <w:tcPr>
            <w:tcW w:type="dxa" w:w="184"/>
          </w:tcPr>
          <w:p>
            <w:r/>
          </w:p>
        </w:tc>
        <w:tc>
          <w:tcPr>
            <w:tcW w:type="dxa" w:w="184"/>
          </w:tcPr>
          <w:p>
            <w:r/>
          </w:p>
        </w:tc>
        <w:tc>
          <w:tcPr>
            <w:tcW w:type="dxa" w:w="184"/>
          </w:tcPr>
          <w:p>
            <w:r/>
          </w:p>
        </w:tc>
        <w:tc>
          <w:tcPr>
            <w:tcW w:type="dxa" w:w="184"/>
          </w:tcPr>
          <w:p>
            <w:r>
              <w:t>[{"product":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{"product": {"id": 4737, "libraryType": "product_cloud", "cardViewData": {"name": "薑蓉 326g", "thumbnailUrl": "https://leekumkee-cdn.tezign.com/t489/MTc1ODQ0ODQwMzIzNjY2NGI2NmZiLTNjMGYtNGNkNi1iMmQ0.jpg?Expires=2393164799&amp;OSSAccessKeyId=LTAI5tMTDLuZrzie71eZEbZv&amp;Signature=EdYku6HqhSn7tfY5XMHwjTz2ATs%3D&amp;response-content-disposition=inline&amp;x-oss-process=image%2Fresize%2Cm_lfit%2Cw_300%2Ch_300"}}}, {"product":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2245, "libraryType": "product_cloud", "cardViewData": {"name": "潮州辣椒油 205g", "thumbnailUrl": "https://leekumkee-cdn.tezign.com/t489/MTc1MzY3MDU3NDg5NGRiODUzNzRiLTM0NDUtNDZkMS04ZDIy.jpg?Expires=2393164799&amp;OSSAccessKeyId=LTAI5tMTDLuZrzie71eZEbZv&amp;Signature=9vn2PfMz0uZW0JgHViMVWu1UYLs%3D&amp;response-content-disposition=inline&amp;x-oss-process=image%2Fresize%2Cm_lfit%2Cw_300%2Ch_300"}}}, {"product": {"id": 2544, "libraryType": "product_cloud", "cardViewData": {"name": "即磨白胡椒 50g", "extra": "50G", "thumbnailUrl": "https://leekumkee-cdn.tezign.com/t489/MTc1MzY3MDg0Mjc0MmFjMzEzZGY3LWE1ZjAtNDA5ZS04MzFj.jpg?Expires=2393164799&amp;OSSAccessKeyId=LTAI5tMTDLuZrzie71eZEbZv&amp;Signature=4rznffJ%2Fs5BvcyTXG5mUShSCET4%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"將椰菜花切成4份，將花的部份切碎或以刨絲器刨碎。", "materials": []}, {"describe": "中火燒熱油，加入煙肉爆香，再加入洋蔥、蒜蓉、薑蓉炒香。", "materials": []}, {"describe": "倒入椰菜花碎，調味料及清水炒5分鐘。", "materials": []}, {"describe": "加入鳳梨、腰果、蕃茄及九層塔輕炒2分鐘，擺盤即可。",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20:20:59</w:t>
            </w:r>
          </w:p>
        </w:tc>
        <w:tc>
          <w:tcPr>
            <w:tcW w:type="dxa" w:w="184"/>
          </w:tcPr>
          <w:p>
            <w:r>
              <w:t>2026-05-27 19:42:44</w:t>
            </w:r>
          </w:p>
        </w:tc>
      </w:tr>
      <w:tr>
        <w:tc>
          <w:tcPr>
            <w:tcW w:type="dxa" w:w="184"/>
          </w:tcPr>
          <w:p>
            <w:r>
              <w:t>5710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極尚饌選海皇煲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"李錦記蠔皇極品鮑魚 ", "type": [{"title": "海鮮", "value": "20250810000041"}, {"title": "扇貝及鮑魚", "value": "20250810000028"}], "unit": {"title": "罐", "value": "20250902000008"}, "weight": "2"}, {"name": "帶子", "type": [{"title": "海鮮", "value": "20250810000041"}, {"title": "蛤蜊及貽貝", "value": "20250810000021"}], "unit": {"title": "克", "value": "20250901000022"}, "weight": "150"}, {"name": "蝦仁 ", "type": [{"title": "海鮮", "value": "20250810000041"}, {"title": "對蝦及基圍蝦", "value": "20250810000032"}], "unit": {"title": "克", "value": "20250901000022"}, "weight": "150"}, {"name": "珊瑚蚌", "type": [{"title": "海鮮", "value": "20250810000041"}, {"title": "其他海鮮", "value": "20250810000007"}], "unit": {"title": "克", "value": "20250901000022"}, "weight": "100"}, {"name": "石斑肉 [切塊] ", "type": [{"title": "魚", "value": "1752235330011"}], "unit": {"title": "克", "value": "20250901000022"}, "weight": "100"}]</w:t>
            </w:r>
          </w:p>
        </w:tc>
        <w:tc>
          <w:tcPr>
            <w:tcW w:type="dxa" w:w="184"/>
          </w:tcPr>
          <w:p>
            <w:r>
              <w:t>[{"name": "李錦記XO醬", "unit": {"title": "湯匙", "value": "20250927000167"}, "weight": "2"}, {"name": "李錦記蒜蓉", "unit": {"title": "茶匙", "value": "20250902000029"}, "weight": "4"}, {"name": " 薑  [切片] ", "unit": {"title": "克", "value": "20250901000022"}, "weight": "20"}, {"name": "京蔥 [切斜段] ", "unit": {"title": "克", "value": "20250901000022"}, "weight": "150"}, {"name": "油", "unit": {"title": "湯匙", "value": "20250927000167"}, "weight": "1"}]</w:t>
            </w:r>
          </w:p>
        </w:tc>
        <w:tc>
          <w:tcPr>
            <w:tcW w:type="dxa" w:w="184"/>
          </w:tcPr>
          <w:p>
            <w:r>
              <w:t>[{"name": "李錦記雙璜醇釀頭抽 ", "unit": {"title": "茶匙", "value": "20250902000029"}, "weight": "1"}, {"name": "李錦記特鮮雞粉", "unit": {"title": "茶匙", "value": "20250902000029"}, "weight": "2"}, {"name": "李錦記特級老抽", "unit": {"title": "茶匙", "value": "20250902000029"}, "weight": "1"}, {"name": " 紹興酒 ", "unit": {"title": "湯匙", "value": "20250927000167"}, "weight": "1"}, {"name": " 糖", "unit": {"title": "茶匙", "value": "20250902000029"}, "weight": "2"}, {"name": " 粟粉", "unit": {"title": "茶匙", "value": "20250902000029"}, "weight": "2"}]</w:t>
            </w:r>
          </w:p>
        </w:tc>
        <w:tc>
          <w:tcPr>
            <w:tcW w:type="dxa" w:w="184"/>
          </w:tcPr>
          <w:p>
            <w:r/>
          </w:p>
        </w:tc>
        <w:tc>
          <w:tcPr>
            <w:tcW w:type="dxa" w:w="184"/>
          </w:tcPr>
          <w:p>
            <w:r>
              <w:t>[{"name": "李錦記特鮮菇粉", "unit": {"title": "茶匙", "value": "20250902000029"}, "weight": " 1½"}, {"name": " 李錦記白胡椒粉 ", "unit": {"title": "適量", "value": "20251027000018"}, "weight": ""}, {"name": " 粟粉 ", "unit": {"title": "茶匙", "value": "20250902000029"}, "weight": "1"}]</w:t>
            </w:r>
          </w:p>
        </w:tc>
        <w:tc>
          <w:tcPr>
            <w:tcW w:type="dxa" w:w="184"/>
          </w:tcPr>
          <w:p>
            <w:r/>
          </w:p>
        </w:tc>
        <w:tc>
          <w:tcPr>
            <w:tcW w:type="dxa" w:w="184"/>
          </w:tcPr>
          <w:p>
            <w:r>
              <w:t>[{"product": {"id": 1879, "libraryType": "product_cloud", "cardViewData": {"name": "XO醬 1.5kg", "extra": "1.5KG", "thumbnailUrl": "https://leekumkee-cdn.tezign.com/t489/MTc1MzY3MDA0MDY2MDVkM2Q1NTUxLTM2NzUtNGNlOS1hNDRk.jpg?Expires=2393164799&amp;OSSAccessKeyId=LTAI5tMTDLuZrzie71eZEbZv&amp;Signature=0XvEOvEgMYcOq9araFU6Wrg8SDU%3D&amp;response-content-disposition=inline&amp;x-oss-process=image%2Fresize%2Cm_lfit%2Cw_300%2Ch_300"}}}, {"product": {"id": 2387, "libraryType": "product_cloud", "cardViewData": {"name": "蒜蓉 326g", "extra": "326G", "thumbnailUrl": "https://leekumkee-cdn.tezign.com/t489/MTc1MzY3MDgwNTIyNmIwZGY0ZWQ5LTk2ZTEtNGJiZS1iZGE1.jpg?Expires=2393164799&amp;OSSAccessKeyId=LTAI5tMTDLuZrzie71eZEbZv&amp;Signature=yQOKjsa26IFgw0QecEYlBRuVn6o%3D&amp;response-content-disposition=inline&amp;x-oss-process=image%2Fresize%2Cm_lfit%2Cw_300%2Ch_300"}}}, {"product": {"id": 2344, "libraryType": "product_cloud", "cardViewData": {"name": "雙璜醇釀頭抽 1.75L", "extra": "1.75L", "thumbnailUrl": "https://leekumkee-cdn.tezign.com/t489/MTc1MzY3MDA5MDgzNWJlYTY1NzA4LWIyZDUtNDBmOS04OTE4.jpg?Expires=2393164799&amp;OSSAccessKeyId=LTAI5tMTDLuZrzie71eZEbZv&amp;Signature=pU4hj4mt9UYTAHA165P6Q0kyplI%3D&amp;response-content-disposition=inline&amp;x-oss-process=image%2Fresize%2Cm_lfit%2Cw_300%2Ch_300"}}}, {"product": {"id": 2538, "libraryType": "product_cloud", "cardViewData": {"name": "無激素*特鮮雞粉 (不加味精) 510g", "extra": "510G", "thumbnailUrl": "https://leekumkee-cdn.tezign.com/t489/image_thumbnail-0.0.5-2ec5af778f669e9e9ae87944dc344850119569e3.png?Expires=2393164799&amp;OSSAccessKeyId=LTAI5tMTDLuZrzie71eZEbZv&amp;Signature=lsMknkqMtKlL8dkn5DdLVID5CCY%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{"product": {"id": 2413, "libraryType": "product_cloud", "cardViewData": {"name": "特鮮菇粉 (不加味精) 1kg", "extra": "1KG", "thumbnailUrl": "https://leekumkee-cdn.tezign.com/t489/MTc1MzY3MDA4ODk3M2E5ZjQyNzBlLWY4YWQtNDYyMi1iZDI5.jpg?Expires=2393164799&amp;OSSAccessKeyId=LTAI5tMTDLuZrzie71eZEbZv&amp;Signature=etvV9A1EdpIVvunOh%2FcoH1NDz%2Fk%3D&amp;response-content-disposition=inline&amp;x-oss-process=image%2Fresize%2Cm_lfit%2Cw_300%2Ch_300"}}}, {"product": {"id": 2546, "libraryType": "product_cloud", "cardViewData": {"name": "白胡椒粉 27g", "thumbnailUrl": "https://leekumkee-cdn.tezign.com/t489/MTc1MzY3MDg0Mjc0MjQ0MmIxMDZkLThmNTctNGM1OC05Mjc4.jpg?Expires=2393164799&amp;OSSAccessKeyId=LTAI5tMTDLuZrzie71eZEbZv&amp;Signature=U09zwewbnp3KBhBqD5BysEAxgcw%3D&amp;response-content-disposition=inline&amp;x-oss-process=image%2Fresize%2Cm_lfit%2Cw_300%2Ch_300"}}}, {"product": {"id": 2550, "libraryType": "product_cloud", "cardViewData": {"name": "蠔皇極品鮑魚 425g", "thumbnailUrl": "https://leekumkee-cdn.tezign.com/t489/MTc1MzY3MDc5MzM2OWM4MTc4NWE4LTAzOTMtNDBhMS05ZjU5.jpg?Expires=2393164799&amp;OSSAccessKeyId=LTAI5tMTDLuZrzie71eZEbZv&amp;Signature=Ea14H7RbXc%2FoQzYmi8RVHOCKuL8%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"將帶子、蝦仁、珊瑚蚌及石斑肉醃20分鐘", "materials": []}, {"describe": "鍋中煮滾水後加蝦仁、珊瑚蚌及石斑肉，煮滾後瀝乾備用", "materials": []}, {"describe": "將帶子放入沸水中浸熟，瀝乾備用",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15:52:56</w:t>
            </w:r>
          </w:p>
        </w:tc>
        <w:tc>
          <w:tcPr>
            <w:tcW w:type="dxa" w:w="184"/>
          </w:tcPr>
          <w:p>
            <w:r>
              <w:t>2026-05-27 19:42:44</w:t>
            </w:r>
          </w:p>
        </w:tc>
      </w:tr>
      <w:tr>
        <w:tc>
          <w:tcPr>
            <w:tcW w:type="dxa" w:w="184"/>
          </w:tcPr>
          <w:p>
            <w:r>
              <w:t>5639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鯛魚煮</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"紅鯛魚(已去鱗及內臟) ", "type": [{"title": "魚", "value": "1752235330011"}], "unit": {"title": "條", "value": "20250902000017"}, "weight": "1"}]</w:t>
            </w:r>
          </w:p>
        </w:tc>
        <w:tc>
          <w:tcPr>
            <w:tcW w:type="dxa" w:w="184"/>
          </w:tcPr>
          <w:p>
            <w:r>
              <w:t>[{"name": "薑(薄切) ", "unit": {"title": "適量", "value": "20251027000018"}, "weight": ""}, {"name": "伴碟 ：日本大蔥 (白色部份,5厘米) ", "unit": {"title": "條", "value": "20250902000017"}, "weight": "2"}, {"name": " 伴碟 ：薑絲 ", "unit": {"title": "適量", "value": "20251027000018"}, "weight": ""}]</w:t>
            </w:r>
          </w:p>
        </w:tc>
        <w:tc>
          <w:tcPr>
            <w:tcW w:type="dxa" w:w="184"/>
          </w:tcPr>
          <w:p>
            <w:r>
              <w:t>[{"name": "李錦記金醬油", "unit": {"title": "湯匙", "value": "20250927000167"}, "weight": "4"}, {"name": "水", "unit": {"title": "毫升", "value": "20250902000022"}, "weight": "200"}, {"name": "酒", "unit": {"title": "毫升", "value": "20250902000022"}, "weight": "100"}, {"name": "砂糖", "unit": {"title": "湯匙", "value": "20250927000167"}, "weight": "2"}, {"name": "味醂", "unit": {"title": "湯匙", "value": "20250927000167"}, "weight": "2"}]</w:t>
            </w:r>
          </w:p>
        </w:tc>
        <w:tc>
          <w:tcPr>
            <w:tcW w:type="dxa" w:w="184"/>
          </w:tcPr>
          <w:p>
            <w:r/>
          </w:p>
        </w:tc>
        <w:tc>
          <w:tcPr>
            <w:tcW w:type="dxa" w:w="184"/>
          </w:tcPr>
          <w:p>
            <w:r/>
          </w:p>
        </w:tc>
        <w:tc>
          <w:tcPr>
            <w:tcW w:type="dxa" w:w="184"/>
          </w:tcPr>
          <w:p>
            <w:r/>
          </w:p>
        </w:tc>
        <w:tc>
          <w:tcPr>
            <w:tcW w:type="dxa" w:w="184"/>
          </w:tcPr>
          <w:p>
            <w:r>
              <w:t>[{"product":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"平底鑊加熱，以中火煎至白蔥稍焦香。", "materials": []}, {"describe": "用平鑊將調味料及薑煮滾後，放入鯛魚，轉中細火煮至熟，其間不時將汁淋上魚身，令色澤更亮麗。", "materials": []}, {"describe": "鯛魚熟後便可上碟，再淋上醬汁，加白蔥及薑絲即成。",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21:49:26</w:t>
            </w:r>
          </w:p>
        </w:tc>
        <w:tc>
          <w:tcPr>
            <w:tcW w:type="dxa" w:w="184"/>
          </w:tcPr>
          <w:p>
            <w:r>
              <w:t>2026-05-27 19:42:44</w:t>
            </w:r>
          </w:p>
        </w:tc>
      </w:tr>
      <w:tr>
        <w:tc>
          <w:tcPr>
            <w:tcW w:type="dxa" w:w="184"/>
          </w:tcPr>
          <w:p>
            <w:r>
              <w:t>5630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豉皇肉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"五花肉 ", "type": [{"title": "肉類", "value": "1752235306674"}, {"title": "豬", "value": "20250810000035"}], "unit": {"title": "克", "value": "20250901000022"}, "weight": "500"}]</w:t>
            </w:r>
          </w:p>
        </w:tc>
        <w:tc>
          <w:tcPr>
            <w:tcW w:type="dxa" w:w="184"/>
          </w:tcPr>
          <w:p>
            <w:r>
              <w:t>[{"name": "乾蔥 ", "unit": {"title": "克", "value": "20250901000022"}, "weight": "50"}, {"name": "薑 ", "unit": {"title": "克", "value": "20250901000022"}, "weight": "50"}, {"name": "蒜子 [原粒和去衣]", "unit": {"title": "克", "value": "20250901000022"}, "weight": "50"}, {"name": " 芫荽 [裝飾用]", "unit": {"title": "克", "value": "20250901000022"}, "weight": "50"}]</w:t>
            </w:r>
          </w:p>
        </w:tc>
        <w:tc>
          <w:tcPr>
            <w:tcW w:type="dxa" w:w="184"/>
          </w:tcPr>
          <w:p>
            <w:r/>
          </w:p>
        </w:tc>
        <w:tc>
          <w:tcPr>
            <w:tcW w:type="dxa" w:w="184"/>
          </w:tcPr>
          <w:p>
            <w:r/>
          </w:p>
        </w:tc>
        <w:tc>
          <w:tcPr>
            <w:tcW w:type="dxa" w:w="184"/>
          </w:tcPr>
          <w:p>
            <w:r>
              <w:t>[{"name": "李錦記海鮮醬", "unit": {"title": "克", "value": "20250901000022"}, "weight": "200"}, {"name": "李錦記柱侯醬", "unit": {"title": "克", "value": "20250901000022"}, "weight": "100"}, {"name": "李錦記特級老抽 ", "unit": {"title": "毫升", "value": "20250902000022"}, "weight": "100"}, {"name": "李錦記特鮮生抽", "unit": {"title": "毫升", "value": "20250902000022"}, "weight": "100"}, {"name": "糖", "unit": {"title": "克", "value": "20250901000022"}, "weight": "300"}, {"name": "菜油 ", "unit": {"title": "克", "value": "20250901000022"}, "weight": "50"}]</w:t>
            </w:r>
          </w:p>
        </w:tc>
        <w:tc>
          <w:tcPr>
            <w:tcW w:type="dxa" w:w="184"/>
          </w:tcPr>
          <w:p>
            <w:r/>
          </w:p>
        </w:tc>
        <w:tc>
          <w:tcPr>
            <w:tcW w:type="dxa" w:w="184"/>
          </w:tcPr>
          <w:p>
            <w:r>
              <w:t>[{"product":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2348, "libraryType": "product_cloud", "cardViewData": {"name": "錦珍柱侯醬 7kg", "thumbnailUrl": "https://leekumkee-cdn.tezign.com/t489/MTc1MzY3MDA5MDI5MmM0MDY2NjAwLTFjNGEtNDY3NC1iOWMy.jpg?Expires=2393164799&amp;OSSAccessKeyId=LTAI5tMTDLuZrzie71eZEbZv&amp;Signature=crgXzxuNDRnlXDnLg7iJ3F6yKSo%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w:t>
            </w:r>
          </w:p>
        </w:tc>
        <w:tc>
          <w:tcPr>
            <w:tcW w:type="dxa" w:w="184"/>
          </w:tcPr>
          <w:p>
            <w:r/>
          </w:p>
        </w:tc>
        <w:tc>
          <w:tcPr>
            <w:tcW w:type="dxa" w:w="184"/>
          </w:tcPr>
          <w:p>
            <w:r/>
          </w:p>
        </w:tc>
        <w:tc>
          <w:tcPr>
            <w:tcW w:type="dxa" w:w="184"/>
          </w:tcPr>
          <w:p>
            <w:r>
              <w:t>[{"title": "&gt; 120", "value": "1751609913067"}]</w:t>
            </w:r>
          </w:p>
        </w:tc>
        <w:tc>
          <w:tcPr>
            <w:tcW w:type="dxa" w:w="184"/>
          </w:tcPr>
          <w:p>
            <w:r>
              <w:t>[{"title": "76-90", "value": "1751610103414"}]</w:t>
            </w:r>
          </w:p>
        </w:tc>
        <w:tc>
          <w:tcPr>
            <w:tcW w:type="dxa" w:w="184"/>
          </w:tcPr>
          <w:p>
            <w:r>
              <w:t>&gt;196</w:t>
            </w:r>
          </w:p>
        </w:tc>
        <w:tc>
          <w:tcPr>
            <w:tcW w:type="dxa" w:w="184"/>
          </w:tcPr>
          <w:p>
            <w:r/>
          </w:p>
        </w:tc>
        <w:tc>
          <w:tcPr>
            <w:tcW w:type="dxa" w:w="184"/>
          </w:tcPr>
          <w:p>
            <w:r>
              <w:t>[{"describe": "把五花肉去皮改成厚 1 厘米闊 2 厘米的條狀清洗後瀝乾水份", "materials": []}, {"describe": "將所有醃料一起混合開調勻，將肉跟調勻的醃料一起拌勻，醃製 8 小時以上", "materials": []}, {"describe": "鍋燒熱放油，炒香薑蔥蒜將醃好的肉放入鍋中慢煮40分鐘撈出", "materials": []}, {"describe": "再放進 200°C 烤箱，烤 3 分鐘取出，切成方塊擺盤即可",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20:59:04</w:t>
            </w:r>
          </w:p>
        </w:tc>
        <w:tc>
          <w:tcPr>
            <w:tcW w:type="dxa" w:w="184"/>
          </w:tcPr>
          <w:p>
            <w:r>
              <w:t>2026-05-27 19:42:44</w:t>
            </w:r>
          </w:p>
        </w:tc>
      </w:tr>
      <w:tr>
        <w:tc>
          <w:tcPr>
            <w:tcW w:type="dxa" w:w="184"/>
          </w:tcPr>
          <w:p>
            <w:r>
              <w:t>5627</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博多豬骨拉麵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"博多拉麵 (幼麵)", "type": [{"title": "麵 / 義大利麵 / 烏冬 / 蕎麥麵", "value": "20250810000017"}], "unit": {"title": "個/隻", "value": "20250902000015"}, "weight": "1"}, {"name": "日式叉燒", "type": [{"title": "肉類", "value": "1752235306674"}, {"title": "豬", "value": "20250810000035"}], "unit": {"title": "片", "value": "20250902000018"}, "weight": "2"}]</w:t>
            </w:r>
          </w:p>
        </w:tc>
        <w:tc>
          <w:tcPr>
            <w:tcW w:type="dxa" w:w="184"/>
          </w:tcPr>
          <w:p>
            <w:r>
              <w:t>[{"name": "半熟蛋", "unit": {"title": "個/隻", "value": "20250902000015"}, "weight": " 1/2 "}, {"name": "木耳(切絲)", "unit": {"title": "克", "value": "20250901000022"}, "weight": "10"}, {"name": "紅生薑", "unit": {"title": "克", "value": "20250901000022"}, "weight": "2"}, {"name": "青蔥(切粒) ", "unit": {"title": "湯匙", "value": "20250927000167"}, "weight": "1"}]</w:t>
            </w:r>
          </w:p>
        </w:tc>
        <w:tc>
          <w:tcPr>
            <w:tcW w:type="dxa" w:w="184"/>
          </w:tcPr>
          <w:p>
            <w:r>
              <w:t>[{"name": "湯料:李錦記日式豬骨濃湯", "unit": {"title": "湯匙", "value": "20250927000167"}, "weight": "1"}, {"name": "湯料:李錦記金醬油", "unit": {"title": "湯匙", "value": "20250927000167"}, "weight": " 1/2"}, {"name": "湯料:水", "unit": {"title": "毫升", "value": "20250902000022"}, "weight": "400"}, {"name": "湯料:錦珍蒜蓉", "unit": {"title": "茶匙", "value": "20250902000029"}, "weight": "1"}]</w:t>
            </w:r>
          </w:p>
        </w:tc>
        <w:tc>
          <w:tcPr>
            <w:tcW w:type="dxa" w:w="184"/>
          </w:tcPr>
          <w:p>
            <w:r/>
          </w:p>
        </w:tc>
        <w:tc>
          <w:tcPr>
            <w:tcW w:type="dxa" w:w="184"/>
          </w:tcPr>
          <w:p>
            <w:r/>
          </w:p>
        </w:tc>
        <w:tc>
          <w:tcPr>
            <w:tcW w:type="dxa" w:w="184"/>
          </w:tcPr>
          <w:p>
            <w:r/>
          </w:p>
        </w:tc>
        <w:tc>
          <w:tcPr>
            <w:tcW w:type="dxa" w:w="184"/>
          </w:tcPr>
          <w:p>
            <w:r>
              <w:t>[{"product":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"將湯料全注入鍋中，煲至滾。", "materials": []}, {"describe": "另煮沸一鍋水，灼熟拉麵後瀝水，用碗盛起。", "materials": []}, {"describe": "將湯底倒入拉麵，鋪上各配料便成。",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20:41:37</w:t>
            </w:r>
          </w:p>
        </w:tc>
        <w:tc>
          <w:tcPr>
            <w:tcW w:type="dxa" w:w="184"/>
          </w:tcPr>
          <w:p>
            <w:r>
              <w:t>2026-05-27 19:42:44</w:t>
            </w:r>
          </w:p>
        </w:tc>
      </w:tr>
      <w:tr>
        <w:tc>
          <w:tcPr>
            <w:tcW w:type="dxa" w:w="184"/>
          </w:tcPr>
          <w:p>
            <w:r>
              <w:t>5624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 煎金蠔</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"急凍金蠔〈約 8-12 隻〉", "type": [{"title": "海鮮", "value": "20250810000041"}, {"title": "蠔", "value": "20250810000040"}], "unit": {"title": "克", "value": "20250901000022"}, "weight": "200"}]</w:t>
            </w:r>
          </w:p>
        </w:tc>
        <w:tc>
          <w:tcPr>
            <w:tcW w:type="dxa" w:w="184"/>
          </w:tcPr>
          <w:p>
            <w:r>
              <w:t>[{"name": "李錦記薑蓉 ", "unit": {"title": "茶匙", "value": "20250902000029"}, "weight": "2"}, {"name": "甜紅椒﹝切角﹞ ", "unit": {"title": "克", "value": "20250901000022"}, "weight": "75"}, {"name": "甜青椒﹝切角﹞ ", "unit": {"title": "克", "value": "20250901000022"}, "weight": "75"}, {"name": "李錦記 XO 醬", "unit": {"title": "湯匙", "value": "20250927000167"}, "weight": "2"}]</w:t>
            </w:r>
          </w:p>
        </w:tc>
        <w:tc>
          <w:tcPr>
            <w:tcW w:type="dxa" w:w="184"/>
          </w:tcPr>
          <w:p>
            <w:r>
              <w:t>[{"name": "李錦記舊庄特級蠔油 ", "unit": {"title": "茶匙", "value": "20250902000029"}, "weight": "1"}, {"name": "糖", "unit": {"title": "茶匙", "value": "20250902000029"}, "weight": "2"}, {"name": "紹酒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"將金蠔洗淨抹乾，用 2 湯匙油煎至兩面金黃。盛起。", "materials": []}, {"describe": "燒熱油 1 湯匙，爆香薑蓉及甜椒，加入調味料及金蠔拌勻。", "materials": []}, {"describe": "最後加入 XO 醬即成。",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20:27:45</w:t>
            </w:r>
          </w:p>
        </w:tc>
        <w:tc>
          <w:tcPr>
            <w:tcW w:type="dxa" w:w="184"/>
          </w:tcPr>
          <w:p>
            <w:r>
              <w:t>2026-05-27 19:42:44</w:t>
            </w:r>
          </w:p>
        </w:tc>
      </w:tr>
      <w:tr>
        <w:tc>
          <w:tcPr>
            <w:tcW w:type="dxa" w:w="184"/>
          </w:tcPr>
          <w:p>
            <w:r>
              <w:t>5589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胡椒蝦</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"大蝦", "type": [{"title": "海鮮", "value": "20250810000041"}, {"title": "其他海鮮", "value": "20250810000007"}], "unit": {"title": "個/隻", "value": "20250902000015"}, "weight": "10"}]</w:t>
            </w:r>
          </w:p>
        </w:tc>
        <w:tc>
          <w:tcPr>
            <w:tcW w:type="dxa" w:w="184"/>
          </w:tcPr>
          <w:p>
            <w:r>
              <w:t>[{"name": "薑", "unit": {"title": "片", "value": "20250902000018"}, "weight": "1"}, {"name": "蔥花", "unit": {"title": "湯匙", "value": "20250927000167"}, "weight": "2"}]</w:t>
            </w:r>
          </w:p>
        </w:tc>
        <w:tc>
          <w:tcPr>
            <w:tcW w:type="dxa" w:w="184"/>
          </w:tcPr>
          <w:p>
            <w:r>
              <w:t>[{"name": "鹽", "unit": {"title": "茶匙", "value": "20250902000029"}, "weight": "½ "}, {"name": "紹興酒", "unit": {"title": "湯匙", "value": "20250927000167"}, "weight": "1"}, {"name": "李錦記即磨黑胡椒", "unit": {"title": "湯匙", "value": "20250927000167"}, "weight": "1"}, {"name": "李錦記即磨白胡椒", "unit": {"title": "湯匙", "value": "20250927000167"}, "weight": "1"}, {"name": "李錦記蒜蓉", "unit": {"title": "茶匙", "value": "20250902000029"}, "weight": "3"}, {"name": "李錦記特鮮生抽",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"磨出黑胡椒和白胡椒備用。", "materials": []}, {"describe": "把薑切絲備用。  剪去大蝦的蝦槍和蝦腳，剪開背部取出蝦腸，洗淨印乾備用。", "materials": []}, {"describe": "把黑胡椒和白胡椒下鍋，不用下油，以小火加熱，間中拌炒，煮5分鐘至聞香後盛起備用。  以中火燒熱油，加入薑和蒜頭炒2分鐘。", "materials": []}, {"describe": "加入大蝦炒1分鐘。", "materials": []}, {"describe": "加入黑胡椒、白胡椒和鹽炒1分鐘。     沿着鍋邊攢酒炒勻後，加入生抽炒約4分鐘至大蝦乾身。", "materials": []}, {"describe": "下蔥花炒勻即成。",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13:30:26</w:t>
            </w:r>
          </w:p>
        </w:tc>
        <w:tc>
          <w:tcPr>
            <w:tcW w:type="dxa" w:w="184"/>
          </w:tcPr>
          <w:p>
            <w:r>
              <w:t>2026-05-27 19:42:44</w:t>
            </w:r>
          </w:p>
        </w:tc>
      </w:tr>
      <w:tr>
        <w:tc>
          <w:tcPr>
            <w:tcW w:type="dxa" w:w="184"/>
          </w:tcPr>
          <w:p>
            <w:r>
              <w:t>5582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梅子醬蒸排骨</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"肉排/腩排 ", "type": [{"title": "肉類", "value": "1752235306674"}, {"title": "豬", "value": "20250810000035"}], "unit": {"title": "克", "value": "20250901000022"}, "weight": "680"}]</w:t>
            </w:r>
          </w:p>
        </w:tc>
        <w:tc>
          <w:tcPr>
            <w:tcW w:type="dxa" w:w="184"/>
          </w:tcPr>
          <w:p>
            <w:r>
              <w:t>[{"name": "蔥白粒", "unit": {"title": "湯匙", "value": "20250927000167"}, "weight": "1"}, {"name": "蔥花", "unit": {"title": "湯匙", "value": "20250927000167"}, "weight": "1"}, {"name": " 粟粉/ 太白粉", "unit": {"title": "湯匙", "value": "20250927000167"}, "weight": "2"}]</w:t>
            </w:r>
          </w:p>
        </w:tc>
        <w:tc>
          <w:tcPr>
            <w:tcW w:type="dxa" w:w="184"/>
          </w:tcPr>
          <w:p>
            <w:r>
              <w:t>[{"name": "李錦記梅子排骨醬 ", "unit": {"title": "杯", "value": "20250902000023"}, "weight": "1/2"}, {"name": "李錦記舊庄特級蠔油 ", "unit": {"title": "湯匙", "value": "20250927000167"}, "weight": "3"}, {"name": "李錦記純香芝麻油", "unit": {"title": "湯匙", "value": "20250927000167"}, "weight": "3"}, {"name": "李錦記薑蓉", "unit": {"title": "湯匙", "value": "20250927000167"}, "weight": "1"}, {"name": "李錦記蒜蓉 ", "unit": {"title": "湯匙", "value": "20250927000167"}, "weight": "1"}, {"name": "糖",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"16-30", "value": "1751610102898"}]</w:t>
            </w:r>
          </w:p>
        </w:tc>
        <w:tc>
          <w:tcPr>
            <w:tcW w:type="dxa" w:w="184"/>
          </w:tcPr>
          <w:p>
            <w:r>
              <w:t>62-90</w:t>
            </w:r>
          </w:p>
        </w:tc>
        <w:tc>
          <w:tcPr>
            <w:tcW w:type="dxa" w:w="184"/>
          </w:tcPr>
          <w:p>
            <w:r/>
          </w:p>
        </w:tc>
        <w:tc>
          <w:tcPr>
            <w:tcW w:type="dxa" w:w="184"/>
          </w:tcPr>
          <w:p>
            <w:r>
              <w:t>[{"describe": "肉排切成排骨塊，用水洗淨後瀝乾水份放入大碗內，將其餘材料（除蔥花外）加所有調味料與排骨拌勻，醃製約 1 小時。", "materials": []}, {"describe": "將醃製好的排骨放入平碟內，大火隔水蒸 20 分鐘至熟，將蔥花撒上，拌勻即可。", "materials": []}, {"describe": "若喜食魚類，可用龍利魚片代替肉排，其餘材料不變。", "materials": []}, {"describe": "蒸製過程儘量不開鍋蓋，否則不容易熟。", "materials": []}]</w:t>
            </w:r>
          </w:p>
        </w:tc>
        <w:tc>
          <w:tcPr>
            <w:tcW w:type="dxa" w:w="184"/>
          </w:tcPr>
          <w:p>
            <w:r/>
          </w:p>
        </w:tc>
        <w:tc>
          <w:tcPr>
            <w:tcW w:type="dxa" w:w="184"/>
          </w:tcPr>
          <w:p>
            <w:r>
              <w:t>3</w:t>
            </w:r>
          </w:p>
        </w:tc>
        <w:tc>
          <w:tcPr>
            <w:tcW w:type="dxa" w:w="184"/>
          </w:tcPr>
          <w:p>
            <w:r>
              <w:t>4</w:t>
            </w:r>
          </w:p>
        </w:tc>
        <w:tc>
          <w:tcPr>
            <w:tcW w:type="dxa" w:w="184"/>
          </w:tcPr>
          <w:p>
            <w:r>
              <w:t>0</w:t>
            </w:r>
          </w:p>
        </w:tc>
        <w:tc>
          <w:tcPr>
            <w:tcW w:type="dxa" w:w="184"/>
          </w:tcPr>
          <w:p>
            <w:r>
              <w:t>已发布</w:t>
            </w:r>
          </w:p>
        </w:tc>
        <w:tc>
          <w:tcPr>
            <w:tcW w:type="dxa" w:w="184"/>
          </w:tcPr>
          <w:p>
            <w:r>
              <w:t>审批通过</w:t>
            </w:r>
          </w:p>
        </w:tc>
        <w:tc>
          <w:tcPr>
            <w:tcW w:type="dxa" w:w="184"/>
          </w:tcPr>
          <w:p>
            <w:r>
              <w:t>2025-10-16 10:41:09</w:t>
            </w:r>
          </w:p>
        </w:tc>
        <w:tc>
          <w:tcPr>
            <w:tcW w:type="dxa" w:w="184"/>
          </w:tcPr>
          <w:p>
            <w:r>
              <w:t>2026-05-27 19:42:44</w:t>
            </w:r>
          </w:p>
        </w:tc>
      </w:tr>
      <w:tr>
        <w:tc>
          <w:tcPr>
            <w:tcW w:type="dxa" w:w="184"/>
          </w:tcPr>
          <w:p>
            <w:r>
              <w:t>5579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麻婆豆腐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"免治豬肉", "type": [{"title": "肉類", "value": "1752235306674"}, {"title": "豬", "value": "20250810000035"}], "unit": {"title": "克", "value": "20250901000022"}, "weight": "230"}]</w:t>
            </w:r>
          </w:p>
        </w:tc>
        <w:tc>
          <w:tcPr>
            <w:tcW w:type="dxa" w:w="184"/>
          </w:tcPr>
          <w:p>
            <w:r>
              <w:t>[{"name": "蔥花", "unit": {"title": "湯匙", "value": "20250927000167"}, "weight": "1"}, {"name": "豆腐", "unit": {"title": "盒", "value": "20250902000011"}, "weight": "1"}]</w:t>
            </w:r>
          </w:p>
        </w:tc>
        <w:tc>
          <w:tcPr>
            <w:tcW w:type="dxa" w:w="184"/>
          </w:tcPr>
          <w:p>
            <w:r>
              <w:t>[{"name": "水", "unit": {"title": "湯匙", "value": "20250927000167"}, "weight": "3"}, {"name": "李錦記熊貓牌鮮味蠔油", "unit": {"title": "湯匙", "value": "20250927000167"}, "weight": "2"}, {"name": "李錦記辣豆瓣醬", "unit": {"title": "湯匙", "value": "20250927000167"}, "weight": "2"}, {"name": "李錦記純香芝麻油", "unit": {"title": "湯匙", "value": "20250927000167"}, "weight": "1"}, {"name": "生粉", "unit": {"title": "適量", "value": "20251027000018"}, "weight": ""}, {"name": "李錦記蒜蓉", "unit": {"title": "茶匙", "value": "20250902000029"}, "weight": "2"}, {"name": "李錦記薑蓉",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"將豆腐切粒，煲熱後待用。", "materials": []}, {"describe": "將薑蓉，蒜蓉下鍋，放入免治豬肉翻炒至熟。", "materials": []}, {"describe": "加入熊貓牌鮮味蠔油及辣豆瓣醬炒勻，之後再加入水。", "materials": []}, {"describe": "加入豆腐以小火煮至入味，勾芡後調入純香芝麻油。", "materials": []}, {"describe": "最後上碟並灑上蔥花即可。", "materials": []}, {"describe": "小貼士： 辣豆瓣醬可以依個人辣味接受度而酌量調整",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10:01:16</w:t>
            </w:r>
          </w:p>
        </w:tc>
        <w:tc>
          <w:tcPr>
            <w:tcW w:type="dxa" w:w="184"/>
          </w:tcPr>
          <w:p>
            <w:r>
              <w:t>2026-05-27 19:42:44</w:t>
            </w:r>
          </w:p>
        </w:tc>
      </w:tr>
      <w:tr>
        <w:tc>
          <w:tcPr>
            <w:tcW w:type="dxa" w:w="184"/>
          </w:tcPr>
          <w:p>
            <w:r>
              <w:t>5573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蓮藕拌雙耳</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 {"title": "沙拉", "value": "1751964417577"}]</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"蓮藕 (切薄片) ", "type": [{"title": "蔬菜（含竹筍）", "value": "20250810000020"}], "unit": {"title": "克", "value": "20250901000022"}, "weight": "140"}]</w:t>
            </w:r>
          </w:p>
        </w:tc>
        <w:tc>
          <w:tcPr>
            <w:tcW w:type="dxa" w:w="184"/>
          </w:tcPr>
          <w:p>
            <w:r>
              <w:t>[{"name": "乾黑木耳絲", "unit": {"title": "克", "value": "20250901000022"}, "weight": "15"}, {"name": "銀耳 (剪去根部，撕成小朵) ", "unit": {"title": "克", "value": "20250901000022"}, "weight": "27"}]</w:t>
            </w:r>
          </w:p>
        </w:tc>
        <w:tc>
          <w:tcPr>
            <w:tcW w:type="dxa" w:w="184"/>
          </w:tcPr>
          <w:p>
            <w:r/>
          </w:p>
        </w:tc>
        <w:tc>
          <w:tcPr>
            <w:tcW w:type="dxa" w:w="184"/>
          </w:tcPr>
          <w:p>
            <w:r/>
          </w:p>
        </w:tc>
        <w:tc>
          <w:tcPr>
            <w:tcW w:type="dxa" w:w="184"/>
          </w:tcPr>
          <w:p>
            <w:r/>
          </w:p>
        </w:tc>
        <w:tc>
          <w:tcPr>
            <w:tcW w:type="dxa" w:w="184"/>
          </w:tcPr>
          <w:p>
            <w:r>
              <w:t>[{"name": "李錦記舊庄特級蠔油", "unit": {"title": "湯匙", "value": "20250927000167"}, "weight": "2"}, {"name": "蜂蜜", "unit": {"title": "茶匙", "value": "20250902000029"}, "weight": "2"}, {"name": "朝天椒 (切末) ", "unit": {"title": "個/隻", "value": "20250902000015"}, "weight": "1"}, {"name": "李錦記薑蓉", "unit": {"title": "茶匙", "value": "20250902000029"}, "weight": "1/2"}, {"name": "李錦記調味白醋", "unit": {"title": "湯匙", "value": "20250927000167"}, "weight": "1"}]</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"將木耳及銀耳分別浸軟。", "materials": []}, {"describe": "蓮藕、木耳、銀耳分別在沸水中略煮，瀝乾。", "materials": []}, {"describe": "所有材料涼拌均勻加入沙律汁即可食用。",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09:32:06</w:t>
            </w:r>
          </w:p>
        </w:tc>
        <w:tc>
          <w:tcPr>
            <w:tcW w:type="dxa" w:w="184"/>
          </w:tcPr>
          <w:p>
            <w:r>
              <w:t>2026-05-27 19:42:44</w:t>
            </w:r>
          </w:p>
        </w:tc>
      </w:tr>
      <w:tr>
        <w:tc>
          <w:tcPr>
            <w:tcW w:type="dxa" w:w="184"/>
          </w:tcPr>
          <w:p>
            <w:r>
              <w:t>5568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紅燒元蹄</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"元蹄 [約 1200 克]", "type": [{"title": "肉類", "value": "1752235306674"}, {"title": "豬", "value": "20250810000035"}], "unit": {"title": "個/隻", "value": "20250902000015"}, "weight": "1"}]</w:t>
            </w:r>
          </w:p>
        </w:tc>
        <w:tc>
          <w:tcPr>
            <w:tcW w:type="dxa" w:w="184"/>
          </w:tcPr>
          <w:p>
            <w:r>
              <w:t>[{"name": "炸蒜頭 ", "unit": {"title": "瓣", "value": "20251001000001"}, "weight": "10"}, {"name": "薑", "unit": {"title": "片", "value": "20250902000018"}, "weight": "8"}, {"name": "蔥 [切段] ", "unit": {"title": "條", "value": "20250902000017"}, "weight": "6"}, {"name": "紹酒 ", "unit": {"title": "湯匙", "value": "20250927000167"}, "weight": "2"}]</w:t>
            </w:r>
          </w:p>
        </w:tc>
        <w:tc>
          <w:tcPr>
            <w:tcW w:type="dxa" w:w="184"/>
          </w:tcPr>
          <w:p>
            <w:r>
              <w:t>[{"name": "李錦記秘製紅燒汁", "unit": {"title": "毫升", "value": "20250902000022"}, "weight": "200"}, {"name": "水  [3杯] ", "unit": {"title": "毫升", "value": "20250902000022"}, "weight": "750"}]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"&gt; 120", "value": "1751610103814"}]</w:t>
            </w:r>
          </w:p>
        </w:tc>
        <w:tc>
          <w:tcPr>
            <w:tcW w:type="dxa" w:w="184"/>
          </w:tcPr>
          <w:p>
            <w:r>
              <w:t>&gt;126</w:t>
            </w:r>
          </w:p>
        </w:tc>
        <w:tc>
          <w:tcPr>
            <w:tcW w:type="dxa" w:w="184"/>
          </w:tcPr>
          <w:p>
            <w:r/>
          </w:p>
        </w:tc>
        <w:tc>
          <w:tcPr>
            <w:tcW w:type="dxa" w:w="184"/>
          </w:tcPr>
          <w:p>
            <w:r>
              <w:t>[{"describe": "將元蹄放入沸水中略煮，取出浸冷水至涼，瀝乾備用。", "materials": []}, {"describe": "用 2 湯匙油爆香薑及蔥，加入元蹄煎至金黃。贊酒。", "materials": []}, {"describe": "加入蒜頭，拌入調味料煮沸，轉慢火煮約 2 小時。如欲元蹄更酥軟，可添加 1-2 杯沸水多烹調 1-2 小時。", "materials": []}, {"describe": "元蹄完成後可取出中間大骨，餘下醬汁淋在元蹄上享用。",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08:58:32</w:t>
            </w:r>
          </w:p>
        </w:tc>
        <w:tc>
          <w:tcPr>
            <w:tcW w:type="dxa" w:w="184"/>
          </w:tcPr>
          <w:p>
            <w:r>
              <w:t>2026-05-27 19:42:44</w:t>
            </w:r>
          </w:p>
        </w:tc>
      </w:tr>
      <w:tr>
        <w:tc>
          <w:tcPr>
            <w:tcW w:type="dxa" w:w="184"/>
          </w:tcPr>
          <w:p>
            <w:r>
              <w:t>5566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鹹蛋黑木耳豬腳薑醋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"豬腳 (切小件)", "type": [{"title": "肉類", "value": "1752235306674"}, {"title": "豬", "value": "20250810000035"}], "unit": {"title": "克", "value": "20250901000022"}, "weight": "730"}]</w:t>
            </w:r>
          </w:p>
        </w:tc>
        <w:tc>
          <w:tcPr>
            <w:tcW w:type="dxa" w:w="184"/>
          </w:tcPr>
          <w:p>
            <w:r>
              <w:t>[{"name": "老薑", "unit": {"title": "克", "value": "20250901000022"}, "weight": "200"}, {"name": "鹹蛋", "unit": {"title": "個/隻", "value": "20250902000015"}, "weight": "6"}, {"name": "乾木耳 ", "unit": {"title": "克", "value": "20250901000022"}, "weight": "15"}]</w:t>
            </w:r>
          </w:p>
        </w:tc>
        <w:tc>
          <w:tcPr>
            <w:tcW w:type="dxa" w:w="184"/>
          </w:tcPr>
          <w:p>
            <w:r>
              <w:t>[{"name": "李錦記發財添丁甜醋 ", "unit": {"title": "瓶", "value": "20250901000024"},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"61-75", "value": "1751609912567"}]</w:t>
            </w:r>
          </w:p>
        </w:tc>
        <w:tc>
          <w:tcPr>
            <w:tcW w:type="dxa" w:w="184"/>
          </w:tcPr>
          <w:p>
            <w:r>
              <w:t>[{"title": "76-90", "value": "1751610103414"}]</w:t>
            </w:r>
          </w:p>
        </w:tc>
        <w:tc>
          <w:tcPr>
            <w:tcW w:type="dxa" w:w="184"/>
          </w:tcPr>
          <w:p>
            <w:r>
              <w:t>137-165</w:t>
            </w:r>
          </w:p>
        </w:tc>
        <w:tc>
          <w:tcPr>
            <w:tcW w:type="dxa" w:w="184"/>
          </w:tcPr>
          <w:p>
            <w:r/>
          </w:p>
        </w:tc>
        <w:tc>
          <w:tcPr>
            <w:tcW w:type="dxa" w:w="184"/>
          </w:tcPr>
          <w:p>
            <w:r>
              <w:t>[{"describe": "薑刮去外皮，用刀拍鬆。白鑊用小火，把薑煎乾水份。然後，下少許油，把薑煎香，薑倒出。備用。", "materials": []}, {"describe": "鹹蛋煮熟去殼，木耳浸軟，汆水5分鐘，瀝乾。", "materials": []}, {"describe": "甜醋倒進大瓦煲內，用中大火煮滾。放入薑。滾後，轉小火，煮約10分鐘。熄火放涼。密封存放在陰涼地方，或放入雪櫃中存放，讓薑浸醋數天，更入味。", "materials": []}, {"describe": "豬手刮去毛。放入滾水中，汆水20分鐘，去血水。撈起瀝乾。備用。", "materials": []}, {"describe": "把薑醋拿出雪櫃，放回室溫後，煮滾。放入豬手，再滾後，用小火炆煮至軟腍，約1½小時。", "materials": []}, {"describe": "鹹蛋和木耳加入薑醋中，再滾後，隨即熄火。浸至鹹蛋外面上色，約三小時，即成。吃的時候，可稍加熱回暖食用。     貼士：  用瓦煲煮更具風味。",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08:45:26</w:t>
            </w:r>
          </w:p>
        </w:tc>
        <w:tc>
          <w:tcPr>
            <w:tcW w:type="dxa" w:w="184"/>
          </w:tcPr>
          <w:p>
            <w:r>
              <w:t>2026-05-27 19:42:44</w:t>
            </w:r>
          </w:p>
        </w:tc>
      </w:tr>
      <w:tr>
        <w:tc>
          <w:tcPr>
            <w:tcW w:type="dxa" w:w="184"/>
          </w:tcPr>
          <w:p>
            <w:r>
              <w:t>5561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什錦燉排骨</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"排骨 (切成長條 )", "type": [{"title": "肉類", "value": "1752235306674"}, {"title": "豬", "value": "20250810000035"}], "unit": {"title": "克", "value": "20250901000022"}, "weight": "190"}, {"name": "馬鈴薯 (切塊 )", "type": [{"title": "薯", "value": "20250810000015"}], "unit": {"title": "克", "value": "20250901000022"}, "weight": "190"}]</w:t>
            </w:r>
          </w:p>
        </w:tc>
        <w:tc>
          <w:tcPr>
            <w:tcW w:type="dxa" w:w="184"/>
          </w:tcPr>
          <w:p>
            <w:r>
              <w:t>[{"name": "玉米 (切塊 )", "unit": {"title": "克", "value": "20250901000022"}, "weight": "110"}, {"name": "紅蘿蔔 (切塊 )", "unit": {"title": "克", "value": "20250901000022"}, "weight": "80"}, {"name": "豆角 (切段 )", "unit": {"title": "克", "value": "20250901000022"}, "weight": "80"}, {"name": "葱白  (切段 )", "unit": {"title": "條", "value": "20250902000017"}, "weight": "2"}, {"name": "食用油", "unit": {"title": "湯匙", "value": "20250927000167"}, "weight": "1"}]</w:t>
            </w:r>
          </w:p>
        </w:tc>
        <w:tc>
          <w:tcPr>
            <w:tcW w:type="dxa" w:w="184"/>
          </w:tcPr>
          <w:p>
            <w:r>
              <w:t>[{"name": "李錦記舊庄特級蠔油 ", "unit": {"title": "湯匙", "value": "20250927000167"}, "weight": "2"}, {"name": "李錦記特級老抽 ", "unit": {"title": "茶匙", "value": "20250902000029"}, "weight": "1/2 "}, {"name": "李錦記薑蓉 ", "unit": {"title": "茶匙", "value": "20250902000029"}, "weight": "2"}, {"name": "水 ", "unit": {"title": "杯", "value": "20250902000023"}, "weight": "1"}, {"name": "八角 ", "unit": {"title": "粒", "value": "20251002001075"},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"用熱水洗淨排骨後瀝乾水份。", "materials": []}, {"describe": "用 1 湯匙油爆香薑及八角，加入排骨炒至微黃，", "materials": []}, {"describe": "再加入馬鈴薯炒香，下豆角、玉米、紅蘿蔔炒 3 分鐘。", "materials": []}, {"describe": "拌入調味料及葱白，慢火蓋煮至排骨軟身入味並收汁。",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00:46:44</w:t>
            </w:r>
          </w:p>
        </w:tc>
        <w:tc>
          <w:tcPr>
            <w:tcW w:type="dxa" w:w="184"/>
          </w:tcPr>
          <w:p>
            <w:r>
              <w:t>2026-05-27 19:42:44</w:t>
            </w:r>
          </w:p>
        </w:tc>
      </w:tr>
      <w:tr>
        <w:tc>
          <w:tcPr>
            <w:tcW w:type="dxa" w:w="184"/>
          </w:tcPr>
          <w:p>
            <w:r>
              <w:t>5549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宮保雞丁</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"雞腿肉", "type": [{"title": "家禽", "value": "1752235304071"}, {"title": "雞", "value": "20250810000034"}], "unit": {"title": "克", "value": "20250901000022"}, "weight": "250"}]</w:t>
            </w:r>
          </w:p>
        </w:tc>
        <w:tc>
          <w:tcPr>
            <w:tcW w:type="dxa" w:w="184"/>
          </w:tcPr>
          <w:p>
            <w:r>
              <w:t>[{"name": "油酥花生", "unit": {"title": "克", "value": "20250901000022"}, "weight": "35"}, {"name": "蔥白, 切段", "unit": {"title": "克", "value": "20250901000022"}, "weight": "8"}, {"name": "紅色乾辣椒", "unit": {"title": "克", "value": "20250901000022"}, "weight": "6"}, {"name": "薑, 切片", "unit": {"title": "克", "value": "20250901000022"}, "weight": "6"}, {"name": "蒜, 切片", "unit": {"title": "克", "value": "20250901000022"}, "weight": "6"}]</w:t>
            </w:r>
          </w:p>
        </w:tc>
        <w:tc>
          <w:tcPr>
            <w:tcW w:type="dxa" w:w="184"/>
          </w:tcPr>
          <w:p>
            <w:r>
              <w:t>[{"name": "花椒粒", "unit": {"title": "克", "value": "20250901000022"}, "weight": "1"}, {"name": "紹興酒", "unit": {"title": "克", "value": "20250901000022"}, "weight": "10"}]</w:t>
            </w:r>
          </w:p>
        </w:tc>
        <w:tc>
          <w:tcPr>
            <w:tcW w:type="dxa" w:w="184"/>
          </w:tcPr>
          <w:p>
            <w:r/>
          </w:p>
        </w:tc>
        <w:tc>
          <w:tcPr>
            <w:tcW w:type="dxa" w:w="184"/>
          </w:tcPr>
          <w:p>
            <w:r>
              <w:t>[{"name": "李錦記特鮮生抽", "unit": {"title": "克", "value": "20250901000022"}, "weight": "3"}, {"name": "李錦記特級老抽", "unit": {"title": "克", "value": "20250901000022"}, "weight": "2"}, {"name": "濕生粉", "unit": {"title": "克", "value": "20250901000022"}, "weight": "25"}]</w:t>
            </w:r>
          </w:p>
        </w:tc>
        <w:tc>
          <w:tcPr>
            <w:tcW w:type="dxa" w:w="184"/>
          </w:tcPr>
          <w:p>
            <w:r>
              <w:t>[{"name": "李錦記特鮮生抽", "unit": {"title": "克", "value": "20250901000022"}, "weight": "10"}, {"name": "李錦記調味黑醋", "unit": {"title": "克", "value": "20250901000022"}, "weight": "10"}, {"name": "李錦記特級老抽", "unit": {"title": "克", "value": "20250901000022"}, "weight": "3"}, {"name": "李錦記花椒辣油", "unit": {"title": "克", "value": "20250901000022"}, "weight": "3"}, {"name": "李錦記極純黑芝麻油", "unit": {"title": "克", "value": "20250901000022"}, "weight": "2"}, {"name": "李錦記鮮味雞", "unit": {"title": "克", "value": "20250901000022"}, "weight": "0.5"}, {"name": "糖", "unit": {"title": "克", "value": "20250901000022"}, "weight": "12"}, {"name": "李錦記特鮮雞汁", "unit": {"title": "克", "value": "20250901000022"}, "weight": "1"}, {"name": "濕生粉", "unit": {"title": "克", "value": "20250901000022"}, "weight": "15"}]</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"雞肉切成 1.5 厘米見方丁，用醃料略醃。乾辣椒剪成 2 厘米長的段。", "materials": []}, {"describe": "用適量油炒雞丁至五成熟。", "materials": []}, {"describe": "下乾辣椒、花椒略炒，加入紹酒，同時下薑片、蒜片、蔥段快速翻炒至熟。", "materials": []}, {"describe": "下芡汁，加油酥花生炒勻盛起。",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2025-10-15 23:55:09</w:t>
            </w:r>
          </w:p>
        </w:tc>
        <w:tc>
          <w:tcPr>
            <w:tcW w:type="dxa" w:w="184"/>
          </w:tcPr>
          <w:p>
            <w:r>
              <w:t>2026-05-27 19:42:44</w:t>
            </w:r>
          </w:p>
        </w:tc>
      </w:tr>
      <w:tr>
        <w:tc>
          <w:tcPr>
            <w:tcW w:type="dxa" w:w="184"/>
          </w:tcPr>
          <w:p>
            <w:r>
              <w:t>5537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黃豆醬日式拉麵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"日式拉麵 ", "type": [{"title": "麵 / 義大利麵 / 烏冬 / 蕎麥麵", "value": "20250810000017"}], "unit": {"title": "克", "value": "20250901000022"}, "weight": "385"}, {"name": "日式叉燒 ", "type": [{"title": "肉類", "value": "1752235306674"}, {"title": "豬", "value": "20250810000035"}], "unit": {"title": "克", "value": "20250901000022"}, "weight": "450"}]</w:t>
            </w:r>
          </w:p>
        </w:tc>
        <w:tc>
          <w:tcPr>
            <w:tcW w:type="dxa" w:w="184"/>
          </w:tcPr>
          <w:p>
            <w:r>
              <w:t>[{"name": " 半熟雞蛋 ", "unit": {"title": "個/隻", "value": "20250902000015"}, "weight": "1"}, {"name": "淡奶 ", "unit": {"title": "杯", "value": "20250902000023"}, "weight": "1/4 "}, {"name": "日式魚餅", "unit": {"title": "片", "value": "20250902000018"}, "weight": "4"}, {"name": "冬筍絲", "unit": {"title": "克", "value": "20250901000022"}, "weight": "110"}, {"name": "青蔥碎 ", "unit": {"title": "克", "value": "20250901000022"}, "weight": "55"}, {"name": "紫菜絲 隨喜好添加", "weight": ""}]</w:t>
            </w:r>
          </w:p>
        </w:tc>
        <w:tc>
          <w:tcPr>
            <w:tcW w:type="dxa" w:w="184"/>
          </w:tcPr>
          <w:p>
            <w:r>
              <w:t>[{"name": "李錦記黃豆醬 ", "unit": {"title": "杯", "value": "20250902000023"}, "weight": "1/4"}, {"name": "李錦記特鮮生抽 ", "unit": {"title": "湯匙", "value": "20250927000167"}, "weight": "2"}, {"name": "李錦記特鮮雞汁 ", "unit": {"title": "湯匙", "value": "20250927000167"}, "weight": "2"}, {"name": "米酒 ", "unit": {"title": "湯匙", "value": "20250927000167"}, "weight": "4"}, {"name": "味醂", "unit": {"title": "杯", "value": "20250902000023"}, "weight": "1/8"}, {"name": "木魚精 ", "unit": {"title": "湯匙", "value": "20250927000167"}, "weight": "1/2 "}, {"name": "水 ", "unit": {"title": "杯", "value": "20250902000023"}, "weight": "10"}]</w:t>
            </w:r>
          </w:p>
        </w:tc>
        <w:tc>
          <w:tcPr>
            <w:tcW w:type="dxa" w:w="184"/>
          </w:tcPr>
          <w:p>
            <w:r/>
          </w:p>
        </w:tc>
        <w:tc>
          <w:tcPr>
            <w:tcW w:type="dxa" w:w="184"/>
          </w:tcPr>
          <w:p>
            <w:r>
              <w:t>[{"name": "薑", "unit": {"title": "片", "value": "20250902000018"}, "weight": "2"}, {"name": "米酒", "unit": {"title": "湯匙", "value": "20250927000167"}, "weight": "2"}, {"name": "味醂", "unit": {"title": "湯匙", "value": "20250927000167"}, "weight": "4"}, {"name": "李錦記特鮮生抽 ", "unit": {"title": "杯", "value": "20250902000023"}, "weight": "1/2"}, {"name": "水", "unit": {"title": "杯", "value": "20250902000023"}, "weight": "1/2"}, {"name": "糖", "unit": {"title": "湯匙", "value": "20250927000167"}, "weight": "1/2"}, {"name": "木魚精 ", "unit": {"title": "湯匙", "value": "20250927000167"}, "weight": "1/2 "}]</w:t>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"6-15", "value": "1751610102765"}]</w:t>
            </w:r>
          </w:p>
        </w:tc>
        <w:tc>
          <w:tcPr>
            <w:tcW w:type="dxa" w:w="184"/>
          </w:tcPr>
          <w:p>
            <w:r>
              <w:t>52-75</w:t>
            </w:r>
          </w:p>
        </w:tc>
        <w:tc>
          <w:tcPr>
            <w:tcW w:type="dxa" w:w="184"/>
          </w:tcPr>
          <w:p>
            <w:r/>
          </w:p>
        </w:tc>
        <w:tc>
          <w:tcPr>
            <w:tcW w:type="dxa" w:w="184"/>
          </w:tcPr>
          <w:p>
            <w:r>
              <w:t>[{"describe": "溫泉半熟蛋的做法： 冷水下雞蛋煮沸三分鐘，取出汞冷水後除殼切半即成。", "materials": []}, {"describe": "日式叉燒的做法： 夾心肉一磅，汞沸水至熟後取出備用。", "materials": []}, {"describe": "日式叉燒的做法： 少許油煸香薑片 2 片，加 2 湯匙米酒、味醂 4 湯匙、李錦記特鮮生抽半杯、清水半杯、糖半湯匙、木魚精半湯匙，煮沸後關火。將熟的夾心肉放入浸泡約45 分鐘，取出用烤箱稍烤至焦香即可，切片備用。", "materials": []}, {"describe": "拉麵的做法： 先將所有湯底調味料加水煮沸約 2 分鐘，加入淡奶即成拉麵湯底。", "materials": []}, {"describe": "拉麵的做法： 日式拉麵煮熟放碗底，加上湯底。", "materials": []}, {"describe": "拉麵的做法： 將魚餅和冬筍絲燙熱和半熟雞蛋、叉燒片放麵上，灑上蔥花和紫菜絲即成。",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22:49:50</w:t>
            </w:r>
          </w:p>
        </w:tc>
        <w:tc>
          <w:tcPr>
            <w:tcW w:type="dxa" w:w="184"/>
          </w:tcPr>
          <w:p>
            <w:r>
              <w:t>2026-05-27 19:42:44</w:t>
            </w:r>
          </w:p>
        </w:tc>
      </w:tr>
      <w:tr>
        <w:tc>
          <w:tcPr>
            <w:tcW w:type="dxa" w:w="184"/>
          </w:tcPr>
          <w:p>
            <w:r>
              <w:t>5532</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鮮味蠔油炒飯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"白飯 (約 2 杯)", "type": [], "unit": {"title": "克", "value": "20250901000022"}, "weight": "350"}, {"name": "火腿, 切粒", "type": [{"title": "肉類", "value": "1752235306674"}, {"title": "豬肉", "value": "20250810000035"}], "unit": {"title": "克", "value": "20250901000022"}, "weight": "90"}, {"name": " 蝦 (蝦肉, 煮熟) ", "type": [{"title": "海鮮", "value": "20250810000041"}, {"title": "對蝦及基圍蝦", "value": "20250810000032"}], "unit": {"title": "克", "value": "20250901000022"}, "weight": "50"}, {"name": " 雞蛋, 打勻", "type": [{"title": "蛋", "value": "20250810000038"}], "unit": {"title": "個/隻", "value": "20250902000015"}, "weight": "3"}]</w:t>
            </w:r>
          </w:p>
        </w:tc>
        <w:tc>
          <w:tcPr>
            <w:tcW w:type="dxa" w:w="184"/>
          </w:tcPr>
          <w:p>
            <w:r>
              <w:t>[{"name": "洋蔥, 切碎", "unit": {"title": "個/隻", "value": "20250902000015"}, "weight": "1"}, {"name": " 生薑, 剁碎 ", "unit": {"title": "茶匙", "value": "20250902000029"}, "weight": "2"}]</w:t>
            </w:r>
          </w:p>
        </w:tc>
        <w:tc>
          <w:tcPr>
            <w:tcW w:type="dxa" w:w="184"/>
          </w:tcPr>
          <w:p>
            <w:r>
              <w:t>[{"name": "李錦記舊庄特級蠔油", "unit": {"title": "湯匙", "value": "20250927000167"}, "weight": "2"}, {"name": "李錦記純正芝麻油", "unit": {"title": "茶匙", "value": "20250902000029"}, "weight": "1/2 "}]</w:t>
            </w:r>
          </w:p>
        </w:tc>
        <w:tc>
          <w:tcPr>
            <w:tcW w:type="dxa" w:w="184"/>
          </w:tcPr>
          <w:p>
            <w:r/>
          </w:p>
        </w:tc>
        <w:tc>
          <w:tcPr>
            <w:tcW w:type="dxa" w:w="184"/>
          </w:tcPr>
          <w:p>
            <w:r/>
          </w:p>
        </w:tc>
        <w:tc>
          <w:tcPr>
            <w:tcW w:type="dxa" w:w="184"/>
          </w:tcPr>
          <w:p>
            <w:r>
              <w:t>[{"name": "", "unit": {"name": "", "weight": ""}, "weight": ""}]</w:t>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"將蛋液煎成蛋皮，切絲備用。", "materials": []}, {"describe": "燒熱2湯匙油，爆香薑蓉及洋蔥，加入火腿及蝦肉炒熟。", "materials": []}, {"describe": "加入白飯、蛋絲及調味料，炒勻至熱透。",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22:20:15</w:t>
            </w:r>
          </w:p>
        </w:tc>
        <w:tc>
          <w:tcPr>
            <w:tcW w:type="dxa" w:w="184"/>
          </w:tcPr>
          <w:p>
            <w:r>
              <w:t>2026-05-27 19:42:44</w:t>
            </w:r>
          </w:p>
        </w:tc>
      </w:tr>
      <w:tr>
        <w:tc>
          <w:tcPr>
            <w:tcW w:type="dxa" w:w="184"/>
          </w:tcPr>
          <w:p>
            <w:r>
              <w:t>5530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秘製紅燒肉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"五花肉 [連皮切塊] ", "type": [{"title": "肉類", "value": "1752235306674"}, {"title": "豬", "value": "20250810000035"}], "unit": {"title": "克", "value": "20250901000022"}, "weight": "450"}]</w:t>
            </w:r>
          </w:p>
        </w:tc>
        <w:tc>
          <w:tcPr>
            <w:tcW w:type="dxa" w:w="184"/>
          </w:tcPr>
          <w:p>
            <w:r>
              <w:t>[{"name": "生薑 [切片, 8片]", "unit": {"title": "克", "value": "20250901000022"}, "weight": "30"}]</w:t>
            </w:r>
          </w:p>
        </w:tc>
        <w:tc>
          <w:tcPr>
            <w:tcW w:type="dxa" w:w="184"/>
          </w:tcPr>
          <w:p>
            <w:r>
              <w:t>[{"name": "李錦記秘製紅燒汁 ", "unit": {"title": "毫升", "value": "20250902000022"}, "weight": "75"}, {"name": "水", "unit": {"title": "毫升", "value": "20250902000022"}, "weight": "250"}]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"46-60", "value": "1751610103165"}]</w:t>
            </w:r>
          </w:p>
        </w:tc>
        <w:tc>
          <w:tcPr>
            <w:tcW w:type="dxa" w:w="184"/>
          </w:tcPr>
          <w:p>
            <w:r>
              <w:t>52-75</w:t>
            </w:r>
          </w:p>
        </w:tc>
        <w:tc>
          <w:tcPr>
            <w:tcW w:type="dxa" w:w="184"/>
          </w:tcPr>
          <w:p>
            <w:r/>
          </w:p>
        </w:tc>
        <w:tc>
          <w:tcPr>
            <w:tcW w:type="dxa" w:w="184"/>
          </w:tcPr>
          <w:p>
            <w:r>
              <w:t>[{"describe": "用兩湯匙油爆香薑片，加入五花肉炒片刻。", "materials": []}, {"describe": "下調味料拌勻，加蓋一起煮沸，轉慢火煮至腩肉酥軟及汁濃。", "materials": []}, {"describe": "註：五花肉切塊，大慨1.5吋/4厘米方塊。",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22:11:46</w:t>
            </w:r>
          </w:p>
        </w:tc>
        <w:tc>
          <w:tcPr>
            <w:tcW w:type="dxa" w:w="184"/>
          </w:tcPr>
          <w:p>
            <w:r>
              <w:t>2026-05-27 19:42:44</w:t>
            </w:r>
          </w:p>
        </w:tc>
      </w:tr>
      <w:tr>
        <w:tc>
          <w:tcPr>
            <w:tcW w:type="dxa" w:w="184"/>
          </w:tcPr>
          <w:p>
            <w:r>
              <w:t>5528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香菇鹵肉粽</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10</w:t>
            </w:r>
          </w:p>
        </w:tc>
        <w:tc>
          <w:tcPr>
            <w:tcW w:type="dxa" w:w="184"/>
          </w:tcPr>
          <w:p>
            <w:r>
              <w:t>[{"name": "糯米 ", "type": [{"title": "麵粉（含大米、糯米、木薯及小麥粉）", "value": "20250810000018"}], "unit": {"title": "千克", "value": "20250901000025"}, "weight": "1"}, {"name": "鹹蛋 [蛋黃] ", "type": [{"title": "蛋", "value": "20250810000038"}], "unit": {"title": "個/隻", "value": "20250902000015"}, "weight": "10"}, {"name": "五花肉 [切 10 塊]", "type": [{"title": "肉類", "value": "1752235306674"}, {"title": "豬", "value": "20250810000035"}], "unit": {"title": "克", "value": "20250901000022"}, "weight": "250"}]</w:t>
            </w:r>
          </w:p>
        </w:tc>
        <w:tc>
          <w:tcPr>
            <w:tcW w:type="dxa" w:w="184"/>
          </w:tcPr>
          <w:p>
            <w:r>
              <w:t>[{"name": "乾蔥 [切碎] ", "unit": {"title": "湯匙", "value": "20250927000167"}, "weight": "2"}, {"name": "蝦米 [浸軟，瀝乾及切碎] ", "unit": {"title": "湯匙", "value": "20250927000167"}, "weight": "2"}, {"name": "粽葉", "unit": {"title": "個/隻", "value": "20250902000015"}, "weight": "40"}, {"name": "水草", "unit": {"title": "段", "value": "20251011000002"}, "weight": "10"}, {"name": "花生 [浸軟及瀝乾]", "unit": {"title": "克", "value": "20250901000022"}, "weight": "50"}, {"name": "栗子乾 [浸軟及瀝乾]", "unit": {"title": "克", "value": "20250901000022"}, "weight": "50"}, {"name": "冬菇 [浸軟及瀝乾]", "unit": {"title": "個/隻", "value": "20250902000015"}, "weight": "20"}, {"name": "生薑 [切碎]", "unit": {"title": "湯匙", "value": "20250927000167"}, "weight": "1"}, {"name": "乾蔥 [切碎]", "unit": {"title": "湯匙", "value": "20250927000167"}, "weight": "2"}]</w:t>
            </w:r>
          </w:p>
        </w:tc>
        <w:tc>
          <w:tcPr>
            <w:tcW w:type="dxa" w:w="184"/>
          </w:tcPr>
          <w:p>
            <w:r>
              <w:t>[{"name": "李錦記鮮味雞粉 ", "unit": {"title": "茶匙", "value": "20250902000029"}, "weight": "1 1/2 "}, {"name": "李錦記特鮮生抽 ", "unit": {"title": "湯匙", "value": "20250927000167"}, "weight": "1"}, {"name": "五香粉及李錦記白胡椒粉", "unit": {"title": "適量", "value": "20251027000018"}, "weight": ""}, {"name": "糖 ", "unit": {"title": "湯匙", "value": "20250927000167"}, "weight": "1"}, {"name": "熱水", "unit": {"title": "毫升", "value": "20250902000022"}, "weight": "375"}]</w:t>
            </w:r>
          </w:p>
        </w:tc>
        <w:tc>
          <w:tcPr>
            <w:tcW w:type="dxa" w:w="184"/>
          </w:tcPr>
          <w:p>
            <w:r>
              <w:t>[{"name": "李錦記煲仔飯醬油 或糖", "unit": {"title": "適量", "value": "20251027000018"}, "weight": ""}]</w:t>
            </w:r>
          </w:p>
        </w:tc>
        <w:tc>
          <w:tcPr>
            <w:tcW w:type="dxa" w:w="184"/>
          </w:tcPr>
          <w:p>
            <w:r>
              <w:t>[{"name": "李錦記鮮味雞粉", "unit": {"title": "茶匙", "value": "20250902000029"}, "weight": "2 1/2"}, {"name": "李錦記特鮮生抽", "unit": {"title": "湯匙", "value": "20250927000167"}, "weight": "1"}, {"name": "特級老抽", "unit": {"title": "湯匙", "value": "20250927000167"}, "weight": "1"}, {"name": "熱水", "unit": {"title": "毫升", "value": "20250902000022"}, "weight": "625"}, {"name": "糖",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"&gt; 120", "value": "1751610103814"}]</w:t>
            </w:r>
          </w:p>
        </w:tc>
        <w:tc>
          <w:tcPr>
            <w:tcW w:type="dxa" w:w="184"/>
          </w:tcPr>
          <w:p>
            <w:r>
              <w:t>&gt;240</w:t>
            </w:r>
          </w:p>
        </w:tc>
        <w:tc>
          <w:tcPr>
            <w:tcW w:type="dxa" w:w="184"/>
          </w:tcPr>
          <w:p>
            <w:r/>
          </w:p>
        </w:tc>
        <w:tc>
          <w:tcPr>
            <w:tcW w:type="dxa" w:w="184"/>
          </w:tcPr>
          <w:p>
            <w:r>
              <w:t>[{"describe": "用1湯匙油爆香薑及乾蔥，加入五花肉炒至金黃，下花生、栗子乾、冬菇及芡汁，慢火煮約1小時至汁濃。", "materials": []}, {"describe": "糯米洗淨後浸約2小時，瀝乾備用。用2湯匙油爆香乾蔥及蝦米，下糯米及 調味料，拌勻煮至糯米把雞湯吸乾。", "materials": []}, {"describe": "粽葉及水草浸2小時，放入沸水中煮10分鐘，瀝乾備用。", "materials": []}, {"describe": "將粽葉交疊成窩形，先鋪上一層糯米，再放入五花肉、花生、栗子、冬菇及鹹蛋黃作餡料，再鋪上糯米，蓋上粽葉，包成粽形，用水草包好兩端扎實；重覆以上步驟，共可包粽10條。", "materials": []}, {"describe": "用大鍋放入水，水沸後放入香菇鹵肉粽[水要蓋過粽面]煮約1小時至熟，取出瀝乾。", "materials": []}, {"describe": "趁熱進食，吃時除去粽葉，伴以李錦記煲仔飯醬油或糖。",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22:06:53</w:t>
            </w:r>
          </w:p>
        </w:tc>
        <w:tc>
          <w:tcPr>
            <w:tcW w:type="dxa" w:w="184"/>
          </w:tcPr>
          <w:p>
            <w:r>
              <w:t>2026-05-27 19:42:44</w:t>
            </w:r>
          </w:p>
        </w:tc>
      </w:tr>
      <w:tr>
        <w:tc>
          <w:tcPr>
            <w:tcW w:type="dxa" w:w="184"/>
          </w:tcPr>
          <w:p>
            <w:r>
              <w:t>5527</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黃耳金鵲樂歸巢</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"鴨胸肉 [切粒] ", "type": [{"title": "家禽", "value": "1752235304071"}, {"title": "鴨", "value": "20250810000025"}], "unit": {"title": "克", "value": "20250901000022"}, "weight": "220"}, {"name": "芋頭", "type": [{"title": "薯", "value": "20250810000015"}], "unit": {"title": "克", "value": "20250901000022"}, "weight": "500"}]</w:t>
            </w:r>
          </w:p>
        </w:tc>
        <w:tc>
          <w:tcPr>
            <w:tcW w:type="dxa" w:w="184"/>
          </w:tcPr>
          <w:p>
            <w:r>
              <w:t>[{"name": "杏鮑菇 [切粒] ", "unit": {"title": "克", "value": "20250901000022"}, "weight": "90"}, {"name": "鵪鶉蛋 [已蒸熟去殼] ", "unit": {"title": "個/隻", "value": "20250902000015"}, "weight": "6"}, {"name": "彩椒 [切角] ", "unit": {"title": "克", "value": "20250901000022"}, "weight": "45"}, {"name": "乾黃耳 [切件] ", "unit": {"title": "克", "value": "20250901000022"}, "weight": "10"}, {"name": "李錦記薑蓉", "unit": {"title": "茶匙", "value": "20250902000029"}, "weight": "1"}]</w:t>
            </w:r>
          </w:p>
        </w:tc>
        <w:tc>
          <w:tcPr>
            <w:tcW w:type="dxa" w:w="184"/>
          </w:tcPr>
          <w:p>
            <w:r>
              <w:t>[{"name": "鵪鶉蛋調味水：李錦記蒸魚豉油", "unit": {"title": "克", "value": "20250901000022"}, "weight": "50"}, {"name": "鵪鶉蛋調味水：水", "unit": {"title": "毫升", "value": "20250902000022"}, "weight": "100"}, {"name": "調味料：李錦記蒸魚豉油", "unit": {"title": "湯匙", "value": "20250927000167"}, "weight": "1"}, {"name": "調味料：李錦記純香芝麻油", "unit": {"title": "茶匙", "value": "20250902000029"}, "weight": "1"}, {"name": "調味料：李錦記無激素*特鮮雞粉 (不加味精)", "unit": {"title": "克", "value": "20250901000022"}, "weight": "3"}, {"name": "調味料：粟粉水", "unit": {"title": "適量", "value": "20251027000018"}, "weight": ""}]</w:t>
            </w:r>
          </w:p>
        </w:tc>
        <w:tc>
          <w:tcPr>
            <w:tcW w:type="dxa" w:w="184"/>
          </w:tcPr>
          <w:p>
            <w:r/>
          </w:p>
        </w:tc>
        <w:tc>
          <w:tcPr>
            <w:tcW w:type="dxa" w:w="184"/>
          </w:tcPr>
          <w:p>
            <w:r>
              <w:t>[{"name": "李錦記蒸魚豉油", "unit": {"title": "克", "value": "20250901000022"}, "weight": "10"}, {"name": "粟粉", "unit": {"title": "克", "value": "20250901000022"}, "weight": "3"}]</w:t>
            </w:r>
          </w:p>
        </w:tc>
        <w:tc>
          <w:tcPr>
            <w:tcW w:type="dxa" w:w="184"/>
          </w:tcPr>
          <w:p>
            <w:r/>
          </w:p>
        </w:tc>
        <w:tc>
          <w:tcPr>
            <w:tcW w:type="dxa" w:w="184"/>
          </w:tcPr>
          <w:p>
            <w:r>
              <w:t>[{"product": {"id": 2388, "libraryType": "product_cloud", "cardViewData": {"name": "薑蓉 213g", "extra": "213G", "thumbnailUrl": "https://leekumkee-cdn.tezign.com/t489/MTc1MzY3MDgwNTIyNjIzNjlhYjk3LTNmMGItNDQyZi04MzAw.jpg?Expires=2393164799&amp;OSSAccessKeyId=LTAI5tMTDLuZrzie71eZEbZv&amp;Signature=VtQgYnVGBeoVKpqxEdxSjr5cFjU%3D&amp;response-content-disposition=inline&amp;x-oss-process=image%2Fresize%2Cm_lfit%2Cw_300%2Ch_300"}}}, {"product": {"id": 1957, "libraryType": "product_cloud", "cardViewData": {"name": "蒸魚豉油 1.9L", "extra": "1.9L", "thumbnailUrl": "https://leekumkee-cdn.tezign.com/t489/MTc1MzY3MDg2OTc0NWUzYTA2OWI3LTVlYzItNGI3ZC1iMjhj.jpg?Expires=2393164799&amp;OSSAccessKeyId=LTAI5tMTDLuZrzie71eZEbZv&amp;Signature=pZ0sVQt2tHR080ws2msIm8cbYjw%3D&amp;response-content-disposition=inline&amp;x-oss-process=image%2Fresize%2Cm_lfit%2Cw_300%2Ch_300"}}}, {"product": {"id": 3736, "libraryType": "product_cloud", "cardViewData": {"name": "純正芝麻油 1.75L", "thumbnailUrl": "https://leekumkee-cdn.tezign.com/t489/MTc1MzY2OTk3Mjc3NzNjYWRkMjJlLTU2NGEtNGVjNi04NDJk.jpg?Expires=2393164799&amp;OSSAccessKeyId=LTAI5tMTDLuZrzie71eZEbZv&amp;Signature=kUZJRsJwoQKmQdm%2B4fowCf7ZqJo%3D&amp;response-content-disposition=inline&amp;x-oss-process=image%2Fresize%2Cm_lfit%2Cw_300%2Ch_300"}}}, {"product": {"id": 2538, "libraryType": "product_cloud", "cardViewData": {"name": "無激素*特鮮雞粉 (不加味精) 510g", "extra": "510G", "thumbnailUrl": "https://leekumkee-cdn.tezign.com/t489/image_thumbnail-0.0.5-2ec5af778f669e9e9ae87944dc344850119569e3.png?Expires=2393164799&amp;OSSAccessKeyId=LTAI5tMTDLuZrzie71eZEbZv&amp;Signature=lsMknkqMtKlL8dkn5DdLVID5CCY%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"芋頭去皮刨絲炸成鵲巢狀裝盤備用。", "materials": []}, {"describe": "黃耳用水浸發至軟身灼熟備用。", "materials": []}, {"describe": "預先將鵪鶉蛋調味水拌匀煮滾備用，再放入已蒸熟去殼的鵪鶉蛋浸泡15分鐘。", "materials": []}, {"describe": "鴨胸肉用醃料醃10分鐘。", "materials": []}, {"describe": "中火燒熱油鑊至180度，倒入鴨胸肉拉油至八成熟，瀝油備用，再燒熱油加入杏鮑菇炸至金黃色瀝油備用。", "materials": []}, {"describe": "再次燒熱油，下薑蓉爆香，再加入黃耳，鴨胸肉，杏鮑菇，彩椒和調味料炒匀，最後加入鵪鶉蛋輕略炒，裝入鵲巢即可。     *精選靚雞於飼養過程中不使用激素",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22:04:29</w:t>
            </w:r>
          </w:p>
        </w:tc>
        <w:tc>
          <w:tcPr>
            <w:tcW w:type="dxa" w:w="184"/>
          </w:tcPr>
          <w:p>
            <w:r>
              <w:t>2026-05-27 19:42:44</w:t>
            </w:r>
          </w:p>
        </w:tc>
      </w:tr>
      <w:tr>
        <w:tc>
          <w:tcPr>
            <w:tcW w:type="dxa" w:w="184"/>
          </w:tcPr>
          <w:p>
            <w:r>
              <w:t>5522</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凱旋南瓜湯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"南瓜約 1 kg [薄片]", "type": [{"title": "蔬菜（含竹筍）", "value": "20250810000020"}], "unit": {"title": "個/隻", "value": "20250902000015"}, "weight": "1"}]</w:t>
            </w:r>
          </w:p>
        </w:tc>
        <w:tc>
          <w:tcPr>
            <w:tcW w:type="dxa" w:w="184"/>
          </w:tcPr>
          <w:p>
            <w:r>
              <w:t>[{"name": " 椰子油", "unit": {"title": "湯匙", "value": "20250927000167"}, "weight": " 1½"}, {"name": " 洋葱 [切碎]", "unit": {"title": "個/隻", "value": "20250902000015"}, "weight": "1"}, {"name": " 李錦記蒜蓉", "unit": {"title": "茶匙", "value": "20250902000029"}, "weight": "2"}, {"name": " 李錦記薑蓉 ", "unit": {"title": "茶匙", "value": "20250902000029"}, "weight": "½ "}, {"name": " 新鮮布拉塔芝士 ", "unit": {"title": "湯匙", "value": "20250927000167"}, "weight": "1"}, {"name": "南瓜籽 [裝飾用]", "unit": {"title": "茶匙", "value": "20250902000029"}, "weight": "1"}]</w:t>
            </w:r>
          </w:p>
        </w:tc>
        <w:tc>
          <w:tcPr>
            <w:tcW w:type="dxa" w:w="184"/>
          </w:tcPr>
          <w:p>
            <w:r>
              <w:t>[{"name": "李錦記海鮮醬", "unit": {"title": "茶匙", "value": "20250902000029"}, "weight": "1"}, {"name": "紅椒粉", "unit": {"title": "茶匙", "value": "20250902000029"}, "weight": "1"}, {"name": "黃薑粉", "unit": {"title": "茶匙", "value": "20250902000029"}, "weight": "½"}, {"name": "芫荽", "unit": {"title": "茶匙", "value": "20250902000029"}, "weight": "½"}, {"name": "鼠尾草[切碎]", "unit": {"title": "茶匙", "value": "20250902000029"}, "weight": " ½"}, {"name": "調味醬：蔬菜湯", "unit": {"title": "毫升", "value": "20250902000022"}, "weight": "500"}, {"name": "調味醬：椰奶", "unit": {"title": "毫升", "value": "20250902000022"}, "weight": "350"}]</w:t>
            </w:r>
          </w:p>
        </w:tc>
        <w:tc>
          <w:tcPr>
            <w:tcW w:type="dxa" w:w="184"/>
          </w:tcPr>
          <w:p>
            <w:r/>
          </w:p>
        </w:tc>
        <w:tc>
          <w:tcPr>
            <w:tcW w:type="dxa" w:w="184"/>
          </w:tcPr>
          <w:p>
            <w:r/>
          </w:p>
        </w:tc>
        <w:tc>
          <w:tcPr>
            <w:tcW w:type="dxa" w:w="184"/>
          </w:tcPr>
          <w:p>
            <w:r/>
          </w:p>
        </w:tc>
        <w:tc>
          <w:tcPr>
            <w:tcW w:type="dxa" w:w="184"/>
          </w:tcPr>
          <w:p>
            <w:r>
              <w:t>[{"product":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2387, "libraryType": "product_cloud", "cardViewData": {"name": "蒜蓉 326g", "extra": "326G", "thumbnailUrl": "https://leekumkee-cdn.tezign.com/t489/MTc1MzY3MDgwNTIyNmIwZGY0ZWQ5LTk2ZTEtNGJiZS1iZGE1.jpg?Expires=2393164799&amp;OSSAccessKeyId=LTAI5tMTDLuZrzie71eZEbZv&amp;Signature=yQOKjsa26IFgw0QecEYlBRuVn6o%3D&amp;response-content-disposition=inline&amp;x-oss-process=image%2Fresize%2Cm_lfit%2Cw_300%2Ch_300"}}}, {"product": {"id": 2388, "libraryType": "product_cloud", "cardViewData": {"name": "薑蓉 213g", "extra": "213G", "thumbnailUrl": "https://leekumkee-cdn.tezign.com/t489/MTc1MzY3MDgwNTIyNjIzNjlhYjk3LTNmMGItNDQyZi04MzAw.jpg?Expires=2393164799&amp;OSSAccessKeyId=LTAI5tMTDLuZrzie71eZEbZv&amp;Signature=VtQgYnVGBeoVKpqxEdxSjr5cFjU%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"76-90", "value": "1751610103414"}]</w:t>
            </w:r>
          </w:p>
        </w:tc>
        <w:tc>
          <w:tcPr>
            <w:tcW w:type="dxa" w:w="184"/>
          </w:tcPr>
          <w:p>
            <w:r>
              <w:t>82-105</w:t>
            </w:r>
          </w:p>
        </w:tc>
        <w:tc>
          <w:tcPr>
            <w:tcW w:type="dxa" w:w="184"/>
          </w:tcPr>
          <w:p>
            <w:r/>
          </w:p>
        </w:tc>
        <w:tc>
          <w:tcPr>
            <w:tcW w:type="dxa" w:w="184"/>
          </w:tcPr>
          <w:p>
            <w:r>
              <w:t>[{"describe": "將烤箱預熱至 220 °C", "materials": []}, {"describe": "將南瓜切成薄片，放上烤盤，加上 1 湯匙椰子油，放入烤爐烤 35-40 分鐘，直至變軟", "materials": []}, {"describe": "用 ½ 湯匙椰子油燒熱鍋，放入洋葱炒至變軟。加入蒜蓉和薑蓉，炒匀", "materials": []}, {"describe": "將烤熟的南瓜、其他材料及調味料 [除了布拉塔芝士外] 加入鍋中，然後加入蔬菜湯和椰奶，慢火煮 10-15 分鐘", "materials": []}, {"describe": "把煮好的南瓜湯放涼後並放入攪拌機攪至軟滑，食用時再加熱，然後加入布拉塔芝士和鼠尾草即可  ",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21:27:56</w:t>
            </w:r>
          </w:p>
        </w:tc>
        <w:tc>
          <w:tcPr>
            <w:tcW w:type="dxa" w:w="184"/>
          </w:tcPr>
          <w:p>
            <w:r>
              <w:t>2026-05-27 19:42:44</w:t>
            </w:r>
          </w:p>
        </w:tc>
      </w:tr>
      <w:tr>
        <w:tc>
          <w:tcPr>
            <w:tcW w:type="dxa" w:w="184"/>
          </w:tcPr>
          <w:p>
            <w:r>
              <w:t>5521</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蟲草花黃豆醬滑雞煲仔飯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"三黃雞 [斬件] ", "type": [{"title": "家禽", "value": "1752235304071"}, {"title": "雞", "value": "20250810000034"}], "unit": {"title": "克", "value": "20250901000022"}, "weight": "600"}, {"name": "蟲草花 ", "type": [{"title": "菌菇", "value": "20250810000039"}], "unit": {"title": "克", "value": "20250901000022"}, "weight": "60"}, {"name": " 白米", "type": [{"title": "米飯 / 糯米 / 藜麥 / 意大利飯", "value": "20250810000033"}], "unit": {"title": "克", "value": "20250901000022"}, "weight": "400"}, {"name": "押麥 ", "type": [{"title": "米飯 / 糯米 / 藜麥 / 意大利飯", "value": "20250810000033"}], "unit": {"title": "克", "value": "20250901000022"}, "weight": "100"}]</w:t>
            </w:r>
          </w:p>
        </w:tc>
        <w:tc>
          <w:tcPr>
            <w:tcW w:type="dxa" w:w="184"/>
          </w:tcPr>
          <w:p>
            <w:r>
              <w:t>[{"name": " 葱 [切段]", "unit": {"title": "克", "value": "20250901000022"}, "weight": "15"}, {"name": " 水", "unit": {"title": "毫升", "value": "20250902000022"}, "weight": "600"}]</w:t>
            </w:r>
          </w:p>
        </w:tc>
        <w:tc>
          <w:tcPr>
            <w:tcW w:type="dxa" w:w="184"/>
          </w:tcPr>
          <w:p>
            <w:r/>
          </w:p>
        </w:tc>
        <w:tc>
          <w:tcPr>
            <w:tcW w:type="dxa" w:w="184"/>
          </w:tcPr>
          <w:p>
            <w:r>
              <w:t>[{"name": "李錦記煲仔飯醬油", "unit": {"title": "克", "value": "20250901000022"}, "weight": "30"}]</w:t>
            </w:r>
          </w:p>
        </w:tc>
        <w:tc>
          <w:tcPr>
            <w:tcW w:type="dxa" w:w="184"/>
          </w:tcPr>
          <w:p>
            <w:r>
              <w:t>[{"name": "李錦記黃豆醬", "unit": {"title": "克", "value": "20250901000022"}, "weight": "60"}, {"name": "糖", "unit": {"title": "克", "value": "20250901000022"}, "weight": "8"}, {"name": "李錦記減鹽頭抽", "unit": {"title": "克", "value": "20250901000022"}, "weight": "15"}, {"name": "李錦記純香芝麻油", "unit": {"title": "克", "value": "20250901000022"}, "weight": "10"}, {"name": "薑", "unit": {"title": "片", "value": "20250902000018"}, "weight": "4"}]</w:t>
            </w:r>
          </w:p>
        </w:tc>
        <w:tc>
          <w:tcPr>
            <w:tcW w:type="dxa" w:w="184"/>
          </w:tcPr>
          <w:p>
            <w:r/>
          </w:p>
        </w:tc>
        <w:tc>
          <w:tcPr>
            <w:tcW w:type="dxa" w:w="184"/>
          </w:tcPr>
          <w:p>
            <w:r>
              <w:t>[{"product": {"id": 1928, "libraryType": "product_cloud", "cardViewData": {"name": "美味黃豆醬 1kg", "extra": "1KG", "thumbnailUrl": "https://leekumkee-cdn.tezign.com/t489/MTc1MzY3MDA4MzI0OTJjMjk2MDk2LWQ4N2ItNDVmNS1iMjc4.jpg?Expires=2393164799&amp;OSSAccessKeyId=LTAI5tMTDLuZrzie71eZEbZv&amp;Signature=tP%2BsBuoRmQIh3gaSM%2BDyTabbPQk%3D&amp;response-content-disposition=inline&amp;x-oss-process=image%2Fresize%2Cm_lfit%2Cw_300%2Ch_300"}}}, {"product":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1919, "libraryType": "product_cloud", "cardViewData": {"name": "煲仔飯豉油 8L", "thumbnailUrl": "https://leekumkee-cdn.tezign.com/t489/MTc1MzY3MDA4NzI1Mzg4NDBhNjI0LTc1Y2EtNDgyNi1iMWRk.jpg?Expires=2393164799&amp;OSSAccessKeyId=LTAI5tMTDLuZrzie71eZEbZv&amp;Signature=wDMhd58MbpbmHvXkFCQPQW%2B1cSo%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"雞件和蟲草花用醃料醃10分鐘。", "materials": []}, {"describe": "白米加押麥用水洗乾淨待，浸泡10分鐘。", "materials": []}, {"describe": "煲仔大火加入水和1茶匙油，燒滾後放入白米加押麥，輕輕攪拌，轉中火蓋上煲蓋煲至乾身。", "materials": []}, {"describe": "把醃好的雞件平均舖在飯面，轉小火煲約15分鐘至食材燜熟，再開大火略燒1-3分鐘。", "materials": []}, {"describe": "最後撒上葱段和李錦記煲仔飯醬油即可。     *可用洋薏米取代押麥，做法一樣。",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21:23:03</w:t>
            </w:r>
          </w:p>
        </w:tc>
        <w:tc>
          <w:tcPr>
            <w:tcW w:type="dxa" w:w="184"/>
          </w:tcPr>
          <w:p>
            <w:r>
              <w:t>2026-05-27 19:42:44</w:t>
            </w:r>
          </w:p>
        </w:tc>
      </w:tr>
      <w:tr>
        <w:tc>
          <w:tcPr>
            <w:tcW w:type="dxa" w:w="184"/>
          </w:tcPr>
          <w:p>
            <w:r>
              <w:t>5514</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香爆豆豉雞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"雞肉 (切塊) ", "type": [{"title": "家禽", "value": "1752235304071"}, {"title": "雞", "value": "20250810000034"}], "unit": {"title": "克", "value": "20250901000022"}, "weight": "400"}, {"name": "乾蔥 ", "type": [{"title": "蔬菜（含竹筍）", "value": "20250810000020"}], "unit": {"title": "克", "value": "20250901000022"}, "weight": "100"}]</w:t>
            </w:r>
          </w:p>
        </w:tc>
        <w:tc>
          <w:tcPr>
            <w:tcW w:type="dxa" w:w="184"/>
          </w:tcPr>
          <w:p>
            <w:r>
              <w:t>[{"name": "蔥", "unit": {"title": "克", "value": "20250901000022"}, "weight": "20"}, {"name": "生薑", "unit": {"title": "克", "value": "20250901000022"}, "weight": "10"}, {"name": "蒜蓉 ", "unit": {"title": "克", "value": "20250901000022"}, "weight": "10"}, {"name": "紅椒角 ", "unit": {"title": "克", "value": "20250901000022"}, "weight": "30"}]</w:t>
            </w:r>
          </w:p>
        </w:tc>
        <w:tc>
          <w:tcPr>
            <w:tcW w:type="dxa" w:w="184"/>
          </w:tcPr>
          <w:p>
            <w:r>
              <w:t>[{"name": "李錦記豆豉醬 ", "unit": {"title": "克", "value": "20250901000022"}, "weight": "50"}]</w:t>
            </w:r>
          </w:p>
        </w:tc>
        <w:tc>
          <w:tcPr>
            <w:tcW w:type="dxa" w:w="184"/>
          </w:tcPr>
          <w:p>
            <w:r/>
          </w:p>
        </w:tc>
        <w:tc>
          <w:tcPr>
            <w:tcW w:type="dxa" w:w="184"/>
          </w:tcPr>
          <w:p>
            <w:r/>
          </w:p>
        </w:tc>
        <w:tc>
          <w:tcPr>
            <w:tcW w:type="dxa" w:w="184"/>
          </w:tcPr>
          <w:p>
            <w:r/>
          </w:p>
        </w:tc>
        <w:tc>
          <w:tcPr>
            <w:tcW w:type="dxa" w:w="184"/>
          </w:tcPr>
          <w:p>
            <w:r>
              <w:t>[{"product": {"id": 2402, "libraryType": "product_cloud", "cardViewData": {"name": "豆豉醬 2kg", "extra": "2KG", "thumbnailUrl": "https://leekumkee-cdn.tezign.com/t489/MTc1MzY3MDA4NDg5NjBkNDBjMDkxLTEyN2MtNDFiOC04NDBj.jpg?Expires=2393164799&amp;OSSAccessKeyId=LTAI5tMTDLuZrzie71eZEbZv&amp;Signature=aNLsN6Bnb6p3c0z94fKtqGh41xU%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"雞肉切塊，用油爆香，瀝乾備用。", "materials": []}, {"describe": "乾蔥去皮及略壓，蔥切段，用2-3湯匙油爆香乾蔥、薑片及豆豉醬，加入雞塊炒熟，再拌入蔥段即成。",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20:41:51</w:t>
            </w:r>
          </w:p>
        </w:tc>
        <w:tc>
          <w:tcPr>
            <w:tcW w:type="dxa" w:w="184"/>
          </w:tcPr>
          <w:p>
            <w:r>
              <w:t>2026-05-27 19:42:44</w:t>
            </w:r>
          </w:p>
        </w:tc>
      </w:tr>
      <w:tr>
        <w:tc>
          <w:tcPr>
            <w:tcW w:type="dxa" w:w="184"/>
          </w:tcPr>
          <w:p>
            <w:r>
              <w:t>5489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蠔油粉絲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"粉絲", "type": [{"title": "麵 / 義大利麵 / 烏冬 / 蕎麥麵", "value": "20250810000017"}], "unit": {"title": "克", "value": "20250901000022"}, "weight": "90"}, {"name": "免治豬肉 (剁碎豬肉) ", "type": [{"title": "肉類", "value": "1752235306674"}, {"title": "豬", "value": "20250810000035"}], "unit": {"title": "克", "value": "20250901000022"}, "weight": "30"}]</w:t>
            </w:r>
          </w:p>
        </w:tc>
        <w:tc>
          <w:tcPr>
            <w:tcW w:type="dxa" w:w="184"/>
          </w:tcPr>
          <w:p>
            <w:r>
              <w:t>[{"name": "生薑 (切絲) ", "unit": {"title": "適量", "value": "20251027000018"}, "weight": ""}, {"name": " 蔥 (切絲)", "unit": {"title": "適量", "value": "20251027000018"}, "weight": ""}, {"name": " 蒜頭 (切絲) ", "unit": {"title": "適量", "value": "20251027000018"}, "weight": ""}]</w:t>
            </w:r>
          </w:p>
        </w:tc>
        <w:tc>
          <w:tcPr>
            <w:tcW w:type="dxa" w:w="184"/>
          </w:tcPr>
          <w:p>
            <w:r>
              <w:t>[{"name": "純正芝麻油 隨喜好添加", "unit": {"title": "適量", "value": "20251027000018"}, "weight": ""}, {"name": "舊庄特級蠔油", "unit": {"title": "湯匙", "value": "20250927000167"}, "weight": "3"}]</w:t>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"纯正芝麻油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"將粉絲用水浸軟，瀝乾備用。", "materials": []}, {"describe": "用2湯匙油爆香薑蔥蒜，加入免治豬肉炒熟，下粉絲及調味料炒勻即可 進食。",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17:04:00</w:t>
            </w:r>
          </w:p>
        </w:tc>
        <w:tc>
          <w:tcPr>
            <w:tcW w:type="dxa" w:w="184"/>
          </w:tcPr>
          <w:p>
            <w:r>
              <w:t>2026-05-27 19:42:44</w:t>
            </w:r>
          </w:p>
        </w:tc>
      </w:tr>
      <w:tr>
        <w:tc>
          <w:tcPr>
            <w:tcW w:type="dxa" w:w="184"/>
          </w:tcPr>
          <w:p>
            <w:r>
              <w:t>5476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和風豚肉炒烏冬</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"烏冬", "type": [{"title": "麵 / 義大利麵 / 烏冬 / 蕎麥麵", "value": "20250810000017"}], "unit": {"title": "個/隻", "value": "20250902000015"}, "weight": "2/3"}, {"name": "豚肉片", "type": [{"title": "肉類", "value": "1752235306674"}, {"title": "豬", "value": "20250810000035"}], "unit": {"title": "片", "value": "20250902000018"}, "weight": "6"}]</w:t>
            </w:r>
          </w:p>
        </w:tc>
        <w:tc>
          <w:tcPr>
            <w:tcW w:type="dxa" w:w="184"/>
          </w:tcPr>
          <w:p>
            <w:r>
              <w:t>[{"name": "洋蔥", "unit": {"title": "條", "value": "20250902000017"}, "weight": "1/3"}, {"name": "紅蘿蔔", "unit": {"title": "條", "value": "20250902000017"}, "weight": "1/2"}, {"name": "粟米芯 (烚熟)", "unit": {"title": "條", "value": "20250902000017"}, "weight": "6"}]</w:t>
            </w:r>
          </w:p>
        </w:tc>
        <w:tc>
          <w:tcPr>
            <w:tcW w:type="dxa" w:w="184"/>
          </w:tcPr>
          <w:p>
            <w:r/>
          </w:p>
        </w:tc>
        <w:tc>
          <w:tcPr>
            <w:tcW w:type="dxa" w:w="184"/>
          </w:tcPr>
          <w:p>
            <w:r/>
          </w:p>
        </w:tc>
        <w:tc>
          <w:tcPr>
            <w:tcW w:type="dxa" w:w="184"/>
          </w:tcPr>
          <w:p>
            <w:r/>
          </w:p>
        </w:tc>
        <w:tc>
          <w:tcPr>
            <w:tcW w:type="dxa" w:w="184"/>
          </w:tcPr>
          <w:p>
            <w:r>
              <w:t>[{"name": "李錦記減鹽蠔油", "unit": {"title": "茶匙", "value": "20250902000029"}, "weight": "1"}, {"name": "水", "unit": {"title": "湯匙", "value": "20250927000167"}, "weight": "3"}, {"name": "李錦記薑蓉", "unit": {"title": "湯匙", "value": "20250927000167"}, "weight": "1"}, {"name": "李錦記蒜蓉", "unit": {"title": "茶匙", "value": "20250902000029"}, "weight": "1"}]</w:t>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"在小鍋中煮滾水及加入李錦記減鹽蠔油，再滾後加入蒜蓉和薑蓉，煮成生薑燒汁備用。", "materials": []}, {"describe": "將紅蘿蔔及洋蔥切成幼條。", "materials": []}, {"describe": "用滾水將烏冬煮至8成熟撈起備用。", "materials": []}, {"describe": "下油將洋蔥和紅蘿蔔炒至軟身，加入豚肉片炒至全熟。", "materials": []}, {"describe": "轉小火加入烏冬及生薑燒汁拌勻煮2分鐘即。",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14:35:50</w:t>
            </w:r>
          </w:p>
        </w:tc>
        <w:tc>
          <w:tcPr>
            <w:tcW w:type="dxa" w:w="184"/>
          </w:tcPr>
          <w:p>
            <w:r>
              <w:t>2026-05-27 19:42:44</w:t>
            </w:r>
          </w:p>
        </w:tc>
      </w:tr>
      <w:tr>
        <w:tc>
          <w:tcPr>
            <w:tcW w:type="dxa" w:w="184"/>
          </w:tcPr>
          <w:p>
            <w:r>
              <w:t>5475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和風豚肉炒烏冬</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"烏冬", "type": [{"title": "麵 / 義大利麵 / 烏冬 / 蕎麥麵", "value": "20250810000017"}], "unit": {"title": "個/隻", "value": "20250902000015"}, "weight": "2"}, {"name": "豚肉片", "type": [{"title": "肉類", "value": "1752235306674"}, {"title": "豬", "value": "20250810000035"}], "unit": {"title": "片", "value": "20250902000018"}, "weight": "6"}]</w:t>
            </w:r>
          </w:p>
        </w:tc>
        <w:tc>
          <w:tcPr>
            <w:tcW w:type="dxa" w:w="184"/>
          </w:tcPr>
          <w:p>
            <w:r>
              <w:t>[{"name": "洋蔥  (切絲) ", "unit": {"title": "克", "value": "20250901000022"}, "weight": "60"}, {"name": "⽢筍  (切絲) ", "unit": {"title": "克", "value": "20250901000022"}, "weight": "40"}, {"name": "椰菜  (切絲)", "unit": {"title": "克", "value": "20250901000022"}, "weight": "100"}, {"name": " 鮮冬菇  (切⽚)", "unit": {"title": "個/隻", "value": "20250902000015"}, "weight": "4"}]</w:t>
            </w:r>
          </w:p>
        </w:tc>
        <w:tc>
          <w:tcPr>
            <w:tcW w:type="dxa" w:w="184"/>
          </w:tcPr>
          <w:p>
            <w:r>
              <w:t>[{"name": "李錦記特鮮⽣抽", "unit": {"title": "茶匙", "value": "20250902000029"}, "weight": "1"}, {"name": "李錦記無激素特鮮雞粉 ", "unit": {"title": "茶匙", "value": "20250902000029"}, "weight": "2"}, {"name": "李錦記特級老抽", "unit": {"title": "茶匙", "value": "20250902000029"}, "weight": "1/2"}, {"name": "李錦記薑蓉", "unit": {"title": "湯匙", "value": "20250927000167"}, "weight": "1"}, {"name": " 李錦記蒜蓉", "unit": {"title": "茶匙", "value": "20250902000029"}, "weight": "1"}, {"name": "李錦記極純黑芝麻油", "unit": {"title": "適量", "value": "20251027000018"}, "weight": ""}]</w:t>
            </w:r>
          </w:p>
        </w:tc>
        <w:tc>
          <w:tcPr>
            <w:tcW w:type="dxa" w:w="184"/>
          </w:tcPr>
          <w:p>
            <w:r/>
          </w:p>
        </w:tc>
        <w:tc>
          <w:tcPr>
            <w:tcW w:type="dxa" w:w="184"/>
          </w:tcPr>
          <w:p>
            <w:r>
              <w:t>[{"name": "李錦記無激素特鮮雞粉", "unit": {"title": "茶匙", "value": "20250902000029"}, "weight": "1/4"}]</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"將醃豚⾁⽚⽤醃料醃5分鐘，並預先將調味料拌匀備⽤。", "materials": []}, {"describe": "鍋中煮滾⽔後加入烏冬，煮⾄8成熟撈起備⽤。", "materials": []}, {"describe": "熱鑊下油，先將豚⾁和鮮冬菇煎熟，再加入洋葱，⽢筍和椰菜炒⾄軟⾝，再加入烏冬和調味料，中火炒1分鐘，最後加上少許芝麻油即成。",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14:28:12</w:t>
            </w:r>
          </w:p>
        </w:tc>
        <w:tc>
          <w:tcPr>
            <w:tcW w:type="dxa" w:w="184"/>
          </w:tcPr>
          <w:p>
            <w:r>
              <w:t>2026-05-27 19:42:44</w:t>
            </w:r>
          </w:p>
        </w:tc>
      </w:tr>
      <w:tr>
        <w:tc>
          <w:tcPr>
            <w:tcW w:type="dxa" w:w="184"/>
          </w:tcPr>
          <w:p>
            <w:r>
              <w:t>5435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蜜味燒雞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"光雞 [約1.5千克]", "type": [{"title": "家禽", "value": "1752235304071"}, {"title": "雞", "value": "20250810000034"}], "unit": {"title": "個/隻", "value": "20250902000015"}, "weight": "1"}]</w:t>
            </w:r>
          </w:p>
        </w:tc>
        <w:tc>
          <w:tcPr>
            <w:tcW w:type="dxa" w:w="184"/>
          </w:tcPr>
          <w:p>
            <w:r/>
          </w:p>
        </w:tc>
        <w:tc>
          <w:tcPr>
            <w:tcW w:type="dxa" w:w="184"/>
          </w:tcPr>
          <w:p>
            <w:r>
              <w:t>[{"name": "李錦記特鮮生抽", "unit": {"title": "毫升", "value": "20250902000022"}, "weight": "500"}, {"name": "李錦記蒜蓉", "unit": {"title": "茶匙", "value": "20250902000029"}, "weight": "2"}, {"name": "八角", "unit": {"title": "粒", "value": "20251002001075"}, "weight": "4"}, {"name": "薑 ", "unit": {"title": "片", "value": "20250902000018"}, "weight": "10"}, {"name": "水", "unit": {"title": "毫升", "value": "20250902000022"}, "weight": "1500"}]</w:t>
            </w:r>
          </w:p>
        </w:tc>
        <w:tc>
          <w:tcPr>
            <w:tcW w:type="dxa" w:w="184"/>
          </w:tcPr>
          <w:p>
            <w:r>
              <w:t>[{"name": "Glazing:李錦記熊貓牌鮮味蠔油", "unit": {"title": "克", "value": "20250901000022"}, "weight": "100"}, {"name": "Glazing:蜜糖 ", "unit": {"title": "杯", "value": "20250902000023"}, "weight": "1 /4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"76-90", "value": "1751610103414"}]</w:t>
            </w:r>
          </w:p>
        </w:tc>
        <w:tc>
          <w:tcPr>
            <w:tcW w:type="dxa" w:w="184"/>
          </w:tcPr>
          <w:p>
            <w:r>
              <w:t>76-95</w:t>
            </w:r>
          </w:p>
        </w:tc>
        <w:tc>
          <w:tcPr>
            <w:tcW w:type="dxa" w:w="184"/>
          </w:tcPr>
          <w:p>
            <w:r/>
          </w:p>
        </w:tc>
        <w:tc>
          <w:tcPr>
            <w:tcW w:type="dxa" w:w="184"/>
          </w:tcPr>
          <w:p>
            <w:r>
              <w:t>[{"describe": "調味料煮沸，放入雞，加蓋慢火浸 30 分鐘。", "materials": []}, {"describe": "取出雞並放在焗爐烤架上，均勻掃上掃汁。", "materials": []}, {"describe": "在已預熱 160度的焗爐焗約 30-45 分鐘至金黃熟透，其間掃上掃汁。",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01:02:37</w:t>
            </w:r>
          </w:p>
        </w:tc>
        <w:tc>
          <w:tcPr>
            <w:tcW w:type="dxa" w:w="184"/>
          </w:tcPr>
          <w:p>
            <w:r>
              <w:t>2026-05-27 19:42:44</w:t>
            </w:r>
          </w:p>
        </w:tc>
      </w:tr>
      <w:tr>
        <w:tc>
          <w:tcPr>
            <w:tcW w:type="dxa" w:w="184"/>
          </w:tcPr>
          <w:p>
            <w:r>
              <w:t>5420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日式豬骨濃湯拉麵</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"五花腩肉", "type": [{"title": "肉類", "value": "1752235306674"}, {"title": "豬", "value": "20250810000035"}], "unit": {"title": "克", "value": "20250901000022"}, "weight": "200"}, {"name": "蛋", "type": [{"title": "蛋", "value": "20250810000038"}], "unit": {"title": "個/隻", "value": "20250902000015"}, "weight": "2"}, {"name": "拉麵", "type": [{"title": "麵 / 義大利麵 / 烏冬 / 蕎麥麵", "value": "20250810000017"}], "unit": {"title": "克", "value": "20250901000022"}, "weight": "100"}]</w:t>
            </w:r>
          </w:p>
        </w:tc>
        <w:tc>
          <w:tcPr>
            <w:tcW w:type="dxa" w:w="184"/>
          </w:tcPr>
          <w:p>
            <w:r>
              <w:t>[{"name": "薑 ", "unit": {"title": "片", "value": "20250902000018"}, "weight": "5"}, {"name": "蔥 ，切段", "unit": {"title": "條", "value": "20250902000017"}, "weight": "2"}, {"name": "水", "unit": {"title": "毫升", "value": "20250902000022"}, "weight": "300"}, {"name": "紫菜 ", "unit": {"title": "塊", "value": "20250901000031"}, "weight": "2"}, {"name": "葱粒 ，切粒", "unit": {"title": "條", "value": "20250902000017"}, "weight": "1"}]</w:t>
            </w:r>
          </w:p>
        </w:tc>
        <w:tc>
          <w:tcPr>
            <w:tcW w:type="dxa" w:w="184"/>
          </w:tcPr>
          <w:p>
            <w:r>
              <w:t>[{"name": "李錦記鹵水汁", "unit": {"title": "毫升", "value": "20250902000022"}, "weight": "100"}, {"name": "李錦記調味白醋", "unit": {"title": "湯匙", "value": "20250927000167"}, "weight": "1/2"}, {"name": "李錦記豬骨濃湯",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"五花腩肉用棉線捆成圓柱狀，煎香，再放薑片及蔥段爆香，加入鹵水汁，煮滾後用小火滾半小時，直至叉燒熟透軟稔。待涼，切片。滷水汁留起。", "materials": []}, {"describe": "先把雞蛋放回室溫，水滾後加入半湯匙白醋，放入雞蛋，大火滾 6 分鐘，撈起浸冰水，剝好雞蛋，浸在之前留起的滷汁內。", "materials": []}, {"describe": "拉麵按包裝指示煮熟。", "materials": []}, {"describe": "將豬骨濃湯連包裝放進一鍋凍水內，煮滾後煲 2 分鐘，倒進麵內，加上日式叉燒、溏心蛋、紫菜、葱粒，即成。", "materials": []}, {"describe": "小貼士： 溏心蛋必須在冰水浸夠 10 分鐘才較易剝殼。", "materials": []}]</w:t>
            </w:r>
          </w:p>
        </w:tc>
        <w:tc>
          <w:tcPr>
            <w:tcW w:type="dxa" w:w="184"/>
          </w:tcPr>
          <w:p>
            <w:r/>
          </w:p>
        </w:tc>
        <w:tc>
          <w:tcPr>
            <w:tcW w:type="dxa" w:w="184"/>
          </w:tcPr>
          <w:p>
            <w:r>
              <w:t>1</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2025-10-15 00:11:53</w:t>
            </w:r>
          </w:p>
        </w:tc>
        <w:tc>
          <w:tcPr>
            <w:tcW w:type="dxa" w:w="184"/>
          </w:tcPr>
          <w:p>
            <w:r>
              <w:t>2026-05-27 19:42:44</w:t>
            </w:r>
          </w:p>
        </w:tc>
      </w:tr>
      <w:tr>
        <w:tc>
          <w:tcPr>
            <w:tcW w:type="dxa" w:w="184"/>
          </w:tcPr>
          <w:p>
            <w:r>
              <w:t>5414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沙爹銀絲蟹煲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"肉蟹 (約 300 克) [切件]", "type": [{"title": "海鮮", "value": "20250810000041"}, {"title": "螃蟹", "value": "20250810000043"}], "unit": {"title": "個/隻", "value": "20250902000015"}, "weight": "1"}]</w:t>
            </w:r>
          </w:p>
        </w:tc>
        <w:tc>
          <w:tcPr>
            <w:tcW w:type="dxa" w:w="184"/>
          </w:tcPr>
          <w:p>
            <w:r>
              <w:t>[{"name": "粉絲 [切段]", "unit": {"title": "克", "value": "20250901000022"}, "weight": "50"}, {"name": "薑", "unit": {"title": "片", "value": "20250902000018"}, "weight": "3"}, {"name": "蔥 [切段]", "unit": {"title": "條", "value": "20250902000017"}, "weight": "3"}, {"name": "蒜頭 [略拍扁] ", "unit": {"title": "瓣", "value": "20251001000001"}, "weight": "2"}, {"name": "乾葱碎", "unit": {"title": "湯匙", "value": "20250927000167"}, "weight": "1"}, {"name": "菠蘿粒", "unit": {"title": "湯匙", "value": "20250927000167"}, "weight": "3"}, {"name": "紅椒 [切成圈] 隨喜好添加", "weight": ""}, {"name": "芫茜 隨喜好添加", "weight": ""}]</w:t>
            </w:r>
          </w:p>
        </w:tc>
        <w:tc>
          <w:tcPr>
            <w:tcW w:type="dxa" w:w="184"/>
          </w:tcPr>
          <w:p>
            <w:r>
              <w:t>[{"name": "李錦記沙爹醬  ", "unit": {"title": "湯匙", "value": "20250927000167"}, "weight": "2"}, {"name": "紹興酒", "unit": {"title": "湯匙", "value": "20250927000167"}, "weight": "1"}, {"name": "粟粉 [上粉用] 隨喜好添加", "weight": ""}]</w:t>
            </w:r>
          </w:p>
        </w:tc>
        <w:tc>
          <w:tcPr>
            <w:tcW w:type="dxa" w:w="184"/>
          </w:tcPr>
          <w:p>
            <w:r/>
          </w:p>
        </w:tc>
        <w:tc>
          <w:tcPr>
            <w:tcW w:type="dxa" w:w="184"/>
          </w:tcPr>
          <w:p>
            <w:r>
              <w:t>[{"name": "李錦記舊庄特級蠔油", "unit": {"title": "湯匙", "value": "20250927000167"}, "weight": "1"}, {"name": "李錦記特鮮生抽", "unit": {"title": "湯匙", "value": "20250927000167"}, "weight": "1"}, {"name": "糖", "unit": {"title": "茶匙", "value": "20250902000029"}, "weight": "½"}, {"name": "水", "unit": {"title": "毫升", "value": "20250902000022"}, "weight": "250"}]</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"粉絲用水浸軟，瀝乾。", "materials": []}, {"describe": "將蟹撲上少許粟粉，用油煎/炸至金黃熟透，取起備用。", "materials": []}, {"describe": "用 1 湯匙油爆香薑、蔥、蒜頭、乾?及沙爹醬，加入蟹及灒酒，拌入芡汁及菠蘿煮沸。", "materials": []}, {"describe": "加入粉絲煮至汁濃，轉入燒熱的瓦煲內，以紅椒及芫茜裝飾。",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23:55:58</w:t>
            </w:r>
          </w:p>
        </w:tc>
        <w:tc>
          <w:tcPr>
            <w:tcW w:type="dxa" w:w="184"/>
          </w:tcPr>
          <w:p>
            <w:r>
              <w:t>2026-05-27 19:42:44</w:t>
            </w:r>
          </w:p>
        </w:tc>
      </w:tr>
      <w:tr>
        <w:tc>
          <w:tcPr>
            <w:tcW w:type="dxa" w:w="184"/>
          </w:tcPr>
          <w:p>
            <w:r>
              <w:t>5413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和風牛肉丼</w:t>
            </w:r>
          </w:p>
        </w:tc>
        <w:tc>
          <w:tcPr>
            <w:tcW w:type="dxa" w:w="184"/>
          </w:tcPr>
          <w:p>
            <w:r>
              <w:t>1</w:t>
            </w:r>
          </w:p>
        </w:tc>
        <w:tc>
          <w:tcPr>
            <w:tcW w:type="dxa" w:w="184"/>
          </w:tcPr>
          <w:p>
            <w:r>
              <w:t>0</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"肥牛片", "type": [{"title": "肉類", "value": "1752235306674"}, {"title": "牛肉", "value": "20250810000006"}], "unit": {"title": "克", "value": "20250901000022"}, "weight": "100"}, {"name": "米", "type": [], "unit": {"title": "克", "value": "20250901000022"}, "weight": "150"}]</w:t>
            </w:r>
          </w:p>
        </w:tc>
        <w:tc>
          <w:tcPr>
            <w:tcW w:type="dxa" w:w="184"/>
          </w:tcPr>
          <w:p>
            <w:r>
              <w:t>[{"name": "洋蔥(切條) ", "unit": {"title": "克", "value": "20250901000022"}, "weight": "80"}, {"name": "李錦記薑蓉", "unit": {"title": "茶匙", "value": "20250902000029"}, "weight": "2"}, {"name": "味醂", "unit": {"title": "湯匙", "value": "20250927000167"}, "weight": "1"}, {"name": "水", "unit": {"title": "毫升", "value": "20250902000022"}, "weight": "150"}]</w:t>
            </w:r>
          </w:p>
        </w:tc>
        <w:tc>
          <w:tcPr>
            <w:tcW w:type="dxa" w:w="184"/>
          </w:tcPr>
          <w:p>
            <w:r>
              <w:t>[{"name": "李錦記舊庄特級蠔油", "unit": {"title": "湯匙", "value": "20250927000167"}, "weight": "1½"}, {"name": "李錦記特級老抽", "unit": {"title": "茶匙", "value": "20250902000029"}, "weight": "1"}, {"name": "李錦記極純黑芝麻油", "unit": {"title": "茶匙", "value": "20250902000029"}, "weight": "1"}, {"name": "水", "unit": {"title": "毫升", "value": "20250902000022"}, "weight": "60"}]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"將米洗浄後放入電飯煲，加水及薑蓉拌勻，煮至熟透。", "materials": []}, {"describe": "炒香洋蔥至軟身，加味醂煮至熱，再加調味料煮勻。", "materials": []}, {"describe": "肥牛輕輕出水後放入醬汁內，煮熟後放飯面即可食用。", "materials": []}, {"describe": "小貼士： 因為洋葱糖份高，可切條後浸水一會才炒，可令洋葱不易變黑。", "materials": []}, {"describe": "營養師建議: 肥牛雖然鮮美，須注意其脂肪含量比例較蛋白質多，經常食用會影響體重及容易疲倦，建議用較低脂肪的薄切鮮牛肉代替。加入1-2隻雞蛋增加優質蛋白質；再配以野菜鍋，食得更均衡﹗",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23:48:43</w:t>
            </w:r>
          </w:p>
        </w:tc>
        <w:tc>
          <w:tcPr>
            <w:tcW w:type="dxa" w:w="184"/>
          </w:tcPr>
          <w:p>
            <w:r>
              <w:t>2026-05-27 19:42:44</w:t>
            </w:r>
          </w:p>
        </w:tc>
      </w:tr>
      <w:tr>
        <w:tc>
          <w:tcPr>
            <w:tcW w:type="dxa" w:w="184"/>
          </w:tcPr>
          <w:p>
            <w:r>
              <w:t>5412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沙爹肥牛蒟蒻雜菜煲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"蒟蒻麵 ", "type": [{"title": "麵 / 義大利麵 / 烏冬 / 蕎麥麵", "value": "20250810000017"}], "unit": {"title": "克", "value": "20250901000022"}, "weight": "100"}, {"name": " 肥牛", "type": [{"title": "肉類", "value": "1752235306674"}, {"title": "牛", "value": "20250810000006"}], "unit": {"title": "克", "value": "20250901000022"}, "weight": "80"}]</w:t>
            </w:r>
          </w:p>
        </w:tc>
        <w:tc>
          <w:tcPr>
            <w:tcW w:type="dxa" w:w="184"/>
          </w:tcPr>
          <w:p>
            <w:r>
              <w:t>[{"name": "西蘭花（切件）", "unit": {"title": "克", "value": "20250901000022"}, "weight": "30"}, {"name": "紫洋蔥（切塊）", "unit": {"title": "克", "value": "20250901000022"}, "weight": "20"}, {"name": "甘荀 （切片）", "unit": {"title": "克", "value": "20250901000022"}, "weight": "10"}, {"name": "芫茜", "unit": {"title": "克", "value": "20250901000022"}, "weight": "10"}, {"name": "薑片", "unit": {"title": "片", "value": "20250902000018"}, "weight": " 2 -3"}, {"name": "李錦記沙爹濃湯 ", "unit": {"title": "包", "value": "20250902000006"}, "weight": "1"}, {"name": "鹽 ", "unit": {"title": "茶匙", "value": "20250902000029"}, "weight": "1"}]</w:t>
            </w:r>
          </w:p>
        </w:tc>
        <w:tc>
          <w:tcPr>
            <w:tcW w:type="dxa" w:w="184"/>
          </w:tcPr>
          <w:p>
            <w:r>
              <w:t>[{"name": "", "weight": ""}]</w:t>
            </w:r>
          </w:p>
        </w:tc>
        <w:tc>
          <w:tcPr>
            <w:tcW w:type="dxa" w:w="184"/>
          </w:tcPr>
          <w:p>
            <w:r/>
          </w:p>
        </w:tc>
        <w:tc>
          <w:tcPr>
            <w:tcW w:type="dxa" w:w="184"/>
          </w:tcPr>
          <w:p>
            <w:r>
              <w:t>[{"name": "李錦記舊庄特級蠔油",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 ", "materials": []}, {"describe": "肥牛以醃料醃 10 分鐘至入味。", "materials": []}, {"describe": "爆香薑片後加入西蘭花、甘荀、紫洋蔥翻炒至 8 成熟，以鹽調味後盛起備用。", "materials": []}, {"describe": "原鍋加入濃湯煮滾，放入蒟蒻麵稍煮至醬汁濃稠。", "materials": []}, {"describe": "鋪上肥牛及蔬菜煮至熟透，撒上芫茜即可。", "materials": []}, {"describe": "貼士：蔬菜加入鹽同炒，色澤更翠綠。",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23:47:43</w:t>
            </w:r>
          </w:p>
        </w:tc>
        <w:tc>
          <w:tcPr>
            <w:tcW w:type="dxa" w:w="184"/>
          </w:tcPr>
          <w:p>
            <w:r>
              <w:t>2026-05-27 19:42:44</w:t>
            </w:r>
          </w:p>
        </w:tc>
      </w:tr>
      <w:tr>
        <w:tc>
          <w:tcPr>
            <w:tcW w:type="dxa" w:w="184"/>
          </w:tcPr>
          <w:p>
            <w:r>
              <w:t>5383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秘製麻辣鮑魚雞煲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"李錦記鮑魚180克  (隨個人喜好挑選口味)", "type": [{"title": "海鮮", "value": "20250810000041"}, {"title": "扇貝及鮑魚", "value": "20250810000028"}], "unit": {"title": "罐", "value": "20250902000008"}, "weight": "1"}, {"name": "雞 （切件）", "type": [{"title": "家禽", "value": "1752235304071"}, {"title": "雞", "value": "20250810000034"}], "unit": {"title": "個/隻", "value": "20250902000015"}, "weight": "1"}]</w:t>
            </w:r>
          </w:p>
        </w:tc>
        <w:tc>
          <w:tcPr>
            <w:tcW w:type="dxa" w:w="184"/>
          </w:tcPr>
          <w:p>
            <w:r>
              <w:t>[{"name": "薑片", "unit": {"title": "適量", "value": "20251027000018"}, "weight": ""}, {"name": "蒜頭", "unit": {"title": "適量", "value": "20251027000018"}, "weight": ""}, {"name": "紫洋蔥 隨個人喜好添加", "unit": {"title": "適量", "value": "20251027000018"}, "weight": ""}, {"name": "芫茜", "unit": {"title": "適量", "value": "20251027000018"}, "weight": ""}, {"name": "青椒 隨個人喜好添加", "unit": {"title": "適量", "value": "20251027000018"}, "weight": ""}, {"name": "紅椒 隨個人喜好添加", "unit": {"title": "適量", "value": "20251027000018"}, "weight": ""}]</w:t>
            </w:r>
          </w:p>
        </w:tc>
        <w:tc>
          <w:tcPr>
            <w:tcW w:type="dxa" w:w="184"/>
          </w:tcPr>
          <w:p>
            <w:r>
              <w:t>[{"name": "李錦記秘製麻辣雞煲醬", "unit": {"title": "包", "value": "20250902000006"}, "weight": "1"}, {"name": "紹興花雕酒 隨個人喜好添加", "unit": {"title": "適量", "value": "20251027000018"}, "weight": ""}]</w:t>
            </w:r>
          </w:p>
        </w:tc>
        <w:tc>
          <w:tcPr>
            <w:tcW w:type="dxa" w:w="184"/>
          </w:tcPr>
          <w:p>
            <w:r>
              <w:t>[{"name": "李錦記海皇XO醬",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"將李錦記鮑魚隔汁，鮑魚及鮑魚汁各自留起備用。", "materials": []}, {"describe": "熱鑊下油，加入薑片﹑蒜頭，用中火爆香。加入雞件 ，以中火將雞件炒至金黃色(不須全熟)，加入特級香料包，炒約2分鐘至香料出味。",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 "materials": []}, {"describe": "翻炒至均勻。加入鮑魚拌匀，最後加入芫茜，即成。", "materials": []}, {"describe": "享受鮑魚雞煲後，加入留起的鮑魚汁及適量開水煮成火鍋湯底，一煲兩食，滋味無窮！再以海皇XO醬蘸點火鍋配料，更添風味！     貼士： 加入芫茜前可先灒酒，增添香氣",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22:54:36</w:t>
            </w:r>
          </w:p>
        </w:tc>
        <w:tc>
          <w:tcPr>
            <w:tcW w:type="dxa" w:w="184"/>
          </w:tcPr>
          <w:p>
            <w:r>
              <w:t>2026-05-27 19:42:44</w:t>
            </w:r>
          </w:p>
        </w:tc>
      </w:tr>
      <w:tr>
        <w:tc>
          <w:tcPr>
            <w:tcW w:type="dxa" w:w="184"/>
          </w:tcPr>
          <w:p>
            <w:r>
              <w:t>5373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秘製麻辣雞煲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"type": [{"title": "家禽", "value": "1752235304071"}, {"title": "雞", "value": "20250810000034"}], "unit": {"title": "個/隻", "value": "20250902000015"}, "weight": "1"}]</w:t>
            </w:r>
          </w:p>
        </w:tc>
        <w:tc>
          <w:tcPr>
            <w:tcW w:type="dxa" w:w="184"/>
          </w:tcPr>
          <w:p>
            <w:r>
              <w:t>[{"name": "薑片", "unit": {"title": "適量", "value": "20251027000018"}, "weight": ""}, {"name": "蒜頭", "unit": {"title": "適量", "value": "20251027000018"}, "weight": ""}, {"name": "紫洋蔥 ﹑青紅椒角 隨喜好添加", "weight": ""}, {"name": "芫茜 適量", "unit": {"title": "適量", "value": "20251027000018"}, "weight": ""}]</w:t>
            </w:r>
          </w:p>
        </w:tc>
        <w:tc>
          <w:tcPr>
            <w:tcW w:type="dxa" w:w="184"/>
          </w:tcPr>
          <w:p>
            <w:r>
              <w:t>[{"name": "李錦記秘製麻辣雞煲醬", "unit": {"title": "包", "value": "20250902000006"}, "weight": "1"}, {"name": "酒 隨喜好添加",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"熱鑊下油，加入薑片﹑蒜頭，用中火爆香。", "materials": []}, {"describe": "加入雞件 (一隻雞份量) ，中火將雞件炒至金黃色(不須全熟)，加入特級香料包，炒約2分鐘至香料出味。",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"加入第2包秘製麻辣雞煲醬及配料(如紫洋蔥﹑青紅椒角等)，炒約1分鐘，可隨個人嗜辣程度加入特辣辣椒粉，翻炒至均勻，最後加入芫茜，即成。", "materials": []}, {"describe": "加入第二包麻辣香锅酱和食材（如红洋葱、青红椒等），翻炒约 1 分钟。根据个人嗜辣程度加入特辣辣椒粉，翻炒均匀即可。", "materials": []}, {"describe": "加入香菜，即可上桌。小贴士：加入香菜前，将鸡肉淋酒炝香，能激发更浓郁的香味。",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22:41:28</w:t>
            </w:r>
          </w:p>
        </w:tc>
        <w:tc>
          <w:tcPr>
            <w:tcW w:type="dxa" w:w="184"/>
          </w:tcPr>
          <w:p>
            <w:r>
              <w:t>2026-05-27 19:42:44</w:t>
            </w:r>
          </w:p>
        </w:tc>
      </w:tr>
      <w:tr>
        <w:tc>
          <w:tcPr>
            <w:tcW w:type="dxa" w:w="184"/>
          </w:tcPr>
          <w:p>
            <w:r>
              <w:t>5370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豉油皇中蝦</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 [修好及抹乾]", "type": [{"title": "海鮮", "value": "20250810000041"}, {"title": "蝦", "value": "20250810000032"}], "unit": {"title": "克", "value": "20250901000022"}, "weight": "350 "}]</w:t>
            </w:r>
          </w:p>
        </w:tc>
        <w:tc>
          <w:tcPr>
            <w:tcW w:type="dxa" w:w="184"/>
          </w:tcPr>
          <w:p>
            <w:r>
              <w:t>[{"name": "蔥 [切段]", "unit": {"title": "條", "value": "20250902000017"}, "weight": " 2 "}, {"name": "生薑 ", "unit": {"title": "片", "value": "20250902000018"}, "weight": "4"}]</w:t>
            </w:r>
          </w:p>
        </w:tc>
        <w:tc>
          <w:tcPr>
            <w:tcW w:type="dxa" w:w="184"/>
          </w:tcPr>
          <w:p>
            <w:r>
              <w:t>[{"name": "李錦記特鮮生抽 ", "unit": {"title": "湯匙", "value": "20250927000167"}, "weight": "2"}, {"name": "糖",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"將中蝦放入熱油中炸至金黃熟透，瀝乾。", "materials": []}, {"describe": "用 2 湯匙油爆香蔥和薑，加入蝦和調味料快手炒勻。",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22:37:46</w:t>
            </w:r>
          </w:p>
        </w:tc>
        <w:tc>
          <w:tcPr>
            <w:tcW w:type="dxa" w:w="184"/>
          </w:tcPr>
          <w:p>
            <w:r>
              <w:t>2026-05-27 19:42:44</w:t>
            </w:r>
          </w:p>
        </w:tc>
      </w:tr>
      <w:tr>
        <w:tc>
          <w:tcPr>
            <w:tcW w:type="dxa" w:w="184"/>
          </w:tcPr>
          <w:p>
            <w:r>
              <w:t>5367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秘製麻辣雞煲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"芝麻雞  (1200克)", "type": [{"title": "家禽", "value": "1752235304071"}, {"title": "雞", "value": "20250810000034"}], "unit": {"title": "包", "value": "20250902000006"}, "weight": "1"}]</w:t>
            </w:r>
          </w:p>
        </w:tc>
        <w:tc>
          <w:tcPr>
            <w:tcW w:type="dxa" w:w="184"/>
          </w:tcPr>
          <w:p>
            <w:r>
              <w:t>[{"name": "李錦記清雞火鍋上湯", "unit": {"title": "包", "value": "20250902000006"}, "weight": "1"}, {"name": "沸水", "unit": {"title": "升", "value": "20250902000024"}, "weight": "1.5"}, {"name": "李錦記花椒辣油", "unit": {"title": "適量", "value": "20251027000018"}, "weight": ""}, {"name": " 蒜頭", "unit": {"title": "粒", "value": "20251002001075"}, "weight": "2"}, {"name": "乾蔥", "unit": {"title": "粒", "value": "20251002001075"}, "weight": "1"}, {"name": "薑", "unit": {"title": "片", "value": "20250902000018"}, "weight": "8"}, {"name": "辣椒乾", "unit": {"title": "適量", "value": "20251027000018"}, "weight": ""}, {"name": "花椒粒", "unit": {"title": "適量", "value": "20251027000018"}, "weight": ""}, {"name": "青紅椒  (切塊) ", "unit": {"title": "個/隻", "value": "20250902000015"}, "weight": "2"}, {"name": "紅洋蔥  (切塊)", "unit": {"title": "個/隻", "value": "20250902000015"}, "weight": "0.5"}, {"name": "芫茜  (裝飾用)", "unit": {"title": "適量", "value": "20251027000018"}, "weight": ""}, {"name": "李錦記紹興花雕酒", "unit": {"title": "適量", "value": "20251027000018"}, "weight": ""}, {"name": "", "weight": ""}]</w:t>
            </w:r>
          </w:p>
        </w:tc>
        <w:tc>
          <w:tcPr>
            <w:tcW w:type="dxa" w:w="184"/>
          </w:tcPr>
          <w:p>
            <w:r/>
          </w:p>
        </w:tc>
        <w:tc>
          <w:tcPr>
            <w:tcW w:type="dxa" w:w="184"/>
          </w:tcPr>
          <w:p>
            <w:r>
              <w:t>[{"name": "李錦記蒜蓉 隨喜好添加", "weight": ""}, {"name": "李錦記極純黑芝麻油 隨喜好添加", "weight": ""}]</w:t>
            </w:r>
          </w:p>
        </w:tc>
        <w:tc>
          <w:tcPr>
            <w:tcW w:type="dxa" w:w="184"/>
          </w:tcPr>
          <w:p>
            <w:r/>
          </w:p>
        </w:tc>
        <w:tc>
          <w:tcPr>
            <w:tcW w:type="dxa" w:w="184"/>
          </w:tcPr>
          <w:p>
            <w:r>
              <w:t>[{"name": " 李錦記舊庄特級蠔油", "unit": {"title": "湯匙", "value": "20250927000167"}, "weight": "2.5"}, {"name": "李錦記柱侯醬", "unit": {"title": "湯匙", "value": "20250927000167"}, "weight": "2"}, {"name": "李錦記海鮮醬", "unit": {"title": "湯匙", "value": "20250927000167"}, "weight": "2"}, {"name": "李錦記特級老抽", "unit": {"title": "茶匙", "value": "20250902000029"}, "weight": "2"}, {"name": "李錦記川式麻辣醬", "unit": {"title": "湯匙", "value": "20250927000167"}, "weight": "2.5"}, {"name": "白砂糖", "unit": {"title": "茶匙", "value": "20250902000029"}, "weight": "2"}, {"name": "李錦記紹興花雕酒", "unit": {"title": "湯匙", "value": "20250927000167"}, "weight": "1"}]</w:t>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"16-30", "value": "1751610102898"}]</w:t>
            </w:r>
          </w:p>
        </w:tc>
        <w:tc>
          <w:tcPr>
            <w:tcW w:type="dxa" w:w="184"/>
          </w:tcPr>
          <w:p>
            <w:r>
              <w:t>&gt;136</w:t>
            </w:r>
          </w:p>
        </w:tc>
        <w:tc>
          <w:tcPr>
            <w:tcW w:type="dxa" w:w="184"/>
          </w:tcPr>
          <w:p>
            <w:r/>
          </w:p>
        </w:tc>
        <w:tc>
          <w:tcPr>
            <w:tcW w:type="dxa" w:w="184"/>
          </w:tcPr>
          <w:p>
            <w:r>
              <w:t>[{"describe": "https://www.youtube.com/embed/21952WwZMM8", "materials": []}, {"describe": "混合雞煲醬，加入雞件，醃4小時。 熱油鍋爆香蒜頭﹑乾蔥及薑片，再下辣椒乾及花椒粒炒香", "materials": []}, {"describe": "加入雞件略炒，加入花椒辣油，炒香。煮雞肉至7成熟後，加蓋以中小火煮10分鐘，間中需開蓋略為翻炒避免痴底", "materials": []}, {"describe": "將雞盛起，放入砂鍋。留起原先的鍋，用鍋中剩餘的油炒雜椒及洋蔥。灒酒，綴以芫茜，即成", "materials": []}, {"describe": "一煲兩食：享受完雞煲，加李錦記清雞火鍋上湯及1.5升滾水，變成火鍋湯底！", "materials": []}, {"describe": "解辣油碟：混合蒜蓉及大量極純黑芝麻油，與火鍋伴食",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2025-10-14 22:31:23</w:t>
            </w:r>
          </w:p>
        </w:tc>
        <w:tc>
          <w:tcPr>
            <w:tcW w:type="dxa" w:w="184"/>
          </w:tcPr>
          <w:p>
            <w:r>
              <w:t>2026-05-27 19:42:44</w:t>
            </w:r>
          </w:p>
        </w:tc>
      </w:tr>
      <w:tr>
        <w:tc>
          <w:tcPr>
            <w:tcW w:type="dxa" w:w="184"/>
          </w:tcPr>
          <w:p>
            <w:r>
              <w:t>5349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素蟠龍茄子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 長茄子", "type": [{"title": "蔬菜（含竹筍）", "value": "20250810000020"}], "unit": {"title": "條", "value": "20250902000017"}, "weight": "3"}, {"name": "素肉 ", "type": [{"title": "雜豆及大豆類", "value": "20250810000009"}], "unit": {"title": "克", "value": "20250901000022"}, "weight": "100"}]</w:t>
            </w:r>
          </w:p>
        </w:tc>
        <w:tc>
          <w:tcPr>
            <w:tcW w:type="dxa" w:w="184"/>
          </w:tcPr>
          <w:p>
            <w:r>
              <w:t>[{"name": " 辣椒（切粒） ", "unit": {"title": "克", "value": "20250901000022"}, "weight": "10"}, {"name": "蔥花", "unit": {"title": "克", "value": "20250901000022"}, "weight": "30"}]</w:t>
            </w:r>
          </w:p>
        </w:tc>
        <w:tc>
          <w:tcPr>
            <w:tcW w:type="dxa" w:w="184"/>
          </w:tcPr>
          <w:p>
            <w:r>
              <w:t>[{"name": "李錦記薑蓉", "unit": {"title": "茶匙", "value": "20250902000029"}, "weight": "1"}]</w:t>
            </w:r>
          </w:p>
        </w:tc>
        <w:tc>
          <w:tcPr>
            <w:tcW w:type="dxa" w:w="184"/>
          </w:tcPr>
          <w:p>
            <w:r/>
          </w:p>
        </w:tc>
        <w:tc>
          <w:tcPr>
            <w:tcW w:type="dxa" w:w="184"/>
          </w:tcPr>
          <w:p>
            <w:r>
              <w:t>[{"name": "李錦記素食蠔油", "unit": {"title": "湯匙", "value": "20250927000167"}, "weight": "1.5"}, {"name": "清水", "unit": {"title": "毫升", "value": "20250902000022"}, "weight": "100"},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"茄子洗淨後切去頭尾，放於兩根筷子之間固定，切成 1 厘米厚片，注意不要切斷底部。", "materials": []}, {"describe": "以中火半煎炸茄子約 2 分鐘至熟透，瀝油備用。", "materials": []}, {"describe": "中火將薑蓉及素肉炒香，芡汁攪拌均勻後一同煮滾，淋於茄子表面並綴以蔥花和辣椒粒即可。", "materials": []}, {"describe": "貼士：  茄子可隔水蒸熟，表皮會呈現淡紫色，是較健康的選擇，味道同樣滋味。",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21:45:25</w:t>
            </w:r>
          </w:p>
        </w:tc>
        <w:tc>
          <w:tcPr>
            <w:tcW w:type="dxa" w:w="184"/>
          </w:tcPr>
          <w:p>
            <w:r>
              <w:t>2026-05-27 19:42:44</w:t>
            </w:r>
          </w:p>
        </w:tc>
      </w:tr>
      <w:tr>
        <w:tc>
          <w:tcPr>
            <w:tcW w:type="dxa" w:w="184"/>
          </w:tcPr>
          <w:p>
            <w:r>
              <w:t>5344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辣酒溜魚片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"魚柳薄片 [例如：鯇魚]", "type": [{"title": "魚", "value": "1752235330011"}], "unit": {"title": "克", "value": "20250901000022"}, "weight": "300"}]</w:t>
            </w:r>
          </w:p>
        </w:tc>
        <w:tc>
          <w:tcPr>
            <w:tcW w:type="dxa" w:w="184"/>
          </w:tcPr>
          <w:p>
            <w:r>
              <w:t>[{"name": " 雲耳", "unit": {"title": "克", "value": "20250901000022"}, "weight": "20"}, {"name": " 薑", "unit": {"title": "片", "value": "20250902000018"}, "weight": "3"}, {"name": " 蔥度", "unit": {"title": "棵/根", "value": "20251002001074"}, "weight": "5"}]</w:t>
            </w:r>
          </w:p>
        </w:tc>
        <w:tc>
          <w:tcPr>
            <w:tcW w:type="dxa" w:w="184"/>
          </w:tcPr>
          <w:p>
            <w:r>
              <w:t>[{"name": "李錦記辣豆瓣醬", "unit": {"title": "湯匙", "value": "20250927000167"}, "weight": "2"}, {"name": "李錦記舊庄特級蠔油", "unit": {"title": "茶匙", "value": "20250902000029"}, "weight": "1"}, {"name": "粟粉", "unit": {"title": "茶匙", "value": "20250902000029"}, "weight": " 1 ½"}, {"name": "糖", "unit": {"title": "茶匙", "value": "20250902000029"}, "weight": "1"}, {"name": "李錦記純香芝麻油", "unit": {"title": "茶匙", "value": "20250902000029"}, "weight": "1"}, {"name": "李錦記紹興花雕酒", "unit": {"title": "湯匙", "value": "20250927000167"}, "weight": "5"}, {"name": "水 ", "unit": {"title": "杯", "value": "20250902000023"}, "weight": " ½"}]</w:t>
            </w:r>
          </w:p>
        </w:tc>
        <w:tc>
          <w:tcPr>
            <w:tcW w:type="dxa" w:w="184"/>
          </w:tcPr>
          <w:p>
            <w:r/>
          </w:p>
        </w:tc>
        <w:tc>
          <w:tcPr>
            <w:tcW w:type="dxa" w:w="184"/>
          </w:tcPr>
          <w:p>
            <w:r>
              <w:t>[{"name": "李錦記紹興花雕酒", "unit": {"title": "湯匙", "value": "20250927000167"}, "weight": "1"}, {"name": "蛋白", "unit": {"title": "湯匙", "value": "20250927000167"}, "weight": "1"}, {"name": "鹽", "unit": {"title": "茶匙", "value": "20250902000029"}, "weight": " ¼"}, {"name": "粟粉", "unit": {"title": "茶匙", "value": "20250902000029"}, "weight": " ½"},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"雲耳浸軟後剪成小塊，放入沸水中略煮後瀝乾。", "materials": []}, {"describe": "魚片用醃料拌勻，醃 10 分鐘後用暖油浸至剛熟。", "materials": []}, {"describe": "燒熱 1 湯匙油爆香薑片及蔥度，加入調味料及雲耳煮 2 分鐘，下魚片拌勻熱透。",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20:57:08</w:t>
            </w:r>
          </w:p>
        </w:tc>
        <w:tc>
          <w:tcPr>
            <w:tcW w:type="dxa" w:w="184"/>
          </w:tcPr>
          <w:p>
            <w:r>
              <w:t>2026-05-27 19:42:44</w:t>
            </w:r>
          </w:p>
        </w:tc>
      </w:tr>
      <w:tr>
        <w:tc>
          <w:tcPr>
            <w:tcW w:type="dxa" w:w="184"/>
          </w:tcPr>
          <w:p>
            <w:r>
              <w:t>5340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麻辣魚塊</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"魚柳 [切塊] ", "type": [{"title": "魚", "value": "1752235330011"}], "unit": {"title": "克", "value": "20250901000022"}, "weight": "350"}]</w:t>
            </w:r>
          </w:p>
        </w:tc>
        <w:tc>
          <w:tcPr>
            <w:tcW w:type="dxa" w:w="184"/>
          </w:tcPr>
          <w:p>
            <w:r>
              <w:t>[{"name": "大蒜 [切片] ", "unit": {"title": "克", "value": "20250901000022"}, "weight": "90"}, {"name": "薑 ", "unit": {"title": "片", "value": "20250902000018"}, "weight": "3"}, {"name": "辣椒  [切塊] ", "unit": {"title": "個/隻", "value": "20250902000015"}, "weight": "½ "}, {"name": "乾紅辣椒 [約 1 克] ", "unit": {"title": "個/隻", "value": "20250902000015"}, "weight": "3"}, {"name": "蔥  [切段] ", "unit": {"title": "條", "value": "20250902000017"}, "weight": "2"}]</w:t>
            </w:r>
          </w:p>
        </w:tc>
        <w:tc>
          <w:tcPr>
            <w:tcW w:type="dxa" w:w="184"/>
          </w:tcPr>
          <w:p>
            <w:r>
              <w:t>[{"name": "粟粉", "unit": {"title": "湯匙", "value": "20250927000167"}, "weight": "5"}, {"name": "紹酒", "unit": {"title": "茶匙", "value": "20250902000029"}, "weight": "2"}]</w:t>
            </w:r>
          </w:p>
        </w:tc>
        <w:tc>
          <w:tcPr>
            <w:tcW w:type="dxa" w:w="184"/>
          </w:tcPr>
          <w:p>
            <w:r/>
          </w:p>
        </w:tc>
        <w:tc>
          <w:tcPr>
            <w:tcW w:type="dxa" w:w="184"/>
          </w:tcPr>
          <w:p>
            <w:r>
              <w:t>[{"name": "鹽", "unit": {"title": "茶匙", "value": "20250902000029"}, "weight": "¼ "}, {"name": "蛋白", "unit": {"title": "湯匙", "value": "20250927000167"}, "weight": "1"}, {"name": "李錦記白胡椒粉", "unit": {"title": "適量", "value": "20251027000018"}, "weight": ""}, {"name": "李錦記川式麻辣醬", "unit": {"title": "湯匙", "value": "20250927000167"}, "weight": "2"}, {"name": "李錦記舊庄特級蠔油", "unit": {"title": "茶匙", "value": "20250902000029"}, "weight": "2"}, {"name": "水約", "unit": {"title": "毫升", "value": "20250902000022"}, "weight": "125"}, {"name": "糖 ", "unit": {"title": "茶匙", "value": "20250902000029"}, "weight": "½"}, {"name": "粟粉",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"魚柳與醃料拌勻。", "materials": []}, {"describe": "將魚柳沾上粟粉，用 2-3 湯匙油煎至金黃熟透，瀝乾 。", "materials": []}, {"describe": "用 1 湯匙油爆香薑蔥，加入紅辣椒乾、紅辣椒及大蒜炒勻，贊酒。", "materials": []}, {"describe": "加入芡汁及魚塊，煮至熱透。",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20:48:39</w:t>
            </w:r>
          </w:p>
        </w:tc>
        <w:tc>
          <w:tcPr>
            <w:tcW w:type="dxa" w:w="184"/>
          </w:tcPr>
          <w:p>
            <w:r>
              <w:t>2026-05-27 19:42:44</w:t>
            </w:r>
          </w:p>
        </w:tc>
      </w:tr>
      <w:tr>
        <w:tc>
          <w:tcPr>
            <w:tcW w:type="dxa" w:w="184"/>
          </w:tcPr>
          <w:p>
            <w:r>
              <w:t>5338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剁椒魚頭</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"大魚頭(500 克)", "type": [{"title": "魚", "value": "1752235330011"}], "unit": {"title": "個/隻", "value": "20250902000015"}, "weight": "1"}]</w:t>
            </w:r>
          </w:p>
        </w:tc>
        <w:tc>
          <w:tcPr>
            <w:tcW w:type="dxa" w:w="184"/>
          </w:tcPr>
          <w:p>
            <w:r>
              <w:t>[{"name": " 剁椒 ", "unit": {"title": "適量", "value": "20251027000018"}, "weight": ""}, {"name": "鹽", "unit": {"title": "克", "value": "20250901000022"}, "weight": "4"}, {"name": "大蔥 ", "unit": {"title": "克", "value": "20250901000022"}, "weight": "5"}]</w:t>
            </w:r>
          </w:p>
        </w:tc>
        <w:tc>
          <w:tcPr>
            <w:tcW w:type="dxa" w:w="184"/>
          </w:tcPr>
          <w:p>
            <w:r>
              <w:t>[{"name": "李錦記蒸魚豉油", "unit": {"title": "克", "value": "20250901000022"}, "weight": "20"}, {"name": "李錦記辣豆瓣醬", "unit": {"title": "適量", "value": "20251027000018"}, "weight": ""}, {"name": "李錦記蒜蓉辣椒醬", "unit": {"title": "適量", "value": "20251027000018"}, "weight": ""}]</w:t>
            </w:r>
          </w:p>
        </w:tc>
        <w:tc>
          <w:tcPr>
            <w:tcW w:type="dxa" w:w="184"/>
          </w:tcPr>
          <w:p>
            <w:r/>
          </w:p>
        </w:tc>
        <w:tc>
          <w:tcPr>
            <w:tcW w:type="dxa" w:w="184"/>
          </w:tcPr>
          <w:p>
            <w:r>
              <w:t>[{"name": "薑", "unit": {"title": "克", "value": "20250901000022"}, "weight": "5"}, {"name": "料酒",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"先將魚頭洗乾淨，剖開魚頭，放上料酒，薑片醃一會。", "materials": []}, {"describe": "在魚頭上放一層蒜蓉辣椒醬，辣豆瓣醬及剁辣椒，因剁辣椒較鹹，所以切忌放多鹽，鍋中水開了後，看到蒸氣上來再放魚頭，放入鍋中蒸20分鐘。", "materials": []}, {"describe": "魚頭蒸好後，一般水氣比較多，可以倒掉一部分。", "materials": []}, {"describe": "最後撤上蔥花，淋上蒸魚豉油，鍋中燒熱油，淋在魚頭上即可。",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20:42:42</w:t>
            </w:r>
          </w:p>
        </w:tc>
        <w:tc>
          <w:tcPr>
            <w:tcW w:type="dxa" w:w="184"/>
          </w:tcPr>
          <w:p>
            <w:r>
              <w:t>2026-05-27 19:42:44</w:t>
            </w:r>
          </w:p>
        </w:tc>
      </w:tr>
      <w:tr>
        <w:tc>
          <w:tcPr>
            <w:tcW w:type="dxa" w:w="184"/>
          </w:tcPr>
          <w:p>
            <w:r>
              <w:t>5334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蠔皇丸子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"已剁碎鯪魚肉", "type": [{"title": "魚", "value": "1752235330011"}], "unit": {"title": "克", "value": "20250901000022"}, "weight": "200"}, {"name": "金蠔 [生曬乾濕蠔豉][切碎] ", "type": [{"title": "海鮮", "value": "20250810000041"}, {"title": "蠔", "value": "20250810000040"}], "unit": {"title": "個/隻", "value": "20250902000015"}, "weight": "2"}]</w:t>
            </w:r>
          </w:p>
        </w:tc>
        <w:tc>
          <w:tcPr>
            <w:tcW w:type="dxa" w:w="184"/>
          </w:tcPr>
          <w:p>
            <w:r>
              <w:t>[{"name": "馬蹄[切碎]", "unit": {"title": "粒", "value": "20251002001075"}, "weight": "1"}, {"name": " 芫茜碎", "unit": {"title": "湯匙", "value": "20250927000167"}, "weight": "1"}, {"name": "生菜或其他蔬菜", "unit": {"title": "克", "value": "20250901000022"}, "weight": "200"}]</w:t>
            </w:r>
          </w:p>
        </w:tc>
        <w:tc>
          <w:tcPr>
            <w:tcW w:type="dxa" w:w="184"/>
          </w:tcPr>
          <w:p>
            <w:r/>
          </w:p>
        </w:tc>
        <w:tc>
          <w:tcPr>
            <w:tcW w:type="dxa" w:w="184"/>
          </w:tcPr>
          <w:p>
            <w:r/>
          </w:p>
        </w:tc>
        <w:tc>
          <w:tcPr>
            <w:tcW w:type="dxa" w:w="184"/>
          </w:tcPr>
          <w:p>
            <w:r>
              <w:t>[{"name": "李錦記舊庄特級蠔油 ", "unit": {"title": "茶匙", "value": "20250902000029"}, "weight": "2"}, {"name": "李錦記白胡椒粉", "unit": {"title": "適量", "value": "20251027000018"}, "weight": ""}, {"name": "薑汁", "unit": {"title": "茶匙", "value": "20250902000029"}, "weight": "1/2"}, {"name": "粟粉", "unit": {"title": "茶匙", "value": "20250902000029"}, "weight": "1/2"}, {"name": "李錦記舊庄特級蠔油", "unit": {"title": "湯匙", "value": "20250927000167"}, "weight": "1"}, {"name": "粟粉", "unit": {"title": "茶匙", "value": "20250902000029"}, "weight": "1/2"}, {"name": "水",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"金蠔在沸水中略煮後瀝乾。", "materials": []}, {"describe": "將鯪魚肉加入蠔粒、馬蹄、芫茜碎和醃料拌勻，搓成8粒丸子備用。", "materials": []}, {"describe": "小丸子在沸水中煮至浮起或在熱油中炸熟。", "materials": []}, {"describe": "將生菜或其他蔬菜放在沸水中煮至軟身，盛起在碟上，丸子排放在上。", "materials": []}, {"describe": "煮熱芡汁，淋上丸子及蔬菜上享用。",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20:29:00</w:t>
            </w:r>
          </w:p>
        </w:tc>
        <w:tc>
          <w:tcPr>
            <w:tcW w:type="dxa" w:w="184"/>
          </w:tcPr>
          <w:p>
            <w:r>
              <w:t>2026-05-27 19:42:44</w:t>
            </w:r>
          </w:p>
        </w:tc>
      </w:tr>
      <w:tr>
        <w:tc>
          <w:tcPr>
            <w:tcW w:type="dxa" w:w="184"/>
          </w:tcPr>
          <w:p>
            <w:r>
              <w:t>5321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鴨鬆生菜包</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"燒鴨 [切粒] ", "type": [{"title": "家禽", "value": "1752235304071"}, {"title": "鴨", "value": "20250810000025"}], "unit": {"title": "杯", "value": "20250902000023"}, "weight": "1"}, {"name": " 小包生菜 ", "type": [{"title": "蔬菜（含竹筍）", "value": "20250810000020"}], "unit": {"title": "個/隻", "value": "20250902000015"}, "weight": "12"}]</w:t>
            </w:r>
          </w:p>
        </w:tc>
        <w:tc>
          <w:tcPr>
            <w:tcW w:type="dxa" w:w="184"/>
          </w:tcPr>
          <w:p>
            <w:r>
              <w:t>[{"name": "馬蹄   [剁碎] ", "unit": {"title": "杯", "value": "20250902000023"}, "weight": "1/4"}, {"name": "冬菇 ", "unit": {"title": "個/隻", "value": "20250902000015"}, "weight": "4"}, {"name": "菠蘿 [切粒] ", "unit": {"title": "杯", "value": "20250902000023"}, "weight": "1"}, {"name": "乾蔥  [剁碎] ", "unit": {"title": "粒", "value": "20251002001075"}, "weight": "1/2"}, {"name": "蔥 [切幼片] ", "unit": {"title": "棵/根", "value": "20251002001074"}, "weight": "1"}, {"name": "芫荽 [剁碎] ", "unit": {"title": "湯匙", "value": "20250927000167"}, "weight": "1"}, {"name": "醃薑,剁碎", "unit": {"title": "茶匙", "value": "20250902000029"}, "weight": "1"}]</w:t>
            </w:r>
          </w:p>
        </w:tc>
        <w:tc>
          <w:tcPr>
            <w:tcW w:type="dxa" w:w="184"/>
          </w:tcPr>
          <w:p>
            <w:r/>
          </w:p>
        </w:tc>
        <w:tc>
          <w:tcPr>
            <w:tcW w:type="dxa" w:w="184"/>
          </w:tcPr>
          <w:p>
            <w:r>
              <w:t>[{"name": "李錦記海鮮醬", "unit": {"title": "適量", "value": "20251027000018"}, "weight": ""}]</w:t>
            </w:r>
          </w:p>
        </w:tc>
        <w:tc>
          <w:tcPr>
            <w:tcW w:type="dxa" w:w="184"/>
          </w:tcPr>
          <w:p>
            <w:r>
              <w:t>[{"name": "李錦記舊庄特級蠔油 ", "unit": {"title": "湯匙", "value": "20250927000167"}, "weight": "2"}, {"name": "李錦記鮮味雞粉", "unit": {"title": "茶匙", "value": "20250902000029"}, "weight": "1/3 "}, {"name": "水", "unit": {"title": "杯", "value": "20250902000023"}, "weight": "1/3 "}, {"name": "米酒", "unit": {"title": "茶匙", "value": "20250902000029"}, "weight": "2"}, {"name": "粟粉",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"冬菇浸在暖水約 15 分鐘至軟身，瀝乾。去柄後粗剁。", "materials": []}, {"describe": "芡汁材料置碗內待用。", "materials": []}, {"describe": "大火將鑊燒熱，下油，轉動鑊身使鑊均勻地沾上食油，放入乾蔥炒香約10秒。", "materials": []}, {"describe": "下鴨肉炒1分鐘，再加入冬菇、薑、菠蘿、馬蹄、芫荽及蔥炒1分鐘。加入芡汁炒勻至芡汁濃稠。", "materials": []}, {"describe": "每片生菜抹上少許李錦記海鮮醬，放上鴨鬆材料，包好生菜，即可享用。",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19:27:43</w:t>
            </w:r>
          </w:p>
        </w:tc>
        <w:tc>
          <w:tcPr>
            <w:tcW w:type="dxa" w:w="184"/>
          </w:tcPr>
          <w:p>
            <w:r>
              <w:t>2026-05-27 19:42:44</w:t>
            </w:r>
          </w:p>
        </w:tc>
      </w:tr>
      <w:tr>
        <w:tc>
          <w:tcPr>
            <w:tcW w:type="dxa" w:w="184"/>
          </w:tcPr>
          <w:p>
            <w:r>
              <w:t>5318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梅子醉豬手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"急凍豬手件", "type": [{"title": "肉類", "value": "1752235306674"}, {"title": "豬", "value": "20250810000035"}], "unit": {"title": "克", "value": "20250901000022"}, "weight": "600"}]</w:t>
            </w:r>
          </w:p>
        </w:tc>
        <w:tc>
          <w:tcPr>
            <w:tcW w:type="dxa" w:w="184"/>
          </w:tcPr>
          <w:p>
            <w:r>
              <w:t>[{"name": "蔥", "unit": {"title": "條", "value": "20250902000017"}, "weight": "2"}, {"name": "薑", "unit": {"title": "片", "value": "20250902000018"}, "weight": "3"}, {"name": "八角 ", "unit": {"title": "粒", "value": "20251002001075"}, "weight": "2"}]</w:t>
            </w:r>
          </w:p>
        </w:tc>
        <w:tc>
          <w:tcPr>
            <w:tcW w:type="dxa" w:w="184"/>
          </w:tcPr>
          <w:p>
            <w:r>
              <w:t>[{"name": "李錦記醉雞汁 [410毫升]", "unit": {"title": "瓶", "value": "20250901000024"}, "weight": "1"}, {"name": "話梅 [搗碎]", "unit": {"title": "粒", "value": "20251002001075"}, "weight": "2"}, {"name": "青梅 [搗碎]", "unit": {"title": "粒", "value": "20251002001075"}, "weight": "4"}, {"name": "紹興酒 ", "unit": {"title": "毫升", "value": "20250902000022"}, "weight": " 100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"46-60", "value": "1751610103165"}]</w:t>
            </w:r>
          </w:p>
        </w:tc>
        <w:tc>
          <w:tcPr>
            <w:tcW w:type="dxa" w:w="184"/>
          </w:tcPr>
          <w:p>
            <w:r>
              <w:t>52-75</w:t>
            </w:r>
          </w:p>
        </w:tc>
        <w:tc>
          <w:tcPr>
            <w:tcW w:type="dxa" w:w="184"/>
          </w:tcPr>
          <w:p>
            <w:r/>
          </w:p>
        </w:tc>
        <w:tc>
          <w:tcPr>
            <w:tcW w:type="dxa" w:w="184"/>
          </w:tcPr>
          <w:p>
            <w:r>
              <w:t>[{"describe": "將薑、蔥及八角加入一大鍋水中煮沸。", "materials": []}, {"describe": "放入豬手件以中火煮約 40 分鐘至軟身，取出浸冰水至涼，瀝乾。", "materials": []}, {"describe": "豬手件放入調味料中存放於雪櫃浸 6 至 8 小時，倒去多餘汁液即可享用，冷吃。",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19:10:33</w:t>
            </w:r>
          </w:p>
        </w:tc>
        <w:tc>
          <w:tcPr>
            <w:tcW w:type="dxa" w:w="184"/>
          </w:tcPr>
          <w:p>
            <w:r>
              <w:t>2026-05-27 19:42:44</w:t>
            </w:r>
          </w:p>
        </w:tc>
      </w:tr>
      <w:tr>
        <w:tc>
          <w:tcPr>
            <w:tcW w:type="dxa" w:w="184"/>
          </w:tcPr>
          <w:p>
            <w:r>
              <w:t>5278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雙璜太爺乳鴿</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"乳鴿  [2 隻]", "type": [{"title": "家禽", "value": "1752235304071"}, {"title": "鴿", "value": "20250810000012"}], "unit": {"title": "克", "value": "20250901000022"}, "weight": "750"}]</w:t>
            </w:r>
          </w:p>
        </w:tc>
        <w:tc>
          <w:tcPr>
            <w:tcW w:type="dxa" w:w="184"/>
          </w:tcPr>
          <w:p>
            <w:r>
              <w:t>[{"name": " 錫紙", "unit": {"title": "張（面皮）", "value": "20250902000021"}, "weight": "1"}, {"name": "米", "unit": {"title": "湯匙", "value": "20250927000167"}, "weight": "2"}, {"name": " 黃糖 ", "unit": {"title": "湯匙", "value": "20250927000167"}, "weight": "2"}, {"name": "香片茶葉 ", "unit": {"title": "湯匙", "value": "20250927000167"}, "weight": "1"}]</w:t>
            </w:r>
          </w:p>
        </w:tc>
        <w:tc>
          <w:tcPr>
            <w:tcW w:type="dxa" w:w="184"/>
          </w:tcPr>
          <w:p>
            <w:r>
              <w:t>[{"name": "李錦記雙璜醇釀頭抽", "unit": {"title": "毫升", "value": "20250902000022"}, "weight": "200 "}, {"name": "毫升", "unit": {"title": "升", "value": "20250902000024"}, "weight": " 1 1/2"}, {"name": "薑", "unit": {"title": "片", "value": "20250902000018"}, "weight": "2 "}, {"name": "香葉 ", "unit": {"title": "片", "value": "20250902000018"}, "weight": "2"}, {"name": "甘草", "unit": {"title": "小塊", "value": "20251009000268"}, "weight": "1"}, {"name": "桂皮", "unit": {"title": "小塊", "value": "20251009000268"}, "weight": "1"}, {"name": "草果", "unit": {"title": "個/隻", "value": "20250902000015"}, "weight": "1"}, {"name": "八角", "unit": {"title": "粒", "value": "20251002001075"}, "weight": "1"}, {"name": "丁香", "unit": {"title": "粒", "value": "20251002001075"}, "weight": "5"}, {"name": "花椒", "unit": {"title": "粒", "value": "20251002001075"}, "weight": "10 "}, {"name": "李錦記特級老抽", "unit": {"title": "湯匙", "value": "20250927000167"}, "weight": "1"}, {"name": "廚酒", "unit": {"title": "湯匙", "value": "20250927000167"}, "weight": "1"}, {"name": "冰糖", "unit": {"title": "克", "value": "20250901000022"}, "weight": "50"}]</w:t>
            </w:r>
          </w:p>
        </w:tc>
        <w:tc>
          <w:tcPr>
            <w:tcW w:type="dxa" w:w="184"/>
          </w:tcPr>
          <w:p>
            <w:r/>
          </w:p>
        </w:tc>
        <w:tc>
          <w:tcPr>
            <w:tcW w:type="dxa" w:w="184"/>
          </w:tcPr>
          <w:p>
            <w:r>
              <w:t>[{"name": "", "weight": ""}, {"name": "",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"76-90", "value": "1751610103414"}]</w:t>
            </w:r>
          </w:p>
        </w:tc>
        <w:tc>
          <w:tcPr>
            <w:tcW w:type="dxa" w:w="184"/>
          </w:tcPr>
          <w:p>
            <w:r>
              <w:t>82-105</w:t>
            </w:r>
          </w:p>
        </w:tc>
        <w:tc>
          <w:tcPr>
            <w:tcW w:type="dxa" w:w="184"/>
          </w:tcPr>
          <w:p>
            <w:r/>
          </w:p>
        </w:tc>
        <w:tc>
          <w:tcPr>
            <w:tcW w:type="dxa" w:w="184"/>
          </w:tcPr>
          <w:p>
            <w:r>
              <w:t>[{"describe": "先將乳鴿放入沸水中略煮，瀝乾。", "materials": []}, {"describe": "將調味料煮沸，放入乳鴿，煮沸後轉慢火煮約 1 小時至乳鴿金黃，取出待用。", "materials": []}, {"describe": "煙熏步驟：先將錫紙鋪在鑊底，放上拌勻的茶葉、白米及黃糖，放上鐵架，蓋好，先用大火燒 1 分鐘使出煙，開蓋，放乳鴿在鐵架上，蓋好，慢火再煙熏 5 分鐘，熄火，再焗 5 分鐘，取出斬件享用。",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15:28:54</w:t>
            </w:r>
          </w:p>
        </w:tc>
        <w:tc>
          <w:tcPr>
            <w:tcW w:type="dxa" w:w="184"/>
          </w:tcPr>
          <w:p>
            <w:r>
              <w:t>2026-05-27 19:42:44</w:t>
            </w:r>
          </w:p>
        </w:tc>
      </w:tr>
      <w:tr>
        <w:tc>
          <w:tcPr>
            <w:tcW w:type="dxa" w:w="184"/>
          </w:tcPr>
          <w:p>
            <w:r>
              <w:t>5271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東坡肉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"五花肉, 切成兩大方件", "type": [{"title": "肉類", "value": "1752235306674"}, {"title": "豬", "value": "20250810000035"}], "unit": {"title": "克", "value": "20250901000022"}, "weight": "600"}]</w:t>
            </w:r>
          </w:p>
        </w:tc>
        <w:tc>
          <w:tcPr>
            <w:tcW w:type="dxa" w:w="184"/>
          </w:tcPr>
          <w:p>
            <w:r>
              <w:t>[{"name": " 禾稈草 ", "unit": {"title": "條", "value": "20250902000017"}, "weight": "2"}, {"name": "蔥，切段", "unit": {"title": "克", "value": "20250901000022"}, "weight": "12"}, {"name": " 薑 , 切片 ", "unit": {"title": "克", "value": "20250901000022"}, "weight": "8"}]</w:t>
            </w:r>
          </w:p>
        </w:tc>
        <w:tc>
          <w:tcPr>
            <w:tcW w:type="dxa" w:w="184"/>
          </w:tcPr>
          <w:p>
            <w:r>
              <w:t>[{"name": "李錦記調味黑醋", "unit": {"title": "適量", "value": "20251027000018"}, "weight": ""}, {"name": "冰糖", "unit": {"title": "克", "value": "20250901000022"}, "weight": "100"}, {"name": "片糖 ", "unit": {"title": "克", "value": "20250901000022"}, "weight": "90"}]</w:t>
            </w:r>
          </w:p>
        </w:tc>
        <w:tc>
          <w:tcPr>
            <w:tcW w:type="dxa" w:w="184"/>
          </w:tcPr>
          <w:p>
            <w:r/>
          </w:p>
        </w:tc>
        <w:tc>
          <w:tcPr>
            <w:tcW w:type="dxa" w:w="184"/>
          </w:tcPr>
          <w:p>
            <w:r>
              <w:t>[{"name": "李錦記舊庄蠔油", "unit": {"title": "湯匙", "value": "20250927000167"}, "weight": "2"}, {"name": "李錦記特鮮生抽", "unit": {"title": "湯匙", "value": "20250927000167"}, "weight": "2"}, {"name": "李錦記特級老抽", "unit": {"title": "適量", "value": "20251027000018"}, "weight": ""}, {"name": "水", "unit": {"title": "克", "value": "20250901000022"}, "weight": "100"}, {"name": "李錦記紹興花雕酒", "unit": {"title": "毫升", "value": "20250902000022"}, "weight": "50"}, {"name": "八角", "unit": {"title": "克", "value": "20250901000022"}, "weight": "4"}, {"name": "桂皮 ", "unit": {"title": "克", "value": "20250901000022"},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"91-105", "value": "1751610103531"}]</w:t>
            </w:r>
          </w:p>
        </w:tc>
        <w:tc>
          <w:tcPr>
            <w:tcW w:type="dxa" w:w="184"/>
          </w:tcPr>
          <w:p>
            <w:r>
              <w:t>97-120</w:t>
            </w:r>
          </w:p>
        </w:tc>
        <w:tc>
          <w:tcPr>
            <w:tcW w:type="dxa" w:w="184"/>
          </w:tcPr>
          <w:p>
            <w:r/>
          </w:p>
        </w:tc>
        <w:tc>
          <w:tcPr>
            <w:tcW w:type="dxa" w:w="184"/>
          </w:tcPr>
          <w:p>
            <w:r>
              <w:t>[{"describe": "五花肉切改好，燒毛，綁肉後汆水定形，放入墊了竹墊的瓦煲。", "materials": []}, {"describe": "以油爆薑蔥，加芡汁，部份冰糖及部份片糖煮沸，將芡汁倒入瓦煲與五花肉炆 2 小時左右。", "materials": []}, {"describe": "加入餘下冰糖及片糖，下李錦記調味黑醋調味再小火炆 1 小時左右。", "materials": []}, {"describe": "東坡肉上碟，將剩下的汁液埋芡淋面。", "materials": []}]</w:t>
            </w:r>
          </w:p>
        </w:tc>
        <w:tc>
          <w:tcPr>
            <w:tcW w:type="dxa" w:w="184"/>
          </w:tcPr>
          <w:p>
            <w:r/>
          </w:p>
        </w:tc>
        <w:tc>
          <w:tcPr>
            <w:tcW w:type="dxa" w:w="184"/>
          </w:tcPr>
          <w:p>
            <w:r>
              <w:t>1</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2025-10-14 14:56:43</w:t>
            </w:r>
          </w:p>
        </w:tc>
        <w:tc>
          <w:tcPr>
            <w:tcW w:type="dxa" w:w="184"/>
          </w:tcPr>
          <w:p>
            <w:r>
              <w:t>2026-05-27 19:42:44</w:t>
            </w:r>
          </w:p>
        </w:tc>
      </w:tr>
      <w:tr>
        <w:tc>
          <w:tcPr>
            <w:tcW w:type="dxa" w:w="184"/>
          </w:tcPr>
          <w:p>
            <w:r>
              <w:t>5236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一口蜜桃醋香黑豚肉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"黑豚肉", "type": [{"title": "肉類", "value": "1752235306674"}, {"title": "豬肉", "value": "20250810000035"}], "unit": {"title": "克", "value": "20250901000022"}, "weight": "150"}, {"name": "罐裝切邊黃桃 (切粒) ", "type": [{"title": "水果", "value": "20250810000022"}], "unit": {"title": "克", "value": "20250901000022"}, "weight": "100"}]</w:t>
            </w:r>
          </w:p>
        </w:tc>
        <w:tc>
          <w:tcPr>
            <w:tcW w:type="dxa" w:w="184"/>
          </w:tcPr>
          <w:p>
            <w:r>
              <w:t>[{"name": "洋葱 (切塊)", "unit": {"title": "克", "value": "20250901000022"}, "weight": "30"}]</w:t>
            </w:r>
          </w:p>
        </w:tc>
        <w:tc>
          <w:tcPr>
            <w:tcW w:type="dxa" w:w="184"/>
          </w:tcPr>
          <w:p>
            <w:r>
              <w:t>[{"name": "李錦記發財添丁甜醋", "unit": {"title": "毫升", "value": "20250902000022"}, "weight": "50"}, {"name": "李錦記特鮮生抽 ", "unit": {"title": "毫升", "value": "20250902000022"}, "weight": "15"}, {"name": "李錦記舊庄特級蠔油", "unit": {"title": "湯匙", "value": "20250927000167"}, "weight": "1"}, {"name": "糖 ", "unit": {"title": "茶匙", "value": "20250902000029"}, "weight": "2"}]</w:t>
            </w:r>
          </w:p>
        </w:tc>
        <w:tc>
          <w:tcPr>
            <w:tcW w:type="dxa" w:w="184"/>
          </w:tcPr>
          <w:p>
            <w:r/>
          </w:p>
        </w:tc>
        <w:tc>
          <w:tcPr>
            <w:tcW w:type="dxa" w:w="184"/>
          </w:tcPr>
          <w:p>
            <w:r>
              <w:t>[{"name": "李錦記舊庄特級蠔油", "unit": {"title": "湯匙", "value": "20250927000167"}, "weight": "1"}, {"name": "葱", "unit": {"title": "克", "value": "20250901000022"}, "weight": "10"}, {"name": "薑", "unit": {"title": "克", "value": "20250901000022"}, "weight": "10"}]</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"黑豚肉用醃料醃10分鐘。", "materials": []}, {"describe": "調味料拌匀，用鍋煮至濃稠，備用。", "materials": []}, {"describe": "黑豚肉切小塊，燒熱油鑊煎至８成熟。加入洋蔥。", "materials": []}, {"describe": "翻炒至黑豚肉變金黃色及全熟，撈起。", "materials": []}, {"describe": "加入黃桃及醬汁拌匀，即可。",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10:58:03</w:t>
            </w:r>
          </w:p>
        </w:tc>
        <w:tc>
          <w:tcPr>
            <w:tcW w:type="dxa" w:w="184"/>
          </w:tcPr>
          <w:p>
            <w:r>
              <w:t>2026-05-27 19:42:44</w:t>
            </w:r>
          </w:p>
        </w:tc>
      </w:tr>
      <w:tr>
        <w:tc>
          <w:tcPr>
            <w:tcW w:type="dxa" w:w="184"/>
          </w:tcPr>
          <w:p>
            <w:r>
              <w:t>5229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客家麻油雞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"細雞 (1.5 公斤) 切件", "type": [{"title": "家禽", "value": "1752235304071"}, {"title": "雞", "value": "20250810000034"}], "unit": {"title": "個/隻", "value": "20250902000015"}, "weight": "1"}]</w:t>
            </w:r>
          </w:p>
        </w:tc>
        <w:tc>
          <w:tcPr>
            <w:tcW w:type="dxa" w:w="184"/>
          </w:tcPr>
          <w:p>
            <w:r>
              <w:t>[{"name": "杞子", "unit": {"title": "克", "value": "20250901000022"}, "weight": "2"}, {"name": " 薑 , 切片", "unit": {"title": "克", "value": "20250901000022"}, "weight": "100"}]</w:t>
            </w:r>
          </w:p>
        </w:tc>
        <w:tc>
          <w:tcPr>
            <w:tcW w:type="dxa" w:w="184"/>
          </w:tcPr>
          <w:p>
            <w:r>
              <w:t>[{"name": "米酒", "unit": {"title": "毫升", "value": "20250902000022"}, "weight": "600"}, {"name": "李錦記純石磨芝麻油", "unit": {"title": "毫升", "value": "20250902000022"}, "weight": "80"}, {"name": "鹽", "unit": {"title": "茶匙", "value": "20250902000029"}, "weight": "0.5"}]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"中小火，下麻油﹑薑片，將薑片煸至金黃。", "materials": []}, {"describe": "加入雞件，將雞件煎香，煎至表面熟的狀態。", "materials": []}, {"describe": "轉小火，將米酒倒下鍋。", "materials": []}, {"describe": "轉大火煮滾後，再轉細火炆煮 25分鐘，最後下杞子和鹽拌勻，即成。     小貼士  全酒燉煮不加水，令麻油雞香氣更濃郁。  冷麻油下薑片炒，因麻油不耐高溫，熱鍋大火爆炒反會帶出苦味。  最後再加杞子，以免長時間高溫加熱令營養成份流失。",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10:35:47</w:t>
            </w:r>
          </w:p>
        </w:tc>
        <w:tc>
          <w:tcPr>
            <w:tcW w:type="dxa" w:w="184"/>
          </w:tcPr>
          <w:p>
            <w:r>
              <w:t>2026-05-27 19:42:44</w:t>
            </w:r>
          </w:p>
        </w:tc>
      </w:tr>
      <w:tr>
        <w:tc>
          <w:tcPr>
            <w:tcW w:type="dxa" w:w="184"/>
          </w:tcPr>
          <w:p>
            <w:r>
              <w:t>5226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海南雞飯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(約1公斤) ", "type": [{"title": "家禽", "value": "1752235304071"}, {"title": "雞", "value": "20250810000034"}], "unit": {"title": "個/隻", "value": "20250902000015"}, "weight": "1"}, {"name": "白米", "type": [{"title": "米飯 / 糯米 / 藜麥 / 義大利麵", "value": "20250810000033"}], "unit": {"title": "克", "value": "20250901000022"}, "weight": "250"}]</w:t>
            </w:r>
          </w:p>
        </w:tc>
        <w:tc>
          <w:tcPr>
            <w:tcW w:type="dxa" w:w="184"/>
          </w:tcPr>
          <w:p>
            <w:r>
              <w:t>[{"name": "清水", "unit": {"title": "毫升", "value": "20250902000022"}, "weight": "300"}]</w:t>
            </w:r>
          </w:p>
        </w:tc>
        <w:tc>
          <w:tcPr>
            <w:tcW w:type="dxa" w:w="184"/>
          </w:tcPr>
          <w:p>
            <w:r>
              <w:t>[{"name": "蒜頭", "unit": {"title": "瓣", "value": "20251001000001"}, "weight": "8"}, {"name": "薑", "unit": {"title": "片", "value": "20250902000018"}, "weight": "4"}, {"name": "蔥", "unit": {"title": "棵/根", "value": "20251002001074"}, "weight": "2"}, {"name": "李錦記特鮮雞粉", "unit": {"title": "湯匙", "value": "20250927000167"}, "weight": "1"}, {"name": "李錦記紹興花雕酒", "unit": {"title": "湯匙", "value": "20250927000167"}, "weight": "4"}, {"name": "清水", "unit": {"title": "升", "value": "20250902000024"}, "weight": "6"}, {"name": "李錦記特鮮雞汁", "unit": {"title": "湯匙", "value": "20250927000167"}, "weight": "2"}, {"name": "李錦記蒜蓉", "unit": {"title": "湯匙", "value": "20250927000167"}, "weight": "1½"}, {"name": "薑", "unit": {"title": "片", "value": "20250902000018"}, "weight": "2"}, {"name": "香茅", "unit": {"title": "條", "value": "20250902000017"}, "weight": "2"}, {"name": "斑蘭葉", "unit": {"title": "棵/根", "value": "20251002001074"}, "weight": "1"}, {"name": "黃薑粉", "unit": {"title": "適量", "value": "20251027000018"}, "weight": ""}, {"name": "油", "unit": {"title": "湯匙", "value": "20250927000167"}, "weight": "1"}]</w:t>
            </w:r>
          </w:p>
        </w:tc>
        <w:tc>
          <w:tcPr>
            <w:tcW w:type="dxa" w:w="184"/>
          </w:tcPr>
          <w:p>
            <w:r>
              <w:t>[{"name": "李錦記海南雞豉油", "unit": {"title": "適量", "value": "20251027000018"}, "weight": ""}, {"name": "李錦記海南雞辣椒醬", "unit": {"title": "適量", "value": "20251027000018"}, "weight": ""}, {"name": "李錦記薑蓉",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"61-75", "value": "1751610103281"}]</w:t>
            </w:r>
          </w:p>
        </w:tc>
        <w:tc>
          <w:tcPr>
            <w:tcW w:type="dxa" w:w="184"/>
          </w:tcPr>
          <w:p>
            <w:r>
              <w:t>67-90</w:t>
            </w:r>
          </w:p>
        </w:tc>
        <w:tc>
          <w:tcPr>
            <w:tcW w:type="dxa" w:w="184"/>
          </w:tcPr>
          <w:p>
            <w:r/>
          </w:p>
        </w:tc>
        <w:tc>
          <w:tcPr>
            <w:tcW w:type="dxa" w:w="184"/>
          </w:tcPr>
          <w:p>
            <w:r>
              <w:t>[{"describe": "https://www.youtube.com/embed/9mPT83nI7wU", "materials": []}, {"describe": "將所有海南雞調味料放進湯鍋，以大火煮10分鐘。", "materials": []}, {"describe": "將雞放入湯鍋中，背部朝下以中火煮3分鐘，然後轉以腹部朝下再煮5分鐘。  熄火浸泡20分鐘後，將雞撈起，再浸泡於冰水中15分鐘，瀝乾放涼斬件。", "materials": []}, {"describe": "中火燒熱油，加入蒜蓉炒香，然後將油倒出。加入白米、特鮮雞汁、薑和100毫升清水，並以小火炒至聞香。", "materials": []}, {"describe": "將步驟4的材料連同香茅、斑蘭葉、黃薑粉及200毫升清水放入電飯煲煮熟。", "materials": []}, {"describe": "海南雞飯煮好後，隨即打開蓋，把薑、香茅及斑蘭葉取出。  食用海南雞飯時，配以李錦記海南雞醬料系列 — 海南雞豉油、海南雞辣椒醬及薑蓉一同享用。",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10:27:40</w:t>
            </w:r>
          </w:p>
        </w:tc>
        <w:tc>
          <w:tcPr>
            <w:tcW w:type="dxa" w:w="184"/>
          </w:tcPr>
          <w:p>
            <w:r>
              <w:t>2026-05-27 19:42:44</w:t>
            </w:r>
          </w:p>
        </w:tc>
      </w:tr>
      <w:tr>
        <w:tc>
          <w:tcPr>
            <w:tcW w:type="dxa" w:w="184"/>
          </w:tcPr>
          <w:p>
            <w:r>
              <w:t>5214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醬油醋香燒豬肋排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"豬肋排", "type": [{"title": "肉類", "value": "1752235306674"}, {"title": "豬", "value": "20250810000035"}], "unit": {"title": "克", "value": "20250901000022"}, "weight": "1000"}]</w:t>
            </w:r>
          </w:p>
        </w:tc>
        <w:tc>
          <w:tcPr>
            <w:tcW w:type="dxa" w:w="184"/>
          </w:tcPr>
          <w:p>
            <w:r>
              <w:t>[{"name": "蜂蜜", "unit": {"title": "毫升", "value": "20250902000022"}, "weight": "100"}]</w:t>
            </w:r>
          </w:p>
        </w:tc>
        <w:tc>
          <w:tcPr>
            <w:tcW w:type="dxa" w:w="184"/>
          </w:tcPr>
          <w:p>
            <w:r/>
          </w:p>
        </w:tc>
        <w:tc>
          <w:tcPr>
            <w:tcW w:type="dxa" w:w="184"/>
          </w:tcPr>
          <w:p>
            <w:r/>
          </w:p>
        </w:tc>
        <w:tc>
          <w:tcPr>
            <w:tcW w:type="dxa" w:w="184"/>
          </w:tcPr>
          <w:p>
            <w:r>
              <w:t>[{"name": "洋蔥", "unit": {"title": "個/隻", "value": "20250902000015"}, "weight": "1/2"}, {"name": "甜椒粉(Paprika)", "unit": {"title": "湯匙", "value": "20250927000167"}, "weight": "2"}, {"name": "李錦記蒜蓉", "unit": {"title": "湯匙", "value": "20250927000167"}, "weight": "1"}, {"name": "李錦記薑蓉", "unit": {"title": "湯匙", "value": "20250927000167"}, "weight": "1"}, {"name": "李錦記特鮮生抽", "unit": {"title": "毫升", "value": "20250902000022"}, "weight": "120"}, {"name": "李錦記調味白醋", "unit": {"title": "湯匙", "value": "20250927000167"}, "weight": "3"}, {"name": "砂糖",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"46-60", "value": "1751610103165"}]</w:t>
            </w:r>
          </w:p>
        </w:tc>
        <w:tc>
          <w:tcPr>
            <w:tcW w:type="dxa" w:w="184"/>
          </w:tcPr>
          <w:p>
            <w:r>
              <w:t>92-120</w:t>
            </w:r>
          </w:p>
        </w:tc>
        <w:tc>
          <w:tcPr>
            <w:tcW w:type="dxa" w:w="184"/>
          </w:tcPr>
          <w:p>
            <w:r/>
          </w:p>
        </w:tc>
        <w:tc>
          <w:tcPr>
            <w:tcW w:type="dxa" w:w="184"/>
          </w:tcPr>
          <w:p>
            <w:r>
              <w:t>[{"describe": "豬肋排抹乾水分，均勻塗上醃料，醃最少1小時。", "materials": []}, {"describe": "取出豬肋排，盛起醃料備用。豬肋排放上烤盤，放入已預熱至200度的焗爐中，焗40分鐘。", "materials": []}, {"describe": "豬肋排在烤焗時，把醃料和蜂蜜煮滾，轉小火把汁煮至稠，熄火備用。", "materials": []}, {"describe": "在豬肋排塗上煮好的汁，放入焗爐以180度焗10分鐘，完成。 ", "materials": []}, {"describe": "貼士：  豬肋排塗上蜂蜜汁後，可輕輕蓋上錫紙以防烤焦。",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09:56:29</w:t>
            </w:r>
          </w:p>
        </w:tc>
        <w:tc>
          <w:tcPr>
            <w:tcW w:type="dxa" w:w="184"/>
          </w:tcPr>
          <w:p>
            <w:r>
              <w:t>2026-05-27 19:42:44</w:t>
            </w:r>
          </w:p>
        </w:tc>
      </w:tr>
      <w:tr>
        <w:tc>
          <w:tcPr>
            <w:tcW w:type="dxa" w:w="184"/>
          </w:tcPr>
          <w:p>
            <w:r>
              <w:t>5210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豉油皇煎封魚</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"魚柳  [如海鱸或紅魚等]", "type": [{"title": "魚", "value": "1752235330011"}], "unit": {"title": "條", "value": "20250902000017"}, "weight": "1"}]</w:t>
            </w:r>
          </w:p>
        </w:tc>
        <w:tc>
          <w:tcPr>
            <w:tcW w:type="dxa" w:w="184"/>
          </w:tcPr>
          <w:p>
            <w:r/>
          </w:p>
        </w:tc>
        <w:tc>
          <w:tcPr>
            <w:tcW w:type="dxa" w:w="184"/>
          </w:tcPr>
          <w:p>
            <w:r/>
          </w:p>
        </w:tc>
        <w:tc>
          <w:tcPr>
            <w:tcW w:type="dxa" w:w="184"/>
          </w:tcPr>
          <w:p>
            <w:r/>
          </w:p>
        </w:tc>
        <w:tc>
          <w:tcPr>
            <w:tcW w:type="dxa" w:w="184"/>
          </w:tcPr>
          <w:p>
            <w:r>
              <w:t>[{"name": "李錦記蒸魚豉油", "unit": {"title": "杯", "value": "20250902000023"}, "weight": "1/4"}, {"name": "油", "unit": {"title": "湯匙", "value": "20250927000167"}, "weight": "5"}, {"name": "鹽", "unit": {"title": "茶匙", "value": "20250902000029"}, "weight": "1"}, {"name": "李錦記白胡椒粉", "unit": {"title": "茶匙", "value": "20250902000029"}, "weight": "1/2 "}, {"name": " 薄薑片", "unit": {"title": "杯", "value": "20250902000023"}, "weight": "1/4"}, {"name": "李錦記純香芝麻油", "unit": {"title": "茶匙", "value": "20250902000029"}, "weight": "1"}, {"name": "蔥[切成約 1 吋/2.5 厘米的幼條] ", "unit": {"title": "棵/根", "value": "20251002001074"}, "weight": "2"}, {"name": "四川榨菜 [切幼條]", "unit": {"title": "湯匙", "value": "20250927000167"}, "weight": "3"}, {"name": "李錦記蒜蓉", "unit": {"title": "茶匙", "value": "20250902000029"}, "weight": "1"},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"預備烤爐。魚柳抹上1湯匙油，下鹽及胡椒粉調味。", "materials": []}, {"describe": "將魚柳烤熟，上碟待用。", "materials": []}, {"describe": "大火將鑊燒熱，加入剩下的4湯匙油，轉動鑊身使鑊均勻地沾上食油，下薑、蔥、榨菜及蒜蓉炒香約10秒，再加入李錦記蒸魚豉油、糖及李錦記芝麻油煮至糖溶化，將芡汁淋在魚上。",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09:44:36</w:t>
            </w:r>
          </w:p>
        </w:tc>
        <w:tc>
          <w:tcPr>
            <w:tcW w:type="dxa" w:w="184"/>
          </w:tcPr>
          <w:p>
            <w:r>
              <w:t>2026-05-27 19:42:44</w:t>
            </w:r>
          </w:p>
        </w:tc>
      </w:tr>
      <w:tr>
        <w:tc>
          <w:tcPr>
            <w:tcW w:type="dxa" w:w="184"/>
          </w:tcPr>
          <w:p>
            <w:r>
              <w:t>5187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XO醬炒露筍鮮蝦帶子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"蝦仁", "type": [{"title": "海鮮", "value": "20250810000041"}, {"title": "其他海鮮", "value": "20250810000007"}], "unit": {"title": "個/隻", "value": "20250902000015"}, "weight": "6"}, {"name": "帶子 ", "type": [{"title": "蔬菜（含竹筍）", "value": "20250810000020"}], "unit": {"title": "粒", "value": "20251002001075"}, "weight": "6"}]</w:t>
            </w:r>
          </w:p>
        </w:tc>
        <w:tc>
          <w:tcPr>
            <w:tcW w:type="dxa" w:w="184"/>
          </w:tcPr>
          <w:p>
            <w:r>
              <w:t>[{"name": "露筍 (去皮切段) ", "unit": {"title": "條", "value": "20250902000017"}, "weight": "6"}, {"name": "草菇 (對半切) ", "unit": {"title": "粒", "value": "20251002001075"}, "weight": "8"}, {"name": "薑", "unit": {"title": "片", "value": "20250902000018"}, "weight": "2"}]</w:t>
            </w:r>
          </w:p>
        </w:tc>
        <w:tc>
          <w:tcPr>
            <w:tcW w:type="dxa" w:w="184"/>
          </w:tcPr>
          <w:p>
            <w:r>
              <w:t>[{"name": "李錦記XO醬", "unit": {"title": "湯匙", "value": "20250927000167"}, "weight": " 1½"}, {"name": "李錦記海鮮頭抽", "unit": {"title": "茶匙", "value": "20250902000029"}, "weight": "2"}, {"name": "糖 ", "unit": {"title": "茶匙", "value": "20250902000029"}, "weight": "½"}, {"name": "粟粉 ", "unit": {"title": "茶匙", "value": "20250902000029"}, "weight": "1"}, {"name": "清水", "unit": {"title": "茶匙", "value": "20250902000029"}, "weight": "1"}]</w:t>
            </w:r>
          </w:p>
        </w:tc>
        <w:tc>
          <w:tcPr>
            <w:tcW w:type="dxa" w:w="184"/>
          </w:tcPr>
          <w:p>
            <w:r/>
          </w:p>
        </w:tc>
        <w:tc>
          <w:tcPr>
            <w:tcW w:type="dxa" w:w="184"/>
          </w:tcPr>
          <w:p>
            <w:r>
              <w:t>[{"name": "李錦記特鮮雞粉 ",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"先將蝦仁、帶子和醃料拌勻。", "materials": []}, {"describe": "鍋中煮滾水後加入露筍，烚2分鐘後，瀝乾備用。", "materials": []}, {"describe": "鍋中煮滾水後加入草菇和薑，煮滾後瀝乾。", "materials": []}, {"describe": "將蝦仁、帶子用油煎至金黃色，備用。", "materials": []}, {"describe": "中火燒熱油，加入露筍及草菇炒至半熟，再加入蝦仁、帶子及調味料炒勻。",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00:31:24</w:t>
            </w:r>
          </w:p>
        </w:tc>
        <w:tc>
          <w:tcPr>
            <w:tcW w:type="dxa" w:w="184"/>
          </w:tcPr>
          <w:p>
            <w:r>
              <w:t>2026-05-27 19:42:44</w:t>
            </w:r>
          </w:p>
        </w:tc>
      </w:tr>
      <w:tr>
        <w:tc>
          <w:tcPr>
            <w:tcW w:type="dxa" w:w="184"/>
          </w:tcPr>
          <w:p>
            <w:r>
              <w:t>5183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合掌瓜豬肉丸湯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"免治豬肉", "type": [{"title": "肉類", "value": "1752235306674"}, {"title": "豬肉", "value": "20250810000035"}], "unit": {"title": "克", "value": "20250901000022"}, "weight": "200"}, {"name": "合掌瓜  (去皮切塊)", "type": [{"title": "蔬菜（含竹筍）", "value": "20250810000020"}], "unit": {"title": "個/隻", "value": "20250902000015"}, "weight": "1"}]</w:t>
            </w:r>
          </w:p>
        </w:tc>
        <w:tc>
          <w:tcPr>
            <w:tcW w:type="dxa" w:w="184"/>
          </w:tcPr>
          <w:p>
            <w:r>
              <w:t>[{"name": "甘筍  (切塊) ", "unit": {"title": "條", "value": "20250902000017"}, "weight": "½"}, {"name": "芽菜", "unit": {"title": "克", "value": "20250901000022"}, "weight": "50"}, {"name": "蒜頭", "unit": {"title": "瓣", "value": "20251001000001"}, "weight": "6"}, {"name": "薑", "unit": {"title": "片", "value": "20250902000018"}, "weight": "2"}, {"name": "清水", "unit": {"title": "毫升", "value": "20250902000022"}, "weight": "1000"}]</w:t>
            </w:r>
          </w:p>
        </w:tc>
        <w:tc>
          <w:tcPr>
            <w:tcW w:type="dxa" w:w="184"/>
          </w:tcPr>
          <w:p>
            <w:r>
              <w:t>[{"name": "李錦記特鮮菇粉", "unit": {"title": "茶匙", "value": "20250902000029"}, "weight": "2"}, {"name": "李錦記減鹽頭抽", "unit": {"title": "茶匙", "value": "20250902000029"}, "weight": "1"}, {"name": "李錦記極純黑芝麻油", "unit": {"title": "茶匙", "value": "20250902000029"}, "weight": " ½"}, {"name": "李錦記白胡椒粉", "unit": {"title": "適量", "value": "20251027000018"}, "weight": ""}, {"name": "粟粉", "unit": {"title": "茶匙", "value": "20250902000029"}, "weight": "1"}, {"name": "李錦記特鮮菇粉", "unit": {"title": "茶匙", "value": "20250902000029"}, "weight": "2"},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"將免治豬肉和豬肉調味料拌勻，然後撻至起膠並放入雪櫃冷藏 15分鐘，備用。", "materials": []}, {"describe": "將肉泥分成15份，再搓成丸狀。", "materials": []}, {"describe": "鍋中放入所有材料(豬肉丸及芽菜除外)，以大火煮滾後，轉小火煮10分鐘。", "materials": []}, {"describe": "加入豬肉丸煮5分鐘後，加入湯底調味料及芽菜煮滾即成。",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00:07:41</w:t>
            </w:r>
          </w:p>
        </w:tc>
        <w:tc>
          <w:tcPr>
            <w:tcW w:type="dxa" w:w="184"/>
          </w:tcPr>
          <w:p>
            <w:r>
              <w:t>2026-05-27 19:42:44</w:t>
            </w:r>
          </w:p>
        </w:tc>
      </w:tr>
      <w:tr>
        <w:tc>
          <w:tcPr>
            <w:tcW w:type="dxa" w:w="184"/>
          </w:tcPr>
          <w:p>
            <w:r>
              <w:t>5152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西芹百合煎魚柳</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"龍脷柳 (切片) ", "type": [{"title": "魚", "value": "1752235330011"}], "unit": {"title": "克", "value": "20250901000022"}, "weight": "200"}, {"name": "西芹 (切段)", "type": [{"title": "蔬菜（含竹筍）", "value": "20250810000020"}], "unit": {"title": "克", "value": "20250901000022"}, "weight": "200"}]</w:t>
            </w:r>
          </w:p>
        </w:tc>
        <w:tc>
          <w:tcPr>
            <w:tcW w:type="dxa" w:w="184"/>
          </w:tcPr>
          <w:p>
            <w:r>
              <w:t>[{"name": "百合 (已拆瓣)", "unit": {"title": "個/隻", "value": "20250902000015"}, "weight": "2"}, {"name": "甘筍 (切絲)", "unit": {"title": "克", "value": "20250901000022"}, "weight": "30"}, {"name": "薑片", "unit": {"title": "片", "value": "20250902000018"}, "weight": "3-4"}, {"name": "粟粉", "unit": {"title": "適量", "value": "20251027000018"}, "weight": ""}]</w:t>
            </w:r>
          </w:p>
        </w:tc>
        <w:tc>
          <w:tcPr>
            <w:tcW w:type="dxa" w:w="184"/>
          </w:tcPr>
          <w:p>
            <w:r>
              <w:t>[{"name": "李錦記雙璜蒸魚頭抽 ", "unit": {"title": "湯匙", "value": "20250927000167"}, "weight": "1"}, {"name": "李錦記純石磨芝麻油 ", "unit": {"title": "適量", "value": "20251027000018"}, "weight": ""}, {"name": "糖 ", "unit": {"title": "適量", "value": "20251027000018"}, "weight": ""}, {"name": "生粉", "unit": {"title": "茶匙", "value": "20250902000029"}, "weight": "1/2"}, {"name": "水", "unit": {"title": "湯匙", "value": "20250927000167"}, "weight": "2"}]</w:t>
            </w:r>
          </w:p>
        </w:tc>
        <w:tc>
          <w:tcPr>
            <w:tcW w:type="dxa" w:w="184"/>
          </w:tcPr>
          <w:p>
            <w:r/>
          </w:p>
        </w:tc>
        <w:tc>
          <w:tcPr>
            <w:tcW w:type="dxa" w:w="184"/>
          </w:tcPr>
          <w:p>
            <w:r>
              <w:t>[{"name": "鹽", "unit": {"title": "適量", "value": "20251027000018"}, "weight": ""},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"龍脷柳用醃料醃15分鐘後，沾上適量粟粉煎熟。", "materials": []}, {"describe": "將西芹放入沸水中灼至半熟，瀝起備用。", "materials": []}, {"describe": "用1湯匙油爆香薑片，加入西芹、甘筍絲及百合略炒。", "materials": []}, {"describe": "下龍脷柳，加入調味料炒勻，煮至熱透，上碟。",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22:49:53</w:t>
            </w:r>
          </w:p>
        </w:tc>
        <w:tc>
          <w:tcPr>
            <w:tcW w:type="dxa" w:w="184"/>
          </w:tcPr>
          <w:p>
            <w:r>
              <w:t>2026-05-27 19:42:44</w:t>
            </w:r>
          </w:p>
        </w:tc>
      </w:tr>
      <w:tr>
        <w:tc>
          <w:tcPr>
            <w:tcW w:type="dxa" w:w="184"/>
          </w:tcPr>
          <w:p>
            <w:r>
              <w:t>5147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黑椒汁豬頸肉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"豬頸肉 (切片) ", "type": [{"title": "肉類", "value": "1752235306674"}, {"title": "豬肉", "value": "20250810000035"}], "unit": {"title": "克", "value": "20250901000022"}, "weight": "400"}]</w:t>
            </w:r>
          </w:p>
        </w:tc>
        <w:tc>
          <w:tcPr>
            <w:tcW w:type="dxa" w:w="184"/>
          </w:tcPr>
          <w:p>
            <w:r>
              <w:t>[{"name": "紅洋蔥 (切條) ", "unit": {"title": "克", "value": "20250901000022"}, "weight": "70"}, {"name": "黃、青椒 (切條) 各", "unit": {"title": "克", "value": "20250901000022"}, "weight": "70"}, {"name": "薑 (切片) ", "unit": {"title": "克", "value": "20250901000022"}, "weight": "5"}, {"name": "紅椒 (切絲，裝飾用)", "unit": {"title": "克", "value": "20250901000022"}, "weight": "5"}]</w:t>
            </w:r>
          </w:p>
        </w:tc>
        <w:tc>
          <w:tcPr>
            <w:tcW w:type="dxa" w:w="184"/>
          </w:tcPr>
          <w:p>
            <w:r>
              <w:t>[{"name": "李錦記黑椒汁", "unit": {"title": "湯匙", "value": "20250927000167"}, "weight": "2"}]</w:t>
            </w:r>
          </w:p>
        </w:tc>
        <w:tc>
          <w:tcPr>
            <w:tcW w:type="dxa" w:w="184"/>
          </w:tcPr>
          <w:p>
            <w:r/>
          </w:p>
        </w:tc>
        <w:tc>
          <w:tcPr>
            <w:tcW w:type="dxa" w:w="184"/>
          </w:tcPr>
          <w:p>
            <w:r>
              <w:t>[{"name": "李錦記舊庄特級蠔油", "unit": {"title": "湯匙", "value": "20250927000167"}, "weight": "1"}]</w:t>
            </w:r>
          </w:p>
        </w:tc>
        <w:tc>
          <w:tcPr>
            <w:tcW w:type="dxa" w:w="184"/>
          </w:tcPr>
          <w:p>
            <w:r>
              <w:t>[{"name": "", "unit": {"title": "湯匙", "value": "20250927000167"}, "weight": "1"}]</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"豬頸肉用薑及醃料醃15分鐘後，用1湯匙油炒熟備用。", "materials": []}, {"describe": "用1/2湯匙油將紅洋蔥及黃、青椒炒至半熟。", "materials": []}, {"describe": "加入豬頸肉片及調味料炒勻便可。",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22:22:30</w:t>
            </w:r>
          </w:p>
        </w:tc>
        <w:tc>
          <w:tcPr>
            <w:tcW w:type="dxa" w:w="184"/>
          </w:tcPr>
          <w:p>
            <w:r>
              <w:t>2026-05-27 19:42:44</w:t>
            </w:r>
          </w:p>
        </w:tc>
      </w:tr>
      <w:tr>
        <w:tc>
          <w:tcPr>
            <w:tcW w:type="dxa" w:w="184"/>
          </w:tcPr>
          <w:p>
            <w:r>
              <w:t>5146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麻辣海皇XO醬焗脆鯇腩</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"脆鯇魚腩（切塊）", "type": [{"title": "魚", "value": "1752235330011"}], "unit": {"title": "克", "value": "20250901000022"}, "weight": "450"}]</w:t>
            </w:r>
          </w:p>
        </w:tc>
        <w:tc>
          <w:tcPr>
            <w:tcW w:type="dxa" w:w="184"/>
          </w:tcPr>
          <w:p>
            <w:r>
              <w:t>[{"name": " 紅尖椒（切角）", "unit": {"title": "克", "value": "20250901000022"}, "weight": "20"}, {"name": " 青尖椒（切角） ", "unit": {"title": "克", "value": "20250901000022"}, "weight": "20"}, {"name": "薑（切片）", "unit": {"title": "克", "value": "20250901000022"}, "weight": "50"}, {"name": " 葱（切段）", "unit": {"title": "克", "value": "20250901000022"}, "weight": "50"}]</w:t>
            </w:r>
          </w:p>
        </w:tc>
        <w:tc>
          <w:tcPr>
            <w:tcW w:type="dxa" w:w="184"/>
          </w:tcPr>
          <w:p>
            <w:r>
              <w:t>[{"name": "李錦記海皇XO醬(椒香麻辣) ", "unit": {"title": "湯匙", "value": "20250927000167"}, "weight": "2"}, {"name": "李錦記辣椒豉油", "unit": {"title": "茶匙", "value": "20250902000029"}, "weight": "2"}, {"name": "李錦記雙璜醇釀頭抽", "unit": {"title": "茶匙", "value": "20250902000029"}, "weight": "1"}, {"name": "李錦記無激素*特鮮雞粉(不加味精)", "unit": {"title": "茶匙", "value": "20250902000029"}, "weight": "1/2"}, {"name": "糖", "unit": {"title": "茶匙", "value": "20250902000029"}, "weight": "1/2"}]</w:t>
            </w:r>
          </w:p>
        </w:tc>
        <w:tc>
          <w:tcPr>
            <w:tcW w:type="dxa" w:w="184"/>
          </w:tcPr>
          <w:p>
            <w:r/>
          </w:p>
        </w:tc>
        <w:tc>
          <w:tcPr>
            <w:tcW w:type="dxa" w:w="184"/>
          </w:tcPr>
          <w:p>
            <w:r>
              <w:t>[{"name": "李錦記海皇XO醬(椒香麻辣) ", "unit": {"title": "茶匙", "value": "20250902000029"}, "weight": " 1/2"}, {"name": "李錦記雙璜醇釀頭抽", "unit": {"title": "茶匙", "value": "20250902000029"}, "weight": "2"}, {"name": "糖", "unit": {"title": "茶匙", "value": "20250902000029"}, "weight": " 1/2"},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"將脆鯇魚腩醃5分鐘並將調味料預先拌匀備用", "materials": []}, {"describe": "燒熱油鑊，以小火將脆鯇魚腩煎至8成熟，盛起備用", "materials": []}, {"describe": "再次燒熱油鑊，以中火爆香薑後，放入紅尖椒﹑青尖椒及蔥炒勻", "materials": []}, {"describe": "最後放入脆鯇魚腩和調味料，以大火炒至脆鯇魚腩全熟即可",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22:18:50</w:t>
            </w:r>
          </w:p>
        </w:tc>
        <w:tc>
          <w:tcPr>
            <w:tcW w:type="dxa" w:w="184"/>
          </w:tcPr>
          <w:p>
            <w:r>
              <w:t>2026-05-27 19:42:44</w:t>
            </w:r>
          </w:p>
        </w:tc>
      </w:tr>
      <w:tr>
        <w:tc>
          <w:tcPr>
            <w:tcW w:type="dxa" w:w="184"/>
          </w:tcPr>
          <w:p>
            <w:r>
              <w:t>5119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鎮江骨</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"腩排", "type": [{"title": "肉類", "value": "1752235306674"}, {"title": "豬肉", "value": "20250810000035"}], "unit": {"title": "克", "value": "20250901000022"}, "weight": "450"}]</w:t>
            </w:r>
          </w:p>
        </w:tc>
        <w:tc>
          <w:tcPr>
            <w:tcW w:type="dxa" w:w="184"/>
          </w:tcPr>
          <w:p>
            <w:r>
              <w:t>[{"name": " 薑片", "unit": {"title": "片", "value": "20250902000018"}, "weight": "4"}, {"name": "蔥段", "unit": {"title": "克", "value": "20250901000022"}, "weight": "15"}]</w:t>
            </w:r>
          </w:p>
        </w:tc>
        <w:tc>
          <w:tcPr>
            <w:tcW w:type="dxa" w:w="184"/>
          </w:tcPr>
          <w:p>
            <w:r>
              <w:t>[{"name": "李錦記鎮江香醋", "unit": {"title": "毫升", "value": "20250902000022"}, "weight": "80"}, {"name": "李錦記番茄醬", "unit": {"title": "克", "value": "20250901000022"}, "weight": "20"}, {"name": "冰糖", "unit": {"title": "克", "value": "20250901000022"}, "weight": "60"}, {"name": "鹽", "unit": {"title": "茶匙", "value": "20250902000029"}, "weight": "0.5"}, {"name": "水", "unit": {"title": "毫升", "value": "20250902000022"}, "weight": "250"}, {"name": "李錦記紹興花雕酒", "unit": {"title": "湯匙", "value": "20250927000167"}, "weight": "1"}]</w:t>
            </w:r>
          </w:p>
        </w:tc>
        <w:tc>
          <w:tcPr>
            <w:tcW w:type="dxa" w:w="184"/>
          </w:tcPr>
          <w:p>
            <w:r/>
          </w:p>
        </w:tc>
        <w:tc>
          <w:tcPr>
            <w:tcW w:type="dxa" w:w="184"/>
          </w:tcPr>
          <w:p>
            <w:r>
              <w:t>[{"name": "李錦記舊庄特級蠔油 ", "unit": {"title": "湯匙", "value": "20250927000167"}, "weight": " 1.5"}]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"腩排切成2cm×2cm，洗淨瀝乾，用醃料醃10分鐘。", "materials": []}, {"describe": "燒熱油鑊，爆香薑蔥，下腩排煎至金黃色，再下花雕酒略炒片刻。", "materials": []}, {"describe": "加入鎮江香醋﹑番茄醬﹑冰糖﹑鹽及水拌勻，改小火燜至排骨軟腍，撈起薑葱。", "materials": []}, {"describe": "轉大火煮至收汁起膠質即可。",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20:02:50</w:t>
            </w:r>
          </w:p>
        </w:tc>
        <w:tc>
          <w:tcPr>
            <w:tcW w:type="dxa" w:w="184"/>
          </w:tcPr>
          <w:p>
            <w:r>
              <w:t>2026-05-27 19:42:44</w:t>
            </w:r>
          </w:p>
        </w:tc>
      </w:tr>
      <w:tr>
        <w:tc>
          <w:tcPr>
            <w:tcW w:type="dxa" w:w="184"/>
          </w:tcPr>
          <w:p>
            <w:r>
              <w:t>5108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中式蛋包飯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 雞蛋", "type": [{"title": "蛋", "value": "20250810000038"}], "unit": {"title": "個/隻", "value": "20250902000015"}, "weight": "6"}, {"name": " 白飯", "type": [], "unit": {"title": "碗", "value": "20250902000004"}, "weight": "2"}]</w:t>
            </w:r>
          </w:p>
        </w:tc>
        <w:tc>
          <w:tcPr>
            <w:tcW w:type="dxa" w:w="184"/>
          </w:tcPr>
          <w:p>
            <w:r>
              <w:t>[{"name": "雞肉", "unit": {"title": "克", "value": "20250901000022"}, "weight": "80"}, {"name": "蝦仁", "unit": {"title": "克", "value": "20250901000022"}, "weight": "50"}, {"name": "洋葱 ", "unit": {"title": "個/隻", "value": "20250902000015"}, "weight": "1/4 "}, {"name": "薑", "unit": {"title": "克", "value": "20250901000022"}, "weight": "30"}, {"name": "露筍", "unit": {"title": "條", "value": "20250902000017"}, "weight": "2"}, {"name": "櫻花蝦", "unit": {"title": "克", "value": "20250901000022"}, "weight": "10"}, {"name": "李錦記特鮮雞汁", "unit": {"title": "茶匙", "value": "20250902000029"}, "weight": "1"}]</w:t>
            </w:r>
          </w:p>
        </w:tc>
        <w:tc>
          <w:tcPr>
            <w:tcW w:type="dxa" w:w="184"/>
          </w:tcPr>
          <w:p>
            <w:r>
              <w:t>[{"name": "李錦記舊庄特級蠔油", "unit": {"title": "湯匙", "value": "20250927000167"}, "weight": "2"}, {"name": "李錦記特鮮生抽", "unit": {"title": "茶匙", "value": "20250902000029"}, "weight": "1"}]</w:t>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"\"&lt;a href=\"\"http://https://www.youtube.com/watch?v=umoKlFgRKa8&amp;amp;feature=youtu.be\"\" target=\"\"_parent\"\" title=\"\"Chinese omelet rice\"\"&gt;http://https//www.youtube.com/watch?v=umoKlFgRKa8&amp;amp;feature=youtu.be&lt;/a&gt;    &lt;iframe width=\"\"560\"\" height=\"\"315\"\" src=\"\"https://www.youtube.com/embed/umoKlFgRKa8\"\" frameborder=\"\"0\"\" allow=\"\"accelerometer; autoplay; encrypted-media; gyroscope; picture-in-picture\"\"&gt;&lt;/iframe&gt;\"", "materials": []}, {"describe": "薑切成非常小粒。洋葱﹑露筍切小粒。櫻花蝦以白鑊烘乾。雞肉切小粒，以蠔油醃10分鐘。", "materials": []}, {"describe": "燒熱油鍋，薑末和洋葱爆香。加入雞肉、蝦仁及露筍粒炒一會，盛起。", "materials": []}, {"describe": "燒熱油鍋，下白飯炒鬆，加入所有配料，再加調味，炒至乾身，盛起。", "materials": []}, {"describe": "拂勻雞蛋，加少許雞汁調味，燒熱油鍋，下蛋漿，煎成蛋皮，放上炒飯，捲起成蛋包飯，灑上櫻花蝦作裝飾，綴以蠔油，即成。", "materials": []}, {"describe": "貼士: 白飯如隔夜更佳，如用新鮮飯，可放室內稍為吹乾。",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16:58:13</w:t>
            </w:r>
          </w:p>
        </w:tc>
        <w:tc>
          <w:tcPr>
            <w:tcW w:type="dxa" w:w="184"/>
          </w:tcPr>
          <w:p>
            <w:r>
              <w:t>2026-05-27 19:42:44</w:t>
            </w:r>
          </w:p>
        </w:tc>
      </w:tr>
      <w:tr>
        <w:tc>
          <w:tcPr>
            <w:tcW w:type="dxa" w:w="184"/>
          </w:tcPr>
          <w:p>
            <w:r>
              <w:t>5101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金腿鮑魚浸津白</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"李錦記秘製金湯頂級鮑魚", "type": [{"title": "海鮮", "value": "20250810000041"}, {"title": "扇貝及鮑魚", "value": "20250810000028"}], "unit": {"title": "罐", "value": "20250902000008"}, "weight": "1"}]</w:t>
            </w:r>
          </w:p>
        </w:tc>
        <w:tc>
          <w:tcPr>
            <w:tcW w:type="dxa" w:w="184"/>
          </w:tcPr>
          <w:p>
            <w:r>
              <w:t>[{"name": "娃娃菜 (對半切成4份) ", "unit": {"title": "棵/根", "value": "20251002001074"}, "weight": "2"}, {"name": "金華火腿 (切片) ", "unit": {"title": "克", "value": "20250901000022"}, "weight": "40"}, {"name": "蝦米 (浸軟)", "unit": {"title": "克", "value": "20250901000022"}, "weight": "15"}, {"name": " 薑", "unit": {"title": "片", "value": "20250902000018"}, "weight": "2"}]</w:t>
            </w:r>
          </w:p>
        </w:tc>
        <w:tc>
          <w:tcPr>
            <w:tcW w:type="dxa" w:w="184"/>
          </w:tcPr>
          <w:p>
            <w:r>
              <w:t>[{"name": "李錦記秘製金湯頂級鮑魚汁", "unit": {"title": "克", "value": "20250901000022"}, "weight": " 320"}, {"name": "李錦記特鮮菇粉", "unit": {"title": "湯匙", "value": "20250927000167"}, "weight": "2"}, {"name": "清水", "unit": {"title": "毫升", "value": "20250902000022"}, "weight": "300"}]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"將金華火腿用熱水浸3分鐘後瀝乾備用。", "materials": []}, {"describe": "中火燒熱油，爆香薑片和蝦米，再加入清水和特鮮菇粉煮滾。", "materials": []}, {"describe": "加入娃娃菜，以小火煮熟，將娃娃菜瀝乾放在碟上，並鋪上金華火腿。", "materials": []}, {"describe": "煮熱金湯和鮑魚，將鮑魚放在娃娃菜上，再淋上鮑魚汁。",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16:42:31</w:t>
            </w:r>
          </w:p>
        </w:tc>
        <w:tc>
          <w:tcPr>
            <w:tcW w:type="dxa" w:w="184"/>
          </w:tcPr>
          <w:p>
            <w:r>
              <w:t>2026-05-27 19:42:44</w:t>
            </w:r>
          </w:p>
        </w:tc>
      </w:tr>
      <w:tr>
        <w:tc>
          <w:tcPr>
            <w:tcW w:type="dxa" w:w="184"/>
          </w:tcPr>
          <w:p>
            <w:r>
              <w:t>5097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金錀大盤雞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0</w:t>
            </w:r>
          </w:p>
        </w:tc>
        <w:tc>
          <w:tcPr>
            <w:tcW w:type="dxa" w:w="184"/>
          </w:tcPr>
          <w:p>
            <w:r>
              <w:t>[{"name": "雞肉 [切塊] ", "type": [{"title": "家禽", "value": "1752235304071"}, {"title": "雞", "value": "20250810000034"}], "unit": {"title": "克", "value": "20250901000022"}, "weight": "250"}, {"name": "馬鈴薯 [切塊]l ", "type": [{"title": "薯", "value": "20250810000015"}], "unit": {"title": "克", "value": "20250901000022"}, "weight": "100"}]</w:t>
            </w:r>
          </w:p>
        </w:tc>
        <w:tc>
          <w:tcPr>
            <w:tcW w:type="dxa" w:w="184"/>
          </w:tcPr>
          <w:p>
            <w:r>
              <w:t>[{"name": "青辣椒 [切塊] ", "unit": {"title": "克", "value": "20250901000022"}, "weight": "25"}, {"name": "紅辣椒 [切塊] ", "unit": {"title": "克", "value": "20250901000022"}, "weight": "25"}, {"name": "蔥 [切段] ", "unit": {"title": "條", "value": "20250902000017"}, "weight": "2"}, {"name": "薑 [切碎]", "unit": {"title": "克", "value": "20250901000022"}, "weight": "10"}, {"name": " 蒜頭 (切碎) ", "unit": {"title": "粒", "value": "20251002001075"}, "weight": "3"}, {"name": "炸蓮藕片 伴吃用", "unit": {"title": "適量", "value": "20251027000018"}, "weight": ""}]</w:t>
            </w:r>
          </w:p>
        </w:tc>
        <w:tc>
          <w:tcPr>
            <w:tcW w:type="dxa" w:w="184"/>
          </w:tcPr>
          <w:p>
            <w:r/>
          </w:p>
        </w:tc>
        <w:tc>
          <w:tcPr>
            <w:tcW w:type="dxa" w:w="184"/>
          </w:tcPr>
          <w:p>
            <w:r/>
          </w:p>
        </w:tc>
        <w:tc>
          <w:tcPr>
            <w:tcW w:type="dxa" w:w="184"/>
          </w:tcPr>
          <w:p>
            <w:r>
              <w:t>[{"name": "李錦記辣豆瓣醬", "unit": {"title": "湯匙", "value": "20250927000167"}, "weight": "1"}, {"name": "李錦記特鮮雞粉", "unit": {"title": "茶匙", "value": "20250902000029"}, "weight": "1 /2 "}, {"name": "李錦記特級老抽 ", "unit": {"title": "茶匙", "value": "20250902000029"}, "weight": " 1 /4 "}, {"name": "水", "unit": {"title": "湯匙", "value": "20250927000167"}, "weight": "4"},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"將馬鈴薯放入熱油中炸至金黃熟透，瀝乾。", "materials": []}, {"describe": "用2湯匙油爆香蒜頭、薑、八角及紅乾辣椒，加入雞肉，炒至熟。", "materials": []}, {"describe": "贊酒，加入青辣椒、紅辣椒、蔥及馬鈴薯，炒勻至熱透。", "materials": []}, {"describe": "下芡汁，煮至熱透，灑上蓮藕片。",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16:29:47</w:t>
            </w:r>
          </w:p>
        </w:tc>
        <w:tc>
          <w:tcPr>
            <w:tcW w:type="dxa" w:w="184"/>
          </w:tcPr>
          <w:p>
            <w:r>
              <w:t>2026-05-27 19:42:44</w:t>
            </w:r>
          </w:p>
        </w:tc>
      </w:tr>
      <w:tr>
        <w:tc>
          <w:tcPr>
            <w:tcW w:type="dxa" w:w="184"/>
          </w:tcPr>
          <w:p>
            <w:r>
              <w:t>5037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鮮蝦粉絲煲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"鮮蝦  (去腸)", "type": [{"title": "海鮮", "value": "20250810000041"}, {"title": "其他海鮮", "value": "20250810000007"}], "unit": {"title": "個/隻", "value": "20250902000015"}, "weight": "10 "}, {"name": " 粉絲 (浸軟)", "type": [{"title": "麵粉（含大米、糯米、木薯及小麥粉）", "value": "20250810000018"}], "unit": {"title": "克", "value": "20250901000022"}, "weight": "100"}]</w:t>
            </w:r>
          </w:p>
        </w:tc>
        <w:tc>
          <w:tcPr>
            <w:tcW w:type="dxa" w:w="184"/>
          </w:tcPr>
          <w:p>
            <w:r>
              <w:t>[{"name": "薑 (切絲) ", "unit": {"title": "適量", "value": "20251027000018"}, "weight": ""}, {"name": "水 ", "unit": {"title": "克", "value": "20250901000022"}, "weight": "500"}, {"name": "雞蛋 ", "unit": {"title": "個/隻", "value": "20250902000015"}, "weight": "1"}, {"name": " 葱 ", "unit": {"title": "適量", "value": "20251027000018"}, "weight": ""}]</w:t>
            </w:r>
          </w:p>
        </w:tc>
        <w:tc>
          <w:tcPr>
            <w:tcW w:type="dxa" w:w="184"/>
          </w:tcPr>
          <w:p>
            <w:r>
              <w:t>[{"name": "李錦記舊庄特級蠔油", "unit": {"title": "湯匙", "value": "20250927000167"}, "weight": "½"}, {"name": "李錦記特鮮雞粉", "unit": {"title": "湯匙", "value": "20250927000167"}, "weight": "1"}, {"name": "李錦記極純黑芝麻油", "unit": {"title": "湯匙", "value": "20250927000167"}, "weight": "1"}, {"name": "紹酒", "unit": {"title": "湯匙", "value": "20250927000167"}, "weight": "2"}]</w:t>
            </w:r>
          </w:p>
        </w:tc>
        <w:tc>
          <w:tcPr>
            <w:tcW w:type="dxa" w:w="184"/>
          </w:tcPr>
          <w:p>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"在砂鍋中以油爆香薑絲，放入蠔油及鮮蝦炒至聞香。", "materials": []}, {"describe": "加水及紹酒，煮滾後加入雞粉和粉絲拌勻，合上鍋蓋煮2分鐘。", "materials": []}, {"describe": "打開鍋蓋，加入雞蛋、葱及芝麻油後，合上鍋蓋以小火燜2 分鐘。",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10:57:56</w:t>
            </w:r>
          </w:p>
        </w:tc>
        <w:tc>
          <w:tcPr>
            <w:tcW w:type="dxa" w:w="184"/>
          </w:tcPr>
          <w:p>
            <w:r>
              <w:t>2026-05-27 19:42:44</w:t>
            </w:r>
          </w:p>
        </w:tc>
      </w:tr>
      <w:tr>
        <w:tc>
          <w:tcPr>
            <w:tcW w:type="dxa" w:w="184"/>
          </w:tcPr>
          <w:p>
            <w:r>
              <w:t>5032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水煮魚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"桂花魚，切片(保留魚骨) ", "type": [{"title": "魚", "value": "1752235330011"}], "unit": {"title": "條", "value": "20250902000017"}, "weight": "1"}]</w:t>
            </w:r>
          </w:p>
        </w:tc>
        <w:tc>
          <w:tcPr>
            <w:tcW w:type="dxa" w:w="184"/>
          </w:tcPr>
          <w:p>
            <w:r>
              <w:t>[{"name": "芽菜", "unit": {"title": "克", "value": "20250901000022"}, "weight": "60"}, {"name": "豆卜(切半，汆水備用 )", "unit": {"title": "個/隻", "value": "20250902000015"}, "weight": "6"}, {"name": "薑", "unit": {"title": "片", "value": "20250902000018"}, "weight": "2"}, {"name": "辣椒乾", "unit": {"title": "撮", "value": "20251003000827"}, "weight": "2"}, {"name": "花椒粒", "unit": {"title": "茶匙", "value": "20250902000029"}, "weight": "1"}, {"name": "李錦記調味雞汁", "unit": {"title": "湯匙", "value": "20250927000167"}, "weight": "1"}, {"name": "水", "unit": {"title": "杯", "value": "20250902000023"}, "weight": "1"}, {"name": "李錦記蒜茸", "unit": {"title": "茶匙", "value": "20250902000029"}, "weight": "1"}, {"name": "葱及芫荽 隨喜好添加", "weight": ""}]</w:t>
            </w:r>
          </w:p>
        </w:tc>
        <w:tc>
          <w:tcPr>
            <w:tcW w:type="dxa" w:w="184"/>
          </w:tcPr>
          <w:p>
            <w:r>
              <w:t>[{"name": "李錦記黑胡椒", "weight": ""}, {"name": "糖", "unit": {"title": "茶匙", "value": "20250902000029"}, "weight": "1"}]</w:t>
            </w:r>
          </w:p>
        </w:tc>
        <w:tc>
          <w:tcPr>
            <w:tcW w:type="dxa" w:w="184"/>
          </w:tcPr>
          <w:p>
            <w:r/>
          </w:p>
        </w:tc>
        <w:tc>
          <w:tcPr>
            <w:tcW w:type="dxa" w:w="184"/>
          </w:tcPr>
          <w:p>
            <w:r>
              <w:t>[{"name": "李錦記蒜茸", "unit": {"title": "茶匙", "value": "20250902000029"}, "weight": "1"}, {"name": "薑", "unit": {"title": "片", "value": "20250902000018"}, "weight": "2"}, {"name": "李錦記蠔油",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"46-60", "value": "1751610103165"}]</w:t>
            </w:r>
          </w:p>
        </w:tc>
        <w:tc>
          <w:tcPr>
            <w:tcW w:type="dxa" w:w="184"/>
          </w:tcPr>
          <w:p>
            <w:r>
              <w:t>62-90</w:t>
            </w:r>
          </w:p>
        </w:tc>
        <w:tc>
          <w:tcPr>
            <w:tcW w:type="dxa" w:w="184"/>
          </w:tcPr>
          <w:p>
            <w:r/>
          </w:p>
        </w:tc>
        <w:tc>
          <w:tcPr>
            <w:tcW w:type="dxa" w:w="184"/>
          </w:tcPr>
          <w:p>
            <w:r>
              <w:t>[{"describe": "醃料放入魚片內，拌勻，醃15至30分鐘，備用。", "materials": []}, {"describe": "熱鑊落油，爆香薑片、辣椒乾、花椒粒及蔥，炒香魚骨。再放入雞汁混合水，在鑊內滾煮，再調中細火滾約10分鐘，下糖及即磨黑胡椒調味", "materials": []}, {"describe": "把芽菜及豆卜放進鑊內煮滾後，取出湯料，放入大湯碗。", "materials": []}, {"describe": "湯加入魚片滾煮。魚熟後，魚連湯倒入大湯碗，葱及芫荽圍碗邊放，中間放蒜茸,灑上李錦記即磨黑胡椒。", "materials": []}, {"describe": "油類混合煮熱後，灒上魚面即成。 ", "materials": []}, {"describe": " 貼士：最後加上李錦記潮州辣椒油椒蒜渣，味道更香更豐富。",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10:41:11</w:t>
            </w:r>
          </w:p>
        </w:tc>
        <w:tc>
          <w:tcPr>
            <w:tcW w:type="dxa" w:w="184"/>
          </w:tcPr>
          <w:p>
            <w:r>
              <w:t>2026-05-27 19:42:44</w:t>
            </w:r>
          </w:p>
        </w:tc>
      </w:tr>
      <w:tr>
        <w:tc>
          <w:tcPr>
            <w:tcW w:type="dxa" w:w="184"/>
          </w:tcPr>
          <w:p>
            <w:r>
              <w:t>4998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蠔油啤酒雞中翅</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"午餐", "value": "1751964416643"}]</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"雞中翅", "type": [{"title": "家禽", "value": "1752235304071"}, {"title": "雞", "value": "20250810000034"}], "unit": {"title": "克", "value": "20250901000022"}, "weight": "450"}]</w:t>
            </w:r>
          </w:p>
        </w:tc>
        <w:tc>
          <w:tcPr>
            <w:tcW w:type="dxa" w:w="184"/>
          </w:tcPr>
          <w:p>
            <w:r>
              <w:t>[{"name": "薑", "unit": {"title": "片", "value": "20250902000018"}, "weight": "3"}, {"name": "蔥，切段 ", "unit": {"title": "把/束", "value": "20250901000027"}, "weight": "1"}, {"name": "食用油", "unit": {"title": "湯匙", "value": "20250927000167"}, "weight": "1"}]</w:t>
            </w:r>
          </w:p>
        </w:tc>
        <w:tc>
          <w:tcPr>
            <w:tcW w:type="dxa" w:w="184"/>
          </w:tcPr>
          <w:p>
            <w:r/>
          </w:p>
        </w:tc>
        <w:tc>
          <w:tcPr>
            <w:tcW w:type="dxa" w:w="184"/>
          </w:tcPr>
          <w:p>
            <w:r/>
          </w:p>
        </w:tc>
        <w:tc>
          <w:tcPr>
            <w:tcW w:type="dxa" w:w="184"/>
          </w:tcPr>
          <w:p>
            <w:r>
              <w:t>[{"name": "李錦記舊庄特級蠔油", "unit": {"title": "湯匙", "value": "20250927000167"}, "weight": "2"}, {"name": "李錦記純香芝麻油", "unit": {"title": "茶匙", "value": "20250902000029"}, "weight": "1"}, {"name": "太白粉", "unit": {"title": "茶匙", "value": "20250902000029"}, "weight": "1"}, {"name": "李錦記舊庄特級蠔油", "unit": {"title": "湯匙", "value": "20250927000167"}, "weight": "1"}, {"name": "啤酒", "unit": {"title": "湯匙", "value": "20250927000167"}, "weight": "13 ½"}, {"name": "太白粉",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"雞翅與醃料拌勻醃30分鐘。", "materials": []}, {"describe": "燒熱1湯匙油，爆香薑片及蔥段，加入雞翅翻炒。", "materials": []}, {"describe": "下芡汁，中火煮至收汁。 ",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09:41:52</w:t>
            </w:r>
          </w:p>
        </w:tc>
        <w:tc>
          <w:tcPr>
            <w:tcW w:type="dxa" w:w="184"/>
          </w:tcPr>
          <w:p>
            <w:r>
              <w:t>2026-05-27 19:42:44</w:t>
            </w:r>
          </w:p>
        </w:tc>
      </w:tr>
      <w:tr>
        <w:tc>
          <w:tcPr>
            <w:tcW w:type="dxa" w:w="184"/>
          </w:tcPr>
          <w:p>
            <w:r>
              <w:t>4995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瑞士雞翼</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"雞中翼  [10 隻]", "type": [{"title": "家禽", "value": "1752235304071"}, {"title": "雞", "value": "20250810000034"}], "unit": {"title": "克", "value": "20250901000022"}, "weight": "450"}]</w:t>
            </w:r>
          </w:p>
        </w:tc>
        <w:tc>
          <w:tcPr>
            <w:tcW w:type="dxa" w:w="184"/>
          </w:tcPr>
          <w:p>
            <w:r>
              <w:t>[{"name": " 薑", "unit": {"title": "適量", "value": "20251027000018"}, "weight": ""}, {"name": " 葱", "unit": {"title": "適量", "value": "20251027000018"}, "weight": ""}]</w:t>
            </w:r>
          </w:p>
        </w:tc>
        <w:tc>
          <w:tcPr>
            <w:tcW w:type="dxa" w:w="184"/>
          </w:tcPr>
          <w:p>
            <w:r>
              <w:t>[{"name": "瑞士汁 ", "unit": {"title": "毫升", "value": "20250902000022"}, "weight": "200"}, {"name": "水", "unit": {"title": "毫升", "value": "20250902000022"}, "weight": "100"}]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"用少許薑葱煲水，放雞中翼汆水 10 分鐘，然後放入冰水浸 10 分鐘，令雞翼皮更滑。", "materials": []}, {"describe": "將調味料煮沸，加入雞中翼轉慢火煮至熟。",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09:29:36</w:t>
            </w:r>
          </w:p>
        </w:tc>
        <w:tc>
          <w:tcPr>
            <w:tcW w:type="dxa" w:w="184"/>
          </w:tcPr>
          <w:p>
            <w:r>
              <w:t>2026-05-27 19:42:44</w:t>
            </w:r>
          </w:p>
        </w:tc>
      </w:tr>
      <w:tr>
        <w:tc>
          <w:tcPr>
            <w:tcW w:type="dxa" w:w="184"/>
          </w:tcPr>
          <w:p>
            <w:r>
              <w:t>4993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蝦鮮海皇XO醬炒飯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"櫻花蝦", "type": [{"title": "海鮮", "value": "20250810000041"}, {"title": "蝦", "value": "20250810000032"}], "unit": {"title": "克", "value": "20250901000022"}, "weight": "10"}, {"name": "白飯", "type": [], "unit": {"title": "克", "value": "20250901000022"}, "weight": "300"}]</w:t>
            </w:r>
          </w:p>
        </w:tc>
        <w:tc>
          <w:tcPr>
            <w:tcW w:type="dxa" w:w="184"/>
          </w:tcPr>
          <w:p>
            <w:r>
              <w:t>[{"name": "菜粒", "unit": {"title": "克", "value": "20250901000022"}, "weight": "50"}, {"name": "雞蛋", "unit": {"title": "個/隻", "value": "20250902000015"}, "weight": "2"}, {"name": "薑（切粒）", "unit": {"title": "克", "value": "20250901000022"}, "weight": "10"}, {"name": "葱花", "unit": {"title": "克", "value": "20250901000022"}, "weight": "20"}]</w:t>
            </w:r>
          </w:p>
        </w:tc>
        <w:tc>
          <w:tcPr>
            <w:tcW w:type="dxa" w:w="184"/>
          </w:tcPr>
          <w:p>
            <w:r>
              <w:t>[{"name": "李錦記海皇XO醬（漁港蝦鮮) ", "unit": {"title": "湯匙", "value": "20250927000167"}, "weight": "2"}, {"name": "李錦記特鮮生抽", "unit": {"title": "茶匙", "value": "20250902000029"}, "weight": "1"}, {"name": "李錦記無激素*特鮮雞粉",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"燒熱油鑊，以小火炒香櫻花蝦，盛起備用", "materials": []}, {"describe": "原鑊再加1湯匙油，放入菜粒和薑炒香後，再加入雞蛋輕炒，然後加入白飯以小火炒至粒粒分明", "materials": []}, {"describe": "在翻炒中的白飯加入調味料和７克的櫻花蝦，並以中火炒匀", "materials": []}, {"describe": "加入葱花以大火炒香後上碟，將剩下的櫻花蝦灑在炒飯面",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09:20:34</w:t>
            </w:r>
          </w:p>
        </w:tc>
        <w:tc>
          <w:tcPr>
            <w:tcW w:type="dxa" w:w="184"/>
          </w:tcPr>
          <w:p>
            <w:r>
              <w:t>2026-05-27 19:42:44</w:t>
            </w:r>
          </w:p>
        </w:tc>
      </w:tr>
      <w:tr>
        <w:tc>
          <w:tcPr>
            <w:tcW w:type="dxa" w:w="184"/>
          </w:tcPr>
          <w:p>
            <w:r>
              <w:t>4989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啫啫萵筍豚肉片煲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"豚肉片", "type": [{"title": "肉類", "value": "1752235306674"}, {"title": "豬", "value": "20250810000035"}], "unit": {"title": "克", "value": "20250901000022"}, "weight": "180"}, {"name": "萵筍 ", "type": [{"title": "蔬菜（含竹筍）", "value": "20250810000020"}], "unit": {"title": "克", "value": "20250901000022"}, "weight": "200"}]</w:t>
            </w:r>
          </w:p>
        </w:tc>
        <w:tc>
          <w:tcPr>
            <w:tcW w:type="dxa" w:w="184"/>
          </w:tcPr>
          <w:p>
            <w:r>
              <w:t>[{"name": "甘筍片", "unit": {"title": "克", "value": "20250901000022"}, "weight": "20"}, {"name": "蝦米", "unit": {"title": "克", "value": "20250901000022"}, "weight": "25"}]</w:t>
            </w:r>
          </w:p>
        </w:tc>
        <w:tc>
          <w:tcPr>
            <w:tcW w:type="dxa" w:w="184"/>
          </w:tcPr>
          <w:p>
            <w:r>
              <w:t>[{"name": "李錦記舊庄特級蠔油", "unit": {"title": "湯匙", "value": "20250927000167"}, "weight": "1.5"}, {"name": "李錦記薑蓉", "unit": {"title": "茶匙", "value": "20250902000029"}, "weight": "1/2"}, {"name": "李錦記白胡椒粉", "unit": {"title": "適量", "value": "20251027000018"}, "weight": ""}, {"name": "糖", "unit": {"title": "茶匙", "value": "20250902000029"}, "weight": "1/2"}]</w:t>
            </w:r>
          </w:p>
        </w:tc>
        <w:tc>
          <w:tcPr>
            <w:tcW w:type="dxa" w:w="184"/>
          </w:tcPr>
          <w:p>
            <w:r/>
          </w:p>
        </w:tc>
        <w:tc>
          <w:tcPr>
            <w:tcW w:type="dxa" w:w="184"/>
          </w:tcPr>
          <w:p>
            <w:r>
              <w:t>[{"name": "李錦記舊庄特級蠔油",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"萵筍去皮切片備用。", "materials": []}, {"describe": "用熱水浸泡蝦米約5分鐘至軟身，豚肉片加入醃料醃5分鐘。", "materials": []}, {"describe": "燒熱油鑊，下豚肉片以中火煎至金黃色盛起備用。", "materials": []}, {"describe": "再次燒熱油鑊，用中火炒香薑蓉及蝦米，再下萵筍片和甘筍片炒1分鐘，期間下少許清水，最後加入豚肉片及調味料，以大火炒勻即可。", "materials": []}, {"describe": "貼士： 處理萵筍時，可刨去多一點的外皮，直至去除白色圍邊，尾部較老的部分也可切去不使用。",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01:59:00</w:t>
            </w:r>
          </w:p>
        </w:tc>
        <w:tc>
          <w:tcPr>
            <w:tcW w:type="dxa" w:w="184"/>
          </w:tcPr>
          <w:p>
            <w:r>
              <w:t>2026-05-27 19:42:44</w:t>
            </w:r>
          </w:p>
        </w:tc>
      </w:tr>
      <w:tr>
        <w:tc>
          <w:tcPr>
            <w:tcW w:type="dxa" w:w="184"/>
          </w:tcPr>
          <w:p>
            <w:r>
              <w:t>4988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漁港XO醬生啫芥蘭</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"芥蘭", "type": [{"title": "蔬菜（含竹筍）", "value": "20250810000020"}], "unit": {"title": "克", "value": "20250901000022"}, "weight": "450"}]</w:t>
            </w:r>
          </w:p>
        </w:tc>
        <w:tc>
          <w:tcPr>
            <w:tcW w:type="dxa" w:w="184"/>
          </w:tcPr>
          <w:p>
            <w:r>
              <w:t>[{"name": "李錦記薑蓉", "unit": {"title": "茶匙", "value": "20250902000029"}, "weight": "1"}, {"name": "乾蔥蓉", "unit": {"title": "克", "value": "20250901000022"}, "weight": "10"}]</w:t>
            </w:r>
          </w:p>
        </w:tc>
        <w:tc>
          <w:tcPr>
            <w:tcW w:type="dxa" w:w="184"/>
          </w:tcPr>
          <w:p>
            <w:r>
              <w:t>[{"name": "李錦記海皇XO醬(漁港蝦鮮) ", "unit": {"title": "湯匙", "value": "20250927000167"}, "weight": "3"}, {"name": "李錦記無激素*特鮮雞粉 ", "unit": {"title": "茶匙", "value": "20250902000029"}, "weight": "1"}, {"name": "李錦記紹興花雕酒", "unit": {"title": "湯匙", "value": "20250927000167"}, "weight": "1"}, {"name": "糖 ",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"芥蘭洗淨去掉部分菜葉後，打斜切小段", "materials": []}, {"describe": "燒熱油鑊，爆香薑蓉和乾蔥蓉，下芥蘭炒， 期間可下少量水", "materials": []}, {"describe": "芥蘭炒至青綠色，下XO醬﹑糖和雞粉， 再炒約1分鐘", "materials": []}, {"describe": "最後下花雕酒，炒一會即成     貼士:  芥蘭儘量揀選莖部較粗的部份，口感較佳  炒芥蘭時下糖，可減低芥蘭的苦澀味",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01:52:08</w:t>
            </w:r>
          </w:p>
        </w:tc>
        <w:tc>
          <w:tcPr>
            <w:tcW w:type="dxa" w:w="184"/>
          </w:tcPr>
          <w:p>
            <w:r>
              <w:t>2026-05-27 19:42:44</w:t>
            </w:r>
          </w:p>
        </w:tc>
      </w:tr>
      <w:tr>
        <w:tc>
          <w:tcPr>
            <w:tcW w:type="dxa" w:w="184"/>
          </w:tcPr>
          <w:p>
            <w:r>
              <w:t>4982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口水雞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 600 克]", "type": [{"title": "家禽", "value": "1752235304071"}, {"title": "雞", "value": "20250810000034"}], "unit": {"title": "個/隻", "value": "20250902000015"}, "weight": "½"}]</w:t>
            </w:r>
          </w:p>
        </w:tc>
        <w:tc>
          <w:tcPr>
            <w:tcW w:type="dxa" w:w="184"/>
          </w:tcPr>
          <w:p>
            <w:r>
              <w:t>[{"name": "蔥 ", "unit": {"title": "條", "value": "20250902000017"}, "weight": "1"}, {"name": "薑", "unit": {"title": "片", "value": "20250902000018"}, "weight": "3"}, {"name": " 炸花生碎", "unit": {"title": "湯匙", "value": "20250927000167"}, "weight": "2"}, {"name": "蔥粒", "unit": {"title": "湯匙", "value": "20250927000167"}, "weight": "1"}]</w:t>
            </w:r>
          </w:p>
        </w:tc>
        <w:tc>
          <w:tcPr>
            <w:tcW w:type="dxa" w:w="184"/>
          </w:tcPr>
          <w:p>
            <w:r>
              <w:t>[{"name": "鹽", "unit": {"title": "茶匙", "value": "20250902000029"}, "weight": "1/2"}, {"name": "蔥", "unit": {"title": "條", "value": "20250902000017"}, "weight": "1"}, {"name": "薑 ", "unit": {"title": "片", "value": "20250902000018"}, "weight": "3"}, {"name": "水 ", "unit": {"title": "杯", "value": "20250902000023"}, "weight": "4-5"}]</w:t>
            </w:r>
          </w:p>
        </w:tc>
        <w:tc>
          <w:tcPr>
            <w:tcW w:type="dxa" w:w="184"/>
          </w:tcPr>
          <w:p>
            <w:r/>
          </w:p>
        </w:tc>
        <w:tc>
          <w:tcPr>
            <w:tcW w:type="dxa" w:w="184"/>
          </w:tcPr>
          <w:p>
            <w:r>
              <w:t>[{"name": "李錦記川式麻辣醬", "unit": {"title": "湯匙", "value": "20250927000167"}, "weight": "2"}, {"name": "李錦記純香芝麻油 ", "unit": {"title": "湯匙", "value": "20250927000167"}, "weight": "2"}, {"name": "李錦記金醬油", "unit": {"title": "湯匙", "value": "20250927000167"}, "weight": "1"}, {"name": "李錦記鎮江香醋", "unit": {"title": "茶匙", "value": "20250902000029"}, "weight": "1"}, {"name": "糖", "unit": {"title": "茶匙", "value": "20250902000029"}, "weight": "1"}, {"name": "芫茜碎",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"將淨雞放入一鍋已煮沸的調味料中，水份以蓋過雞面為準，中火煮約 15-20 分鐘至雞熟透。", "materials": []}, {"describe": "取出放入冰水中，取出瀝乾斬件備用。", "materials": []}, {"describe": "將調味料拌勻後淋在雞上，灑上花生碎及蔥粒。",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01:04:53</w:t>
            </w:r>
          </w:p>
        </w:tc>
        <w:tc>
          <w:tcPr>
            <w:tcW w:type="dxa" w:w="184"/>
          </w:tcPr>
          <w:p>
            <w:r>
              <w:t>2026-05-27 19:42:44</w:t>
            </w:r>
          </w:p>
        </w:tc>
      </w:tr>
      <w:tr>
        <w:tc>
          <w:tcPr>
            <w:tcW w:type="dxa" w:w="184"/>
          </w:tcPr>
          <w:p>
            <w:r>
              <w:t>4922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鮑你撈起</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"沙拉", "value": "1751964417577"}]</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"李錦記蠔皇臻選鮑魚", "type": [{"title": "海鮮", "value": "20250810000041"}, {"title": "扇貝及鮑魚", "value": "20250810000028"}], "unit": {"title": "罐", "value": "20250902000008"}, "weight": "1"}, {"name": "甘筍絲", "type": [{"title": "蔬菜（含竹筍）", "value": "20250810000020"}], "unit": {"title": "克", "value": "20250901000022"}, "weight": "80"}, {"name": "白蘿蔔絲", "type": [{"title": "蔬菜（含竹筍）", "value": "20250810000020"}], "unit": {"title": "克", "value": "20250901000022"}, "weight": "80"}, {"name": "芋頭絲", "type": [{"title": "蔬菜（含竹筍）", "value": "20250810000020"}], "unit": {"title": "克", "value": "20250901000022"}, "weight": "40"}, {"name": "番薯絲", "type": [{"title": "蔬菜（含竹筍）", "value": "20250810000020"}], "unit": {"title": "克", "value": "20250901000022"}, "weight": "40"}, {"name": "五柳絲", "type": [{"title": "蔬菜（含竹筍）", "value": "20250810000020"}], "unit": {"title": "克", "value": "20250901000022"}, "weight": "40"}]</w:t>
            </w:r>
          </w:p>
        </w:tc>
        <w:tc>
          <w:tcPr>
            <w:tcW w:type="dxa" w:w="184"/>
          </w:tcPr>
          <w:p>
            <w:r>
              <w:t>[{"name": "酸薑絲", "unit": {"title": "克", "value": "20250901000022"}, "weight": "30"}, {"name": "花生碎", "unit": {"title": "克", "value": "20250901000022"}, "weight": "30"}, {"name": "熟白芝麻", "unit": {"title": "克", "value": "20250901000022"}, "weight": "10"}]</w:t>
            </w:r>
          </w:p>
        </w:tc>
        <w:tc>
          <w:tcPr>
            <w:tcW w:type="dxa" w:w="184"/>
          </w:tcPr>
          <w:p>
            <w:r>
              <w:t>[{"name": "李錦記白胡椒粉", "unit": {"title": "克", "value": "20250901000022"}, "weight": "1"}, {"name": "五香粉", "unit": {"title": "克", "value": "20250901000022"}, "weight": "1"}, {"name": "花生油", "unit": {"title": "湯匙", "value": "20250927000167"}, "weight": "1"}]</w:t>
            </w:r>
          </w:p>
        </w:tc>
        <w:tc>
          <w:tcPr>
            <w:tcW w:type="dxa" w:w="184"/>
          </w:tcPr>
          <w:p>
            <w:r/>
          </w:p>
        </w:tc>
        <w:tc>
          <w:tcPr>
            <w:tcW w:type="dxa" w:w="184"/>
          </w:tcPr>
          <w:p>
            <w:r/>
          </w:p>
        </w:tc>
        <w:tc>
          <w:tcPr>
            <w:tcW w:type="dxa" w:w="184"/>
          </w:tcPr>
          <w:p>
            <w:r>
              <w:t>[{"name": "李錦記蠔皇臻選鮑魚汁", "unit": {"title": "克", "value": "20250901000022"}, "weight": "15"}, {"name": "李錦記蘇梅醬", "unit": {"title": "克", "value": "20250901000022"}, "weight": "25"}, {"name": "李錦記蘋果醋", "unit": {"title": "毫升", "value": "20250902000022"}, "weight": "20"}, {"name": "李錦記香檸軟雞醬", "unit": {"title": "克", "value": "20250901000022"}, "weight": "20"}, {"name": "芒果醬", "unit": {"title": "克", "value": "20250901000022"}, "weight": "50"}, {"name": "菠蘿醬", "unit": {"title": "克", "value": "20250901000022"}, "weight": "30"}]</w:t>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"6-15", "value": "1751610102765"}]</w:t>
            </w:r>
          </w:p>
        </w:tc>
        <w:tc>
          <w:tcPr>
            <w:tcW w:type="dxa" w:w="184"/>
          </w:tcPr>
          <w:p>
            <w:r>
              <w:t>52-75</w:t>
            </w:r>
          </w:p>
        </w:tc>
        <w:tc>
          <w:tcPr>
            <w:tcW w:type="dxa" w:w="184"/>
          </w:tcPr>
          <w:p>
            <w:r/>
          </w:p>
        </w:tc>
        <w:tc>
          <w:tcPr>
            <w:tcW w:type="dxa" w:w="184"/>
          </w:tcPr>
          <w:p>
            <w:r>
              <w:t>[{"describe": "芋頭絲和番薯絲於水龍頭下沖水，直至水變清澈。 瀝乾水後用150°C熱油以小火炸至金黃色，撈起備用。 ", "materials": []}, {"describe": "用清水沖洗甘筍絲和白蘿蔔絲至沒有澀味後，盛起隔水備用。", "materials": []}, {"describe": "將兩隻鮑魚切絲，混合所有撈起醬材料，拌匀備用。", "materials": []}, {"describe": "在大碟中間，放1半白蘿蔔絲和甘筍絲鋪底，上面放上原隻鮑魚，四邊整齊鋪上其它材料，淋上預先混合好的撈起醬和其它調味料後，即可「撈起」。 貼士： 先用水沖洗甘筍絲和白蘿蔔絲，有助辟除苦澀味。", "materials": []}]</w:t>
            </w:r>
          </w:p>
        </w:tc>
        <w:tc>
          <w:tcPr>
            <w:tcW w:type="dxa" w:w="184"/>
          </w:tcPr>
          <w:p>
            <w:r/>
          </w:p>
        </w:tc>
        <w:tc>
          <w:tcPr>
            <w:tcW w:type="dxa" w:w="184"/>
          </w:tcPr>
          <w:p>
            <w:r>
              <w:t>8</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22:44:00</w:t>
            </w:r>
          </w:p>
        </w:tc>
        <w:tc>
          <w:tcPr>
            <w:tcW w:type="dxa" w:w="184"/>
          </w:tcPr>
          <w:p>
            <w:r>
              <w:t>2026-05-27 19:42:44</w:t>
            </w:r>
          </w:p>
        </w:tc>
      </w:tr>
      <w:tr>
        <w:tc>
          <w:tcPr>
            <w:tcW w:type="dxa" w:w="184"/>
          </w:tcPr>
          <w:p>
            <w:r>
              <w:t>4893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香辣醬爆雞煲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 600 克] ", "type": [{"title": "家禽", "value": "1752235304071"}, {"title": "雞", "value": "20250810000034"}], "unit": {"title": "個/隻", "value": "20250902000015"}, "weight": " ½ "}]</w:t>
            </w:r>
          </w:p>
        </w:tc>
        <w:tc>
          <w:tcPr>
            <w:tcW w:type="dxa" w:w="184"/>
          </w:tcPr>
          <w:p>
            <w:r>
              <w:t>[{"name": "甜青椒 [切塊] ", "unit": {"title": "克", "value": "20250901000022"}, "weight": "75"}, {"name": "洋葱 [切塊] ", "unit": {"title": "克", "value": "20250901000022"}, "weight": "50"}, {"name": "薑 ", "unit": {"title": "片", "value": "20250902000018"}, "weight": "3"}, {"name": "蒜頭", "unit": {"title": "粒", "value": "20251002001075"}, "weight": "5"}, {"name": "紅辣椒  [切塊] ", "unit": {"title": "個/隻", "value": "20250902000015"}, "weight": "½"}, {"name": "乾紅辣椒  [約2 克] ", "unit": {"title": "個/隻", "value": "20250902000015"}, "weight": "4"}, {"name": "乾蔥  [切半] ", "unit": {"title": "粒", "value": "20251002001075"}, "weight": "5"}, {"name": "紹酒 ", "unit": {"title": "湯匙", "value": "20250927000167"}, "weight": "2 ½ "}, {"name": "蔥 [切段]", "unit": {"title": "條", "value": "20250902000017"}, "weight": "3"}, {"name": "芫荽 裝飾用", "unit": {"title": "適量", "value": "20251027000018"}, "weight": ""}]</w:t>
            </w:r>
          </w:p>
        </w:tc>
        <w:tc>
          <w:tcPr>
            <w:tcW w:type="dxa" w:w="184"/>
          </w:tcPr>
          <w:p>
            <w:r>
              <w:t>[{"name": "李錦記港式香辣爆炒醬", "unit": {"title": "湯匙", "value": "20250927000167"}, "weight": "2"}, {"name": "李錦記舊庄特級蠔油 ", "unit": {"title": "茶匙", "value": "20250902000029"}, "weight": "2"}, {"name": "李錦記特級老抽", "unit": {"title": "茶匙", "value": "20250902000029"}, "weight": " ½"}, {"name": "糖", "unit": {"title": "茶匙", "value": "20250902000029"}, "weight": " ½"}]</w:t>
            </w:r>
          </w:p>
        </w:tc>
        <w:tc>
          <w:tcPr>
            <w:tcW w:type="dxa" w:w="184"/>
          </w:tcPr>
          <w:p>
            <w:r/>
          </w:p>
        </w:tc>
        <w:tc>
          <w:tcPr>
            <w:tcW w:type="dxa" w:w="184"/>
          </w:tcPr>
          <w:p>
            <w:r>
              <w:t>[{"name": "李錦記港式香辣爆炒醬", "unit": {"title": "湯匙", "value": "20250927000167"}, "weight": "1"}, {"name": "粟粉", "unit": {"title": "茶匙", "value": "20250902000029"}, "weight": "2"}]</w:t>
            </w:r>
          </w:p>
        </w:tc>
        <w:tc>
          <w:tcPr>
            <w:tcW w:type="dxa" w:w="184"/>
          </w:tcPr>
          <w:p>
            <w:r>
              <w:t>[{"name": "", "weight": ""}]</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"雞用醃料醃 30 分鐘。", "materials": []}, {"describe": "用 2 湯匙油爆香雞至熟，瀝乾備用。", "materials": []}, {"describe": "在煲內燒熱 1 湯匙油，爆香洋葱、薑、蒜頭、蔥及乾蔥，加入紅辣椒及乾紅辣椒炒勻。", "materials": []}, {"describe": "贊酒，加入雞、甜青椒及調味料，炒勻至熱透，飾以芫荽。",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22:04:00</w:t>
            </w:r>
          </w:p>
        </w:tc>
        <w:tc>
          <w:tcPr>
            <w:tcW w:type="dxa" w:w="184"/>
          </w:tcPr>
          <w:p>
            <w:r>
              <w:t>2026-05-27 19:42:44</w:t>
            </w:r>
          </w:p>
        </w:tc>
      </w:tr>
      <w:tr>
        <w:tc>
          <w:tcPr>
            <w:tcW w:type="dxa" w:w="184"/>
          </w:tcPr>
          <w:p>
            <w:r>
              <w:t>4867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栗子辣子雞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 ，約半隻，", "type": [{"title": "家禽", "value": "1752235304071"}, {"title": "雞", "value": "20250810000034"}], "unit": {"title": "克", "value": "20250901000022"}, "weight": "450"}, {"name": "切塊 （去殼栗子，煮熟及去皮）", "type": [{"title": "乾貨", "value": "20250810000031"}], "unit": {"title": "克", "value": "20250901000022"}, "weight": "190"}]</w:t>
            </w:r>
          </w:p>
        </w:tc>
        <w:tc>
          <w:tcPr>
            <w:tcW w:type="dxa" w:w="184"/>
          </w:tcPr>
          <w:p>
            <w:r>
              <w:t>[{"name": "紅辣椒（切塊）", "unit": {"title": "克", "value": "20250901000022"}, "weight": "55"}, {"name": " 蒜頭", "unit": {"title": "粒", "value": "20251002001075"}, "weight": "2"}, {"name": " 薑", "unit": {"title": "片", "value": "20250902000018"}, "weight": "3"}, {"name": "食用油", "unit": {"title": "湯匙", "value": "20250927000167"}, "weight": "1"}]</w:t>
            </w:r>
          </w:p>
        </w:tc>
        <w:tc>
          <w:tcPr>
            <w:tcW w:type="dxa" w:w="184"/>
          </w:tcPr>
          <w:p>
            <w:r>
              <w:t>[{"name": "李錦記舊庄特級蠔油", "unit": {"title": "湯匙", "value": "20250927000167"}, "weight": "1"}, {"name": "水", "unit": {"title": "湯匙", "value": "20250927000167"}, "weight": "13½"}, {"name": "太白粉", "unit": {"title": "茶匙", "value": "20250902000029"}, "weight": "2"}, {"name": "糖", "unit": {"title": "茶匙", "value": "20250902000029"}, "weight": "½"}]</w:t>
            </w:r>
          </w:p>
        </w:tc>
        <w:tc>
          <w:tcPr>
            <w:tcW w:type="dxa" w:w="184"/>
          </w:tcPr>
          <w:p>
            <w:r/>
          </w:p>
        </w:tc>
        <w:tc>
          <w:tcPr>
            <w:tcW w:type="dxa" w:w="184"/>
          </w:tcPr>
          <w:p>
            <w:r>
              <w:t>[{"name": "李錦記舊庄特級蠔油", "unit": {"title": "湯匙", "value": "20250927000167"}, "weight": "2"}, {"name": "李錦記純香芝麻油", "unit": {"title": "茶匙", "value": "20250902000029"}, "weight": "1"}, {"name": "太白粉", "unit": {"title": "茶匙", "value": "20250902000029"}, "weight": "1"}, {"name": "米酒",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"雞與醃料拌勻，備用。", "materials": []}, {"describe": "燒熱1湯匙油，爆香薑片、蒜肉及雞塊。加入辣椒及栗子翻炒。", "materials": []}, {"describe": "下米酒，下芡汁，加蓋慢火煮至收汁。",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21:31:52</w:t>
            </w:r>
          </w:p>
        </w:tc>
        <w:tc>
          <w:tcPr>
            <w:tcW w:type="dxa" w:w="184"/>
          </w:tcPr>
          <w:p>
            <w:r>
              <w:t>2026-05-27 19:42:44</w:t>
            </w:r>
          </w:p>
        </w:tc>
      </w:tr>
      <w:tr>
        <w:tc>
          <w:tcPr>
            <w:tcW w:type="dxa" w:w="184"/>
          </w:tcPr>
          <w:p>
            <w:r>
              <w:t>4841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鳳梨炒椰菜花飯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"椰菜花", "type": [{"title": "蔬菜（含竹筍）", "value": "20250810000020"}], "unit": {"title": "克", "value": "20250901000022"}, "weight": "500"}, {"name": "鳳梨 (切粒) ", "type": [{"title": "水果", "value": "20250810000022"}], "unit": {"title": "克", "value": "20250901000022"}, "weight": "100"}]</w:t>
            </w:r>
          </w:p>
        </w:tc>
        <w:tc>
          <w:tcPr>
            <w:tcW w:type="dxa" w:w="184"/>
          </w:tcPr>
          <w:p>
            <w:r>
              <w:t>[{"name": "煙肉粒", "unit": {"title": "克", "value": "20250901000022"}, "weight": "80"}, {"name": "蕃茄 (切粒) ", "unit": {"title": "個/隻", "value": "20250902000015"}, "weight": "1"}, {"name": "腰果 ", "unit": {"title": "克", "value": "20250901000022"}, "weight": "25"}, {"name": "李錦記蒜蓉", "unit": {"title": "茶匙", "value": "20250902000029"}, "weight": "1"}, {"name": "李錦記薑蓉", "unit": {"title": "茶匙", "value": "20250902000029"}, "weight": "1"}, {"name": "洋蔥 (切粒)", "unit": {"title": "個/隻", "value": "20250902000015"}, "weight": "½ "}, {"name": " 九層塔 (切絲)", "unit": {"title": "棵/根", "value": "20251002001074"}, "weight": "1"}, {"name": " 清水", "unit": {"title": "毫升", "value": "20250902000022"}, "weight": "30"}]</w:t>
            </w:r>
          </w:p>
        </w:tc>
        <w:tc>
          <w:tcPr>
            <w:tcW w:type="dxa" w:w="184"/>
          </w:tcPr>
          <w:p>
            <w:r>
              <w:t>[{"name": "李錦記特鮮菇粉", "unit": {"title": "茶匙", "value": "20250902000029"}, "weight": " 2"}, {"name": "李錦記減鹽頭抽", "unit": {"title": "茶匙", "value": "20250902000029"}, "weight": "2 "},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"將椰菜花切成4份，將花的部份切碎或以刨絲器刨碎。", "materials": []}, {"describe": "中火燒熱油，加入煙肉煎炒至出油，再加入洋蔥、蒜蓉、薑蓉炒香。", "materials": []}, {"describe": "倒入椰菜花碎，加入調味料及清水炒5分鐘。", "materials": []}, {"describe": "加入鳳梨、腰果、蕃茄及九層塔輕炒2分鐘。",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20:48:59</w:t>
            </w:r>
          </w:p>
        </w:tc>
        <w:tc>
          <w:tcPr>
            <w:tcW w:type="dxa" w:w="184"/>
          </w:tcPr>
          <w:p>
            <w:r>
              <w:t>2026-05-27 19:42:44</w:t>
            </w:r>
          </w:p>
        </w:tc>
      </w:tr>
      <w:tr>
        <w:tc>
          <w:tcPr>
            <w:tcW w:type="dxa" w:w="184"/>
          </w:tcPr>
          <w:p>
            <w:r>
              <w:t>4836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生炒椰菜花飯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"椰菜花", "type": [{"title": "蔬菜（含竹筍）", "value": "20250810000020"}], "unit": {"title": "克", "value": "20250901000022"}, "weight": "500"}, {"name": "免治豬肉", "type": [{"title": "肉類", "value": "1752235306674"}, {"title": "豬肉", "value": "20250810000035"}], "unit": {"title": "克", "value": "20250901000022"}, "weight": "100"}]</w:t>
            </w:r>
          </w:p>
        </w:tc>
        <w:tc>
          <w:tcPr>
            <w:tcW w:type="dxa" w:w="184"/>
          </w:tcPr>
          <w:p>
            <w:r>
              <w:t>[{"name": "生菜 （約三片） ", "unit": {"title": "克", "value": "20250901000022"}, "weight": "60"}, {"name": "杏鮑菇", "unit": {"title": "克", "value": "20250901000022"}, "weight": "60"}, {"name": "蔥粒", "unit": {"title": "湯匙", "value": "20250927000167"}, "weight": "1"}, {"name": "黃燈籠椒", "unit": {"title": "個/隻", "value": "20250902000015"}, "weight": "¼"}, {"name": "紅燈籠椒", "unit": {"title": "個/隻", "value": "20250902000015"}, "weight": "¼"}, {"name": "李錦記薑蓉", "unit": {"title": "茶匙", "value": "20250902000029"}, "weight": "1"}, {"name": "李錦記蒜蓉 ", "unit": {"title": "茶匙", "value": "20250902000029"}, "weight": "1"}, {"name": "橄欖油", "unit": {"title": "湯匙", "value": "20250927000167"}, "weight": "1"}, {"name": "水", "unit": {"title": "毫升", "value": "20250902000022"}, "weight": "50"}]</w:t>
            </w:r>
          </w:p>
        </w:tc>
        <w:tc>
          <w:tcPr>
            <w:tcW w:type="dxa" w:w="184"/>
          </w:tcPr>
          <w:p>
            <w:r>
              <w:t>[{"name": "李錦記特鮮菇粉", "unit": {"title": "茶匙", "value": "20250902000029"}, "weight": "1"}, {"name": "李錦記減鹽頭抽", "unit": {"title": "茶匙", "value": "20250902000029"}, "weight": "2"}, {"name": "李錦記白胡椒粉 ", "unit": {"title": "適量", "value": "20251027000018"}, "weight": ""}]</w:t>
            </w:r>
          </w:p>
        </w:tc>
        <w:tc>
          <w:tcPr>
            <w:tcW w:type="dxa" w:w="184"/>
          </w:tcPr>
          <w:p>
            <w:r/>
          </w:p>
        </w:tc>
        <w:tc>
          <w:tcPr>
            <w:tcW w:type="dxa" w:w="184"/>
          </w:tcPr>
          <w:p>
            <w:r>
              <w:t>[{"name": "免治豬肉醃料:李錦記特鮮菇粉", "unit": {"title": "茶匙", "value": "20250902000029"}, "weight": "2"}, {"name": "免治豬肉醃料:李錦記純石磨芝麻油", "unit": {"title": "茶匙", "value": "20250902000029"}, "weight": "1"}, {"name": "杏鮑菇醃料:李錦記特鮮菇粉", "unit": {"title": "茶匙", "value": "20250902000029"}, "weight": "1"}, {"name": "杏鮑菇醃料:",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"杏鮑菇、黃燈籠椒、紅燈籠椒切粒，生菜切絲 。", "materials": []}, {"describe": "將醃料分別拌入免治豬肉及杏鮑菇粒混合。", "materials": []}, {"describe": "椰菜花切成4份，將花的部份切碎或以刨絲器刨碎。", "materials": []}, {"describe": "在鍋中加入橄欖油，中火加熱。加入蒜蓉、薑蓉炒香，再倒入免治豬肉，推散後加入杏鮑菇粒, 輕炒1分鐘。", "materials": []}, {"describe": "倒入椰菜花碎、水及調味料，炒5分鐘。", "materials": []}, {"describe": "熄火後加入生菜絲、黃、紅燈籠椒粒拌勻，灑上蔥粒即可。",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20:34:39</w:t>
            </w:r>
          </w:p>
        </w:tc>
        <w:tc>
          <w:tcPr>
            <w:tcW w:type="dxa" w:w="184"/>
          </w:tcPr>
          <w:p>
            <w:r>
              <w:t>2026-05-27 19:42:44</w:t>
            </w:r>
          </w:p>
        </w:tc>
      </w:tr>
      <w:tr>
        <w:tc>
          <w:tcPr>
            <w:tcW w:type="dxa" w:w="184"/>
          </w:tcPr>
          <w:p>
            <w:r>
              <w:t>4810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鮑魚麒麟雞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"李錦記秘製鮑汁鮑魚 ", "type": [{"title": "海鮮", "value": "20250810000041"}, {"title": "扇貝及鮑魚", "value": "20250810000028"}], "unit": {"title": "罐", "value": "20250902000008"}, "weight": "2"}, {"name": "雞髀肉", "type": [{"title": "家禽", "value": "1752235304071"}, {"title": "雞", "value": "20250810000034"}], "unit": {"title": "克", "value": "20250901000022"}, "weight": "300"}]</w:t>
            </w:r>
          </w:p>
        </w:tc>
        <w:tc>
          <w:tcPr>
            <w:tcW w:type="dxa" w:w="184"/>
          </w:tcPr>
          <w:p>
            <w:r>
              <w:t>[{"name": "金華火腿 (切片) ", "unit": {"title": "克", "value": "20250901000022"}, "weight": "40"}, {"name": "小棠菜 (對半切)", "unit": {"title": "個/隻", "value": "20250902000015"}, "weight": "4"}, {"name": "薑", "unit": {"title": "片", "value": "20250902000018"}, "weight": "6"}]</w:t>
            </w:r>
          </w:p>
        </w:tc>
        <w:tc>
          <w:tcPr>
            <w:tcW w:type="dxa" w:w="184"/>
          </w:tcPr>
          <w:p>
            <w:r>
              <w:t>[{"name": "李錦記秘製鮑汁鮑魚汁 ", "unit": {"title": "克", "value": "20250901000022"}, "weight": "140"}]</w:t>
            </w:r>
          </w:p>
        </w:tc>
        <w:tc>
          <w:tcPr>
            <w:tcW w:type="dxa" w:w="184"/>
          </w:tcPr>
          <w:p>
            <w:r/>
          </w:p>
        </w:tc>
        <w:tc>
          <w:tcPr>
            <w:tcW w:type="dxa" w:w="184"/>
          </w:tcPr>
          <w:p>
            <w:r>
              <w:t>[{"name": "李錦記特鮮菇粉 ", "unit": {"title": "湯匙", "value": "20250927000167"}, "weight": "1"}, {"name": "粟粉",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"將雞髀肉切成約2厘米闊5厘米長的雞件，用醃料拌匀。", "materials": []}, {"describe": "將金華火腿用熱水浸1分鐘後瀝乾備用。", "materials": []}, {"describe": "鍋中煮滾水後加入小棠菜灼熟，瀝乾備用。", "materials": []}, {"describe": "按順序將雞件、金華火腿及鮑魚鋪在碟上，再放上薑片，然後蒸8分鐘至全熟。", "materials": []}, {"describe": "倒出碟上多餘的汁水，放上小棠菜後，將鮑魚汁加熱淋上。",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18:04:50</w:t>
            </w:r>
          </w:p>
        </w:tc>
        <w:tc>
          <w:tcPr>
            <w:tcW w:type="dxa" w:w="184"/>
          </w:tcPr>
          <w:p>
            <w:r>
              <w:t>2026-05-27 19:42:44</w:t>
            </w:r>
          </w:p>
        </w:tc>
      </w:tr>
      <w:tr>
        <w:tc>
          <w:tcPr>
            <w:tcW w:type="dxa" w:w="184"/>
          </w:tcPr>
          <w:p>
            <w:r>
              <w:t>4797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紅燒茄子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"茄子，切塊 ", "type": [{"title": "蔬菜（含竹筍）", "value": "20250810000020"}], "unit": {"title": "克", "value": "20250901000022"}, "weight": "450"}]</w:t>
            </w:r>
          </w:p>
        </w:tc>
        <w:tc>
          <w:tcPr>
            <w:tcW w:type="dxa" w:w="184"/>
          </w:tcPr>
          <w:p>
            <w:r>
              <w:t>[{"name": " 蔥段", "unit": {"title": "適量", "value": "20251027000018"}, "weight": ""}]</w:t>
            </w:r>
          </w:p>
        </w:tc>
        <w:tc>
          <w:tcPr>
            <w:tcW w:type="dxa" w:w="184"/>
          </w:tcPr>
          <w:p>
            <w:r>
              <w:t>[{"name": "李錦記薑蓉", "unit": {"title": "湯匙", "value": "20250927000167"}, "weight": "1"}, {"name": "李錦記蒜蓉", "unit": {"title": "湯匙", "value": "20250927000167"}, "weight": "1"}, {"name": " 米酒", "unit": {"title": "湯匙", "value": "20250927000167"}, "weight": "1"}, {"name": "食用油", "unit": {"title": "湯匙", "value": "20250927000167"}, "weight": "1"}]</w:t>
            </w:r>
          </w:p>
        </w:tc>
        <w:tc>
          <w:tcPr>
            <w:tcW w:type="dxa" w:w="184"/>
          </w:tcPr>
          <w:p>
            <w:r/>
          </w:p>
        </w:tc>
        <w:tc>
          <w:tcPr>
            <w:tcW w:type="dxa" w:w="184"/>
          </w:tcPr>
          <w:p>
            <w:r>
              <w:t>[{"name": "李錦記舊庄特級蠔油", "unit": {"title": "湯匙", "value": "20250927000167"}, "weight": "2"}, {"name": "李錦記純香芝麻油", "unit": {"title": "茶匙", "value": "20250902000029"}, "weight": "1"}, {"name": "糖", "unit": {"title": "茶匙", "value": "20250902000029"}, "weight": "½"}, {"name": "太白粉", "unit": {"title": "茶匙", "value": "20250902000029"}, "weight": "1"}, {"name": "水",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"將茄子用熱油炸至金黃色。 瀝油。", "materials": []}, {"describe": "用1湯匙油爆香蒜蓉及薑蓉，加入茄子翻炒。下米酒。", "materials": []}, {"describe": "下芡汁及蔥段炒勻至全熟盛盤。",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17:50:54</w:t>
            </w:r>
          </w:p>
        </w:tc>
        <w:tc>
          <w:tcPr>
            <w:tcW w:type="dxa" w:w="184"/>
          </w:tcPr>
          <w:p>
            <w:r>
              <w:t>2026-05-27 19:42:44</w:t>
            </w:r>
          </w:p>
        </w:tc>
      </w:tr>
      <w:tr>
        <w:tc>
          <w:tcPr>
            <w:tcW w:type="dxa" w:w="184"/>
          </w:tcPr>
          <w:p>
            <w:r>
              <w:t>4780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金針雲耳蒸雞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"雞腿 [切件] ", "type": [{"title": "家禽", "value": "1752235304071"}, {"title": "雞", "value": "20250810000034"}], "unit": {"title": "克", "value": "20250901000022"}, "weight": "350"}]</w:t>
            </w:r>
          </w:p>
        </w:tc>
        <w:tc>
          <w:tcPr>
            <w:tcW w:type="dxa" w:w="184"/>
          </w:tcPr>
          <w:p>
            <w:r>
              <w:t>[{"name": "金針 ", "unit": {"title": "克", "value": "20250901000022"}, "weight": "10"}, {"name": "雲耳 [浸軟及切塊] ", "unit": {"title": "克", "value": "20250901000022"}, "weight": "5"}, {"name": "浸軟杞子", "unit": {"title": "湯匙", "value": "20250927000167"}, "weight": "1"}, {"name": "蔥 [切段] ", "unit": {"title": "個/隻", "value": "20250902000015"}, "weight": "2"}, {"name": "薑 (切絲)", "unit": {"title": "片", "value": "20250902000018"}, "weight": "1"}]</w:t>
            </w:r>
          </w:p>
        </w:tc>
        <w:tc>
          <w:tcPr>
            <w:tcW w:type="dxa" w:w="184"/>
          </w:tcPr>
          <w:p>
            <w:r>
              <w:t>[{"name": "", "unit": {"name": "", "weight": ""}, "weight": ""}]</w:t>
            </w:r>
          </w:p>
        </w:tc>
        <w:tc>
          <w:tcPr>
            <w:tcW w:type="dxa" w:w="184"/>
          </w:tcPr>
          <w:p>
            <w:r/>
          </w:p>
        </w:tc>
        <w:tc>
          <w:tcPr>
            <w:tcW w:type="dxa" w:w="184"/>
          </w:tcPr>
          <w:p>
            <w:r>
              <w:t>[{"name": "李錦記舊庄特級蠔油", "unit": {"title": "湯匙", "value": "20250927000167"}, "weight": "3"}, {"name": "粟粉", "unit": {"title": "茶匙", "value": "20250902000029"}, "weight": "2"}, {"name": "紹酒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"金針用水浸至軟身，剪去硬蒂，瀝乾。", "materials": []}, {"describe": "所有材料加醃料拌勻醃 10 分鐘。", "materials": []}, {"describe": "用大火蒸約 20 分鐘或至熟。", "materials": []}, {"describe": "小貼士： 以蠔油醃肉再蒸，將鮮味混合肉汁再緊緊鎖住，令菜式軟滑可口。",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17:25:57</w:t>
            </w:r>
          </w:p>
        </w:tc>
        <w:tc>
          <w:tcPr>
            <w:tcW w:type="dxa" w:w="184"/>
          </w:tcPr>
          <w:p>
            <w:r>
              <w:t>2026-05-27 19:42:44</w:t>
            </w:r>
          </w:p>
        </w:tc>
      </w:tr>
      <w:tr>
        <w:tc>
          <w:tcPr>
            <w:tcW w:type="dxa" w:w="184"/>
          </w:tcPr>
          <w:p>
            <w:r>
              <w:t>4775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蟲草花腐皮蒸雞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"蟲草花", "type": [{"title": "菌菇", "value": "20250810000039"}], "unit": {"title": "克", "value": "20250901000022"}, "weight": "60"}, {"name": "雞上脾肉 (切條) ", "type": [{"title": "家禽", "value": "1752235304071"}, {"title": "雞", "value": "20250810000034"}], "unit": {"title": "克", "value": "20250901000022"}, "weight": "200"}]</w:t>
            </w:r>
          </w:p>
        </w:tc>
        <w:tc>
          <w:tcPr>
            <w:tcW w:type="dxa" w:w="184"/>
          </w:tcPr>
          <w:p>
            <w:r>
              <w:t>[{"name": "雪耳 (浸軟) ", "unit": {"title": "克", "value": "20250901000022"}, "weight": "15"}, {"name": "雲耳 (浸軟) ", "unit": {"title": "克", "value": "20250901000022"}, "weight": "10"}, {"name": "鮮腐皮", "unit": {"title": "個/隻", "value": "20250902000015"}, "weight": "1"}, {"name": "薑絲", "unit": {"title": "克", "value": "20250901000022"}, "weight": "15"}, {"name": "李錦記極純黑芝麻油 ", "unit": {"title": "茶匙", "value": "20250902000029"}, "weight": "1"}, {"name": "麵粉", "unit": {"title": "茶匙", "value": "20250902000029"}, "weight": "1"}, {"name": "清水", "unit": {"title": "毫升", "value": "20250902000022"}, "weight": "15"}]</w:t>
            </w:r>
          </w:p>
        </w:tc>
        <w:tc>
          <w:tcPr>
            <w:tcW w:type="dxa" w:w="184"/>
          </w:tcPr>
          <w:p>
            <w:r>
              <w:t>[{"name": "李錦記特鮮菇粉", "unit": {"title": "茶匙", "value": "20250902000029"}, "weight": "2"}, {"name": "李錦記減鹽頭抽 ", "unit": {"title": "湯匙", "value": "20250927000167"}, "weight": "1"}, {"name": "李錦記極純黑芝麻油",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"混合蟲草花、雞上脾肉、雪耳、雲耳、薑絲及調味料，備用。", "materials": []}, {"describe": "將鮮腐皮剪成4片，再以濕布抹拭腐皮表面。鋪上步驟1的材料。", "materials": []}, {"describe": "捲起腐皮卷，在腐皮末端灑上少許麵粉水 (混合麵粉和清水) 作黏合。", "materials": []}, {"describe": "在碟上掃上一層黑芝麻油，放上腐皮卷後以大火蒸12分鐘。",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17:15:40</w:t>
            </w:r>
          </w:p>
        </w:tc>
        <w:tc>
          <w:tcPr>
            <w:tcW w:type="dxa" w:w="184"/>
          </w:tcPr>
          <w:p>
            <w:r>
              <w:t>2026-05-27 19:42:44</w:t>
            </w:r>
          </w:p>
        </w:tc>
      </w:tr>
      <w:tr>
        <w:tc>
          <w:tcPr>
            <w:tcW w:type="dxa" w:w="184"/>
          </w:tcPr>
          <w:p>
            <w:r>
              <w:t>4753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蠔皇蟲草花燴花菇海參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"已發海參[切件] ", "type": [{"title": "海鮮", "value": "20250810000041"}, {"title": "其他海鮮", "value": "20250810000007"}], "unit": {"title": "克", "value": "20250901000022"}, "weight": "300"}, {"name": "已發冬菇 ", "type": [{"title": "菌菇", "value": "20250810000039"}], "unit": {"title": "克", "value": "20250901000022"}, "weight": "150"}]</w:t>
            </w:r>
          </w:p>
        </w:tc>
        <w:tc>
          <w:tcPr>
            <w:tcW w:type="dxa" w:w="184"/>
          </w:tcPr>
          <w:p>
            <w:r>
              <w:t>[{"name": "蟲草花[切去尾部] ", "unit": {"title": "克", "value": "20250901000022"}, "weight": "10"}, {"name": "甘筍片 ", "unit": {"title": "克", "value": "20250901000022"}, "weight": "30"}, {"name": "薑", "unit": {"title": "片", "value": "20250902000018"}, "weight": "1"}, {"name": "水 ", "unit": {"title": "毫升", "value": "20250902000022"}, "weight": "300 - 400 "}, {"name": "冰糖", "unit": {"title": "克", "value": "20250901000022"}, "weight": "5"}]</w:t>
            </w:r>
          </w:p>
        </w:tc>
        <w:tc>
          <w:tcPr>
            <w:tcW w:type="dxa" w:w="184"/>
          </w:tcPr>
          <w:p>
            <w:r>
              <w:t>[{"name": "李錦記舊庄特級蠔油", "unit": {"title": "湯匙", "value": "20250927000167"}, "weight": "2"}, {"name": "李錦記純香芝麻油", "unit": {"title": "湯匙", "value": "20250927000167"}, "weight": "1"}]</w:t>
            </w:r>
          </w:p>
        </w:tc>
        <w:tc>
          <w:tcPr>
            <w:tcW w:type="dxa" w:w="184"/>
          </w:tcPr>
          <w:p>
            <w:r/>
          </w:p>
        </w:tc>
        <w:tc>
          <w:tcPr>
            <w:tcW w:type="dxa" w:w="184"/>
          </w:tcPr>
          <w:p>
            <w:r>
              <w:t>[{"name": "粟粉", "unit": {"title": "茶匙", "value": "20250902000029"}, "weight": "1"}, {"name": "水",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"76-90", "value": "1751610103414"}]</w:t>
            </w:r>
          </w:p>
        </w:tc>
        <w:tc>
          <w:tcPr>
            <w:tcW w:type="dxa" w:w="184"/>
          </w:tcPr>
          <w:p>
            <w:r>
              <w:t>92-120</w:t>
            </w:r>
          </w:p>
        </w:tc>
        <w:tc>
          <w:tcPr>
            <w:tcW w:type="dxa" w:w="184"/>
          </w:tcPr>
          <w:p>
            <w:r/>
          </w:p>
        </w:tc>
        <w:tc>
          <w:tcPr>
            <w:tcW w:type="dxa" w:w="184"/>
          </w:tcPr>
          <w:p>
            <w:r>
              <w:t>[{"describe": "用 2 湯匙油爆香薑片，加入冬菇及海參炒香。", "materials": []}, {"describe": "加入水及冰糖，慢火炆至冬菇及海參軟身，約 30 - 45 分鐘。", "materials": []}, {"describe": "加入調味料、甘筍片及蟲草花，再炆 5 分鐘。", "materials": []}, {"describe": "下埋芡用料，慢火煮至汁濃。",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16:31:02</w:t>
            </w:r>
          </w:p>
        </w:tc>
        <w:tc>
          <w:tcPr>
            <w:tcW w:type="dxa" w:w="184"/>
          </w:tcPr>
          <w:p>
            <w:r>
              <w:t>2026-05-27 19:42:44</w:t>
            </w:r>
          </w:p>
        </w:tc>
      </w:tr>
      <w:tr>
        <w:tc>
          <w:tcPr>
            <w:tcW w:type="dxa" w:w="184"/>
          </w:tcPr>
          <w:p>
            <w:r>
              <w:t>4736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三鮮燴海參花膠</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"已發海參 [切塊] ", "type": [{"title": "海鮮", "value": "20250810000041"}, {"title": "其他海鮮", "value": "20250810000007"}], "unit": {"title": "克", "value": "20250901000022"}, "weight": "120"}, {"name": "已發花膠 [切塊] ", "type": [{"title": "乾貨", "value": "20250810000031"}], "unit": {"title": "克", "value": "20250901000022"}, "weight": "120"}]</w:t>
            </w:r>
          </w:p>
        </w:tc>
        <w:tc>
          <w:tcPr>
            <w:tcW w:type="dxa" w:w="184"/>
          </w:tcPr>
          <w:p>
            <w:r>
              <w:t>[{"name": "雞肉片", "unit": {"title": "克", "value": "20250901000022"}, "weight": "50"}, {"name": "浸軟冬菇", "unit": {"title": "克", "value": "20250901000022"}, "weight": "50"}, {"name": "火腿片", "unit": {"title": "克", "value": "20250901000022"}, "weight": "50"}, {"name": " 甘筍片", "unit": {"title": "克", "value": "20250901000022"}, "weight": "25"}, {"name": "薑及蔥 [汆水用] ", "unit": {"title": "適量", "value": "20251027000018"}, "weight": ""}, {"name": " 蔥段 ", "unit": {"title": "條", "value": "20250902000017"}, "weight": "1"}, {"name": "薑 ", "unit": {"title": "片", "value": "20250902000018"}, "weight": "4"}]</w:t>
            </w:r>
          </w:p>
        </w:tc>
        <w:tc>
          <w:tcPr>
            <w:tcW w:type="dxa" w:w="184"/>
          </w:tcPr>
          <w:p>
            <w:r/>
          </w:p>
        </w:tc>
        <w:tc>
          <w:tcPr>
            <w:tcW w:type="dxa" w:w="184"/>
          </w:tcPr>
          <w:p>
            <w:r/>
          </w:p>
        </w:tc>
        <w:tc>
          <w:tcPr>
            <w:tcW w:type="dxa" w:w="184"/>
          </w:tcPr>
          <w:p>
            <w:r>
              <w:t>[{"name": "李錦記舊庄特級蠔油", "unit": {"title": "湯匙", "value": "20250927000167"}, "weight": "1 1/2"}, {"name": "李錦記特鮮生抽", "unit": {"title": "茶匙", "value": "20250902000029"}, "weight": "1/4"}, {"name": "水", "unit": {"title": "毫升", "value": "20250902000022"}, "weight": "150"}, {"name": "粟粉", "unit": {"title": "茶匙", "value": "20250902000029"}, "weight": "1"}, {"name": "糖", "unit": {"title": "茶匙", "value": "20250902000029"}, "weight": "1/4"}]</w:t>
            </w:r>
          </w:p>
        </w:tc>
        <w:tc>
          <w:tcPr>
            <w:tcW w:type="dxa" w:w="184"/>
          </w:tcPr>
          <w:p>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"6-15", "value": "1751610102765"}]</w:t>
            </w:r>
          </w:p>
        </w:tc>
        <w:tc>
          <w:tcPr>
            <w:tcW w:type="dxa" w:w="184"/>
          </w:tcPr>
          <w:p>
            <w:r>
              <w:t>&gt;126</w:t>
            </w:r>
          </w:p>
        </w:tc>
        <w:tc>
          <w:tcPr>
            <w:tcW w:type="dxa" w:w="184"/>
          </w:tcPr>
          <w:p>
            <w:r/>
          </w:p>
        </w:tc>
        <w:tc>
          <w:tcPr>
            <w:tcW w:type="dxa" w:w="184"/>
          </w:tcPr>
          <w:p>
            <w:r>
              <w:t>[{"describe": "海參及花膠放入沸水中加薑及蔥略煮，瀝乾。", "materials": []}, {"describe": "用 1 湯匙油爆香薑片及蔥段，下海參、花膠、雞肉、冬菇及甘筍炒約 1 分鐘。", "materials": []}, {"describe": "加入芡汁及火腿煮約至汁濃。",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15:55:15</w:t>
            </w:r>
          </w:p>
        </w:tc>
        <w:tc>
          <w:tcPr>
            <w:tcW w:type="dxa" w:w="184"/>
          </w:tcPr>
          <w:p>
            <w:r>
              <w:t>2026-05-27 19:42:44</w:t>
            </w:r>
          </w:p>
        </w:tc>
      </w:tr>
      <w:tr>
        <w:tc>
          <w:tcPr>
            <w:tcW w:type="dxa" w:w="184"/>
          </w:tcPr>
          <w:p>
            <w:r>
              <w:t>4692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梅菜扣肉</w:t>
            </w:r>
          </w:p>
        </w:tc>
        <w:tc>
          <w:tcPr>
            <w:tcW w:type="dxa" w:w="184"/>
          </w:tcPr>
          <w:p>
            <w:r>
              <w:t>1</w:t>
            </w:r>
          </w:p>
        </w:tc>
        <w:tc>
          <w:tcPr>
            <w:tcW w:type="dxa" w:w="184"/>
          </w:tcPr>
          <w:p>
            <w:r>
              <w:t>1</w:t>
            </w:r>
          </w:p>
        </w:tc>
        <w:tc>
          <w:tcPr>
            <w:tcW w:type="dxa" w:w="184"/>
          </w:tcPr>
          <w:p>
            <w:r>
              <w:t>0</w:t>
            </w:r>
          </w:p>
        </w:tc>
        <w:tc>
          <w:tcPr>
            <w:tcW w:type="dxa" w:w="184"/>
          </w:tcPr>
          <w:p>
            <w:r>
              <w:t>[{"title": "粵菜", "value": "20250704000054"}]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"五花腩(去毛) ", "type": [{"title": "肉類", "value": "1752235306674"}, {"title": "豬肉", "value": "20250810000035"}], "unit": {"title": "克", "value": "20250901000022"}, "weight": "400"}, {"name": "梅菜 ", "type": [{"title": "乾貨", "value": "20250810000031"}], "unit": {"title": "克", "value": "20250901000022"}, "weight": "100"}]</w:t>
            </w:r>
          </w:p>
        </w:tc>
        <w:tc>
          <w:tcPr>
            <w:tcW w:type="dxa" w:w="184"/>
          </w:tcPr>
          <w:p>
            <w:r/>
          </w:p>
        </w:tc>
        <w:tc>
          <w:tcPr>
            <w:tcW w:type="dxa" w:w="184"/>
          </w:tcPr>
          <w:p>
            <w:r>
              <w:t>[{"name": "八角", "unit": {"title": "粒", "value": "20251002001075"}, "weight": "1"}, {"name": "乾蔥", "unit": {"title": "克", "value": "20250901000022"}, "weight": "10"}, {"name": "薑", "unit": {"title": "片", "value": "20250902000018"}, "weight": "2"}, {"name": "蔥", "unit": {"title": "適量", "value": "20251027000018"}, "weight": ""}, {"name": "李錦記舊庄特級蠔油", "unit": {"title": "湯匙", "value": "20250927000167"}, "weight": "2"}, {"name": "李錦記特鮮生抽", "unit": {"title": "茶匙", "value": "20250902000029"}, "weight": "1"}, {"name": "李錦記特級老抽", "unit": {"title": "湯匙", "value": "20250927000167"}, "weight": "1"}, {"name": "李錦記柱侯醬", "unit": {"title": "茶匙", "value": "20250902000029"}, "weight": " 1 ½ "}, {"name": "五香粉", "unit": {"title": "克", "value": "20250901000022"}, "weight": "1"}, {"name": "花雕酒", "unit": {"title": "湯匙", "value": "20250927000167"}, "weight": " 1/2"}, {"name": "李錦記無激素*特鮮雞粉", "unit": {"title": "茶匙", "value": "20250902000029"}, "weight": " 1/2"}, {"name": "水", "unit": {"title": "湯匙", "value": "20250927000167"}, "weight": "1.5"}, {"name": "玫瑰露", "unit": {"title": "茶匙", "value": "20250902000029"}, "weight": "1"}, {"name": "糖", "unit": {"title": "茶匙", "value": "20250902000029"}, "weight": " 1 ½"}, {"name": "料頭:乾蔥", "unit": {"title": "克", "value": "20250901000022"}, "weight": " 10"}, {"name": "料頭:李錦記蒜蓉", "unit": {"title": "克", "value": "20250901000022"}, "weight": "5"}, {"name": "梅菜調味料:糖", "unit": {"title": "湯匙", "value": "20250927000167"}, "weight": "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"1. 將梅菜浸水變軟，瀝乾後切碎，再沖洗去沙，將梅菜炒至乾身，加2湯匙糖拌勻，備用     2. 將五花腩洗淨，煲一鍋熱水，加入2片薑及少許蔥，將五花腩煮至7~8成熟，取出瀝乾，放涼。", "materials": []}, {"describe": "3. 在五花腩背部刺上小孔，均勻抹上1湯匙生抽，放入熱鑊煎至每面金黃色，放涼切片。     4. 除了玫瑰露外，將調味料拌勻，下油，炒香料頭，下五花腩及調味料，拌勻後加入玫瑰露，放碗備用。", "materials": []}, {"describe": "5. 原鑊將梅菜與醬料拌勻，備用。     6. 將五花腩垂直放入碗上並鋪梅菜在面，再用保鮮紙包好。", "materials": []}, {"describe": "7. 放入蒸鍋，蒸1小時30分鐘，取出，倒扣，即成。", "materials": []}]</w:t>
            </w:r>
          </w:p>
        </w:tc>
        <w:tc>
          <w:tcPr>
            <w:tcW w:type="dxa" w:w="184"/>
          </w:tcPr>
          <w:p>
            <w:r/>
          </w:p>
        </w:tc>
        <w:tc>
          <w:tcPr>
            <w:tcW w:type="dxa" w:w="184"/>
          </w:tcPr>
          <w:p>
            <w:r>
              <w:t>2</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2025-10-12 14:51:51</w:t>
            </w:r>
          </w:p>
        </w:tc>
        <w:tc>
          <w:tcPr>
            <w:tcW w:type="dxa" w:w="184"/>
          </w:tcPr>
          <w:p>
            <w:r>
              <w:t>2026-05-27 19:42:44</w:t>
            </w:r>
          </w:p>
        </w:tc>
      </w:tr>
      <w:tr>
        <w:tc>
          <w:tcPr>
            <w:tcW w:type="dxa" w:w="184"/>
          </w:tcPr>
          <w:p>
            <w:r>
              <w:t>4689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清蒸海上鮮</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"鮮魚", "type": [{"title": "魚", "value": "1752235330011"}], "unit": {"title": "克", "value": "20250901000022"}, "weight": "450"}]</w:t>
            </w:r>
          </w:p>
        </w:tc>
        <w:tc>
          <w:tcPr>
            <w:tcW w:type="dxa" w:w="184"/>
          </w:tcPr>
          <w:p>
            <w:r>
              <w:t>[{"name": "生薑", "unit": {"title": "片", "value": "20250902000018"}, "weight": "2"}, {"name": "蔥 ", "unit": {"title": "條", "value": "20250902000017"}, "weight": "3"}, {"name": "芫荽", "unit": {"title": "條", "value": "20250902000017"}, "weight": "1"}]</w:t>
            </w:r>
          </w:p>
        </w:tc>
        <w:tc>
          <w:tcPr>
            <w:tcW w:type="dxa" w:w="184"/>
          </w:tcPr>
          <w:p>
            <w:r/>
          </w:p>
        </w:tc>
        <w:tc>
          <w:tcPr>
            <w:tcW w:type="dxa" w:w="184"/>
          </w:tcPr>
          <w:p>
            <w:r/>
          </w:p>
        </w:tc>
        <w:tc>
          <w:tcPr>
            <w:tcW w:type="dxa" w:w="184"/>
          </w:tcPr>
          <w:p>
            <w:r>
              <w:t>[{"name": "李錦記雙璜蒸魚頭抽", "unit": {"title": "湯匙", "value": "20250927000167"}, "weight": "3"}, {"name": "李錦記鮮味雞粉", "unit": {"title": "茶匙", "value": "20250902000029"}, "weight": "½"}, {"name": "水", "unit": {"title": "湯匙", "value": "20250927000167"}, "weight": "3"},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"將蔥段放在魚底，姜片放入魚鰓，用大火蒸 10 分鐘。", "materials": []}, {"describe": "蔥絲和芫荽放在已蒸熟的魚上。", "materials": []}, {"describe": "將雙璜蒸魚頭抽、鮮味雞粉及糖加入熱水中，拌勻備用。", "materials": []}, {"describe": "燒熱油，淋在魚上，然後將調好的芡汁淋在魚上。",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14:46:31</w:t>
            </w:r>
          </w:p>
        </w:tc>
        <w:tc>
          <w:tcPr>
            <w:tcW w:type="dxa" w:w="184"/>
          </w:tcPr>
          <w:p>
            <w:r>
              <w:t>2026-05-27 19:42:44</w:t>
            </w:r>
          </w:p>
        </w:tc>
      </w:tr>
      <w:tr>
        <w:tc>
          <w:tcPr>
            <w:tcW w:type="dxa" w:w="184"/>
          </w:tcPr>
          <w:p>
            <w:r>
              <w:t>4678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清蒸海上鮮</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"鮮魚 [1 條] ", "type": [{"title": "魚", "value": "1752235330011"}], "unit": {"title": "克", "value": "20250901000022"}, "weight": "350"}]</w:t>
            </w:r>
          </w:p>
        </w:tc>
        <w:tc>
          <w:tcPr>
            <w:tcW w:type="dxa" w:w="184"/>
          </w:tcPr>
          <w:p>
            <w:r>
              <w:t>[{"name": "生薑 [切絲] ", "unit": {"title": "片", "value": "20250902000018"}, "weight": "2"}, {"name": "蔥 [切絲] ", "unit": {"title": "條", "value": "20250902000017"}, "weight": "1"}, {"name": "蔥 [切成 10 厘米段]", "unit": {"title": "條", "value": "20250902000017"}, "weight": "2"}]</w:t>
            </w:r>
          </w:p>
        </w:tc>
        <w:tc>
          <w:tcPr>
            <w:tcW w:type="dxa" w:w="184"/>
          </w:tcPr>
          <w:p>
            <w:r>
              <w:t>[{"name": "李錦記蒸魚豉油", "unit": {"title": "毫升", "value": "20250902000022"}, "weight": "60"}, {"name": "熱油",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"鮮魚放在蔥段上，蒸7分鐘或至熟，倒去多餘的汁液。", "materials": []}, {"describe": "將蔥絲及薑絲放在魚上，淋上熱油及蒸魚豉油。", "materials": []}, {"describe": "註：可用鱸魚或鯧魚等。", "materials": []}]</w:t>
            </w:r>
          </w:p>
        </w:tc>
        <w:tc>
          <w:tcPr>
            <w:tcW w:type="dxa" w:w="184"/>
          </w:tcPr>
          <w:p>
            <w:r/>
          </w:p>
        </w:tc>
        <w:tc>
          <w:tcPr>
            <w:tcW w:type="dxa" w:w="184"/>
          </w:tcPr>
          <w:p>
            <w:r>
              <w:t>2</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2025-10-12 14:28:52</w:t>
            </w:r>
          </w:p>
        </w:tc>
        <w:tc>
          <w:tcPr>
            <w:tcW w:type="dxa" w:w="184"/>
          </w:tcPr>
          <w:p>
            <w:r>
              <w:t>2026-05-27 19:42:44</w:t>
            </w:r>
          </w:p>
        </w:tc>
      </w:tr>
      <w:tr>
        <w:tc>
          <w:tcPr>
            <w:tcW w:type="dxa" w:w="184"/>
          </w:tcPr>
          <w:p>
            <w:r>
              <w:t>4671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鴻運當頭 (紅燒獅子頭)</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"獅子頭：半肥瘦免治豬肉", "type": [{"title": "肉類", "value": "1752235306674"}, {"title": "豬肉", "value": "20250810000035"}], "unit": {"title": "克", "value": "20250901000022"}, "weight": "300"}]</w:t>
            </w:r>
          </w:p>
        </w:tc>
        <w:tc>
          <w:tcPr>
            <w:tcW w:type="dxa" w:w="184"/>
          </w:tcPr>
          <w:p>
            <w:r>
              <w:t>[{"name": "獅子頭： 洋蔥", "unit": {"title": "克", "value": "20250901000022"}, "weight": "50"}, {"name": "獅子頭：硬豆腐", "unit": {"title": "克", "value": "20250901000022"}, "weight": "70"}, {"name": " 獅子頭：生粉", "unit": {"title": "茶匙", "value": "20250902000029"}, "weight": " 1 1⁄2 "}, {"name": " 獅子頭：蛋白 ", "unit": {"title": "湯匙", "value": "20250927000167"}, "weight": "1"}, {"name": " 旺菜", "unit": {"title": "克", "value": "20250901000022"}, "weight": "250"}, {"name": "青蔥（1小把）", "unit": {"title": "棵/根", "value": "20251002001074"}, "weight": "1"}, {"name": " 薑 ", "unit": {"title": "片", "value": "20250902000018"}, "weight": "4"}, {"name": " 蔥花 ", "unit": {"title": "湯匙", "value": "20250927000167"}, "weight": "1"}]</w:t>
            </w:r>
          </w:p>
        </w:tc>
        <w:tc>
          <w:tcPr>
            <w:tcW w:type="dxa" w:w="184"/>
          </w:tcPr>
          <w:p>
            <w:r>
              <w:t>[{"name": "獅子頭： 李錦記薑蓉", "unit": {"title": "茶匙", "value": "20250902000029"}, "weight": " 1 1⁄2 "}, {"name": " 獅子頭：李錦記白胡椒粉", "unit": {"title": "撮", "value": "20251003000827"}, "weight": "1"}, {"name": "獅子頭：李錦記舊庄特級蠔油", "unit": {"title": "湯匙", "value": "20250927000167"}, "weight": "1"}, {"name": "獅子頭：李錦記紹興花雕酒 ", "unit": {"title": "茶匙", "value": "20250902000029"}, "weight": "1 1⁄2 "}, {"name": "獅子頭：李錦記極純黑芝麻油 ", "unit": {"title": "茶匙", "value": "20250902000029"}, "weight": "1⁄4 "}, {"name": "李錦記舊庄特級蠔油", "unit": {"title": "湯匙", "value": "20250927000167"}, "weight": " 1 1⁄2"}, {"name": "李錦記特鮮生抽", "unit": {"title": "湯匙", "value": "20250927000167"}, "weight": "1"}, {"name": "李錦記蒜蓉", "unit": {"title": "茶匙", "value": "20250902000029"}, "weight": "1"}, {"name": "獅子頭： 鹽", "unit": {"title": "茶匙", "value": "20250902000029"}, "weight": " 1⁄2   "}, {"name": "獅子頭：糖", "unit": {"title": "茶匙", "value": "20250902000029"}, "weight": "1"}, {"name": "水", "unit": {"title": "毫升", "value": "20250902000022"}, "weight": "300"}, {"name": "糖 ", "unit": {"title": "茶匙", "value": "20250902000029"}, "weight": "1 1⁄2 "}, {"name": "紅辣椒", "unit": {"title": "條", "value": "20250902000017"},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"獅子頭做法  1. 把硬豆腐壓碎隔水備用。  2. 把洋蔥切粒備用。  3. 把洋蔥、硬豆腐、薑蓉、鹽、糖、胡椒粉、蠔油、紹興花雕酒和麻油加入免治豬肉中拌 勻。  4. 加入生粉拌勻。", "materials": []}, {"describe": "5. 加入蛋白拌勻後,用筷子順著一個方向攪拌3分鐘至豬肉起膠。  6. 把拌好的豬肉平均分成6份,捏成肉丸。  7. 以中大火,油溫180°C把肉丸炸至表面金黃色,約3分鐘。  8. 盛起以廚紙吸走多餘油份,備用。", "materials": []}, {"describe": "其他材料做法  1. 把旺菜切件、把蔥切段備用。  2. 把水、蠔油、生抽、雞粉和糖拌勻成汁料備用。  3. 以中火燒熱油,加入薑炒 3 分鐘至聞香。  4. 加入蔥和蒜蓉多炒 1 分鐘。  5. 加入汁料。  6. 鋪上旺菜後,放入獅子頭。", "materials": []}, {"describe": "調至中大火把汁料煮滾。蓋上,調至中小火多煮 30 分鐘。 把辣椒切成小粒。 把獅子頭煮好後打開,灑上辣椒和蔥花即成。", "materials": []}]</w:t>
            </w:r>
          </w:p>
        </w:tc>
        <w:tc>
          <w:tcPr>
            <w:tcW w:type="dxa" w:w="184"/>
          </w:tcPr>
          <w:p>
            <w:r/>
          </w:p>
        </w:tc>
        <w:tc>
          <w:tcPr>
            <w:tcW w:type="dxa" w:w="184"/>
          </w:tcPr>
          <w:p>
            <w:r>
              <w:t>8</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14:17:44</w:t>
            </w:r>
          </w:p>
        </w:tc>
        <w:tc>
          <w:tcPr>
            <w:tcW w:type="dxa" w:w="184"/>
          </w:tcPr>
          <w:p>
            <w:r>
              <w:t>2026-05-27 19:42:44</w:t>
            </w:r>
          </w:p>
        </w:tc>
      </w:tr>
      <w:tr>
        <w:tc>
          <w:tcPr>
            <w:tcW w:type="dxa" w:w="184"/>
          </w:tcPr>
          <w:p>
            <w:r>
              <w:t>4619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花生蠔豉炆豬手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"豬手件", "type": [{"title": "肉類", "value": "1752235306674"}, {"title": "豬肉", "value": "20250810000035"}], "unit": {"title": "克", "value": "20250901000022"}, "weight": "800"}, {"name": "蠔豉 ", "type": [{"title": "海鮮", "value": "20250810000041"}, {"title": "牡蠣", "value": "20250810000040"}], "unit": {"title": "個/隻", "value": "20250902000015"}, "weight": "10"}]</w:t>
            </w:r>
          </w:p>
        </w:tc>
        <w:tc>
          <w:tcPr>
            <w:tcW w:type="dxa" w:w="184"/>
          </w:tcPr>
          <w:p>
            <w:r>
              <w:t>[{"name": "馬蹄（去皮） ", "unit": {"title": "粒", "value": "20251002001075"}, "weight": "8"}, {"name": "花生", "unit": {"title": "克", "value": "20250901000022"}, "weight": "40"}, {"name": "薑片", "unit": {"title": "片", "value": "20250902000018"}, "weight": "6"}, {"name": "蔥結", "unit": {"title": "棵/根", "value": "20251002001074"}, "weight": "1"}]</w:t>
            </w:r>
          </w:p>
        </w:tc>
        <w:tc>
          <w:tcPr>
            <w:tcW w:type="dxa" w:w="184"/>
          </w:tcPr>
          <w:p>
            <w:r>
              <w:t>[{"name": "八角", "unit": {"title": "粒", "value": "20251002001075"}, "weight": "1"}, {"name": "月桂葉", "unit": {"title": "片", "value": "20250902000018"}, "weight": "3"}, {"name": "桂皮（去皮）", "unit": {"title": "條", "value": "20250902000017"}, "weight": "2"}, {"name": "李錦記紹興花雕酒", "unit": {"title": "湯匙", "value": "20250927000167"}, "weight": "1"}]</w:t>
            </w:r>
          </w:p>
        </w:tc>
        <w:tc>
          <w:tcPr>
            <w:tcW w:type="dxa" w:w="184"/>
          </w:tcPr>
          <w:p>
            <w:r/>
          </w:p>
        </w:tc>
        <w:tc>
          <w:tcPr>
            <w:tcW w:type="dxa" w:w="184"/>
          </w:tcPr>
          <w:p>
            <w:r>
              <w:t>[{"name": "李錦記舊庄特級蠔油", "unit": {"title": "湯匙", "value": "20250927000167"}, "weight": "3"}, {"name": "李錦記特級老抽", "unit": {"title": "茶匙", "value": "20250902000029"}, "weight": "2"}, {"name": "冰糖", "unit": {"title": "克", "value": "20250901000022"}, "weight": "10"}, {"name": "水", "unit": {"title": "毫升", "value": "20250902000022"}, "weight": "1000"}]</w:t>
            </w:r>
          </w:p>
        </w:tc>
        <w:tc>
          <w:tcPr>
            <w:tcW w:type="dxa" w:w="184"/>
          </w:tcPr>
          <w:p>
            <w:r/>
          </w:p>
        </w:tc>
        <w:tc>
          <w:tcPr>
            <w:tcW w:type="dxa" w:w="184"/>
          </w:tcPr>
          <w:p>
            <w:r/>
          </w:p>
        </w:tc>
        <w:tc>
          <w:tcPr>
            <w:tcW w:type="dxa" w:w="184"/>
          </w:tcPr>
          <w:p>
            <w:r/>
          </w:p>
        </w:tc>
        <w:tc>
          <w:tcPr>
            <w:tcW w:type="dxa" w:w="184"/>
          </w:tcPr>
          <w:p>
            <w:r/>
          </w:p>
        </w:tc>
        <w:tc>
          <w:tcPr>
            <w:tcW w:type="dxa" w:w="184"/>
          </w:tcPr>
          <w:p>
            <w:r>
              <w:t>[{"title": "61-75", "value": "1751609912567"}]</w:t>
            </w:r>
          </w:p>
        </w:tc>
        <w:tc>
          <w:tcPr>
            <w:tcW w:type="dxa" w:w="184"/>
          </w:tcPr>
          <w:p>
            <w:r>
              <w:t>[{"title": "31-45", "value": "1751610103031"}]</w:t>
            </w:r>
          </w:p>
        </w:tc>
        <w:tc>
          <w:tcPr>
            <w:tcW w:type="dxa" w:w="184"/>
          </w:tcPr>
          <w:p>
            <w:r>
              <w:t>92-120</w:t>
            </w:r>
          </w:p>
        </w:tc>
        <w:tc>
          <w:tcPr>
            <w:tcW w:type="dxa" w:w="184"/>
          </w:tcPr>
          <w:p>
            <w:r/>
          </w:p>
        </w:tc>
        <w:tc>
          <w:tcPr>
            <w:tcW w:type="dxa" w:w="184"/>
          </w:tcPr>
          <w:p>
            <w:r>
              <w:t>[{"describe": "花生浸泡1小時。蠔豉洗淨後加水至蓋過食材，倒入紹興酒，浸泡1小時後大火蒸5分鐘備用。準備一鍋水，凍水落3片薑、蔥結和豬手件煲滾，汆水5分鐘，撈起瀝乾。", "materials": []}, {"describe": "中火熱油鍋，放入剩餘薑片、八角、月桂葉和桂皮炒香後撈起備用，加入豬手件煎香表面至金黃。", "materials": []}, {"describe": "加入花生、馬蹄炒香然後加入蠔油和老抽炒勻。  倒入水和冰糖，將已炒香的薑片、八角、月桂葉和桂皮回鑊，煲滾後加蓋，轉中小火燜煮1小時至豬手件變軟腍。", "materials": []}, {"describe": "最後加入蠔豉再煮30分鐘，煮至收汁即可。", "materials": []}, {"describe": "小貼士: 1. 豬手件用薑片和蔥汆水，有助辟腥。 2. 將蔥打結，汆水後容易撈起。",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11:49:35</w:t>
            </w:r>
          </w:p>
        </w:tc>
        <w:tc>
          <w:tcPr>
            <w:tcW w:type="dxa" w:w="184"/>
          </w:tcPr>
          <w:p>
            <w:r>
              <w:t>2026-05-27 19:42:44</w:t>
            </w:r>
          </w:p>
        </w:tc>
      </w:tr>
      <w:tr>
        <w:tc>
          <w:tcPr>
            <w:tcW w:type="dxa" w:w="184"/>
          </w:tcPr>
          <w:p>
            <w:r>
              <w:t>4616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東坡肉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"五花肉  [帶皮, 切成約 5 公分方塊] ", "type": [{"title": "肉類", "value": "1752235306674"}, {"title": "豬肉", "value": "20250810000035"}], "unit": {"title": "克", "value": "20250901000022"}, "weight": "600"}]</w:t>
            </w:r>
          </w:p>
        </w:tc>
        <w:tc>
          <w:tcPr>
            <w:tcW w:type="dxa" w:w="184"/>
          </w:tcPr>
          <w:p>
            <w:r>
              <w:t>[{"name": "生薑", "unit": {"title": "片", "value": "20250902000018"}, "weight": "5"}, {"name": " 蔥 [切段] ", "unit": {"title": "棵/根", "value": "20251002001074"}, "weight": "5"}, {"name": "棉繩", "unit": {"title": "條", "value": "20250902000017"}, "weight": "10"}]</w:t>
            </w:r>
          </w:p>
        </w:tc>
        <w:tc>
          <w:tcPr>
            <w:tcW w:type="dxa" w:w="184"/>
          </w:tcPr>
          <w:p>
            <w:r>
              <w:t>[{"name": "李錦記舊庄特級蠔油", "unit": {"title": "湯匙", "value": "20250927000167"}, "weight": "3"}, {"name": "廚酒 ", "unit": {"title": "湯匙", "value": "20250927000167"}, "weight": "2"}, {"name": "八角", "unit": {"title": "個/隻", "value": "20250902000015"}, "weight": "2"}, {"name": "桂皮", "unit": {"title": "串", "value": "20250902000013"}, "weight": "1"}, {"name": "水", "unit": {"title": "毫升", "value": "20250902000022"}, "weight": "750"}]</w:t>
            </w:r>
          </w:p>
        </w:tc>
        <w:tc>
          <w:tcPr>
            <w:tcW w:type="dxa" w:w="184"/>
          </w:tcPr>
          <w:p>
            <w:r/>
          </w:p>
        </w:tc>
        <w:tc>
          <w:tcPr>
            <w:tcW w:type="dxa" w:w="184"/>
          </w:tcPr>
          <w:p>
            <w:r>
              <w:t>[{"name": "", "unit": {"name": "", "weight": ""},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"91-105", "value": "1751610103531"}]</w:t>
            </w:r>
          </w:p>
        </w:tc>
        <w:tc>
          <w:tcPr>
            <w:tcW w:type="dxa" w:w="184"/>
          </w:tcPr>
          <w:p>
            <w:r>
              <w:t>97-120</w:t>
            </w:r>
          </w:p>
        </w:tc>
        <w:tc>
          <w:tcPr>
            <w:tcW w:type="dxa" w:w="184"/>
          </w:tcPr>
          <w:p>
            <w:r/>
          </w:p>
        </w:tc>
        <w:tc>
          <w:tcPr>
            <w:tcW w:type="dxa" w:w="184"/>
          </w:tcPr>
          <w:p>
            <w:r>
              <w:t>[{"describe": "用棉繩將五花肉以十字交叉方式綁好。", "materials": []}, {"describe": "放入沸水中，加入薑蔥一起煮30分鐘。", "materials": []}, {"describe": "取出浸冷水至涼，瀝乾備用。", "materials": []}, {"describe": "用 1 湯匙油爆香五花肉。", "materials": []}, {"describe": "下調味料煮沸，轉小火煮約 1 小時至軟身。",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11:43:44</w:t>
            </w:r>
          </w:p>
        </w:tc>
        <w:tc>
          <w:tcPr>
            <w:tcW w:type="dxa" w:w="184"/>
          </w:tcPr>
          <w:p>
            <w:r>
              <w:t>2026-05-27 19:42:44</w:t>
            </w:r>
          </w:p>
        </w:tc>
      </w:tr>
      <w:tr>
        <w:tc>
          <w:tcPr>
            <w:tcW w:type="dxa" w:w="184"/>
          </w:tcPr>
          <w:p>
            <w:r>
              <w:t>4614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生薑豚角煮</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"豬五花腩肉", "type": [{"title": "肉類", "value": "1752235306674"}, {"title": "豬肉", "value": "20250810000035"}], "unit": {"title": "克", "value": "20250901000022"}, "weight": "450"}]</w:t>
            </w:r>
          </w:p>
        </w:tc>
        <w:tc>
          <w:tcPr>
            <w:tcW w:type="dxa" w:w="184"/>
          </w:tcPr>
          <w:p>
            <w:r>
              <w:t>[{"name": " (伴菜)水煮蛋", "unit": {"title": "粒", "value": "20251002001075"}, "weight": "2"}, {"name": "(伴菜) 紅蘿蔔 (切成花型並煮熟)", "unit": {"title": "條", "value": "20250902000017"}, "weight": "1/2"}, {"name": "(伴菜) 荷蘭豆 (煮熟切半)", "unit": {"title": "條", "value": "20250902000017"}, "weight": "6"}, {"name": "蔥白 ", "unit": {"title": "條", "value": "20250902000017"}, "weight": "1"}, {"name": " 薑片 ", "unit": {"title": "塊", "value": "20250901000031"}, "weight": "3"}]</w:t>
            </w:r>
          </w:p>
        </w:tc>
        <w:tc>
          <w:tcPr>
            <w:tcW w:type="dxa" w:w="184"/>
          </w:tcPr>
          <w:p>
            <w:r>
              <w:t>[{"name": "李錦記日式豬骨濃縮湯底 ", "unit": {"title": "包", "value": "20250902000006"}, "weight": "1/2 "}, {"name": "米酒 ", "unit": {"title": "湯匙", "value": "20250927000167"}, "weight": "2"}, {"name": "薑汁", "unit": {"title": "湯匙", "value": "20250927000167"}, "weight": "2"}, {"name": " 水", "unit": {"title": "毫升", "value": "20250902000022"}, "weight": "700"}, {"name": "冰糖", "unit": {"title": "克", "value": "20250901000022"}, "weight": "50"}]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"46-60", "value": "1751610103165"}]</w:t>
            </w:r>
          </w:p>
        </w:tc>
        <w:tc>
          <w:tcPr>
            <w:tcW w:type="dxa" w:w="184"/>
          </w:tcPr>
          <w:p>
            <w:r>
              <w:t>52-75</w:t>
            </w:r>
          </w:p>
        </w:tc>
        <w:tc>
          <w:tcPr>
            <w:tcW w:type="dxa" w:w="184"/>
          </w:tcPr>
          <w:p>
            <w:r/>
          </w:p>
        </w:tc>
        <w:tc>
          <w:tcPr>
            <w:tcW w:type="dxa" w:w="184"/>
          </w:tcPr>
          <w:p>
            <w:r>
              <w:t>[{"describe": "豬五花肉切件。", "materials": []}, {"describe": "煮滾一鍋水，將五花腩肉、蔥白、薑片與米酒下鍋，用中火煮 30 分鐘取出。", "materials": []}, {"describe": "將豬五花肉與日式豬骨濃縮湯底、水、冰糖煮滾，中火煨煮約 30 分鐘，直至腩肉軟稔。", "materials": []}, {"describe": "吃時放入水煮蛋、紅蘿蔔、荷蘭豆伴碟。", "materials": []}, {"describe": "貼士：可以在煮汁內加入木魚昆布汁50毫升，以增加日本風味。",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11:41:47</w:t>
            </w:r>
          </w:p>
        </w:tc>
        <w:tc>
          <w:tcPr>
            <w:tcW w:type="dxa" w:w="184"/>
          </w:tcPr>
          <w:p>
            <w:r>
              <w:t>2026-05-27 19:42:44</w:t>
            </w:r>
          </w:p>
        </w:tc>
      </w:tr>
      <w:tr>
        <w:tc>
          <w:tcPr>
            <w:tcW w:type="dxa" w:w="184"/>
          </w:tcPr>
          <w:p>
            <w:r>
              <w:t>4538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鮑魚花膠燜冬菇</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"李錦記金牌蠔皇至尊鮑魚拼花膠", "type": [{"title": "海鮮", "value": "20250810000041"}, {"title": "扇貝及鮑魚", "value": "20250810000028"}], "unit": {"title": "盒", "value": "20250902000011"}, "weight": "2"}, {"name": "冬菇 (浸軟) ", "type": [{"title": "菌菇", "value": "20250810000039"}], "unit": {"title": "朵", "value": "20251002001072"}, "weight": "8"}]</w:t>
            </w:r>
          </w:p>
        </w:tc>
        <w:tc>
          <w:tcPr>
            <w:tcW w:type="dxa" w:w="184"/>
          </w:tcPr>
          <w:p>
            <w:r>
              <w:t>[{"name": "薑", "unit": {"title": "片", "value": "20250902000018"}, "weight": "6"}, {"name": "葱  (切段)", "unit": {"title": "克", "value": "20250901000022"}, "weight": "20"}]</w:t>
            </w:r>
          </w:p>
        </w:tc>
        <w:tc>
          <w:tcPr>
            <w:tcW w:type="dxa" w:w="184"/>
          </w:tcPr>
          <w:p>
            <w:r>
              <w:t>[{"name": "李錦記金牌蠔皇至尊鮑魚汁", "unit": {"title": "克", "value": "20250901000022"}, "weight": " 180"}, {"name": "李錦記特鮮雞粉", "unit": {"title": "茶匙", "value": "20250902000029"}, "weight": "2"}, {"name": "李錦記白胡椒粉", "unit": {"title": "適量", "value": "20251027000018"}, "weight": ""}, {"name": "李錦記紹興花雕酒",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"16-30", "value": "1751610102898"}]</w:t>
            </w:r>
          </w:p>
        </w:tc>
        <w:tc>
          <w:tcPr>
            <w:tcW w:type="dxa" w:w="184"/>
          </w:tcPr>
          <w:p>
            <w:r>
              <w:t>62-90</w:t>
            </w:r>
          </w:p>
        </w:tc>
        <w:tc>
          <w:tcPr>
            <w:tcW w:type="dxa" w:w="184"/>
          </w:tcPr>
          <w:p>
            <w:r/>
          </w:p>
        </w:tc>
        <w:tc>
          <w:tcPr>
            <w:tcW w:type="dxa" w:w="184"/>
          </w:tcPr>
          <w:p>
            <w:r>
              <w:t>[{"describe": "將180克鮑魚汁和浸冬菇的水 (約300毫升) 拌匀，加入冬菇和2片薑，隔水蒸60分鐘後，瀝乾備用。", "materials": []}, {"describe": "中火燒熱油，爆香薑片和葱。", "materials": []}, {"describe": "加入鮑魚和冬菇炒香，先淋上花雕酒，再加入其他調味料，以小火煮1分鐘。", "materials": []}, {"describe": "最後加入花膠，煮滾後將粟粉和水拌匀，加入鑊中煮至濃稠。", "materials": []}]</w:t>
            </w:r>
          </w:p>
        </w:tc>
        <w:tc>
          <w:tcPr>
            <w:tcW w:type="dxa" w:w="184"/>
          </w:tcPr>
          <w:p>
            <w:r/>
          </w:p>
        </w:tc>
        <w:tc>
          <w:tcPr>
            <w:tcW w:type="dxa" w:w="184"/>
          </w:tcPr>
          <w:p>
            <w:r>
              <w:t>6</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23:18:29</w:t>
            </w:r>
          </w:p>
        </w:tc>
        <w:tc>
          <w:tcPr>
            <w:tcW w:type="dxa" w:w="184"/>
          </w:tcPr>
          <w:p>
            <w:r>
              <w:t>2026-05-27 19:42:44</w:t>
            </w:r>
          </w:p>
        </w:tc>
      </w:tr>
      <w:tr>
        <w:tc>
          <w:tcPr>
            <w:tcW w:type="dxa" w:w="184"/>
          </w:tcPr>
          <w:p>
            <w:r>
              <w:t>4514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柱侯羊腩炆枝竹</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"羊腩", "type": [{"title": "肉類", "value": "1752235306674"}, {"title": "羊", "value": "20250810000010"}], "unit": {"title": "克", "value": "20250901000022"}, "weight": "450"}, {"name": "枝竹", "type": [{"title": "雜豆及大豆類", "value": "20250810000009"}], "unit": {"title": "克", "value": "20250901000022"}, "weight": "150"}]</w:t>
            </w:r>
          </w:p>
        </w:tc>
        <w:tc>
          <w:tcPr>
            <w:tcW w:type="dxa" w:w="184"/>
          </w:tcPr>
          <w:p>
            <w:r>
              <w:t>[{"name": " 新鮮馬蹄，拍鬆", "unit": {"title": "粒", "value": "20251002001075"}, "weight": "4"}, {"name": " 白蘿蔔，切三角型切段 ", "unit": {"title": "條", "value": "20250902000017"}, "weight": "1"}, {"name": "李錦記蒜蓉", "unit": {"title": "茶匙", "value": "20250902000029"}, "weight": "2"}, {"name": "薑片", "unit": {"title": "塊", "value": "20250901000031"}, "weight": "4"}, {"name": " 葱 ，切段 ", "unit": {"title": "條", "value": "20250902000017"}, "weight": "4"}, {"name": "八角", "unit": {"title": "粒", "value": "20251002001075"}, "weight": "2"}, {"name": " 生菜", "unit": {"title": "適量", "value": "20251027000018"}, "weight": ""}]</w:t>
            </w:r>
          </w:p>
        </w:tc>
        <w:tc>
          <w:tcPr>
            <w:tcW w:type="dxa" w:w="184"/>
          </w:tcPr>
          <w:p>
            <w:r>
              <w:t>[{"name": "李錦記柱侯醬", "unit": {"title": "克", "value": "20250901000022"}, "weight": "110"}, {"name": "紹酒", "unit": {"title": "湯匙", "value": "20250927000167"}, "weight": "1"}, {"name": "冰糖", "unit": {"title": "克", "value": "20250901000022"}, "weight": "15"}, {"name": "水",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"76-90", "value": "1751610103414"}]</w:t>
            </w:r>
          </w:p>
        </w:tc>
        <w:tc>
          <w:tcPr>
            <w:tcW w:type="dxa" w:w="184"/>
          </w:tcPr>
          <w:p>
            <w:r>
              <w:t>92-120</w:t>
            </w:r>
          </w:p>
        </w:tc>
        <w:tc>
          <w:tcPr>
            <w:tcW w:type="dxa" w:w="184"/>
          </w:tcPr>
          <w:p>
            <w:r/>
          </w:p>
        </w:tc>
        <w:tc>
          <w:tcPr>
            <w:tcW w:type="dxa" w:w="184"/>
          </w:tcPr>
          <w:p>
            <w:r>
              <w:t>[{"describe": "羊腩連同2片薑及2條葱，汆水3分鐘。  中火燒熱鑊，放入2湯匙油，爆香蒜茸及薑片，加入柱侯醬，爆香後灒酒。加入羊腩，炒2分鐘。", "materials": []}, {"describe": "羊腩加冰糖及鹽，加入熱水以蓋過羊腩。中大火煮滾後，轉中小火煮30分鐘，再放入枝竹、馬蹄、白蘿蔔，慢火燜羊腩1小時至腍，最後加入其餘的葱。", "materials": []}, {"describe": "吃時可一邊煲熱一邊加生菜享用。", "materials": []}, {"describe": "貼士：加入檸檬葉和五香粉炆羊腩會更香。",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22:25:35</w:t>
            </w:r>
          </w:p>
        </w:tc>
        <w:tc>
          <w:tcPr>
            <w:tcW w:type="dxa" w:w="184"/>
          </w:tcPr>
          <w:p>
            <w:r>
              <w:t>2026-05-27 19:42:44</w:t>
            </w:r>
          </w:p>
        </w:tc>
      </w:tr>
      <w:tr>
        <w:tc>
          <w:tcPr>
            <w:tcW w:type="dxa" w:w="184"/>
          </w:tcPr>
          <w:p>
            <w:r>
              <w:t>4511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雞柳蝦籽鍋塌豆腐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"type": [{"title": "雜豆及大豆類", "value": "20250810000009"}], "unit": {"title": "盒", "value": "20250902000011"}, "weight": "1"}, {"name": " 雞柳", "type": [{"title": "家禽", "value": "1752235304071"}, {"title": "雞", "value": "20250810000034"}], "unit": {"title": "克", "value": "20250901000022"}, "weight": "150"}]</w:t>
            </w:r>
          </w:p>
        </w:tc>
        <w:tc>
          <w:tcPr>
            <w:tcW w:type="dxa" w:w="184"/>
          </w:tcPr>
          <w:p>
            <w:r>
              <w:t>[{"name": "雞蛋", "unit": {"title": "個/隻", "value": "20250902000015"}, "weight": "1"}, {"name": "蝦籽", "unit": {"title": "湯匙", "value": "20250927000167"}, "weight": "1"}, {"name": "薑絲", "unit": {"title": "克", "value": "20250901000022"}, "weight": "15"}, {"name": "粟粉 ", "unit": {"title": "適量", "value": "20251027000018"}, "weight": ""}, {"name": " 蔥 （切段）", "unit": {"title": "條", "value": "20250902000017"}, "weight": "3"}]</w:t>
            </w:r>
          </w:p>
        </w:tc>
        <w:tc>
          <w:tcPr>
            <w:tcW w:type="dxa" w:w="184"/>
          </w:tcPr>
          <w:p>
            <w:r>
              <w:t>[{"name": "李錦記舊庄特級蠔油", "unit": {"title": "湯匙", "value": "20250927000167"}, "weight": "2"}, {"name": "李錦記特鮮生抽", "unit": {"title": "茶匙", "value": "20250902000029"}, "weight": "1"}, {"name": "粟粉 ", "unit": {"title": "茶匙", "value": "20250902000029"}, "weight": "0.5"}, {"name": "水", "unit": {"title": "湯匙", "value": "20250927000167"}, "weight": "4"}]</w:t>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"雞柳切件，以蠔油醃10分鐘。", "materials": []}, {"describe": "豆腐切厚片，灑上少許粟粉，蛋拂勻，豆腐兩面沾上蛋液。", "materials": []}, {"describe": "燒熱油鍋，豆腐兩面煎成焦黃後盛出。", "materials": []}, {"describe": "燒熱油鍋，爆香雞柳，兩面金黃後，加入薑絲及混合好的調味料煮至沸騰。", "materials": []}, {"describe": "豆腐再度回鍋，小火煮至收汁入味，加入蔥段，灑上蝦籽即成。", "materials": []}, {"describe": "貼士: 煎豆腐時，油量要夠才不會黏鍋。",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22:19:47</w:t>
            </w:r>
          </w:p>
        </w:tc>
        <w:tc>
          <w:tcPr>
            <w:tcW w:type="dxa" w:w="184"/>
          </w:tcPr>
          <w:p>
            <w:r>
              <w:t>2026-05-27 19:42:44</w:t>
            </w:r>
          </w:p>
        </w:tc>
      </w:tr>
      <w:tr>
        <w:tc>
          <w:tcPr>
            <w:tcW w:type="dxa" w:w="184"/>
          </w:tcPr>
          <w:p>
            <w:r>
              <w:t>4501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蠔皇香菇花膠燜海參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"已浸發花膠筒", "type": [{"title": "乾貨", "value": "20250810000031"}], "unit": {"title": "克", "value": "20250901000022"}, "weight": "300"}, {"name": " 急凍海參", "type": [{"title": "海鮮", "value": "20250810000041"}, {"title": "其他海鮮", "value": "20250810000007"}], "unit": {"title": "克", "value": "20250901000022"}, "weight": "300"}]</w:t>
            </w:r>
          </w:p>
        </w:tc>
        <w:tc>
          <w:tcPr>
            <w:tcW w:type="dxa" w:w="184"/>
          </w:tcPr>
          <w:p>
            <w:r>
              <w:t>[{"name": "乾冬菇", "unit": {"title": "個/隻", "value": "20250902000015"}, "weight": "6"}, {"name": " 冬菇水", "unit": {"title": "毫升", "value": "20250902000022"}, "weight": "500"}, {"name": " 西蘭花 (已切件灼熟)", "unit": {"title": "個/隻", "value": "20250902000015"}, "weight": "1"}, {"name": " 薑片", "unit": {"title": "片", "value": "20250902000018"}, "weight": "6"}, {"name": "蔥段 ", "unit": {"title": "克", "value": "20250901000022"}, "weight": "20"}, {"name": "蒜頭", "unit": {"title": "瓣", "value": "20251001000001"}, "weight": "2"}]</w:t>
            </w:r>
          </w:p>
        </w:tc>
        <w:tc>
          <w:tcPr>
            <w:tcW w:type="dxa" w:w="184"/>
          </w:tcPr>
          <w:p>
            <w:r>
              <w:t>[{"name": "李錦記舊庄特級蠔油", "unit": {"title": "湯匙", "value": "20250927000167"}, "weight": "4"}, {"name": "李錦記紹興花雕酒", "unit": {"title": "湯匙", "value": "20250927000167"}, "weight": "2"}, {"name": "水(海參﹑花膠汆水用) ", "unit": {"title": "毫升", "value": "20250902000022"}, "weight": "800"}]</w:t>
            </w:r>
          </w:p>
        </w:tc>
        <w:tc>
          <w:tcPr>
            <w:tcW w:type="dxa" w:w="184"/>
          </w:tcPr>
          <w:p>
            <w:r/>
          </w:p>
        </w:tc>
        <w:tc>
          <w:tcPr>
            <w:tcW w:type="dxa" w:w="184"/>
          </w:tcPr>
          <w:p>
            <w:r>
              <w:t>[{"name": "生粉", "unit": {"title": "湯匙", "value": "20250927000167"}, "weight": "2"}, {"name": "水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"91-105", "value": "1751609912817"}]</w:t>
            </w:r>
          </w:p>
        </w:tc>
        <w:tc>
          <w:tcPr>
            <w:tcW w:type="dxa" w:w="184"/>
          </w:tcPr>
          <w:p>
            <w:r>
              <w:t>[{"title": "46-60", "value": "1751610103165"}]</w:t>
            </w:r>
          </w:p>
        </w:tc>
        <w:tc>
          <w:tcPr>
            <w:tcW w:type="dxa" w:w="184"/>
          </w:tcPr>
          <w:p>
            <w:r>
              <w:t>137-165</w:t>
            </w:r>
          </w:p>
        </w:tc>
        <w:tc>
          <w:tcPr>
            <w:tcW w:type="dxa" w:w="184"/>
          </w:tcPr>
          <w:p>
            <w:r/>
          </w:p>
        </w:tc>
        <w:tc>
          <w:tcPr>
            <w:tcW w:type="dxa" w:w="184"/>
          </w:tcPr>
          <w:p>
            <w:r>
              <w:t>[{"describe": "冬菇浸泡1小時，以水浸泡過表面蒸30分鐘。海參解凍洗淨、花膠洗淨，切件備用。  中火熱油鍋，加入一半薑片和蔥爆香，加海參﹑花膠﹑水和紹興酒略煮2分鐘，撈起備用。重新起油鍋，加入餘下的薑片和蒜頭爆香.", "materials": []}, {"describe": "加入蠔油、紹興酒炒勻，倒入冬菇水至蓋過食材，大火滾起後冚蓋轉中小火煮20分鐘。", "materials": []}, {"describe": "花膠煮至軟身後拿起備用。再次冚蓋，用中小火煮30分鐘至冬菇和海參變軟。", "materials": []}, {"describe": "將花膠回鑊，加入生粉水埋芡即可。  將冬菇、海參和花膠上碟，以西蘭花伴碟，最後淋上芡汁即可。", "materials": []}, {"describe": "小貼士:  花膠煮軟後即可拿起，以免煮至溶化。",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22:04:35</w:t>
            </w:r>
          </w:p>
        </w:tc>
        <w:tc>
          <w:tcPr>
            <w:tcW w:type="dxa" w:w="184"/>
          </w:tcPr>
          <w:p>
            <w:r>
              <w:t>2026-05-27 19:42:44</w:t>
            </w:r>
          </w:p>
        </w:tc>
      </w:tr>
      <w:tr>
        <w:tc>
          <w:tcPr>
            <w:tcW w:type="dxa" w:w="184"/>
          </w:tcPr>
          <w:p>
            <w:r>
              <w:t>4475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蠔皇燴麵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"伊麵 (蛋麵)  [2 個 ]", "type": [{"title": "麵 / 義大利麵 / 烏冬 / 蕎麥麵", "value": "20250810000017"}], "unit": {"title": "克", "value": "20250901000022"}, "weight": "120"}, {"name": " 豬肉 [切絲] ", "type": [{"title": "肉類", "value": "1752235306674"}, {"title": "豬肉", "value": "20250810000035"}], "unit": {"title": "克", "value": "20250901000022"}, "weight": "50"}, {"name": "草菇 [切半] ", "type": [{"title": "菌菇", "value": "20250810000039"}], "unit": {"title": "克", "value": "20250901000022"}, "weight": "50"}]</w:t>
            </w:r>
          </w:p>
        </w:tc>
        <w:tc>
          <w:tcPr>
            <w:tcW w:type="dxa" w:w="184"/>
          </w:tcPr>
          <w:p>
            <w:r>
              <w:t>[{"name": "韭黃 [切段] ", "unit": {"title": "克", "value": "20250901000022"}, "weight": "25"}, {"name": "蔥 [切段] ", "unit": {"title": "條", "value": "20250902000017"}, "weight": "2"}, {"name": "生薑 [切絲]", "unit": {"title": "片", "value": "20250902000018"}, "weight": "1"}]</w:t>
            </w:r>
          </w:p>
        </w:tc>
        <w:tc>
          <w:tcPr>
            <w:tcW w:type="dxa" w:w="184"/>
          </w:tcPr>
          <w:p>
            <w:r/>
          </w:p>
        </w:tc>
        <w:tc>
          <w:tcPr>
            <w:tcW w:type="dxa" w:w="184"/>
          </w:tcPr>
          <w:p>
            <w:r/>
          </w:p>
        </w:tc>
        <w:tc>
          <w:tcPr>
            <w:tcW w:type="dxa" w:w="184"/>
          </w:tcPr>
          <w:p>
            <w:r>
              <w:t>[{"name": "李錦記舊庄特級蠔油", "unit": {"title": "茶匙", "value": "20250902000029"}, "weight": " 1"}, {"name": "粟粉", "unit": {"title": "茶匙", "value": "20250902000029"}, "weight": " 1/4"}, {"name": "李錦記舊庄特級蠔油", "unit": {"title": "湯匙", "value": "20250927000167"}, "weight": "3"}, {"name": "李錦記純香芝麻油", "unit": {"title": "茶匙", "value": "20250902000029"}, "weight": "2"}, {"name": "水", "unit": {"title": "湯匙", "value": "20250927000167"}, "weight": "6"},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"肉絲與醃料拌勻。", "materials": []}, {"describe": "將伊麵放入沸水中依包裝指示烹煮或煮至軟身，瀝乾。", "materials": []}, {"describe": "用 2 湯匙油爆香薑片，下肉絲炒熟。", "materials": []}, {"describe": "加入草菇及伊麵炒勻。", "materials": []}, {"describe": "下芡汁煮至汁濃。", "materials": []}, {"describe": "再拌入韭黃及蔥段。",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21:32:09</w:t>
            </w:r>
          </w:p>
        </w:tc>
        <w:tc>
          <w:tcPr>
            <w:tcW w:type="dxa" w:w="184"/>
          </w:tcPr>
          <w:p>
            <w:r>
              <w:t>2026-05-27 19:42:44</w:t>
            </w:r>
          </w:p>
        </w:tc>
      </w:tr>
      <w:tr>
        <w:tc>
          <w:tcPr>
            <w:tcW w:type="dxa" w:w="184"/>
          </w:tcPr>
          <w:p>
            <w:r>
              <w:t>4457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農家柱侯鴨</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"光鴨 [約 1200 克] ", "type": [{"title": "家禽", "value": "1752235304071"}, {"title": "雞", "value": "20250810000034"}], "unit": {"title": "個/隻", "value": "20250902000015"}, "weight": "1"}]</w:t>
            </w:r>
          </w:p>
        </w:tc>
        <w:tc>
          <w:tcPr>
            <w:tcW w:type="dxa" w:w="184"/>
          </w:tcPr>
          <w:p>
            <w:r>
              <w:t>[{"name": "薑 [切片] ", "unit": {"title": "克", "value": "20250901000022"}, "weight": "20"}, {"name": "蔥 [切段] ", "unit": {"title": "克", "value": "20250901000022"}, "weight": "20"}, {"name": "洋蔥 [切角]", "unit": {"title": "克", "value": "20250901000022"}, "weight": "20"}, {"name": "芫茜 ", "unit": {"title": "克", "value": "20250901000022"}, "weight": "20"}, {"name": " 紹酒", "unit": {"title": "湯匙", "value": "20250927000167"}, "weight": "2"}]</w:t>
            </w:r>
          </w:p>
        </w:tc>
        <w:tc>
          <w:tcPr>
            <w:tcW w:type="dxa" w:w="184"/>
          </w:tcPr>
          <w:p>
            <w:r>
              <w:t>[{"name": "李錦記柱侯醬", "unit": {"title": "湯匙", "value": "20250927000167"}, "weight": "3"}, {"name": "李錦記舊庄特級蠔油", "unit": {"title": "湯匙", "value": "20250927000167"}, "weight": "1"}, {"name": "李錦記特級老抽", "unit": {"title": "茶匙", "value": "20250902000029"}, "weight": "½ "}, {"name": "水", "unit": {"title": "毫升", "value": "20250902000022"}, "weight": " 750"}, {"name": "糖", "unit": {"title": "湯匙", "value": "20250927000167"}, "weight": "1"}]</w:t>
            </w:r>
          </w:p>
        </w:tc>
        <w:tc>
          <w:tcPr>
            <w:tcW w:type="dxa" w:w="184"/>
          </w:tcPr>
          <w:p>
            <w:r/>
          </w:p>
        </w:tc>
        <w:tc>
          <w:tcPr>
            <w:tcW w:type="dxa" w:w="184"/>
          </w:tcPr>
          <w:p>
            <w:r>
              <w:t>[{"name": "李錦記雙璜醇釀頭抽",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"76-90", "value": "1751610103414"}]</w:t>
            </w:r>
          </w:p>
        </w:tc>
        <w:tc>
          <w:tcPr>
            <w:tcW w:type="dxa" w:w="184"/>
          </w:tcPr>
          <w:p>
            <w:r>
              <w:t>82-105</w:t>
            </w:r>
          </w:p>
        </w:tc>
        <w:tc>
          <w:tcPr>
            <w:tcW w:type="dxa" w:w="184"/>
          </w:tcPr>
          <w:p>
            <w:r/>
          </w:p>
        </w:tc>
        <w:tc>
          <w:tcPr>
            <w:tcW w:type="dxa" w:w="184"/>
          </w:tcPr>
          <w:p>
            <w:r>
              <w:t>[{"describe": "鴨與醃料拌勻，用 1 湯匙油煎至金黃色後取出。", "materials": []}, {"describe": "用鍋內鴨油爆香薑、蔥、洋蔥和芫茜，調入紹酒，加入調味料煮沸，下鴨後加蓋，焗 30-45 分鐘至入味後取出。", "materials": []}, {"describe": "待鴨稍涼後切件，以原汁加粟粉水勾芡淋面即成。",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21:09:21</w:t>
            </w:r>
          </w:p>
        </w:tc>
        <w:tc>
          <w:tcPr>
            <w:tcW w:type="dxa" w:w="184"/>
          </w:tcPr>
          <w:p>
            <w:r>
              <w:t>2026-05-27 19:42:44</w:t>
            </w:r>
          </w:p>
        </w:tc>
      </w:tr>
      <w:tr>
        <w:tc>
          <w:tcPr>
            <w:tcW w:type="dxa" w:w="184"/>
          </w:tcPr>
          <w:p>
            <w:r>
              <w:t>4450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椰香淮山炆雞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"鮮淮山", "type": [{"title": "薯", "value": "20250810000015"}], "unit": {"title": "克", "value": "20250901000022"}, "weight": "100"}, {"name": "鮮冬菇 (切塊) ", "type": [{"title": "菌菇", "value": "20250810000039"}], "unit": {"title": "朵", "value": "20251002001072"}, "weight": "4"}, {"name": "雞脾肉", "type": [{"title": "家禽", "value": "1752235304071"}, {"title": "雞", "value": "20250810000034"}], "unit": {"title": "克", "value": "20250901000022"}, "weight": "400"}]</w:t>
            </w:r>
          </w:p>
        </w:tc>
        <w:tc>
          <w:tcPr>
            <w:tcW w:type="dxa" w:w="184"/>
          </w:tcPr>
          <w:p>
            <w:r>
              <w:t>[{"name": "紫洋蔥  (切條) ", "unit": {"title": "個/隻", "value": "20250902000015"}, "weight": "1/8"}, {"name": "椰漿 ", "unit": {"title": "毫升", "value": "20250902000022"}, "weight": "100"}, {"name": "熱水", "unit": {"title": "毫升", "value": "20250902000022"}, "weight": "200"}, {"name": " 薑", "unit": {"title": "片", "value": "20250902000018"}, "weight": "2"}, {"name": "蒜頭 ", "unit": {"title": "瓣", "value": "20251001000001"}, "weight": "5"}]</w:t>
            </w:r>
          </w:p>
        </w:tc>
        <w:tc>
          <w:tcPr>
            <w:tcW w:type="dxa" w:w="184"/>
          </w:tcPr>
          <w:p>
            <w:r>
              <w:t>[{"name": "李錦記特鮮菇粉", "unit": {"title": "茶匙", "value": "20250902000029"}, "weight": "2"}]</w:t>
            </w:r>
          </w:p>
        </w:tc>
        <w:tc>
          <w:tcPr>
            <w:tcW w:type="dxa" w:w="184"/>
          </w:tcPr>
          <w:p>
            <w:r/>
          </w:p>
        </w:tc>
        <w:tc>
          <w:tcPr>
            <w:tcW w:type="dxa" w:w="184"/>
          </w:tcPr>
          <w:p>
            <w:r>
              <w:t>[{"name": "李錦記特鮮菇粉",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"31-45", "value": "1751609912317"}]</w:t>
            </w:r>
          </w:p>
        </w:tc>
        <w:tc>
          <w:tcPr>
            <w:tcW w:type="dxa" w:w="184"/>
          </w:tcPr>
          <w:p>
            <w:r>
              <w:t>[{"title": "16-30", "value": "1751610102898"}]</w:t>
            </w:r>
          </w:p>
        </w:tc>
        <w:tc>
          <w:tcPr>
            <w:tcW w:type="dxa" w:w="184"/>
          </w:tcPr>
          <w:p>
            <w:r>
              <w:t>47-75</w:t>
            </w:r>
          </w:p>
        </w:tc>
        <w:tc>
          <w:tcPr>
            <w:tcW w:type="dxa" w:w="184"/>
          </w:tcPr>
          <w:p>
            <w:r/>
          </w:p>
        </w:tc>
        <w:tc>
          <w:tcPr>
            <w:tcW w:type="dxa" w:w="184"/>
          </w:tcPr>
          <w:p>
            <w:r>
              <w:t>[{"describe": "將雞脾肉醃 30分鐘後，以中火煎至半熟，盛起備用。", "materials": []}, {"describe": "將鮮淮山洗淨後，蒸 5分鐘。然後削皮及切段，放涼備用。", "materials": []}, {"describe": "中火燒熱油，加入薑、蒜頭及紫洋蔥爆香。", "materials": []}, {"describe": "加入雞肉、冬菇、淮山略炒，再加入調味料及熱水，攪拌均勻後蓋上，以小火煮15分鐘或至雞肉熟透。", "materials": []}, {"describe": "最後加入椰漿煮滾。",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20:59:28</w:t>
            </w:r>
          </w:p>
        </w:tc>
        <w:tc>
          <w:tcPr>
            <w:tcW w:type="dxa" w:w="184"/>
          </w:tcPr>
          <w:p>
            <w:r>
              <w:t>2026-05-27 19:42:44</w:t>
            </w:r>
          </w:p>
        </w:tc>
      </w:tr>
      <w:tr>
        <w:tc>
          <w:tcPr>
            <w:tcW w:type="dxa" w:w="184"/>
          </w:tcPr>
          <w:p>
            <w:r>
              <w:t>4437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砵酒頭抽煀雞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[約900 克] [切成4件] ", "type": [{"title": "家禽", "value": "1752235304071"}, {"title": "雞", "value": "20250810000034"}], "unit": {"title": "個/隻", "value": "20250902000015"}, "weight": "1"}]</w:t>
            </w:r>
          </w:p>
        </w:tc>
        <w:tc>
          <w:tcPr>
            <w:tcW w:type="dxa" w:w="184"/>
          </w:tcPr>
          <w:p>
            <w:r>
              <w:t>[{"name": "乾蔥", "unit": {"title": "粒", "value": "20251002001075"}, "weight": "6"}, {"name": "薑 ", "unit": {"title": "片", "value": "20250902000018"}, "weight": "5"}, {"name": "蒜頭 ", "unit": {"title": "瓣", "value": "20251001000001"}, "weight": "4"}, {"name": "紅辣椒 [切塊] ", "unit": {"title": "克", "value": "20250901000022"}, "weight": "75"}, {"name": "洋蔥 [切塊] ", "unit": {"title": "克", "value": "20250901000022"}, "weight": "75"}, {"name": "青辣椒 [切塊] ", "unit": {"title": "克", "value": "20250901000022"}, "weight": "50"}, {"name": "芹菜[切段]", "unit": {"title": "克", "value": "20250901000022"}, "weight": "50"}]</w:t>
            </w:r>
          </w:p>
        </w:tc>
        <w:tc>
          <w:tcPr>
            <w:tcW w:type="dxa" w:w="184"/>
          </w:tcPr>
          <w:p>
            <w:r>
              <w:t>[{"name": "李錦記雙璜醇釀頭抽", "unit": {"title": "毫升", "value": "20250902000022"}, "weight": " 100 "}, {"name": "糖", "unit": {"title": "湯匙", "value": "20250927000167"}, "weight": "1"}, {"name": "砵酒", "unit": {"title": "毫升", "value": "20250902000022"}, "weight": "100"}]</w:t>
            </w:r>
          </w:p>
        </w:tc>
        <w:tc>
          <w:tcPr>
            <w:tcW w:type="dxa" w:w="184"/>
          </w:tcPr>
          <w:p>
            <w:r/>
          </w:p>
        </w:tc>
        <w:tc>
          <w:tcPr>
            <w:tcW w:type="dxa" w:w="184"/>
          </w:tcPr>
          <w:p>
            <w:r>
              <w:t>[{"name": "粟粉", "unit": {"title": "茶匙", "value": "20250902000029"}, "weight": "1"}, {"name": "水", "unit": {"title": "湯匙", "value": "20250927000167"}, "weight": "3"}]</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"燒熱2湯匙油，爆香青紅椒及芹菜後盛起留用。", "materials": []}, {"describe": "原鍋爆香乾葱、蒜、洋蔥及薑片，加入雞件煎至金黃。", "materials": []}, {"describe": "加入調味料，中火加蓋煮約 15-18 分鐘至雞肉熟，取出雞件待涼後斬件上碟。", "materials": []}, {"describe": "原汁加入埋芡用料煮至稠，拌入青紅椒及芹菜，淋在雞上享用。",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20:45:58</w:t>
            </w:r>
          </w:p>
        </w:tc>
        <w:tc>
          <w:tcPr>
            <w:tcW w:type="dxa" w:w="184"/>
          </w:tcPr>
          <w:p>
            <w:r>
              <w:t>2026-05-27 19:42:44</w:t>
            </w:r>
          </w:p>
        </w:tc>
      </w:tr>
      <w:tr>
        <w:tc>
          <w:tcPr>
            <w:tcW w:type="dxa" w:w="184"/>
          </w:tcPr>
          <w:p>
            <w:r>
              <w:t>4432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八星伴月</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"李錦記金牌蠔皇至尊鮑魚拼花膠", "type": [{"title": "海鮮", "value": "20250810000041"}, {"title": "扇貝及鮑魚", "value": "20250810000028"}], "unit": {"title": "盒", "value": "20250902000011"}, "weight": "2"}, {"name": "冬瓜（約2斤）", "type": [{"title": "蔬菜（含竹筍）", "value": "20250810000020"}], "unit": {"title": "個/隻", "value": "20250902000015"}, "weight": "½"}, {"name": "五花腩", "type": [{"title": "肉類", "value": "1752235306674"}, {"title": "豬肉", "value": "20250810000035"}], "unit": {"title": "克", "value": "20250901000022"}, "weight": "500"}]</w:t>
            </w:r>
          </w:p>
        </w:tc>
        <w:tc>
          <w:tcPr>
            <w:tcW w:type="dxa" w:w="184"/>
          </w:tcPr>
          <w:p>
            <w:r>
              <w:t>[{"name": "冬菇", "unit": {"title": "朵", "value": "20251002001072"}, "weight": "10"}, {"name": "薑", "unit": {"title": "片", "value": "20250902000018"}, "weight": "4"}, {"name": "蔥（切段）", "unit": {"title": "條", "value": "20250902000017"}, "weight": "1"}, {"name": "乾蔥（切片）", "unit": {"title": "顆/頭", "value": "20250902000014"}, "weight": "2"}, {"name": "蒜頭（切片）", "unit": {"title": "瓣", "value": "20251001000001"}, "weight": "2"}, {"name": "清水", "unit": {"title": "適量", "value": "20251027000018"}, "weight": ""}]</w:t>
            </w:r>
          </w:p>
        </w:tc>
        <w:tc>
          <w:tcPr>
            <w:tcW w:type="dxa" w:w="184"/>
          </w:tcPr>
          <w:p>
            <w:r>
              <w:t>[{"name": "調味料（五花腩）：  李錦記舊庄特級蠔油", "unit": {"title": "湯匙", "value": "20250927000167"}, "weight": "3"}, {"name": "調味料（五花腩）：李錦記頭道原釀生抽", "unit": {"title": "湯匙", "value": "20250927000167"}, "weight": "2"}, {"name": "調味料（五花腩）： 李錦記雙菇老抽", "unit": {"title": "湯匙", "value": "20250927000167"}, "weight": "2"}, {"name": "調味料（五花腩）：李錦記純石磨芝麻油", "unit": {"title": "湯匙", "value": "20250927000167"}, "weight": "1"}, {"name": "調味料（五花腩）：李錦記白胡椒粉 ", "unit": {"title": "適量", "value": "20251027000018"}, "weight": ""}, {"name": "調味料（五花腩）：冰糖", "unit": {"title": "茶匙", "value": "20250902000029"}, "weight": "1"}, {"name": "調味料（冬瓜）：李錦記金牌蠔皇至尊鮑魚汁",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"冬菇浸透去蒂備用。五花腩用水沖淨後抹乾，切件約1cm厚度。", "materials": []}, {"describe": "大火燒熱油鑊，爆香薑片、蔥段、乾蔥片及蒜片，然後加入五花腩煎炒至金黃色，注入清水覆蓋所有材料。", "materials": []}, {"describe": "加入冬菇及五花腩調味料，水滾後蓋好並轉用中火炆1-2小時。", "materials": []}, {"describe": "洗淨冬瓜，加入冬瓜調味料，隔水蒸30分鐘。", "materials": []}, {"describe": "以熱水坐熱李錦記金牌蠔皇至尊鮑魚拼花膠內所有材料包。", "materials": []}, {"describe": "將炆好的五花腩、冬菇及花膠放入冬瓜內，再淋上鮑魚汁。最後將鮑魚圍繞冬瓜放上即可。",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20:32:47</w:t>
            </w:r>
          </w:p>
        </w:tc>
        <w:tc>
          <w:tcPr>
            <w:tcW w:type="dxa" w:w="184"/>
          </w:tcPr>
          <w:p>
            <w:r>
              <w:t>2026-05-27 19:42:44</w:t>
            </w:r>
          </w:p>
        </w:tc>
      </w:tr>
      <w:tr>
        <w:tc>
          <w:tcPr>
            <w:tcW w:type="dxa" w:w="184"/>
          </w:tcPr>
          <w:p>
            <w:r>
              <w:t>4431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冬菇栗子炆雞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"三黃雞（斬件）", "type": [{"title": "家禽", "value": "1752235304071"}, {"title": "雞", "value": "20250810000034"}], "unit": {"title": "個/隻", "value": "20250902000015"}, "weight": "1"}, {"name": " 乾冬菇 ", "type": [{"title": "菌菇", "value": "20250810000039"}], "unit": {"title": "個/隻", "value": "20250902000015"}, "weight": "5"}, {"name": "栗子肉", "type": [{"title": "乾貨", "value": "20250810000031"}], "unit": {"title": "克", "value": "20250901000022"}, "weight": "100"}]</w:t>
            </w:r>
          </w:p>
        </w:tc>
        <w:tc>
          <w:tcPr>
            <w:tcW w:type="dxa" w:w="184"/>
          </w:tcPr>
          <w:p>
            <w:r>
              <w:t>[{"name": "洋葱 （切角）", "unit": {"title": "個/隻", "value": "20250902000015"}, "weight": "1/2"}, {"name": " 乾葱 ", "unit": {"title": "克", "value": "20250901000022"}, "weight": "60"}, {"name": " 蒜頭 ", "unit": {"title": "克", "value": "20250901000022"}, "weight": "20"}, {"name": "薑片", "unit": {"title": "克", "value": "20250901000022"}, "weight": "20"}, {"name": "葱段 ", "unit": {"title": "克", "value": "20250901000022"}, "weight": "15"}, {"name": "紅椒角", "unit": {"title": "克", "value": "20250901000022"}, "weight": "20"}]</w:t>
            </w:r>
          </w:p>
        </w:tc>
        <w:tc>
          <w:tcPr>
            <w:tcW w:type="dxa" w:w="184"/>
          </w:tcPr>
          <w:p>
            <w:r>
              <w:t>[{"name": "李錦記舊庄特級蠔油", "unit": {"title": "湯匙", "value": "20250927000167"}, "weight": " 2.5"}, {"name": "清水", "unit": {"title": "克", "value": "20250901000022"}, "weight": "150"}]</w:t>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"冬菇浸透備用，雞斬件後用醃料醃10分鐘。燒熱油把雞件煎至金黃色後盛起，栗子用開水煮3分鐘撈起備用。", "materials": []}, {"describe": "燒熱油鑊，爆香薑片﹑乾葱﹑蒜頭﹑冬菇及洋葱，再下雞件﹑栗子和調味料煮滾，轉小火，煮至收汁，最後加入紅椒角及葱段點綴，即成。", "materials": []}, {"describe": "貼士：三黃雞由於油份比較多，雞肉會比普通雞更香更滑。",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20:32:28</w:t>
            </w:r>
          </w:p>
        </w:tc>
        <w:tc>
          <w:tcPr>
            <w:tcW w:type="dxa" w:w="184"/>
          </w:tcPr>
          <w:p>
            <w:r>
              <w:t>2026-05-27 19:42:44</w:t>
            </w:r>
          </w:p>
        </w:tc>
      </w:tr>
      <w:tr>
        <w:tc>
          <w:tcPr>
            <w:tcW w:type="dxa" w:w="184"/>
          </w:tcPr>
          <w:p>
            <w:r>
              <w:t>4427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紅燒雞翼</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"雞中翼", "type": [{"title": "家禽", "value": "1752235304071"}, {"title": "雞", "value": "20250810000034"}], "unit": {"title": "克", "value": "20250901000022"}, "weight": "300"}]</w:t>
            </w:r>
          </w:p>
        </w:tc>
        <w:tc>
          <w:tcPr>
            <w:tcW w:type="dxa" w:w="184"/>
          </w:tcPr>
          <w:p>
            <w:r>
              <w:t>[{"name": "蔥 [切段] ", "unit": {"title": "條", "value": "20250902000017"}, "weight": "2"}, {"name": "生薑", "unit": {"title": "片", "value": "20250902000018"}, "weight": "2"}]</w:t>
            </w:r>
          </w:p>
        </w:tc>
        <w:tc>
          <w:tcPr>
            <w:tcW w:type="dxa" w:w="184"/>
          </w:tcPr>
          <w:p>
            <w:r>
              <w:t>[{"name": "李錦記秘製紅燒汁", "unit": {"title": "湯匙", "value": "20250927000167"}, "weight": "6"}, {"name": "水", "unit": {"title": "毫升", "value": "20250902000022"}, "weight": "200"}]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"將雞翼肉厚的一面劃幾刀便於烹飪入味。", "materials": []}, {"describe": "鍋中放入 1 湯匙油，炒香薑蔥，放入雞翼大火翻炒。", "materials": []}, {"describe": "倒入調味料，中火燒 10 分鐘至熟，大火收汁即可。",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20:19:02</w:t>
            </w:r>
          </w:p>
        </w:tc>
        <w:tc>
          <w:tcPr>
            <w:tcW w:type="dxa" w:w="184"/>
          </w:tcPr>
          <w:p>
            <w:r>
              <w:t>2026-05-27 19:42:44</w:t>
            </w:r>
          </w:p>
        </w:tc>
      </w:tr>
      <w:tr>
        <w:tc>
          <w:tcPr>
            <w:tcW w:type="dxa" w:w="184"/>
          </w:tcPr>
          <w:p>
            <w:r>
              <w:t>4421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滷雞腿</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"雞腿 [2 隻 ] ", "type": [{"title": "家禽", "value": "1752235304071"}, {"title": "雞", "value": "20250810000034"}], "unit": {"title": "克", "value": "20250901000022"}, "weight": "500"}]</w:t>
            </w:r>
          </w:p>
        </w:tc>
        <w:tc>
          <w:tcPr>
            <w:tcW w:type="dxa" w:w="184"/>
          </w:tcPr>
          <w:p>
            <w:r>
              <w:t>[{"name": "蒜頭 [略拍] ", "unit": {"title": "克", "value": "20250901000022"}, "weight": "90"}, {"name": "生薑 [切片] ", "unit": {"title": "克", "value": "20250901000022"}, "weight": "90"}, {"name": "蔥 [切段]", "unit": {"title": "棵/根", "value": "20251002001074"}, "weight": "1"}]</w:t>
            </w:r>
          </w:p>
        </w:tc>
        <w:tc>
          <w:tcPr>
            <w:tcW w:type="dxa" w:w="184"/>
          </w:tcPr>
          <w:p>
            <w:r>
              <w:t>[{"name": "李錦記舊庄特級蠔油", "unit": {"title": "湯匙", "value": "20250927000167"}, "weight": " 3 1/2"}, {"name": "廚酒", "unit": {"title": "湯匙", "value": "20250927000167"}, "weight": "1"}, {"name": "水", "unit": {"title": "毫升", "value": "20250902000022"}, "weight": "500"}]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"用 2 湯匙油煎香雞腿，取起。", "materials": []}, {"describe": "用剩下的油爆香蒜頭、薑及蔥。", "materials": []}, {"describe": "加入雞腿及調味料煮沸。", "materials": []}, {"describe": "轉小火煮約 30 分鐘至汁濃，間中翻轉。",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19:27:53</w:t>
            </w:r>
          </w:p>
        </w:tc>
        <w:tc>
          <w:tcPr>
            <w:tcW w:type="dxa" w:w="184"/>
          </w:tcPr>
          <w:p>
            <w:r>
              <w:t>2026-05-27 19:42:44</w:t>
            </w:r>
          </w:p>
        </w:tc>
      </w:tr>
      <w:tr>
        <w:tc>
          <w:tcPr>
            <w:tcW w:type="dxa" w:w="184"/>
          </w:tcPr>
          <w:p>
            <w:r>
              <w:t>4410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金華火腿雞片冬菇夾豆腐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"type": [{"title": "豆類及豆製品", "value": "20250810000009"}], "unit": {"title": "盒", "value": "20250902000011"}, "weight": "2"}, {"name": "雞肉", "type": [{"title": "家禽", "value": "1752235304071"}, {"title": "雞", "value": "20250810000034"}], "unit": {"title": "克", "value": "20250901000022"}, "weight": "100"}]</w:t>
            </w:r>
          </w:p>
        </w:tc>
        <w:tc>
          <w:tcPr>
            <w:tcW w:type="dxa" w:w="184"/>
          </w:tcPr>
          <w:p>
            <w:r>
              <w:t>[{"name": "金華火腿片 ", "unit": {"title": "克", "value": "20250901000022"}, "weight": "20"}, {"name": "甘筍 ", "unit": {"title": "克", "value": "20250901000022"}, "weight": "50"}, {"name": "冬菇", "unit": {"title": "個/隻", "value": "20250902000015"}, "weight": "2"}, {"name": "李錦記紹興花雕酒", "unit": {"title": "茶匙", "value": "20250902000029"}, "weight": "1"}, {"name": "糖", "unit": {"title": "茶匙", "value": "20250902000029"}, "weight": "１"}, {"name": "薑片", "unit": {"title": "片", "value": "20250902000018"}, "weight": " 2"}, {"name": "小棠菜", "unit": {"title": "棵/根", "value": "20251002001074"}, "weight": "6"}, {"name": "葱花", "unit": {"title": "克", "value": "20250901000022"}, "weight": "10"}]</w:t>
            </w:r>
          </w:p>
        </w:tc>
        <w:tc>
          <w:tcPr>
            <w:tcW w:type="dxa" w:w="184"/>
          </w:tcPr>
          <w:p>
            <w:r>
              <w:t>[{"name": "李錦記舊庄特級蠔油", "unit": {"title": "湯匙", "value": "20250927000167"}, "weight": "2"}, {"name": "李錦記特鮮生抽", "unit": {"title": "茶匙", "value": "20250902000029"}, "weight": "2"}, {"name": "粟粉", "unit": {"title": "茶匙", "value": "20250902000029"}, "weight": "1"}, {"name": "水", "unit": {"title": "湯匙", "value": "20250927000167"}, "weight": "6"}]</w:t>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 ", "materials": []}, {"describe": "冬菇浸軟，切片。甘筍、雞肉、豆腐斜切片。  雞肉以蠔油醃10分鐘。", "materials": []}, {"describe": "金華火腿灑下紹興酒及糖，蒸20分鐘。", "materials": []}, {"describe": "豆腐、金華火腿、甘筍、雞肉排列在蒸碟內，大火蒸15分鐘。", "materials": []}, {"describe": "棠菜以油鹽水，灼熟，盛起排在豆腐兩旁。", "materials": []}, {"describe": "燒熱油鍋，爆香薑片，加入調味料煮滾，澆上豆腐上，灑上葱花即成。", "materials": []}, {"describe": " 貼士: 先蒸過的金華火腿可使味道更突出，亦較易切片。",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17:54:32</w:t>
            </w:r>
          </w:p>
        </w:tc>
        <w:tc>
          <w:tcPr>
            <w:tcW w:type="dxa" w:w="184"/>
          </w:tcPr>
          <w:p>
            <w:r>
              <w:t>2026-05-27 19:42:44</w:t>
            </w:r>
          </w:p>
        </w:tc>
      </w:tr>
      <w:tr>
        <w:tc>
          <w:tcPr>
            <w:tcW w:type="dxa" w:w="184"/>
          </w:tcPr>
          <w:p>
            <w:r>
              <w:t>4381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蠔油燴西蘭花</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"西蘭花 [切成小花]", "type": [{"title": "蔬菜（含竹筍）", "value": "20250810000020"}], "unit": {"title": "棵/根", "value": "20251002001074"}, "weight": "1"}, {"name": " 蒟蒻蝦仁", "type": [{"title": "海鮮", "value": "20250810000041"}, {"title": "其他海鮮", "value": "20250810000007"}], "unit": {"title": "克", "value": "20250901000022"}, "weight": "75"}]</w:t>
            </w:r>
          </w:p>
        </w:tc>
        <w:tc>
          <w:tcPr>
            <w:tcW w:type="dxa" w:w="184"/>
          </w:tcPr>
          <w:p>
            <w:r>
              <w:t>[{"name": " 蔥   [切段] ", "unit": {"title": "棵/根", "value": "20251002001074"}, "weight": "2"}, {"name": "生薑", "unit": {"title": "片", "value": "20250902000018"}, "weight": "3 -4 "}, {"name": " 水 ", "unit": {"title": "毫升", "value": "20250902000022"}, "weight": "250"}]</w:t>
            </w:r>
          </w:p>
        </w:tc>
        <w:tc>
          <w:tcPr>
            <w:tcW w:type="dxa" w:w="184"/>
          </w:tcPr>
          <w:p>
            <w:r>
              <w:t>[{"name": "李錦記特鮮雞粉(不加味精) ", "unit": {"title": "茶匙", "value": "20250902000029"}, "weight": "1 /4 "}, {"name": "李錦記舊庄特級蠔油", "unit": {"title": "湯匙", "value": "20250927000167"}, "weight": "2"}]</w:t>
            </w:r>
          </w:p>
        </w:tc>
        <w:tc>
          <w:tcPr>
            <w:tcW w:type="dxa" w:w="184"/>
          </w:tcPr>
          <w:p>
            <w:r/>
          </w:p>
        </w:tc>
        <w:tc>
          <w:tcPr>
            <w:tcW w:type="dxa" w:w="184"/>
          </w:tcPr>
          <w:p>
            <w:r>
              <w:t>[{"name": "粟粉",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"在沸水中加入少許油，將西蘭花放入煮熟，取出沖冷水至涼，瀝乾。", "materials": []}, {"describe": "用2湯匙油爆香蔥段及薑片，將油連蔥薑倒出盛起。", "materials": []}, {"describe": "原鑊下李錦記舊庄特級蠔油、蒟蒻蝦仁及水煮沸。", "materials": []}, {"describe": "用粟粉水埋芡，加入西蘭花炒勻。", "materials": []}, {"describe": "下雞粉調味，再拌入預先盛起的蔥薑油，即可享用。",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17:08:12</w:t>
            </w:r>
          </w:p>
        </w:tc>
        <w:tc>
          <w:tcPr>
            <w:tcW w:type="dxa" w:w="184"/>
          </w:tcPr>
          <w:p>
            <w:r>
              <w:t>2026-05-27 19:42:44</w:t>
            </w:r>
          </w:p>
        </w:tc>
      </w:tr>
      <w:tr>
        <w:tc>
          <w:tcPr>
            <w:tcW w:type="dxa" w:w="184"/>
          </w:tcPr>
          <w:p>
            <w:r>
              <w:t>4377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蘿蔔牛腩</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"牛腩  [切大塊] ", "type": [{"title": "肉類", "value": "1752235306674"}, {"title": "牛肉", "value": "20250810000006"}], "unit": {"title": "克", "value": "20250901000022"}, "weight": "600"}, {"name": "白蘿蔔 [切塊] ", "type": [{"title": "蔬菜（含竹筍）", "value": "20250810000020"}], "unit": {"title": "克", "value": "20250901000022"}, "weight": "250"}, {"name": "甘筍/紅蘿蔔 [切塊] ", "type": [{"title": "蔬菜（含竹筍）", "value": "20250810000020"}], "unit": {"title": "克", "value": "20250901000022"}, "weight": "250"}]</w:t>
            </w:r>
          </w:p>
        </w:tc>
        <w:tc>
          <w:tcPr>
            <w:tcW w:type="dxa" w:w="184"/>
          </w:tcPr>
          <w:p>
            <w:r>
              <w:t>[{"name": "生薑 [切片] ", "unit": {"title": "片", "value": "20250902000018"}, "weight": "5"}, {"name": "蔥 [切段]", "unit": {"title": "棵/根", "value": "20251002001074"}, "weight": "2"}, {"name": " 辣椒 [紅色, 切塊]", "unit": {"title": "個/隻", "value": "20250902000015"}, "weight": "1"}]</w:t>
            </w:r>
          </w:p>
        </w:tc>
        <w:tc>
          <w:tcPr>
            <w:tcW w:type="dxa" w:w="184"/>
          </w:tcPr>
          <w:p>
            <w:r>
              <w:t>[{"name": "李錦記舊庄特級蠔油", "unit": {"title": "湯匙", "value": "20250927000167"}, "weight": "4"}, {"name": "八角", "unit": {"title": "粒", "value": "20251002001075"}, "weight": "1"}, {"name": "水", "unit": {"title": "升", "value": "20250902000024"}, "weight": " 1 1/4"}]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"&gt; 120", "value": "1751610103814"}]</w:t>
            </w:r>
          </w:p>
        </w:tc>
        <w:tc>
          <w:tcPr>
            <w:tcW w:type="dxa" w:w="184"/>
          </w:tcPr>
          <w:p>
            <w:r>
              <w:t>&gt;120</w:t>
            </w:r>
          </w:p>
        </w:tc>
        <w:tc>
          <w:tcPr>
            <w:tcW w:type="dxa" w:w="184"/>
          </w:tcPr>
          <w:p>
            <w:r/>
          </w:p>
        </w:tc>
        <w:tc>
          <w:tcPr>
            <w:tcW w:type="dxa" w:w="184"/>
          </w:tcPr>
          <w:p>
            <w:r>
              <w:t>[{"describe": "牛腩放入沸水中略煮，取出浸冷水至涼，瀝乾備用。", "materials": []}, {"describe": "用 2 湯匙油爆香薑蔥及紅辣椒，加入牛腩炒香。", "materials": []}, {"describe": "下調味料煮沸，轉小火煮約1 ½小時至軟身。", "materials": []}, {"describe": "再加入白蘿蔔及紅蘿蔔煮約 20 分鐘至軟身。",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16:54:47</w:t>
            </w:r>
          </w:p>
        </w:tc>
        <w:tc>
          <w:tcPr>
            <w:tcW w:type="dxa" w:w="184"/>
          </w:tcPr>
          <w:p>
            <w:r>
              <w:t>2026-05-27 19:42:44</w:t>
            </w:r>
          </w:p>
        </w:tc>
      </w:tr>
      <w:tr>
        <w:tc>
          <w:tcPr>
            <w:tcW w:type="dxa" w:w="184"/>
          </w:tcPr>
          <w:p>
            <w:r>
              <w:t>4371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果香梅子炆牛腩</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"牛腩 [切塊] ", "type": [{"title": "肉類", "value": "1752235306674"}, {"title": "牛肉", "value": "20250810000006"}], "unit": {"title": "克", "value": "20250901000022"}, "weight": "600"}, {"name": "白蘿蔔  [切塊] ", "type": [{"title": "蔬菜（含竹筍）", "value": "20250810000020"}], "unit": {"title": "克", "value": "20250901000022"}, "weight": "200"}]</w:t>
            </w:r>
          </w:p>
        </w:tc>
        <w:tc>
          <w:tcPr>
            <w:tcW w:type="dxa" w:w="184"/>
          </w:tcPr>
          <w:p>
            <w:r>
              <w:t>[{"name": "蘋果 [切件] ", "unit": {"title": "克", "value": "20250901000022"}, "weight": "90"}, {"name": "木瓜 [切件]", "unit": {"title": "克", "value": "20250901000022"}, "weight": "90"}, {"name": " 提子乾", "unit": {"title": "克", "value": "20250901000022"}, "weight": "25"}, {"name": "生薑", "unit": {"title": "片", "value": "20250902000018"}, "weight": "2"}]</w:t>
            </w:r>
          </w:p>
        </w:tc>
        <w:tc>
          <w:tcPr>
            <w:tcW w:type="dxa" w:w="184"/>
          </w:tcPr>
          <w:p>
            <w:r>
              <w:t>[{"name": "李錦記梅子排骨醬", "unit": {"title": "湯匙", "value": "20250927000167"}, "weight": "3"}, {"name": "水", "unit": {"title": "毫升", "value": "20250902000022"}, "weight": " 750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"&gt; 120", "value": "1751610103814"}]</w:t>
            </w:r>
          </w:p>
        </w:tc>
        <w:tc>
          <w:tcPr>
            <w:tcW w:type="dxa" w:w="184"/>
          </w:tcPr>
          <w:p>
            <w:r>
              <w:t>&gt;126</w:t>
            </w:r>
          </w:p>
        </w:tc>
        <w:tc>
          <w:tcPr>
            <w:tcW w:type="dxa" w:w="184"/>
          </w:tcPr>
          <w:p>
            <w:r/>
          </w:p>
        </w:tc>
        <w:tc>
          <w:tcPr>
            <w:tcW w:type="dxa" w:w="184"/>
          </w:tcPr>
          <w:p>
            <w:r>
              <w:t>[{"describe": "牛腩放入沸水中略煮，瀝乾。", "materials": []}, {"describe": "牛腩放入沸水中略煮，瀝乾。", "materials": []}, {"describe": "加入牛腩炒香。", "materials": []}, {"describe": "下調味料煮沸，轉小火煮 90 分鐘至牛腩軟身。", "materials": []}, {"describe": "加入白蘿蔔煮約30分鐘至白蘿蔔軟身。", "materials": []}, {"describe": "最後拌入木瓜、蘋果及提子乾煮 10 分鐘熱透。",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16:45:05</w:t>
            </w:r>
          </w:p>
        </w:tc>
        <w:tc>
          <w:tcPr>
            <w:tcW w:type="dxa" w:w="184"/>
          </w:tcPr>
          <w:p>
            <w:r>
              <w:t>2026-05-27 19:42:44</w:t>
            </w:r>
          </w:p>
        </w:tc>
      </w:tr>
      <w:tr>
        <w:tc>
          <w:tcPr>
            <w:tcW w:type="dxa" w:w="184"/>
          </w:tcPr>
          <w:p>
            <w:r>
              <w:t>4370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羊羔</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"羊肉 [去骨]", "type": [{"title": "肉類", "value": "1752235306674"}, {"title": "羊肉", "value": "20250810000010"}], "unit": {"title": "克", "value": "20250901000022"}, "weight": "300"}, {"name": "白蘿蔔 [切塊] ", "type": [{"title": "蔬菜（含竹筍）", "value": "20250810000020"}], "unit": {"title": "克", "value": "20250901000022"}, "weight": "150"}]</w:t>
            </w:r>
          </w:p>
        </w:tc>
        <w:tc>
          <w:tcPr>
            <w:tcW w:type="dxa" w:w="184"/>
          </w:tcPr>
          <w:p>
            <w:r>
              <w:t>[{"name": "生薑", "unit": {"title": "片", "value": "20250902000018"}, "weight": "3"}, {"name": "蔥 [切段]", "unit": {"title": "棵/根", "value": "20251002001074"}, "weight": "3"}, {"name": "魚膠粉 ", "unit": {"title": "湯匙", "value": "20250927000167"}, "weight": "1"}, {"name": "廚酒", "unit": {"title": "湯匙", "value": "20250927000167"}, "weight": "1"}]</w:t>
            </w:r>
          </w:p>
        </w:tc>
        <w:tc>
          <w:tcPr>
            <w:tcW w:type="dxa" w:w="184"/>
          </w:tcPr>
          <w:p>
            <w:r>
              <w:t>[{"name": "李錦記減鹽頭抽 ", "unit": {"title": "湯匙", "value": "20250927000167"}, "weight": "4"}, {"name": "水 ", "unit": {"title": "毫升", "value": "20250902000022"}, "weight": "750"}, {"name": "糖", "unit": {"title": "湯匙", "value": "20250927000167"}, "weight": "1"}, {"name": " 八角 ", "unit": {"title": "粒", "value": "20251002001075"}, "weight": "1"}, {"name": "桂皮 ", "unit": {"title": "小塊", "value": "20251009000268"}, "weight": "1"}, {"name": " 花椒", "unit": {"title": "茶匙", "value": "20250902000029"}, "weight": "1"}, {"name": "蒜頭", "unit": {"title": "粒", "value": "20251002001075"}, "weight": "3"}]</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"61-75", "value": "1751609912567"}]</w:t>
            </w:r>
          </w:p>
        </w:tc>
        <w:tc>
          <w:tcPr>
            <w:tcW w:type="dxa" w:w="184"/>
          </w:tcPr>
          <w:p>
            <w:r>
              <w:t>[{"title": "61-75", "value": "1751610103281"}]</w:t>
            </w:r>
          </w:p>
        </w:tc>
        <w:tc>
          <w:tcPr>
            <w:tcW w:type="dxa" w:w="184"/>
          </w:tcPr>
          <w:p>
            <w:r>
              <w:t>122-150</w:t>
            </w:r>
          </w:p>
        </w:tc>
        <w:tc>
          <w:tcPr>
            <w:tcW w:type="dxa" w:w="184"/>
          </w:tcPr>
          <w:p>
            <w:r/>
          </w:p>
        </w:tc>
        <w:tc>
          <w:tcPr>
            <w:tcW w:type="dxa" w:w="184"/>
          </w:tcPr>
          <w:p>
            <w:r>
              <w:t>[{"describe": "將羊肉及白蘿蔔放入沸水中煮約 1 小時或至熟，取出羊肉後用水沖淨，瀝乾。(白蘿蔔取出不要)。", "materials": []}, {"describe": "用 1 湯匙油爆香薑、蔥及羊肉，贊酒，下調味料煮沸，轉小火煮至汁液剩下250 毫升 [1杯]，熄火，取出羊肉，撕成大塊，備用。", "materials": []}, {"describe": "將羊肉鋪在方形器皿內，將(2)剩餘的汁液，加入魚膠粉拌勻，開火，煮至熱透。", "materials": []}, {"describe": "將汁液(3)隔出，倒入己盛裝羊肉的方形器皿中，待涼，放入雪櫃冷藏至凝固，切件即可享用。",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16:42:40</w:t>
            </w:r>
          </w:p>
        </w:tc>
        <w:tc>
          <w:tcPr>
            <w:tcW w:type="dxa" w:w="184"/>
          </w:tcPr>
          <w:p>
            <w:r>
              <w:t>2026-05-27 19:42:44</w:t>
            </w:r>
          </w:p>
        </w:tc>
      </w:tr>
      <w:tr>
        <w:tc>
          <w:tcPr>
            <w:tcW w:type="dxa" w:w="184"/>
          </w:tcPr>
          <w:p>
            <w:r>
              <w:t>4360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冬林上素</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"蘆筍", "type": [{"title": "蔬菜（含竹筍）", "value": "20250810000020"}], "unit": {"title": "克", "value": "20250901000022"}, "weight": "200"}, {"name": "鮮冬菇", "type": [{"title": "菌菇", "value": "20250810000039"}], "unit": {"title": "克", "value": "20250901000022"}, "weight": "90"}, {"name": " 珍珠筍 ", "type": [{"title": "蔬菜（含竹筍）", "value": "20250810000020"}], "unit": {"title": "克", "value": "20250901000022"}, "weight": "90"}]</w:t>
            </w:r>
          </w:p>
        </w:tc>
        <w:tc>
          <w:tcPr>
            <w:tcW w:type="dxa" w:w="184"/>
          </w:tcPr>
          <w:p>
            <w:r>
              <w:t>[{"name": "甘筍/紅蘿蔔", "unit": {"title": "片", "value": "20250902000018"}, "weight": "5"}, {"name": "生薑 ", "unit": {"title": "片", "value": "20250902000018"}, "weight": "2"}]</w:t>
            </w:r>
          </w:p>
        </w:tc>
        <w:tc>
          <w:tcPr>
            <w:tcW w:type="dxa" w:w="184"/>
          </w:tcPr>
          <w:p>
            <w:r/>
          </w:p>
        </w:tc>
        <w:tc>
          <w:tcPr>
            <w:tcW w:type="dxa" w:w="184"/>
          </w:tcPr>
          <w:p>
            <w:r/>
          </w:p>
        </w:tc>
        <w:tc>
          <w:tcPr>
            <w:tcW w:type="dxa" w:w="184"/>
          </w:tcPr>
          <w:p>
            <w:r>
              <w:t>[{"name": "李錦記素食蠔油", "unit": {"title": "湯匙", "value": "20250927000167"}, "weight": "3"}, {"name": "李錦記純香芝麻油", "unit": {"title": "茶匙", "value": "20250902000029"}, "weight": "1/4"}, {"name": "水", "unit": {"title": "毫升", "value": "20250902000022"}, "weight": "175"}, {"name": "粟粉 ", "unit": {"title": "茶匙", "value": "20250902000029"}, "weight": "2"}, {"name": "糖", "unit": {"title": "茶匙", "value": "20250902000029"}, "weight": "1/4"}]</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"露筍切去頭尾，放入沸水中，加入少許油鹽煮3分鐘，瀝乾後排放碟上，保暖備用。", "materials": []}, {"describe": "燒熱2湯匙油，爆香薑片，加入鮮冬菇、露筍及甘筍，炒香1分鐘。", "materials": []}, {"describe": "下芡汁煮至熱透，淋在露筍上。",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16:30:11</w:t>
            </w:r>
          </w:p>
        </w:tc>
        <w:tc>
          <w:tcPr>
            <w:tcW w:type="dxa" w:w="184"/>
          </w:tcPr>
          <w:p>
            <w:r>
              <w:t>2026-05-27 19:42:44</w:t>
            </w:r>
          </w:p>
        </w:tc>
      </w:tr>
      <w:tr>
        <w:tc>
          <w:tcPr>
            <w:tcW w:type="dxa" w:w="184"/>
          </w:tcPr>
          <w:p>
            <w:r>
              <w:t>4329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蝦籽海參扣鮑魚</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"李錦記蠔皇極品鮑魚", "type": [{"title": "海鮮", "value": "20250810000041"}, {"title": "扇貝及鮑魚", "value": "20250810000028"}], "unit": {"title": "罐", "value": "20250902000008"}, "weight": "2"}, {"name": " 已發海參(約350克) (切塊) ", "type": [{"title": "海鮮", "value": "20250810000041"}, {"title": "其他海鮮", "value": "20250810000007"}], "unit": {"title": "條", "value": "20250902000017"}, "weight": "1"}, {"name": "蝦籽 ", "type": [{"title": "海鮮", "value": "20250810000041"}, {"title": "其他海鮮", "value": "20250810000007"}], "unit": {"title": "湯匙", "value": "20250927000167"}, "weight": "1"}]</w:t>
            </w:r>
          </w:p>
        </w:tc>
        <w:tc>
          <w:tcPr>
            <w:tcW w:type="dxa" w:w="184"/>
          </w:tcPr>
          <w:p>
            <w:r>
              <w:t>[{"name": "清水 ", "unit": {"title": "毫升", "value": "20250902000022"}, "weight": "400"}, {"name": "薑 (切片) ", "unit": {"title": "克", "value": "20250901000022"}, "weight": "30"}, {"name": "蔥 (切段) ", "unit": {"title": "克", "value": "20250901000022"}, "weight": "40"}, {"name": "蒜 (拍扁) ", "unit": {"title": "克", "value": "20250901000022"}, "weight": "30"}, {"name": "油", "unit": {"title": "湯匙", "value": "20250927000167"}, "weight": "2"}, {"name": "生菜", "unit": {"title": "棵/根", "value": "20251002001074"}, "weight": "1"}, {"name": " 粟粉", "unit": {"title": "湯匙", "value": "20250927000167"}, "weight": "2"}]</w:t>
            </w:r>
          </w:p>
        </w:tc>
        <w:tc>
          <w:tcPr>
            <w:tcW w:type="dxa" w:w="184"/>
          </w:tcPr>
          <w:p>
            <w:r>
              <w:t>[{"name": "李錦記舊庄特級蠔油", "unit": {"title": "湯匙", "value": "20250927000167"}, "weight": "2"}, {"name": "李錦記特級老抽 ", "unit": {"title": "湯匙", "value": "20250927000167"}, "weight": "1"}, {"name": "李錦記特鮮雞粉 ", "unit": {"title": "茶匙", "value": "20250902000029"}, "weight": "2"}, {"name": "李錦記極純黑芝麻油", "unit": {"title": "茶匙", "value": "20250902000029"}, "weight": "1"}, {"name": "李錦記蠔皇極品鮑魚汁", "unit": {"title": "湯匙", "value": "20250927000167"}, "weight": "4"}, {"name": "紹酒 ", "unit": {"title": "湯匙", "value": "20250927000167"}, "weight": "1"},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"31-45", "value": "1751610103031"}]</w:t>
            </w:r>
          </w:p>
        </w:tc>
        <w:tc>
          <w:tcPr>
            <w:tcW w:type="dxa" w:w="184"/>
          </w:tcPr>
          <w:p>
            <w:r>
              <w:t>47-75</w:t>
            </w:r>
          </w:p>
        </w:tc>
        <w:tc>
          <w:tcPr>
            <w:tcW w:type="dxa" w:w="184"/>
          </w:tcPr>
          <w:p>
            <w:r/>
          </w:p>
        </w:tc>
        <w:tc>
          <w:tcPr>
            <w:tcW w:type="dxa" w:w="184"/>
          </w:tcPr>
          <w:p>
            <w:r>
              <w:t>[{"describe": "鍋中煮滾水後加入海參，煮滾後瀝乾。鍋中加入400毫升清水、薑、蔥、蒜及油。煮滾後加入海參，並以中火煮30分鐘。然後從鍋中取走薑、蔥和蒜。", "materials": []}, {"describe": "先將生菜洗淨後對半切開成4份，再以沸水加油灼熟，瀝乾並鋪在碟上。", "materials": []}, {"describe": "將所有調味料(鮑魚汁除外)拌勻。將拌勻的調味料、鮑魚及蝦籽，加入海參鍋中煮滾。", "materials": []}, {"describe": "加入李錦記蠔皇極品鮑魚汁和粟粉。 將所有材料鋪在生菜上，再淋上醬汁。", "materials": []}, {"describe": "貼士: 煮菜時加入油，可以保持蔬菜的翠綠色。 李錦記蠔皇極品鮑魚汁以李錦記舊庄特級蠔油秘製，有助提升菜式鮮味。 蝦籽如先用白鑊炒香,蝦子味會更顯突出。  ",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15:41:28</w:t>
            </w:r>
          </w:p>
        </w:tc>
        <w:tc>
          <w:tcPr>
            <w:tcW w:type="dxa" w:w="184"/>
          </w:tcPr>
          <w:p>
            <w:r>
              <w:t>2026-05-27 19:42:44</w:t>
            </w:r>
          </w:p>
        </w:tc>
      </w:tr>
      <w:tr>
        <w:tc>
          <w:tcPr>
            <w:tcW w:type="dxa" w:w="184"/>
          </w:tcPr>
          <w:p>
            <w:r>
              <w:t>4310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勁椒麻滑滑手撕雞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"雞髀", "type": [{"title": "家禽", "value": "1752235304071"}, {"title": "雞", "value": "20250810000034"}], "unit": {"title": "個/隻", "value": "20250902000015"}, "weight": "2"}, {"name": "青瓜 (切絲)", "type": [{"title": "蔬菜（含竹筍）", "value": "20250810000020"}], "unit": {"title": "克", "value": "20250901000022"}, "weight": "70"}]</w:t>
            </w:r>
          </w:p>
        </w:tc>
        <w:tc>
          <w:tcPr>
            <w:tcW w:type="dxa" w:w="184"/>
          </w:tcPr>
          <w:p>
            <w:r>
              <w:t>[{"name": "薑", "unit": {"title": "片", "value": "20250902000018"}, "weight": "2"}, {"name": "葱 (切段)", "unit": {"title": "條", "value": "20250902000017"}, "weight": "1"}, {"name": "芫茜 (裝飾用)", "unit": {"title": "適量", "value": "20251027000018"}, "weight": ""}]</w:t>
            </w:r>
          </w:p>
        </w:tc>
        <w:tc>
          <w:tcPr>
            <w:tcW w:type="dxa" w:w="184"/>
          </w:tcPr>
          <w:p>
            <w:r>
              <w:t>[{"name": "李錦記勁麻青花椒油", "unit": {"title": "湯匙", "value": "20250927000167"}, "weight": "1"}, {"name": "李錦記無激素*特鮮雞粉", "unit": {"title": "茶匙", "value": "20250902000029"}, "weight": "1"}, {"name": "鹽", "unit": {"title": "茶匙", "value": "20250902000029"}, "weight": "1/2"}, {"name": "糖",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"加入薑片﹑葱與水一起煮滾，加入雞髀以小火煮至全熟，取出浸冷水。", "materials": []}, {"describe": "抹乾雞髀上的水份，用手把雞肉撕成雞絲。", "materials": []}, {"describe": "把雞絲、青瓜絲和調味料拌匀，以芫茜裝飾，即成。",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14:58:36</w:t>
            </w:r>
          </w:p>
        </w:tc>
        <w:tc>
          <w:tcPr>
            <w:tcW w:type="dxa" w:w="184"/>
          </w:tcPr>
          <w:p>
            <w:r>
              <w:t>2026-05-27 19:42:44</w:t>
            </w:r>
          </w:p>
        </w:tc>
      </w:tr>
      <w:tr>
        <w:tc>
          <w:tcPr>
            <w:tcW w:type="dxa" w:w="184"/>
          </w:tcPr>
          <w:p>
            <w:r>
              <w:t>4305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花椒青咖喱雞撈米線</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"雞腿肉（切件） ", "type": [{"title": "家禽", "value": "1752235304071"}, {"title": "雞", "value": "20250810000034"}], "unit": {"title": "克", "value": "20250901000022"}, "weight": "300"}, {"name": "椰奶", "type": [{"title": "乳製品", "value": "20250810000044"}], "unit": {"title": "毫升", "value": "20250902000022"}, "weight": "400"}]</w:t>
            </w:r>
          </w:p>
        </w:tc>
        <w:tc>
          <w:tcPr>
            <w:tcW w:type="dxa" w:w="184"/>
          </w:tcPr>
          <w:p>
            <w:r>
              <w:t>[{"name": "水", "unit": {"title": "毫升", "value": "20250902000022"}, "weight": "100"}, {"name": "泰國茄子仔（切半）", "unit": {"title": "粒", "value": "20251002001075"}, "weight": "5"}, {"name": " 檸檬葉  (撕半) ", "unit": {"title": "塊", "value": "20250901000031"}, "weight": "4"}, {"name": "金不換", "unit": {"title": "克", "value": "20250901000022"}, "weight": "5"}, {"name": "米線", "unit": {"title": "克", "value": "20250901000022"}, "weight": "100"}, {"name": "鹹酸菜（切碎)", "unit": {"title": "克", "value": "20250901000022"}, "weight": "30"}, {"name": "溫室青瓜（切片）", "unit": {"title": "條", "value": "20250902000017"}, "weight": "1"}, {"name": "豆角（切粒，汆水）", "unit": {"title": "克", "value": "20250901000022"}, "weight": "20"}, {"name": "金不換葉", "unit": {"title": "克", "value": "20250901000022"}, "weight": "5"}, {"name": "乾葱（切碎）", "unit": {"title": "粒", "value": "20251002001075"}, "weight": "1"}, {"name": "指天椒（切粒，裝飾用)", "unit": {"title": "條", "value": "20250902000017"}, "weight": "1"}]</w:t>
            </w:r>
          </w:p>
        </w:tc>
        <w:tc>
          <w:tcPr>
            <w:tcW w:type="dxa" w:w="184"/>
          </w:tcPr>
          <w:p>
            <w:r>
              <w:t>[{"name": "李錦記勁麻青花椒油1湯匙 魚露 3湯匙 椰糖 1湯匙", "unit": {"title": "湯匙", "value": "20250927000167"}, "weight": "1"}, {"name": "魚露", "unit": {"title": "湯匙", "value": "20250927000167"}, "weight": "3"}, {"name": "椰糖", "unit": {"title": "湯匙", "value": "20250927000167"}, "weight": "1"}]</w:t>
            </w:r>
          </w:p>
        </w:tc>
        <w:tc>
          <w:tcPr>
            <w:tcW w:type="dxa" w:w="184"/>
          </w:tcPr>
          <w:p>
            <w:r/>
          </w:p>
        </w:tc>
        <w:tc>
          <w:tcPr>
            <w:tcW w:type="dxa" w:w="184"/>
          </w:tcPr>
          <w:p>
            <w:r/>
          </w:p>
        </w:tc>
        <w:tc>
          <w:tcPr>
            <w:tcW w:type="dxa" w:w="184"/>
          </w:tcPr>
          <w:p>
            <w:r>
              <w:t>[{"name": "香茅 ", "unit": {"title": "個/隻", "value": "20250902000015"}, "weight": "1"}, {"name": "青尖椒（去籽、切粒） ", "unit": {"title": "條", "value": "20250902000017"}, "weight": "3"}, {"name": "青檸汁", "unit": {"title": "湯匙", "value": "20250927000167"}, "weight": "3"}, {"name": "乾蔥 （切片）", "unit": {"title": "粒", "value": "20251002001075"}, "weight": "2"}, {"name": "南薑（切碎）", "unit": {"title": "克", "value": "20250901000022"}, "weight": "30"}, {"name": "蒜（切碎）", "unit": {"title": "粒", "value": "20251002001075"}, "weight": "3"}, {"name": "薑（切碎）", "unit": {"title": "克", "value": "20250901000022"}, "weight": "10"}, {"name": "檸檬葉（切碎）", "unit": {"title": "片", "value": "20250902000018"}, "weight": "4"}, {"name": "孜然粉", "unit": {"title": "茶匙", "value": "20250902000029"}, "weight": "1"}, {"name": "芫荽籽", "unit": {"title": "茶匙", "value": "20250902000029"}, "weight": "1"}, {"name": "魚露", "unit": {"title": "茶匙", "value": "20250902000029"}, "weight": "2"}, {"name": "椰子油", "unit": {"title": "湯匙", "value": "20250927000167"}, "weight": "3"}]</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"先做青咖喱雞，雞腿肉以少許鹽醃10分鐘。", "materials": []}, {"describe": "把青咖哩材料放入攪拌機徹底打成青咖喱蓉。", "materials": []}, {"describe": "熱鍋下油，加入青咖喱蓉炒香，分2次加入椰奶，再加入水、雞肉、魚露和糖，煮滾後加入茄子和檸檬葉，轉中火煮10分鐘。", "materials": []}, {"describe": "熄火前加入李錦記勁麻青花椒油和金不換。", "materials": []}, {"describe": "處理配料，米線用冷水泡軟後，燒開一鍋水用小火把米線煮熟，用冷開水沖洗後捲成一團團備用。酸菜用熱水沖泡，去除鹹味和沙後切碎。其餘所有材料鋪放在碟上。", "materials": []}, {"describe": "吃的時候，取一點米線和配料，配合青咖哩雞享用。     貼士：在泰式雜貨店購買現成的青咖哩醬 (約50克) 更方便。",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14:46:24</w:t>
            </w:r>
          </w:p>
        </w:tc>
        <w:tc>
          <w:tcPr>
            <w:tcW w:type="dxa" w:w="184"/>
          </w:tcPr>
          <w:p>
            <w:r>
              <w:t>2026-05-27 19:42:44</w:t>
            </w:r>
          </w:p>
        </w:tc>
      </w:tr>
      <w:tr>
        <w:tc>
          <w:tcPr>
            <w:tcW w:type="dxa" w:w="184"/>
          </w:tcPr>
          <w:p>
            <w:r>
              <w:t>4294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XO醬蔥爆鮑魚海皇煲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"李錦記紅燒元貝鮑魚 ", "type": [{"title": "海鮮", "value": "20250810000041"}, {"title": "扇貝及鮑魚", "value": "20250810000028"}], "unit": {"title": "罐", "value": "20250902000008"}, "weight": "2"}, {"name": " 帶子 ", "type": [{"title": "海鮮", "value": "20250810000041"}, {"title": "蛤蜊及貽貝", "value": "20250810000021"}], "unit": {"title": "克", "value": "20250901000022"}, "weight": "150"}, {"name": "蝦仁", "type": [{"title": "海鮮", "value": "20250810000041"}, {"title": "其他海鮮", "value": "20250810000007"}], "unit": {"title": "克", "value": "20250901000022"}, "weight": "150"}, {"name": "珊瑚蚌", "type": [{"title": "海鮮", "value": "20250810000041"}, {"title": "其他海鮮", "value": "20250810000007"}], "unit": {"title": "克", "value": "20250901000022"}, "weight": "100"}, {"name": "石斑肉 (切塊)", "type": [{"title": "魚", "value": "1752235330011"}], "unit": {"title": "克", "value": "20250901000022"}, "weight": "100"}]</w:t>
            </w:r>
          </w:p>
        </w:tc>
        <w:tc>
          <w:tcPr>
            <w:tcW w:type="dxa" w:w="184"/>
          </w:tcPr>
          <w:p>
            <w:r>
              <w:t>[{"name": " 李錦記XO醬", "unit": {"title": "湯匙", "value": "20250927000167"}, "weight": "1"}, {"name": "李錦記蒜蓉 ", "unit": {"title": "克", "value": "20250901000022"}, "weight": "20"}, {"name": "薑 (切片) ", "unit": {"title": "克", "value": "20250901000022"}, "weight": "20"}, {"name": "京蔥  (切斜段) ", "unit": {"title": "克", "value": "20250901000022"}, "weight": "150"}, {"name": "油 ", "unit": {"title": "湯匙", "value": "20250927000167"}, "weight": "1"}]</w:t>
            </w:r>
          </w:p>
        </w:tc>
        <w:tc>
          <w:tcPr>
            <w:tcW w:type="dxa" w:w="184"/>
          </w:tcPr>
          <w:p>
            <w:r>
              <w:t>[{"name": "李錦記雙璜醇釀頭抽", "unit": {"title": "湯匙", "value": "20250927000167"}, "weight": "½"}, {"name": "李錦記特鮮雞粉", "unit": {"title": "茶匙", "value": "20250902000029"}, "weight": "2"}, {"name": "李錦記特級老抽 ", "unit": {"title": "茶匙", "value": "20250902000029"}, "weight": "1"}, {"name": "紹興酒", "unit": {"title": "湯匙", "value": "20250927000167"}, "weight": "2"}, {"name": "糖", "unit": {"title": "茶匙", "value": "20250902000029"}, "weight": "2"}, {"name": "粟粉", "unit": {"title": "茶匙", "value": "20250902000029"}, "weight": "2"}, {"name": "鹽", "unit": {"title": "茶匙", "value": "20250902000029"}, "weight": "¼"}]</w:t>
            </w:r>
          </w:p>
        </w:tc>
        <w:tc>
          <w:tcPr>
            <w:tcW w:type="dxa" w:w="184"/>
          </w:tcPr>
          <w:p>
            <w:r/>
          </w:p>
        </w:tc>
        <w:tc>
          <w:tcPr>
            <w:tcW w:type="dxa" w:w="184"/>
          </w:tcPr>
          <w:p>
            <w:r>
              <w:t>[{"name": "李錦記特鮮菇粉", "unit": {"title": "茶匙", "value": "20250902000029"}, "weight": "1½"}, {"name": "李錦記白胡椒粉", "unit": {"title": "適量", "value": "20251027000018"}, "weight": ""},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"將干貝、蝦、珊瑚貽貝和石斑魚醃製20分鐘。", "materials": []}, {"describe": "鍋中煮滾水後加蝦仁、珊瑚蚌及石斑肉，煮滾後瀝乾。", "materials": []}, {"describe": "將帶子放入沸水中浸熟，瀝乾備用。", "materials": []}, {"describe": "中火燒熱油，加入XO醬炒香。加入蒜蓉、薑及京蔥炒勻。", "materials": []}, {"describe": "加入帶子、蝦仁、珊瑚蚌、石斑肉、鮑魚及所有調味料炒勻。",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13:47:38</w:t>
            </w:r>
          </w:p>
        </w:tc>
        <w:tc>
          <w:tcPr>
            <w:tcW w:type="dxa" w:w="184"/>
          </w:tcPr>
          <w:p>
            <w:r>
              <w:t>2026-05-27 19:42:44</w:t>
            </w:r>
          </w:p>
        </w:tc>
      </w:tr>
      <w:tr>
        <w:tc>
          <w:tcPr>
            <w:tcW w:type="dxa" w:w="184"/>
          </w:tcPr>
          <w:p>
            <w:r>
              <w:t>4269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醬爆辣蟹</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"蟹  [抹乾及切件] ", "type": [{"title": "海鮮", "value": "20250810000041"}, {"title": "其他海鮮", "value": "20250810000007"}], "unit": {"title": "克", "value": "20250901000022"}, "weight": "600"}]</w:t>
            </w:r>
          </w:p>
        </w:tc>
        <w:tc>
          <w:tcPr>
            <w:tcW w:type="dxa" w:w="184"/>
          </w:tcPr>
          <w:p>
            <w:r>
              <w:t>[{"name": "生薑", "unit": {"title": "片", "value": "20250902000018"}, "weight": "4"}, {"name": "辣椒 [紅色, 切粒] ", "unit": {"title": "個/隻", "value": "20250902000015"}, "weight": "1"}, {"name": "蔥 [切段] ", "unit": {"title": "條", "value": "20250902000017"}, "weight": "4"}]</w:t>
            </w:r>
          </w:p>
        </w:tc>
        <w:tc>
          <w:tcPr>
            <w:tcW w:type="dxa" w:w="184"/>
          </w:tcPr>
          <w:p>
            <w:r>
              <w:t>[{"name": "李錦記蒜蓉", "unit": {"title": "茶匙", "value": "20250902000029"}, "weight": "2"}, {"name": "李錦記海鮮醬", "unit": {"title": "湯匙", "value": "20250927000167"}, "weight": "3"}, {"name": "李錦記辣豆瓣醬", "unit": {"title": "湯匙", "value": "20250927000167"}, "weight": "2"}, {"name": "粟粉 [上粉用]", "unit": {"title": "杯", "value": "20250902000023"}, "weight": "1/2"}, {"name": "廚酒 ", "unit": {"title": "湯匙", "value": "20250927000167"}, "weight": "1"}]</w:t>
            </w:r>
          </w:p>
        </w:tc>
        <w:tc>
          <w:tcPr>
            <w:tcW w:type="dxa" w:w="184"/>
          </w:tcPr>
          <w:p>
            <w:r/>
          </w:p>
        </w:tc>
        <w:tc>
          <w:tcPr>
            <w:tcW w:type="dxa" w:w="184"/>
          </w:tcPr>
          <w:p>
            <w:r>
              <w:t>[{"name": "李錦記舊庄特級蠔油", "unit": {"title": "茶匙", "value": "20250902000029"}, "weight": "2"}, {"name": "李錦記純香芝麻油", "unit": {"title": "茶匙", "value": "20250902000029"}, "weight": "1"}, {"name": "Water", "unit": {"title": "湯匙", "value": "20250927000167"}, "weight": "4"}, {"name": "Corn starch",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"將蟹件拍上粟粉，放入熱油中炸至金黃熟透，瀝乾。", "materials": []}, {"describe": "燒熱 2 湯匙油，爆香薑、蒜，辣椒及蔥段，加入海鮮醬及辣豆瓣醬炒香。", "materials": []}, {"describe": "放入蟹件，贊酒。拌入芡汁，炒勻至熱透。",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11:08:25</w:t>
            </w:r>
          </w:p>
        </w:tc>
        <w:tc>
          <w:tcPr>
            <w:tcW w:type="dxa" w:w="184"/>
          </w:tcPr>
          <w:p>
            <w:r>
              <w:t>2026-05-27 19:42:44</w:t>
            </w:r>
          </w:p>
        </w:tc>
      </w:tr>
      <w:tr>
        <w:tc>
          <w:tcPr>
            <w:tcW w:type="dxa" w:w="184"/>
          </w:tcPr>
          <w:p>
            <w:r>
              <w:t>4220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蠔油粉絲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"早餐", "value": "1751964416778"},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"粉絲", "type": [{"title": "麵條 / 義大利面 / 烏冬面 / 蕎麥面 / 莧米", "value": "20250810000017"}], "unit": {"title": "克", "value": "20250901000022"}, "weight": "90"}, {"name": " 免治豬肉 [剁碎豬肉]", "type": [{"title": "肉類", "value": "1752235306674"}, {"title": "豬肉", "value": "20250810000035"}], "unit": {"title": "克", "value": "20250901000022"}, "weight": "30"}]</w:t>
            </w:r>
          </w:p>
        </w:tc>
        <w:tc>
          <w:tcPr>
            <w:tcW w:type="dxa" w:w="184"/>
          </w:tcPr>
          <w:p>
            <w:r>
              <w:t>[{"name": "生薑 [ 切絲]", "unit": {"title": "適量", "value": "20251027000018"}, "weight": ""}, {"name": " 蔥 [ 切絲]", "unit": {"title": "適量", "value": "20251027000018"}, "weight": ""}, {"name": " 蒜頭 [ 切絲]", "unit": {"title": "適量", "value": "20251027000018"}, "weight": ""}]</w:t>
            </w:r>
          </w:p>
        </w:tc>
        <w:tc>
          <w:tcPr>
            <w:tcW w:type="dxa" w:w="184"/>
          </w:tcPr>
          <w:p>
            <w:r/>
          </w:p>
        </w:tc>
        <w:tc>
          <w:tcPr>
            <w:tcW w:type="dxa" w:w="184"/>
          </w:tcPr>
          <w:p>
            <w:r/>
          </w:p>
        </w:tc>
        <w:tc>
          <w:tcPr>
            <w:tcW w:type="dxa" w:w="184"/>
          </w:tcPr>
          <w:p>
            <w:r>
              <w:t>[{"name": "李錦記純香芝麻油 隨意", "unit": {"title": "適量", "value": "20251027000018"}, "weight": ""}, {"name": "李錦記舊庄特級蠔油", "unit": {"title": "湯匙", "value": "20250927000167"}, "weight": "3"}]</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"將粉絲用水浸軟，瀝乾備用。", "materials": []}, {"describe": "用 2 湯匙油爆香薑蔥蒜。", "materials": []}, {"describe": "加入免治豬肉炒熟。", "materials": []}, {"describe": "下粉絲及調味料炒勻即可進食。",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2025-10-11 09:04:23</w:t>
            </w:r>
          </w:p>
        </w:tc>
        <w:tc>
          <w:tcPr>
            <w:tcW w:type="dxa" w:w="184"/>
          </w:tcPr>
          <w:p>
            <w:r>
              <w:t>2026-05-27 19:42:44</w:t>
            </w:r>
          </w:p>
        </w:tc>
      </w:tr>
      <w:tr>
        <w:tc>
          <w:tcPr>
            <w:tcW w:type="dxa" w:w="184"/>
          </w:tcPr>
          <w:p>
            <w:r>
              <w:t>4213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西蘭花鮮淮山炒雞肉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"雞肉 (切塊) ", "type": [{"title": "家禽", "value": "1752235304071"}, {"title": "雞", "value": "20250810000034"}], "unit": {"title": "克", "value": "20250901000022"}, "weight": "150"}, {"name": "西蘭花 (切小棵) ", "type": [{"title": "蔬菜（含竹筍）", "value": "20250810000020"}], "unit": {"title": "克", "value": "20250901000022"}, "weight": "150"}]</w:t>
            </w:r>
          </w:p>
        </w:tc>
        <w:tc>
          <w:tcPr>
            <w:tcW w:type="dxa" w:w="184"/>
          </w:tcPr>
          <w:p>
            <w:r>
              <w:t>[{"name": "鮮淮山 (去皮切片)", "unit": {"title": "克", "value": "20250901000022"}, "weight": "50"}, {"name": "紅燈籠椒  (切塊)", "unit": {"title": "個/隻", "value": "20250902000015"}, "weight": "1"}, {"name": "李錦記蒜蓉", "unit": {"title": "湯匙", "value": "20250927000167"}, "weight": " 1½"}, {"name": "李錦記薑蓉", "unit": {"title": "茶匙", "value": "20250902000029"}, "weight": "1"}]</w:t>
            </w:r>
          </w:p>
        </w:tc>
        <w:tc>
          <w:tcPr>
            <w:tcW w:type="dxa" w:w="184"/>
          </w:tcPr>
          <w:p>
            <w:r>
              <w:t>[{"name": "李錦記無激素*特鮮雞粉", "unit": {"title": "湯匙", "value": "20250927000167"}, "weight": " ½"}, {"name": "紹興酒", "unit": {"title": "湯匙", "value": "20250927000167"}, "weight": " ½"}]</w:t>
            </w:r>
          </w:p>
        </w:tc>
        <w:tc>
          <w:tcPr>
            <w:tcW w:type="dxa" w:w="184"/>
          </w:tcPr>
          <w:p>
            <w:r/>
          </w:p>
        </w:tc>
        <w:tc>
          <w:tcPr>
            <w:tcW w:type="dxa" w:w="184"/>
          </w:tcPr>
          <w:p>
            <w:r>
              <w:t>[{"name": "李錦記無激素*特鮮雞粉 ", "unit": {"title": "茶匙", "value": "20250902000029"}, "weight": "1"}, {"name": "粟粉 ", "unit": {"title": "茶匙", "value": "20250902000029"}, "weight": "½"}, {"name": "油 ", "unit": {"title": "湯匙", "value": "20250927000167"}, "weight": "1"}]</w:t>
            </w:r>
          </w:p>
        </w:tc>
        <w:tc>
          <w:tcPr>
            <w:tcW w:type="dxa" w:w="184"/>
          </w:tcPr>
          <w:p>
            <w:r>
              <w:t>[{"name": "", "weight": ""}]</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"將雞肉醃20分鐘。", "materials": []}, {"describe": "鍋中煮滾水後加入½茶匙特鮮雞粉及西蘭花略煮30秒，再加入鮮淮山略煮30秒，然後瀝乾。", "materials": []}, {"describe": "中火燒熱油，加入雞肉炒至8成熟後盛起。", "materials": []}, {"describe": "於原鑊加入蒜蓉和薑蓉爆香，然後加入所有材料和調味料炒勻。", "materials": []}, {"describe": "以大火將雞肉炒至全熟即可。", "materials": []}, {"describe": "*精選靚雞於飼養過程中不使用激素",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01:43:04</w:t>
            </w:r>
          </w:p>
        </w:tc>
        <w:tc>
          <w:tcPr>
            <w:tcW w:type="dxa" w:w="184"/>
          </w:tcPr>
          <w:p>
            <w:r>
              <w:t>2026-05-27 19:42:44</w:t>
            </w:r>
          </w:p>
        </w:tc>
      </w:tr>
      <w:tr>
        <w:tc>
          <w:tcPr>
            <w:tcW w:type="dxa" w:w="184"/>
          </w:tcPr>
          <w:p>
            <w:r>
              <w:t>4212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醋香酸菜炒燒腩仔</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"鹹酸菜", "type": [{"title": "蔬菜（含竹筍）", "value": "20250810000020"}], "unit": {"title": "克", "value": "20250901000022"}, "weight": "150"}, {"name": "燒豬腩仔 ", "type": [{"title": "肉類", "value": "1752235306674"}, {"title": "豬", "value": "20250810000035"}], "unit": {"title": "克", "value": "20250901000022"}, "weight": "500"}]</w:t>
            </w:r>
          </w:p>
        </w:tc>
        <w:tc>
          <w:tcPr>
            <w:tcW w:type="dxa" w:w="184"/>
          </w:tcPr>
          <w:p>
            <w:r>
              <w:t>[{"name": "薑絲", "unit": {"title": "克", "value": "20250901000022"}, "weight": "20"}, {"name": "紅蘿蔔絲", "unit": {"title": "克", "value": "20250901000022"}, "weight": "20"}, {"name": "芹菜 (切段)", "unit": {"title": "克", "value": "20250901000022"}, "weight": "20"}, {"name": "辣椒 (切絲)", "unit": {"title": "條", "value": "20250902000017"}, "weight": "1"}]</w:t>
            </w:r>
          </w:p>
        </w:tc>
        <w:tc>
          <w:tcPr>
            <w:tcW w:type="dxa" w:w="184"/>
          </w:tcPr>
          <w:p>
            <w:r>
              <w:t>[{"name": "李錦記調味紅醋", "unit": {"title": "湯匙", "value": "20250927000167"}, "weight": "2"}, {"name": "李錦記舊庄特級蠔油 ", "unit": {"title": "茶匙", "value": "20250902000029"}, "weight": "1"}, {"name": "砂糖 ", "unit": {"title": "湯匙", "value": "20250927000167"}, "weight": "1.5"}, {"name": "水 ", "unit": {"title": "毫升", "value": "20250902000022"}, "weight": "100"},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"鹹酸菜浸水，去鹹味 。", "materials": []}, {"describe": "燒熱油鑊，大火煎香燒腩仔，盛起。", "materials": []}, {"describe": "爆香薑絲、辣椒、紅蘿蔔，再放入酸菜和豬腩仔。", "materials": []}, {"describe": "最後放入調味，煮至收汁時，加芹菜，拌炒一下即可起鍋。", "materials": []}, {"describe": "貼士：  鹹酸菜隔夜浸水，味道更清爽。加入辣椒，可令菜式味道層次更豐富。",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01:35:02</w:t>
            </w:r>
          </w:p>
        </w:tc>
        <w:tc>
          <w:tcPr>
            <w:tcW w:type="dxa" w:w="184"/>
          </w:tcPr>
          <w:p>
            <w:r>
              <w:t>2026-05-27 19:42:44</w:t>
            </w:r>
          </w:p>
        </w:tc>
      </w:tr>
      <w:tr>
        <w:tc>
          <w:tcPr>
            <w:tcW w:type="dxa" w:w="184"/>
          </w:tcPr>
          <w:p>
            <w:r>
              <w:t>4211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包羅萬有 (羅漢齋)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 芋絲", "type": [{"title": "薯", "value": "20250810000015"}], "unit": {"title": "克", "value": "20250901000022"}, "weight": "100"}, {"name": " 旺菜", "type": [{"title": "蔬菜（含竹筍）", "value": "20250810000020"}], "unit": {"title": "克", "value": "20250901000022"}, "weight": "200"}, {"name": " 蜜糖豆", "type": [{"title": "雜豆及大豆類", "value": "20250810000009"}], "unit": {"title": "克", "value": "20250901000022"}, "weight": "40"}, {"name": "紅蘿蔔 ", "type": [{"title": "蔬菜（含竹筍）", "value": "20250810000020"}], "unit": {"title": "克", "value": "20250901000022"}, "weight": "60"}, {"name": "馬蹄", "type": [{"title": "蔬菜（含竹筍）", "value": "20250810000020"}], "unit": {"title": "克", "value": "20250901000022"}, "weight": "30"}, {"name": " 竹筍", "type": [{"title": "蔬菜（含竹筍）", "value": "20250810000020"}], "unit": {"title": "克", "value": "20250901000022"}, "weight": "20"}, {"name": "鮮木耳", "type": [{"title": "菌菇", "value": "20250810000039"}], "unit": {"title": "克", "value": "20250901000022"}, "weight": "30"}, {"name": "豆乾", "type": [{"title": "乾貨", "value": "20250810000031"}], "unit": {"title": "克", "value": "20250901000022"}, "weight": "50"}, {"name": " 草菇", "type": [{"title": "菌菇", "value": "20250810000039"}], "unit": {"title": "克", "value": "20250901000022"}, "weight": "25"}, {"name": "珍珠筍", "type": [{"title": "水果", "value": "20250810000022"}], "unit": {"title": "克", "value": "20250901000022"}, "weight": "40"}, {"name": "乾冬菇 ", "type": [{"title": "菌菇", "value": "20250810000039"}], "unit": {"title": "個/隻", "value": "20250902000015"}, "weight": "3"}]</w:t>
            </w:r>
          </w:p>
        </w:tc>
        <w:tc>
          <w:tcPr>
            <w:tcW w:type="dxa" w:w="184"/>
          </w:tcPr>
          <w:p>
            <w:r>
              <w:t>[{"name": "薑 ", "unit": {"title": "片", "value": "20250902000018"}, "weight": "2"}, {"name": "水", "unit": {"title": "毫升", "value": "20250902000022"}, "weight": "200"}, {"name": "李錦記素食蠔油", "unit": {"title": "茶匙", "value": "20250902000029"}, "weight": "2"}, {"name": "黃糖", "unit": {"title": "茶匙", "value": "20250902000029"}, "weight": "1⁄2"}, {"name": "鹽 隨喜好添加", "weight": ""}, {"name": "李錦記極純黑芝麻油", "unit": {"title": "茶匙", "value": "20250902000029"}, "weight": "1⁄4"}, {"name": "其他材料", "unit": {"name": "Ingredients (Others)", "weight": ""}, "weight": ""}]</w:t>
            </w:r>
          </w:p>
        </w:tc>
        <w:tc>
          <w:tcPr>
            <w:tcW w:type="dxa" w:w="184"/>
          </w:tcPr>
          <w:p>
            <w:r/>
          </w:p>
        </w:tc>
        <w:tc>
          <w:tcPr>
            <w:tcW w:type="dxa" w:w="184"/>
          </w:tcPr>
          <w:p>
            <w:r/>
          </w:p>
        </w:tc>
        <w:tc>
          <w:tcPr>
            <w:tcW w:type="dxa" w:w="184"/>
          </w:tcPr>
          <w:p>
            <w:r>
              <w:t>[{"name": "李錦記素食蠔油", "unit": {"title": "湯匙", "value": "20250927000167"}, "weight": "3"}, {"name": "李錦記特鮮生抽", "unit": {"title": "湯匙", "value": "20250927000167"}, "weight": "1"}, {"name": "黃糖", "unit": {"title": "茶匙", "value": "20250902000029"}, "weight": " 1 1⁄2 "}, {"name": "水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"準備香菇。將香菇浸泡在水中直至軟化。從水中取出香菇。保留100毫升的水。用廚房紙巾拍乾香菇。將香菇切成條狀。與蠔油和紅糖混合。用中高火蒸香菇20分鐘。從火上移開並放置一旁。", "materials": []}, {"describe": "把蜜糖豆去頭尾及兩邊纖維備用。 把紅蘿蔔和馬蹄切片。把竹筍、木耳和豆乾切條。把草菇、珍珠筍切半。把旺菜切 塊。 煮滾一鍋水,加入適量鹽,加入蜜糖豆以中火煮 4 分鐘後取出瀝水,放入冷水中浸 泡 15 分鐘後隔水瀝乾備用。", "materials": []}, {"describe": "在同一鍋水中加入紅蘿蔔、馬蹄和竹筍,以中火煮 4 分鐘後取出瀝乾備用。繼續用同一鍋水,加入木耳和草菇,以中火煮 1 分鐘後取出瀝乾備用。 把汁料拌勻備用。", "materials": []}, {"describe": "以中火燒熱油,加入薑煎3分鐘至聞香。加入旺菜、紅蘿蔔、馬蹄、竹筍和珍珠筍炒1分鐘。加入冬菇、木耳、草菇、豆乾和芋絲炒1分鐘。", "materials": []}, {"describe": "加入冬菇、木耳、草菇、豆乾和芋絲炒 1 分鐘。加入100毫升浸冬菇水煮滾後,蓋上煮3分鐘。打開炒勻,加入汁料和蜜糖豆炒勻。關火,加入麻油炒勻即成。",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01:24:07</w:t>
            </w:r>
          </w:p>
        </w:tc>
        <w:tc>
          <w:tcPr>
            <w:tcW w:type="dxa" w:w="184"/>
          </w:tcPr>
          <w:p>
            <w:r>
              <w:t>2026-05-27 19:42:44</w:t>
            </w:r>
          </w:p>
        </w:tc>
      </w:tr>
      <w:tr>
        <w:tc>
          <w:tcPr>
            <w:tcW w:type="dxa" w:w="184"/>
          </w:tcPr>
          <w:p>
            <w:r>
              <w:t>4210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XO醬西芹炒鮑魚</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"李錦記紅燒元貝鮑魚 ", "type": [{"title": "海鮮", "value": "20250810000041"}, {"title": "扇貝及鮑魚", "value": "20250810000028"}], "unit": {"title": "罐", "value": "20250902000008"}, "weight": "2"}, {"name": "西芹 (切段) ", "type": [{"title": "蔬菜（含竹筍）", "value": "20250810000020"}], "unit": {"title": "克", "value": "20250901000022"}, "weight": "150"}]</w:t>
            </w:r>
          </w:p>
        </w:tc>
        <w:tc>
          <w:tcPr>
            <w:tcW w:type="dxa" w:w="184"/>
          </w:tcPr>
          <w:p>
            <w:r>
              <w:t>[{"name": "紅籠椒 ", "unit": {"title": "個/隻", "value": "20250902000015"}, "weight": " ½"}, {"name": "李錦記蒜蓉 ", "unit": {"title": "湯匙", "value": "20250927000167"}, "weight": "1½"}, {"name": "薑 (切片) ", "unit": {"title": "克", "value": "20250901000022"}, "weight": "30"}, {"name": "栗粉水", "unit": {"title": "茶匙", "value": "20250902000029"}, "weight": "2"}, {"name": "黃燈籠椒  (切塊) ", "unit": {"title": "個/隻", "value": "20250902000015"}, "weight": " ½"}]</w:t>
            </w:r>
          </w:p>
        </w:tc>
        <w:tc>
          <w:tcPr>
            <w:tcW w:type="dxa" w:w="184"/>
          </w:tcPr>
          <w:p>
            <w:r>
              <w:t>[{"name": "李錦記紅燒元貝鮑魚汁", "unit": {"title": "湯匙", "value": "20250927000167"}, "weight": "1"}, {"name": "李錦記XO醬 ", "unit": {"title": "湯匙", "value": "20250927000167"}, "weight": "1"}, {"name": "李錦記特鮮雞粉", "unit": {"title": "茶匙", "value": "20250902000029"}, "weight": " ½"}, {"name": "李錦記紹興花雕酒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 鑊中燒熱油，加入 XO醬、蒜蓉和薑片炒勻。", "materials": []}, {"describe": " 加入紅、黃燈籠椒、西芹 、鮑魚、特鮮雞粉及紹興酒炒勻。", "materials": []}, {"describe": "最後加入鮑魚汁及粟粉水煮至 醬汁 濃稠。",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01:02:22</w:t>
            </w:r>
          </w:p>
        </w:tc>
        <w:tc>
          <w:tcPr>
            <w:tcW w:type="dxa" w:w="184"/>
          </w:tcPr>
          <w:p>
            <w:r>
              <w:t>2026-05-27 19:42:44</w:t>
            </w:r>
          </w:p>
        </w:tc>
      </w:tr>
      <w:tr>
        <w:tc>
          <w:tcPr>
            <w:tcW w:type="dxa" w:w="184"/>
          </w:tcPr>
          <w:p>
            <w:r>
              <w:t>4209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粟米西蘭花苗炒鮑魚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"李錦記蠔皇極品鮑魚 (切半)", "type": [{"title": "海鮮", "value": "20250810000041"}, {"title": "扇貝及鮑魚", "value": "20250810000028"}], "unit": {"title": "罐", "value": "20250902000008"}, "weight": "2"}, {"name": "粟米粒", "type": [{"title": "水果", "value": "20250810000022"}], "unit": {"title": "克", "value": "20250901000022"}, "weight": "100"}, {"name": "西蘭花苗", "type": [{"title": "蔬菜（含竹筍）", "value": "20250810000020"}], "unit": {"title": "條", "value": "20250902000017"}, "weight": "5"}]</w:t>
            </w:r>
          </w:p>
        </w:tc>
        <w:tc>
          <w:tcPr>
            <w:tcW w:type="dxa" w:w="184"/>
          </w:tcPr>
          <w:p>
            <w:r>
              <w:t>[{"name": "雪耳", "unit": {"title": "個/隻", "value": "20250902000015"}, "weight": " ½"}, {"name": "車厘茄 (切半)", "unit": {"title": "顆/頭", "value": "20250902000014"}, "weight": "5"}, {"name": "薑", "unit": {"title": "片", "value": "20250902000018"}, "weight": "2"}]</w:t>
            </w:r>
          </w:p>
        </w:tc>
        <w:tc>
          <w:tcPr>
            <w:tcW w:type="dxa" w:w="184"/>
          </w:tcPr>
          <w:p>
            <w:r>
              <w:t>[{"name": "李錦記蠔皇極品鮑魚汁", "unit": {"title": "湯匙", "value": "20250927000167"}, "weight": "2"}, {"name": "李錦記極純黑芝麻油 ", "unit": {"title": "茶匙", "value": "20250902000029"}, "weight": "1"}, {"name": "李錦記黃豆醬", "unit": {"title": "茶匙", "value": "20250902000029"}, "weight": "1"}, {"name": "李錦記白胡椒粉", "unit": {"title": "適量", "value": "20251027000018"}, "weight": ""}]</w:t>
            </w:r>
          </w:p>
        </w:tc>
        <w:tc>
          <w:tcPr>
            <w:tcW w:type="dxa" w:w="184"/>
          </w:tcPr>
          <w:p>
            <w:r/>
          </w:p>
        </w:tc>
        <w:tc>
          <w:tcPr>
            <w:tcW w:type="dxa" w:w="184"/>
          </w:tcPr>
          <w:p>
            <w:r>
              <w:t>[{"name": "李錦記蠔皇極品鮑魚汁", "unit": {"title": "湯匙", "value": "20250927000167"}, "weight": "1"},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 將 西蘭花苗 放入滾水中 煮 1 分鐘 後 ， 切段備用。", "materials": []}, {"describe": " 中火燒熱鑊，加 入 油爆香薑。放入雪耳、粟米、西蘭花苗、車厘茄 及 調味料輕炒約 3 分鐘 ，加入 鮑魚 炒勻 。", "materials": []}, {"describe": " 加入芡汁煮至 濃稠 。",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00:48:40</w:t>
            </w:r>
          </w:p>
        </w:tc>
        <w:tc>
          <w:tcPr>
            <w:tcW w:type="dxa" w:w="184"/>
          </w:tcPr>
          <w:p>
            <w:r>
              <w:t>2026-05-27 19:42:44</w:t>
            </w:r>
          </w:p>
        </w:tc>
      </w:tr>
      <w:tr>
        <w:tc>
          <w:tcPr>
            <w:tcW w:type="dxa" w:w="184"/>
          </w:tcPr>
          <w:p>
            <w:r>
              <w:t>4204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四川麻辣燙</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"牛肉丸", "type": [{"title": "肉類", "value": "1752235306674"}, {"title": "牛", "value": "20250810000006"}], "unit": {"title": "粒", "value": "20251002001075"}, "weight": "6"}, {"name": "魚丸", "type": [{"title": "魚", "value": "1752235330011"}], "unit": {"title": "粒", "value": "20251002001075"}, "weight": "6"}, {"name": "木耳", "type": [{"title": "菌菇", "value": "20250810000039"}], "unit": {"title": "片", "value": "20250902000018"}, "weight": "2"}, {"name": "豆皮", "type": [{"title": "雜豆及大豆類", "value": "20250810000009"}], "unit": {"title": "片", "value": "20250902000018"}, "weight": "5"}, {"name": "西蘭花", "type": [{"title": "蔬菜（含竹筍）", "value": "20250810000020"}], "unit": {"title": "個/隻", "value": "20250902000015"}, "weight": "1"}, {"name": "藕", "type": [{"title": "蔬菜（含竹筍）", "value": "20250810000020"}], "unit": {"title": "段", "value": "20251011000002"}, "weight": "1"}, {"name": "薯仔", "type": [{"title": "蔬菜（含竹筍）", "value": "20250810000020"}], "unit": {"title": "個/隻", "value": "20250902000015"}, "weight": "1"}, {"name": "鮮冬菇", "type": [{"title": "菌菇", "value": "20250810000039"}], "unit": {"title": "粒", "value": "20251002001075"}, "weight": "6"}, {"name": "粟米", "type": [], "unit": {"title": "條", "value": "20250902000017"}, "weight": "1"}]</w:t>
            </w:r>
          </w:p>
        </w:tc>
        <w:tc>
          <w:tcPr>
            <w:tcW w:type="dxa" w:w="184"/>
          </w:tcPr>
          <w:p>
            <w:r/>
          </w:p>
        </w:tc>
        <w:tc>
          <w:tcPr>
            <w:tcW w:type="dxa" w:w="184"/>
          </w:tcPr>
          <w:p>
            <w:r>
              <w:t>[{"name": "李錦記川式麻辣火鍋湯料包", "unit": {"title": "包", "value": "20250902000006"}, "weight": "1"}, {"name": "水", "unit": {"title": "升", "value": "20250902000024"}, "weight": "1"}, {"name": "蒜末", "unit": {"title": "克", "value": "20250901000022"}, "weight": "30"}, {"name": "薑末", "unit": {"title": "克", "value": "20250901000022"}, "weight": "30"}]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"把食材串起備用。", "materials": []}, {"describe": "落油炒香蒜末、薑末及特級麻辣香料包，再放2包川式麻辣火鍋上湯翻炒3分鐘，炒出香氣，加入1公升水。", "materials": []}, {"describe": "隨個人嗜辣程度加入特辣辣椒粉。", "materials": []}, {"describe": "煮沸後，先加入藕片及薯仔，開大火煮。", "materials": []}, {"describe": "大火煮開後，開出浮末，開始放各食材煮熟，即可。",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23:57:26</w:t>
            </w:r>
          </w:p>
        </w:tc>
        <w:tc>
          <w:tcPr>
            <w:tcW w:type="dxa" w:w="184"/>
          </w:tcPr>
          <w:p>
            <w:r>
              <w:t>2026-05-27 19:42:44</w:t>
            </w:r>
          </w:p>
        </w:tc>
      </w:tr>
      <w:tr>
        <w:tc>
          <w:tcPr>
            <w:tcW w:type="dxa" w:w="184"/>
          </w:tcPr>
          <w:p>
            <w:r>
              <w:t>4203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鮮百合蜜豆炒牛肉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"蜜豆 (撕去絲) ", "type": [{"title": "豆類及豆製品", "value": "20250810000009"}], "unit": {"title": "克", "value": "20250901000022"}, "weight": "120"}, {"name": "鮮百合 (撕成片) ", "type": [{"title": "蔬菜（含竹筍）", "value": "20250810000020"}], "unit": {"title": "包", "value": "20250902000006"}, "weight": "1"}, {"name": "牛肉 ", "type": [{"title": "肉類", "value": "1752235306674"}, {"title": "牛肉", "value": "20250810000006"}], "unit": {"title": "克", "value": "20250901000022"}, "weight": "100"}]</w:t>
            </w:r>
          </w:p>
        </w:tc>
        <w:tc>
          <w:tcPr>
            <w:tcW w:type="dxa" w:w="184"/>
          </w:tcPr>
          <w:p>
            <w:r>
              <w:t>[{"name": "黃燈籠椒 (切塊) ", "unit": {"title": "個/隻", "value": "20250902000015"}, "weight": "1"}, {"name": "李錦記蒜蓉 ", "unit": {"title": "茶匙", "value": "20250902000029"}, "weight": "2"}, {"name": "薑 (切片)", "unit": {"title": "克", "value": "20250901000022"}, "weight": "10"}]</w:t>
            </w:r>
          </w:p>
        </w:tc>
        <w:tc>
          <w:tcPr>
            <w:tcW w:type="dxa" w:w="184"/>
          </w:tcPr>
          <w:p>
            <w:r>
              <w:t>[{"name": "李錦記無激素*特鮮雞粉", "unit": {"title": "茶匙", "value": "20250902000029"}, "weight": "1"}, {"name": "李錦記極純黑芝麻油 ", "unit": {"title": "適量", "value": "20251027000018"}, "weight": ""}, {"name": "紹興酒", "unit": {"title": "湯匙", "value": "20250927000167"}, "weight": "1"}, {"name": "糖", "unit": {"title": "茶匙", "value": "20250902000029"}, "weight": " ½"}]</w:t>
            </w:r>
          </w:p>
        </w:tc>
        <w:tc>
          <w:tcPr>
            <w:tcW w:type="dxa" w:w="184"/>
          </w:tcPr>
          <w:p>
            <w:r/>
          </w:p>
        </w:tc>
        <w:tc>
          <w:tcPr>
            <w:tcW w:type="dxa" w:w="184"/>
          </w:tcPr>
          <w:p>
            <w:r>
              <w:t>[{"name": "李錦記無激素*特鮮雞粉", "unit": {"title": "茶匙", "value": "20250902000029"}, "weight": " ½"}, {"name": " 糖 ", "unit": {"title": "茶匙", "value": "20250902000029"}, "weight": "1"}, {"name": "栗粉", "unit": {"title": "茶匙", "value": "20250902000029"}, "weight": "1"}, {"name": "油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"將牛肉醃20分鐘。", "materials": []}, {"describe": "鍋中煮滾水後，加入1茶匙特鮮雞粉和蜜豆煮30秒，之後再加入百合煮30秒，然後瀝乾。", "materials": []}, {"describe": "中火燒熱油，加入牛肉炒至7成熟後盛起。", "materials": []}, {"describe": "於原鑊加入蒜蓉和薑爆香，然後加入所有材料和調味料以大火炒勻。",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23:51:05</w:t>
            </w:r>
          </w:p>
        </w:tc>
        <w:tc>
          <w:tcPr>
            <w:tcW w:type="dxa" w:w="184"/>
          </w:tcPr>
          <w:p>
            <w:r>
              <w:t>2026-05-27 19:42:44</w:t>
            </w:r>
          </w:p>
        </w:tc>
      </w:tr>
      <w:tr>
        <w:tc>
          <w:tcPr>
            <w:tcW w:type="dxa" w:w="184"/>
          </w:tcPr>
          <w:p>
            <w:r>
              <w:t>4202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簡易口水雞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"雞扒", "type": [{"title": "家禽", "value": "1752235304071"}, {"title": "雞", "value": "20250810000034"}], "unit": {"title": "包裝/件", "value": "20250902000007"}, "weight": "2"}, {"name": "薑片", "type": [{"title": "蔬菜（含竹筍）", "value": "20250810000020"}], "unit": {"title": "片", "value": "20250902000018"}, "weight": "2"}]</w:t>
            </w:r>
          </w:p>
        </w:tc>
        <w:tc>
          <w:tcPr>
            <w:tcW w:type="dxa" w:w="184"/>
          </w:tcPr>
          <w:p>
            <w:r>
              <w:t>[{"name": "花生碎", "unit": {"title": "克", "value": "20250901000022"}, "weight": "20"}, {"name": "葱（切段）", "unit": {"title": "條", "value": "20250902000017"}, "weight": "1"}, {"name": "生蒜（切粒）", "unit": {"title": "粒", "value": "20251002001075"}, "weight": "2"}, {"name": "指天椒裝飾用（切粒）", "unit": {"title": "適量", "value": "20251027000018"}, "weight": ""}]</w:t>
            </w:r>
          </w:p>
        </w:tc>
        <w:tc>
          <w:tcPr>
            <w:tcW w:type="dxa" w:w="184"/>
          </w:tcPr>
          <w:p>
            <w:r>
              <w:t>[{"name": "李錦記麻辣紅油辣醬", "unit": {"title": "茶匙", "value": "20250902000029"}, "weight": "4"}, {"name": "李錦記臻選香醋", "unit": {"title": "茶匙", "value": "20250902000029"}, "weight": "2"}, {"name": "李錦記減鹽頭抽", "unit": {"title": "湯匙", "value": "20250927000167"}, "weight": "1"}, {"name": "李錦記純石磨芝麻油", "unit": {"title": "茶匙", "value": "20250902000029"}, "weight": "1"}, {"name": "花生醬", "unit": {"title": "克", "value": "20250901000022"}, "weight": "25"}, {"name": "糖", "unit": {"title": "克", "value": "20250901000022"}, "weight": "8"}, {"name": "食用水", "unit": {"title": "毫升", "value": "20250902000022"}, "weight": "25"}]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"沸水加入薑片﹑葱及雞扒，煮至全熟，隔水備用。", "materials": []}, {"describe": "調味料及蒜粒預先拌匀成口水雞汁，備用。", "materials": []}, {"describe": "雞扒切件，淋上口水雞汁，撒上花生碎及指天椒即可。", "materials": []}, {"describe": "貼士:   可視乎個人喜好，用雞翼取代雞扒。",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23:46:18</w:t>
            </w:r>
          </w:p>
        </w:tc>
        <w:tc>
          <w:tcPr>
            <w:tcW w:type="dxa" w:w="184"/>
          </w:tcPr>
          <w:p>
            <w:r>
              <w:t>2026-05-27 19:42:44</w:t>
            </w:r>
          </w:p>
        </w:tc>
      </w:tr>
      <w:tr>
        <w:tc>
          <w:tcPr>
            <w:tcW w:type="dxa" w:w="184"/>
          </w:tcPr>
          <w:p>
            <w:r>
              <w:t>4186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水晶肴肉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"原味咸豬手", "type": [{"title": "肉類", "value": "1752235306674"}, {"title": "豬", "value": "20250810000035"}], "unit": {"title": "個/隻", "value": "20250902000015"}, "weight": "1"}, {"name": "魚膠片", "type": [{"title": "魚", "value": "1752235330011"}], "unit": {"title": "片", "value": "20250902000018"}, "weight": "5"}]</w:t>
            </w:r>
          </w:p>
        </w:tc>
        <w:tc>
          <w:tcPr>
            <w:tcW w:type="dxa" w:w="184"/>
          </w:tcPr>
          <w:p>
            <w:r>
              <w:t>[{"name": "水", "unit": {"title": "毫升", "value": "20250902000022"}, "weight": "50"}, {"name": "薑蔥", "unit": {"title": "適量", "value": "20251027000018"}, "weight": ""}, {"name": "李錦記紹興花雕酒", "unit": {"title": "適量", "value": "20251027000018"}, "weight": ""}]</w:t>
            </w:r>
          </w:p>
        </w:tc>
        <w:tc>
          <w:tcPr>
            <w:tcW w:type="dxa" w:w="184"/>
          </w:tcPr>
          <w:p>
            <w:r>
              <w:t>[{"name": "李錦記秘製白鹵水料包",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"61-75", "value": "1751610103281"}]</w:t>
            </w:r>
          </w:p>
        </w:tc>
        <w:tc>
          <w:tcPr>
            <w:tcW w:type="dxa" w:w="184"/>
          </w:tcPr>
          <w:p>
            <w:r>
              <w:t>61-80</w:t>
            </w:r>
          </w:p>
        </w:tc>
        <w:tc>
          <w:tcPr>
            <w:tcW w:type="dxa" w:w="184"/>
          </w:tcPr>
          <w:p>
            <w:r/>
          </w:p>
        </w:tc>
        <w:tc>
          <w:tcPr>
            <w:tcW w:type="dxa" w:w="184"/>
          </w:tcPr>
          <w:p>
            <w:r>
              <w:t>[{"describe": "將特級鹵水香料加入1公升水，煲滾後熄火焗1小時。再加入2包秘製白鹵水料包。", "materials": []}, {"describe": "豬手加水、薑蔥和花雕酒煲至肉質軟糯，撈起去骨，拆肉及切成小塊備用。", "materials": []}, {"describe": "取出100毫升白鹵水汁，加50毫升水和魚膠片煮開備用。", "materials": []}, {"describe": "把豬手的肉放入可雪藏的模具，倒入白鹵水汁，再放入雪櫃冷凍，定形後取出去模具即可。也可按個人喜好切成小件。",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22:48:00</w:t>
            </w:r>
          </w:p>
        </w:tc>
        <w:tc>
          <w:tcPr>
            <w:tcW w:type="dxa" w:w="184"/>
          </w:tcPr>
          <w:p>
            <w:r>
              <w:t>2026-05-27 19:42:44</w:t>
            </w:r>
          </w:p>
        </w:tc>
      </w:tr>
      <w:tr>
        <w:tc>
          <w:tcPr>
            <w:tcW w:type="dxa" w:w="184"/>
          </w:tcPr>
          <w:p>
            <w:r>
              <w:t>4181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糖醋蓮藕肉丸</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"免治豬肉", "type": [{"title": "肉類", "value": "1752235306674"}, {"title": "豬肉", "value": "20250810000035"}], "unit": {"title": "克", "value": "20250901000022"}, "weight": "200"}, {"name": "蓮藕，切碎 ", "type": [{"title": "蔬菜（含竹筍）", "value": "20250810000020"}], "unit": {"title": "克", "value": "20250901000022"}, "weight": "80"}]</w:t>
            </w:r>
          </w:p>
        </w:tc>
        <w:tc>
          <w:tcPr>
            <w:tcW w:type="dxa" w:w="184"/>
          </w:tcPr>
          <w:p>
            <w:r>
              <w:t>[{"name": "薑 ， 切碎  ", "unit": {"title": "克", "value": "20250901000022"}, "weight": "10"}, {"name": "大蔥，切碎 ", "unit": {"title": "克", "value": "20250901000022"}, "weight": "10"}, {"name": "芝麻、蔥花", "unit": {"title": "適量", "value": "20251027000018"}, "weight": ""}]</w:t>
            </w:r>
          </w:p>
        </w:tc>
        <w:tc>
          <w:tcPr>
            <w:tcW w:type="dxa" w:w="184"/>
          </w:tcPr>
          <w:p>
            <w:r>
              <w:t>[{"name": "水", "unit": {"title": "毫升", "value": "20250902000022"}, "weight": "50"}, {"name": "李錦記醇釀米醋", "unit": {"title": "湯匙", "value": "20250927000167"}, "weight": "5"}, {"name": "李錦記特鮮生抽 ", "unit": {"title": "湯匙", "value": "20250927000167"}, "weight": "1"}, {"name": "清酒 ", "unit": {"title": "湯匙", "value": "20250927000167"}, "weight": "1"}, {"name": "砂糖", "unit": {"title": "湯匙", "value": "20250927000167"}, "weight": "2"}, {"name": "粟粉", "unit": {"title": "茶匙", "value": "20250902000029"}, "weight": "1"}]</w:t>
            </w:r>
          </w:p>
        </w:tc>
        <w:tc>
          <w:tcPr>
            <w:tcW w:type="dxa" w:w="184"/>
          </w:tcPr>
          <w:p>
            <w:r/>
          </w:p>
        </w:tc>
        <w:tc>
          <w:tcPr>
            <w:tcW w:type="dxa" w:w="184"/>
          </w:tcPr>
          <w:p>
            <w:r>
              <w:t>[{"name": "清酒", "unit": {"title": "湯匙", "value": "20250927000167"}, "weight": "1"}, {"name": "李錦記特鮮生抽", "unit": {"title": "茶匙", "value": "20250902000029"}, "weight": "1"}, {"name": "粟粉", "unit": {"title": "湯匙", "value": "20250927000167"}, "weight": "1"}, {"name": "李錦記極純黑芝麻油", "unit": {"title": "茶匙", "value": "20250902000029"}, "weight": "1"},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"除芝麻和蔥花外，混合所有材料和醃料，做成丸子。在中小火油鑊內，以半煎炸的方式炸熟肉丸。", "materials": []}, {"describe": "調味料拌勻，煮沸後，濃縮成醬汁。放入肉丸，均勻地裹上醬汁。", "materials": []}, {"describe": "灑上芝麻和蔥花，即成。", "materials": []}, {"describe": "貼士：  此菜式可以室溫吃，放在便當內，或帶去野餐極佳。",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22:35:58</w:t>
            </w:r>
          </w:p>
        </w:tc>
        <w:tc>
          <w:tcPr>
            <w:tcW w:type="dxa" w:w="184"/>
          </w:tcPr>
          <w:p>
            <w:r>
              <w:t>2026-05-27 19:42:44</w:t>
            </w:r>
          </w:p>
        </w:tc>
      </w:tr>
      <w:tr>
        <w:tc>
          <w:tcPr>
            <w:tcW w:type="dxa" w:w="184"/>
          </w:tcPr>
          <w:p>
            <w:r>
              <w:t>4120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蘇梅焗火腿伴蠔油炒什菜</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"去骨醃豬腿  [約3千克]", "type": [{"title": "肉類", "value": "1752235306674"}, {"title": "豬肉", "value": "20250810000035"}], "unit": {"title": "千克", "value": "20250901000025"}, "weight": "3"}, {"name": " 小椰菜/甘藍菜 [切半] ", "type": [{"title": "蔬菜（含竹筍）", "value": "20250810000020"}], "unit": {"title": "克", "value": "20250901000022"}, "weight": "300"}, {"name": "罐頭栗子/熟栗子 ", "type": [{"title": "乾貨", "value": "20250810000031"}], "unit": {"title": "克", "value": "20250901000022"}, "weight": "100"}]</w:t>
            </w:r>
          </w:p>
        </w:tc>
        <w:tc>
          <w:tcPr>
            <w:tcW w:type="dxa" w:w="184"/>
          </w:tcPr>
          <w:p>
            <w:r>
              <w:t>[{"name": "乾蔥碎 ", "unit": {"title": "湯匙", "value": "20250927000167"}, "weight": "1"}]</w:t>
            </w:r>
          </w:p>
        </w:tc>
        <w:tc>
          <w:tcPr>
            <w:tcW w:type="dxa" w:w="184"/>
          </w:tcPr>
          <w:p>
            <w:r>
              <w:t>[{"name": "李錦記蘇梅醬 [130 克]", "unit": {"title": "瓶", "value": "20250901000024"}, "weight": "½"}, {"name": "李錦記海鮮醬", "unit": {"title": "湯匙", "value": "20250927000167"}, "weight": "1"}, {"name": "檸檬汁", "unit": {"title": "湯匙", "value": "20250927000167"}, "weight": "1"}, {"name": "橄欖油", "unit": {"title": "湯匙", "value": "20250927000167"}, "weight": " 1 ½"}, {"name": "李錦記薑蓉", "unit": {"title": "茶匙", "value": "20250902000029"}, "weight": "1"}, {"name": "芥醬籽", "unit": {"title": "茶匙", "value": "20250902000029"}, "weight": "1"}, {"name": "李錦記蒜蓉", "unit": {"title": "湯匙", "value": "20250927000167"}, "weight": "1"}]</w:t>
            </w:r>
          </w:p>
        </w:tc>
        <w:tc>
          <w:tcPr>
            <w:tcW w:type="dxa" w:w="184"/>
          </w:tcPr>
          <w:p>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"用錫紙包裹去骨醃豬腿置焗盤內。整盤放入已預熱 180 度的焗爐內焗 2 小時。", "materials": []}, {"describe": "除去錫紙，去除多餘油脂及在表皮畫上格子花紋，掃上拌勻的調味料。", "materials": []}, {"describe": "提高溫度至 200 度，焗 30 分鐘至金黃。", "materials": []}, {"describe": "火腿完成後休息 30 分鐘。其間烹調小椰菜/甘藍菜。甘藍菜在沸的鹽水中煮 5 分鐘後取出。", "materials": []}, {"describe": "燒熱 1 湯匙橄欖油炒香蒜蓉、乾蔥。加入菜、栗子及蠔油炒勻。伴火腿片享用。",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20:43:42</w:t>
            </w:r>
          </w:p>
        </w:tc>
        <w:tc>
          <w:tcPr>
            <w:tcW w:type="dxa" w:w="184"/>
          </w:tcPr>
          <w:p>
            <w:r>
              <w:t>2026-05-27 19:42:44</w:t>
            </w:r>
          </w:p>
        </w:tc>
      </w:tr>
      <w:tr>
        <w:tc>
          <w:tcPr>
            <w:tcW w:type="dxa" w:w="184"/>
          </w:tcPr>
          <w:p>
            <w:r>
              <w:t>4107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牛油果雞肉紫菜卷</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"早餐", "value": "1751964416778"},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"去骨雞髀肉", "type": [{"title": "家禽", "value": "1752235304071"}, {"title": "雞", "value": "20250810000034"}], "unit": {"title": "克", "value": "20250901000022"}, "weight": "300"}, {"name": "牛油果 (去核切片) ", "type": [{"title": "水果", "value": "20250810000022"}], "unit": {"title": "個/隻", "value": "20250902000015"}, "weight": "2"}, {"name": "青瓜 (切幼條)", "type": [{"title": "蔬菜（含竹筍）", "value": "20250810000020"}], "unit": {"title": "條", "value": "20250902000017"}, "weight": "3"}]</w:t>
            </w:r>
          </w:p>
        </w:tc>
        <w:tc>
          <w:tcPr>
            <w:tcW w:type="dxa" w:w="184"/>
          </w:tcPr>
          <w:p>
            <w:r>
              <w:t>[{"name": " 壽司紫菜", "unit": {"title": "片", "value": "20250902000018"}, "weight": "4"}]</w:t>
            </w:r>
          </w:p>
        </w:tc>
        <w:tc>
          <w:tcPr>
            <w:tcW w:type="dxa" w:w="184"/>
          </w:tcPr>
          <w:p>
            <w:r>
              <w:t>[{"name": "青芥末醬", "unit": {"title": "茶匙", "value": "20250902000029"}, "weight": "2"}, {"name": "蛋黃醬", "weight": "2"}]</w:t>
            </w:r>
          </w:p>
        </w:tc>
        <w:tc>
          <w:tcPr>
            <w:tcW w:type="dxa" w:w="184"/>
          </w:tcPr>
          <w:p>
            <w:r/>
          </w:p>
        </w:tc>
        <w:tc>
          <w:tcPr>
            <w:tcW w:type="dxa" w:w="184"/>
          </w:tcPr>
          <w:p>
            <w:r>
              <w:t>[{"name": "李錦記特鮮菇粉", "unit": {"title": "茶匙", "value": "20250902000029"}, "weight": "2"}, {"name": "李錦記薑蓉", "unit": {"title": "茶匙", "value": "20250902000029"}, "weight": "2"}, {"name": "蔥花",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"先以醃料將雞髀肉醃30 分鐘。", "materials": []}, {"describe": "將雞髀肉蒸煮 8 分鐘或至全熟，放涼後切條備用。", "materials": []}, {"describe": "混合醬汁材料備用。", "materials": []}, {"describe": "在壽司蓆上放上紫菜後，舖上其他材料，再加入醬汁，然後捲上。", "materials": []}, {"describe": "捲上後輕輕緊握一下紫菜卷，並維持約 5 秒。", "materials": []}, {"describe": "切成一口大小後即可食用。",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20:12:50</w:t>
            </w:r>
          </w:p>
        </w:tc>
        <w:tc>
          <w:tcPr>
            <w:tcW w:type="dxa" w:w="184"/>
          </w:tcPr>
          <w:p>
            <w:r>
              <w:t>2026-05-27 19:42:44</w:t>
            </w:r>
          </w:p>
        </w:tc>
      </w:tr>
      <w:tr>
        <w:tc>
          <w:tcPr>
            <w:tcW w:type="dxa" w:w="184"/>
          </w:tcPr>
          <w:p>
            <w:r>
              <w:t>4092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豉椒雞球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[切塊] ", "type": [{"title": "家禽", "value": "1752235304071"}, {"title": "雞", "value": "20250810000034"}], "unit": {"title": "克", "value": "20250901000022"}, "weight": "350"}]</w:t>
            </w:r>
          </w:p>
        </w:tc>
        <w:tc>
          <w:tcPr>
            <w:tcW w:type="dxa" w:w="184"/>
          </w:tcPr>
          <w:p>
            <w:r>
              <w:t>[{"name": "乾葱 [去皮及略壓]", "unit": {"title": "粒", "value": "20251002001075"}, "weight": "6"}, {"name": "薑 ", "unit": {"title": "片", "value": "20250902000018"}, "weight": "2"}, {"name": "葱 [切段]", "unit": {"title": "棵/根", "value": "20251002001074"}, "weight": "2"}, {"name": "李錦記舊庄特級蠔油 ", "unit": {"title": "湯匙", "value": "20250927000167"}, "weight": "1"}, {"name": "李錦記香辣豆豉醬 ", "unit": {"title": "湯匙", "value": "20250927000167"}, "weight": "3"}, {"name": "油", "unit": {"title": "湯匙", "value": "20250927000167"}, "weight": "2"}]</w:t>
            </w:r>
          </w:p>
        </w:tc>
        <w:tc>
          <w:tcPr>
            <w:tcW w:type="dxa" w:w="184"/>
          </w:tcPr>
          <w:p>
            <w:r/>
          </w:p>
        </w:tc>
        <w:tc>
          <w:tcPr>
            <w:tcW w:type="dxa" w:w="184"/>
          </w:tcPr>
          <w:p>
            <w:r/>
          </w:p>
        </w:tc>
        <w:tc>
          <w:tcPr>
            <w:tcW w:type="dxa" w:w="184"/>
          </w:tcPr>
          <w:p>
            <w:r>
              <w:t>[{"name": "李錦記舊庄特級蠔油", "unit": {"title": "湯匙", "value": "20250927000167"}, "weight": "1/2"}, {"name": "生粉 ",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"用蠔油及生粉醃切塊雞肉。", "materials": []}, {"describe": "用油炒熟雞塊。", "materials": []}, {"describe": "加入乾葱，薑，葱段，蠔油及香辣豆豉醬，炒勻約2分鐘至熱透。",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17:35:32</w:t>
            </w:r>
          </w:p>
        </w:tc>
        <w:tc>
          <w:tcPr>
            <w:tcW w:type="dxa" w:w="184"/>
          </w:tcPr>
          <w:p>
            <w:r>
              <w:t>2026-05-27 19:42:44</w:t>
            </w:r>
          </w:p>
        </w:tc>
      </w:tr>
      <w:tr>
        <w:tc>
          <w:tcPr>
            <w:tcW w:type="dxa" w:w="184"/>
          </w:tcPr>
          <w:p>
            <w:r>
              <w:t>4088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西施焗蟹</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"蟹 [抹乾及切塊]", "type": [{"title": "海鮮", "value": "20250810000041"}, {"title": "螃蟹", "value": "20250810000043"}], "unit": {"title": "千克", "value": "20250901000025"}, "weight": "1"}]</w:t>
            </w:r>
          </w:p>
        </w:tc>
        <w:tc>
          <w:tcPr>
            <w:tcW w:type="dxa" w:w="184"/>
          </w:tcPr>
          <w:p>
            <w:r>
              <w:t>[{"name": "蔥 [切段] ", "unit": {"title": "條", "value": "20250902000017"}, "weight": "4"}, {"name": "粟粉 [上粉用]", "unit": {"title": "杯", "value": "20250902000023"}, "weight": "1/2"}, {"name": "李錦記薑蓉 ", "unit": {"title": "湯匙", "value": "20250927000167"}, "weight": "2"}, {"name": "李錦記蒜蓉 ", "unit": {"title": "茶匙", "value": "20250902000029"}, "weight": "1/2"}]</w:t>
            </w:r>
          </w:p>
        </w:tc>
        <w:tc>
          <w:tcPr>
            <w:tcW w:type="dxa" w:w="184"/>
          </w:tcPr>
          <w:p>
            <w:r>
              <w:t>[{"name": "李錦記舊庄特級蠔油 ", "unit": {"title": "湯匙", "value": "20250927000167"}, "weight": "2"}, {"name": "李錦記蒜蓉辣椒醬 ", "unit": {"title": "湯匙", "value": "20250927000167"}, "weight": "1 1/2"}, {"name": "水 ", "unit": {"title": "毫升", "value": "20250902000022"}, "weight": "60"}, {"name": "糖 ", "unit": {"title": "茶匙", "value": "20250902000029"}, "weight": "1"}, {"name": "廚酒", "unit": {"title": "茶匙", "value": "20250902000029"}, "weight": "1"}]</w:t>
            </w:r>
          </w:p>
        </w:tc>
        <w:tc>
          <w:tcPr>
            <w:tcW w:type="dxa" w:w="184"/>
          </w:tcPr>
          <w:p>
            <w:r/>
          </w:p>
        </w:tc>
        <w:tc>
          <w:tcPr>
            <w:tcW w:type="dxa" w:w="184"/>
          </w:tcPr>
          <w:p>
            <w:r>
              <w:t>[{"name": "水", "unit": {"title": "湯匙", "value": "20250927000167"}, "weight": "2"},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"將蟹件拍上粟粉，放入熱油中炸至金黃熟透，瀝乾。", "materials": []}, {"describe": "燒熱 3 湯匙油，爆香薑蓉、蒜蓉及蔥段，放入蟹件及調味料，炒勻至熱透。", "materials": []}, {"describe": "拌入粟粉芡，煮至汁濃。",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17:25:40</w:t>
            </w:r>
          </w:p>
        </w:tc>
        <w:tc>
          <w:tcPr>
            <w:tcW w:type="dxa" w:w="184"/>
          </w:tcPr>
          <w:p>
            <w:r>
              <w:t>2026-05-27 19:42:44</w:t>
            </w:r>
          </w:p>
        </w:tc>
      </w:tr>
      <w:tr>
        <w:tc>
          <w:tcPr>
            <w:tcW w:type="dxa" w:w="184"/>
          </w:tcPr>
          <w:p>
            <w:r>
              <w:t>4055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鹹菜胡椒冬瓜浸花甲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"花甲", "type": [{"title": "海鮮", "value": "20250810000041"}, {"title": "蛤蜊及貽貝", "value": "20250810000021"}], "unit": {"title": "千克", "value": "20250901000025"}, "weight": "0.5"}, {"name": "冬瓜", "type": [{"title": "蔬菜（含竹筍）", "value": "20250810000020"}], "unit": {"title": "片", "value": "20250902000018"}, "weight": "1"}]</w:t>
            </w:r>
          </w:p>
        </w:tc>
        <w:tc>
          <w:tcPr>
            <w:tcW w:type="dxa" w:w="184"/>
          </w:tcPr>
          <w:p>
            <w:r>
              <w:t>[{"name": "水", "unit": {"title": "升", "value": "20250902000024"}, "weight": "2"}]</w:t>
            </w:r>
          </w:p>
        </w:tc>
        <w:tc>
          <w:tcPr>
            <w:tcW w:type="dxa" w:w="184"/>
          </w:tcPr>
          <w:p>
            <w:r>
              <w:t>[{"name": "李錦記秘製鹹菜胡椒豬骨火鍋湯料包", "unit": {"title": "包", "value": "20250902000006"}, "weight": "1"}, {"name": "李錦記紹興花雕酒", "unit": {"title": "茶匙", "value": "20250902000029"}, "weight": "1"}, {"name": "薑", "unit": {"title": "片", "value": "20250902000018"}, "weight": "4"}, {"name": "鹽",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"6-15", "value": "1751610102765"}]</w:t>
            </w:r>
          </w:p>
        </w:tc>
        <w:tc>
          <w:tcPr>
            <w:tcW w:type="dxa" w:w="184"/>
          </w:tcPr>
          <w:p>
            <w:r>
              <w:t>52-75</w:t>
            </w:r>
          </w:p>
        </w:tc>
        <w:tc>
          <w:tcPr>
            <w:tcW w:type="dxa" w:w="184"/>
          </w:tcPr>
          <w:p>
            <w:r/>
          </w:p>
        </w:tc>
        <w:tc>
          <w:tcPr>
            <w:tcW w:type="dxa" w:w="184"/>
          </w:tcPr>
          <w:p>
            <w:r>
              <w:t>[{"describe": "花甲放入水中浸泡，加入1茶匙鹽，放陰暗處吐沙1小時。", "materials": []}, {"describe": "大鍋下油，炒香薑片和半包白胡椒粒。", "materials": []}, {"describe": "下冬瓜炒勻，灒入紹興花雕酒，加入水和2包豬骨火鍋上湯，再加入特製鹹菜，中火煮沸，合蓋煮10分鐘。", "materials": []}, {"describe": "放入花甲，合蓋中火煮4-5分鐘至開口即成。",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16:16:12</w:t>
            </w:r>
          </w:p>
        </w:tc>
        <w:tc>
          <w:tcPr>
            <w:tcW w:type="dxa" w:w="184"/>
          </w:tcPr>
          <w:p>
            <w:r>
              <w:t>2026-05-27 19:42:44</w:t>
            </w:r>
          </w:p>
        </w:tc>
      </w:tr>
      <w:tr>
        <w:tc>
          <w:tcPr>
            <w:tcW w:type="dxa" w:w="184"/>
          </w:tcPr>
          <w:p>
            <w:r>
              <w:t>4029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枝竹羊腩煲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"羊腩", "type": [{"title": "肉類", "value": "1752235306674"}, {"title": "羊肉", "value": "20250810000010"}], "unit": {"title": "克", "value": "20250901000022"}, "weight": "700"}, {"name": "枝竹(已浸水計)", "type": [{"title": "蔬菜（含竹筍）", "value": "20250810000020"}], "unit": {"title": "克", "value": "20250901000022"}, "weight": "100"}, {"name": "冬菇(已浸水計)", "type": [{"title": "菌菇", "value": "20250810000039"}], "unit": {"title": "克", "value": "20250901000022"}, "weight": "100"}, {"name": "馬蹄", "type": [{"title": "蔬菜（含竹筍）", "value": "20250810000020"}], "unit": {"title": "克", "value": "20250901000022"}, "weight": "100"}]</w:t>
            </w:r>
          </w:p>
        </w:tc>
        <w:tc>
          <w:tcPr>
            <w:tcW w:type="dxa" w:w="184"/>
          </w:tcPr>
          <w:p>
            <w:r>
              <w:t>[{"name": "水", "unit": {"title": "升", "value": "20250902000024"}, "weight": "1.5"}, {"name": "薑片", "unit": {"title": "克", "value": "20250901000022"}, "weight": "20"}]</w:t>
            </w:r>
          </w:p>
        </w:tc>
        <w:tc>
          <w:tcPr>
            <w:tcW w:type="dxa" w:w="184"/>
          </w:tcPr>
          <w:p>
            <w:r>
              <w:t>[{"name": "李錦記炆腩醬醬料包",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"106-120", "value": "1751609912951"}]</w:t>
            </w:r>
          </w:p>
        </w:tc>
        <w:tc>
          <w:tcPr>
            <w:tcW w:type="dxa" w:w="184"/>
          </w:tcPr>
          <w:p>
            <w:r>
              <w:t>[{"title": "&gt; 120", "value": "1751610103814"}]</w:t>
            </w:r>
          </w:p>
        </w:tc>
        <w:tc>
          <w:tcPr>
            <w:tcW w:type="dxa" w:w="184"/>
          </w:tcPr>
          <w:p>
            <w:r>
              <w:t>&gt;226</w:t>
            </w:r>
          </w:p>
        </w:tc>
        <w:tc>
          <w:tcPr>
            <w:tcW w:type="dxa" w:w="184"/>
          </w:tcPr>
          <w:p>
            <w:r/>
          </w:p>
        </w:tc>
        <w:tc>
          <w:tcPr>
            <w:tcW w:type="dxa" w:w="184"/>
          </w:tcPr>
          <w:p>
            <w:r>
              <w:t>[{"describe": "先將枝竹 (100克) 和冬菇 (100克) 配料浸軟。  貼士：浸水約兩至三小時，見材料全被泡開即可。", "materials": []}, {"describe": "將羊腩 (700克) 洗淨焯水，撈起及切成塊待用。", "materials": []}, {"describe": "燒熱油鑊， 加入羊腩和薑片 (20克) 炒香 。", "materials": []}, {"describe": "加入2包港式招牌炆腩醬爆炒約2分鐘。", "materials": []}, {"describe": "加入特級炆腩香料包 、枝竹、冬菇、馬蹄 (100克) 等配料和1.5公升水，煮沸後調小火炆約 4小時至羊腩軟淋即可。 貼士：炆煮時間約三至四小時，按肉的大小會有所不同。", "materials": []}, {"describe": "貼士：可隨個人喜好改成炆牛腩。",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14:56:00</w:t>
            </w:r>
          </w:p>
        </w:tc>
        <w:tc>
          <w:tcPr>
            <w:tcW w:type="dxa" w:w="184"/>
          </w:tcPr>
          <w:p>
            <w:r>
              <w:t>2026-05-27 19:42:44</w:t>
            </w:r>
          </w:p>
        </w:tc>
      </w:tr>
      <w:tr>
        <w:tc>
          <w:tcPr>
            <w:tcW w:type="dxa" w:w="184"/>
          </w:tcPr>
          <w:p>
            <w:r>
              <w:t>4025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梅子肉碎茄子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"茄子 [1 條, 切粗條]", "type": [{"title": "蔬菜（含竹筍）", "value": "20250810000020"}], "unit": {"title": "克", "value": "20250901000022"}, "weight": "200"}, {"name": "免治豬肉 [剁碎豬肉]  ", "type": [{"title": "肉類", "value": "1752235306674"}, {"title": "豬", "value": "20250810000035"}], "unit": {"title": "克", "value": "20250901000022"}, "weight": "90"}]</w:t>
            </w:r>
          </w:p>
        </w:tc>
        <w:tc>
          <w:tcPr>
            <w:tcW w:type="dxa" w:w="184"/>
          </w:tcPr>
          <w:p>
            <w:r>
              <w:t>[{"name": "大蒜[切片] ", "unit": {"title": "克", "value": "20250901000022"}, "weight": "50"}, {"name": "李錦記蒜蓉", "unit": {"title": "湯匙", "value": "20250927000167"}, "weight": "1"}, {"name": "李錦記薑蓉 ", "unit": {"title": "湯匙", "value": "20250927000167"}, "weight": "1"}]</w:t>
            </w:r>
          </w:p>
        </w:tc>
        <w:tc>
          <w:tcPr>
            <w:tcW w:type="dxa" w:w="184"/>
          </w:tcPr>
          <w:p>
            <w:r/>
          </w:p>
        </w:tc>
        <w:tc>
          <w:tcPr>
            <w:tcW w:type="dxa" w:w="184"/>
          </w:tcPr>
          <w:p>
            <w:r/>
          </w:p>
        </w:tc>
        <w:tc>
          <w:tcPr>
            <w:tcW w:type="dxa" w:w="184"/>
          </w:tcPr>
          <w:p>
            <w:r>
              <w:t>[{"name": "李錦記舊庄特級蠔油 ", "unit": {"title": "茶匙", "value": "20250902000029"}, "weight": "2"}, {"name": "李錦記純香芝麻油 ", "unit": {"title": "茶匙", "value": "20250902000029"}, "weight": "1"}, {"name": "粟粉", "unit": {"title": "茶匙", "value": "20250902000029"}, "weight": "1"}, {"name": "李錦記梅子排骨醬", "unit": {"title": "湯匙", "value": "20250927000167"}, "weight": "3"}, {"name": "粟粉", "unit": {"title": "茶匙", "value": "20250902000029"}, "weight": "1"}, {"name": "水", "unit": {"title": "毫升", "value": "20250902000022"}, "weight": "150"}]</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"茄子放入沸水或熱油中略煮。", "materials": []}, {"describe": "瀝乾。", "materials": []}, {"describe": "用1湯匙油爆香蒜頭及薑。", "materials": []}, {"describe": "加入免治豬肉炒熟。", "materials": []}, {"describe": "拌入茄子、大蒜及芡汁，炒勻至熱透。",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13:46:43</w:t>
            </w:r>
          </w:p>
        </w:tc>
        <w:tc>
          <w:tcPr>
            <w:tcW w:type="dxa" w:w="184"/>
          </w:tcPr>
          <w:p>
            <w:r>
              <w:t>2026-05-27 19:42:44</w:t>
            </w:r>
          </w:p>
        </w:tc>
      </w:tr>
      <w:tr>
        <w:tc>
          <w:tcPr>
            <w:tcW w:type="dxa" w:w="184"/>
          </w:tcPr>
          <w:p>
            <w:r>
              <w:t>4003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雪地尋梅盤滿砵滿</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"西蘭花 （切塊） ", "type": [{"title": "蔬菜（含竹筍）", "value": "20250810000020"}], "unit": {"title": "個/隻", "value": "20250902000015"}, "weight": "1"}, {"name": "蛋白", "type": [{"title": "蛋", "value": "20250810000038"}], "unit": {"title": "個/隻", "value": "20250902000015"}, "weight": "8"}]</w:t>
            </w:r>
          </w:p>
        </w:tc>
        <w:tc>
          <w:tcPr>
            <w:tcW w:type="dxa" w:w="184"/>
          </w:tcPr>
          <w:p>
            <w:r>
              <w:t>[{"name": "牛奶", "unit": {"title": "毫升", "value": "20250902000022"}, "weight": "100"}, {"name": " 蟹肉", "unit": {"title": "克", "value": "20250901000022"}, "weight": "80"}, {"name": " 蛋黃", "unit": {"title": "個/隻", "value": "20250902000015"}, "weight": "1"}, {"name": "粟粉", "unit": {"title": "茶匙", "value": "20250902000029"}, "weight": "2"}, {"name": "李錦記臻選香醋 隨喜好添加", "weight": ""}, {"name": "芡汁： 李錦記瑤柱蠔油", "unit": {"title": "湯匙", "value": "20250927000167"}, "weight": "1"}, {"name": "芡汁：李錦記薑茸", "unit": {"title": "茶匙", "value": "20250902000029"}, "weight": "1"}, {"name": "芡汁：清水", "unit": {"title": "毫升", "value": "20250902000022"}, "weight": "100"}, {"name": "芡汁：生粉", "unit": {"title": "茶匙", "value": "20250902000029"}, "weight": "2"}]</w:t>
            </w:r>
          </w:p>
        </w:tc>
        <w:tc>
          <w:tcPr>
            <w:tcW w:type="dxa" w:w="184"/>
          </w:tcPr>
          <w:p>
            <w:r>
              <w:t>[{"name": "鹽",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"將西蘭花放入加有鹽和油的水中焯燙。瀝乾後擺放在盤子周圍。", "materials": []}, {"describe": "以中小火不停拌炒蛋白至濕潤細嫩，鋪在西蘭花中央並放上蟹肉。", "materials": []}, {"describe": "芡汁煮滾，淋於蛋白外圍。", "materials": []}, {"describe": "於中央放上生蛋黃，以李錦記臻選香醋伴食。", "materials": []}, {"describe": "貼士：  炒蛋白時要加入約 2 - 3 湯匙油，並以慢火烹調，有助保持蛋白嫩滑。", "materials": []}, {"describe": "小貼士：炒蛋白時至少使用2-3湯匙的油。建議使用慢火和低溫，以保持蛋白柔軟和濕潤。",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09:56:46</w:t>
            </w:r>
          </w:p>
        </w:tc>
        <w:tc>
          <w:tcPr>
            <w:tcW w:type="dxa" w:w="184"/>
          </w:tcPr>
          <w:p>
            <w:r>
              <w:t>2026-05-27 19:42:44</w:t>
            </w:r>
          </w:p>
        </w:tc>
      </w:tr>
      <w:tr>
        <w:tc>
          <w:tcPr>
            <w:tcW w:type="dxa" w:w="184"/>
          </w:tcPr>
          <w:p>
            <w:r>
              <w:t>3998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有營日式豚肉丼</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"豬腩肉", "type": [{"title": "肉類", "value": "1752235306674"}, {"title": "豬肉", "value": "20250810000035"}], "unit": {"title": "克", "value": "20250901000022"}, "weight": "500"}, {"name": "菠菜", "type": [{"title": "蔬菜（含竹筍）", "value": "20250810000020"}], "unit": {"title": "克", "value": "20250901000022"}, "weight": "50"}, {"name": "流心蛋（切半）", "type": [{"title": "蛋", "value": "20250810000038"}], "unit": {"title": "個/隻", "value": "20250902000015"}, "weight": "1"}, {"name": "珍珠米", "type": [], "unit": {"title": "克", "value": "20250901000022"}, "weight": "300"}]</w:t>
            </w:r>
          </w:p>
        </w:tc>
        <w:tc>
          <w:tcPr>
            <w:tcW w:type="dxa" w:w="184"/>
          </w:tcPr>
          <w:p>
            <w:r>
              <w:t>[{"name": "京蔥（切段）", "unit": {"title": "條", "value": "20250902000017"}, "weight": "1"}, {"name": "薑片", "unit": {"title": "片", "value": "20250902000018"}, "weight": "3"}]</w:t>
            </w:r>
          </w:p>
        </w:tc>
        <w:tc>
          <w:tcPr>
            <w:tcW w:type="dxa" w:w="184"/>
          </w:tcPr>
          <w:p>
            <w:r>
              <w:t>[{"name": "李錦記頭道原釀減鹽頭抽", "unit": {"title": "毫升", "value": "20250902000022"}, "weight": "70"}, {"name": "清酒", "unit": {"title": "毫升", "value": "20250902000022"}, "weight": "50"}, {"name": "蜂蜜", "unit": {"title": "湯匙", "value": "20250927000167"}, "weight": "3"}, {"name": "砂糖", "unit": {"title": "湯匙", "value": "20250927000167"}, "weight": "1"}, {"name": "水", "unit": {"title": "毫升", "value": "20250902000022"}, "weight": "800"}]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"46-60", "value": "1751610103165"}]</w:t>
            </w:r>
          </w:p>
        </w:tc>
        <w:tc>
          <w:tcPr>
            <w:tcW w:type="dxa" w:w="184"/>
          </w:tcPr>
          <w:p>
            <w:r>
              <w:t>52-75</w:t>
            </w:r>
          </w:p>
        </w:tc>
        <w:tc>
          <w:tcPr>
            <w:tcW w:type="dxa" w:w="184"/>
          </w:tcPr>
          <w:p>
            <w:r/>
          </w:p>
        </w:tc>
        <w:tc>
          <w:tcPr>
            <w:tcW w:type="dxa" w:w="184"/>
          </w:tcPr>
          <w:p>
            <w:r>
              <w:t>[{"describe": "把豬腩肉平均切成3份，然後放在沸水中灼2分鐘，瀝乾備用。菠菜灼熟備用。珍珠米煮好，備用。", "materials": []}, {"describe": "燒熱油鑊，先把豬腩肉皮向下以中火煎至金黃，再反轉煎另一面。", "materials": []}, {"describe": "把薑片和京蔥加入鑊中，然後加入調味料以大火煮滾，再轉小火煮約40分鐘至豬腩肉軟身，然後取出和切成約5毫米厚片放在白飯上，再放入菠菜和流心蛋。", "materials": []}, {"describe": "把剩餘的醬汁去掉表面油層，然後淋在飯中即可。", "materials": []}, {"describe": "營養價值：  豬肉和雞蛋都是良好的蛋白質來源。蛋白質是建構細胞、組成身體組織、幫助肌肉合成的重要營養素，促進兒童成長發育，讓他們健康地成長。  亦可選用較低脂肪的豬肩肉取代豬腩肉。 每份量:  熱量 688kcal 蛋白質 14g 鈉 646mg 由資深營養學家伍雅芬提供營養資訊", "materials": []}]</w:t>
            </w:r>
          </w:p>
        </w:tc>
        <w:tc>
          <w:tcPr>
            <w:tcW w:type="dxa" w:w="184"/>
          </w:tcPr>
          <w:p>
            <w:r/>
          </w:p>
        </w:tc>
        <w:tc>
          <w:tcPr>
            <w:tcW w:type="dxa" w:w="184"/>
          </w:tcPr>
          <w:p>
            <w:r>
              <w:t>5</w:t>
            </w:r>
          </w:p>
        </w:tc>
        <w:tc>
          <w:tcPr>
            <w:tcW w:type="dxa" w:w="184"/>
          </w:tcPr>
          <w:p>
            <w:r>
              <w:t>5</w:t>
            </w:r>
          </w:p>
        </w:tc>
        <w:tc>
          <w:tcPr>
            <w:tcW w:type="dxa" w:w="184"/>
          </w:tcPr>
          <w:p>
            <w:r>
              <w:t>0</w:t>
            </w:r>
          </w:p>
        </w:tc>
        <w:tc>
          <w:tcPr>
            <w:tcW w:type="dxa" w:w="184"/>
          </w:tcPr>
          <w:p>
            <w:r>
              <w:t>已发布</w:t>
            </w:r>
          </w:p>
        </w:tc>
        <w:tc>
          <w:tcPr>
            <w:tcW w:type="dxa" w:w="184"/>
          </w:tcPr>
          <w:p>
            <w:r>
              <w:t>审批通过</w:t>
            </w:r>
          </w:p>
        </w:tc>
        <w:tc>
          <w:tcPr>
            <w:tcW w:type="dxa" w:w="184"/>
          </w:tcPr>
          <w:p>
            <w:r>
              <w:t>2025-10-10 09:36:21</w:t>
            </w:r>
          </w:p>
        </w:tc>
        <w:tc>
          <w:tcPr>
            <w:tcW w:type="dxa" w:w="184"/>
          </w:tcPr>
          <w:p>
            <w:r>
              <w:t>2026-05-27 19:42:44</w:t>
            </w:r>
          </w:p>
        </w:tc>
      </w:tr>
      <w:tr>
        <w:tc>
          <w:tcPr>
            <w:tcW w:type="dxa" w:w="184"/>
          </w:tcPr>
          <w:p>
            <w:r>
              <w:t>3982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蒜香肉碎炒秋葵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"秋葵 (切段) ", "type": [{"title": "蔬菜（含竹筍）", "value": "20250810000020"}], "unit": {"title": "克", "value": "20250901000022"}, "weight": "200"}, {"name": "免治豬肉", "type": [{"title": "肉類", "value": "1752235306674"}, {"title": "豬肉", "value": "20250810000035"}], "unit": {"title": "克", "value": "20250901000022"}, "weight": "100"}]</w:t>
            </w:r>
          </w:p>
        </w:tc>
        <w:tc>
          <w:tcPr>
            <w:tcW w:type="dxa" w:w="184"/>
          </w:tcPr>
          <w:p>
            <w:r>
              <w:t>[{"name": "李錦記蒜蓉 ", "unit": {"title": "茶匙", "value": "20250902000029"}, "weight": "1"}, {"name": "李錦記薑蓉", "unit": {"title": "茶匙", "value": "20250902000029"}, "weight": "1"}, {"name": "紅尖椒  (切絲)", "unit": {"title": "克", "value": "20250901000022"}, "weight": "10"}]</w:t>
            </w:r>
          </w:p>
        </w:tc>
        <w:tc>
          <w:tcPr>
            <w:tcW w:type="dxa" w:w="184"/>
          </w:tcPr>
          <w:p>
            <w:r>
              <w:t>[{"name": "李錦記無激素*特鮮雞粉 ", "unit": {"title": "茶匙", "value": "20250902000029"}, "weight": "2"}, {"name": "李錦記極純黑芝麻油 ", "unit": {"title": "適量", "value": "20251027000018"}, "weight": ""}, {"name": "李錦記紹興花雕酒", "unit": {"title": "湯匙", "value": "20250927000167"}, "weight": " ½"}, {"name": "糖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"鍋中煮滾水後，加入12;茶匙特鮮雞粉，再加入秋葵略煮10秒，然後瀝乾。", "materials": []}, {"describe": "中火燒熱油，加入豬肉炒勻，盛起備用。", "materials": []}, {"describe": "於原鑊加入蒜蓉和薑蓉爆香，再加入秋葵、紅尖椒及豬肉炒勻。", "materials": []}, {"describe": "加入調味料以大火快炒。",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01:06:50</w:t>
            </w:r>
          </w:p>
        </w:tc>
        <w:tc>
          <w:tcPr>
            <w:tcW w:type="dxa" w:w="184"/>
          </w:tcPr>
          <w:p>
            <w:r>
              <w:t>2026-05-27 19:42:44</w:t>
            </w:r>
          </w:p>
        </w:tc>
      </w:tr>
      <w:tr>
        <w:tc>
          <w:tcPr>
            <w:tcW w:type="dxa" w:w="184"/>
          </w:tcPr>
          <w:p>
            <w:r>
              <w:t>3975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魚香茄子醬雙蝦粉絲煲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 (洗凈去腸 )", "type": [{"title": "海鮮", "value": "20250810000041"}, {"title": "其他海鮮", "value": "20250810000007"}], "unit": {"title": "個/隻", "value": "20250902000015"}, "weight": "8"}]</w:t>
            </w:r>
          </w:p>
        </w:tc>
        <w:tc>
          <w:tcPr>
            <w:tcW w:type="dxa" w:w="184"/>
          </w:tcPr>
          <w:p>
            <w:r>
              <w:t>[{"name": "櫻花蝦乾", "unit": {"title": "克", "value": "20250901000022"}, "weight": "10"}, {"name": "粉絲", "unit": {"title": "把/束", "value": "20250901000027"}, "weight": "1.5"}, {"name": "李錦記蒜茸", "unit": {"title": "茶匙", "value": "20250902000029"}, "weight": "1"}, {"name": "乾蔥 (切片)", "unit": {"title": "粒", "value": "20251002001075"}, "weight": "2"}, {"name": " 蔥 (切段)", "unit": {"title": "條", "value": "20250902000017"}, "weight": "2"}, {"name": "薑片", "unit": {"title": "塊", "value": "20250901000031"}, "weight": "3"}]</w:t>
            </w:r>
          </w:p>
        </w:tc>
        <w:tc>
          <w:tcPr>
            <w:tcW w:type="dxa" w:w="184"/>
          </w:tcPr>
          <w:p>
            <w:r>
              <w:t>[{"name": "李錦記魚香茄子醬", "unit": {"title": "包", "value": "20250902000006"}, "weight": "1"}, {"name": " 清水", "unit": {"title": "湯匙", "value": "20250927000167"}, "weight": "3"}]</w:t>
            </w:r>
          </w:p>
        </w:tc>
        <w:tc>
          <w:tcPr>
            <w:tcW w:type="dxa" w:w="184"/>
          </w:tcPr>
          <w:p>
            <w:r/>
          </w:p>
        </w:tc>
        <w:tc>
          <w:tcPr>
            <w:tcW w:type="dxa" w:w="184"/>
          </w:tcPr>
          <w:p>
            <w:r>
              <w:t>[{"name": "李錦記白胡椒粉", "unit": {"title": "茶匙", "value": "20250902000029"}, "weight": "1/2"}, {"name": "鹽 ", "unit": {"title": "茶匙", "value": "20250902000029"}, "weight": "1/2"}, {"name": " 粟粉 ",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"將冬粉用溫水浸泡，瀝乾後備用。", "materials": []}, {"describe": "櫻花蝦以白鑊烘1分鐘，至聞到櫻花蝦香氣，盛起，備用。", "materials": []}, {"describe": "燒熱油鑊，加入蝦仁煎至金黃色，盛起備用。", "materials": []}, {"describe": "鍋燒熱，加入適量油，爆香蒜茸、乾蔥、薑片，加入調味料煮滾，將粉絲加入兜勻，將大蝦放在粉絲面，蓋上鍋蓋煮2分鐘，灑上蔥段，綴以櫻花蝦即成。", "materials": []}, {"describe": "貼士：用泰國粉絲，耐燜不容易變餬。", "materials": []}, {"describe": "小貼士：泰式玻璃麵非常適合這道菜，因為它不容易變得糊爛。",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00:30:26</w:t>
            </w:r>
          </w:p>
        </w:tc>
        <w:tc>
          <w:tcPr>
            <w:tcW w:type="dxa" w:w="184"/>
          </w:tcPr>
          <w:p>
            <w:r>
              <w:t>2026-05-27 19:42:44</w:t>
            </w:r>
          </w:p>
        </w:tc>
      </w:tr>
      <w:tr>
        <w:tc>
          <w:tcPr>
            <w:tcW w:type="dxa" w:w="184"/>
          </w:tcPr>
          <w:p>
            <w:r>
              <w:t>3971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鹹菜胡椒芫茜皮蛋魚片湯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"芫茜", "type": [{"title": "蔬菜（含竹筍）", "value": "20250810000020"}], "unit": {"title": "把/束", "value": "20250901000027"}, "weight": "4"}, {"name": "皮蛋", "type": [{"title": "蛋", "value": "20250810000038"}], "unit": {"title": "個/隻", "value": "20250902000015"}, "weight": "1"}, {"name": "鯇魚片", "type": [{"title": "魚", "value": "1752235330011"}], "unit": {"title": "克", "value": "20250901000022"}, "weight": "100"}, {"name": "豆腐", "type": [{"title": "雜豆及大豆類", "value": "20250810000009"}], "unit": {"title": "盒", "value": "20250902000011"}, "weight": "1"}]</w:t>
            </w:r>
          </w:p>
        </w:tc>
        <w:tc>
          <w:tcPr>
            <w:tcW w:type="dxa" w:w="184"/>
          </w:tcPr>
          <w:p>
            <w:r>
              <w:t>[{"name": "水", "unit": {"title": "升", "value": "20250902000024"}, "weight": "1.5"}, {"name": "薑", "unit": {"title": "片", "value": "20250902000018"}, "weight": "2"}]</w:t>
            </w:r>
          </w:p>
        </w:tc>
        <w:tc>
          <w:tcPr>
            <w:tcW w:type="dxa" w:w="184"/>
          </w:tcPr>
          <w:p>
            <w:r>
              <w:t>[{"name": "李錦記秘製鹹菜胡椒豬骨火鍋湯料包", "unit": {"title": "包", "value": "20250902000006"}, "weight": "1"}]</w:t>
            </w:r>
          </w:p>
        </w:tc>
        <w:tc>
          <w:tcPr>
            <w:tcW w:type="dxa" w:w="184"/>
          </w:tcPr>
          <w:p>
            <w:r/>
          </w:p>
        </w:tc>
        <w:tc>
          <w:tcPr>
            <w:tcW w:type="dxa" w:w="184"/>
          </w:tcPr>
          <w:p>
            <w:r>
              <w:t>[{"name": "胡椒粉", "unit": {"title": "適量", "value": "20251027000018"}, "weight": ""}, {"name": "粟粉", "unit": {"title": "茶匙", "value": "20250902000029"}, "weight": "1"}, {"name": "米酒",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"魚片加醃料略醃。皮蛋切大粒。薑切絲，豆腐切小塊。", "materials": []}, {"describe": "芫荽洗淨，切起的根部留用。其餘部份切段。先煲滾水，加入半包原粒白胡椒、芫荽根、薑和皮蛋，開中火煲15分鐘。", "materials": []}, {"describe": "倒入1-2包*豬骨火鍋上湯，加入少量特製鹹菜。", "materials": []}, {"describe": "滾起，再收細火，加入魚片和芫荽，中火滾5分鐘，即成。", "materials": []}, {"describe": "小提示：可按個人口味放入適量的特製鹹菜及豬骨火鍋上湯。",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00:11:19</w:t>
            </w:r>
          </w:p>
        </w:tc>
        <w:tc>
          <w:tcPr>
            <w:tcW w:type="dxa" w:w="184"/>
          </w:tcPr>
          <w:p>
            <w:r>
              <w:t>2026-05-27 19:42:44</w:t>
            </w:r>
          </w:p>
        </w:tc>
      </w:tr>
      <w:tr>
        <w:tc>
          <w:tcPr>
            <w:tcW w:type="dxa" w:w="184"/>
          </w:tcPr>
          <w:p>
            <w:r>
              <w:t>3966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麻油荔芋香菇飯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"香米", "type": [], "unit": {"title": "杯", "value": "20250902000023"}, "weight": "1"}, {"name": "荔芋", "type": [{"title": "薯", "value": "20250810000015"}], "unit": {"title": "個/隻", "value": "20250902000015"}, "weight": "1"}, {"name": "香菇", "type": [{"title": "菌菇", "value": "20250810000039"}], "unit": {"title": "個/隻", "value": "20250902000015"}, "weight": "5"}]</w:t>
            </w:r>
          </w:p>
        </w:tc>
        <w:tc>
          <w:tcPr>
            <w:tcW w:type="dxa" w:w="184"/>
          </w:tcPr>
          <w:p>
            <w:r>
              <w:t>[{"name": " 蝦米", "unit": {"title": "適量", "value": "20251027000018"}, "weight": ""}, {"name": "粟米粒", "unit": {"title": "適量", "value": "20251027000018"}, "weight": ""}, {"name": "老薑", "unit": {"title": "適量", "value": "20251027000018"}, "weight": ""}]</w:t>
            </w:r>
          </w:p>
        </w:tc>
        <w:tc>
          <w:tcPr>
            <w:tcW w:type="dxa" w:w="184"/>
          </w:tcPr>
          <w:p>
            <w:r>
              <w:t>[{"name": "李錦記極純黑芝麻油", "unit": {"title": "湯匙", "value": "20250927000167"}, "weight": "2"}, {"name": "李錦記特鮮生抽", "unit": {"title": "湯匙", "value": "20250927000167"}, "weight": "1"}, {"name": "李錦記白胡椒粉", "unit": {"title": "適量", "value": "20251027000018"}, "weight": ""}, {"name": "味醂", "unit": {"title": "湯匙", "value": "20250927000167"}, "weight": "1/2"}, {"name": "米酒",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"蝦米、香菇浸軟，菇水保留備用。香菇、老薑切絲。", "materials": []}, {"describe": "荔芋粒鋪米面，加水放入電飯煲煮熟。", "materials": []}, {"describe": "以1湯匙黑麻油慢火爆薑絲，加香菇、蝦米、粟米粒炒勻，落豉油、米酒、味醂及香菇水炒香。", "materials": []}, {"describe": "配料與飯撈勻，再加1湯匙黑麻油及胡椒粉調味即成。",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23:19:43</w:t>
            </w:r>
          </w:p>
        </w:tc>
        <w:tc>
          <w:tcPr>
            <w:tcW w:type="dxa" w:w="184"/>
          </w:tcPr>
          <w:p>
            <w:r>
              <w:t>2026-05-27 19:42:44</w:t>
            </w:r>
          </w:p>
        </w:tc>
      </w:tr>
      <w:tr>
        <w:tc>
          <w:tcPr>
            <w:tcW w:type="dxa" w:w="184"/>
          </w:tcPr>
          <w:p>
            <w:r>
              <w:t>3962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金不換蠔油炒蝦球</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"中蝦蝦肉 (去腸及抹乾)", "type": [{"title": "海鮮", "value": "20250810000041"}, {"title": "其他海鮮", "value": "20250810000007"}], "unit": {"title": "克", "value": "20250901000022"}, "weight": "400"}]</w:t>
            </w:r>
          </w:p>
        </w:tc>
        <w:tc>
          <w:tcPr>
            <w:tcW w:type="dxa" w:w="184"/>
          </w:tcPr>
          <w:p>
            <w:r>
              <w:t>[{"name": "紅辣 椒粒", "unit": {"title": "湯匙", "value": "20250927000167"}, "weight": "2"}, {"name": "乾蔥 (切半) ", "unit": {"title": "粒", "value": "20251002001075"}, "weight": "4"}, {"name": "薑", "unit": {"title": "片", "value": "20250902000018"}, "weight": "3"}, {"name": "金不換(切碎) ", "unit": {"title": "棵/根", "value": "20251002001074"}, "weight": "1-2"}, {"name": "柚子肉 ", "unit": {"title": "克", "value": "20250901000022"}, "weight": "50"}]</w:t>
            </w:r>
          </w:p>
        </w:tc>
        <w:tc>
          <w:tcPr>
            <w:tcW w:type="dxa" w:w="184"/>
          </w:tcPr>
          <w:p>
            <w:r/>
          </w:p>
        </w:tc>
        <w:tc>
          <w:tcPr>
            <w:tcW w:type="dxa" w:w="184"/>
          </w:tcPr>
          <w:p>
            <w:r/>
          </w:p>
        </w:tc>
        <w:tc>
          <w:tcPr>
            <w:tcW w:type="dxa" w:w="184"/>
          </w:tcPr>
          <w:p>
            <w:r>
              <w:t>[{"name": "李錦記舊庄特級蠔油", "unit": {"title": "湯匙", "value": "20250927000167"}, "weight": "1"}, {"name": "李錦記極純黑芝麻油 ", "unit": {"title": "茶匙", "value": "20250902000029"}, "weight": "1"}, {"name": "粟粉", "unit": {"title": "茶匙", "value": "20250902000029"}, "weight": "1"}, {"name": "青檸汁", "unit": {"title": "茶匙", "value": "20250902000029"}, "weight": "1"}, {"name": "李錦記舊庄特級蠔油", "unit": {"title": "湯匙", "value": "20250927000167"}, "weight": "2"}, {"name": "粟粉", "unit": {"title": "茶匙", "value": "20250902000029"}, "weight": "½"}, {"name": "水", "unit": {"title": "湯匙", "value": "20250927000167"}, "weight": "2"}, {"name": "糖", "unit": {"title": "茶匙", "value": "20250902000029"}, "weight": "1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"蝦肉與醃料拌勻。", "materials": []}, {"describe": "用 1 湯匙油將蝦炒至熟, 待用。", "materials": []}, {"describe": "燒熟 1 湯匙油, 爆香薑片, 乾蔥及紅辣椒, 加入蝦球及芡汁, 炒至熟透, 拌入金不換及柚子炒勻即成。", "materials": []}, {"describe": "小貼士： 蠔油鮮味濃郁，帶出真鮮味。",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23:01:42</w:t>
            </w:r>
          </w:p>
        </w:tc>
        <w:tc>
          <w:tcPr>
            <w:tcW w:type="dxa" w:w="184"/>
          </w:tcPr>
          <w:p>
            <w:r>
              <w:t>2026-05-27 19:42:44</w:t>
            </w:r>
          </w:p>
        </w:tc>
      </w:tr>
      <w:tr>
        <w:tc>
          <w:tcPr>
            <w:tcW w:type="dxa" w:w="184"/>
          </w:tcPr>
          <w:p>
            <w:r>
              <w:t>3931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麻油桂圓炒蛋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 桂圓肉", "type": [{"title": "乾貨", "value": "20250810000031"}], "unit": {"title": "克", "value": "20250901000022"}, "weight": "30"}, {"name": "蛋 ", "type": [{"title": "蛋", "value": "20250810000038"}], "unit": {"title": "個/隻", "value": "20250902000015"}, "weight": "3"}]</w:t>
            </w:r>
          </w:p>
        </w:tc>
        <w:tc>
          <w:tcPr>
            <w:tcW w:type="dxa" w:w="184"/>
          </w:tcPr>
          <w:p>
            <w:r>
              <w:t>[{"name": "老薑 ", "unit": {"title": "克", "value": "20250901000022"}, "weight": "20"}]</w:t>
            </w:r>
          </w:p>
        </w:tc>
        <w:tc>
          <w:tcPr>
            <w:tcW w:type="dxa" w:w="184"/>
          </w:tcPr>
          <w:p>
            <w:r>
              <w:t>[{"name": "李錦記純香芝麻油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"薑切絲，桂圓切粒，打蛋。", "materials": []}, {"describe": "落麻油慢火爆香薑絲。加入桂圓，炒至軟身。", "materials": []}, {"describe": "加蛋炒熟即成。",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21:01:15</w:t>
            </w:r>
          </w:p>
        </w:tc>
        <w:tc>
          <w:tcPr>
            <w:tcW w:type="dxa" w:w="184"/>
          </w:tcPr>
          <w:p>
            <w:r>
              <w:t>2026-05-27 19:42:44</w:t>
            </w:r>
          </w:p>
        </w:tc>
      </w:tr>
      <w:tr>
        <w:tc>
          <w:tcPr>
            <w:tcW w:type="dxa" w:w="184"/>
          </w:tcPr>
          <w:p>
            <w:r>
              <w:t>3925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豉油皇爆炒大蝦</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"大蝦", "type": [{"title": "海鮮", "value": "20250810000041"}, {"title": "對蝦及基圍蝦", "value": "20250810000032"}], "unit": {"title": "克", "value": "20250901000022"}, "weight": "300"}]</w:t>
            </w:r>
          </w:p>
        </w:tc>
        <w:tc>
          <w:tcPr>
            <w:tcW w:type="dxa" w:w="184"/>
          </w:tcPr>
          <w:p>
            <w:r>
              <w:t>[{"name": "薑 ", "unit": {"title": "片", "value": "20250902000018"}, "weight": "6"}, {"name": " 蔥花 ", "unit": {"title": "適量", "value": "20251027000018"}, "weight": ""}, {"name": "李錦記蒜蓉", "unit": {"title": "湯匙", "value": "20250927000167"}, "weight": " 1½"}]</w:t>
            </w:r>
          </w:p>
        </w:tc>
        <w:tc>
          <w:tcPr>
            <w:tcW w:type="dxa" w:w="184"/>
          </w:tcPr>
          <w:p>
            <w:r>
              <w:t>[{"name": "糖", "unit": {"title": "茶匙", "value": "20250902000029"}, "weight": " ¼"}, {"name": "李錦記海鮮頭抽", "unit": {"title": "湯匙", "value": "20250927000167"}, "weight": " 2"}]</w:t>
            </w:r>
          </w:p>
        </w:tc>
        <w:tc>
          <w:tcPr>
            <w:tcW w:type="dxa" w:w="184"/>
          </w:tcPr>
          <w:p>
            <w:r/>
          </w:p>
        </w:tc>
        <w:tc>
          <w:tcPr>
            <w:tcW w:type="dxa" w:w="184"/>
          </w:tcPr>
          <w:p>
            <w:r>
              <w:t>[{"name": "紹興酒", "unit": {"title": "湯匙", "value": "20250927000167"}, "weight": "1"}, {"name": "李錦記白胡椒粉 ", "unit": {"title": "茶匙", "value": "20250902000029"}, "weight": " ¼"}]</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"將大蝦醃10分鐘。", "materials": []}, {"describe": "中火燒熱油，加入薑炒香。", "materials": []}, {"describe": "加入大蝦煎至兩面轉色後，加入蒜蓉炒勻。", "materials": []}, {"describe": "加入調味料炒匀。蓋上及焗1分鐘，再灑上蔥花。",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20:47:49</w:t>
            </w:r>
          </w:p>
        </w:tc>
        <w:tc>
          <w:tcPr>
            <w:tcW w:type="dxa" w:w="184"/>
          </w:tcPr>
          <w:p>
            <w:r>
              <w:t>2026-05-27 19:42:44</w:t>
            </w:r>
          </w:p>
        </w:tc>
      </w:tr>
      <w:tr>
        <w:tc>
          <w:tcPr>
            <w:tcW w:type="dxa" w:w="184"/>
          </w:tcPr>
          <w:p>
            <w:r>
              <w:t>3918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雞粒蘆筍炒飯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(切粒)", "type": [{"title": "家禽", "value": "1752235304071"}, {"title": "雞", "value": "20250810000034"}], "unit": {"title": "克", "value": "20250901000022"}, "weight": "120"}, {"name": " 蘆筍 (切薄片) ", "type": [{"title": "蔬菜（含竹筍）", "value": "20250810000020"}], "unit": {"title": "克", "value": "20250901000022"}, "weight": "90"}, {"name": "白飯 (約 2 飯碗)", "type": [], "unit": {"title": "克", "value": "20250901000022"}, "weight": "350"}]</w:t>
            </w:r>
          </w:p>
        </w:tc>
        <w:tc>
          <w:tcPr>
            <w:tcW w:type="dxa" w:w="184"/>
          </w:tcPr>
          <w:p>
            <w:r>
              <w:t>[{"name": "紅蘿蔔 (切薄片) ", "unit": {"title": "個/隻", "value": "20250902000015"}, "weight": " ½"}, {"name": "雞蛋  (打勻)", "unit": {"title": "個/隻", "value": "20250902000015"}, "weight": "2"}]</w:t>
            </w:r>
          </w:p>
        </w:tc>
        <w:tc>
          <w:tcPr>
            <w:tcW w:type="dxa" w:w="184"/>
          </w:tcPr>
          <w:p>
            <w:r>
              <w:t>[{"name": "李錦記特鮮雞粉", "unit": {"title": "茶匙", "value": "20250902000029"}, "weight": "1"}, {"name": "李錦記特鮮生抽", "unit": {"title": "茶匙", "value": "20250902000029"}, "weight": "1"}]</w:t>
            </w:r>
          </w:p>
        </w:tc>
        <w:tc>
          <w:tcPr>
            <w:tcW w:type="dxa" w:w="184"/>
          </w:tcPr>
          <w:p>
            <w:r/>
          </w:p>
        </w:tc>
        <w:tc>
          <w:tcPr>
            <w:tcW w:type="dxa" w:w="184"/>
          </w:tcPr>
          <w:p>
            <w:r>
              <w:t>[{"name": "李錦記特鮮雞粉", "unit": {"title": "茶匙", "value": "20250902000029"}, "weight": "½"}, {"name": "李錦記極純黑芝麻油", "unit": {"title": "茶匙", "value": "20250902000029"}, "weight": "½"}, {"name": "薑  (切絲)",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"16-30", "value": "1751610102898"}]</w:t>
            </w:r>
          </w:p>
        </w:tc>
        <w:tc>
          <w:tcPr>
            <w:tcW w:type="dxa" w:w="184"/>
          </w:tcPr>
          <w:p>
            <w:r>
              <w:t>&gt;136</w:t>
            </w:r>
          </w:p>
        </w:tc>
        <w:tc>
          <w:tcPr>
            <w:tcW w:type="dxa" w:w="184"/>
          </w:tcPr>
          <w:p>
            <w:r/>
          </w:p>
        </w:tc>
        <w:tc>
          <w:tcPr>
            <w:tcW w:type="dxa" w:w="184"/>
          </w:tcPr>
          <w:p>
            <w:r>
              <w:t>[{"describe": "將雞肉醃至少3小時。 ", "materials": []}, {"describe": "先將雞蛋炒至剛熟，備用。 ", "materials": []}, {"describe": "炒熟雞肉，再加入蘆筍、紅蘿蔔及醃料中的薑炒約1分鐘。 ", "materials": []}, {"describe": "加入雞蛋、白飯及調味料，炒勻至熱透。",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20:14:04</w:t>
            </w:r>
          </w:p>
        </w:tc>
        <w:tc>
          <w:tcPr>
            <w:tcW w:type="dxa" w:w="184"/>
          </w:tcPr>
          <w:p>
            <w:r>
              <w:t>2026-05-27 19:42:44</w:t>
            </w:r>
          </w:p>
        </w:tc>
      </w:tr>
      <w:tr>
        <w:tc>
          <w:tcPr>
            <w:tcW w:type="dxa" w:w="184"/>
          </w:tcPr>
          <w:p>
            <w:r>
              <w:t>3896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麻油蒜蓉雞胸意大利粉</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"雞胸肉", "type": [{"title": "家禽", "value": "1752235304071"}, {"title": "雞", "value": "20250810000034"}], "unit": {"title": "克", "value": "20250901000022"}, "weight": "75"}, {"name": "意大利粉", "type": [{"title": "麵 / 義大利麵 / 烏冬 / 蕎麥麵", "value": "20250810000017"}], "unit": {"title": "克", "value": "20250901000022"}, "weight": "80"}]</w:t>
            </w:r>
          </w:p>
        </w:tc>
        <w:tc>
          <w:tcPr>
            <w:tcW w:type="dxa" w:w="184"/>
          </w:tcPr>
          <w:p>
            <w:r>
              <w:t>[{"name": "蒜頭", "unit": {"title": "粒", "value": "20251002001075"}, "weight": "4"}, {"name": " 杞子", "unit": {"title": "湯匙", "value": "20250927000167"}, "weight": "1"}, {"name": "老薑 ", "unit": {"title": "片", "value": "20250902000018"}, "weight": "4"}]</w:t>
            </w:r>
          </w:p>
        </w:tc>
        <w:tc>
          <w:tcPr>
            <w:tcW w:type="dxa" w:w="184"/>
          </w:tcPr>
          <w:p>
            <w:r>
              <w:t>[{"name": "米酒", "unit": {"title": "湯匙", "value": "20250927000167"}, "weight": "1"}, {"name": " 鹽", "unit": {"title": "適量", "value": "20251027000018"}, "weight": ""}, {"name": "李錦記純香芝麻油",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"蒜蓉加入1茶匙麻油。杞子以暖水浸軟，水保留備用。", "materials": []}, {"describe": "滾水落鹽1茶匙，將意大利粉煮熟盛起。", "materials": []}, {"describe": "落1茶匙麻油慢火炒香薑片。將雞胸肉表面煎熟。", "materials": []}, {"describe": "加杞子水及米酒，再放意大利粉。收汁時加杞子及蒜蓉麻油，兜勻熄火，灑少許鹽即成。",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17:00:33</w:t>
            </w:r>
          </w:p>
        </w:tc>
        <w:tc>
          <w:tcPr>
            <w:tcW w:type="dxa" w:w="184"/>
          </w:tcPr>
          <w:p>
            <w:r>
              <w:t>2026-05-27 19:42:44</w:t>
            </w:r>
          </w:p>
        </w:tc>
      </w:tr>
      <w:tr>
        <w:tc>
          <w:tcPr>
            <w:tcW w:type="dxa" w:w="184"/>
          </w:tcPr>
          <w:p>
            <w:r>
              <w:t>3894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頭抽皇雞槌</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"雞槌", "type": [{"title": "家禽", "value": "1752235304071"}, {"title": "雞", "value": "20250810000034"}], "unit": {"title": "個/隻", "value": "20250902000015"}, "weight": "12"}]</w:t>
            </w:r>
          </w:p>
        </w:tc>
        <w:tc>
          <w:tcPr>
            <w:tcW w:type="dxa" w:w="184"/>
          </w:tcPr>
          <w:p>
            <w:r/>
          </w:p>
        </w:tc>
        <w:tc>
          <w:tcPr>
            <w:tcW w:type="dxa" w:w="184"/>
          </w:tcPr>
          <w:p>
            <w:r>
              <w:t>[{"name": "李錦記頭道原釀減鹽頭抽", "unit": {"title": "毫升", "value": "20250902000022"}, "weight": "500"}, {"name": "李錦記特級老抽", "unit": {"title": "湯匙", "value": "20250927000167"}, "weight": "2"}, {"name": "水", "unit": {"title": "毫升", "value": "20250902000022"}, "weight": "500"}, {"name": "片糖", "unit": {"title": "片", "value": "20250902000018"}, "weight": "1"}, {"name": "冰糖", "unit": {"title": "克", "value": "20250901000022"}, "weight": "50"}, {"name": "李錦記绍兴花雕酒", "unit": {"title": "湯匙", "value": "20250927000167"}, "weight": "2"}, {"name": "八角", "unit": {"title": "粒", "value": "20251002001075"}, "weight": "2"}, {"name": "香葉", "unit": {"title": "片", "value": "20250902000018"}, "weight": "2"}, {"name": "薑片", "unit": {"title": "片", "value": "20250902000018"}, "weight": "2"}, {"name": "葱", "unit": {"title": "條", "value": "20250902000017"}, "weight": "1"}, {"name": "甘草片", "unit": {"title": "片", "value": "20250902000018"},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"把頭抽皇醬汁的所有材料放入煲中煮約30分鐘，滾起熄火備用。", "materials": []}, {"describe": "雞槌解凍後用刀在内側輕切兩刀。", "materials": []}, {"describe": "煮滾頭抽皇醬汁後，加入雞槌以小火煮15分鐘至雞槌全熟即可。", "materials": []}, {"describe": "貼士:  把頭抽醬汁煲滾後，攤凍再放入雪櫃，可重用2至3次依然不減滋味",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16:56:35</w:t>
            </w:r>
          </w:p>
        </w:tc>
        <w:tc>
          <w:tcPr>
            <w:tcW w:type="dxa" w:w="184"/>
          </w:tcPr>
          <w:p>
            <w:r>
              <w:t>2026-05-27 19:42:44</w:t>
            </w:r>
          </w:p>
        </w:tc>
      </w:tr>
      <w:tr>
        <w:tc>
          <w:tcPr>
            <w:tcW w:type="dxa" w:w="184"/>
          </w:tcPr>
          <w:p>
            <w:r>
              <w:t>3884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東坡肉餃子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"中筋麵粉", "type": [{"title": "麵粉（含大米、糯米、木薯及小麥粉）", "value": "20250810000018"}], "unit": {"title": "克", "value": "20250901000022"}, "weight": "500"}, {"name": "免治豬肉", "type": [{"title": "肉類", "value": "1752235306674"}, {"title": "豬肉", "value": "20250810000035"}], "unit": {"title": "克", "value": "20250901000022"}, "weight": "200"}, {"name": "蝦肉", "type": [{"title": "海鮮", "value": "20250810000041"}, {"title": "對蝦及基圍蝦", "value": "20250810000032"}], "unit": {"title": "克", "value": "20250901000022"}, "weight": "100"}, {"name": "馬蹄", "type": [{"title": "蔬菜（含竹筍）", "value": "20250810000020"}], "unit": {"title": "克", "value": "20250901000022"}, "weight": "100"}, {"name": "大蔥", "type": [{"title": "蔬菜（含竹筍）", "value": "20250810000020"}], "unit": {"title": "克", "value": "20250901000022"}, "weight": "50"}, {"name": "韭菜", "type": [{"title": "蔬菜（含竹筍）", "value": "20250810000020"}], "unit": {"title": "克", "value": "20250901000022"}, "weight": "120"}, {"name": "中筋麵粉", "type": [{"title": "麵粉（含大米、糯米、木薯及小麥粉）", "value": "20250810000018"}], "unit": {"title": "湯匙", "value": "20250927000167"}, "weight": "2"}, {"name": "五花肉", "type": [{"title": "肉類", "value": "1752235306674"}, {"title": "豬肉", "value": "20250810000035"}], "unit": {"title": "克", "value": "20250901000022"}, "weight": "500"}]</w:t>
            </w:r>
          </w:p>
        </w:tc>
        <w:tc>
          <w:tcPr>
            <w:tcW w:type="dxa" w:w="184"/>
          </w:tcPr>
          <w:p>
            <w:r>
              <w:t>[{"name": "鹽", "unit": {"title": "克", "value": "20250901000022"}, "weight": "2"}, {"name": "熱水", "unit": {"title": "克", "value": "20250901000022"}, "weight": "350"}, {"name": "水", "unit": {"title": "湯匙", "value": "20250927000167"}, "weight": "18"}, {"name": "油", "unit": {"title": "茶匙", "value": "20250902000029"}, "weight": "2"}]</w:t>
            </w:r>
          </w:p>
        </w:tc>
        <w:tc>
          <w:tcPr>
            <w:tcW w:type="dxa" w:w="184"/>
          </w:tcPr>
          <w:p>
            <w:r>
              <w:t>[{"name": "李錦記頭道原釀頭抽", "unit": {"title": "克", "value": "20250901000022"}, "weight": "15"}, {"name": "李錦記舊庄特級蠔油", "unit": {"title": "克", "value": "20250901000022"}, "weight": "10"}, {"name": "李錦記紹興花雕酒", "unit": {"title": "克", "value": "20250901000022"}, "weight": "20"}, {"name": "李錦記純石磨芝麻油", "unit": {"title": "克", "value": "20250901000022"}, "weight": "20"}, {"name": "生薑汁", "unit": {"title": "克", "value": "20250901000022"}, "weight": "10"}, {"name": "蔥油", "unit": {"title": "克", "value": "20250901000022"}, "weight": "20"}, {"name": "水", "unit": {"title": "克", "value": "20250901000022"}, "weight": "150"}, {"name": "李錦記舊庄特級蠔油", "unit": {"title": "克", "value": "20250901000022"}, "weight": "150"}, {"name": " 李錦記特級老抽", "unit": {"title": "克", "value": "20250901000022"}, "weight": "30"}, {"name": "李錦記頭道原釀頭抽", "unit": {"title": "克", "value": "20250901000022"}, "weight": "200"}, {"name": "水", "unit": {"title": "克", "value": "20250901000022"}, "weight": "1000"}, {"name": "糖", "unit": {"title": "克", "value": "20250901000022"}, "weight": "100"}, {"name": "李錦記白胡椒粉", "unit": {"title": "適量", "value": "20251027000018"}, "weight": ""}, {"name": "生薑", "unit": {"title": "克", "value": "20250901000022"}, "weight": "20"}, {"name": "大蒜", "unit": {"title": "克", "value": "20250901000022"}, "weight": "20"}, {"name": " 蔥", "unit": {"title": "克", "value": "20250901000022"}, "weight": "60"}, {"name": "八角", "unit": {"title": "克", "value": "20250901000022"}, "weight": "10"}]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"61-75", "value": "1751610103281"}]</w:t>
            </w:r>
          </w:p>
        </w:tc>
        <w:tc>
          <w:tcPr>
            <w:tcW w:type="dxa" w:w="184"/>
          </w:tcPr>
          <w:p>
            <w:r>
              <w:t>67-90</w:t>
            </w:r>
          </w:p>
        </w:tc>
        <w:tc>
          <w:tcPr>
            <w:tcW w:type="dxa" w:w="184"/>
          </w:tcPr>
          <w:p>
            <w:r/>
          </w:p>
        </w:tc>
        <w:tc>
          <w:tcPr>
            <w:tcW w:type="dxa" w:w="184"/>
          </w:tcPr>
          <w:p>
            <w:r>
              <w:t>[{"describe": "將五花肉煮至不再出血水。 塗上李錦記特級老抽，然後在約180度的油中炸至金黃(約5分鐘)。 切成直徑4毫米的肉條。", "materials": []}, {"describe": "將水、李錦記舊庄特級蠔油、糖、李錦記頭道原釀頭抽和少許李錦記白胡椒混合，煮成醬汁。 再加入生薑、大蒜、蔥和八角繼續煮。 將切好的肉放入醬汁中煮20分鐘。煮好後，把肉放入蒸籠中蒸40分鐘。", "materials": []}, {"describe": "把所有餃子餡拌勻備用。 把餃子皮材料拌勻，取出20克，將麵團搓成長條狀，再用木棒壓扁後擀成圓薄片。", "materials": []}, {"describe": "在餃子皮中間放上30克餃子餡及1-2條東坡肉後，就可以包起來。 把包好的餃子放入蒸籠裡蒸約8分鐘。", "materials": []}, {"describe": "把冰花煎餃的麵粉水材料拌勻備用。 在平底鑊上倒少許油，開中火加熱，放7-8隻餃子在中間，倒入約水餃的1/4高度的麵粉水。 蓋上蓋子，用小火燜煎約10分鐘。開蓋，待1-2分鐘，搖一搖平底鑊，見餃與鑊分離。 用碟子蓋住鑊面，將整個平底鑊覆轉，即完成。  ", "materials": []}, {"describe": "小提示： *可用現成餃子皮 15塊取代。 *使用馬蹄罐頭即可。",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16:04:49</w:t>
            </w:r>
          </w:p>
        </w:tc>
        <w:tc>
          <w:tcPr>
            <w:tcW w:type="dxa" w:w="184"/>
          </w:tcPr>
          <w:p>
            <w:r>
              <w:t>2026-05-27 19:42:44</w:t>
            </w:r>
          </w:p>
        </w:tc>
      </w:tr>
      <w:tr>
        <w:tc>
          <w:tcPr>
            <w:tcW w:type="dxa" w:w="184"/>
          </w:tcPr>
          <w:p>
            <w:r>
              <w:t>3873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XO醬蝦仁炒准山</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"淮山(切片) ", "type": [{"title": "薯", "value": "20250810000015"}], "unit": {"title": "克", "value": "20250901000022"}, "weight": "200"}, {"name": "鮮蝦仁 (去殼去腸)", "type": [{"title": "海鮮", "value": "20250810000041"}, {"title": "對蝦及基圍蝦", "value": "20250810000032"}], "unit": {"title": "個/隻", "value": "20250902000015"}, "weight": "5"}]</w:t>
            </w:r>
          </w:p>
        </w:tc>
        <w:tc>
          <w:tcPr>
            <w:tcW w:type="dxa" w:w="184"/>
          </w:tcPr>
          <w:p>
            <w:r>
              <w:t>[{"name": "鮮冬菇 (切片) ", "unit": {"title": "個/隻", "value": "20250902000015"}, "weight": "1-2 "}, {"name": "混合彩椒 (切角) ", "unit": {"title": "克", "value": "20250901000022"}, "weight": "90"}, {"name": "薑  (切片) ", "unit": {"title": "克", "value": "20250901000022"}, "weight": "10"}, {"name": "蒜頭 (切片)", "unit": {"title": "克", "value": "20250901000022"}, "weight": "10"}]</w:t>
            </w:r>
          </w:p>
        </w:tc>
        <w:tc>
          <w:tcPr>
            <w:tcW w:type="dxa" w:w="184"/>
          </w:tcPr>
          <w:p>
            <w:r>
              <w:t>[{"name": "李錦記XO醬", "unit": {"title": "湯匙", "value": "20250927000167"}, "weight": "2"}, {"name": "李錦記舊庄特級蠔油", "unit": {"title": "茶匙", "value": "20250902000029"}, "weight": "2"}, {"name": "李錦記紹興花雕酒", "unit": {"title": "茶匙", "value": "20250902000029"}, "weight": "1"}, {"name": "李錦記無激素特鮮雞粉", "unit": {"title": "茶匙", "value": "20250902000029"}, "weight": "1"}, {"name": "李錦記白胡椒粉", "unit": {"title": "適量", "value": "20251027000018"}, "weight": ""}, {"name": "糖", "unit": {"title": "適量", "value": "20251027000018"}, "weight": ""}, {"name": "生粉水 (生粉加水拌勻)",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"淮山切角，蝦仁去殼去腸開背。備妥所有材料。", "materials": []}, {"describe": "淮山和蝦仁略為汆燙至八成熟，撈起瀝乾，備用。", "materials": []}, {"describe": "熱鑊下油，以小火爆香蒜片和薑片。加入XO醬炒香。煎香冬菇。", "materials": []}, {"describe": "轉大火，加入蠔油和冬菇炒勻，加少許水。", "materials": []}, {"describe": "加入雞粉、白胡椒粉和糖調味。再加入紅黃綠椒、淮山和蝦仁，翻炒均勻。", "materials": []}, {"describe": "轉小火，加入生粉水勾芡，淋上紹興花雕酒，炒勻即可。",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14:49:04</w:t>
            </w:r>
          </w:p>
        </w:tc>
        <w:tc>
          <w:tcPr>
            <w:tcW w:type="dxa" w:w="184"/>
          </w:tcPr>
          <w:p>
            <w:r>
              <w:t>2026-05-27 19:42:44</w:t>
            </w:r>
          </w:p>
        </w:tc>
      </w:tr>
      <w:tr>
        <w:tc>
          <w:tcPr>
            <w:tcW w:type="dxa" w:w="184"/>
          </w:tcPr>
          <w:p>
            <w:r>
              <w:t>3870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肉絲炒麵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"蛋麵  [2 個] ", "type": [{"title": "麵 / 義大利麵 / 烏冬 / 蕎麥麵", "value": "20250810000017"}], "unit": {"title": "克", "value": "20250901000022"}, "weight": "120"}, {"name": "豬肉 [切絲] ", "type": [{"title": "肉類", "value": "1752235306674"}, {"title": "豬", "value": "20250810000035"}], "unit": {"title": "克", "value": "20250901000022"}, "weight": "120"}, {"name": " 大豆芽菜 ", "type": [{"title": "蔬菜（含竹筍）", "value": "20250810000020"}], "unit": {"title": "克", "value": "20250901000022"}, "weight": "150"}]</w:t>
            </w:r>
          </w:p>
        </w:tc>
        <w:tc>
          <w:tcPr>
            <w:tcW w:type="dxa" w:w="184"/>
          </w:tcPr>
          <w:p>
            <w:r>
              <w:t>[{"name": "生薑 [切絲]", "unit": {"title": "片", "value": "20250902000018"}, "weight": "4"}, {"name": "辣椒 [紅, 切絲] ", "unit": {"title": "個/隻", "value": "20250902000015"}, "weight": "1"}, {"name": "蔥 [切段]", "unit": {"title": "棵/根", "value": "20251002001074"}, "weight": "2"}]</w:t>
            </w:r>
          </w:p>
        </w:tc>
        <w:tc>
          <w:tcPr>
            <w:tcW w:type="dxa" w:w="184"/>
          </w:tcPr>
          <w:p>
            <w:r>
              <w:t>[{"name": "李錦記特鮮生抽 ", "unit": {"title": "湯匙", "value": "20250927000167"}, "weight": "1"}]</w:t>
            </w:r>
          </w:p>
        </w:tc>
        <w:tc>
          <w:tcPr>
            <w:tcW w:type="dxa" w:w="184"/>
          </w:tcPr>
          <w:p>
            <w:r/>
          </w:p>
        </w:tc>
        <w:tc>
          <w:tcPr>
            <w:tcW w:type="dxa" w:w="184"/>
          </w:tcPr>
          <w:p>
            <w:r>
              <w:t>[{"name": "李錦記特鮮雞粉 ", "unit": {"title": "茶匙", "value": "20250902000029"}, "weight": "1"}, {"name": "粟粉 ", "unit": {"title": "茶匙", "value": "20250902000029"}, "weight": "1"}, {"name": "廚酒", "unit": {"title": "茶匙", "value": "20250902000029"}, "weight": "1"}, {"name": "鹽 ", "unit": {"title": "茶匙", "value": "20250902000029"}, "weight": "1/2"}, {"name": "糖 ",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"肉絲與醃料拌勻。", "materials": []}, {"describe": "蛋麵放入沸水中依包裝指示烹煮或煮至軟身，瀝乾。", "materials": []}, {"describe": "用1湯匙油爆香薑絲，加入大豆芽菜炒約1分鐘，盛起待用。", "materials": []}, {"describe": "用2湯匙油爆香紅辣椒及蔥，下肉絲炒熟，再加入蛋麵、銀芽及生抽，炒勻至熱透。",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13:30:08</w:t>
            </w:r>
          </w:p>
        </w:tc>
        <w:tc>
          <w:tcPr>
            <w:tcW w:type="dxa" w:w="184"/>
          </w:tcPr>
          <w:p>
            <w:r>
              <w:t>2026-05-27 19:42:44</w:t>
            </w:r>
          </w:p>
        </w:tc>
      </w:tr>
      <w:tr>
        <w:tc>
          <w:tcPr>
            <w:tcW w:type="dxa" w:w="184"/>
          </w:tcPr>
          <w:p>
            <w:r>
              <w:t>3869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香辣豚肉炒烏冬</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"日式烏冬麵 2包", "type": [{"title": "麵 / 義大利麵 / 烏冬 / 蕎麥麵", "value": "20250810000017"}], "unit": {"title": "克", "value": "20250901000022"}, "weight": "400 "}, {"name": "豬柳 [切片]", "type": [{"title": "肉類", "value": "1752235306674"}, {"title": "豬", "value": "20250810000035"}], "unit": {"title": "克", "value": "20250901000022"}, "weight": "120"}]</w:t>
            </w:r>
          </w:p>
        </w:tc>
        <w:tc>
          <w:tcPr>
            <w:tcW w:type="dxa" w:w="184"/>
          </w:tcPr>
          <w:p>
            <w:r>
              <w:t>[{"name": "銀芽 [瀝乾]", "unit": {"title": "克", "value": "20250901000022"}, "weight": "75"}, {"name": "甜青椒 [切絲]", "unit": {"title": "克", "value": "20250901000022"}, "weight": "50"}, {"name": "洋葱 [切絲] ", "unit": {"title": "克", "value": "20250901000022"}, "weight": "50"}, {"name": "紅辣椒 [切絲]", "unit": {"title": "個/隻", "value": "20250902000015"}, "weight": " ½ "}, {"name": "蔥 [切段] ", "unit": {"title": "個/隻", "value": "20250902000015"}, "weight": "2"}, {"name": "薑[切絲] ", "unit": {"title": "片", "value": "20250902000018"}, "weight": "2"}]</w:t>
            </w:r>
          </w:p>
        </w:tc>
        <w:tc>
          <w:tcPr>
            <w:tcW w:type="dxa" w:w="184"/>
          </w:tcPr>
          <w:p>
            <w:r/>
          </w:p>
        </w:tc>
        <w:tc>
          <w:tcPr>
            <w:tcW w:type="dxa" w:w="184"/>
          </w:tcPr>
          <w:p>
            <w:r/>
          </w:p>
        </w:tc>
        <w:tc>
          <w:tcPr>
            <w:tcW w:type="dxa" w:w="184"/>
          </w:tcPr>
          <w:p>
            <w:r>
              <w:t>[{"name": "李錦記舊庄特級蠔油", "unit": {"title": "茶匙", "value": "20250902000029"}, "weight": "2"}, {"name": "李錦記純香芝麻油", "unit": {"title": "茶匙", "value": "20250902000029"}, "weight": "1"}, {"name": "粟粉 調味料", "unit": {"title": "茶匙", "value": "20250902000029"}, "weight": "½"}, {"name": "李錦記港式香辣爆炒醬", "unit": {"title": "湯匙", "value": "20250927000167"}, "weight": "1"}, {"name": "李錦記特級老抽",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"豬柳片與醃料拌勻。", "materials": []}, {"describe": "用1湯匙油炒香薑絲及銀芽，瀝乾。", "materials": []}, {"describe": "燒熱 1 湯匙油。", "materials": []}, {"describe": "爆香洋蔥及紅辣椒，加入豬柳炒熟。", "materials": []}, {"describe": "加入日式烏冬麵、甜青椒、蔥、銀芽及調味料，炒勻至熱透。",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13:26:12</w:t>
            </w:r>
          </w:p>
        </w:tc>
        <w:tc>
          <w:tcPr>
            <w:tcW w:type="dxa" w:w="184"/>
          </w:tcPr>
          <w:p>
            <w:r>
              <w:t>2026-05-27 19:42:44</w:t>
            </w:r>
          </w:p>
        </w:tc>
      </w:tr>
      <w:tr>
        <w:tc>
          <w:tcPr>
            <w:tcW w:type="dxa" w:w="184"/>
          </w:tcPr>
          <w:p>
            <w:r>
              <w:t>3823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台式香菇肉燥飯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 "type": [{"title": "肉類", "value": "1752235306674"}, {"title": "豬肉", "value": "20250810000035"}], "unit": {"title": "克", "value": "20250901000022"}, "weight": "200"}, {"name": " 冬菇（切粒）", "type": [{"title": "菌菇", "value": "20250810000039"}], "unit": {"title": "朵", "value": "20251002001072"}, "weight": "4"}, {"name": "白飯", "type": [], "unit": {"title": "碗", "value": "20250902000004"}, "weight": "2"}]</w:t>
            </w:r>
          </w:p>
        </w:tc>
        <w:tc>
          <w:tcPr>
            <w:tcW w:type="dxa" w:w="184"/>
          </w:tcPr>
          <w:p>
            <w:r>
              <w:t>[{"name": " 紅蔥頭（切絲） ", "unit": {"title": "粒", "value": "20251002001075"}, "weight": "6"}, {"name": "李錦記薑蓉", "unit": {"title": "茶匙", "value": "20250902000029"}, "weight": "1"}]</w:t>
            </w:r>
          </w:p>
        </w:tc>
        <w:tc>
          <w:tcPr>
            <w:tcW w:type="dxa" w:w="184"/>
          </w:tcPr>
          <w:p>
            <w:r>
              <w:t>[{"name": "李錦記減鹽蠔油 ", "unit": {"title": "湯匙", "value": "20250927000167"}, "weight": "1"}, {"name": "李錦記減鹽頭抽 ", "unit": {"title": "湯匙", "value": "20250927000167"}, "weight": "1"}, {"name": "李錦記雙菇老抽", "unit": {"title": "湯匙", "value": "20250927000167"}, "weight": " 1/2"}, {"name": "冰糖", "unit": {"title": "湯匙", "value": "20250927000167"}, "weight": "1"}, {"name": "水", "unit": {"title": "毫升", "value": "20250902000022"}, "weight": "600"}]</w:t>
            </w:r>
          </w:p>
        </w:tc>
        <w:tc>
          <w:tcPr>
            <w:tcW w:type="dxa" w:w="184"/>
          </w:tcPr>
          <w:p>
            <w:r/>
          </w:p>
        </w:tc>
        <w:tc>
          <w:tcPr>
            <w:tcW w:type="dxa" w:w="184"/>
          </w:tcPr>
          <w:p>
            <w:r>
              <w:t>[{"name": "李錦記減鹽蠔油",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"把醃料加入免治豬肉拌匀備用。", "materials": []}, {"describe": "加100毫升油到油鑊燒熱，加入紅蔥頭絲，以中大火炸至金黃色盛起，留起炸紅蔥頭絲油。", "materials": []}, {"describe": "鑊中留少許油，加入免治豬肉炒至半熟，再加入薑蓉，冬菇和2/3炸好的紅蔥頭絲炒香，之後再加入調味料煮滾，加蓋以細火煮約45分鐘。", "materials": []}, {"describe": "最後加入1/2湯匙炸紅蔥頭絲油，和剩下的紅蔥頭絲攪勻，即成，拌以白飯進食。", "materials": []}, {"describe": "貼士：如想味道更香濃，可選用五花腩剁成免治豬肉。",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09:47:12</w:t>
            </w:r>
          </w:p>
        </w:tc>
        <w:tc>
          <w:tcPr>
            <w:tcW w:type="dxa" w:w="184"/>
          </w:tcPr>
          <w:p>
            <w:r>
              <w:t>2026-05-27 19:42:44</w:t>
            </w:r>
          </w:p>
        </w:tc>
      </w:tr>
      <w:tr>
        <w:tc>
          <w:tcPr>
            <w:tcW w:type="dxa" w:w="184"/>
          </w:tcPr>
          <w:p>
            <w:r>
              <w:t>3747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黃豆醬炒雙樣</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"油豆腐切塊", "type": [{"title": "雜豆及大豆類", "value": "20250810000009"}], "unit": {"title": "克", "value": "20250901000022"}, "weight": "140"}, {"name": "五花肉切片", "type": [{"title": "肉類", "value": "1752235306674"}, {"title": "豬", "value": "20250810000035"}], "unit": {"title": "克", "value": "20250901000022"}, "weight": "140"}]</w:t>
            </w:r>
          </w:p>
        </w:tc>
        <w:tc>
          <w:tcPr>
            <w:tcW w:type="dxa" w:w="184"/>
          </w:tcPr>
          <w:p>
            <w:r>
              <w:t>[{"name": "青蔥切段 ", "unit": {"title": "棵/根", "value": "20251002001074"}, "weight": "4"}, {"name": " 薑 ", "unit": {"title": "片", "value": "20250902000018"}, "weight": "2"}]</w:t>
            </w:r>
          </w:p>
        </w:tc>
        <w:tc>
          <w:tcPr>
            <w:tcW w:type="dxa" w:w="184"/>
          </w:tcPr>
          <w:p>
            <w:r>
              <w:t>[{"name": "李錦記黃豆醬 ", "unit": {"title": "湯匙", "value": "20250927000167"}, "weight": "3"}, {"name": "李錦記特鮮生抽 ", "unit": {"title": "湯匙", "value": "20250927000167"}, "weight": "1"}, {"name": "李錦記舊庄特級蠔油  ", "unit": {"title": "湯匙", "value": "20250927000167"}, "weight": "1"}, {"name": " 香菜", "unit": {"title": "克", "value": "20250901000022"}, "weight": "55"}]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"熱鍋加油，爆香薑片加入五花肉翻炒至熟。", "materials": []}, {"describe": "加入調味料，翻炒均勻。", "materials": []}, {"describe": "加入青蔥，再炒 1 分鐘。", "materials": []}, {"describe": "加入油豆腐翻炒至湯汁稍乾。", "materials": []}, {"describe": "出鍋前加入香菜即可。",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00:23:03</w:t>
            </w:r>
          </w:p>
        </w:tc>
        <w:tc>
          <w:tcPr>
            <w:tcW w:type="dxa" w:w="184"/>
          </w:tcPr>
          <w:p>
            <w:r>
              <w:t>2026-05-27 19:42:44</w:t>
            </w:r>
          </w:p>
        </w:tc>
      </w:tr>
      <w:tr>
        <w:tc>
          <w:tcPr>
            <w:tcW w:type="dxa" w:w="184"/>
          </w:tcPr>
          <w:p>
            <w:r>
              <w:t>3744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秘製醬汁花生燜豬手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"豬手(已切件) ", "type": [{"title": "肉類", "value": "1752235306674"}, {"title": "豬", "value": "20250810000035"}], "unit": {"title": "克", "value": "20250901000022"}, "weight": "800"}, {"name": "花生", "type": [{"title": "乾貨", "value": "20250810000031"}], "unit": {"title": "克", "value": "20250901000022"}, "weight": "100"}]</w:t>
            </w:r>
          </w:p>
        </w:tc>
        <w:tc>
          <w:tcPr>
            <w:tcW w:type="dxa" w:w="184"/>
          </w:tcPr>
          <w:p>
            <w:r>
              <w:t>[{"name": "薑片", "unit": {"title": "片", "value": "20250902000018"}, "weight": "4"}]</w:t>
            </w:r>
          </w:p>
        </w:tc>
        <w:tc>
          <w:tcPr>
            <w:tcW w:type="dxa" w:w="184"/>
          </w:tcPr>
          <w:p>
            <w:r>
              <w:t>[{"name": "李錦記炆腩醬醬料包", "unit": {"title": "包", "value": "20250902000006"}, "weight": "1"}, {"name": "冰糖", "unit": {"title": "克", "value": "20250901000022"}, "weight": "10"}, {"name": "水", "unit": {"title": "升", "value": "20250902000024"},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"106-120", "value": "1751610103682"}]</w:t>
            </w:r>
          </w:p>
        </w:tc>
        <w:tc>
          <w:tcPr>
            <w:tcW w:type="dxa" w:w="184"/>
          </w:tcPr>
          <w:p>
            <w:r>
              <w:t>152-180</w:t>
            </w:r>
          </w:p>
        </w:tc>
        <w:tc>
          <w:tcPr>
            <w:tcW w:type="dxa" w:w="184"/>
          </w:tcPr>
          <w:p>
            <w:r/>
          </w:p>
        </w:tc>
        <w:tc>
          <w:tcPr>
            <w:tcW w:type="dxa" w:w="184"/>
          </w:tcPr>
          <w:p>
            <w:r>
              <w:t>[{"describe": "花生浸泡1小時備用，煮沸水後放入豬手汆水，撈起備用。", "materials": []}, {"describe": "燒熱油鑊，放入薑片和豬手炒香，加入炆腩醬香料包炒香，然後加入花生和調味料，煲滾後調至小火燜約2小時至豬手軟淋，收汁即可。",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23:57:29</w:t>
            </w:r>
          </w:p>
        </w:tc>
        <w:tc>
          <w:tcPr>
            <w:tcW w:type="dxa" w:w="184"/>
          </w:tcPr>
          <w:p>
            <w:r>
              <w:t>2026-05-27 19:42:44</w:t>
            </w:r>
          </w:p>
        </w:tc>
      </w:tr>
      <w:tr>
        <w:tc>
          <w:tcPr>
            <w:tcW w:type="dxa" w:w="184"/>
          </w:tcPr>
          <w:p>
            <w:r>
              <w:t>3731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三色瑤柱燴白玉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"冬瓜件", "type": [{"title": "蔬菜（含竹筍）", "value": "20250810000020"}], "unit": {"title": "包裝/件", "value": "20250902000007"}, "weight": "8"}, {"name": "瑤柱碎", "type": [{"title": "海鮮", "value": "20250810000041"}, {"title": "蛤蜊及貽貝", "value": "20250810000021"}], "unit": {"title": "粒", "value": "20251002001075"}, "weight": "2"}, {"name": "甘筍粒", "type": [{"title": "蔬菜（含竹筍）", "value": "20250810000020"}], "unit": {"title": "克", "value": "20250901000022"}, "weight": "20"}, {"name": "粟米", "type": [], "unit": {"title": "克", "value": "20250901000022"}, "weight": "20"}, {"name": "薏米", "type": [], "unit": {"title": "克", "value": "20250901000022"}, "weight": "20"}]</w:t>
            </w:r>
          </w:p>
        </w:tc>
        <w:tc>
          <w:tcPr>
            <w:tcW w:type="dxa" w:w="184"/>
          </w:tcPr>
          <w:p>
            <w:r/>
          </w:p>
        </w:tc>
        <w:tc>
          <w:tcPr>
            <w:tcW w:type="dxa" w:w="184"/>
          </w:tcPr>
          <w:p>
            <w:r>
              <w:t>[{"name": "李錦記頭道原釀生抽", "unit": {"title": "湯匙", "value": "20250927000167"}, "weight": "1"}, {"name": "李錦記特鮮菇粉", "unit": {"title": "茶匙", "value": "20250902000029"}, "weight": "1/2"}, {"name": "李錦記白胡椒粉", "unit": {"title": "適量", "value": "20251027000018"}, "weight": ""}, {"name": "水", "unit": {"title": "毫升", "value": "20250902000022"}, "weight": "100"}, {"name": "糖", "unit": {"title": "茶匙", "value": "20250902000029"}, "weight": "1/2"}, {"name": "蝦米", "unit": {"title": "克", "value": "20250901000022"}, "weight": "15"}, {"name": "薑片", "unit": {"title": "片", "value": "20250902000018"}, "weight": "2"}, {"name": "鹽", "unit": {"title": "茶匙", "value": "20250902000029"}, "weight": "1"}, {"name": "水", "unit": {"title": "毫升", "value": "20250902000022"}, "weight": "100"}, {"name": "粟粉水",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"冬瓜件加入調味料蒸15分鐘取出備用。", "materials": []}, {"describe": "加入其他材料及調味料煮開，加入冬瓜件煮熱即可。", "materials": []}, {"describe": "貼士: 用水洗凈薏米後，然後加水蒸30分鐘，可令薏米粒粒飽滿。",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23:00:17</w:t>
            </w:r>
          </w:p>
        </w:tc>
        <w:tc>
          <w:tcPr>
            <w:tcW w:type="dxa" w:w="184"/>
          </w:tcPr>
          <w:p>
            <w:r>
              <w:t>2026-05-27 19:42:44</w:t>
            </w:r>
          </w:p>
        </w:tc>
      </w:tr>
      <w:tr>
        <w:tc>
          <w:tcPr>
            <w:tcW w:type="dxa" w:w="184"/>
          </w:tcPr>
          <w:p>
            <w:r>
              <w:t>3724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頭道三杯魷魚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"魷魚", "type": [{"title": "海鮮", "value": "20250810000041"}, {"title": "魷魚及章魚", "value": "20250810000030"}], "unit": {"title": "克", "value": "20250901000022"}, "weight": "600"}]</w:t>
            </w:r>
          </w:p>
        </w:tc>
        <w:tc>
          <w:tcPr>
            <w:tcW w:type="dxa" w:w="184"/>
          </w:tcPr>
          <w:p>
            <w:r>
              <w:t>[{"name": "薑片", "unit": {"title": "克", "value": "20250901000022"}, "weight": "50"}, {"name": "紅椒（切角）", "unit": {"title": "克", "value": "20250901000022"}, "weight": "30"}, {"name": "洋蔥（切角）", "unit": {"title": "個/隻", "value": "20250902000015"}, "weight": "½"}, {"name": "李錦記蒜蓉", "unit": {"title": "克", "value": "20250901000022"}, "weight": "50"}, {"name": "九層塔", "unit": {"title": "克", "value": "20250901000022"}, "weight": "15"}]</w:t>
            </w:r>
          </w:p>
        </w:tc>
        <w:tc>
          <w:tcPr>
            <w:tcW w:type="dxa" w:w="184"/>
          </w:tcPr>
          <w:p>
            <w:r>
              <w:t>[{"name": "李錦記純石磨芝麻油", "unit": {"title": "湯匙", "value": "20250927000167"}, "weight": "2"}, {"name": "李錦記頭道原釀海鮮頭抽", "unit": {"title": "湯匙", "value": "20250927000167"}, "weight": "1"}, {"name": " 李錦記舊庄特級蠔油", "unit": {"title": "湯匙", "value": "20250927000167"}, "weight": "1"}, {"name": "米酒",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"清洗魷魚，𠝹花及切細件備用。", "materials": []}, {"describe": "鍋中燒熱水，將魷魚放入熱水中灼30秒，撈起瀝乾水分。", "materials": []}, {"describe": "以大火燒熱油鑊，放入芝麻油、薑片和蒜蓉炒香，再加入洋蔥角和紅椒炒匀。", "materials": []}, {"describe": "放入魷魚，加入剩餘調味料炒至收汁，再加入九層塔炒匀即可。", "materials": []}, {"describe": "小貼士: 在挑選魷魚時，需留意觀察魷魚表面黏膜的狀態，如果黏膜已經脱落，則代表不太新鮮。",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22:36:26</w:t>
            </w:r>
          </w:p>
        </w:tc>
        <w:tc>
          <w:tcPr>
            <w:tcW w:type="dxa" w:w="184"/>
          </w:tcPr>
          <w:p>
            <w:r>
              <w:t>2026-05-27 19:42:44</w:t>
            </w:r>
          </w:p>
        </w:tc>
      </w:tr>
      <w:tr>
        <w:tc>
          <w:tcPr>
            <w:tcW w:type="dxa" w:w="184"/>
          </w:tcPr>
          <w:p>
            <w:r>
              <w:t>3720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花膠海參鮑魚羮</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"李錦記秘製金湯頂級鮑魚 (4隻切絲，4隻原隻備用）", "type": [{"title": "海鮮", "value": "20250810000041"}, {"title": "扇貝及鮑魚", "value": "20250810000028"}], "unit": {"title": "罐", "value": "20250902000008"}, "weight": "1"}, {"name": "鱈魚花膠", "type": [{"title": "海鮮", "value": "20250810000041"}, {"title": "其他海鮮", "value": "20250810000007"}], "unit": {"title": "克", "value": "20250901000022"}, "weight": "150"}, {"name": "海參（已浸發好）", "type": [{"title": "海鮮", "value": "20250810000041"}, {"title": "其他海鮮", "value": "20250810000007"}], "unit": {"title": "克", "value": "20250901000022"}, "weight": "265"}, {"name": "木耳", "type": [{"title": "菌菇", "value": "20250810000039"}], "unit": {"title": "克", "value": "20250901000022"}, "weight": "75"}, {"name": "雞髀肉", "type": [{"title": "家禽", "value": "1752235304071"}, {"title": "雞", "value": "20250810000034"}], "unit": {"title": "個/隻", "value": "20250902000015"}, "weight": "1"}]</w:t>
            </w:r>
          </w:p>
        </w:tc>
        <w:tc>
          <w:tcPr>
            <w:tcW w:type="dxa" w:w="184"/>
          </w:tcPr>
          <w:p>
            <w:r>
              <w:t>[{"name": "芫荽", "unit": {"title": "適量", "value": "20251027000018"}, "weight": ""}, {"name": "馬蹄粉", "unit": {"title": "湯匙", "value": "20250927000167"}, "weight": "1"}]</w:t>
            </w:r>
          </w:p>
        </w:tc>
        <w:tc>
          <w:tcPr>
            <w:tcW w:type="dxa" w:w="184"/>
          </w:tcPr>
          <w:p>
            <w:r>
              <w:t>[{"name": "李錦記特鮮雞汁", "unit": {"title": "毫升", "value": "20250902000022"}, "weight": "30"}, {"name": "李錦記特鮮生抽", "unit": {"title": "茶匙", "value": "20250902000029"}, "weight": "2"}, {"name": "李錦記特級老抽", "unit": {"title": "茶匙", "value": "20250902000029"}, "weight": "1"}, {"name": "李錦記白胡椒粉", "unit": {"title": "適量", "value": "20251027000018"}, "weight": ""}, {"name": "李錦記芝麻油", "unit": {"title": "茶匙", "value": "20250902000029"}, "weight": "1"}]</w:t>
            </w:r>
          </w:p>
        </w:tc>
        <w:tc>
          <w:tcPr>
            <w:tcW w:type="dxa" w:w="184"/>
          </w:tcPr>
          <w:p>
            <w:r/>
          </w:p>
        </w:tc>
        <w:tc>
          <w:tcPr>
            <w:tcW w:type="dxa" w:w="184"/>
          </w:tcPr>
          <w:p>
            <w:r>
              <w:t>[{"name": "李錦記舊庄特級蠔油", "unit": {"title": "茶匙", "value": "20250902000029"}, "weight": "2"}, {"name": "李錦記紹興花雕酒 ", "unit": {"title": "湯匙", "value": "20250927000167"}, "weight": "2"}, {"name": "李錦記白胡椒粉", "unit": {"title": "適量", "value": "20251027000018"}, "weight": ""}, {"name": "鹽", "unit": {"title": "適量", "value": "20251027000018"}, "weight": ""}, {"name": "薑絲",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"31-45", "value": "1751609912317"}]</w:t>
            </w:r>
          </w:p>
        </w:tc>
        <w:tc>
          <w:tcPr>
            <w:tcW w:type="dxa" w:w="184"/>
          </w:tcPr>
          <w:p>
            <w:r>
              <w:t>[{"title": "6-15", "value": "1751610102765"}]</w:t>
            </w:r>
          </w:p>
        </w:tc>
        <w:tc>
          <w:tcPr>
            <w:tcW w:type="dxa" w:w="184"/>
          </w:tcPr>
          <w:p>
            <w:r>
              <w:t>37-60</w:t>
            </w:r>
          </w:p>
        </w:tc>
        <w:tc>
          <w:tcPr>
            <w:tcW w:type="dxa" w:w="184"/>
          </w:tcPr>
          <w:p>
            <w:r/>
          </w:p>
        </w:tc>
        <w:tc>
          <w:tcPr>
            <w:tcW w:type="dxa" w:w="184"/>
          </w:tcPr>
          <w:p>
            <w:r>
              <w:t>[{"describe": "花膠以熱水浸泡5-10分鐘，再放入室溫水浸半小時；木耳另浸泡20分鐘", "materials": []}, {"describe": "將花膠絲、海參絲及木耳絲，佐以花雕酒及薑絲灼熟備用", "materials": []}, {"describe": "雞髀肉切絲後以李錦記舊庄特級蠔油及鹽醃製備用", "materials": []}, {"describe": "將雞汁及700毫升水加入鍋中滾起，拌入整罐李錦記秘製金湯頂級鮑魚鮑汁，再放入以上所有材料", "materials": []}, {"describe": "加入生抽、老抽及麻油，拌入馬蹄粉勾芡後; 放入李錦記秘製金湯頂級鮑魚絲", "materials": []}, {"describe": "上碗後將4隻李錦記秘製金湯頂級鮑魚放上羮面，添上適量芫荽即可        貼士: 可按個人喜好另配李錦記調味紅醋，更添風味",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22:29:20</w:t>
            </w:r>
          </w:p>
        </w:tc>
        <w:tc>
          <w:tcPr>
            <w:tcW w:type="dxa" w:w="184"/>
          </w:tcPr>
          <w:p>
            <w:r>
              <w:t>2026-05-27 19:42:44</w:t>
            </w:r>
          </w:p>
        </w:tc>
      </w:tr>
      <w:tr>
        <w:tc>
          <w:tcPr>
            <w:tcW w:type="dxa" w:w="184"/>
          </w:tcPr>
          <w:p>
            <w:r>
              <w:t>3700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蘆筍百合炒蟹肉棒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"蘆筍（切段） ", "type": [{"title": "蔬菜（含竹筍）", "value": "20250810000020"}], "unit": {"title": "克", "value": "20250901000022"}, "weight": "200"}, {"name": "鮮百合", "type": [{"title": "蔬菜（含竹筍）", "value": "20250810000020"}], "unit": {"title": "克", "value": "20250901000022"}, "weight": "50"}, {"name": "蟹肉棒（切段） ", "type": [{"title": "海鮮", "value": "20250810000041"}, {"title": "其他海鮮", "value": "20250810000007"}], "unit": {"title": "克", "value": "20250901000022"}, "weight": "100"}]</w:t>
            </w:r>
          </w:p>
        </w:tc>
        <w:tc>
          <w:tcPr>
            <w:tcW w:type="dxa" w:w="184"/>
          </w:tcPr>
          <w:p>
            <w:r>
              <w:t>[{"name": "李錦記薑蓉", "unit": {"title": "茶匙", "value": "20250902000029"}, "weight": "1"}, {"name": " 李錦記蒜蓉", "unit": {"title": "茶匙", "value": "20250902000029"}, "weight": "1"}]</w:t>
            </w:r>
          </w:p>
        </w:tc>
        <w:tc>
          <w:tcPr>
            <w:tcW w:type="dxa" w:w="184"/>
          </w:tcPr>
          <w:p>
            <w:r>
              <w:t>[{"name": "李錦記特鮮菇粉",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"把鮮百合切掉頭和尾部， 然後逐片撕下，浸在冰水中避免氧化變黑 。", "materials": []}, {"describe": "中火燒熱油鍋，爆香薑蓉和蒜蓉，下蘆筍，兜勻後加入蟹肉棒。", "materials": []}, {"describe": "下李錦記特鮮菇粉和1湯匙水，煮至蘆筍略軟，下鮮百合兜勻後，即可。", "materials": []}, {"describe": "貼士  1. 以李錦記特鮮菇粉炒過的蘆筍更翠綠和鮮味。", "materials": []}, {"describe": "2. 把鮮百合浸在冰水中可避免氧化變黑。",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21:46:56</w:t>
            </w:r>
          </w:p>
        </w:tc>
        <w:tc>
          <w:tcPr>
            <w:tcW w:type="dxa" w:w="184"/>
          </w:tcPr>
          <w:p>
            <w:r>
              <w:t>2026-05-27 19:42:44</w:t>
            </w:r>
          </w:p>
        </w:tc>
      </w:tr>
      <w:tr>
        <w:tc>
          <w:tcPr>
            <w:tcW w:type="dxa" w:w="184"/>
          </w:tcPr>
          <w:p>
            <w:r>
              <w:t>3697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白蘿蔔燜牛肋肉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"牛肋肉（切件）", "type": [{"title": "肉類", "value": "1752235306674"}, {"title": "牛肉", "value": "20250810000006"}], "unit": {"title": "克", "value": "20250901000022"}, "weight": "450"}, {"name": "白蘿蔔", "type": [{"title": "蔬菜（含竹筍）", "value": "20250810000020"}], "unit": {"title": "克", "value": "20250901000022"}, "weight": "300"}]</w:t>
            </w:r>
          </w:p>
        </w:tc>
        <w:tc>
          <w:tcPr>
            <w:tcW w:type="dxa" w:w="184"/>
          </w:tcPr>
          <w:p>
            <w:r>
              <w:t>[{"name": "薑片", "unit": {"title": "克", "value": "20250901000022"}, "weight": "20"}, {"name": " 乾蔥", "unit": {"title": "粒", "value": "20251002001075"}, "weight": "2"}, {"name": "李錦記蒜蓉", "unit": {"title": "茶匙", "value": "20250902000029"}, "weight": "2"}, {"name": " 八角", "unit": {"title": "粒", "value": "20251002001075"}, "weight": "4"}, {"name": " 香葉", "unit": {"title": "片", "value": "20250902000018"}, "weight": "3"}, {"name": " 草果", "unit": {"title": "粒", "value": "20251002001075"}, "weight": "1"}]</w:t>
            </w:r>
          </w:p>
        </w:tc>
        <w:tc>
          <w:tcPr>
            <w:tcW w:type="dxa" w:w="184"/>
          </w:tcPr>
          <w:p>
            <w:r>
              <w:t>[{"name": "李錦記舊庄特級蠔油 ", "unit": {"title": "湯匙", "value": "20250927000167"}, "weight": "3"}, {"name": "李錦記特鮮生抽 ", "unit": {"title": "茶匙", "value": "20250902000029"}, "weight": "2"}, {"name": "李錦記特級老抽", "unit": {"title": "茶匙", "value": "20250902000029"}, "weight": "2"}, {"name": "冰糖", "unit": {"title": "克", "value": "20250901000022"}, "weight": "25"}, {"name": "水", "unit": {"title": "升", "value": "20250902000024"}, "weight": "1"}]</w:t>
            </w:r>
          </w:p>
        </w:tc>
        <w:tc>
          <w:tcPr>
            <w:tcW w:type="dxa" w:w="184"/>
          </w:tcPr>
          <w:p>
            <w:r/>
          </w:p>
        </w:tc>
        <w:tc>
          <w:tcPr>
            <w:tcW w:type="dxa" w:w="184"/>
          </w:tcPr>
          <w:p>
            <w:r>
              <w:t>[{"name": "李錦記舊庄特級蠔油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"&gt; 120", "value": "1751610103814"}]</w:t>
            </w:r>
          </w:p>
        </w:tc>
        <w:tc>
          <w:tcPr>
            <w:tcW w:type="dxa" w:w="184"/>
          </w:tcPr>
          <w:p>
            <w:r>
              <w:t>&gt;126</w:t>
            </w:r>
          </w:p>
        </w:tc>
        <w:tc>
          <w:tcPr>
            <w:tcW w:type="dxa" w:w="184"/>
          </w:tcPr>
          <w:p>
            <w:r/>
          </w:p>
        </w:tc>
        <w:tc>
          <w:tcPr>
            <w:tcW w:type="dxa" w:w="184"/>
          </w:tcPr>
          <w:p>
            <w:r>
              <w:t>[{"describe": "牛肋肉用醃料拌匀醃15分鐘。", "materials": []}, {"describe": "滾水加1粒八角和白蘿蔔煲5分鐘盛起備用。", "materials": []}, {"describe": "燒熱油鑊，下牛肋肉煎至金黃，再加入薑片、乾蔥、蒜蓉、剩下的八角、香葉和草果炒香，然後加入調味料煮滾，小火燜至牛肋肉軟腍。", "materials": []}, {"describe": "把白蘿蔔加入牛肉中，滾起後以小火燜至蘿蔔軟腍即可。", "materials": []}, {"describe": "貼士：牛肋肉的產地及形狀大小會令燜煮時間有所不同，需因應情況而決定。",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21:38:41</w:t>
            </w:r>
          </w:p>
        </w:tc>
        <w:tc>
          <w:tcPr>
            <w:tcW w:type="dxa" w:w="184"/>
          </w:tcPr>
          <w:p>
            <w:r>
              <w:t>2026-05-27 19:42:44</w:t>
            </w:r>
          </w:p>
        </w:tc>
      </w:tr>
      <w:tr>
        <w:tc>
          <w:tcPr>
            <w:tcW w:type="dxa" w:w="184"/>
          </w:tcPr>
          <w:p>
            <w:r>
              <w:t>3647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蠔油雞翼釀金菇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"雞中翼", "type": [{"title": "家禽", "value": "1752235304071"}, {"title": "雞", "value": "20250810000034"}], "unit": {"title": "個/隻", "value": "20250902000015"}, "weight": "8"}, {"name": "金菇", "type": [{"title": "菌菇", "value": "20250810000039"}], "unit": {"title": "克", "value": "20250901000022"}, "weight": "50"}]</w:t>
            </w:r>
          </w:p>
        </w:tc>
        <w:tc>
          <w:tcPr>
            <w:tcW w:type="dxa" w:w="184"/>
          </w:tcPr>
          <w:p>
            <w:r>
              <w:t>[{"name": " 甘荀", "unit": {"title": "條", "value": "20250902000017"}, "weight": " 1/2"}, {"name": "西芹", "unit": {"title": "克", "value": "20250901000022"}, "weight": "50"}, {"name": "薑片", "unit": {"title": "塊", "value": "20250901000031"}, "weight": "2"}, {"name": "葱段", "unit": {"title": "克", "value": "20250901000022"}, "weight": "10"}]</w:t>
            </w:r>
          </w:p>
        </w:tc>
        <w:tc>
          <w:tcPr>
            <w:tcW w:type="dxa" w:w="184"/>
          </w:tcPr>
          <w:p>
            <w:r>
              <w:t>[{"name": "李錦記舊庄特級蠔油", "unit": {"title": "湯匙", "value": "20250927000167"}, "weight": "1"}, {"name": "李錦記特鮮生抽", "unit": {"title": "茶匙", "value": "20250902000029"}, "weight": "1"}, {"name": "水", "unit": {"title": "湯匙", "value": "20250927000167"}, "weight": "4"}]</w:t>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"將雞翅去骨。醃製15分鐘。", "materials": []}, {"describe": "將甘荀絲、西芹絲和金菇釀入雞翼內。", "materials": []}, {"describe": "燒熱油鍋，把雞翼兩面煎至金黃色，加入薑片。", "materials": []}, {"describe": "調味料拌勻，加入雞翼，煮至收汁，加入葱段即成。", "materials": []}, {"describe": "貼士: 用剪刀剪開雞中翼兩端的軟骨，便可輕易退出中間兩支骨。", "materials": []}, {"describe": "小技巧：雞翅中間的兩根骨頭可以通過切斷兩端的軟骨輕鬆拔出。", "materials": []}]</w:t>
            </w:r>
          </w:p>
        </w:tc>
        <w:tc>
          <w:tcPr>
            <w:tcW w:type="dxa" w:w="184"/>
          </w:tcPr>
          <w:p>
            <w:r/>
          </w:p>
        </w:tc>
        <w:tc>
          <w:tcPr>
            <w:tcW w:type="dxa" w:w="184"/>
          </w:tcPr>
          <w:p>
            <w:r>
              <w:t>5</w:t>
            </w:r>
          </w:p>
        </w:tc>
        <w:tc>
          <w:tcPr>
            <w:tcW w:type="dxa" w:w="184"/>
          </w:tcPr>
          <w:p>
            <w:r>
              <w:t>0</w:t>
            </w:r>
          </w:p>
        </w:tc>
        <w:tc>
          <w:tcPr>
            <w:tcW w:type="dxa" w:w="184"/>
          </w:tcPr>
          <w:p>
            <w:r>
              <w:t>1</w:t>
            </w:r>
          </w:p>
        </w:tc>
        <w:tc>
          <w:tcPr>
            <w:tcW w:type="dxa" w:w="184"/>
          </w:tcPr>
          <w:p>
            <w:r>
              <w:t>已发布</w:t>
            </w:r>
          </w:p>
        </w:tc>
        <w:tc>
          <w:tcPr>
            <w:tcW w:type="dxa" w:w="184"/>
          </w:tcPr>
          <w:p>
            <w:r>
              <w:t>审批通过</w:t>
            </w:r>
          </w:p>
        </w:tc>
        <w:tc>
          <w:tcPr>
            <w:tcW w:type="dxa" w:w="184"/>
          </w:tcPr>
          <w:p>
            <w:r>
              <w:t>2025-10-08 17:01:27</w:t>
            </w:r>
          </w:p>
        </w:tc>
        <w:tc>
          <w:tcPr>
            <w:tcW w:type="dxa" w:w="184"/>
          </w:tcPr>
          <w:p>
            <w:r>
              <w:t>2026-05-27 19:42:44</w:t>
            </w:r>
          </w:p>
        </w:tc>
      </w:tr>
      <w:tr>
        <w:tc>
          <w:tcPr>
            <w:tcW w:type="dxa" w:w="184"/>
          </w:tcPr>
          <w:p>
            <w:r>
              <w:t>3633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豆腐釀鮮菇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"鮮冬菇 (去蒂) ", "type": [{"title": "菌菇", "value": "20250810000039"}], "unit": {"title": "朵", "value": "20251002001072"}, "weight": "8"}, {"name": " 硬豆腐(壓成泥狀) ", "type": [{"title": "雜豆及大豆類", "value": "20250810000009"}], "unit": {"title": "克", "value": "20250901000022"}, "weight": "200"}]</w:t>
            </w:r>
          </w:p>
        </w:tc>
        <w:tc>
          <w:tcPr>
            <w:tcW w:type="dxa" w:w="184"/>
          </w:tcPr>
          <w:p>
            <w:r>
              <w:t>[{"name": "紅燈籠椒  (切粒) ", "unit": {"title": "個/隻", "value": "20250902000015"}, "weight": " ¼"}, {"name": "原片麥皮 ", "unit": {"title": "湯匙", "value": "20250927000167"}, "weight": "3"}, {"name": "粟米粒 ", "unit": {"title": "克", "value": "20250901000022"}, "weight": "100"}, {"name": "青蔥(切成蔥花) ", "unit": {"title": "個/隻", "value": "20250902000015"}, "weight": "1"}, {"name": "李錦記薑蓉 ", "unit": {"title": "茶匙", "value": "20250902000029"}, "weight": "1"}, {"name": " 芫茜 (切碎) ", "unit": {"title": "把/束", "value": "20250901000027"}, "weight": "2"}, {"name": "*另準備粟粉（作鮮冬菇撲粉用）", "unit": {"title": "湯匙", "value": "20250927000167"}, "weight": "1½"}]</w:t>
            </w:r>
          </w:p>
        </w:tc>
        <w:tc>
          <w:tcPr>
            <w:tcW w:type="dxa" w:w="184"/>
          </w:tcPr>
          <w:p>
            <w:r>
              <w:t>[{"name": "李錦記特鮮菇粉", "unit": {"title": "茶匙", "value": "20250902000029"}, "weight": "1"}, {"name": " 李錦記極純黑芝麻油 ", "unit": {"title": "茶匙", "value": "20250902000029"}, "weight": "1"}, {"name": "李錦記有機頭抽", "unit": {"title": "茶匙", "value": "20250902000029"}, "weight": "1"},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"將紅燈籠椒、麥皮、粟米、蔥花、薑蓉及所有調味料拌勻後加入硬豆腐內拌勻。 ", "materials": []}, {"describe": "在鮮冬菇內圍撲上一層薄薄的粟粉。 ", "materials": []}, {"describe": "將豆腐釀入鮮冬菇內。 ", "materials": []}, {"describe": "將釀好的鮮冬菇蒸8分鐘。 ", "materials": []}, {"describe": "最後灑上芫茜碎即可食用。",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16:23:25</w:t>
            </w:r>
          </w:p>
        </w:tc>
        <w:tc>
          <w:tcPr>
            <w:tcW w:type="dxa" w:w="184"/>
          </w:tcPr>
          <w:p>
            <w:r>
              <w:t>2026-05-27 19:42:44</w:t>
            </w:r>
          </w:p>
        </w:tc>
      </w:tr>
      <w:tr>
        <w:tc>
          <w:tcPr>
            <w:tcW w:type="dxa" w:w="184"/>
          </w:tcPr>
          <w:p>
            <w:r>
              <w:t>3632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麻婆豆腐燴飯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"李錦記麻婆豆腐醬", "type": [{"title": "雜豆及大豆類", "value": "20250810000009"}], "unit": {"title": "包", "value": "20250902000006"}, "weight": "1"}, {"name": "免治豬肉", "type": [{"title": "肉類", "value": "1752235306674"}, {"title": "豬", "value": "20250810000035"}], "unit": {"title": "克", "value": "20250901000022"}, "weight": "160"}, {"name": "白飯", "type": [{"title": "麵粉（含大米、糯米、木薯及小麥粉）", "value": "20250810000018"}], "unit": {"title": "碗", "value": "20250902000004"}, "weight": "2"}]</w:t>
            </w:r>
          </w:p>
        </w:tc>
        <w:tc>
          <w:tcPr>
            <w:tcW w:type="dxa" w:w="184"/>
          </w:tcPr>
          <w:p>
            <w:r>
              <w:t>[{"name": " 豆腐", "weight": "1"}, {"name": "蒜頭 ", "unit": {"title": "適量", "value": "20251027000018"}, "weight": ""}, {"name": " 薑", "unit": {"title": "適量", "value": "20251027000018"}, "weight": ""}, {"name": " 蔥粒 (裝飾用)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"先把蒜頭及薑切成碎末、豆腐切成小塊狀。", "materials": []}, {"describe": "鍋加入薑末、蒜末下鍋，與免治豬肉一同炒香。", "materials": []}, {"describe": "接著加入麻婆豆腐醬調味。", "materials": []}, {"describe": "把豆腐下鍋，煨香並上色，將1/3的醬汁倒入已熟的白飯拌均，先上碟。", "materials": []}, {"describe": "再把豆腐倒在飯面，最後撒上蔥末即完成了。", "materials": []}, {"describe": "建議：使用珍珠米較有口感。",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16:22:00</w:t>
            </w:r>
          </w:p>
        </w:tc>
        <w:tc>
          <w:tcPr>
            <w:tcW w:type="dxa" w:w="184"/>
          </w:tcPr>
          <w:p>
            <w:r>
              <w:t>2026-05-27 19:42:44</w:t>
            </w:r>
          </w:p>
        </w:tc>
      </w:tr>
      <w:tr>
        <w:tc>
          <w:tcPr>
            <w:tcW w:type="dxa" w:w="184"/>
          </w:tcPr>
          <w:p>
            <w:r>
              <w:t>3629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海鮮肉丸粉絲湯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"type": [{"title": "肉類", "value": "1752235306674"}, {"title": "豬肉", "value": "20250810000035"}], "unit": {"title": "克", "value": "20250901000022"}, "weight": "150"}, {"name": "去殼蝦肉 ", "type": [{"title": "海鮮", "value": "20250810000041"}, {"title": "其他海鮮", "value": "20250810000007"}], "unit": {"title": "克", "value": "20250901000022"}, "weight": "150"}, {"name": " 中蝦 ", "type": [{"title": "海鮮", "value": "20250810000041"}, {"title": "對蝦及基圍蝦", "value": "20250810000032"}], "unit": {"title": "個/隻", "value": "20250902000015"}, "weight": "6"}, {"name": " 蜆 ", "type": [{"title": "海鮮", "value": "20250810000041"}, {"title": "蛤蜊及貽貝", "value": "20250810000021"}], "unit": {"title": "個/隻", "value": "20250902000015"}, "weight": "6"}]</w:t>
            </w:r>
          </w:p>
        </w:tc>
        <w:tc>
          <w:tcPr>
            <w:tcW w:type="dxa" w:w="184"/>
          </w:tcPr>
          <w:p>
            <w:r>
              <w:t>[{"name": "冬菇（浸軟切粒）", "unit": {"title": "顆/頭", "value": "20250902000014"}, "weight": "2"}, {"name": "鴻喜菇 （切細件） ", "unit": {"title": "克", "value": "20250901000022"}, "weight": "50"}, {"name": "粉絲小紮（浸軟）", "unit": {"title": "把", "value": "20251019000029"}, "weight": "1"}, {"name": " 嫩菠菜", "unit": {"title": "克", "value": "20250901000022"}, "weight": "50"}]</w:t>
            </w:r>
          </w:p>
        </w:tc>
        <w:tc>
          <w:tcPr>
            <w:tcW w:type="dxa" w:w="184"/>
          </w:tcPr>
          <w:p>
            <w:r>
              <w:t>[{"name": "李錦記特鮮菇粉", "unit": {"title": "茶匙", "value": "20250902000029"}, "weight": "1"}]</w:t>
            </w:r>
          </w:p>
        </w:tc>
        <w:tc>
          <w:tcPr>
            <w:tcW w:type="dxa" w:w="184"/>
          </w:tcPr>
          <w:p>
            <w:r/>
          </w:p>
        </w:tc>
        <w:tc>
          <w:tcPr>
            <w:tcW w:type="dxa" w:w="184"/>
          </w:tcPr>
          <w:p>
            <w:r>
              <w:t>[{"name": "李錦記特鮮菇粉", "unit": {"title": "茶匙", "value": "20250902000029"}, "weight": "2"}, {"name": "李錦記薑蓉 ", "unit": {"title": "茶匙", "value": "20250902000029"}, "weight": "1"}, {"name": "李錦記蒜蓉", "unit": {"title": "茶匙", "value": "20250902000029"}, "weight": "1"}, {"name": "粟粉",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"去殼蝦肉切細粒，混合免治豬肉、冬菇和醃料，搓成肉丸狀。", "materials": []}, {"describe": "燒一鍋水，大火煮滾後加入調味料，逐粒肉丸放入開水中烚煮，並不時攪拌，以免肉丸黏在一起。", "materials": []}, {"describe": "肉丸煮至成型及浮起後，下中蝦、蜆﹑鴻喜菇及粉絲，中火煮5分鐘，下菠菜煮至軟身後，即可享用。", "materials": []}, {"describe": "貼士  肉丸搓好後，可先放進雪櫃雪一小時，有助成型。",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16:13:12</w:t>
            </w:r>
          </w:p>
        </w:tc>
        <w:tc>
          <w:tcPr>
            <w:tcW w:type="dxa" w:w="184"/>
          </w:tcPr>
          <w:p>
            <w:r>
              <w:t>2026-05-27 19:42:44</w:t>
            </w:r>
          </w:p>
        </w:tc>
      </w:tr>
      <w:tr>
        <w:tc>
          <w:tcPr>
            <w:tcW w:type="dxa" w:w="184"/>
          </w:tcPr>
          <w:p>
            <w:r>
              <w:t>3624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香菇南瓜滑雞紅米飯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"雞肉（切粒） ", "type": [{"title": "家禽", "value": "1752235304071"}, {"title": "雞", "value": "20250810000034"}], "unit": {"title": "克", "value": "20250901000022"}, "weight": "150"}, {"name": "南瓜（連皮切粒） ", "type": [{"title": "蔬菜（含竹筍）", "value": "20250810000020"}], "unit": {"title": "克", "value": "20250901000022"}, "weight": "50"}, {"name": "冬菇", "type": [{"title": "菌菇", "value": "20250810000039"}], "unit": {"title": "顆/頭", "value": "20250902000014"}, "weight": "3"}, {"name": "白米", "type": [{"title": "麵粉（含大米、糯米、木薯及小麥粉）", "value": "20250810000018"}], "unit": {"title": "克", "value": "20250901000022"}, "weight": "100"}, {"name": "紅米", "type": [{"title": "麵粉（含大米、糯米、木薯及小麥粉）", "value": "20250810000018"}], "unit": {"title": "克", "value": "20250901000022"}, "weight": "50"}]</w:t>
            </w:r>
          </w:p>
        </w:tc>
        <w:tc>
          <w:tcPr>
            <w:tcW w:type="dxa" w:w="184"/>
          </w:tcPr>
          <w:p>
            <w:r>
              <w:t>[{"name": "水 ", "unit": {"title": "毫升", "value": "20250902000022"}, "weight": "200"}, {"name": "李錦記薑蓉 ", "unit": {"title": "茶匙", "value": "20250902000029"}, "weight": "1"}, {"name": " 葱粒 ", "unit": {"title": "適量", "value": "20251027000018"}, "weight": ""}, {"name": "李錦記蒜蓉", "unit": {"title": "茶匙", "value": "20250902000029"}, "weight": "1"}]</w:t>
            </w:r>
          </w:p>
        </w:tc>
        <w:tc>
          <w:tcPr>
            <w:tcW w:type="dxa" w:w="184"/>
          </w:tcPr>
          <w:p>
            <w:r>
              <w:t>[{"name": "李錦記特鮮菇粉", "unit": {"title": "茶匙", "value": "20250902000029"}, "weight": "1"}]</w:t>
            </w:r>
          </w:p>
        </w:tc>
        <w:tc>
          <w:tcPr>
            <w:tcW w:type="dxa" w:w="184"/>
          </w:tcPr>
          <w:p>
            <w:r/>
          </w:p>
        </w:tc>
        <w:tc>
          <w:tcPr>
            <w:tcW w:type="dxa" w:w="184"/>
          </w:tcPr>
          <w:p>
            <w:r>
              <w:t>[{"name": "李錦記特鮮菇粉",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"雞肉加入醃料醃10分鐘。", "materials": []}, {"describe": "中火燒熱油鍋，爆香雞肉，下薑蓉和蒜蓉翻炒一會，加入冬菇和南瓜炒香。", "materials": []}, {"describe": "加入白米和紅米，炒拌均勻後下水及調味料，煮滾後蓋好，轉小火，煮15分鐘後熄火，炆焗10分鐘，即可灑上葱粒享用。", "materials": []}, {"describe": "貼士:  1. 紅米煮前先浸約1小時，口感會較軟熟。", "materials": []}, {"describe": "2. 紅﹑白米先翻炒才下水煮，會更香口。",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15:55:45</w:t>
            </w:r>
          </w:p>
        </w:tc>
        <w:tc>
          <w:tcPr>
            <w:tcW w:type="dxa" w:w="184"/>
          </w:tcPr>
          <w:p>
            <w:r>
              <w:t>2026-05-27 19:42:44</w:t>
            </w:r>
          </w:p>
        </w:tc>
      </w:tr>
      <w:tr>
        <w:tc>
          <w:tcPr>
            <w:tcW w:type="dxa" w:w="184"/>
          </w:tcPr>
          <w:p>
            <w:r>
              <w:t>3614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糖醋桂魚</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"桂魚/鱖魚 (1 條) ", "type": [{"title": "魚", "value": "1752235330011"}], "unit": {"title": "克", "value": "20250901000022"}, "weight": "600"}]</w:t>
            </w:r>
          </w:p>
        </w:tc>
        <w:tc>
          <w:tcPr>
            <w:tcW w:type="dxa" w:w="184"/>
          </w:tcPr>
          <w:p>
            <w:r>
              <w:t>[{"name": "麵粉", "unit": {"title": "少量", "value": "20251027000018"}, "weight": ""}, {"name": "生粉", "unit": {"title": "少量", "value": "20251027000018"}, "weight": " "}, {"name": " 姜 [切碎] ", "unit": {"title": "湯匙", "value": "20250927000167"}, "weight": "1"}, {"name": "姜 [切絲]", "unit": {"title": "克", "value": "20250901000022"}, "weight": "10"}]</w:t>
            </w:r>
          </w:p>
        </w:tc>
        <w:tc>
          <w:tcPr>
            <w:tcW w:type="dxa" w:w="184"/>
          </w:tcPr>
          <w:p>
            <w:r/>
          </w:p>
        </w:tc>
        <w:tc>
          <w:tcPr>
            <w:tcW w:type="dxa" w:w="184"/>
          </w:tcPr>
          <w:p>
            <w:r/>
          </w:p>
        </w:tc>
        <w:tc>
          <w:tcPr>
            <w:tcW w:type="dxa" w:w="184"/>
          </w:tcPr>
          <w:p>
            <w:r>
              <w:t>[{"name": "李錦記雙璜醇釀頭抽", "unit": {"title": "少量", "value": "20251027000018"}, "weight": " "}, {"name": "李錦記雙璜醇釀頭抽", "unit": {"title": "湯匙", "value": "20250927000167"}, "weight": "2 "}, {"name": "李錦記鎮江香醋", "unit": {"title": "湯匙", "value": "20250927000167"}, "weight": "2"}, {"name": "糖", "unit": {"title": "湯匙", "value": "20250927000167"}, "weight": "2"}, {"name": "水", "unit": {"title": "湯匙", "value": "20250927000167"}, "weight": "2"}, {"name": "李錦記特級老抽", "unit": {"title": "少量", "value": "20251027000018"}, "weight": ""}, {"name": "料酒", "unit": {"title": "少量",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"將桂魚起肉，魚骨撲面粉，以竹簽串著，用 9 成熱油炸至甘香後上碟。", "materials": []}, {"describe": "魚肉切件，用雙璜頭抽稍腌，撲生粉，炸至金黃香脆後盛在魚骨上。", "materials": []}, {"describe": "姜米起鑊，下芡汁，用生粉水埋芡，淋在魚塊上，飾以姜絲。",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15:17:12</w:t>
            </w:r>
          </w:p>
        </w:tc>
        <w:tc>
          <w:tcPr>
            <w:tcW w:type="dxa" w:w="184"/>
          </w:tcPr>
          <w:p>
            <w:r>
              <w:t>2026-05-27 19:42:44</w:t>
            </w:r>
          </w:p>
        </w:tc>
      </w:tr>
      <w:tr>
        <w:tc>
          <w:tcPr>
            <w:tcW w:type="dxa" w:w="184"/>
          </w:tcPr>
          <w:p>
            <w:r>
              <w:t>3602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粟米牛肉羹</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"粟米粒", "type": [{"title": "水果", "value": "20250810000022"}], "unit": {"title": "克", "value": "20250901000022"}, "weight": "100"}, {"name": "牛肉碎", "type": [{"title": "肉類", "value": "1752235306674"}, {"title": "牛", "value": "20250810000006"}], "unit": {"title": "克", "value": "20250901000022"}, "weight": "150"}, {"name": "洋薏米", "type": [], "unit": {"title": "克", "value": "20250901000022"}, "weight": "100"}]</w:t>
            </w:r>
          </w:p>
        </w:tc>
        <w:tc>
          <w:tcPr>
            <w:tcW w:type="dxa" w:w="184"/>
          </w:tcPr>
          <w:p>
            <w:r>
              <w:t>[{"name": " 蛋白 (約30毫升)", "unit": {"title": "個/隻", "value": "20250902000015"}, "weight": "2"}, {"name": "翠玉瓜 (切粒)", "unit": {"title": "條", "value": "20250902000017"}, "weight": "½"}, {"name": "李錦記薑蓉 ", "unit": {"title": "茶匙", "value": "20250902000029"}, "weight": "2"}, {"name": "水", "unit": {"title": "升", "value": "20250902000024"}, "weight": "1.5"}]</w:t>
            </w:r>
          </w:p>
        </w:tc>
        <w:tc>
          <w:tcPr>
            <w:tcW w:type="dxa" w:w="184"/>
          </w:tcPr>
          <w:p>
            <w:r>
              <w:t>[{"name": "李錦記特鮮菇粉", "unit": {"title": "湯匙", "value": "20250927000167"}, "weight": "1"}, {"name": "李錦記白胡椒粉", "unit": {"title": "茶匙", "value": "20250902000029"}, "weight": " ¼"}]</w:t>
            </w:r>
          </w:p>
        </w:tc>
        <w:tc>
          <w:tcPr>
            <w:tcW w:type="dxa" w:w="184"/>
          </w:tcPr>
          <w:p>
            <w:r/>
          </w:p>
        </w:tc>
        <w:tc>
          <w:tcPr>
            <w:tcW w:type="dxa" w:w="184"/>
          </w:tcPr>
          <w:p>
            <w:r>
              <w:t>[{"name": "李錦記特鮮菇粉", "unit": {"title": "茶匙", "value": "20250902000029"}, "weight": "1"}, {"name": "李錦記減鹽頭抽", "unit": {"title": "湯匙", "value": "20250927000167"}, "weight": "1"},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"將醃料加入牛肉碎後，攪勻至起膠備用。", "materials": []}, {"describe": "將洋薏米及薑蓉加入水中，以中火煮20分鐘。 ", "materials": []}, {"describe": "轉大火並加入粟米粒、牛肉碎、翠玉瓜粒及調味料，煮 5 分鐘。", "materials": []}, {"describe": "將蛋白倒進鍋中，同時以順時針方向慢慢攪拌。 ", "materials": []}, {"describe": "混合茨汁材料，然後倒入鍋中，同時不停慢慢攪拌。 ", "materials": []}, {"describe": "當湯羹煮至濃稠後便可飲用。",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14:30:53</w:t>
            </w:r>
          </w:p>
        </w:tc>
        <w:tc>
          <w:tcPr>
            <w:tcW w:type="dxa" w:w="184"/>
          </w:tcPr>
          <w:p>
            <w:r>
              <w:t>2026-05-27 19:42:44</w:t>
            </w:r>
          </w:p>
        </w:tc>
      </w:tr>
      <w:tr>
        <w:tc>
          <w:tcPr>
            <w:tcW w:type="dxa" w:w="184"/>
          </w:tcPr>
          <w:p>
            <w:r>
              <w:t>3599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照燒雞壽司飯卷</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"白飯", "type": [], "unit": {"title": "碗", "value": "20250902000004"}, "weight": "1"}, {"name": " 雞腿肉 ", "type": [{"title": "家禽", "value": "1752235304071"}, {"title": "雞", "value": "20250810000034"}], "unit": {"title": "克", "value": "20250901000022"}, "weight": "90"}]</w:t>
            </w:r>
          </w:p>
        </w:tc>
        <w:tc>
          <w:tcPr>
            <w:tcW w:type="dxa" w:w="184"/>
          </w:tcPr>
          <w:p>
            <w:r>
              <w:t>[{"name": "菠菜", "unit": {"title": "克", "value": "20250901000022"}, "weight": "1"}, {"name": "紅蘿蔔", "unit": {"title": "條", "value": "20250902000017"}, "weight": " 1/4"}, {"name": " 紫菜", "unit": {"title": "塊", "value": "20250901000031"}, "weight": "2-4"}, {"name": "芝麻", "unit": {"title": "撮", "value": "20251003000827"}, "weight": "1"}, {"name": " 西蘭花", "unit": {"title": "適量", "value": "20251027000018"}, "weight": ""}]</w:t>
            </w:r>
          </w:p>
        </w:tc>
        <w:tc>
          <w:tcPr>
            <w:tcW w:type="dxa" w:w="184"/>
          </w:tcPr>
          <w:p>
            <w:r/>
          </w:p>
        </w:tc>
        <w:tc>
          <w:tcPr>
            <w:tcW w:type="dxa" w:w="184"/>
          </w:tcPr>
          <w:p>
            <w:r/>
          </w:p>
        </w:tc>
        <w:tc>
          <w:tcPr>
            <w:tcW w:type="dxa" w:w="184"/>
          </w:tcPr>
          <w:p>
            <w:r>
              <w:t>[{"name": "雞肉醃料:  李錦記減鹽蠔油", "unit": {"title": "茶匙", "value": "20250902000029"}, "weight": "1"}, {"name": " 雞肉醃料:李錦記蒜蓉", "unit": {"title": "茶匙", "value": "20250902000029"}, "weight": "1"}, {"name": "雞肉醃料:李錦記極純黑芝麻油", "unit": {"title": "茶匙", "value": "20250902000029"}, "weight": "1/2"}, {"name": " 雞肉醃料:薑汁", "unit": {"title": "適量", "value": "20251027000018"}, "weight": ""}, {"name": "雞肉醃料:粟粉", "unit": {"title": "茶匙", "value": "20250902000029"}, "weight": " 1/2"}, {"name": "照燒醬材料：李錦記減鹽蠔油", "unit": {"title": "茶匙", "value": "20250902000029"}, "weight": "1"}, {"name": "照燒醬材料：李錦記極純黑芝麻油", "unit": {"title": "茶匙", "value": "20250902000029"}, "weight": "1/2"}, {"name": "照燒醬材料：水", "unit": {"title": "杯", "value": "20250902000023"}, "weight": "1"}, {"name": "照燒醬材料：粟粉",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"16-30", "value": "1751610102898"}]</w:t>
            </w:r>
          </w:p>
        </w:tc>
        <w:tc>
          <w:tcPr>
            <w:tcW w:type="dxa" w:w="184"/>
          </w:tcPr>
          <w:p>
            <w:r>
              <w:t>62-90</w:t>
            </w:r>
          </w:p>
        </w:tc>
        <w:tc>
          <w:tcPr>
            <w:tcW w:type="dxa" w:w="184"/>
          </w:tcPr>
          <w:p>
            <w:r/>
          </w:p>
        </w:tc>
        <w:tc>
          <w:tcPr>
            <w:tcW w:type="dxa" w:w="184"/>
          </w:tcPr>
          <w:p>
            <w:r>
              <w:t>[{"describe": "照燒醬做法:   煮滾水後減鹽蠔油，麻油及粟粉拌勻到需要濃度便可。", "materials": []}, {"describe": "雞肉與醃料拌勻，醃15分鐘，用中火煎熟雞肉後切條。", "materials": []}, {"describe": "菠菜灼熟後，過冷河瀝乾備用；紅蘿蔔切條，灼至軟身備用。", "materials": []}, {"describe": "在壽司蓆上，鋪上一層紫菜紫菜鋪上白飯，再放上餡料，然後捲起飯卷，握緊令餡料變實，灑上芝麻後切件。", "materials": []}, {"describe": "西蘭花灼熟做伴碟。", "materials": []}, {"describe": "淋上或沾上照燒醬即可食用。",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14:03:44</w:t>
            </w:r>
          </w:p>
        </w:tc>
        <w:tc>
          <w:tcPr>
            <w:tcW w:type="dxa" w:w="184"/>
          </w:tcPr>
          <w:p>
            <w:r>
              <w:t>2026-05-27 19:42:44</w:t>
            </w:r>
          </w:p>
        </w:tc>
      </w:tr>
      <w:tr>
        <w:tc>
          <w:tcPr>
            <w:tcW w:type="dxa" w:w="184"/>
          </w:tcPr>
          <w:p>
            <w:r>
              <w:t>3597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紅燒元貝鮑魚一品煲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"李錦記紅燒元貝頂級鮑魚", "type": [{"title": "海鮮", "value": "20250810000041"}, {"title": "扇貝及鮑魚", "value": "20250810000028"}], "unit": {"title": "罐", "value": "20250902000008"}, "weight": "1"}, {"name": "海參（ 約150g）", "type": [{"title": "海鮮", "value": "20250810000041"}, {"title": "其他海鮮", "value": "20250810000007"}], "unit": {"title": "包", "value": "20250902000006"}, "weight": "1"}, {"name": "花膠（ 約150g）", "type": [{"title": "乾貨", "value": "20250810000031"}], "unit": {"title": "個/隻", "value": "20250902000015"}, "weight": "1"}]</w:t>
            </w:r>
          </w:p>
        </w:tc>
        <w:tc>
          <w:tcPr>
            <w:tcW w:type="dxa" w:w="184"/>
          </w:tcPr>
          <w:p>
            <w:r>
              <w:t>[{"name": "冬菇（熟）", "unit": {"title": "朵", "value": "20251002001072"}, "weight": "4"}, {"name": " 髮菜（熟）", "unit": {"title": "克", "value": "20250901000022"}, "weight": "40"}, {"name": " 小棠菜", "unit": {"title": "棵/根", "value": "20251002001074"}, "weight": "4"}, {"name": "薑 ", "unit": {"title": "片", "value": "20250902000018"}, "weight": "6"}, {"name": " 葱（切段）", "unit": {"title": "棵/根", "value": "20251002001074"}, "weight": "2"}, {"name": " 水", "unit": {"title": "毫升", "value": "20250902000022"}, "weight": "300"}]</w:t>
            </w:r>
          </w:p>
        </w:tc>
        <w:tc>
          <w:tcPr>
            <w:tcW w:type="dxa" w:w="184"/>
          </w:tcPr>
          <w:p>
            <w:r>
              <w:t>[{"name": "花雕酒", "unit": {"title": "湯匙", "value": "20250927000167"}, "weight": "1"}, {"name": " 生粉水", "unit": {"title": "適量", "value": "20251027000018"}, "weight": ""}, {"name": "李錦記紅燒元貝頂級鮑魚汁", "unit": {"title": "湯匙", "value": "20250927000167"}, "weight": "7"}, {"name": "李錦記白胡椒粉", "unit": {"title": "適量", "value": "20251027000018"}, "weight": ""}, {"name": "燴海參﹑花膠調味料：李錦記紅燒元貝頂級鮑魚汁", "unit": {"title": "罐", "value": "20250902000008"}, "weight": "1"}, {"name": "燴海參﹑花膠調味料：李錦記無激素*特鮮雞汁", "unit": {"title": "湯匙", "value": "20250927000167"}, "weight": "1"}, {"name": "燴海參﹑花膠調味料：李錦記白胡椒粉",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"16-30", "value": "1751610102898"}]</w:t>
            </w:r>
          </w:p>
        </w:tc>
        <w:tc>
          <w:tcPr>
            <w:tcW w:type="dxa" w:w="184"/>
          </w:tcPr>
          <w:p>
            <w:r>
              <w:t>62-90</w:t>
            </w:r>
          </w:p>
        </w:tc>
        <w:tc>
          <w:tcPr>
            <w:tcW w:type="dxa" w:w="184"/>
          </w:tcPr>
          <w:p>
            <w:r/>
          </w:p>
        </w:tc>
        <w:tc>
          <w:tcPr>
            <w:tcW w:type="dxa" w:w="184"/>
          </w:tcPr>
          <w:p>
            <w:r>
              <w:t>[{"describe": "燒熱油鑊，下3片薑和葱段以中火爆香，注入300毫升水和加入燴海參﹑花膠調味料。 煮滾後，用勺盛少許汁把髮菜浸熱備用，然後加入海參﹑花膠，大火煮滾後熄火浸10分鐘。", "materials": []}, {"describe": "小棠菜灼熟備用", "materials": []}, {"describe": "燒熱油鑊，加入餘下薑片爆香，再下鮑魚﹑海參﹑花膠和冬菇，以中火炒熱， 灒入花雕酒，加入調味料以小火煮半分鐘，然後加入生粉水煮至收汁", "materials": []}, {"describe": "把煮好的食材（鮑魚除外）放入煲中，再鋪上髮菜﹑小棠菜和鮑魚， 最後把剩餘的芡汁淋上即可", "materials": []}, {"describe": "小貼士：紅燜鮑魚配干貝醬中干貝已經足够了，所以不需要額外準備干貝。", "materials": []}, {"describe": "髮菜處理方法： 以清水浸軟後，在滾水中灼大約30秒後撈起備用。 熱鑊下油，以中火爆香２片薑及１條蔥（切段），加入髮菜及1茶匙鹽，以細火煮約1分鐘，撈起備用。", "materials": []}, {"describe": "冬菇處理方法： 以200毫升水浸軟冬菇後去蒂，加入２片薑﹑２茶匙糖﹑１茶匙鹽及１湯匙食油，連同冬菇水以中火蒸１小時。", "materials": []}, {"describe": "*精選靚雞於飼養過程中不使用激素",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13:50:06</w:t>
            </w:r>
          </w:p>
        </w:tc>
        <w:tc>
          <w:tcPr>
            <w:tcW w:type="dxa" w:w="184"/>
          </w:tcPr>
          <w:p>
            <w:r>
              <w:t>2026-05-27 19:42:44</w:t>
            </w:r>
          </w:p>
        </w:tc>
      </w:tr>
      <w:tr>
        <w:tc>
          <w:tcPr>
            <w:tcW w:type="dxa" w:w="184"/>
          </w:tcPr>
          <w:p>
            <w:r>
              <w:t>3595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頭道花蟹年糕</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"花蟹", "type": [{"title": "海鮮", "value": "20250810000041"}, {"title": "螃蟹", "value": "20250810000043"}], "unit": {"title": "個/隻", "value": "20250902000015"}, "weight": "2"}, {"name": "年糕片", "type": [], "unit": {"title": "克", "value": "20250901000022"}, "weight": "500"}]</w:t>
            </w:r>
          </w:p>
        </w:tc>
        <w:tc>
          <w:tcPr>
            <w:tcW w:type="dxa" w:w="184"/>
          </w:tcPr>
          <w:p>
            <w:r>
              <w:t>[{"name": "蔥（切段）", "unit": {"title": "克", "value": "20250901000022"}, "weight": "50"}, {"name": "薑片", "unit": {"title": "克", "value": "20250901000022"}, "weight": "30"}, {"name": "蒜片", "unit": {"title": "克", "value": "20250901000022"}, "weight": "10"}]</w:t>
            </w:r>
          </w:p>
        </w:tc>
        <w:tc>
          <w:tcPr>
            <w:tcW w:type="dxa" w:w="184"/>
          </w:tcPr>
          <w:p>
            <w:r>
              <w:t>[{"name": "李錦記頭道原釀海鮮頭抽", "unit": {"title": "湯匙", "value": "20250927000167"}, "weight": "1½"}, {"name": "李錦記舊庄特級蠔油", "unit": {"title": "湯匙", "value": "20250927000167"}, "weight": "1"}, {"name": "李錦記紹興花雕酒", "unit": {"title": "湯匙", "value": "20250927000167"}, "weight": "1"}, {"name": "李錦記純石磨芝麻油", "unit": {"title": "茶匙", "value": "20250902000029"}, "weight": "2"}, {"name": "李錦記白胡椒粉", "unit": {"title": "適量", "value": "20251027000018"}, "weight": ""}, {"name": "清水", "unit": {"title": "毫升", "value": "20250902000022"}, "weight": "200"}]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"把花蟹切成細件備用。用清水浸年糕片至軟身備用。", "materials": []}, {"describe": "以大火燒熱油鑊，注意用油量需多一些，先把花蟹蘸上少許生粉，並下鑊以中火煎至轉色，盛起花蟹。把薑片和蒜片加入鑊中炒香，再放入花蟹和花雕酒炒香，然後加入所有調味料、清水和年糕片以中火燜煮2分鐘。", "materials": []}, {"describe": "待花蟹全熟後，加入蔥段炒匀，大火收汁即可。", "materials": []}, {"describe": "小貼士: 在挑選花蟹時，可以用手指輕輕觸摸它的眼睛，因為它的眼睛較敏感，如它的反應生猛，則代表花蟹比較新鮮。",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2025-10-08 13:40:29</w:t>
            </w:r>
          </w:p>
        </w:tc>
        <w:tc>
          <w:tcPr>
            <w:tcW w:type="dxa" w:w="184"/>
          </w:tcPr>
          <w:p>
            <w:r>
              <w:t>2026-05-27 19:42:44</w:t>
            </w:r>
          </w:p>
        </w:tc>
      </w:tr>
      <w:tr>
        <w:tc>
          <w:tcPr>
            <w:tcW w:type="dxa" w:w="184"/>
          </w:tcPr>
          <w:p>
            <w:r>
              <w:t>3572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醬油芝麻涼拌豆腐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"早餐", "value": "1751964416778"}, {"title":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"絹豆腐", "type": [{"title": "雜豆及大豆類", "value": "20250810000009"}], "unit": {"title": "克", "value": "20250901000022"}, "weight": "250"}]</w:t>
            </w:r>
          </w:p>
        </w:tc>
        <w:tc>
          <w:tcPr>
            <w:tcW w:type="dxa" w:w="184"/>
          </w:tcPr>
          <w:p>
            <w:r>
              <w:t>[{"name": "白飯魚乾", "unit": {"title": "克", "value": "20250901000022"}, "weight": "10"}, {"name": "即食紫菜絲 隨喜好添加", "weight": ""}, {"name": "烘香芝麻", "unit": {"title": "湯匙", "value": "20250927000167"}, "weight": "1"}]</w:t>
            </w:r>
          </w:p>
        </w:tc>
        <w:tc>
          <w:tcPr>
            <w:tcW w:type="dxa" w:w="184"/>
          </w:tcPr>
          <w:p>
            <w:r>
              <w:t>[{"name": "李錦記金醬油", "unit": {"title": "湯匙", "value": "20250927000167"}, "weight": "2"}, {"name": "味醂", "unit": {"title": "湯匙", "value": "20250927000167"}, "weight": "1"}, {"name": " 幼滑花生醬", "unit": {"title": "茶匙", "value": "20250902000029"}, "weight": "2"}, {"name": "薑汁 ", "unit": {"title": "茶匙", "value": "20250902000029"}, "weight": "1"}, {"name": " 糖", "unit": {"title": "茶匙", "value": "20250902000029"}, "weight": " 1/2"}]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"將魚乾炸香/煎香備用。", "materials": []}, {"describe": " 豆腐盛在碟上冷凍備用。", "materials": []}, {"describe": "將芝麻用擂至細碎後混合調味料拌勻成醬油芝麻汁。", "materials": []}, {"describe": "淋在豆腐上，灑上魚干及紫菜同享用。",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11:43:14</w:t>
            </w:r>
          </w:p>
        </w:tc>
        <w:tc>
          <w:tcPr>
            <w:tcW w:type="dxa" w:w="184"/>
          </w:tcPr>
          <w:p>
            <w:r>
              <w:t>2026-05-27 19:42:44</w:t>
            </w:r>
          </w:p>
        </w:tc>
      </w:tr>
      <w:tr>
        <w:tc>
          <w:tcPr>
            <w:tcW w:type="dxa" w:w="184"/>
          </w:tcPr>
          <w:p>
            <w:r>
              <w:t>3565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盛岡炸醬麵</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 "type": [{"title": "肉類", "value": "1752235306674"}, {"title": "豬", "value": "20250810000035"}], "unit": {"title": "克", "value": "20250901000022"}, "weight": "300"}, {"name": "白麵條", "type": [{"title": "麵 / 義大利麵 / 烏冬 / 蕎麥麵", "value": "20250810000017"}], "unit": {"title": "克", "value": "20250901000022"}, "weight": "140"}]</w:t>
            </w:r>
          </w:p>
        </w:tc>
        <w:tc>
          <w:tcPr>
            <w:tcW w:type="dxa" w:w="184"/>
          </w:tcPr>
          <w:p>
            <w:r>
              <w:t>[{"name": "鮮冬菇", "unit": {"title": "克", "value": "20250901000022"}, "weight": "50"}, {"name": " 大蔥", "unit": {"title": "條", "value": "20250902000017"}, "weight": " ¼"}, {"name": "洋蔥（切幼粒） ", "unit": {"title": "個/隻", "value": "20250902000015"}, "weight": " ¼"}, {"name": " 青瓜 ", "unit": {"title": "條", "value": "20250902000017"}, "weight": "¼"}]</w:t>
            </w:r>
          </w:p>
        </w:tc>
        <w:tc>
          <w:tcPr>
            <w:tcW w:type="dxa" w:w="184"/>
          </w:tcPr>
          <w:p>
            <w:r>
              <w:t>[{"name": " 料理酒", "unit": {"title": "湯匙", "value": "20250927000167"}, "weight": "2"}, {"name": " 水", "unit": {"title": "毫升", "value": "20250902000022"}, "weight": "200"}, {"name": "李錦記薑蓉", "unit": {"title": "湯匙", "value": "20250927000167"}, "weight": "1"}, {"name": " 李錦記日式甜麵醬", "unit": {"title": "湯匙", "value": "20250927000167"}, "weight": "3"}, {"name": "李錦記頭道原釀頭抽", "unit": {"title": "湯匙", "value": "20250927000167"}, "weight": "1"}, {"name": " 李錦記純石磨芝麻油 ", "unit": {"title": "茶匙", "value": "20250902000029"}, "weight": "1"}, {"name": "李錦記白胡椒粉 ", "unit": {"title": "適量", "value": "20251027000018"}, "weight": ""}]</w:t>
            </w:r>
          </w:p>
        </w:tc>
        <w:tc>
          <w:tcPr>
            <w:tcW w:type="dxa" w:w="184"/>
          </w:tcPr>
          <w:p>
            <w:r/>
          </w:p>
        </w:tc>
        <w:tc>
          <w:tcPr>
            <w:tcW w:type="dxa" w:w="184"/>
          </w:tcPr>
          <w:p>
            <w:r>
              <w:t>[{"name": "鹽",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"青瓜切絲，加鹽拌勻醃30分鐘，軟身後沖水瀝乾備用，鎅開大蔥，取內層切碎，鮮冬菇切粒。", "materials": []}, {"describe": "小火爆香大蔥碎及薑蓉，加入洋蔥炒至半透明。", "materials": []}, {"describe": "加入免治豬肉及胡椒粉，炒至半熟，加入李錦記日式甜麵醬拌勻，加入生抽、麻油、料理酒及水，用小火炆煮10-15分鐘至濃稠。", "materials": []}, {"describe": "碗內鋪上已灼熟的的麵條，上面放青瓜絲，淋上炸醬即成。",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10:42:02</w:t>
            </w:r>
          </w:p>
        </w:tc>
        <w:tc>
          <w:tcPr>
            <w:tcW w:type="dxa" w:w="184"/>
          </w:tcPr>
          <w:p>
            <w:r>
              <w:t>2026-05-27 19:42:44</w:t>
            </w:r>
          </w:p>
        </w:tc>
      </w:tr>
      <w:tr>
        <w:tc>
          <w:tcPr>
            <w:tcW w:type="dxa" w:w="184"/>
          </w:tcPr>
          <w:p>
            <w:r>
              <w:t>3563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豆腐火腩</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"火腩 （切厚件）", "type": [{"title": "肉類", "value": "1752235306674"}, {"title": "豬", "value": "20250810000035"}], "unit": {"title": "克", "value": "20250901000022"}, "weight": "250"}, {"name": "板豆腐", "type": [{"title": "雜豆及大豆類", "value": "20250810000009"}], "unit": {"title": "克", "value": "20250901000022"}, "weight": "250"}]</w:t>
            </w:r>
          </w:p>
        </w:tc>
        <w:tc>
          <w:tcPr>
            <w:tcW w:type="dxa" w:w="184"/>
          </w:tcPr>
          <w:p>
            <w:r>
              <w:t>[{"name": " 甘筍片 ", "unit": {"title": "克", "value": "20250901000022"}, "weight": "15"}, {"name": "葱段", "unit": {"title": "克", "value": "20250901000022"}, "weight": "15"}, {"name": "薑片", "unit": {"title": "克", "value": "20250901000022"}, "weight": "5"}, {"name": "清水 ", "unit": {"title": "毫升", "value": "20250902000022"}, "weight": "100"}]</w:t>
            </w:r>
          </w:p>
        </w:tc>
        <w:tc>
          <w:tcPr>
            <w:tcW w:type="dxa" w:w="184"/>
          </w:tcPr>
          <w:p>
            <w:r>
              <w:t>[{"name": "李錦記舊庄特級蠔油 ", "unit": {"title": "湯匙", "value": "20250927000167"}, "weight": "1.5"}, {"name": "李錦記蒜蓉", "unit": {"title": "茶匙", "value": "20250902000029"}, "weight": "1"}, {"name": "李錦記特級老抽 ", "unit": {"title": "適量", "value": "20251027000018"}, "weight": ""}, {"name": "生粉水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"將豆腐用水浸泡片刻，切塊，用廚房紙巾拍乾，油炸至兩面金黃，備用。", "materials": []}, {"describe": "加入蠔油﹑老抽和生粉水埋芡。", "materials": []}, {"describe": "最後撒上葱段即可。", "materials": []}, {"describe": "貼士：  1. 豆腐先用清水浸泡一會，令豆腐不易變酸。  2. 炸豆腐前先用廚紙印乾表面水份，以免彈油。", "materials": []}, {"describe": "小提示：1. 用水浸泡豆腐可以避免豆腐變酸。2. 在油炸之前將豆腐拍乾可以避免熱油從鍋中噴出。",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10:27:55</w:t>
            </w:r>
          </w:p>
        </w:tc>
        <w:tc>
          <w:tcPr>
            <w:tcW w:type="dxa" w:w="184"/>
          </w:tcPr>
          <w:p>
            <w:r>
              <w:t>2026-05-27 19:42:44</w:t>
            </w:r>
          </w:p>
        </w:tc>
      </w:tr>
      <w:tr>
        <w:tc>
          <w:tcPr>
            <w:tcW w:type="dxa" w:w="184"/>
          </w:tcPr>
          <w:p>
            <w:r>
              <w:t>3546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吞拿魚 Poke 沙拉</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"吞拿魚粒", "type": [{"title": "魚", "value": "1752235330011"}], "unit": {"title": "克", "value": "20250901000022"}, "weight": "220"}, {"name": "什錦沙拉葉 ", "type": [{"title": "蔬菜（含竹筍）", "value": "20250810000020"}], "unit": {"title": "克", "value": "20250901000022"}, "weight": "220"}, {"name": "青瓜片 ", "type": [{"title": "蔬菜（含竹筍）", "value": "20250810000020"}], "unit": {"title": "克", "value": "20250901000022"}, "weight": "110"}, {"name": "小蕃茄", "type": [{"title": "蔬菜（含竹筍）", "value": "20250810000020"}], "unit": {"title": "克", "value": "20250901000022"}, "weight": "165"}, {"name": "小豆苗", "type": [{"title": "蔬菜（含竹筍）", "value": "20250810000020"}], "unit": {"title": "克", "value": "20250901000022"}, "weight": "110"}, {"name": " 海帶絲", "type": [{"title": "海鮮", "value": "20250810000041"}, {"title": "其他海鮮", "value": "20250810000007"}], "unit": {"title": "克", "value": "20250901000022"}, "weight": "165"}, {"name": "紅蘿蔔絲 ", "type": [{"title": "蔬菜（含竹筍）", "value": "20250810000020"}], "unit": {"title": "克", "value": "20250901000022"}, "weight": "110"}]</w:t>
            </w:r>
          </w:p>
        </w:tc>
        <w:tc>
          <w:tcPr>
            <w:tcW w:type="dxa" w:w="184"/>
          </w:tcPr>
          <w:p>
            <w:r>
              <w:t>[{"name": "青蔥粒 ", "unit": {"title": "湯匙", "value": "20250927000167"}, "weight": "2"}, {"name": "白芝麻", "unit": {"title": "茶匙", "value": "20250902000029"}, "weight": "2"}]</w:t>
            </w:r>
          </w:p>
        </w:tc>
        <w:tc>
          <w:tcPr>
            <w:tcW w:type="dxa" w:w="184"/>
          </w:tcPr>
          <w:p>
            <w:r>
              <w:t>[{"name": "李錦記特鮮生抽", "unit": {"title": "湯匙", "value": "20250927000167"}, "weight": "3"}, {"name": "李錦記熊貓鮮味蠔油 ", "unit": {"title": "湯匙", "value": "20250927000167"}, "weight": "2"}, {"name": "李錦記純香芝麻油 ", "unit": {"title": "湯匙", "value": "20250927000167"}, "weight": "1"}, {"name": " 李錦記薑蓉 ", "unit": {"title": "茶匙", "value": "20250902000029"}, "weight": "1/2 "}, {"name": " 味醂", "unit": {"title": "湯匙", "value": "20250927000167"}, "weight": "3"}, {"name": "蜜糖 ", "unit": {"title": "茶匙", "value": "20250902000029"}, "weight": "2"}, {"name": " 水",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"調勻薑蜜醬油材料, 備用。", "materials": []}, {"describe": "吞拿先用青蔥粒、白芝麻和 4 湯匙薑蜜醬油拌勻。", "materials": []}, {"describe": "將其餘材料先擺放在盤上，後將拌好的吞拿魚放上沙拉上，再淋上少許薑蜜醬油即成。",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00:57:43</w:t>
            </w:r>
          </w:p>
        </w:tc>
        <w:tc>
          <w:tcPr>
            <w:tcW w:type="dxa" w:w="184"/>
          </w:tcPr>
          <w:p>
            <w:r>
              <w:t>2026-05-27 19:42:44</w:t>
            </w:r>
          </w:p>
        </w:tc>
      </w:tr>
      <w:tr>
        <w:tc>
          <w:tcPr>
            <w:tcW w:type="dxa" w:w="184"/>
          </w:tcPr>
          <w:p>
            <w:r>
              <w:t>3489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上湯雲吞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"雞肉 [切片]", "type": [{"title": "家禽", "value": "1752235304071"}, {"title": "雞", "value": "20250810000034"}], "unit": {"title": "克", "value": "20250901000022"}, "weight": "200"}, {"name": "小棠菜或綠色時蔬 ", "type": [{"title": "蔬菜（含竹筍）", "value": "20250810000020"}], "unit": {"title": "克", "value": "20250901000022"}, "weight": "150"}]</w:t>
            </w:r>
          </w:p>
        </w:tc>
        <w:tc>
          <w:tcPr>
            <w:tcW w:type="dxa" w:w="184"/>
          </w:tcPr>
          <w:p>
            <w:r>
              <w:t>[{"name": " 花旗參片", "unit": {"title": "克", "value": "20250901000022"}, "weight": "10"}, {"name": " 去核紅棗 ", "unit": {"title": "粒", "value": "20251002001075"}, "weight": "10"}, {"name": "薑", "unit": {"title": "片", "value": "20250902000018"}, "weight": "2"}, {"name": "雪藏雲吞", "unit": {"title": "粒", "value": "20251002001075"}, "weight": "10"}, {"name": "鹽及胡椒粉", "unit": {"title": "適量", "value": "20251027000018"}, "weight": ""}]</w:t>
            </w:r>
          </w:p>
        </w:tc>
        <w:tc>
          <w:tcPr>
            <w:tcW w:type="dxa" w:w="184"/>
          </w:tcPr>
          <w:p>
            <w:r>
              <w:t>[{"name": "雞湯: 李錦記鮮味雞粉 ", "unit": {"title": "茶匙", "value": "20250902000029"}, "weight": "4"}, {"name": "熱水 [4 杯]", "unit": {"title": "升", "value": "20250902000024"}, "weight": "1"}]</w:t>
            </w:r>
          </w:p>
        </w:tc>
        <w:tc>
          <w:tcPr>
            <w:tcW w:type="dxa" w:w="184"/>
          </w:tcPr>
          <w:p>
            <w:r/>
          </w:p>
        </w:tc>
        <w:tc>
          <w:tcPr>
            <w:tcW w:type="dxa" w:w="184"/>
          </w:tcPr>
          <w:p>
            <w:r>
              <w:t>[{"name": "李錦記特鮮生抽 ", "unit": {"title": "茶匙", "value": "20250902000029"}, "weight": "1"}, {"name": "糖 ", "unit": {"title": "茶匙", "value": "20250902000029"}, "weight": "½ "}, {"name": "鹽 ", "unit": {"title": "茶匙", "value": "20250902000029"}, "weight": "½ "}, {"name": "李錦記純香芝麻油", "unit": {"title": "茶匙", "value": "20250902000029"}, "weight": "1"}, {"name": "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"31-45", "value": "1751609912317"}]</w:t>
            </w:r>
          </w:p>
        </w:tc>
        <w:tc>
          <w:tcPr>
            <w:tcW w:type="dxa" w:w="184"/>
          </w:tcPr>
          <w:p>
            <w:r>
              <w:t>[{"title": "0-5", "value": "1751610102600"}]</w:t>
            </w:r>
          </w:p>
        </w:tc>
        <w:tc>
          <w:tcPr>
            <w:tcW w:type="dxa" w:w="184"/>
          </w:tcPr>
          <w:p>
            <w:r>
              <w:t>31-50</w:t>
            </w:r>
          </w:p>
        </w:tc>
        <w:tc>
          <w:tcPr>
            <w:tcW w:type="dxa" w:w="184"/>
          </w:tcPr>
          <w:p>
            <w:r/>
          </w:p>
        </w:tc>
        <w:tc>
          <w:tcPr>
            <w:tcW w:type="dxa" w:w="184"/>
          </w:tcPr>
          <w:p>
            <w:r>
              <w:t>[{"describe": "雞肉與醃料拌勻。", "materials": []}, {"describe": "將雞湯煮沸，下雞肉、花旗參、紅棗及薑片，慢火煮 15 分鐘。", "materials": []}, {"describe": "加入小棠菜及雲吞，再煮約 3 分鐘或至雲吞轉熟，調味後趁熱進食。",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15:58:26</w:t>
            </w:r>
          </w:p>
        </w:tc>
        <w:tc>
          <w:tcPr>
            <w:tcW w:type="dxa" w:w="184"/>
          </w:tcPr>
          <w:p>
            <w:r>
              <w:t>2026-05-27 19:42:44</w:t>
            </w:r>
          </w:p>
        </w:tc>
      </w:tr>
      <w:tr>
        <w:tc>
          <w:tcPr>
            <w:tcW w:type="dxa" w:w="184"/>
          </w:tcPr>
          <w:p>
            <w:r>
              <w:t>3473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電飯煲香菇肉片飯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"豬柳片", "type": [{"title": "肉類", "value": "1752235306674"}, {"title": "豬肉", "value": "20250810000035"}], "unit": {"title": "片", "value": "20250902000018"}, "weight": "6"}, {"name": "真姬菇", "type": [{"title": "菌菇", "value": "20250810000039"}], "unit": {"title": "克", "value": "20250901000022"}, "weight": "100"}, {"name": "白米", "type": [{"title": "麵粉（含大米、小米、糯米、木薯及小麥粉）", "value": "20250810000018"}], "unit": {"title": "克", "value": "20250901000022"}, "weight": "300"}, {"name": "椰菜 (切段）", "type": [{"title": "蔬菜（含竹筍）", "value": "20250810000020"}], "unit": {"title": "克", "value": "20250901000022"}, "weight": "100"}]</w:t>
            </w:r>
          </w:p>
        </w:tc>
        <w:tc>
          <w:tcPr>
            <w:tcW w:type="dxa" w:w="184"/>
          </w:tcPr>
          <w:p>
            <w:r>
              <w:t>[{"name": "葱花", "unit": {"title": "適量", "value": "20251027000018"}, "weight": ""}, {"name": "薑片", "unit": {"title": "片", "value": "20250902000018"}, "weight": "2"}]</w:t>
            </w:r>
          </w:p>
        </w:tc>
        <w:tc>
          <w:tcPr>
            <w:tcW w:type="dxa" w:w="184"/>
          </w:tcPr>
          <w:p>
            <w:r>
              <w:t>[{"name": "李錦記舊庄特級蠔油", "unit": {"title": "克", "value": "20250901000022"}, "weight": "40"}, {"name": "李錦記純石磨芝麻油", "unit": {"title": "克", "value": "20250901000022"}, "weight": "5"}, {"name": "李錦記特級老抽", "unit": {"title": "克", "value": "20250901000022"}, "weight": "3"}, {"name": "水", "unit": {"title": "毫升", "value": "20250902000022"}, "weight": "300"}]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"白米洗淨備用。", "materials": []}, {"describe": "白米及清水放入電飯煲後，按次序加入薑片、豬柳片，真姬菇和椰菜。", "materials": []}, {"describe": "把醬汁調味料全部放入電飯煲中，按下煮飯模式即可。", "materials": []}, {"describe": "在飯煮熟後加入葱花，拌匀米飯即可。",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14:40:26</w:t>
            </w:r>
          </w:p>
        </w:tc>
        <w:tc>
          <w:tcPr>
            <w:tcW w:type="dxa" w:w="184"/>
          </w:tcPr>
          <w:p>
            <w:r>
              <w:t>2026-05-27 19:42:44</w:t>
            </w:r>
          </w:p>
        </w:tc>
      </w:tr>
      <w:tr>
        <w:tc>
          <w:tcPr>
            <w:tcW w:type="dxa" w:w="184"/>
          </w:tcPr>
          <w:p>
            <w:r>
              <w:t>3470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甜麵醬野菜回鍋肉</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"豬腩肉", "type": [{"title": "肉類", "value": "1752235306674"}, {"title": "豬", "value": "20250810000035"}], "unit": {"title": "克", "value": "20250901000022"}, "weight": "200"}, {"name": "椰菜 ", "type": [{"title": "蔬菜（含竹筍）", "value": "20250810000020"}], "unit": {"title": "克", "value": "20250901000022"}, "weight": "200"}]</w:t>
            </w:r>
          </w:p>
        </w:tc>
        <w:tc>
          <w:tcPr>
            <w:tcW w:type="dxa" w:w="184"/>
          </w:tcPr>
          <w:p>
            <w:r>
              <w:t>[{"name": "蒜蓉", "unit": {"title": "湯匙", "value": "20250927000167"}, "weight": "1"}, {"name": "青椒 ", "unit": {"title": "個/隻", "value": "20250902000015"}, "weight": "1"}, {"name": "大蔥", "unit": {"title": "條", "value": "20250902000017"}, "weight": "1"}, {"name": "薑", "unit": {"title": "片", "value": "20250902000018"}, "weight": "3"}, {"name": "米酒", "unit": {"title": "湯匙", "value": "20250927000167"}, "weight": "1"}, {"name": "生粉水", "unit": {"title": "適量", "value": "20251027000018"}, "weight": ""}]</w:t>
            </w:r>
          </w:p>
        </w:tc>
        <w:tc>
          <w:tcPr>
            <w:tcW w:type="dxa" w:w="184"/>
          </w:tcPr>
          <w:p>
            <w:r>
              <w:t>[{"name": "李錦記日式甜麵醬", "unit": {"title": "湯匙", "value": "20250927000167"}, "weight": "2"}, {"name": "李錦記日式豆瓣醬", "unit": {"title": "茶匙", "value": "20250902000029"}, "weight": "2"}, {"name": "李錦記頭道原釀頭抽", "unit": {"title": "茶匙", "value": "20250902000029"}, "weight": "1"}, {"name": "米酒",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"椰菜切大塊，大蔥蔥白斜切，青椒切角備用。", "materials": []}, {"describe": "豬腩肉連同薑片及米酒汆水，洗淨後切片。", "materials": []}, {"describe": "燒熱鑊，下少許油爆香豬腩肉片，加入青椒炒香。", "materials": []}, {"describe": "加入蒜蓉、李錦記日式甜麵醬、李錦記日式豆瓣醬及其他調味料炒勻。", "materials": []}, {"describe": "加入椰菜塊炒至微微軟身，加入大蔥拌勻，加適量生粉水炒埋芡即成。",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14:13:19</w:t>
            </w:r>
          </w:p>
        </w:tc>
        <w:tc>
          <w:tcPr>
            <w:tcW w:type="dxa" w:w="184"/>
          </w:tcPr>
          <w:p>
            <w:r>
              <w:t>2026-05-27 19:42:44</w:t>
            </w:r>
          </w:p>
        </w:tc>
      </w:tr>
      <w:tr>
        <w:tc>
          <w:tcPr>
            <w:tcW w:type="dxa" w:w="184"/>
          </w:tcPr>
          <w:p>
            <w:r>
              <w:t>3454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XO醬露筍彩椒炒鮑魚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"李錦記蠔皇極品鮑魚 ", "type": [{"title": "海鮮", "value": "20250810000041"}, {"title": "扇貝及鮑魚", "value": "20250810000028"}], "unit": {"title": "罐", "value": "20250902000008"}, "weight": "2"}, {"name": "露筍(切段) ", "type": [{"title": "蔬菜（含竹筍）", "value": "20250810000020"}], "unit": {"title": "克", "value": "20250901000022"}, "weight": "150"}]</w:t>
            </w:r>
          </w:p>
        </w:tc>
        <w:tc>
          <w:tcPr>
            <w:tcW w:type="dxa" w:w="184"/>
          </w:tcPr>
          <w:p>
            <w:r>
              <w:t>[{"name": "紅燈籠椒(切塊)", "unit": {"title": "個/隻", "value": "20250902000015"}, "weight": " ½"}, {"name": " 杞子", "unit": {"title": "適量", "value": "20251027000018"}, "weight": ""}, {"name": "李錦記蒜蓉 ", "unit": {"title": "湯匙", "value": "20250927000167"}, "weight": "1½"}, {"name": "李錦記薑蓉", "unit": {"title": "湯匙", "value": "20250927000167"}, "weight": "1"}, {"name": "栗粉水", "unit": {"title": "茶匙", "value": "20250902000029"}, "weight": "2"}, {"name": "黃燈籠椒(切塊)", "unit": {"title": "個/隻", "value": "20250902000015"}, "weight": " ½"}]</w:t>
            </w:r>
          </w:p>
        </w:tc>
        <w:tc>
          <w:tcPr>
            <w:tcW w:type="dxa" w:w="184"/>
          </w:tcPr>
          <w:p>
            <w:r>
              <w:t>[{"name": "李錦記XO醬", "unit": {"title": "湯匙", "value": "20250927000167"}, "weight": "1"}, {"name": "李錦記紹興花雕酒 ", "unit": {"title": "湯匙", "value": "20250927000167"}, "weight": "2"}, {"name": "李錦記蠔皇極品鮑魚汁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"鑊中燒熱油，加入XO醬、蒜蓉和薑蓉炒勻。", "materials": []}, {"describe": "加入紅、黃燈籠椒、露筍、鮑魚及紹興酒炒勻。", "materials": []}, {"describe": "最後加入杞子﹑鮑魚汁及粟粉水煮至醬汁濃稠。",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11:31:21</w:t>
            </w:r>
          </w:p>
        </w:tc>
        <w:tc>
          <w:tcPr>
            <w:tcW w:type="dxa" w:w="184"/>
          </w:tcPr>
          <w:p>
            <w:r>
              <w:t>2026-05-27 19:42:44</w:t>
            </w:r>
          </w:p>
        </w:tc>
      </w:tr>
      <w:tr>
        <w:tc>
          <w:tcPr>
            <w:tcW w:type="dxa" w:w="184"/>
          </w:tcPr>
          <w:p>
            <w:r>
              <w:t>3446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日式炒麵</w:t>
            </w:r>
          </w:p>
        </w:tc>
        <w:tc>
          <w:tcPr>
            <w:tcW w:type="dxa" w:w="184"/>
          </w:tcPr>
          <w:p>
            <w:r>
              <w:t>1</w:t>
            </w:r>
          </w:p>
        </w:tc>
        <w:tc>
          <w:tcPr>
            <w:tcW w:type="dxa" w:w="184"/>
          </w:tcPr>
          <w:p>
            <w:r>
              <w:t>0</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"油麵", "type": [{"title": "麵 / 義大利麵 / 烏冬 / 蕎麥麵", "value": "20250810000017"}], "unit": {"title": "克", "value": "20250901000022"}, "weight": "300"}, {"name": "豬肉片", "type": [{"title": "肉類", "value": "1752235306674"}, {"title": "豬", "value": "20250810000035"}], "unit": {"title": "克", "value": "20250901000022"}, "weight": "150"}, {"name": "椰菜", "type": [{"title": "蔬菜（含竹筍）", "value": "20250810000020"}], "unit": {"title": "克", "value": "20250901000022"}, "weight": "150"}, {"name": "銀芽", "type": [{"title": "蔬菜（含竹筍）", "value": "20250810000020"}], "unit": {"title": "克", "value": "20250901000022"}, "weight": "750"}]</w:t>
            </w:r>
          </w:p>
        </w:tc>
        <w:tc>
          <w:tcPr>
            <w:tcW w:type="dxa" w:w="184"/>
          </w:tcPr>
          <w:p>
            <w:r>
              <w:t>[{"name": "甘筍", "unit": {"title": "克", "value": "20250901000022"}, "weight": "30"}, {"name": " 水", "unit": {"title": "毫升", "value": "20250902000022"}, "weight": "50"}, {"name": " 鰹魚片", "unit": {"title": "適量", "value": "20251027000018"}, "weight": ""}, {"name": " 海苔碎", "unit": {"title": "適量", "value": "20251027000018"}, "weight": ""}, {"name": " 紅薑絲 ", "unit": {"title": "適量", "value": "20251027000018"}, "weight": ""}]</w:t>
            </w:r>
          </w:p>
        </w:tc>
        <w:tc>
          <w:tcPr>
            <w:tcW w:type="dxa" w:w="184"/>
          </w:tcPr>
          <w:p>
            <w:r>
              <w:t>[{"name": "李錦記日式甜麵醬", "unit": {"title": "湯匙", "value": "20250927000167"}, "weight": "2"}, {"name": "鹽 ", "unit": {"title": "適量", "value": "20251027000018"}, "weight": ""},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"椰菜切塊、甘筍切絲，油麵鬆開備用。", "materials": []}, {"describe": "燒熱油，下豬肉片炒至半熟，下椰菜、甘筍絲及銀芽炒勻。", "materials": []}, {"describe": "下油麵及水炒勻。", "materials": []}, {"describe": "下李錦記日式甜麵醬、鹽及胡椒粉炒勻。", "materials": []}, {"describe": "上碟，灑上鰹魚片、海苔碎及伴以紅薑絲即成。",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10:57:44</w:t>
            </w:r>
          </w:p>
        </w:tc>
        <w:tc>
          <w:tcPr>
            <w:tcW w:type="dxa" w:w="184"/>
          </w:tcPr>
          <w:p>
            <w:r>
              <w:t>2026-05-27 19:42:44</w:t>
            </w:r>
          </w:p>
        </w:tc>
      </w:tr>
      <w:tr>
        <w:tc>
          <w:tcPr>
            <w:tcW w:type="dxa" w:w="184"/>
          </w:tcPr>
          <w:p>
            <w:r>
              <w:t>3441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鮑魚萬有Boss飯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"李錦記蠔皇元貝頂級鮑魚  (4隻切粒，4隻原隻備用）", "type": [{"title": "海鮮", "value": "20250810000041"}, {"title": "扇貝及鮑魚", "value": "20250810000028"}], "unit": {"title": "罐", "value": "20250902000008"}, "weight": "1"}, {"name": "白米 ", "type": [{"title": "麵粉（含大米、小米、糯米、木薯及小麥粉）", "value": "20250810000018"}], "unit": {"title": "碗", "value": "20250902000004"}, "weight": "1"}, {"name": "豬肉（切粒） ", "type": [{"title": "肉類", "value": "1752235306674"}, {"title": "豬肉", "value": "20250810000035"}], "unit": {"title": "克", "value": "20250901000022"}, "weight": "150"}, {"name": " 金華火腿（切粒） ", "type": [{"title": "肉類", "value": "1752235306674"}, {"title": "豬肉", "value": "20250810000035"}], "unit": {"title": "克", "value": "20250901000022"}, "weight": "75"}, {"name": "瑤柱（浸水） ", "type": [{"title": "海鮮", "value": "20250810000041"}, {"title": "扇貝及鮑魚", "value": "20250810000028"}], "unit": {"title": "湯匙", "value": "20250927000167"}, "weight": "1"}, {"name": "冬菇（蒸熟切粒） ", "type": [{"title": "菌菇", "value": "20250810000039"}], "unit": {"title": "個/隻", "value": "20250902000015"}, "weight": "4"}, {"name": "薑粒 ", "type": [{"title": "蔬菜（含竹筍）", "value": "20250810000020"}], "unit": {"title": "克", "value": "20250901000022"}, "weight": "75"}, {"name": "梅菜（切粒） ", "type": [{"title": "蔬菜（含竹筍）", "value": "20250810000020"}], "unit": {"title": "克", "value": "20250901000022"}, "weight": "2"}]</w:t>
            </w:r>
          </w:p>
        </w:tc>
        <w:tc>
          <w:tcPr>
            <w:tcW w:type="dxa" w:w="184"/>
          </w:tcPr>
          <w:p>
            <w:r/>
          </w:p>
        </w:tc>
        <w:tc>
          <w:tcPr>
            <w:tcW w:type="dxa" w:w="184"/>
          </w:tcPr>
          <w:p>
            <w:r>
              <w:t>[{"name": "糖", "unit": {"title": "適量", "value": "20251027000018"}, "weight": ""}, {"name": "", "weight": ""}]</w:t>
            </w:r>
          </w:p>
        </w:tc>
        <w:tc>
          <w:tcPr>
            <w:tcW w:type="dxa" w:w="184"/>
          </w:tcPr>
          <w:p>
            <w:r/>
          </w:p>
        </w:tc>
        <w:tc>
          <w:tcPr>
            <w:tcW w:type="dxa" w:w="184"/>
          </w:tcPr>
          <w:p>
            <w:r>
              <w:t>[{"name": "李錦記舊庄特級蠔油 ", "unit": {"title": "茶匙", "value": "20250902000029"}, "weight": "2"}, {"name": " 粟粉 ", "unit": {"title": "茶匙", "value": "20250902000029"}, "weight": "1/2"}, {"name": " 食油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"先將白米洗淨，再以1:1米水比例用砵仔蒸15分鐘", "materials": []}, {"describe": "豬肉粒拌入李錦記舊庄特級蠔油、粟粉及食油醃10分鐘", "materials": []}, {"describe": "白鑊下油分別炒香豬肉粒、金華火腿粒、瑤柱、冬菇粒、薑粒及加入糖拌勻的梅菜粒 ", "materials": []}, {"describe": "將以上經炒香過的材料放上飯面蒸10分鐘", "materials": []}, {"describe": "\"加入李錦記蠔皇元貝頂級鮑魚粒及適量元貝絲鮑魚醬汁，另鋪上4隻原隻鮑魚於所有材料上蒸5分鐘即可         - 金華火腿可按個人喜好先加糖出水，味道更鮮甜  -可按個人喜好配搭更多食材，如︰芥蘭，更添清新口感  - 可另配李錦記煲仔飯醬油，更添風味 \"",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01:33:46</w:t>
            </w:r>
          </w:p>
        </w:tc>
        <w:tc>
          <w:tcPr>
            <w:tcW w:type="dxa" w:w="184"/>
          </w:tcPr>
          <w:p>
            <w:r>
              <w:t>2026-05-27 19:42:44</w:t>
            </w:r>
          </w:p>
        </w:tc>
      </w:tr>
      <w:tr>
        <w:tc>
          <w:tcPr>
            <w:tcW w:type="dxa" w:w="184"/>
          </w:tcPr>
          <w:p>
            <w:r>
              <w:t>3440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XO蘿蔔糕</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8</w:t>
            </w:r>
          </w:p>
        </w:tc>
        <w:tc>
          <w:tcPr>
            <w:tcW w:type="dxa" w:w="184"/>
          </w:tcPr>
          <w:p>
            <w:r>
              <w:t>[{"name": "白蘿蔔[去皮及磨蓉]", "type": [{"title": "蔬菜（含竹筍）", "value": "20250810000020"}], "unit": {"title": "千克", "value": "20250901000025"}, "weight": "2"}, {"name": "粘米粉 ", "type": [{"title": "麵粉（含大米、糯米、木薯及小麥粉）", "value": "20250810000018"}], "unit": {"title": "克", "value": "20250901000022"}, "weight": "300"}]</w:t>
            </w:r>
          </w:p>
        </w:tc>
        <w:tc>
          <w:tcPr>
            <w:tcW w:type="dxa" w:w="184"/>
          </w:tcPr>
          <w:p>
            <w:r>
              <w:t>[{"name": "冬菇[浸軟, 搾乾及切粒] ", "unit": {"title": "個/隻", "value": "20250902000015"}, "weight": "8"}, {"name": "蝦米[浸乾及瀝乾] ", "unit": {"title": "湯匙", "value": "20250927000167"}, "weight": "1"}, {"name": "臘腸[切粒]", "unit": {"title": "條", "value": "20250902000017"}, "weight": "4"}, {"name": " 臘肉[切粒, 隨意]", "unit": {"title": "克", "value": "20250901000022"}, "weight": "25"}, {"name": "薑汁", "unit": {"title": "湯匙", "value": "20250927000167"}, "weight": "1"}, {"name": "廚酒", "unit": {"title": "湯匙", "value": "20250927000167"}, "weight": "1"}, {"name": "芫荽碎、蔥粒及李錦記XO醬 [裝飾用] ", "weight": ""}, {"name": "水", "unit": {"title": "毫升", "value": "20250902000022"}, "weight": "150"}]</w:t>
            </w:r>
          </w:p>
        </w:tc>
        <w:tc>
          <w:tcPr>
            <w:tcW w:type="dxa" w:w="184"/>
          </w:tcPr>
          <w:p>
            <w:r>
              <w:t>[{"name": "李錦記XO醬", "unit": {"title": "湯匙", "value": "20250927000167"}, "weight": "3"}, {"name": "李錦記鮮味雞粉", "unit": {"title": "茶匙", "value": "20250902000029"}, "weight": "2"}, {"name": "李錦記白胡椒粉 ", "unit": {"title": "適量", "value": "20251027000018"}, "weight": ""}, {"name": " 糖", "unit": {"title": "湯匙", "value": "20250927000167"}, "weight": "1"}, {"name": "油", "unit": {"title": "茶匙", "value": "20250902000029"}, "weight": "2"}, {"name": "鹽",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"76-90", "value": "1751610103414"}]</w:t>
            </w:r>
          </w:p>
        </w:tc>
        <w:tc>
          <w:tcPr>
            <w:tcW w:type="dxa" w:w="184"/>
          </w:tcPr>
          <w:p>
            <w:r>
              <w:t>92-120</w:t>
            </w:r>
          </w:p>
        </w:tc>
        <w:tc>
          <w:tcPr>
            <w:tcW w:type="dxa" w:w="184"/>
          </w:tcPr>
          <w:p>
            <w:r/>
          </w:p>
        </w:tc>
        <w:tc>
          <w:tcPr>
            <w:tcW w:type="dxa" w:w="184"/>
          </w:tcPr>
          <w:p>
            <w:r>
              <w:t>[{"describe": "將蘿蔔蓉煮約 20 分鐘至少許水份剩下，如蘿蔔太乾身，可加入 0-150 毫升水。", "materials": []}, {"describe": "用 1 湯匙油炒香冬菇、蝦米、臘腸及臘肉，加入薑汁及酒炒勻，拌入煮熟的蘿蔔蓉內。", "materials": []}, {"describe": "將粘米粉及調味料加入蘿蔔中攪勻。", "materials": []}, {"describe": "將蘿蔔糕放入已掃油的糕盤 [20厘米] 內，大火蒸 1 小時；將蘿蔔糕取出待涼後放入雪櫃冷凍 2 小時，灑上芫荽碎、蔥碎及李錦記XO醬裝飾。", "materials": []}, {"describe": "享用方法：吃時將蘿蔔糕切成 1 厘米厚片煎香或再蒸熱。",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01:05:51</w:t>
            </w:r>
          </w:p>
        </w:tc>
        <w:tc>
          <w:tcPr>
            <w:tcW w:type="dxa" w:w="184"/>
          </w:tcPr>
          <w:p>
            <w:r>
              <w:t>2026-05-27 19:42:44</w:t>
            </w:r>
          </w:p>
        </w:tc>
      </w:tr>
      <w:tr>
        <w:tc>
          <w:tcPr>
            <w:tcW w:type="dxa" w:w="184"/>
          </w:tcPr>
          <w:p>
            <w:r>
              <w:t>3427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日式餃子</w:t>
            </w:r>
          </w:p>
        </w:tc>
        <w:tc>
          <w:tcPr>
            <w:tcW w:type="dxa" w:w="184"/>
          </w:tcPr>
          <w:p>
            <w:r>
              <w:t>1</w:t>
            </w:r>
          </w:p>
        </w:tc>
        <w:tc>
          <w:tcPr>
            <w:tcW w:type="dxa" w:w="184"/>
          </w:tcPr>
          <w:p>
            <w:r>
              <w:t>0</w:t>
            </w:r>
          </w:p>
        </w:tc>
        <w:tc>
          <w:tcPr>
            <w:tcW w:type="dxa" w:w="184"/>
          </w:tcPr>
          <w:p>
            <w:r>
              <w:t>0</w:t>
            </w:r>
          </w:p>
        </w:tc>
        <w:tc>
          <w:tcPr>
            <w:tcW w:type="dxa" w:w="184"/>
          </w:tcPr>
          <w:p>
            <w:r>
              <w:t>[{"title": "日本菜", "value": "20250704000058"}]</w:t>
            </w:r>
          </w:p>
        </w:tc>
        <w:tc>
          <w:tcPr>
            <w:tcW w:type="dxa" w:w="184"/>
          </w:tcPr>
          <w:p>
            <w:r>
              <w:t>[{"title": "早餐", "value": "1751964416778"}, {"title":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"材料： 餃子皮 ", "type": [{"title": "麵粉（含大米、小米、糯米、木薯及小麥粉）", "value": "20250810000018"}], "unit": {"title": "包裝/件", "value": "20250902000007"}, "weight": "20"}, {"name": "材料： 豬肉碎 ", "type": [{"title": "肉類", "value": "1752235306674"}, {"title": "豬肉", "value": "20250810000035"}], "unit": {"title": "克", "value": "20250901000022"}, "weight": "200"}]</w:t>
            </w:r>
          </w:p>
        </w:tc>
        <w:tc>
          <w:tcPr>
            <w:tcW w:type="dxa" w:w="184"/>
          </w:tcPr>
          <w:p>
            <w:r>
              <w:t>[{"name": " 餡料：蔥花 ", "unit": {"title": "克", "value": "20250901000022"}, "weight": "20"}, {"name": "餡料：薑 (切碎)", "unit": {"title": "克", "value": "20250901000022"}, "weight": "15"}, {"name": "餡料：青豆", "unit": {"title": "克", "value": "20250901000022"}, "weight": "30"}, {"name": "餡料：粟米粒 ", "unit": {"title": "克", "value": "20250901000022"}, "weight": "30"}]</w:t>
            </w:r>
          </w:p>
        </w:tc>
        <w:tc>
          <w:tcPr>
            <w:tcW w:type="dxa" w:w="184"/>
          </w:tcPr>
          <w:p>
            <w:r>
              <w:t>[{"name": "餡料：李錦記日式甜麵醬", "unit": {"title": "克", "value": "20250901000022"}, "weight": "10"}, {"name": "餡料：李錦記特鮮雞汁 ", "unit": {"title": "湯匙", "value": "20250927000167"}, "weight": "1"}, {"name": "餡料：李錦記黑胡椒碎 ", "unit": {"title": "適量", "value": "20251027000018"}, "weight": ""}, {"name": "餡料： 李錦記純石磨芝麻油", "unit": {"title": "湯匙", "value": "20250927000167"}, "weight": "1"}, {"name": "餡料：  水", "unit": {"title": "湯匙", "value": "20250927000167"}, "weight": "3"}, {"name": "餡料：生粉 ", "unit": {"title": "克", "value": "20250901000022"}, "weight": "15"}]</w:t>
            </w:r>
          </w:p>
        </w:tc>
        <w:tc>
          <w:tcPr>
            <w:tcW w:type="dxa" w:w="184"/>
          </w:tcPr>
          <w:p>
            <w:r/>
          </w:p>
        </w:tc>
        <w:tc>
          <w:tcPr>
            <w:tcW w:type="dxa" w:w="184"/>
          </w:tcPr>
          <w:p>
            <w:r>
              <w:t>[{"name": "李錦記日式甜麵醬",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"將豬肉碎和餡料放入碗中，用手攪拌至肉碎變色。", "materials": []}, {"describe": "加入煮熟的並瀝乾的青豆和粟米，然後進一步揉捏。", "materials": []}, {"describe": "將適量的餡料放在餃子皮上，用水浸濕餃子皮的邊緣，然後將其折疊起並包好。", "materials": []}, {"describe": "熱鑊下油，以小火煎餃子至變成金黃色時，加水至餃子高度的1/3，蓋上鍋蓋，蒸熟。", "materials": []}, {"describe": "取下鍋蓋，將水分蒸發，淋上芝麻油即可。", "materials": []}, {"describe": "貼士：可以現成的餃子煎熟後，直接蘸點甜麵醬食用。",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22:11:49</w:t>
            </w:r>
          </w:p>
        </w:tc>
        <w:tc>
          <w:tcPr>
            <w:tcW w:type="dxa" w:w="184"/>
          </w:tcPr>
          <w:p>
            <w:r>
              <w:t>2026-05-27 19:42:44</w:t>
            </w:r>
          </w:p>
        </w:tc>
      </w:tr>
    </w:tbl>
    <w:p/>
    <w:p>
      <w:r>
        <w:br w:type="page"/>
      </w:r>
    </w:p>
    <w:p>
      <w:pPr>
        <w:pStyle w:val="Heading1"/>
      </w:pPr>
      <w:r>
        <w:t>3.蒜頭</w:t>
      </w:r>
    </w:p>
    <w:tbl>
      <w:tblPr>
        <w:tblStyle w:val="TableGrid"/>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内容ID</w:t>
            </w:r>
          </w:p>
        </w:tc>
        <w:tc>
          <w:tcPr>
            <w:tcW w:type="dxa" w:w="184"/>
          </w:tcPr>
          <w:p>
            <w:r>
              <w:t>业务ID</w:t>
            </w:r>
          </w:p>
        </w:tc>
        <w:tc>
          <w:tcPr>
            <w:tcW w:type="dxa" w:w="184"/>
          </w:tcPr>
          <w:p>
            <w:r>
              <w:t>内容名称</w:t>
            </w:r>
          </w:p>
        </w:tc>
        <w:tc>
          <w:tcPr>
            <w:tcW w:type="dxa" w:w="184"/>
          </w:tcPr>
          <w:p>
            <w:r>
              <w:t>语言编码</w:t>
            </w:r>
          </w:p>
        </w:tc>
        <w:tc>
          <w:tcPr>
            <w:tcW w:type="dxa" w:w="184"/>
          </w:tcPr>
          <w:p>
            <w:r>
              <w:t>create_user</w:t>
            </w:r>
          </w:p>
        </w:tc>
        <w:tc>
          <w:tcPr>
            <w:tcW w:type="dxa" w:w="184"/>
          </w:tcPr>
          <w:p>
            <w:r>
              <w:t>创建市场</w:t>
            </w:r>
          </w:p>
        </w:tc>
        <w:tc>
          <w:tcPr>
            <w:tcW w:type="dxa" w:w="184"/>
          </w:tcPr>
          <w:p>
            <w:r>
              <w:t>菜谱使用渠道</w:t>
            </w:r>
          </w:p>
        </w:tc>
        <w:tc>
          <w:tcPr>
            <w:tcW w:type="dxa" w:w="184"/>
          </w:tcPr>
          <w:p>
            <w:r>
              <w:t>菜谱名称</w:t>
            </w:r>
          </w:p>
        </w:tc>
        <w:tc>
          <w:tcPr>
            <w:tcW w:type="dxa" w:w="184"/>
          </w:tcPr>
          <w:p>
            <w:r>
              <w:t>菜谱主图数量</w:t>
            </w:r>
          </w:p>
        </w:tc>
        <w:tc>
          <w:tcPr>
            <w:tcW w:type="dxa" w:w="184"/>
          </w:tcPr>
          <w:p>
            <w:r>
              <w:t>菜谱辅图数量</w:t>
            </w:r>
          </w:p>
        </w:tc>
        <w:tc>
          <w:tcPr>
            <w:tcW w:type="dxa" w:w="184"/>
          </w:tcPr>
          <w:p>
            <w:r>
              <w:t>菜谱介绍视频数量</w:t>
            </w:r>
          </w:p>
        </w:tc>
        <w:tc>
          <w:tcPr>
            <w:tcW w:type="dxa" w:w="184"/>
          </w:tcPr>
          <w:p>
            <w:r>
              <w:t>菜系</w:t>
            </w:r>
          </w:p>
        </w:tc>
        <w:tc>
          <w:tcPr>
            <w:tcW w:type="dxa" w:w="184"/>
          </w:tcPr>
          <w:p>
            <w:r>
              <w:t>菜式类型</w:t>
            </w:r>
          </w:p>
        </w:tc>
        <w:tc>
          <w:tcPr>
            <w:tcW w:type="dxa" w:w="184"/>
          </w:tcPr>
          <w:p>
            <w:r>
              <w:t>菜式特色</w:t>
            </w:r>
          </w:p>
        </w:tc>
        <w:tc>
          <w:tcPr>
            <w:tcW w:type="dxa" w:w="184"/>
          </w:tcPr>
          <w:p>
            <w:r>
              <w:t>时令</w:t>
            </w:r>
          </w:p>
        </w:tc>
        <w:tc>
          <w:tcPr>
            <w:tcW w:type="dxa" w:w="184"/>
          </w:tcPr>
          <w:p>
            <w:r>
              <w:t>膳食</w:t>
            </w:r>
          </w:p>
        </w:tc>
        <w:tc>
          <w:tcPr>
            <w:tcW w:type="dxa" w:w="184"/>
          </w:tcPr>
          <w:p>
            <w:r>
              <w:t>大厨认证</w:t>
            </w:r>
          </w:p>
        </w:tc>
        <w:tc>
          <w:tcPr>
            <w:tcW w:type="dxa" w:w="184"/>
          </w:tcPr>
          <w:p>
            <w:r>
              <w:t>伴碟建议</w:t>
            </w:r>
          </w:p>
        </w:tc>
        <w:tc>
          <w:tcPr>
            <w:tcW w:type="dxa" w:w="184"/>
          </w:tcPr>
          <w:p>
            <w:r>
              <w:t>节庆食谱</w:t>
            </w:r>
          </w:p>
        </w:tc>
        <w:tc>
          <w:tcPr>
            <w:tcW w:type="dxa" w:w="184"/>
          </w:tcPr>
          <w:p>
            <w:r>
              <w:t>致敏物质</w:t>
            </w:r>
          </w:p>
        </w:tc>
        <w:tc>
          <w:tcPr>
            <w:tcW w:type="dxa" w:w="184"/>
          </w:tcPr>
          <w:p>
            <w:r>
              <w:t>外部合作</w:t>
            </w:r>
          </w:p>
        </w:tc>
        <w:tc>
          <w:tcPr>
            <w:tcW w:type="dxa" w:w="184"/>
          </w:tcPr>
          <w:p>
            <w:r>
              <w:t>特色餐厅</w:t>
            </w:r>
          </w:p>
        </w:tc>
        <w:tc>
          <w:tcPr>
            <w:tcW w:type="dxa" w:w="184"/>
          </w:tcPr>
          <w:p>
            <w:r>
              <w:t>明星厨师_推荐达人</w:t>
            </w:r>
          </w:p>
        </w:tc>
        <w:tc>
          <w:tcPr>
            <w:tcW w:type="dxa" w:w="184"/>
          </w:tcPr>
          <w:p>
            <w:r>
              <w:t>食材成本</w:t>
            </w:r>
          </w:p>
        </w:tc>
        <w:tc>
          <w:tcPr>
            <w:tcW w:type="dxa" w:w="184"/>
          </w:tcPr>
          <w:p>
            <w:r>
              <w:t>食用人数</w:t>
            </w:r>
          </w:p>
        </w:tc>
        <w:tc>
          <w:tcPr>
            <w:tcW w:type="dxa" w:w="184"/>
          </w:tcPr>
          <w:p>
            <w:r>
              <w:t>主食材</w:t>
            </w:r>
          </w:p>
        </w:tc>
        <w:tc>
          <w:tcPr>
            <w:tcW w:type="dxa" w:w="184"/>
          </w:tcPr>
          <w:p>
            <w:r>
              <w:t>辅料</w:t>
            </w:r>
          </w:p>
        </w:tc>
        <w:tc>
          <w:tcPr>
            <w:tcW w:type="dxa" w:w="184"/>
          </w:tcPr>
          <w:p>
            <w:r>
              <w:t>调味料</w:t>
            </w:r>
          </w:p>
        </w:tc>
        <w:tc>
          <w:tcPr>
            <w:tcW w:type="dxa" w:w="184"/>
          </w:tcPr>
          <w:p>
            <w:r>
              <w:t>蘸料</w:t>
            </w:r>
          </w:p>
        </w:tc>
        <w:tc>
          <w:tcPr>
            <w:tcW w:type="dxa" w:w="184"/>
          </w:tcPr>
          <w:p>
            <w:r>
              <w:t>腌料</w:t>
            </w:r>
          </w:p>
        </w:tc>
        <w:tc>
          <w:tcPr>
            <w:tcW w:type="dxa" w:w="184"/>
          </w:tcPr>
          <w:p>
            <w:r>
              <w:t>酱汁</w:t>
            </w:r>
          </w:p>
        </w:tc>
        <w:tc>
          <w:tcPr>
            <w:tcW w:type="dxa" w:w="184"/>
          </w:tcPr>
          <w:p>
            <w:r>
              <w:t>李锦记餐饮产品</w:t>
            </w:r>
          </w:p>
        </w:tc>
        <w:tc>
          <w:tcPr>
            <w:tcW w:type="dxa" w:w="184"/>
          </w:tcPr>
          <w:p>
            <w:r>
              <w:t>烹饪方法</w:t>
            </w:r>
          </w:p>
        </w:tc>
        <w:tc>
          <w:tcPr>
            <w:tcW w:type="dxa" w:w="184"/>
          </w:tcPr>
          <w:p>
            <w:r>
              <w:t>烹饪用具</w:t>
            </w:r>
          </w:p>
        </w:tc>
        <w:tc>
          <w:tcPr>
            <w:tcW w:type="dxa" w:w="184"/>
          </w:tcPr>
          <w:p>
            <w:r>
              <w:t>准备时间_分钟</w:t>
            </w:r>
          </w:p>
        </w:tc>
        <w:tc>
          <w:tcPr>
            <w:tcW w:type="dxa" w:w="184"/>
          </w:tcPr>
          <w:p>
            <w:r>
              <w:t>烹饪时间_分钟</w:t>
            </w:r>
          </w:p>
        </w:tc>
        <w:tc>
          <w:tcPr>
            <w:tcW w:type="dxa" w:w="184"/>
          </w:tcPr>
          <w:p>
            <w:r>
              <w:t>烹饪总时间</w:t>
            </w:r>
          </w:p>
        </w:tc>
        <w:tc>
          <w:tcPr>
            <w:tcW w:type="dxa" w:w="184"/>
          </w:tcPr>
          <w:p>
            <w:r>
              <w:t>烹饪要点_心得</w:t>
            </w:r>
          </w:p>
        </w:tc>
        <w:tc>
          <w:tcPr>
            <w:tcW w:type="dxa" w:w="184"/>
          </w:tcPr>
          <w:p>
            <w:r>
              <w:t>烹饪步骤</w:t>
            </w:r>
          </w:p>
        </w:tc>
        <w:tc>
          <w:tcPr>
            <w:tcW w:type="dxa" w:w="184"/>
          </w:tcPr>
          <w:p>
            <w:r>
              <w:t>备注</w:t>
            </w:r>
          </w:p>
        </w:tc>
        <w:tc>
          <w:tcPr>
            <w:tcW w:type="dxa" w:w="184"/>
          </w:tcPr>
          <w:p>
            <w:r>
              <w:t>阅览量</w:t>
            </w:r>
          </w:p>
        </w:tc>
        <w:tc>
          <w:tcPr>
            <w:tcW w:type="dxa" w:w="184"/>
          </w:tcPr>
          <w:p>
            <w:r>
              <w:t>分享量</w:t>
            </w:r>
          </w:p>
        </w:tc>
        <w:tc>
          <w:tcPr>
            <w:tcW w:type="dxa" w:w="184"/>
          </w:tcPr>
          <w:p>
            <w:r>
              <w:t>下载量</w:t>
            </w:r>
          </w:p>
        </w:tc>
        <w:tc>
          <w:tcPr>
            <w:tcW w:type="dxa" w:w="184"/>
          </w:tcPr>
          <w:p>
            <w:r>
              <w:t>发布状态</w:t>
            </w:r>
          </w:p>
        </w:tc>
        <w:tc>
          <w:tcPr>
            <w:tcW w:type="dxa" w:w="184"/>
          </w:tcPr>
          <w:p>
            <w:r>
              <w:t>审批状态</w:t>
            </w:r>
          </w:p>
        </w:tc>
        <w:tc>
          <w:tcPr>
            <w:tcW w:type="dxa" w:w="184"/>
          </w:tcPr>
          <w:p>
            <w:r>
              <w:t>创建时间</w:t>
            </w:r>
          </w:p>
        </w:tc>
        <w:tc>
          <w:tcPr>
            <w:tcW w:type="dxa" w:w="184"/>
          </w:tcPr>
          <w:p>
            <w:r>
              <w:t>更新时间</w:t>
            </w:r>
          </w:p>
        </w:tc>
      </w:tr>
      <w:tr>
        <w:tc>
          <w:tcPr>
            <w:tcW w:type="dxa" w:w="184"/>
          </w:tcPr>
          <w:p>
            <w:r>
              <w:t>5805</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醋香蘿蔔條</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"白蘿蔔 ", "type": [{"title": "蔬菜（含竹筍）", "value": "20250810000020"}], "unit": {"title": "千克", "value": "20250901000025"}, "weight": " 1.5"}]</w:t>
            </w:r>
          </w:p>
        </w:tc>
        <w:tc>
          <w:tcPr>
            <w:tcW w:type="dxa" w:w="184"/>
          </w:tcPr>
          <w:p>
            <w:r>
              <w:t>[{"name": "蒜片", "unit": {"title": "適量", "value": "20251027000018"}, "weight": ""}, {"name": "指天椒 ", "unit": {"title": "適量", "value": "20251027000018"}, "weight": ""}]</w:t>
            </w:r>
          </w:p>
        </w:tc>
        <w:tc>
          <w:tcPr>
            <w:tcW w:type="dxa" w:w="184"/>
          </w:tcPr>
          <w:p>
            <w:r>
              <w:t>[{"name": "", "weight": ""}]</w:t>
            </w:r>
          </w:p>
        </w:tc>
        <w:tc>
          <w:tcPr>
            <w:tcW w:type="dxa" w:w="184"/>
          </w:tcPr>
          <w:p>
            <w:r/>
          </w:p>
        </w:tc>
        <w:tc>
          <w:tcPr>
            <w:tcW w:type="dxa" w:w="184"/>
          </w:tcPr>
          <w:p>
            <w:r>
              <w:t>[{"name": "鹽", "unit": {"title": "適量", "value": "20251027000018"}, "weight": ""}, {"name": "李錦記醇釀陳醋", "unit": {"title": "克", "value": "20250901000022"}, "weight": "125"}, {"name": "李錦記舊庄特級蠔油", "unit": {"title": "克", "value": "20250901000022"}, "weight": "25"}, {"name": "李錦記特級鮮味生抽 ", "unit": {"title": "克", "value": "20250901000022"}, "weight": "125"}, {"name": "李錦記特級老抽", "unit": {"title": "克", "value": "20250901000022"}, "weight": "10"}, {"name": "砂糖", "unit": {"title": "克", "value": "20250901000022"}, "weight": "300"}]</w:t>
            </w:r>
          </w:p>
        </w:tc>
        <w:tc>
          <w:tcPr>
            <w:tcW w:type="dxa" w:w="184"/>
          </w:tcPr>
          <w:p>
            <w:r/>
          </w:p>
        </w:tc>
        <w:tc>
          <w:tcPr>
            <w:tcW w:type="dxa" w:w="184"/>
          </w:tcPr>
          <w:p>
            <w:r>
              <w:t>[{"product": {"id": 2006, "libraryType": "product_cloud", "cardViewData": {"name": "醇釀陳醋 500ml", "extra": "500ML", "thumbnailUrl": "https://leekumkee-cdn.tezign.com/t489/MTc1MzY3MDA4NDE2NGRhMDJmMmVhLWIwODYtNDZkMi1hZWFi.jpg?Expires=2393164799&amp;OSSAccessKeyId=LTAI5tMTDLuZrzie71eZEbZv&amp;Signature=nAOhWIDGtlMf1ycBR4lAXuzeVUM%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w:t>
            </w:r>
          </w:p>
        </w:tc>
        <w:tc>
          <w:tcPr>
            <w:tcW w:type="dxa" w:w="184"/>
          </w:tcPr>
          <w:p>
            <w:r/>
          </w:p>
        </w:tc>
        <w:tc>
          <w:tcPr>
            <w:tcW w:type="dxa" w:w="184"/>
          </w:tcPr>
          <w:p>
            <w:r/>
          </w:p>
        </w:tc>
        <w:tc>
          <w:tcPr>
            <w:tcW w:type="dxa" w:w="184"/>
          </w:tcPr>
          <w:p>
            <w:r>
              <w:t>[{"title": "&gt; 120", "value": "1751609913067"}]</w:t>
            </w:r>
          </w:p>
        </w:tc>
        <w:tc>
          <w:tcPr>
            <w:tcW w:type="dxa" w:w="184"/>
          </w:tcPr>
          <w:p>
            <w:r>
              <w:t>[{"title": "6-15", "value": "1751610102765"}]</w:t>
            </w:r>
          </w:p>
        </w:tc>
        <w:tc>
          <w:tcPr>
            <w:tcW w:type="dxa" w:w="184"/>
          </w:tcPr>
          <w:p>
            <w:r>
              <w:t>&gt;126</w:t>
            </w:r>
          </w:p>
        </w:tc>
        <w:tc>
          <w:tcPr>
            <w:tcW w:type="dxa" w:w="184"/>
          </w:tcPr>
          <w:p>
            <w:r/>
          </w:p>
        </w:tc>
        <w:tc>
          <w:tcPr>
            <w:tcW w:type="dxa" w:w="184"/>
          </w:tcPr>
          <w:p>
            <w:r>
              <w:t>[{"describe": "先把蘿蔔洗淨，切粗條放入盆中。加鹽攪拌勻後，用鹽醃蘿蔔條三小時。", "materials": []}, {"describe": "將所有調味料混合後放入鍋中，煮至糖融化即可熄火，放涼備用。", "materials": []}, {"describe": "三小時後，將蘿蔔啤水直至沒有鹽味和苦澀味，瀝乾水分備用。", "materials": []}, {"describe": "將蘿蔔條裝入玻璃瓶中，倒入放涼的醃料。", "materials": []}, {"describe": "最後加入蒜片和指天椒，把玻璃瓶密封，冷藏1日，即可食用。",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2025-10-18 13:37:32</w:t>
            </w:r>
          </w:p>
        </w:tc>
        <w:tc>
          <w:tcPr>
            <w:tcW w:type="dxa" w:w="184"/>
          </w:tcPr>
          <w:p>
            <w:r>
              <w:t>2026-05-27 19:42:44</w:t>
            </w:r>
          </w:p>
        </w:tc>
      </w:tr>
      <w:tr>
        <w:tc>
          <w:tcPr>
            <w:tcW w:type="dxa" w:w="184"/>
          </w:tcPr>
          <w:p>
            <w:r>
              <w:t>5788</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柱侯牛腩撈麵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"牛肋腩 ", "type": [{"title": "肉類", "value": "1752235306674"}, {"title": "牛", "value": "20250810000006"}], "unit": {"title": "克", "value": "20250901000022"}, "weight": "900"}, {"name": "生麵", "type": [{"title": "麵 / 義大利麵 / 烏冬 / 蕎麥麵", "value": "20250810000017"}], "unit": {"title": "個/隻", "value": "20250902000015"}, "weight": "2"}, {"name": "薯仔[切件] ", "type": [{"title": "薯", "value": "20250810000015"}], "unit": {"title": "個/隻", "value": "20250902000015"}, "weight": "3"}]</w:t>
            </w:r>
          </w:p>
        </w:tc>
        <w:tc>
          <w:tcPr>
            <w:tcW w:type="dxa" w:w="184"/>
          </w:tcPr>
          <w:p>
            <w:r>
              <w:t>[{"name": "乾蔥 ", "unit": {"title": "克", "value": "20250901000022"}, "weight": "10"}, {"name": " 蒜頭", "unit": {"title": "克", "value": "20250901000022"}, "weight": "10"}]</w:t>
            </w:r>
          </w:p>
        </w:tc>
        <w:tc>
          <w:tcPr>
            <w:tcW w:type="dxa" w:w="184"/>
          </w:tcPr>
          <w:p>
            <w:r>
              <w:t>[{"name": "李錦記柱候醬", "unit": {"title": "湯匙", "value": "20250927000167"}, "weight": "3"}, {"name": "冰糖", "unit": {"title": "克", "value": "20250901000022"}, "weight": "15"}, {"name": "油", "unit": {"title": "湯匙", "value": "20250927000167"}, "weight": "1"}, {"name": "李錦記特鮮生抽", "unit": {"title": "茶匙", "value": "20250902000029"}, "weight": "2"}]</w:t>
            </w:r>
          </w:p>
        </w:tc>
        <w:tc>
          <w:tcPr>
            <w:tcW w:type="dxa" w:w="184"/>
          </w:tcPr>
          <w:p>
            <w:r/>
          </w:p>
        </w:tc>
        <w:tc>
          <w:tcPr>
            <w:tcW w:type="dxa" w:w="184"/>
          </w:tcPr>
          <w:p>
            <w:r>
              <w:t>[{"name": "糖", "unit": {"title": "茶匙", "value": "20250902000029"}, "weight": "1"}, {"name": "李錦記特鮮生抽", "unit": {"title": "茶匙", "value": "20250902000029"}, "weight": "1"}, {"name": "粟粉 ", "unit": {"title": "茶匙", "value": "20250902000029"}, "weight": "1"}, {"name": "油", "unit": {"title": "茶匙", "value": "20250902000029"}, "weight": "1"}, {"name": "鹽", "unit": {"title": "茶匙", "value": "20250902000029"}, "weight": " ½"}]</w:t>
            </w:r>
          </w:p>
        </w:tc>
        <w:tc>
          <w:tcPr>
            <w:tcW w:type="dxa" w:w="184"/>
          </w:tcPr>
          <w:p>
            <w:r/>
          </w:p>
        </w:tc>
        <w:tc>
          <w:tcPr>
            <w:tcW w:type="dxa" w:w="184"/>
          </w:tcPr>
          <w:p>
            <w:r>
              <w:t>[{"product": {"id": 2348, "libraryType": "product_cloud", "cardViewData": {"name": "錦珍柱侯醬 7kg", "thumbnailUrl": "https://leekumkee-cdn.tezign.com/t489/MTc1MzY3MDA5MDI5MmM0MDY2NjAwLTFjNGEtNDY3NC1iOWMy.jpg?Expires=2393164799&amp;OSSAccessKeyId=LTAI5tMTDLuZrzie71eZEbZv&amp;Signature=crgXzxuNDRnlXDnLg7iJ3F6yKSo%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"牛肋腩先汆水，用醃料醃半小時以上", "materials": []}, {"describe": "薯仔用油煎至表面金黃，加少許鹽，盛起備用", "materials": []}, {"describe": "燒熱油鑊，將牛肋腩煎香。加入乾蔥、蒜頭和柱候醬爆香，加入熱水，將牛肋腩蓋過，再加入冰糖和生抽  ", "materials": []}, {"describe": "將牛肋腩燜 1 小時再加入薯仔同燜，直至牛腩已淋", "materials": []}, {"describe": "生麵用熱水煮至散開，然後浸泡冰水，再放入熱水中略煮。撈出隔水，放入碟中", "materials": []}, {"describe": "在撈麵淋上柱候牛肋腩即可  ",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2025-10-18 11:28:18</w:t>
            </w:r>
          </w:p>
        </w:tc>
        <w:tc>
          <w:tcPr>
            <w:tcW w:type="dxa" w:w="184"/>
          </w:tcPr>
          <w:p>
            <w:r>
              <w:t>2026-05-27 19:42:44</w:t>
            </w:r>
          </w:p>
        </w:tc>
      </w:tr>
      <w:tr>
        <w:tc>
          <w:tcPr>
            <w:tcW w:type="dxa" w:w="184"/>
          </w:tcPr>
          <w:p>
            <w:r>
              <w:t>5767</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三重番茄火腿炒螺絲粉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"螺絲粉", "type": [{"title": "麵 / 義大利麵 / 烏冬 / 蕎麥麵", "value": "20250810000017"}], "unit": {"title": "克", "value": "20250901000022"}, "weight": "150"}, {"name": "番茄乾 (切絲) ", "type": [{"title": "乾貨", "value": "20250810000031"}], "unit": {"title": "個/隻", "value": "20250902000015"}, "weight": "2"}, {"name": "車厘番茄 (切半) ", "type": [{"title": "蔬菜（含竹筍）", "value": "20250810000020"}], "unit": {"title": "克", "value": "20250901000022"}, "weight": "50"}]</w:t>
            </w:r>
          </w:p>
        </w:tc>
        <w:tc>
          <w:tcPr>
            <w:tcW w:type="dxa" w:w="184"/>
          </w:tcPr>
          <w:p>
            <w:r>
              <w:t>[{"name": "橄欖油 ", "unit": {"title": "湯匙", "value": "20250927000167"}, "weight": "1"}, {"name": "洋蔥 (切碎)", "unit": {"title": "克", "value": "20250901000022"}, "weight": "50"}, {"name": " 蒜茸", "unit": {"title": "茶匙", "value": "20250902000029"}, "weight": " 1 /2"}, {"name": "火腿 (切絲)", "unit": {"title": "克", "value": "20250901000022"}, "weight": "80 "}]</w:t>
            </w:r>
          </w:p>
        </w:tc>
        <w:tc>
          <w:tcPr>
            <w:tcW w:type="dxa" w:w="184"/>
          </w:tcPr>
          <w:p>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1884, "libraryType": "product_cloud", "cardViewData": {"name": "特級番茄醬 3kg", "extra": "3KG", "thumbnailUrl": "https://leekumkee-cdn.tezign.com/t489/MTc1MzY3MDA4MzA4ODgzMWUzYzdlLTVmZDktNGIxYi1hODIz.jpg?Expires=2393164799&amp;OSSAccessKeyId=LTAI5tMTDLuZrzie71eZEbZv&amp;Signature=S2jBzKTmko0XNSE3vqL7jj%2F9RmU%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"螺絲粉依包裝指示煮至軟身。煮過意大利粉的水留起拌勻調味料。", "materials": []}, {"describe": "燒熱橄欖油，爆香洋蔥及蒜茸。下螺絲粉及番茄乾炒勻。加入芡汁拌勻。", "materials": []}, {"describe": "最後加入火腿絲及車厘番茄拌合，趁熱享用。",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23:17:01</w:t>
            </w:r>
          </w:p>
        </w:tc>
        <w:tc>
          <w:tcPr>
            <w:tcW w:type="dxa" w:w="184"/>
          </w:tcPr>
          <w:p>
            <w:r>
              <w:t>2026-05-27 19:42:44</w:t>
            </w:r>
          </w:p>
        </w:tc>
      </w:tr>
      <w:tr>
        <w:tc>
          <w:tcPr>
            <w:tcW w:type="dxa" w:w="184"/>
          </w:tcPr>
          <w:p>
            <w:r>
              <w:t>5742</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XO醬燴帶子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"蘆筍 ", "type": [{"title": "蔬菜（含竹筍）", "value": "20250810000020"}], "unit": {"title": "條", "value": "20250902000017"}, "weight": "18"}, {"name": "帶子 ", "type": [{"title": "海鮮", "value": "20250810000041"}, {"title": "蜆及青口", "value": "20250810000021"}], "unit": {"title": "個/隻", "value": "20250902000015"}, "weight": "6"}]</w:t>
            </w:r>
          </w:p>
        </w:tc>
        <w:tc>
          <w:tcPr>
            <w:tcW w:type="dxa" w:w="184"/>
          </w:tcPr>
          <w:p>
            <w:r>
              <w:t>[{"name": "牛油(煎帶子用)", "unit": {"title": "茶匙", "value": "20250902000029"}, "weight": "2"}, {"name": " 蔥花", "unit": {"title": "茶匙", "value": "20250902000029"}, "weight": "2"}, {"name": "蒜蓉 ", "unit": {"title": "茶匙", "value": "20250902000029"}, "weight": "1"}, {"name": " 檸檬(榨汁)", "unit": {"title": "個/隻", "value": "20250902000015"}, "weight": "1"}, {"name": "忌廉", "unit": {"title": "湯匙", "value": "20250927000167"}, "weight": "6"}, {"name": "紫蘇葉(視乎口味而定) ", "unit": {"title": "適量", "value": "20251027000018"}, "weight": ""}, {"name": " 芫荽 (視乎口味而定)", "unit": {"title": "適量", "value": "20251027000018"}, "weight": ""}]</w:t>
            </w:r>
          </w:p>
        </w:tc>
        <w:tc>
          <w:tcPr>
            <w:tcW w:type="dxa" w:w="184"/>
          </w:tcPr>
          <w:p>
            <w:r>
              <w:t>[{"name": "李錦記舊庄特級蠔油", "unit": {"title": "茶匙", "value": "20250902000029"}, "weight": "1"}, {"name": "李錦記XO醬", "unit": {"title": "湯匙", "value": "20250927000167"}, "weight": "4"}]</w:t>
            </w:r>
          </w:p>
        </w:tc>
        <w:tc>
          <w:tcPr>
            <w:tcW w:type="dxa" w:w="184"/>
          </w:tcPr>
          <w:p>
            <w:r>
              <w:t>[{"name": "李錦記金醬油", "unit": {"title": "茶匙", "value": "20250902000029"}, "weight": "1"}]</w:t>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2354, "libraryType": "product_cloud", "cardViewData": {"name": "XO醬 220g", "extra": "220G", "thumbnailUrl": "https://leekumkee-cdn.tezign.com/t489/MTc1MzY3MDg0Mjc0MjU5ZjQyMWE5LWEzN2ItNDk0OS1hNGMy.jpg?Expires=2393164799&amp;OSSAccessKeyId=LTAI5tMTDLuZrzie71eZEbZv&amp;Signature=njqing36Wwo2EJNiJY4kdD%2FeNs4%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"預熱焗爐至180℃。蘆筍放沸水烚1分鐘至剛軟身，即撈起放入冰水降溫。", "materials": []}, {"describe": "中猛火燒熱平底鍋，放入牛油至轉淺啡色後，加入帶子每邊各煎1分鐘。煎至金黃，即可加入蘆筍、蔥、蒜快炒。", "materials": []}, {"describe": "拌入蠔油，先將蘆筍及帶子取起備用。同一鍋中拌入檸檬汁及XO醬。", "materials": []}, {"describe": "加入忌廉，調至慢火攪拌，讓醬汁煮至濃稠。將蘆筍及帶子放進焗爐1分鐘回熱。", "materials": []}, {"describe": "上碟時，先舀上醬汁，排好蘆筍，再將帶子放上面，最後淋上金醬油。可加上紫蘇葉與芫荽作裝飾。",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21:54:59</w:t>
            </w:r>
          </w:p>
        </w:tc>
        <w:tc>
          <w:tcPr>
            <w:tcW w:type="dxa" w:w="184"/>
          </w:tcPr>
          <w:p>
            <w:r>
              <w:t>2026-05-27 19:42:44</w:t>
            </w:r>
          </w:p>
        </w:tc>
      </w:tr>
      <w:tr>
        <w:tc>
          <w:tcPr>
            <w:tcW w:type="dxa" w:w="184"/>
          </w:tcPr>
          <w:p>
            <w:r>
              <w:t>5738</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蠔汁燴海鱸</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"蝦", "type": [{"title": "海鮮", "value": "20250810000041"}, {"title": "蝦", "value": "20250810000032"}], "unit": {"title": "個/隻", "value": "20250902000015"}, "weight": "8"}, {"name": "海鱸魚柳", "type": [{"title": "魚", "value": "1752235330011"}], "unit": {"title": "條", "value": "20250902000017"}, "weight": "2"}, {"name": " 蜆 ", "type": [{"title": "海鮮", "value": "20250810000041"}, {"title": "蜆及青口", "value": "20250810000021"}], "unit": {"title": "個/隻", "value": "20250902000015"}, "weight": "8"}]</w:t>
            </w:r>
          </w:p>
        </w:tc>
        <w:tc>
          <w:tcPr>
            <w:tcW w:type="dxa" w:w="184"/>
          </w:tcPr>
          <w:p>
            <w:r>
              <w:t>[{"name": "洋蔥", "unit": {"title": "個/隻", "value": "20250902000015"}, "weight": "1"}, {"name": " 甘荀", "unit": {"title": "條", "value": "20250902000017"}, "weight": "1"}, {"name": "韭蔥 ", "unit": {"title": "棵/根", "value": "20251002001074"}, "weight": "1"}, {"name": "蒜頭", "unit": {"title": "粒", "value": "20251002001075"}, "weight": "2"}, {"name": "牛油", "unit": {"title": "湯匙", "value": "20250927000167"}, "weight": "1"}, {"name": "白酒 ", "unit": {"title": "毫升", "value": "20250902000022"}, "weight": "150"}, {"name": " 白蘭地", "unit": {"title": "毫升", "value": "20250902000022"}, "weight": "50"}, {"name": " 藏紅花 ", "unit": {"title": "適量", "value": "20251027000018"}, "weight": ""}]</w:t>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"46-60", "value": "1751610103165"}]</w:t>
            </w:r>
          </w:p>
        </w:tc>
        <w:tc>
          <w:tcPr>
            <w:tcW w:type="dxa" w:w="184"/>
          </w:tcPr>
          <w:p>
            <w:r>
              <w:t>52-75</w:t>
            </w:r>
          </w:p>
        </w:tc>
        <w:tc>
          <w:tcPr>
            <w:tcW w:type="dxa" w:w="184"/>
          </w:tcPr>
          <w:p>
            <w:r/>
          </w:p>
        </w:tc>
        <w:tc>
          <w:tcPr>
            <w:tcW w:type="dxa" w:w="184"/>
          </w:tcPr>
          <w:p>
            <w:r>
              <w:t>[{"describe": "將洋蔥、甘筍、韭蔥及蒜頭切粒，放於平底鍋中，加入牛油以中火炒10-12分鐘至軟身而不焦黃。", "materials": []}, {"describe": "倒入白酒與白蘭地慢煮數分鐘。", "materials": []}, {"describe": "先將蝦去殼切頭，取起蝦肉備用。將蝦殼及蝦頭放入鍋中快炒4-5分鐘。", "materials": []}, {"describe": "加水至蓋蝦殼面2吋，煮滾後轉慢火，開蓋煮25分鐘成上湯。", "materials": []}, {"describe": "舀走泡沫雜質，以篩子過濾上湯，倒至另一平底鍋。", "materials": []}, {"describe": "於上湯中加入番紅花及海鱸，燉煮2分鐘後，加入蜆及蝦肉。 燉煮多3分鐘，加入蠔油拌勻即可。",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21:38:12</w:t>
            </w:r>
          </w:p>
        </w:tc>
        <w:tc>
          <w:tcPr>
            <w:tcW w:type="dxa" w:w="184"/>
          </w:tcPr>
          <w:p>
            <w:r>
              <w:t>2026-05-27 19:42:44</w:t>
            </w:r>
          </w:p>
        </w:tc>
      </w:tr>
      <w:tr>
        <w:tc>
          <w:tcPr>
            <w:tcW w:type="dxa" w:w="184"/>
          </w:tcPr>
          <w:p>
            <w:r>
              <w:t>5736</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酸菜魚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5</w:t>
            </w:r>
          </w:p>
        </w:tc>
        <w:tc>
          <w:tcPr>
            <w:tcW w:type="dxa" w:w="184"/>
          </w:tcPr>
          <w:p>
            <w:r>
              <w:t>[{"name": "生魚, 切魚片蝴蝶型 ", "type": [{"title": "魚", "value": "1752235330011"}], "unit": {"title": "克", "value": "20250901000022"}, "weight": "450"}, {"name": "酸菜", "type": [{"title": "蔬菜（含竹筍）", "value": "20250810000020"}], "unit": {"title": "包", "value": "20250902000006"}, "weight": "2"}, {"name": "芽菜", "type": [{"title": "蔬菜（含竹筍）", "value": "20250810000020"}], "unit": {"title": "克", "value": "20250901000022"}, "weight": "150"}]</w:t>
            </w:r>
          </w:p>
        </w:tc>
        <w:tc>
          <w:tcPr>
            <w:tcW w:type="dxa" w:w="184"/>
          </w:tcPr>
          <w:p>
            <w:r>
              <w:t>[{"name": "蒜頭", "unit": {"title": "粒", "value": "20251002001075"}, "weight": "6"}, {"name": "薑片", "unit": {"title": "片", "value": "20250902000018"}, "weight": "6"}, {"name": " 指天椒, 切條 ", "unit": {"title": "個/隻", "value": "20250902000015"}, "weight": "2"}, {"name": "豆卜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[{"product": {"id": 2557, "libraryType": "product_cloud", "cardViewData": {"name": "酸辣濃湯醬 1kg", "extra": "1KG", "thumbnailUrl": "https://leekumkee-cdn.tezign.com/t489/MTc1MzY3MDA4OTc0N2JjYTlmM2NmLTYxYmEtNDQ5My04NDI0.jpg?Expires=2393164799&amp;OSSAccessKeyId=LTAI5tMTDLuZrzie71eZEbZv&amp;Signature=GxEP1UzN0D30sLWF8aApGNyBlSI%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"生魚片洗淨後用生粉拌勻備用。", "materials": []}, {"describe": "酸菜切塊沖水，再用水浸著備用。", "materials": []}, {"describe": "燒熱油，爆香蒜頭、薑片。 加入酸菜同炒。", "materials": []}, {"describe": "倒上酸辣湯，加入魚片煮5分鐘，倒入大碗中。", "materials": []}, {"describe": "芽菜、豆卜過湯，放碗底，再加蔥花及乾辣椒，即可。",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21:31:35</w:t>
            </w:r>
          </w:p>
        </w:tc>
        <w:tc>
          <w:tcPr>
            <w:tcW w:type="dxa" w:w="184"/>
          </w:tcPr>
          <w:p>
            <w:r>
              <w:t>2026-05-27 19:42:44</w:t>
            </w:r>
          </w:p>
        </w:tc>
      </w:tr>
      <w:tr>
        <w:tc>
          <w:tcPr>
            <w:tcW w:type="dxa" w:w="184"/>
          </w:tcPr>
          <w:p>
            <w:r>
              <w:t>5713</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香煎鴨胸伴梅子汁</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"鴨胸 ", "type": [{"title": "家禽", "value": "1752235304071"}, {"title": "鴨", "value": "20250810000025"}], "unit": {"title": "塊", "value": "20250901000031"}, "weight": "1"}, {"name": "橙(榨汁)", "type": [{"title": "水果", "value": "20250810000022"}], "unit": {"title": "個/隻", "value": "20250902000015"}, "weight": "2"}, {"name": "Linguine 扁意粉", "type": [{"title": "麵條 / 義大利面 / 烏冬面 / 蕎麥面 / 莧米", "value": "20250810000017"}], "unit": {"title": "克", "value": "20250901000022"}, "weight": "150"}, {"name": "四季豆", "type": [{"title": "蔬菜（含竹筍）", "value": "20250810000020"}], "unit": {"title": "克", "value": "20250901000022"}, "weight": "100"}]</w:t>
            </w:r>
          </w:p>
        </w:tc>
        <w:tc>
          <w:tcPr>
            <w:tcW w:type="dxa" w:w="184"/>
          </w:tcPr>
          <w:p>
            <w:r>
              <w:t>[{"name": "蔥(切粒)", "unit": {"title": "棵/根", "value": "20251002001074"}, "weight": "1"}, {"name": " 蒜頭(切碎)", "unit": {"title": "粒", "value": "20251002001075"}, "weight": "1"}, {"name": "混合香葉(裝飾用) ", "unit": {"title": "適量", "value": "20251027000018"}, "weight": ""}]</w:t>
            </w:r>
          </w:p>
        </w:tc>
        <w:tc>
          <w:tcPr>
            <w:tcW w:type="dxa" w:w="184"/>
          </w:tcPr>
          <w:p>
            <w:r>
              <w:t>[{"name": "李錦記蘇梅醬 ", "unit": {"title": "湯匙", "value": "20250927000167"}, "weight": "2"}]</w:t>
            </w:r>
          </w:p>
        </w:tc>
        <w:tc>
          <w:tcPr>
            <w:tcW w:type="dxa" w:w="184"/>
          </w:tcPr>
          <w:p>
            <w:r/>
          </w:p>
        </w:tc>
        <w:tc>
          <w:tcPr>
            <w:tcW w:type="dxa" w:w="184"/>
          </w:tcPr>
          <w:p>
            <w:r/>
          </w:p>
        </w:tc>
        <w:tc>
          <w:tcPr>
            <w:tcW w:type="dxa" w:w="184"/>
          </w:tcPr>
          <w:p>
            <w:r/>
          </w:p>
        </w:tc>
        <w:tc>
          <w:tcPr>
            <w:tcW w:type="dxa" w:w="184"/>
          </w:tcPr>
          <w:p>
            <w:r>
              <w:t>[{"product": {"id": 1991, "libraryType": "product_cloud", "cardViewData": {"name": "蘇梅醬 2.31kg", "thumbnailUrl": "https://leekumkee-cdn.tezign.com/t489/MTc1MzY3MDA4NTc3NWQwMmUzYmI1LWQ5YTEtNGFjMC1hZGNj.jpg?Expires=2393164799&amp;OSSAccessKeyId=LTAI5tMTDLuZrzie71eZEbZv&amp;Signature=S4WSMWpFV8b0%2FuI2LNk79sZCwic%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"預熱焗爐至180℃。四季豆略煮2分鐘，馬上撈起置於冰水，備用。", "materials": []}, {"describe": "在鴨胸皮脂部份劃幾刀，皮向下放進平底鍋，煎至金黃。然後轉到焗爐焗8-10分鐘。", "materials": []}, {"describe": "以同一平底鍋快炒蔥、蒜與四季豆，盛起備用。", "materials": []}, {"describe": "在平底鍋中加入蘇梅醬，慢煮至焦糖化及濃稠。加入橙汁拌勻，慢煮至收汁，並將煮鴨胸時剩下的汁液倒入醬汁之中。", "materials": []}, {"describe": "將扁意粉煮至彈牙，加入梅子橙汁拌勻。", "materials": []}, {"describe": "鴨胸切件，與意粉及四季豆同上碟，撒上香葉作裝飾。",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17:03:08</w:t>
            </w:r>
          </w:p>
        </w:tc>
        <w:tc>
          <w:tcPr>
            <w:tcW w:type="dxa" w:w="184"/>
          </w:tcPr>
          <w:p>
            <w:r>
              <w:t>2026-05-27 19:42:44</w:t>
            </w:r>
          </w:p>
        </w:tc>
      </w:tr>
      <w:tr>
        <w:tc>
          <w:tcPr>
            <w:tcW w:type="dxa" w:w="184"/>
          </w:tcPr>
          <w:p>
            <w:r>
              <w:t>5709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豌雜面</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"鮮麵條 (細) ", "type": [{"title": "麵 / 義大利麵 / 烏冬 / 蕎麥麵", "value": "20250810000017"}], "unit": {"title": "克", "value": "20250901000022"}, "weight": "113"}, {"name": "免治豬肉", "type": [{"title": "肉類", "value": "1752235306674"}, {"title": "豬", "value": "20250810000035"}], "unit": {"title": "克", "value": "20250901000022"}, "weight": "56"}]</w:t>
            </w:r>
          </w:p>
        </w:tc>
        <w:tc>
          <w:tcPr>
            <w:tcW w:type="dxa" w:w="184"/>
          </w:tcPr>
          <w:p>
            <w:r>
              <w:t>[{"name": "黃豌豆 (熟) ", "unit": {"title": "克", "value": "20250901000022"}, "weight": "28"}, {"name": "青江菜芯 (熟) ", "unit": {"title": "棵/根", "value": "20251002001074"}, "weight": "1"}, {"name": "芽菜", "unit": {"title": "湯匙", "value": "20250927000167"}, "weight": "2"}, {"name": " 蒜末", "unit": {"title": "湯匙", "value": "20250927000167"}, "weight": "1"}, {"name": " 油", "unit": {"title": "湯匙", "value": "20250927000167"}, "weight": "1"}, {"name": " 熟芝麻 ", "unit": {"title": "茶匙", "value": "20250902000029"}, "weight": "1"}, {"name": " 蔥花 ", "unit": {"title": "適量", "value": "20251027000018"}, "weight": ""}]</w:t>
            </w:r>
          </w:p>
        </w:tc>
        <w:tc>
          <w:tcPr>
            <w:tcW w:type="dxa" w:w="184"/>
          </w:tcPr>
          <w:p>
            <w:r>
              <w:t>[{"name": "李錦記特級鮮味生抽", "unit": {"title": "湯匙", "value": "20250927000167"}, "weight": "3"}, {"name": " 李錦記濃縮雞汁", "unit": {"title": "茶匙", "value": "20250902000029"}, "weight": "1"}, {"name": "李錦記麻辣火鍋上湯", "unit": {"title": "湯匙", "value": "20250927000167"}, "weight": "1"}, {"name": "錦珍豆瓣風味辣醬", "unit": {"title": "湯匙", "value": "20250927000167"}, "weight": "1"}, {"name": "李錦記特級老抽", "unit": {"title": "適量", "value": "20251027000018"}, "weight": ""}, {"name": "水", "unit": {"title": "適量", "value": "20251027000018"}, "weight": ""}]</w:t>
            </w:r>
          </w:p>
        </w:tc>
        <w:tc>
          <w:tcPr>
            <w:tcW w:type="dxa" w:w="184"/>
          </w:tcPr>
          <w:p>
            <w:r/>
          </w:p>
        </w:tc>
        <w:tc>
          <w:tcPr>
            <w:tcW w:type="dxa" w:w="184"/>
          </w:tcPr>
          <w:p>
            <w:r/>
          </w:p>
        </w:tc>
        <w:tc>
          <w:tcPr>
            <w:tcW w:type="dxa" w:w="184"/>
          </w:tcPr>
          <w:p>
            <w:r/>
          </w:p>
        </w:tc>
        <w:tc>
          <w:tcPr>
            <w:tcW w:type="dxa" w:w="184"/>
          </w:tcPr>
          <w:p>
            <w:r>
              <w:t>[{"product":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{"product": {"id": 2316, "libraryType": "product_cloud", "cardViewData": {"name": "錦珍豆瓣風味辣醬 6.8kg", "extra": "6.8KG", "thumbnailUrl": "https://leekumkee-cdn.tezign.com/t489/MTc1MzY3MDA3MzMwOGRjN2M1MDM2LTkwMzEtNGY5Ny04YmI0.jpg?Expires=2393164799&amp;OSSAccessKeyId=LTAI5tMTDLuZrzie71eZEbZv&amp;Signature=OifhXt0x%2FulqnRVW5VEpl875OEc%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w:t>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"起鍋熱油，用中火煸炒免治豬肉約五分鐘，把免治豬肉中的水份炒乾後，加蔥花、蒜末，特級鮮味生抽和特級老抽，小火再炒一分鐘，盛出備用。", "materials": []}, {"describe": "鍋中加水2杯，調入麻辣火鍋上湯、錦珍豆瓣風味辣醬、濃縮雞汁，燒開備用。", "materials": []}, {"describe": "另起一鍋煮麵條，煮好的麵條撈在碗中，把湯料倒入，把炒好的免治豬肉和其他輔料擺在麵條上即可。", "materials": []}, {"describe": "*喜歡食蛋者可以煎一個荷包蛋放在面上",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14:48:11</w:t>
            </w:r>
          </w:p>
        </w:tc>
        <w:tc>
          <w:tcPr>
            <w:tcW w:type="dxa" w:w="184"/>
          </w:tcPr>
          <w:p>
            <w:r>
              <w:t>2026-05-27 19:42:44</w:t>
            </w:r>
          </w:p>
        </w:tc>
      </w:tr>
      <w:tr>
        <w:tc>
          <w:tcPr>
            <w:tcW w:type="dxa" w:w="184"/>
          </w:tcPr>
          <w:p>
            <w:r>
              <w:t>5701</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海鮮辣醬烤羊架</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 薯仔 ", "type": [{"title": "薯", "value": "20250810000015"}], "unit": {"title": "克", "value": "20250901000022"}, "weight": "150"}, {"name": "羊架(修剪多餘皮脂) ", "type": [{"title": "肉類", "value": "1752235306674"}, {"title": "羊", "value": "20250810000010"}], "unit": {"title": "份", "value": "20250902000020"}, "weight": "1"}]</w:t>
            </w:r>
          </w:p>
        </w:tc>
        <w:tc>
          <w:tcPr>
            <w:tcW w:type="dxa" w:w="184"/>
          </w:tcPr>
          <w:p>
            <w:r>
              <w:t>[{"name": "橄欖油 ", "unit": {"title": "湯匙", "value": "20250927000167"}, "weight": "2"}, {"name": " 蒜頭(切粒)", "unit": {"title": "粒", "value": "20251002001075"}, "weight": "2"}, {"name": "蔥(切絲)", "unit": {"title": "棵/根", "value": "20251002001074"}, "weight": "1"}, {"name": " 新鮮迷迭香(切碎)", "unit": {"title": "棵/根", "value": "20251002001074"}, "weight": " 1-2  "}, {"name": "麵包糠", "unit": {"title": "克", "value": "20250901000022"}, "weight": "50"}, {"name": "意大利香芹(裝飾用) ", "unit": {"title": "適量", "value": "20251027000018"}, "weight": ""}]</w:t>
            </w:r>
          </w:p>
        </w:tc>
        <w:tc>
          <w:tcPr>
            <w:tcW w:type="dxa" w:w="184"/>
          </w:tcPr>
          <w:p>
            <w:r>
              <w:t>[{"name": "鹽和李錦記黑胡椒碎", "unit": {"title": "適量", "value": "20251027000018"}, "weight": ""}]</w:t>
            </w:r>
          </w:p>
        </w:tc>
        <w:tc>
          <w:tcPr>
            <w:tcW w:type="dxa" w:w="184"/>
          </w:tcPr>
          <w:p>
            <w:r>
              <w:t>[{"name": "李錦記是拉差蛋黃醬", "unit": {"title": "湯匙", "value": "20250927000167"}, "weight": "2"}]</w:t>
            </w:r>
          </w:p>
        </w:tc>
        <w:tc>
          <w:tcPr>
            <w:tcW w:type="dxa" w:w="184"/>
          </w:tcPr>
          <w:p>
            <w:r>
              <w:t>[{"name": "李錦記海鮮醬", "unit": {"title": "湯匙", "value": "20250927000167"}, "weight": "3"}, {"name": "李錦記蒜蓉辣椒醬", "unit": {"title": "湯匙", "value": "20250927000167"}, "weight": "3"}]</w:t>
            </w:r>
          </w:p>
        </w:tc>
        <w:tc>
          <w:tcPr>
            <w:tcW w:type="dxa" w:w="184"/>
          </w:tcPr>
          <w:p>
            <w:r/>
          </w:p>
        </w:tc>
        <w:tc>
          <w:tcPr>
            <w:tcW w:type="dxa" w:w="184"/>
          </w:tcPr>
          <w:p>
            <w:r>
              <w:t>[{"product":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2374, "libraryType": "product_cloud", "cardViewData": {"name": "蒜蓉辣椒醬 2.13kg", "thumbnailUrl": "https://leekumkee-cdn.tezign.com/t489/MTc1MzY2OTk2NDM4ODc2ZDM1NDRmLWQ5YzAtNGI0Yy1iNjNm.jpg?Expires=2393164799&amp;OSSAccessKeyId=LTAI5tMTDLuZrzie71eZEbZv&amp;Signature=ZlYaknDZiVAQny%2Ba%2BL1xoGxMSg8%3D&amp;response-content-disposition=inline&amp;x-oss-process=image%2Fresize%2Cm_lfit%2Cw_300%2Ch_300"}}}, {"product": {"id": 2545, "libraryType": "product_cloud", "cardViewData": {"name": "黑胡椒碎 30g", "extra": "30G", "thumbnailUrl": "https://leekumkee-cdn.tezign.com/t489/MTc1MzY3MDgwMDAzNmVmODUwOGRlLTNlNGUtNDRkZi1iNGVh.jpg?Expires=2393164799&amp;OSSAccessKeyId=LTAI5tMTDLuZrzie71eZEbZv&amp;Signature=7YQSKsHdYzr2F2sB9sPYSegQo%2B0%3D&amp;response-content-disposition=inline&amp;x-oss-process=image%2Fresize%2Cm_lfit%2Cw_300%2Ch_300"}}}]</w:t>
            </w:r>
          </w:p>
        </w:tc>
        <w:tc>
          <w:tcPr>
            <w:tcW w:type="dxa" w:w="184"/>
          </w:tcPr>
          <w:p>
            <w:r/>
          </w:p>
        </w:tc>
        <w:tc>
          <w:tcPr>
            <w:tcW w:type="dxa" w:w="184"/>
          </w:tcPr>
          <w:p>
            <w:r/>
          </w:p>
        </w:tc>
        <w:tc>
          <w:tcPr>
            <w:tcW w:type="dxa" w:w="184"/>
          </w:tcPr>
          <w:p>
            <w:r>
              <w:t>[{"title": "&gt; 120", "value": "1751609913067"}]</w:t>
            </w:r>
          </w:p>
        </w:tc>
        <w:tc>
          <w:tcPr>
            <w:tcW w:type="dxa" w:w="184"/>
          </w:tcPr>
          <w:p>
            <w:r>
              <w:t>[{"title": "16-30", "value": "1751610102898"}]</w:t>
            </w:r>
          </w:p>
        </w:tc>
        <w:tc>
          <w:tcPr>
            <w:tcW w:type="dxa" w:w="184"/>
          </w:tcPr>
          <w:p>
            <w:r>
              <w:t>&gt;136</w:t>
            </w:r>
          </w:p>
        </w:tc>
        <w:tc>
          <w:tcPr>
            <w:tcW w:type="dxa" w:w="184"/>
          </w:tcPr>
          <w:p>
            <w:r/>
          </w:p>
        </w:tc>
        <w:tc>
          <w:tcPr>
            <w:tcW w:type="dxa" w:w="184"/>
          </w:tcPr>
          <w:p>
            <w:r>
              <w:t>[{"describe": "將海鮮醬、蒜蓉辣椒醬與橄欖油拌勻。", "materials": []}, {"describe": "羊架以鹽及胡椒調味，表面抹上醬汁，放於雪櫃醃12小時。", "materials": []}, {"describe": "薯仔切半，與蔥、蒜、迷迭香快炒至金黃。", "materials": []}, {"describe": "整個羊架舖上一層麵包糠，煎至四面金黃。", "materials": []}, {"describe": "在焗盤上舖上薯仔，羊架放面，焗15至20分鐘。出爐後待5分鐘，即可切件。", "materials": []}, {"describe": "羊架伴以薯仔上碟，可加幾滴是拉差蛋黃醬增添風味，並撒上新鮮香芹作裝飾。",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10:27:23</w:t>
            </w:r>
          </w:p>
        </w:tc>
        <w:tc>
          <w:tcPr>
            <w:tcW w:type="dxa" w:w="184"/>
          </w:tcPr>
          <w:p>
            <w:r>
              <w:t>2026-05-27 19:42:44</w:t>
            </w:r>
          </w:p>
        </w:tc>
      </w:tr>
      <w:tr>
        <w:tc>
          <w:tcPr>
            <w:tcW w:type="dxa" w:w="184"/>
          </w:tcPr>
          <w:p>
            <w:r>
              <w:t>5696</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韓式芝士煙肉炒年糕</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"韓式年糕 ", "type": [{"title": "麵粉（含大米、糯米、木薯及小麥粉）", "value": "20250810000018"}], "unit": {"title": "克", "value": "20250901000022"}, "weight": "200"}, {"name": "煙肉 ", "type": [{"title": "肉類", "value": "1752235306674"}, {"title": "豬", "value": "20250810000035"}], "unit": {"title": "克", "value": "20250901000022"}, "weight": "100"}]</w:t>
            </w:r>
          </w:p>
        </w:tc>
        <w:tc>
          <w:tcPr>
            <w:tcW w:type="dxa" w:w="184"/>
          </w:tcPr>
          <w:p>
            <w:r>
              <w:t>[{"name": "芝士碎 ", "unit": {"title": "克", "value": "20250901000022"}, "weight": "20"}, {"name": "洋葱(切絲) ", "unit": {"title": "克", "value": "20250901000022"}, "weight": "50"}, {"name": "秀珍菇(切絲) ", "unit": {"title": "克", "value": "20250901000022"}, "weight": "30"}, {"name": "翡翠豆苗", "unit": {"title": "克", "value": "20250901000022"}, "weight": "3"}, {"name": "大蒜(切絲) ", "unit": {"title": "克", "value": "20250901000022"}, "weight": "10"}]</w:t>
            </w:r>
          </w:p>
        </w:tc>
        <w:tc>
          <w:tcPr>
            <w:tcW w:type="dxa" w:w="184"/>
          </w:tcPr>
          <w:p>
            <w:r>
              <w:t>[{"name": "錦珍蒜蓉", "unit": {"title": "克", "value": "20250901000022"}, "weight": "5"}]</w:t>
            </w:r>
          </w:p>
        </w:tc>
        <w:tc>
          <w:tcPr>
            <w:tcW w:type="dxa" w:w="184"/>
          </w:tcPr>
          <w:p>
            <w:r/>
          </w:p>
        </w:tc>
        <w:tc>
          <w:tcPr>
            <w:tcW w:type="dxa" w:w="184"/>
          </w:tcPr>
          <w:p>
            <w:r/>
          </w:p>
        </w:tc>
        <w:tc>
          <w:tcPr>
            <w:tcW w:type="dxa" w:w="184"/>
          </w:tcPr>
          <w:p>
            <w:r/>
          </w:p>
        </w:tc>
        <w:tc>
          <w:tcPr>
            <w:tcW w:type="dxa" w:w="184"/>
          </w:tcPr>
          <w:p>
            <w:r>
              <w:t>[{"product":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"將年糕放入沸水，煮軟，盛乾備用。", "materials": []}, {"describe": "下油炒香煙肉片，然後加入洋葱絲、蒜蓉及秀珍菇炒至半熟。", "materials": []}, {"describe": "再加入李錦記韓式辛辣醬略炒，然後加入年糕及清水，轉中火煮至收汁。", "materials": []}, {"describe": "最後加入芝士碎拌勻上碟，伴入翡翠豆苗及大蒜絲裝盤，即可。",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09:04:25</w:t>
            </w:r>
          </w:p>
        </w:tc>
        <w:tc>
          <w:tcPr>
            <w:tcW w:type="dxa" w:w="184"/>
          </w:tcPr>
          <w:p>
            <w:r>
              <w:t>2026-05-27 19:42:44</w:t>
            </w:r>
          </w:p>
        </w:tc>
      </w:tr>
      <w:tr>
        <w:tc>
          <w:tcPr>
            <w:tcW w:type="dxa" w:w="184"/>
          </w:tcPr>
          <w:p>
            <w:r>
              <w:t>5650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韓式燒八爪魚餅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"八爪魚 (切粒) ", "type": [{"title": "海鮮", "value": "20250810000041"}, {"title": "魷魚及章魚", "value": "20250810000030"}], "unit": {"title": "克", "value": "20250901000022"}, "weight": "30"}, {"name": "蟹柳 (1條切8粒)", "type": [{"title": "海鮮", "value": "20250810000041"}, {"title": "螃蟹", "value": "20250810000043"}], "unit": {"title": "條", "value": "20250902000017"}, "weight": "1"}, {"name": "椰菜(切絲)", "type": [{"title": "蔬菜（含竹筍）", "value": "20250810000020"}], "unit": {"title": "克", "value": "20250901000022"}, "weight": "50"}, {"name": "木耳(切絲) ", "type": [{"title": "菌菇", "value": "20250810000039"}], "unit": {"title": "克", "value": "20250901000022"}, "weight": "20"}, {"name": "甘筍(切絲) ", "type": [{"title": "蔬菜（含竹筍）", "value": "20250810000020"}], "unit": {"title": "克", "value": "20250901000022"}, "weight": "30"}]</w:t>
            </w:r>
          </w:p>
        </w:tc>
        <w:tc>
          <w:tcPr>
            <w:tcW w:type="dxa" w:w="184"/>
          </w:tcPr>
          <w:p>
            <w:r>
              <w:t>[{"name": " 燒餅漿： 菜油", "unit": {"title": "克", "value": "20250901000022"}, "weight": "20"}, {"name": "燒餅漿： 麵粉 ", "unit": {"title": "克", "value": "20250901000022"}, "weight": "40"}, {"name": "燒餅漿： 生粉 ", "unit": {"title": "克", "value": "20250901000022"}, "weight": "20"}, {"name": "燒餅漿： 自發粉", "unit": {"title": "克", "value": "20250901000022"}, "weight": "15"}, {"name": "燒餅漿： 雞蛋漿 ", "unit": {"title": "克", "value": "20250901000022"}, "weight": "20"}, {"name": "燒餅漿： 清水", "unit": {"title": "克", "value": "20250901000022"}, "weight": "60"}, {"name": "伴食材料： 大蒜(切絲) ", "unit": {"title": "克", "value": "20250901000022"}, "weight": "10"}, {"name": "伴食材料： 紫菜(切絲)", "unit": {"title": "克", "value": "20250901000022"}, "weight": "1"}]</w:t>
            </w:r>
          </w:p>
        </w:tc>
        <w:tc>
          <w:tcPr>
            <w:tcW w:type="dxa" w:w="184"/>
          </w:tcPr>
          <w:p>
            <w:r>
              <w:t>[{"name": "李錦記韓式辛辣醬", "unit": {"title": "克", "value": "20250901000022"}, "weight": "20"}, {"name": "李錦記特級雞粉", "unit": {"title": "克", "value": "20250901000022"}, "weight": "3"}]</w:t>
            </w:r>
          </w:p>
        </w:tc>
        <w:tc>
          <w:tcPr>
            <w:tcW w:type="dxa" w:w="184"/>
          </w:tcPr>
          <w:p>
            <w:r>
              <w:t>[{"name": "李錦記韓式辛辣醬", "unit": {"title": "克", "value": "20250901000022"}, "weight": "20"}]</w:t>
            </w:r>
          </w:p>
        </w:tc>
        <w:tc>
          <w:tcPr>
            <w:tcW w:type="dxa" w:w="184"/>
          </w:tcPr>
          <w:p>
            <w:r/>
          </w:p>
        </w:tc>
        <w:tc>
          <w:tcPr>
            <w:tcW w:type="dxa" w:w="184"/>
          </w:tcPr>
          <w:p>
            <w:r/>
          </w:p>
        </w:tc>
        <w:tc>
          <w:tcPr>
            <w:tcW w:type="dxa" w:w="184"/>
          </w:tcPr>
          <w:p>
            <w:r>
              <w:t>[{"product":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"先混合燒餅漿材料，再加入韓式辛辣醬和特級雞粉，然後將所有主料放入，攪勻。", "materials": []}, {"describe": "下油放入燒餅漿連主料，中火煎至兩邊金黃色熟透。", "materials": []}, {"describe": "隨後可伴食韓式辛辣醬或面塗上醬汁，灑上紫菜絲及大蒜絲。",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22:49:25</w:t>
            </w:r>
          </w:p>
        </w:tc>
        <w:tc>
          <w:tcPr>
            <w:tcW w:type="dxa" w:w="184"/>
          </w:tcPr>
          <w:p>
            <w:r>
              <w:t>2026-05-27 19:42:44</w:t>
            </w:r>
          </w:p>
        </w:tc>
      </w:tr>
      <w:tr>
        <w:tc>
          <w:tcPr>
            <w:tcW w:type="dxa" w:w="184"/>
          </w:tcPr>
          <w:p>
            <w:r>
              <w:t>5630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豉皇肉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"五花肉 ", "type": [{"title": "肉類", "value": "1752235306674"}, {"title": "豬", "value": "20250810000035"}], "unit": {"title": "克", "value": "20250901000022"}, "weight": "500"}]</w:t>
            </w:r>
          </w:p>
        </w:tc>
        <w:tc>
          <w:tcPr>
            <w:tcW w:type="dxa" w:w="184"/>
          </w:tcPr>
          <w:p>
            <w:r>
              <w:t>[{"name": "乾蔥 ", "unit": {"title": "克", "value": "20250901000022"}, "weight": "50"}, {"name": "薑 ", "unit": {"title": "克", "value": "20250901000022"}, "weight": "50"}, {"name": "蒜子 [原粒和去衣]", "unit": {"title": "克", "value": "20250901000022"}, "weight": "50"}, {"name": " 芫荽 [裝飾用]", "unit": {"title": "克", "value": "20250901000022"}, "weight": "50"}]</w:t>
            </w:r>
          </w:p>
        </w:tc>
        <w:tc>
          <w:tcPr>
            <w:tcW w:type="dxa" w:w="184"/>
          </w:tcPr>
          <w:p>
            <w:r/>
          </w:p>
        </w:tc>
        <w:tc>
          <w:tcPr>
            <w:tcW w:type="dxa" w:w="184"/>
          </w:tcPr>
          <w:p>
            <w:r/>
          </w:p>
        </w:tc>
        <w:tc>
          <w:tcPr>
            <w:tcW w:type="dxa" w:w="184"/>
          </w:tcPr>
          <w:p>
            <w:r>
              <w:t>[{"name": "李錦記海鮮醬", "unit": {"title": "克", "value": "20250901000022"}, "weight": "200"}, {"name": "李錦記柱侯醬", "unit": {"title": "克", "value": "20250901000022"}, "weight": "100"}, {"name": "李錦記特級老抽 ", "unit": {"title": "毫升", "value": "20250902000022"}, "weight": "100"}, {"name": "李錦記特鮮生抽", "unit": {"title": "毫升", "value": "20250902000022"}, "weight": "100"}, {"name": "糖", "unit": {"title": "克", "value": "20250901000022"}, "weight": "300"}, {"name": "菜油 ", "unit": {"title": "克", "value": "20250901000022"}, "weight": "50"}]</w:t>
            </w:r>
          </w:p>
        </w:tc>
        <w:tc>
          <w:tcPr>
            <w:tcW w:type="dxa" w:w="184"/>
          </w:tcPr>
          <w:p>
            <w:r/>
          </w:p>
        </w:tc>
        <w:tc>
          <w:tcPr>
            <w:tcW w:type="dxa" w:w="184"/>
          </w:tcPr>
          <w:p>
            <w:r>
              <w:t>[{"product":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2348, "libraryType": "product_cloud", "cardViewData": {"name": "錦珍柱侯醬 7kg", "thumbnailUrl": "https://leekumkee-cdn.tezign.com/t489/MTc1MzY3MDA5MDI5MmM0MDY2NjAwLTFjNGEtNDY3NC1iOWMy.jpg?Expires=2393164799&amp;OSSAccessKeyId=LTAI5tMTDLuZrzie71eZEbZv&amp;Signature=crgXzxuNDRnlXDnLg7iJ3F6yKSo%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w:t>
            </w:r>
          </w:p>
        </w:tc>
        <w:tc>
          <w:tcPr>
            <w:tcW w:type="dxa" w:w="184"/>
          </w:tcPr>
          <w:p>
            <w:r/>
          </w:p>
        </w:tc>
        <w:tc>
          <w:tcPr>
            <w:tcW w:type="dxa" w:w="184"/>
          </w:tcPr>
          <w:p>
            <w:r/>
          </w:p>
        </w:tc>
        <w:tc>
          <w:tcPr>
            <w:tcW w:type="dxa" w:w="184"/>
          </w:tcPr>
          <w:p>
            <w:r>
              <w:t>[{"title": "&gt; 120", "value": "1751609913067"}]</w:t>
            </w:r>
          </w:p>
        </w:tc>
        <w:tc>
          <w:tcPr>
            <w:tcW w:type="dxa" w:w="184"/>
          </w:tcPr>
          <w:p>
            <w:r>
              <w:t>[{"title": "76-90", "value": "1751610103414"}]</w:t>
            </w:r>
          </w:p>
        </w:tc>
        <w:tc>
          <w:tcPr>
            <w:tcW w:type="dxa" w:w="184"/>
          </w:tcPr>
          <w:p>
            <w:r>
              <w:t>&gt;196</w:t>
            </w:r>
          </w:p>
        </w:tc>
        <w:tc>
          <w:tcPr>
            <w:tcW w:type="dxa" w:w="184"/>
          </w:tcPr>
          <w:p>
            <w:r/>
          </w:p>
        </w:tc>
        <w:tc>
          <w:tcPr>
            <w:tcW w:type="dxa" w:w="184"/>
          </w:tcPr>
          <w:p>
            <w:r>
              <w:t>[{"describe": "把五花肉去皮改成厚 1 厘米闊 2 厘米的條狀清洗後瀝乾水份", "materials": []}, {"describe": "將所有醃料一起混合開調勻，將肉跟調勻的醃料一起拌勻，醃製 8 小時以上", "materials": []}, {"describe": "鍋燒熱放油，炒香薑蔥蒜將醃好的肉放入鍋中慢煮40分鐘撈出", "materials": []}, {"describe": "再放進 200°C 烤箱，烤 3 分鐘取出，切成方塊擺盤即可",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20:59:04</w:t>
            </w:r>
          </w:p>
        </w:tc>
        <w:tc>
          <w:tcPr>
            <w:tcW w:type="dxa" w:w="184"/>
          </w:tcPr>
          <w:p>
            <w:r>
              <w:t>2026-05-27 19:42:44</w:t>
            </w:r>
          </w:p>
        </w:tc>
      </w:tr>
      <w:tr>
        <w:tc>
          <w:tcPr>
            <w:tcW w:type="dxa" w:w="184"/>
          </w:tcPr>
          <w:p>
            <w:r>
              <w:t>5628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蒜香羊扒伴紅酒汁</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"羊扒〈約 8 件羊架〉 ", "type": [{"title": "肉類", "value": "1752235306674"}, {"title": "羊", "value": "20250810000010"}], "unit": {"title": "克", "value": "20250901000022"}, "weight": "450"}]</w:t>
            </w:r>
          </w:p>
        </w:tc>
        <w:tc>
          <w:tcPr>
            <w:tcW w:type="dxa" w:w="184"/>
          </w:tcPr>
          <w:p>
            <w:r>
              <w:t>[{"name": "蒜蓉 ", "unit": {"title": "茶匙", "value": "20250902000029"}, "weight": "2"}, {"name": "紅酒 ", "unit": {"title": "杯", "value": "20250902000023"}, "weight": "1"}]</w:t>
            </w:r>
          </w:p>
        </w:tc>
        <w:tc>
          <w:tcPr>
            <w:tcW w:type="dxa" w:w="184"/>
          </w:tcPr>
          <w:p>
            <w:r>
              <w:t>[{"name": "李錦記舊庄特級蠔油 ", "unit": {"title": "湯匙", "value": "20250927000167"}, "weight": "1"}, {"name": "糖", "unit": {"title": "茶匙", "value": "20250902000029"}, "weight": "1"}, {"name": "粟粉", "unit": {"title": "茶匙", "value": "20250902000029"}, "weight": "1/2 "}, {"name": "水 ", "unit": {"title": "湯匙", "value": "20250927000167"}, "weight": "3"}]</w:t>
            </w:r>
          </w:p>
        </w:tc>
        <w:tc>
          <w:tcPr>
            <w:tcW w:type="dxa" w:w="184"/>
          </w:tcPr>
          <w:p>
            <w:r/>
          </w:p>
        </w:tc>
        <w:tc>
          <w:tcPr>
            <w:tcW w:type="dxa" w:w="184"/>
          </w:tcPr>
          <w:p>
            <w:r>
              <w:t>[{"name": "李錦記舊庄特級蠔油", "unit": {"title": "湯匙", "value": "20250927000167"}, "weight": "2"}, {"name": "迷迭香", "unit": {"title": "適量", "value": "20251027000018"}, "weight": ""}, {"name": "橄欖油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"羊扒與醃料拌勻。", "materials": []}, {"describe": "用 2 湯匙油將羊扒煎至金黃及喜愛的生熟程度。保溫備用。", "materials": []}, {"describe": "原鑊爆香蒜蓉，下紅酒煮至剩下一半份量，加入調味料，煮至熱透成燒汁伴羊扒享用。",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20:46:24</w:t>
            </w:r>
          </w:p>
        </w:tc>
        <w:tc>
          <w:tcPr>
            <w:tcW w:type="dxa" w:w="184"/>
          </w:tcPr>
          <w:p>
            <w:r>
              <w:t>2026-05-27 19:42:44</w:t>
            </w:r>
          </w:p>
        </w:tc>
      </w:tr>
      <w:tr>
        <w:tc>
          <w:tcPr>
            <w:tcW w:type="dxa" w:w="184"/>
          </w:tcPr>
          <w:p>
            <w:r>
              <w:t>5568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紅燒元蹄</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"元蹄 [約 1200 克]", "type": [{"title": "肉類", "value": "1752235306674"}, {"title": "豬", "value": "20250810000035"}], "unit": {"title": "個/隻", "value": "20250902000015"}, "weight": "1"}]</w:t>
            </w:r>
          </w:p>
        </w:tc>
        <w:tc>
          <w:tcPr>
            <w:tcW w:type="dxa" w:w="184"/>
          </w:tcPr>
          <w:p>
            <w:r>
              <w:t>[{"name": "炸蒜頭 ", "unit": {"title": "瓣", "value": "20251001000001"}, "weight": "10"}, {"name": "薑", "unit": {"title": "片", "value": "20250902000018"}, "weight": "8"}, {"name": "蔥 [切段] ", "unit": {"title": "條", "value": "20250902000017"}, "weight": "6"}, {"name": "紹酒 ", "unit": {"title": "湯匙", "value": "20250927000167"}, "weight": "2"}]</w:t>
            </w:r>
          </w:p>
        </w:tc>
        <w:tc>
          <w:tcPr>
            <w:tcW w:type="dxa" w:w="184"/>
          </w:tcPr>
          <w:p>
            <w:r>
              <w:t>[{"name": "李錦記秘製紅燒汁", "unit": {"title": "毫升", "value": "20250902000022"}, "weight": "200"}, {"name": "水  [3杯] ", "unit": {"title": "毫升", "value": "20250902000022"}, "weight": "750"}]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"&gt; 120", "value": "1751610103814"}]</w:t>
            </w:r>
          </w:p>
        </w:tc>
        <w:tc>
          <w:tcPr>
            <w:tcW w:type="dxa" w:w="184"/>
          </w:tcPr>
          <w:p>
            <w:r>
              <w:t>&gt;126</w:t>
            </w:r>
          </w:p>
        </w:tc>
        <w:tc>
          <w:tcPr>
            <w:tcW w:type="dxa" w:w="184"/>
          </w:tcPr>
          <w:p>
            <w:r/>
          </w:p>
        </w:tc>
        <w:tc>
          <w:tcPr>
            <w:tcW w:type="dxa" w:w="184"/>
          </w:tcPr>
          <w:p>
            <w:r>
              <w:t>[{"describe": "將元蹄放入沸水中略煮，取出浸冷水至涼，瀝乾備用。", "materials": []}, {"describe": "用 2 湯匙油爆香薑及蔥，加入元蹄煎至金黃。贊酒。", "materials": []}, {"describe": "加入蒜頭，拌入調味料煮沸，轉慢火煮約 2 小時。如欲元蹄更酥軟，可添加 1-2 杯沸水多烹調 1-2 小時。", "materials": []}, {"describe": "元蹄完成後可取出中間大骨，餘下醬汁淋在元蹄上享用。",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08:58:32</w:t>
            </w:r>
          </w:p>
        </w:tc>
        <w:tc>
          <w:tcPr>
            <w:tcW w:type="dxa" w:w="184"/>
          </w:tcPr>
          <w:p>
            <w:r>
              <w:t>2026-05-27 19:42:44</w:t>
            </w:r>
          </w:p>
        </w:tc>
      </w:tr>
      <w:tr>
        <w:tc>
          <w:tcPr>
            <w:tcW w:type="dxa" w:w="184"/>
          </w:tcPr>
          <w:p>
            <w:r>
              <w:t>5549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宮保雞丁</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"雞腿肉", "type": [{"title": "家禽", "value": "1752235304071"}, {"title": "雞", "value": "20250810000034"}], "unit": {"title": "克", "value": "20250901000022"}, "weight": "250"}]</w:t>
            </w:r>
          </w:p>
        </w:tc>
        <w:tc>
          <w:tcPr>
            <w:tcW w:type="dxa" w:w="184"/>
          </w:tcPr>
          <w:p>
            <w:r>
              <w:t>[{"name": "油酥花生", "unit": {"title": "克", "value": "20250901000022"}, "weight": "35"}, {"name": "蔥白, 切段", "unit": {"title": "克", "value": "20250901000022"}, "weight": "8"}, {"name": "紅色乾辣椒", "unit": {"title": "克", "value": "20250901000022"}, "weight": "6"}, {"name": "薑, 切片", "unit": {"title": "克", "value": "20250901000022"}, "weight": "6"}, {"name": "蒜, 切片", "unit": {"title": "克", "value": "20250901000022"}, "weight": "6"}]</w:t>
            </w:r>
          </w:p>
        </w:tc>
        <w:tc>
          <w:tcPr>
            <w:tcW w:type="dxa" w:w="184"/>
          </w:tcPr>
          <w:p>
            <w:r>
              <w:t>[{"name": "花椒粒", "unit": {"title": "克", "value": "20250901000022"}, "weight": "1"}, {"name": "紹興酒", "unit": {"title": "克", "value": "20250901000022"}, "weight": "10"}]</w:t>
            </w:r>
          </w:p>
        </w:tc>
        <w:tc>
          <w:tcPr>
            <w:tcW w:type="dxa" w:w="184"/>
          </w:tcPr>
          <w:p>
            <w:r/>
          </w:p>
        </w:tc>
        <w:tc>
          <w:tcPr>
            <w:tcW w:type="dxa" w:w="184"/>
          </w:tcPr>
          <w:p>
            <w:r>
              <w:t>[{"name": "李錦記特鮮生抽", "unit": {"title": "克", "value": "20250901000022"}, "weight": "3"}, {"name": "李錦記特級老抽", "unit": {"title": "克", "value": "20250901000022"}, "weight": "2"}, {"name": "濕生粉", "unit": {"title": "克", "value": "20250901000022"}, "weight": "25"}]</w:t>
            </w:r>
          </w:p>
        </w:tc>
        <w:tc>
          <w:tcPr>
            <w:tcW w:type="dxa" w:w="184"/>
          </w:tcPr>
          <w:p>
            <w:r>
              <w:t>[{"name": "李錦記特鮮生抽", "unit": {"title": "克", "value": "20250901000022"}, "weight": "10"}, {"name": "李錦記調味黑醋", "unit": {"title": "克", "value": "20250901000022"}, "weight": "10"}, {"name": "李錦記特級老抽", "unit": {"title": "克", "value": "20250901000022"}, "weight": "3"}, {"name": "李錦記花椒辣油", "unit": {"title": "克", "value": "20250901000022"}, "weight": "3"}, {"name": "李錦記極純黑芝麻油", "unit": {"title": "克", "value": "20250901000022"}, "weight": "2"}, {"name": "李錦記鮮味雞", "unit": {"title": "克", "value": "20250901000022"}, "weight": "0.5"}, {"name": "糖", "unit": {"title": "克", "value": "20250901000022"}, "weight": "12"}, {"name": "李錦記特鮮雞汁", "unit": {"title": "克", "value": "20250901000022"}, "weight": "1"}, {"name": "濕生粉", "unit": {"title": "克", "value": "20250901000022"}, "weight": "15"}]</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"雞肉切成 1.5 厘米見方丁，用醃料略醃。乾辣椒剪成 2 厘米長的段。", "materials": []}, {"describe": "用適量油炒雞丁至五成熟。", "materials": []}, {"describe": "下乾辣椒、花椒略炒，加入紹酒，同時下薑片、蒜片、蔥段快速翻炒至熟。", "materials": []}, {"describe": "下芡汁，加油酥花生炒勻盛起。",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2025-10-15 23:55:09</w:t>
            </w:r>
          </w:p>
        </w:tc>
        <w:tc>
          <w:tcPr>
            <w:tcW w:type="dxa" w:w="184"/>
          </w:tcPr>
          <w:p>
            <w:r>
              <w:t>2026-05-27 19:42:44</w:t>
            </w:r>
          </w:p>
        </w:tc>
      </w:tr>
      <w:tr>
        <w:tc>
          <w:tcPr>
            <w:tcW w:type="dxa" w:w="184"/>
          </w:tcPr>
          <w:p>
            <w:r>
              <w:t>5514</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香爆豆豉雞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"雞肉 (切塊) ", "type": [{"title": "家禽", "value": "1752235304071"}, {"title": "雞", "value": "20250810000034"}], "unit": {"title": "克", "value": "20250901000022"}, "weight": "400"}, {"name": "乾蔥 ", "type": [{"title": "蔬菜（含竹筍）", "value": "20250810000020"}], "unit": {"title": "克", "value": "20250901000022"}, "weight": "100"}]</w:t>
            </w:r>
          </w:p>
        </w:tc>
        <w:tc>
          <w:tcPr>
            <w:tcW w:type="dxa" w:w="184"/>
          </w:tcPr>
          <w:p>
            <w:r>
              <w:t>[{"name": "蔥", "unit": {"title": "克", "value": "20250901000022"}, "weight": "20"}, {"name": "生薑", "unit": {"title": "克", "value": "20250901000022"}, "weight": "10"}, {"name": "蒜蓉 ", "unit": {"title": "克", "value": "20250901000022"}, "weight": "10"}, {"name": "紅椒角 ", "unit": {"title": "克", "value": "20250901000022"}, "weight": "30"}]</w:t>
            </w:r>
          </w:p>
        </w:tc>
        <w:tc>
          <w:tcPr>
            <w:tcW w:type="dxa" w:w="184"/>
          </w:tcPr>
          <w:p>
            <w:r>
              <w:t>[{"name": "李錦記豆豉醬 ", "unit": {"title": "克", "value": "20250901000022"}, "weight": "50"}]</w:t>
            </w:r>
          </w:p>
        </w:tc>
        <w:tc>
          <w:tcPr>
            <w:tcW w:type="dxa" w:w="184"/>
          </w:tcPr>
          <w:p>
            <w:r/>
          </w:p>
        </w:tc>
        <w:tc>
          <w:tcPr>
            <w:tcW w:type="dxa" w:w="184"/>
          </w:tcPr>
          <w:p>
            <w:r/>
          </w:p>
        </w:tc>
        <w:tc>
          <w:tcPr>
            <w:tcW w:type="dxa" w:w="184"/>
          </w:tcPr>
          <w:p>
            <w:r/>
          </w:p>
        </w:tc>
        <w:tc>
          <w:tcPr>
            <w:tcW w:type="dxa" w:w="184"/>
          </w:tcPr>
          <w:p>
            <w:r>
              <w:t>[{"product": {"id": 2402, "libraryType": "product_cloud", "cardViewData": {"name": "豆豉醬 2kg", "extra": "2KG", "thumbnailUrl": "https://leekumkee-cdn.tezign.com/t489/MTc1MzY3MDA4NDg5NjBkNDBjMDkxLTEyN2MtNDFiOC04NDBj.jpg?Expires=2393164799&amp;OSSAccessKeyId=LTAI5tMTDLuZrzie71eZEbZv&amp;Signature=aNLsN6Bnb6p3c0z94fKtqGh41xU%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"雞肉切塊，用油爆香，瀝乾備用。", "materials": []}, {"describe": "乾蔥去皮及略壓，蔥切段，用2-3湯匙油爆香乾蔥、薑片及豆豉醬，加入雞塊炒熟，再拌入蔥段即成。",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20:41:51</w:t>
            </w:r>
          </w:p>
        </w:tc>
        <w:tc>
          <w:tcPr>
            <w:tcW w:type="dxa" w:w="184"/>
          </w:tcPr>
          <w:p>
            <w:r>
              <w:t>2026-05-27 19:42:44</w:t>
            </w:r>
          </w:p>
        </w:tc>
      </w:tr>
      <w:tr>
        <w:tc>
          <w:tcPr>
            <w:tcW w:type="dxa" w:w="184"/>
          </w:tcPr>
          <w:p>
            <w:r>
              <w:t>5500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醋香涼拌木耳</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"黑木耳 ", "type": [{"title": "菌菇", "value": "20250810000039"}], "unit": {"title": "克", "value": "20250901000022"}, "weight": "100"}]</w:t>
            </w:r>
          </w:p>
        </w:tc>
        <w:tc>
          <w:tcPr>
            <w:tcW w:type="dxa" w:w="184"/>
          </w:tcPr>
          <w:p>
            <w:r>
              <w:t>[{"name": "蒜蓉(切碎) ", "unit": {"title": "粒", "value": "20251002001075"}, "weight": "1"}, {"name": "指天椒", "unit": {"title": "個/隻", "value": "20250902000015"}, "weight": "1"}]</w:t>
            </w:r>
          </w:p>
        </w:tc>
        <w:tc>
          <w:tcPr>
            <w:tcW w:type="dxa" w:w="184"/>
          </w:tcPr>
          <w:p>
            <w:r>
              <w:t>[{"name": "花椒香油", "unit": {"title": "克", "value": "20250901000022"}, "weight": "5"}]</w:t>
            </w:r>
          </w:p>
        </w:tc>
        <w:tc>
          <w:tcPr>
            <w:tcW w:type="dxa" w:w="184"/>
          </w:tcPr>
          <w:p>
            <w:r/>
          </w:p>
        </w:tc>
        <w:tc>
          <w:tcPr>
            <w:tcW w:type="dxa" w:w="184"/>
          </w:tcPr>
          <w:p>
            <w:r>
              <w:t>[{"name": "李錦記醇釀陳醋", "unit": {"title": "克", "value": "20250901000022"}, "weight": "100"}, {"name": "特級鮮味生抽", "unit": {"title": "克", "value": "20250901000022"}, "weight": "30"}, {"name": "特級雞粉", "unit": {"title": "克", "value": "20250901000022"}, "weight": "20"}, {"name": "純正芝麻油 ", "unit": {"title": "克", "value": "20250901000022"}, "weight": "15"}, {"name": "糖", "unit": {"title": "克", "value": "20250901000022"}, "weight": "70"}]</w:t>
            </w:r>
          </w:p>
        </w:tc>
        <w:tc>
          <w:tcPr>
            <w:tcW w:type="dxa" w:w="184"/>
          </w:tcPr>
          <w:p>
            <w:r/>
          </w:p>
        </w:tc>
        <w:tc>
          <w:tcPr>
            <w:tcW w:type="dxa" w:w="184"/>
          </w:tcPr>
          <w:p>
            <w:r>
              <w:t>[{"product": {"id": 2006, "libraryType": "product_cloud", "cardViewData": {"name": "醇釀陳醋 500ml", "extra": "500ML", "thumbnailUrl": "https://leekumkee-cdn.tezign.com/t489/MTc1MzY3MDA4NDE2NGRhMDJmMmVhLWIwODYtNDZkMi1hZWFi.jpg?Expires=2393164799&amp;OSSAccessKeyId=LTAI5tMTDLuZrzie71eZEbZv&amp;Signature=nAOhWIDGtlMf1ycBR4lAXuzeVUM%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{"product": {"id": 1930, "libraryType": "product_cloud", "cardViewData": {"name": "花椒香油 410mL", "extra": "410ML", "thumbnailUrl": "https://leekumkee-cdn.tezign.com/t489/MTc1MzY3MDA3ODA2MGU0MzllMTQ2LWI5NDctNGIyNi1iZDM4.jpg?Expires=2393164799&amp;OSSAccessKeyId=LTAI5tMTDLuZrzie71eZEbZv&amp;Signature=VnuuwX8QF3EOPlkuppP7KyE9G5k%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"0-5", "value": "1751610102600"}]</w:t>
            </w:r>
          </w:p>
        </w:tc>
        <w:tc>
          <w:tcPr>
            <w:tcW w:type="dxa" w:w="184"/>
          </w:tcPr>
          <w:p>
            <w:r>
              <w:t>16-35</w:t>
            </w:r>
          </w:p>
        </w:tc>
        <w:tc>
          <w:tcPr>
            <w:tcW w:type="dxa" w:w="184"/>
          </w:tcPr>
          <w:p>
            <w:r/>
          </w:p>
        </w:tc>
        <w:tc>
          <w:tcPr>
            <w:tcW w:type="dxa" w:w="184"/>
          </w:tcPr>
          <w:p>
            <w:r>
              <w:t>[{"describe": "將木耳洗淨，放入滾水，灼1分鐘，取出放入冰水中備用。", "materials": []}, {"describe": "把切碎的蒜蓉，所有調味料，糖及指天椒拌勻。", "materials": []}, {"describe": "用碟盛好木耳，配以調味料即可食用 。",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2025-10-15 19:37:12</w:t>
            </w:r>
          </w:p>
        </w:tc>
        <w:tc>
          <w:tcPr>
            <w:tcW w:type="dxa" w:w="184"/>
          </w:tcPr>
          <w:p>
            <w:r>
              <w:t>2026-05-27 19:42:44</w:t>
            </w:r>
          </w:p>
        </w:tc>
      </w:tr>
      <w:tr>
        <w:tc>
          <w:tcPr>
            <w:tcW w:type="dxa" w:w="184"/>
          </w:tcPr>
          <w:p>
            <w:r>
              <w:t>5499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紅酒海鮮汁燴牛肉</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"牛肉(燉肉用) ", "type": [{"title": "肉類", "value": "1752235306674"}, {"title": "牛肉", "value": "20250810000006"}], "unit": {"title": "克", "value": "20250901000022"}, "weight": "400"}, {"name": "甘筍", "type": [{"title": "蔬菜（含竹筍）", "value": "20250810000020"}], "unit": {"title": "克", "value": "20250901000022"}, "weight": "100"}, {"name": "白蘿蔔", "type": [{"title": "蔬菜（含竹筍）", "value": "20250810000020"}], "unit": {"title": "克", "value": "20250901000022"}, "weight": "200"}]</w:t>
            </w:r>
          </w:p>
        </w:tc>
        <w:tc>
          <w:tcPr>
            <w:tcW w:type="dxa" w:w="184"/>
          </w:tcPr>
          <w:p>
            <w:r>
              <w:t>[{"name": "蒜頭", "unit": {"title": "克", "value": "20250901000022"}, "weight": "20"}, {"name": "大蔥", "unit": {"title": "克", "value": "20250901000022"}, "weight": "20"}, {"name": "八角", "unit": {"title": "粒", "value": "20251002001075"}, "weight": "2"}, {"name": " 肉桂", "unit": {"title": "克", "value": "20250901000022"}, "weight": "10"}, {"name": " 陳皮 ", "unit": {"title": "克", "value": "20250901000022"}, "weight": "5"}, {"name": "冰糖 ", "unit": {"title": "克", "value": "20250901000022"}, "weight": "15"}, {"name": "紅酒", "unit": {"title": "毫升", "value": "20250902000022"}, "weight": "150"}, {"name": "水", "unit": {"title": "毫升", "value": "20250902000022"}, "weight": "500"}, {"name": " 油", "unit": {"title": "湯匙", "value": "20250927000167"}, "weight": "1"}]</w:t>
            </w:r>
          </w:p>
        </w:tc>
        <w:tc>
          <w:tcPr>
            <w:tcW w:type="dxa" w:w="184"/>
          </w:tcPr>
          <w:p>
            <w:r>
              <w:t>[{"name": "李錦記海鮮醬 ", "unit": {"title": "湯匙", "value": "20250927000167"}, "weight": "5"}, {"name": "湯匙", "unit": {"title": "湯匙", "value": "20250927000167"}, "weight": "2"}]</w:t>
            </w:r>
          </w:p>
        </w:tc>
        <w:tc>
          <w:tcPr>
            <w:tcW w:type="dxa" w:w="184"/>
          </w:tcPr>
          <w:p>
            <w:r/>
          </w:p>
        </w:tc>
        <w:tc>
          <w:tcPr>
            <w:tcW w:type="dxa" w:w="184"/>
          </w:tcPr>
          <w:p>
            <w:r/>
          </w:p>
        </w:tc>
        <w:tc>
          <w:tcPr>
            <w:tcW w:type="dxa" w:w="184"/>
          </w:tcPr>
          <w:p>
            <w:r/>
          </w:p>
        </w:tc>
        <w:tc>
          <w:tcPr>
            <w:tcW w:type="dxa" w:w="184"/>
          </w:tcPr>
          <w:p>
            <w:r>
              <w:t>[{"product":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"牛肉、甘筍與白蘿蔔切粒至2厘米大小。", "materials": []}, {"describe": "將油加至中式鑊或平底鍋中加熱，爆香蔥、蒜、肉桂及八角，加入調味料、紅酒、500毫升水、冰糖與陳皮攪拌，煮至滾，再放入牛肉、甘筍及白蘿蔔。", "materials": []}, {"describe": "轉慢火燉2小時或至牛肉稔軟，即可享用。", "materials": []}]</w:t>
            </w:r>
          </w:p>
        </w:tc>
        <w:tc>
          <w:tcPr>
            <w:tcW w:type="dxa" w:w="184"/>
          </w:tcPr>
          <w:p>
            <w:r/>
          </w:p>
        </w:tc>
        <w:tc>
          <w:tcPr>
            <w:tcW w:type="dxa" w:w="184"/>
          </w:tcPr>
          <w:p>
            <w:r>
              <w:t>5</w:t>
            </w:r>
          </w:p>
        </w:tc>
        <w:tc>
          <w:tcPr>
            <w:tcW w:type="dxa" w:w="184"/>
          </w:tcPr>
          <w:p>
            <w:r>
              <w:t>1</w:t>
            </w:r>
          </w:p>
        </w:tc>
        <w:tc>
          <w:tcPr>
            <w:tcW w:type="dxa" w:w="184"/>
          </w:tcPr>
          <w:p>
            <w:r>
              <w:t>1</w:t>
            </w:r>
          </w:p>
        </w:tc>
        <w:tc>
          <w:tcPr>
            <w:tcW w:type="dxa" w:w="184"/>
          </w:tcPr>
          <w:p>
            <w:r>
              <w:t>已发布</w:t>
            </w:r>
          </w:p>
        </w:tc>
        <w:tc>
          <w:tcPr>
            <w:tcW w:type="dxa" w:w="184"/>
          </w:tcPr>
          <w:p>
            <w:r>
              <w:t>审批通过</w:t>
            </w:r>
          </w:p>
        </w:tc>
        <w:tc>
          <w:tcPr>
            <w:tcW w:type="dxa" w:w="184"/>
          </w:tcPr>
          <w:p>
            <w:r>
              <w:t>2025-10-15 19:35:06</w:t>
            </w:r>
          </w:p>
        </w:tc>
        <w:tc>
          <w:tcPr>
            <w:tcW w:type="dxa" w:w="184"/>
          </w:tcPr>
          <w:p>
            <w:r>
              <w:t>2026-05-27 19:42:44</w:t>
            </w:r>
          </w:p>
        </w:tc>
      </w:tr>
      <w:tr>
        <w:tc>
          <w:tcPr>
            <w:tcW w:type="dxa" w:w="184"/>
          </w:tcPr>
          <w:p>
            <w:r>
              <w:t>5489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蠔油粉絲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"粉絲", "type": [{"title": "麵 / 義大利麵 / 烏冬 / 蕎麥麵", "value": "20250810000017"}], "unit": {"title": "克", "value": "20250901000022"}, "weight": "90"}, {"name": "免治豬肉 (剁碎豬肉) ", "type": [{"title": "肉類", "value": "1752235306674"}, {"title": "豬", "value": "20250810000035"}], "unit": {"title": "克", "value": "20250901000022"}, "weight": "30"}]</w:t>
            </w:r>
          </w:p>
        </w:tc>
        <w:tc>
          <w:tcPr>
            <w:tcW w:type="dxa" w:w="184"/>
          </w:tcPr>
          <w:p>
            <w:r>
              <w:t>[{"name": "生薑 (切絲) ", "unit": {"title": "適量", "value": "20251027000018"}, "weight": ""}, {"name": " 蔥 (切絲)", "unit": {"title": "適量", "value": "20251027000018"}, "weight": ""}, {"name": " 蒜頭 (切絲) ", "unit": {"title": "適量", "value": "20251027000018"}, "weight": ""}]</w:t>
            </w:r>
          </w:p>
        </w:tc>
        <w:tc>
          <w:tcPr>
            <w:tcW w:type="dxa" w:w="184"/>
          </w:tcPr>
          <w:p>
            <w:r>
              <w:t>[{"name": "純正芝麻油 隨喜好添加", "unit": {"title": "適量", "value": "20251027000018"}, "weight": ""}, {"name": "舊庄特級蠔油", "unit": {"title": "湯匙", "value": "20250927000167"}, "weight": "3"}]</w:t>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"纯正芝麻油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"將粉絲用水浸軟，瀝乾備用。", "materials": []}, {"describe": "用2湯匙油爆香薑蔥蒜，加入免治豬肉炒熟，下粉絲及調味料炒勻即可 進食。",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17:04:00</w:t>
            </w:r>
          </w:p>
        </w:tc>
        <w:tc>
          <w:tcPr>
            <w:tcW w:type="dxa" w:w="184"/>
          </w:tcPr>
          <w:p>
            <w:r>
              <w:t>2026-05-27 19:42:44</w:t>
            </w:r>
          </w:p>
        </w:tc>
      </w:tr>
      <w:tr>
        <w:tc>
          <w:tcPr>
            <w:tcW w:type="dxa" w:w="184"/>
          </w:tcPr>
          <w:p>
            <w:r>
              <w:t>5414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沙爹銀絲蟹煲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"肉蟹 (約 300 克) [切件]", "type": [{"title": "海鮮", "value": "20250810000041"}, {"title": "螃蟹", "value": "20250810000043"}], "unit": {"title": "個/隻", "value": "20250902000015"}, "weight": "1"}]</w:t>
            </w:r>
          </w:p>
        </w:tc>
        <w:tc>
          <w:tcPr>
            <w:tcW w:type="dxa" w:w="184"/>
          </w:tcPr>
          <w:p>
            <w:r>
              <w:t>[{"name": "粉絲 [切段]", "unit": {"title": "克", "value": "20250901000022"}, "weight": "50"}, {"name": "薑", "unit": {"title": "片", "value": "20250902000018"}, "weight": "3"}, {"name": "蔥 [切段]", "unit": {"title": "條", "value": "20250902000017"}, "weight": "3"}, {"name": "蒜頭 [略拍扁] ", "unit": {"title": "瓣", "value": "20251001000001"}, "weight": "2"}, {"name": "乾葱碎", "unit": {"title": "湯匙", "value": "20250927000167"}, "weight": "1"}, {"name": "菠蘿粒", "unit": {"title": "湯匙", "value": "20250927000167"}, "weight": "3"}, {"name": "紅椒 [切成圈] 隨喜好添加", "weight": ""}, {"name": "芫茜 隨喜好添加", "weight": ""}]</w:t>
            </w:r>
          </w:p>
        </w:tc>
        <w:tc>
          <w:tcPr>
            <w:tcW w:type="dxa" w:w="184"/>
          </w:tcPr>
          <w:p>
            <w:r>
              <w:t>[{"name": "李錦記沙爹醬  ", "unit": {"title": "湯匙", "value": "20250927000167"}, "weight": "2"}, {"name": "紹興酒", "unit": {"title": "湯匙", "value": "20250927000167"}, "weight": "1"}, {"name": "粟粉 [上粉用] 隨喜好添加", "weight": ""}]</w:t>
            </w:r>
          </w:p>
        </w:tc>
        <w:tc>
          <w:tcPr>
            <w:tcW w:type="dxa" w:w="184"/>
          </w:tcPr>
          <w:p>
            <w:r/>
          </w:p>
        </w:tc>
        <w:tc>
          <w:tcPr>
            <w:tcW w:type="dxa" w:w="184"/>
          </w:tcPr>
          <w:p>
            <w:r>
              <w:t>[{"name": "李錦記舊庄特級蠔油", "unit": {"title": "湯匙", "value": "20250927000167"}, "weight": "1"}, {"name": "李錦記特鮮生抽", "unit": {"title": "湯匙", "value": "20250927000167"}, "weight": "1"}, {"name": "糖", "unit": {"title": "茶匙", "value": "20250902000029"}, "weight": "½"}, {"name": "水", "unit": {"title": "毫升", "value": "20250902000022"}, "weight": "250"}]</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"粉絲用水浸軟，瀝乾。", "materials": []}, {"describe": "將蟹撲上少許粟粉，用油煎/炸至金黃熟透，取起備用。", "materials": []}, {"describe": "用 1 湯匙油爆香薑、蔥、蒜頭、乾?及沙爹醬，加入蟹及灒酒，拌入芡汁及菠蘿煮沸。", "materials": []}, {"describe": "加入粉絲煮至汁濃，轉入燒熱的瓦煲內，以紅椒及芫茜裝飾。",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23:55:58</w:t>
            </w:r>
          </w:p>
        </w:tc>
        <w:tc>
          <w:tcPr>
            <w:tcW w:type="dxa" w:w="184"/>
          </w:tcPr>
          <w:p>
            <w:r>
              <w:t>2026-05-27 19:42:44</w:t>
            </w:r>
          </w:p>
        </w:tc>
      </w:tr>
      <w:tr>
        <w:tc>
          <w:tcPr>
            <w:tcW w:type="dxa" w:w="184"/>
          </w:tcPr>
          <w:p>
            <w:r>
              <w:t>5383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秘製麻辣鮑魚雞煲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"李錦記鮑魚180克  (隨個人喜好挑選口味)", "type": [{"title": "海鮮", "value": "20250810000041"}, {"title": "扇貝及鮑魚", "value": "20250810000028"}], "unit": {"title": "罐", "value": "20250902000008"}, "weight": "1"}, {"name": "雞 （切件）", "type": [{"title": "家禽", "value": "1752235304071"}, {"title": "雞", "value": "20250810000034"}], "unit": {"title": "個/隻", "value": "20250902000015"}, "weight": "1"}]</w:t>
            </w:r>
          </w:p>
        </w:tc>
        <w:tc>
          <w:tcPr>
            <w:tcW w:type="dxa" w:w="184"/>
          </w:tcPr>
          <w:p>
            <w:r>
              <w:t>[{"name": "薑片", "unit": {"title": "適量", "value": "20251027000018"}, "weight": ""}, {"name": "蒜頭", "unit": {"title": "適量", "value": "20251027000018"}, "weight": ""}, {"name": "紫洋蔥 隨個人喜好添加", "unit": {"title": "適量", "value": "20251027000018"}, "weight": ""}, {"name": "芫茜", "unit": {"title": "適量", "value": "20251027000018"}, "weight": ""}, {"name": "青椒 隨個人喜好添加", "unit": {"title": "適量", "value": "20251027000018"}, "weight": ""}, {"name": "紅椒 隨個人喜好添加", "unit": {"title": "適量", "value": "20251027000018"}, "weight": ""}]</w:t>
            </w:r>
          </w:p>
        </w:tc>
        <w:tc>
          <w:tcPr>
            <w:tcW w:type="dxa" w:w="184"/>
          </w:tcPr>
          <w:p>
            <w:r>
              <w:t>[{"name": "李錦記秘製麻辣雞煲醬", "unit": {"title": "包", "value": "20250902000006"}, "weight": "1"}, {"name": "紹興花雕酒 隨個人喜好添加", "unit": {"title": "適量", "value": "20251027000018"}, "weight": ""}]</w:t>
            </w:r>
          </w:p>
        </w:tc>
        <w:tc>
          <w:tcPr>
            <w:tcW w:type="dxa" w:w="184"/>
          </w:tcPr>
          <w:p>
            <w:r>
              <w:t>[{"name": "李錦記海皇XO醬",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"將李錦記鮑魚隔汁，鮑魚及鮑魚汁各自留起備用。", "materials": []}, {"describe": "熱鑊下油，加入薑片﹑蒜頭，用中火爆香。加入雞件 ，以中火將雞件炒至金黃色(不須全熟)，加入特級香料包，炒約2分鐘至香料出味。",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 "materials": []}, {"describe": "翻炒至均勻。加入鮑魚拌匀，最後加入芫茜，即成。", "materials": []}, {"describe": "享受鮑魚雞煲後，加入留起的鮑魚汁及適量開水煮成火鍋湯底，一煲兩食，滋味無窮！再以海皇XO醬蘸點火鍋配料，更添風味！     貼士： 加入芫茜前可先灒酒，增添香氣",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22:54:36</w:t>
            </w:r>
          </w:p>
        </w:tc>
        <w:tc>
          <w:tcPr>
            <w:tcW w:type="dxa" w:w="184"/>
          </w:tcPr>
          <w:p>
            <w:r>
              <w:t>2026-05-27 19:42:44</w:t>
            </w:r>
          </w:p>
        </w:tc>
      </w:tr>
      <w:tr>
        <w:tc>
          <w:tcPr>
            <w:tcW w:type="dxa" w:w="184"/>
          </w:tcPr>
          <w:p>
            <w:r>
              <w:t>5373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秘製麻辣雞煲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"type": [{"title": "家禽", "value": "1752235304071"}, {"title": "雞", "value": "20250810000034"}], "unit": {"title": "個/隻", "value": "20250902000015"}, "weight": "1"}]</w:t>
            </w:r>
          </w:p>
        </w:tc>
        <w:tc>
          <w:tcPr>
            <w:tcW w:type="dxa" w:w="184"/>
          </w:tcPr>
          <w:p>
            <w:r>
              <w:t>[{"name": "薑片", "unit": {"title": "適量", "value": "20251027000018"}, "weight": ""}, {"name": "蒜頭", "unit": {"title": "適量", "value": "20251027000018"}, "weight": ""}, {"name": "紫洋蔥 ﹑青紅椒角 隨喜好添加", "weight": ""}, {"name": "芫茜 適量", "unit": {"title": "適量", "value": "20251027000018"}, "weight": ""}]</w:t>
            </w:r>
          </w:p>
        </w:tc>
        <w:tc>
          <w:tcPr>
            <w:tcW w:type="dxa" w:w="184"/>
          </w:tcPr>
          <w:p>
            <w:r>
              <w:t>[{"name": "李錦記秘製麻辣雞煲醬", "unit": {"title": "包", "value": "20250902000006"}, "weight": "1"}, {"name": "酒 隨喜好添加",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"熱鑊下油，加入薑片﹑蒜頭，用中火爆香。", "materials": []}, {"describe": "加入雞件 (一隻雞份量) ，中火將雞件炒至金黃色(不須全熟)，加入特級香料包，炒約2分鐘至香料出味。",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"加入第2包秘製麻辣雞煲醬及配料(如紫洋蔥﹑青紅椒角等)，炒約1分鐘，可隨個人嗜辣程度加入特辣辣椒粉，翻炒至均勻，最後加入芫茜，即成。", "materials": []}, {"describe": "加入第二包麻辣香锅酱和食材（如红洋葱、青红椒等），翻炒约 1 分钟。根据个人嗜辣程度加入特辣辣椒粉，翻炒均匀即可。", "materials": []}, {"describe": "加入香菜，即可上桌。小贴士：加入香菜前，将鸡肉淋酒炝香，能激发更浓郁的香味。",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22:41:28</w:t>
            </w:r>
          </w:p>
        </w:tc>
        <w:tc>
          <w:tcPr>
            <w:tcW w:type="dxa" w:w="184"/>
          </w:tcPr>
          <w:p>
            <w:r>
              <w:t>2026-05-27 19:42:44</w:t>
            </w:r>
          </w:p>
        </w:tc>
      </w:tr>
      <w:tr>
        <w:tc>
          <w:tcPr>
            <w:tcW w:type="dxa" w:w="184"/>
          </w:tcPr>
          <w:p>
            <w:r>
              <w:t>5367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秘製麻辣雞煲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"芝麻雞  (1200克)", "type": [{"title": "家禽", "value": "1752235304071"}, {"title": "雞", "value": "20250810000034"}], "unit": {"title": "包", "value": "20250902000006"}, "weight": "1"}]</w:t>
            </w:r>
          </w:p>
        </w:tc>
        <w:tc>
          <w:tcPr>
            <w:tcW w:type="dxa" w:w="184"/>
          </w:tcPr>
          <w:p>
            <w:r>
              <w:t>[{"name": "李錦記清雞火鍋上湯", "unit": {"title": "包", "value": "20250902000006"}, "weight": "1"}, {"name": "沸水", "unit": {"title": "升", "value": "20250902000024"}, "weight": "1.5"}, {"name": "李錦記花椒辣油", "unit": {"title": "適量", "value": "20251027000018"}, "weight": ""}, {"name": " 蒜頭", "unit": {"title": "粒", "value": "20251002001075"}, "weight": "2"}, {"name": "乾蔥", "unit": {"title": "粒", "value": "20251002001075"}, "weight": "1"}, {"name": "薑", "unit": {"title": "片", "value": "20250902000018"}, "weight": "8"}, {"name": "辣椒乾", "unit": {"title": "適量", "value": "20251027000018"}, "weight": ""}, {"name": "花椒粒", "unit": {"title": "適量", "value": "20251027000018"}, "weight": ""}, {"name": "青紅椒  (切塊) ", "unit": {"title": "個/隻", "value": "20250902000015"}, "weight": "2"}, {"name": "紅洋蔥  (切塊)", "unit": {"title": "個/隻", "value": "20250902000015"}, "weight": "0.5"}, {"name": "芫茜  (裝飾用)", "unit": {"title": "適量", "value": "20251027000018"}, "weight": ""}, {"name": "李錦記紹興花雕酒", "unit": {"title": "適量", "value": "20251027000018"}, "weight": ""}, {"name": "", "weight": ""}]</w:t>
            </w:r>
          </w:p>
        </w:tc>
        <w:tc>
          <w:tcPr>
            <w:tcW w:type="dxa" w:w="184"/>
          </w:tcPr>
          <w:p>
            <w:r/>
          </w:p>
        </w:tc>
        <w:tc>
          <w:tcPr>
            <w:tcW w:type="dxa" w:w="184"/>
          </w:tcPr>
          <w:p>
            <w:r>
              <w:t>[{"name": "李錦記蒜蓉 隨喜好添加", "weight": ""}, {"name": "李錦記極純黑芝麻油 隨喜好添加", "weight": ""}]</w:t>
            </w:r>
          </w:p>
        </w:tc>
        <w:tc>
          <w:tcPr>
            <w:tcW w:type="dxa" w:w="184"/>
          </w:tcPr>
          <w:p>
            <w:r/>
          </w:p>
        </w:tc>
        <w:tc>
          <w:tcPr>
            <w:tcW w:type="dxa" w:w="184"/>
          </w:tcPr>
          <w:p>
            <w:r>
              <w:t>[{"name": " 李錦記舊庄特級蠔油", "unit": {"title": "湯匙", "value": "20250927000167"}, "weight": "2.5"}, {"name": "李錦記柱侯醬", "unit": {"title": "湯匙", "value": "20250927000167"}, "weight": "2"}, {"name": "李錦記海鮮醬", "unit": {"title": "湯匙", "value": "20250927000167"}, "weight": "2"}, {"name": "李錦記特級老抽", "unit": {"title": "茶匙", "value": "20250902000029"}, "weight": "2"}, {"name": "李錦記川式麻辣醬", "unit": {"title": "湯匙", "value": "20250927000167"}, "weight": "2.5"}, {"name": "白砂糖", "unit": {"title": "茶匙", "value": "20250902000029"}, "weight": "2"}, {"name": "李錦記紹興花雕酒", "unit": {"title": "湯匙", "value": "20250927000167"}, "weight": "1"}]</w:t>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"16-30", "value": "1751610102898"}]</w:t>
            </w:r>
          </w:p>
        </w:tc>
        <w:tc>
          <w:tcPr>
            <w:tcW w:type="dxa" w:w="184"/>
          </w:tcPr>
          <w:p>
            <w:r>
              <w:t>&gt;136</w:t>
            </w:r>
          </w:p>
        </w:tc>
        <w:tc>
          <w:tcPr>
            <w:tcW w:type="dxa" w:w="184"/>
          </w:tcPr>
          <w:p>
            <w:r/>
          </w:p>
        </w:tc>
        <w:tc>
          <w:tcPr>
            <w:tcW w:type="dxa" w:w="184"/>
          </w:tcPr>
          <w:p>
            <w:r>
              <w:t>[{"describe": "https://www.youtube.com/embed/21952WwZMM8", "materials": []}, {"describe": "混合雞煲醬，加入雞件，醃4小時。 熱油鍋爆香蒜頭﹑乾蔥及薑片，再下辣椒乾及花椒粒炒香", "materials": []}, {"describe": "加入雞件略炒，加入花椒辣油，炒香。煮雞肉至7成熟後，加蓋以中小火煮10分鐘，間中需開蓋略為翻炒避免痴底", "materials": []}, {"describe": "將雞盛起，放入砂鍋。留起原先的鍋，用鍋中剩餘的油炒雜椒及洋蔥。灒酒，綴以芫茜，即成", "materials": []}, {"describe": "一煲兩食：享受完雞煲，加李錦記清雞火鍋上湯及1.5升滾水，變成火鍋湯底！", "materials": []}, {"describe": "解辣油碟：混合蒜蓉及大量極純黑芝麻油，與火鍋伴食",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2025-10-14 22:31:23</w:t>
            </w:r>
          </w:p>
        </w:tc>
        <w:tc>
          <w:tcPr>
            <w:tcW w:type="dxa" w:w="184"/>
          </w:tcPr>
          <w:p>
            <w:r>
              <w:t>2026-05-27 19:42:44</w:t>
            </w:r>
          </w:p>
        </w:tc>
      </w:tr>
      <w:tr>
        <w:tc>
          <w:tcPr>
            <w:tcW w:type="dxa" w:w="184"/>
          </w:tcPr>
          <w:p>
            <w:r>
              <w:t>5358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東海龍王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"龍蝦（約2斤）", "type": [{"title": "海鮮", "value": "20250810000041"}, {"title": "海螯蝦及小龍蝦", "value": "20250810000014"}], "unit": {"title": "個/隻", "value": "20250902000015"}, "weight": "1"}, {"name": " 翡翠苗", "type": [{"title": "蔬菜（含竹筍）", "value": "20250810000020"}], "unit": {"title": "克", "value": "20250901000022"}, "weight": "800"}]</w:t>
            </w:r>
          </w:p>
        </w:tc>
        <w:tc>
          <w:tcPr>
            <w:tcW w:type="dxa" w:w="184"/>
          </w:tcPr>
          <w:p>
            <w:r>
              <w:t>[{"name": "乾蔥（切片）", "unit": {"title": "顆/頭", "value": "20250902000014"}, "weight": "2"}, {"name": "蒜頭（切片） ", "unit": {"title": "瓣", "value": "20251001000001"}, "weight": "2"}, {"name": "麵粉 ", "unit": {"title": "適量", "value": "20251027000018"}, "weight": ""}]</w:t>
            </w:r>
          </w:p>
        </w:tc>
        <w:tc>
          <w:tcPr>
            <w:tcW w:type="dxa" w:w="184"/>
          </w:tcPr>
          <w:p>
            <w:r>
              <w:t>[{"name": "李錦記舊庄特級蠔油 ", "unit": {"title": "湯匙", "value": "20250927000167"}, "weight": "2"}, {"name": "李錦記白胡椒粉", "unit": {"title": "適量", "value": "20251027000018"}, "weight": ""}, {"name": "鹽",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"龍蝦放尿及去腸，切去頭部及清理鰓部，並用清水沖洗乾淨。其後切去尾部，中身切開8件並抹乾水分。", "materials": []}, {"describe": "燒熱鑊並加入適量食油。待油加熱同時，在麵粉中混合白胡椒粉及鹽，再將麵粉薄薄包裹在龍蝦表面。", "materials": []}, {"describe": "油熱後放入龍蝦炸至熟透及金黃色。用廚房紙吸油後備用。以熱油油泡龍蝦頭及龍蝦尾，熟透後備用。", "materials": []}, {"describe": "燒熱油鑊，爆香乾蔥片和蒜片，下翡翠苗及蠔油炒至軟身。", "materials": []}, {"describe": "上碟時先放上翡翠苗墊底，之後擺上龍蝦球、龍蝦頭及尾，即成。", "materials": []}, {"describe": "貼士： 建議選用南澳龍蝦，因其體積較大、煮熟後顔色鮮艷，可根據需要自行選擇龍蝦品種。 如想口感更酥脆，可選用高筋麵粉代替麵粉。  ",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22:13:35</w:t>
            </w:r>
          </w:p>
        </w:tc>
        <w:tc>
          <w:tcPr>
            <w:tcW w:type="dxa" w:w="184"/>
          </w:tcPr>
          <w:p>
            <w:r>
              <w:t>2026-05-27 19:42:44</w:t>
            </w:r>
          </w:p>
        </w:tc>
      </w:tr>
      <w:tr>
        <w:tc>
          <w:tcPr>
            <w:tcW w:type="dxa" w:w="184"/>
          </w:tcPr>
          <w:p>
            <w:r>
              <w:t>5346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香煎牛仔骨</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"牛仔骨 ", "type": [{"title": "肉類", "value": "1752235306674"}, {"title": "豬", "value": "20250810000035"}], "unit": {"title": "磅", "value": "20250901000033"}, "weight": "1"}]</w:t>
            </w:r>
          </w:p>
        </w:tc>
        <w:tc>
          <w:tcPr>
            <w:tcW w:type="dxa" w:w="184"/>
          </w:tcPr>
          <w:p>
            <w:r>
              <w:t>[{"name": "洋蔥  (切條) ", "unit": {"title": "個/隻", "value": "20250902000015"}, "weight": "1"}, {"name": "乾蔥 (切碎) ", "unit": {"title": "粒", "value": "20251002001075"}, "weight": "2"}, {"name": "蒜頭 (切碎) ", "unit": {"title": "粒", "value": "20251002001075"}, "weight": "2"}, {"name": "紅甜椒 (切條) ", "unit": {"title": "個/隻", "value": "20250902000015"}, "weight": "0.5"}, {"name": "青椒  (切條) ", "unit": {"title": "個/隻", "value": "20250902000015"}, "weight": "0.5"}, {"name": "李錦記黑胡椒碎", "unit": {"title": "適量", "value": "20251027000018"}, "weight": ""}]</w:t>
            </w:r>
          </w:p>
        </w:tc>
        <w:tc>
          <w:tcPr>
            <w:tcW w:type="dxa" w:w="184"/>
          </w:tcPr>
          <w:p>
            <w:r>
              <w:t>[{"name": "李錦記舊庄特級蠔油", "unit": {"title": "茶匙", "value": "20250902000029"}, "weight": "1"}, {"name": "李錦記頭道原釀頭抽", "unit": {"title": "茶匙", "value": "20250902000029"}, "weight": "2"}, {"name": "糖", "unit": {"title": "茶匙", "value": "20250902000029"}, "weight": "1"}, {"name": "生粉 ", "unit": {"title": "茶匙", "value": "20250902000029"}, "weight": "1/2"}, {"name": "水", "unit": {"title": "湯匙", "value": "20250927000167"}, "weight": "4"}]</w:t>
            </w:r>
          </w:p>
        </w:tc>
        <w:tc>
          <w:tcPr>
            <w:tcW w:type="dxa" w:w="184"/>
          </w:tcPr>
          <w:p>
            <w:r/>
          </w:p>
        </w:tc>
        <w:tc>
          <w:tcPr>
            <w:tcW w:type="dxa" w:w="184"/>
          </w:tcPr>
          <w:p>
            <w:r>
              <w:t>[{"name": "李錦記舊庄特級蠔油 ", "unit": {"title": "茶匙", "value": "20250902000029"}, "weight": "2"}, {"name": "李錦記頭道原釀頭抽", "unit": {"title": "湯匙", "value": "20250927000167"}, "weight": "1.5"}, {"name": "李錦記紹興花雕酒 ", "unit": {"title": "茶匙", "value": "20250902000029"}, "weight": "2"},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"牛仔骨加入醃料拌匀，醃 20 分鐘。", "materials": []}, {"describe": "切碎紅蔥頭和白蔥頭，然後將孟買洋蔥、紅辣椒及青辣椒切丁備用。", "materials": []}, {"describe": "燒熱煎鍋，下油，把牛仔骨煎至八成熟，盛起備用。", "materials": []}, {"describe": "把乾蔥、蒜茸等加入鑊中爆香，再加入洋蔥及青紅椒粒炒香，然後倒下牛仔骨兜勻，加入調味料拌勻，上碟即可。",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21:15:17</w:t>
            </w:r>
          </w:p>
        </w:tc>
        <w:tc>
          <w:tcPr>
            <w:tcW w:type="dxa" w:w="184"/>
          </w:tcPr>
          <w:p>
            <w:r>
              <w:t>2026-05-27 19:42:44</w:t>
            </w:r>
          </w:p>
        </w:tc>
      </w:tr>
      <w:tr>
        <w:tc>
          <w:tcPr>
            <w:tcW w:type="dxa" w:w="184"/>
          </w:tcPr>
          <w:p>
            <w:r>
              <w:t>5345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瑤柱蠔油牛仔骨</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"牛仔骨 [切塊]", "type": [{"title": "肉類", "value": "1752235306674"}, {"title": "豬", "value": "20250810000035"}], "unit": {"title": "克", "value": "20250901000022"}, "weight": "400"}]</w:t>
            </w:r>
          </w:p>
        </w:tc>
        <w:tc>
          <w:tcPr>
            <w:tcW w:type="dxa" w:w="184"/>
          </w:tcPr>
          <w:p>
            <w:r>
              <w:t>[{"name": " 辣椒 [紅色, 切塊] ", "unit": {"title": "個/隻", "value": "20250902000015"}, "weight": "1"}, {"name": "大蒜 [切片]", "unit": {"title": "克", "value": "20250901000022"}, "weight": "90"}]</w:t>
            </w:r>
          </w:p>
        </w:tc>
        <w:tc>
          <w:tcPr>
            <w:tcW w:type="dxa" w:w="184"/>
          </w:tcPr>
          <w:p>
            <w:r/>
          </w:p>
        </w:tc>
        <w:tc>
          <w:tcPr>
            <w:tcW w:type="dxa" w:w="184"/>
          </w:tcPr>
          <w:p>
            <w:r/>
          </w:p>
        </w:tc>
        <w:tc>
          <w:tcPr>
            <w:tcW w:type="dxa" w:w="184"/>
          </w:tcPr>
          <w:p>
            <w:r>
              <w:t>[{"name": "李錦記瑤柱蠔油，芡汁", "unit": {"title": "湯匙", "value": "20250927000167"}, "weight": "2"}, {"name": "李錦記瑤柱蠔油", "unit": {"title": "湯匙", "value": "20250927000167"}, "weight": "1"}, {"name": "水",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"牛仔骨與醃料拌勻", "materials": []}, {"describe": "用2湯匙油將牛仔骨煎至金黃熟透，下紅辣椒、大蒜及芡汁，炒勻至熱透。",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21:10:32</w:t>
            </w:r>
          </w:p>
        </w:tc>
        <w:tc>
          <w:tcPr>
            <w:tcW w:type="dxa" w:w="184"/>
          </w:tcPr>
          <w:p>
            <w:r>
              <w:t>2026-05-27 19:42:44</w:t>
            </w:r>
          </w:p>
        </w:tc>
      </w:tr>
      <w:tr>
        <w:tc>
          <w:tcPr>
            <w:tcW w:type="dxa" w:w="184"/>
          </w:tcPr>
          <w:p>
            <w:r>
              <w:t>5340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麻辣魚塊</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"魚柳 [切塊] ", "type": [{"title": "魚", "value": "1752235330011"}], "unit": {"title": "克", "value": "20250901000022"}, "weight": "350"}]</w:t>
            </w:r>
          </w:p>
        </w:tc>
        <w:tc>
          <w:tcPr>
            <w:tcW w:type="dxa" w:w="184"/>
          </w:tcPr>
          <w:p>
            <w:r>
              <w:t>[{"name": "大蒜 [切片] ", "unit": {"title": "克", "value": "20250901000022"}, "weight": "90"}, {"name": "薑 ", "unit": {"title": "片", "value": "20250902000018"}, "weight": "3"}, {"name": "辣椒  [切塊] ", "unit": {"title": "個/隻", "value": "20250902000015"}, "weight": "½ "}, {"name": "乾紅辣椒 [約 1 克] ", "unit": {"title": "個/隻", "value": "20250902000015"}, "weight": "3"}, {"name": "蔥  [切段] ", "unit": {"title": "條", "value": "20250902000017"}, "weight": "2"}]</w:t>
            </w:r>
          </w:p>
        </w:tc>
        <w:tc>
          <w:tcPr>
            <w:tcW w:type="dxa" w:w="184"/>
          </w:tcPr>
          <w:p>
            <w:r>
              <w:t>[{"name": "粟粉", "unit": {"title": "湯匙", "value": "20250927000167"}, "weight": "5"}, {"name": "紹酒", "unit": {"title": "茶匙", "value": "20250902000029"}, "weight": "2"}]</w:t>
            </w:r>
          </w:p>
        </w:tc>
        <w:tc>
          <w:tcPr>
            <w:tcW w:type="dxa" w:w="184"/>
          </w:tcPr>
          <w:p>
            <w:r/>
          </w:p>
        </w:tc>
        <w:tc>
          <w:tcPr>
            <w:tcW w:type="dxa" w:w="184"/>
          </w:tcPr>
          <w:p>
            <w:r>
              <w:t>[{"name": "鹽", "unit": {"title": "茶匙", "value": "20250902000029"}, "weight": "¼ "}, {"name": "蛋白", "unit": {"title": "湯匙", "value": "20250927000167"}, "weight": "1"}, {"name": "李錦記白胡椒粉", "unit": {"title": "適量", "value": "20251027000018"}, "weight": ""}, {"name": "李錦記川式麻辣醬", "unit": {"title": "湯匙", "value": "20250927000167"}, "weight": "2"}, {"name": "李錦記舊庄特級蠔油", "unit": {"title": "茶匙", "value": "20250902000029"}, "weight": "2"}, {"name": "水約", "unit": {"title": "毫升", "value": "20250902000022"}, "weight": "125"}, {"name": "糖 ", "unit": {"title": "茶匙", "value": "20250902000029"}, "weight": "½"}, {"name": "粟粉",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"魚柳與醃料拌勻。", "materials": []}, {"describe": "將魚柳沾上粟粉，用 2-3 湯匙油煎至金黃熟透，瀝乾 。", "materials": []}, {"describe": "用 1 湯匙油爆香薑蔥，加入紅辣椒乾、紅辣椒及大蒜炒勻，贊酒。", "materials": []}, {"describe": "加入芡汁及魚塊，煮至熱透。",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20:48:39</w:t>
            </w:r>
          </w:p>
        </w:tc>
        <w:tc>
          <w:tcPr>
            <w:tcW w:type="dxa" w:w="184"/>
          </w:tcPr>
          <w:p>
            <w:r>
              <w:t>2026-05-27 19:42:44</w:t>
            </w:r>
          </w:p>
        </w:tc>
      </w:tr>
      <w:tr>
        <w:tc>
          <w:tcPr>
            <w:tcW w:type="dxa" w:w="184"/>
          </w:tcPr>
          <w:p>
            <w:r>
              <w:t>5226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海南雞飯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(約1公斤) ", "type": [{"title": "家禽", "value": "1752235304071"}, {"title": "雞", "value": "20250810000034"}], "unit": {"title": "個/隻", "value": "20250902000015"}, "weight": "1"}, {"name": "白米", "type": [{"title": "米飯 / 糯米 / 藜麥 / 義大利麵", "value": "20250810000033"}], "unit": {"title": "克", "value": "20250901000022"}, "weight": "250"}]</w:t>
            </w:r>
          </w:p>
        </w:tc>
        <w:tc>
          <w:tcPr>
            <w:tcW w:type="dxa" w:w="184"/>
          </w:tcPr>
          <w:p>
            <w:r>
              <w:t>[{"name": "清水", "unit": {"title": "毫升", "value": "20250902000022"}, "weight": "300"}]</w:t>
            </w:r>
          </w:p>
        </w:tc>
        <w:tc>
          <w:tcPr>
            <w:tcW w:type="dxa" w:w="184"/>
          </w:tcPr>
          <w:p>
            <w:r>
              <w:t>[{"name": "蒜頭", "unit": {"title": "瓣", "value": "20251001000001"}, "weight": "8"}, {"name": "薑", "unit": {"title": "片", "value": "20250902000018"}, "weight": "4"}, {"name": "蔥", "unit": {"title": "棵/根", "value": "20251002001074"}, "weight": "2"}, {"name": "李錦記特鮮雞粉", "unit": {"title": "湯匙", "value": "20250927000167"}, "weight": "1"}, {"name": "李錦記紹興花雕酒", "unit": {"title": "湯匙", "value": "20250927000167"}, "weight": "4"}, {"name": "清水", "unit": {"title": "升", "value": "20250902000024"}, "weight": "6"}, {"name": "李錦記特鮮雞汁", "unit": {"title": "湯匙", "value": "20250927000167"}, "weight": "2"}, {"name": "李錦記蒜蓉", "unit": {"title": "湯匙", "value": "20250927000167"}, "weight": "1½"}, {"name": "薑", "unit": {"title": "片", "value": "20250902000018"}, "weight": "2"}, {"name": "香茅", "unit": {"title": "條", "value": "20250902000017"}, "weight": "2"}, {"name": "斑蘭葉", "unit": {"title": "棵/根", "value": "20251002001074"}, "weight": "1"}, {"name": "黃薑粉", "unit": {"title": "適量", "value": "20251027000018"}, "weight": ""}, {"name": "油", "unit": {"title": "湯匙", "value": "20250927000167"}, "weight": "1"}]</w:t>
            </w:r>
          </w:p>
        </w:tc>
        <w:tc>
          <w:tcPr>
            <w:tcW w:type="dxa" w:w="184"/>
          </w:tcPr>
          <w:p>
            <w:r>
              <w:t>[{"name": "李錦記海南雞豉油", "unit": {"title": "適量", "value": "20251027000018"}, "weight": ""}, {"name": "李錦記海南雞辣椒醬", "unit": {"title": "適量", "value": "20251027000018"}, "weight": ""}, {"name": "李錦記薑蓉",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"61-75", "value": "1751610103281"}]</w:t>
            </w:r>
          </w:p>
        </w:tc>
        <w:tc>
          <w:tcPr>
            <w:tcW w:type="dxa" w:w="184"/>
          </w:tcPr>
          <w:p>
            <w:r>
              <w:t>67-90</w:t>
            </w:r>
          </w:p>
        </w:tc>
        <w:tc>
          <w:tcPr>
            <w:tcW w:type="dxa" w:w="184"/>
          </w:tcPr>
          <w:p>
            <w:r/>
          </w:p>
        </w:tc>
        <w:tc>
          <w:tcPr>
            <w:tcW w:type="dxa" w:w="184"/>
          </w:tcPr>
          <w:p>
            <w:r>
              <w:t>[{"describe": "https://www.youtube.com/embed/9mPT83nI7wU", "materials": []}, {"describe": "將所有海南雞調味料放進湯鍋，以大火煮10分鐘。", "materials": []}, {"describe": "將雞放入湯鍋中，背部朝下以中火煮3分鐘，然後轉以腹部朝下再煮5分鐘。  熄火浸泡20分鐘後，將雞撈起，再浸泡於冰水中15分鐘，瀝乾放涼斬件。", "materials": []}, {"describe": "中火燒熱油，加入蒜蓉炒香，然後將油倒出。加入白米、特鮮雞汁、薑和100毫升清水，並以小火炒至聞香。", "materials": []}, {"describe": "將步驟4的材料連同香茅、斑蘭葉、黃薑粉及200毫升清水放入電飯煲煮熟。", "materials": []}, {"describe": "海南雞飯煮好後，隨即打開蓋，把薑、香茅及斑蘭葉取出。  食用海南雞飯時，配以李錦記海南雞醬料系列 — 海南雞豉油、海南雞辣椒醬及薑蓉一同享用。",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10:27:40</w:t>
            </w:r>
          </w:p>
        </w:tc>
        <w:tc>
          <w:tcPr>
            <w:tcW w:type="dxa" w:w="184"/>
          </w:tcPr>
          <w:p>
            <w:r>
              <w:t>2026-05-27 19:42:44</w:t>
            </w:r>
          </w:p>
        </w:tc>
      </w:tr>
      <w:tr>
        <w:tc>
          <w:tcPr>
            <w:tcW w:type="dxa" w:w="184"/>
          </w:tcPr>
          <w:p>
            <w:r>
              <w:t>5209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辣味沙爹骨</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"肉排/腩排 [切成長段] ", "type": [{"title": "肉類", "value": "1752235306674"}, {"title": "豬", "value": "20250810000035"}], "unit": {"title": "克", "value": "20250901000022"}, "weight": "450"}]</w:t>
            </w:r>
          </w:p>
        </w:tc>
        <w:tc>
          <w:tcPr>
            <w:tcW w:type="dxa" w:w="184"/>
          </w:tcPr>
          <w:p>
            <w:r>
              <w:t>[{"name": "乾蔥 [切碎] ", "unit": {"title": "粒", "value": "20251002001075"}, "weight": "4"}, {"name": "辣椒 [紅色, 切絲] ", "unit": {"title": "湯匙", "value": "20250927000167"}, "weight": "1"}, {"name": "蒜頭 [剁碎] ", "unit": {"title": "湯匙", "value": "20250927000167"}, "weight": "1"}, {"name": "廚酒", "unit": {"title": "湯匙", "value": "20250927000167"}, "weight": "1"}]</w:t>
            </w:r>
          </w:p>
        </w:tc>
        <w:tc>
          <w:tcPr>
            <w:tcW w:type="dxa" w:w="184"/>
          </w:tcPr>
          <w:p>
            <w:r/>
          </w:p>
        </w:tc>
        <w:tc>
          <w:tcPr>
            <w:tcW w:type="dxa" w:w="184"/>
          </w:tcPr>
          <w:p>
            <w:r/>
          </w:p>
        </w:tc>
        <w:tc>
          <w:tcPr>
            <w:tcW w:type="dxa" w:w="184"/>
          </w:tcPr>
          <w:p>
            <w:r>
              <w:t>[{"name": "李錦記舊庄特級蠔油", "unit": {"title": "湯匙", "value": "20250927000167"}, "weight": "2"}, {"name": "李錦記純香芝麻油", "unit": {"title": "茶匙", "value": "20250902000029"}, "weight": "1"}, {"name": "粟粉", "unit": {"title": "湯匙", "value": "20250927000167"}, "weight": "2"}, {"name": "李錦記沙爹醬 ", "unit": {"title": "湯匙", "value": "20250927000167"}, "weight": "6"}, {"name": "李錦記舊庄特級蠔油 ", "unit": {"title": "茶匙", "value": "20250902000029"}, "weight": "1"}, {"name": "水", "unit": {"title": "湯匙", "value": "20250927000167"}, "weight": "2"},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"肉排用醃料醃 30 分鐘。", "materials": []}, {"describe": "肉排放入熱油中炸至金黃熟透，瀝乾。", "materials": []}, {"describe": "用 2 湯匙油爆香蒜蓉、乾蔥及紅辣椒。", "materials": []}, {"describe": "加入肉排炒勻，贊酒。", "materials": []}, {"describe": "加入芡汁，炒勻至熱透。",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09:43:52</w:t>
            </w:r>
          </w:p>
        </w:tc>
        <w:tc>
          <w:tcPr>
            <w:tcW w:type="dxa" w:w="184"/>
          </w:tcPr>
          <w:p>
            <w:r>
              <w:t>2026-05-27 19:42:44</w:t>
            </w:r>
          </w:p>
        </w:tc>
      </w:tr>
      <w:tr>
        <w:tc>
          <w:tcPr>
            <w:tcW w:type="dxa" w:w="184"/>
          </w:tcPr>
          <w:p>
            <w:r>
              <w:t>5183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合掌瓜豬肉丸湯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"免治豬肉", "type": [{"title": "肉類", "value": "1752235306674"}, {"title": "豬肉", "value": "20250810000035"}], "unit": {"title": "克", "value": "20250901000022"}, "weight": "200"}, {"name": "合掌瓜  (去皮切塊)", "type": [{"title": "蔬菜（含竹筍）", "value": "20250810000020"}], "unit": {"title": "個/隻", "value": "20250902000015"}, "weight": "1"}]</w:t>
            </w:r>
          </w:p>
        </w:tc>
        <w:tc>
          <w:tcPr>
            <w:tcW w:type="dxa" w:w="184"/>
          </w:tcPr>
          <w:p>
            <w:r>
              <w:t>[{"name": "甘筍  (切塊) ", "unit": {"title": "條", "value": "20250902000017"}, "weight": "½"}, {"name": "芽菜", "unit": {"title": "克", "value": "20250901000022"}, "weight": "50"}, {"name": "蒜頭", "unit": {"title": "瓣", "value": "20251001000001"}, "weight": "6"}, {"name": "薑", "unit": {"title": "片", "value": "20250902000018"}, "weight": "2"}, {"name": "清水", "unit": {"title": "毫升", "value": "20250902000022"}, "weight": "1000"}]</w:t>
            </w:r>
          </w:p>
        </w:tc>
        <w:tc>
          <w:tcPr>
            <w:tcW w:type="dxa" w:w="184"/>
          </w:tcPr>
          <w:p>
            <w:r>
              <w:t>[{"name": "李錦記特鮮菇粉", "unit": {"title": "茶匙", "value": "20250902000029"}, "weight": "2"}, {"name": "李錦記減鹽頭抽", "unit": {"title": "茶匙", "value": "20250902000029"}, "weight": "1"}, {"name": "李錦記極純黑芝麻油", "unit": {"title": "茶匙", "value": "20250902000029"}, "weight": " ½"}, {"name": "李錦記白胡椒粉", "unit": {"title": "適量", "value": "20251027000018"}, "weight": ""}, {"name": "粟粉", "unit": {"title": "茶匙", "value": "20250902000029"}, "weight": "1"}, {"name": "李錦記特鮮菇粉", "unit": {"title": "茶匙", "value": "20250902000029"}, "weight": "2"},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"將免治豬肉和豬肉調味料拌勻，然後撻至起膠並放入雪櫃冷藏 15分鐘，備用。", "materials": []}, {"describe": "將肉泥分成15份，再搓成丸狀。", "materials": []}, {"describe": "鍋中放入所有材料(豬肉丸及芽菜除外)，以大火煮滾後，轉小火煮10分鐘。", "materials": []}, {"describe": "加入豬肉丸煮5分鐘後，加入湯底調味料及芽菜煮滾即成。",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00:07:41</w:t>
            </w:r>
          </w:p>
        </w:tc>
        <w:tc>
          <w:tcPr>
            <w:tcW w:type="dxa" w:w="184"/>
          </w:tcPr>
          <w:p>
            <w:r>
              <w:t>2026-05-27 19:42:44</w:t>
            </w:r>
          </w:p>
        </w:tc>
      </w:tr>
      <w:tr>
        <w:tc>
          <w:tcPr>
            <w:tcW w:type="dxa" w:w="184"/>
          </w:tcPr>
          <w:p>
            <w:r>
              <w:t>5178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XO醬一口牛柳粒</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"安格斯肉眼扒 (切粒約 2 厘米) ", "type": [{"title": "肉類", "value": "1752235306674"}, {"title": "牛", "value": "20250810000006"}], "unit": {"title": "克", "value": "20250901000022"}, "weight": "200"}]</w:t>
            </w:r>
          </w:p>
        </w:tc>
        <w:tc>
          <w:tcPr>
            <w:tcW w:type="dxa" w:w="184"/>
          </w:tcPr>
          <w:p>
            <w:r>
              <w:t>[{"name": "蒜頭 (切片)", "unit": {"title": "個/隻", "value": "20250902000015"}, "weight": "2"}, {"name": "牛油", "unit": {"title": "克", "value": "20250901000022"}, "weight": "10"}]</w:t>
            </w:r>
          </w:p>
        </w:tc>
        <w:tc>
          <w:tcPr>
            <w:tcW w:type="dxa" w:w="184"/>
          </w:tcPr>
          <w:p>
            <w:r/>
          </w:p>
        </w:tc>
        <w:tc>
          <w:tcPr>
            <w:tcW w:type="dxa" w:w="184"/>
          </w:tcPr>
          <w:p>
            <w:r/>
          </w:p>
        </w:tc>
        <w:tc>
          <w:tcPr>
            <w:tcW w:type="dxa" w:w="184"/>
          </w:tcPr>
          <w:p>
            <w:r>
              <w:t>[{"name": "李錦記舊庄特級蠔油", "unit": {"title": "湯匙", "value": "20250927000167"}, "weight": "1"}, {"name": "李錦記 XO醬", "unit": {"title": "湯匙", "value": "20250927000167"}, "weight": "2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"肉眼粒用醃料醃 5 分鐘。", "materials": []}, {"describe": "蒜片略炒盛起備用。", "materials": []}, {"describe": "用中火燒熱煎鍋，將牛油煮至溶。", "materials": []}, {"describe": "放肉眼粒，將6面煎至有色盛起。", "materials": []}, {"describe": "加醬料及蒜片即成。",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23:53:15</w:t>
            </w:r>
          </w:p>
        </w:tc>
        <w:tc>
          <w:tcPr>
            <w:tcW w:type="dxa" w:w="184"/>
          </w:tcPr>
          <w:p>
            <w:r>
              <w:t>2026-05-27 19:42:44</w:t>
            </w:r>
          </w:p>
        </w:tc>
      </w:tr>
      <w:tr>
        <w:tc>
          <w:tcPr>
            <w:tcW w:type="dxa" w:w="184"/>
          </w:tcPr>
          <w:p>
            <w:r>
              <w:t>5150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醬味肉鬆四季豆</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"四季豆 [切段] ", "type": [{"title": "蔬菜（含竹筍）", "value": "20250810000020"}], "unit": {"title": "克", "value": "20250901000022"}, "weight": "300"}, {"name": "免治豬肉 [剁碎豬肉] ", "type": [{"title": "肉類", "value": "1752235306674"}, {"title": "豬肉", "value": "20250810000035"}], "unit": {"title": "克", "value": "20250901000022"}, "weight": "90"}]</w:t>
            </w:r>
          </w:p>
        </w:tc>
        <w:tc>
          <w:tcPr>
            <w:tcW w:type="dxa" w:w="184"/>
          </w:tcPr>
          <w:p>
            <w:r>
              <w:t>[{"name": "乾蔥碎", "unit": {"title": "大湯匙", "value": "20250929000013"}, "weight": " 1 1/2 "}, {"name": "蒜頭碎 ", "unit": {"title": "大湯匙", "value": "20250929000013"}, "weight": "2"}]</w:t>
            </w:r>
          </w:p>
        </w:tc>
        <w:tc>
          <w:tcPr>
            <w:tcW w:type="dxa" w:w="184"/>
          </w:tcPr>
          <w:p>
            <w:r>
              <w:t>[{"name": "鹽", "unit": {"title": "適量", "value": "20251027000018"}, "weight": ""}, {"name": "黃豆醬", "unit": {"title": "大湯匙", "value": "20250929000013"},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"水沸後加入鹽，將四季豆放入沸水中汆水約2分鐘煮至軟身，瀝乾。", "materials": []}, {"describe": "用2湯匙油爆香蒜頭、乾蔥，下免治豬肉炒熟。", "materials": []}, {"describe": "加入四季豆 及黃豆醬，炒勻至熱透。",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22:37:55</w:t>
            </w:r>
          </w:p>
        </w:tc>
        <w:tc>
          <w:tcPr>
            <w:tcW w:type="dxa" w:w="184"/>
          </w:tcPr>
          <w:p>
            <w:r>
              <w:t>2026-05-27 19:42:44</w:t>
            </w:r>
          </w:p>
        </w:tc>
      </w:tr>
      <w:tr>
        <w:tc>
          <w:tcPr>
            <w:tcW w:type="dxa" w:w="184"/>
          </w:tcPr>
          <w:p>
            <w:r>
              <w:t>5140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黑金和牛粒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"和牛 (切粒)", "type": [{"title": "肉類", "value": "1752235306674"}, {"title": "牛肉", "value": "20250810000006"}], "unit": {"title": "克", "value": "20250901000022"}, "weight": "150"}]</w:t>
            </w:r>
          </w:p>
        </w:tc>
        <w:tc>
          <w:tcPr>
            <w:tcW w:type="dxa" w:w="184"/>
          </w:tcPr>
          <w:p>
            <w:r>
              <w:t>[{"name": "黑蒜 (去衣、切片) ", "unit": {"title": "瓣", "value": "20251001000001"}, "weight": "2"}, {"name": "薯仔 (去皮、切粒) ", "unit": {"title": "個/隻", "value": "20250902000015"}, "weight": "2"}, {"name": "紅燈籠椒 (切角) ", "unit": {"title": "個/隻", "value": "20250902000015"}, "weight": "¼"}, {"name": "乾蔥 (剁蓉) ", "unit": {"title": "克", "value": "20250901000022"}, "weight": "5"}]</w:t>
            </w:r>
          </w:p>
        </w:tc>
        <w:tc>
          <w:tcPr>
            <w:tcW w:type="dxa" w:w="184"/>
          </w:tcPr>
          <w:p>
            <w:r>
              <w:t>[{"name": "李錦記頭道原釀生抽 ", "unit": {"title": "茶匙", "value": "20250902000029"}, "weight": "2"}, {"name": "李錦記即磨黑胡椒", "unit": {"title": "適量", "value": "20251027000018"}, "weight": ""}, {"name": "李錦記紹興花雕酒 ", "unit": {"title": "茶匙", "value": "20250902000029"}, "weight": "½"}, {"name": "糖", "unit": {"title": "茶匙", "value": "20250902000029"}, "weight": "1"}, {"name": "無添加防腐劑 無添加防腐劑純素 純素", "unit": {"name": "No Preservatives Added No Preservatives AddedVegan Vegan", "weight": ""},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"將調味料拌匀備用。", "materials": []}, {"describe": "將薯仔粒放入沸水灼3分鐘，撈起瀝乾備用。", "materials": []}, {"describe": "燒熱油鑊，用小火將薯仔粒煎至金黃色，盛起待用。再用大火將和牛粒每邊煎約6秒，盛起待用。", "materials": []}, {"describe": "用原鑊炒香乾蔥和紅燈籠椒，再放入薯仔粒、和牛粒及調味料用中火炒勻，最後加入黑蒜拌勻即可。",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21:49:35</w:t>
            </w:r>
          </w:p>
        </w:tc>
        <w:tc>
          <w:tcPr>
            <w:tcW w:type="dxa" w:w="184"/>
          </w:tcPr>
          <w:p>
            <w:r>
              <w:t>2026-05-27 19:42:44</w:t>
            </w:r>
          </w:p>
        </w:tc>
      </w:tr>
      <w:tr>
        <w:tc>
          <w:tcPr>
            <w:tcW w:type="dxa" w:w="184"/>
          </w:tcPr>
          <w:p>
            <w:r>
              <w:t>5118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鴨肉香醋淮山麵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"淮山麵 ", "type": [{"title": "麵 / 義大利麵 / 烏冬 / 蕎麥麵", "value": "20250810000017"}], "unit": {"title": "個/隻", "value": "20250902000015"}, "weight": "2"}, {"name": "鮮鴨胸肉", "type": [{"title": "家禽", "value": "1752235304071"}, {"title": "鴨", "value": "20250810000025"}], "unit": {"title": "克", "value": "20250901000022"}, "weight": "200"}]</w:t>
            </w:r>
          </w:p>
        </w:tc>
        <w:tc>
          <w:tcPr>
            <w:tcW w:type="dxa" w:w="184"/>
          </w:tcPr>
          <w:p>
            <w:r>
              <w:t>[{"name": "韭菜段", "unit": {"title": "克", "value": "20250901000022"}, "weight": "10"}, {"name": "豆芽", "unit": {"title": "克", "value": "20250901000022"}, "weight": "10"}, {"name": " 水", "unit": {"title": "毫升", "value": "20250902000022"}, "weight": "300"}, {"name": "李錦記特鮮雞粉", "unit": {"title": "茶匙", "value": "20250902000029"}, "weight": "1.5"}, {"name": "炸蒜酥", "unit": {"title": "克", "value": "20250901000022"}, "weight": "10"}]</w:t>
            </w:r>
          </w:p>
        </w:tc>
        <w:tc>
          <w:tcPr>
            <w:tcW w:type="dxa" w:w="184"/>
          </w:tcPr>
          <w:p>
            <w:r>
              <w:t>[{"name": "李錦記煲仔飯醬油", "unit": {"title": "湯匙", "value": "20250927000167"}, "weight": "2"}, {"name": "李錦記臻選香醋", "unit": {"title": "湯匙", "value": "20250927000167"}, "weight": "4"}, {"name": "砂糖", "unit": {"title": "湯匙", "value": "20250927000167"}, "weight": "1"}, {"name": "李錦記極純黑芝麻油", "unit": {"title": "茶匙", "value": "20250902000029"}, "weight": "1"}, {"name": "李錦記白胡椒粉 ", "unit": {"title": "適量", "value": "20251027000018"}, "weight": ""}]</w:t>
            </w:r>
          </w:p>
        </w:tc>
        <w:tc>
          <w:tcPr>
            <w:tcW w:type="dxa" w:w="184"/>
          </w:tcPr>
          <w:p>
            <w:r/>
          </w:p>
        </w:tc>
        <w:tc>
          <w:tcPr>
            <w:tcW w:type="dxa" w:w="184"/>
          </w:tcPr>
          <w:p>
            <w:r>
              <w:t>[{"name": "舊庄特級蠔油",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"鴨胸肉拌醃料醃10分鐘，以中火煎熟。", "materials": []}, {"describe": "韭菜段和豆芽以油鹽水快灼熟。水煮沸加入雞粉，成為雞湯。", "materials": []}, {"describe": "沸水入淮山麵，煮約5分鐘後撈出，拌入調味料備用。", "materials": []}, {"describe": "鴨胸肉切片，韭菜、綠豆芽擺入麵條上方，佐以雞湯、少許炸蒜酥，即成。", "materials": []}, {"describe": "貼士：  鴨胸肉換上雞扒或豬肉片，同樣滋味。",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19:52:59</w:t>
            </w:r>
          </w:p>
        </w:tc>
        <w:tc>
          <w:tcPr>
            <w:tcW w:type="dxa" w:w="184"/>
          </w:tcPr>
          <w:p>
            <w:r>
              <w:t>2026-05-27 19:42:44</w:t>
            </w:r>
          </w:p>
        </w:tc>
      </w:tr>
      <w:tr>
        <w:tc>
          <w:tcPr>
            <w:tcW w:type="dxa" w:w="184"/>
          </w:tcPr>
          <w:p>
            <w:r>
              <w:t>5097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金錀大盤雞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0</w:t>
            </w:r>
          </w:p>
        </w:tc>
        <w:tc>
          <w:tcPr>
            <w:tcW w:type="dxa" w:w="184"/>
          </w:tcPr>
          <w:p>
            <w:r>
              <w:t>[{"name": "雞肉 [切塊] ", "type": [{"title": "家禽", "value": "1752235304071"}, {"title": "雞", "value": "20250810000034"}], "unit": {"title": "克", "value": "20250901000022"}, "weight": "250"}, {"name": "馬鈴薯 [切塊]l ", "type": [{"title": "薯", "value": "20250810000015"}], "unit": {"title": "克", "value": "20250901000022"}, "weight": "100"}]</w:t>
            </w:r>
          </w:p>
        </w:tc>
        <w:tc>
          <w:tcPr>
            <w:tcW w:type="dxa" w:w="184"/>
          </w:tcPr>
          <w:p>
            <w:r>
              <w:t>[{"name": "青辣椒 [切塊] ", "unit": {"title": "克", "value": "20250901000022"}, "weight": "25"}, {"name": "紅辣椒 [切塊] ", "unit": {"title": "克", "value": "20250901000022"}, "weight": "25"}, {"name": "蔥 [切段] ", "unit": {"title": "條", "value": "20250902000017"}, "weight": "2"}, {"name": "薑 [切碎]", "unit": {"title": "克", "value": "20250901000022"}, "weight": "10"}, {"name": " 蒜頭 (切碎) ", "unit": {"title": "粒", "value": "20251002001075"}, "weight": "3"}, {"name": "炸蓮藕片 伴吃用", "unit": {"title": "適量", "value": "20251027000018"}, "weight": ""}]</w:t>
            </w:r>
          </w:p>
        </w:tc>
        <w:tc>
          <w:tcPr>
            <w:tcW w:type="dxa" w:w="184"/>
          </w:tcPr>
          <w:p>
            <w:r/>
          </w:p>
        </w:tc>
        <w:tc>
          <w:tcPr>
            <w:tcW w:type="dxa" w:w="184"/>
          </w:tcPr>
          <w:p>
            <w:r/>
          </w:p>
        </w:tc>
        <w:tc>
          <w:tcPr>
            <w:tcW w:type="dxa" w:w="184"/>
          </w:tcPr>
          <w:p>
            <w:r>
              <w:t>[{"name": "李錦記辣豆瓣醬", "unit": {"title": "湯匙", "value": "20250927000167"}, "weight": "1"}, {"name": "李錦記特鮮雞粉", "unit": {"title": "茶匙", "value": "20250902000029"}, "weight": "1 /2 "}, {"name": "李錦記特級老抽 ", "unit": {"title": "茶匙", "value": "20250902000029"}, "weight": " 1 /4 "}, {"name": "水", "unit": {"title": "湯匙", "value": "20250927000167"}, "weight": "4"},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"將馬鈴薯放入熱油中炸至金黃熟透，瀝乾。", "materials": []}, {"describe": "用2湯匙油爆香蒜頭、薑、八角及紅乾辣椒，加入雞肉，炒至熟。", "materials": []}, {"describe": "贊酒，加入青辣椒、紅辣椒、蔥及馬鈴薯，炒勻至熱透。", "materials": []}, {"describe": "下芡汁，煮至熱透，灑上蓮藕片。",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16:29:47</w:t>
            </w:r>
          </w:p>
        </w:tc>
        <w:tc>
          <w:tcPr>
            <w:tcW w:type="dxa" w:w="184"/>
          </w:tcPr>
          <w:p>
            <w:r>
              <w:t>2026-05-27 19:42:44</w:t>
            </w:r>
          </w:p>
        </w:tc>
      </w:tr>
      <w:tr>
        <w:tc>
          <w:tcPr>
            <w:tcW w:type="dxa" w:w="184"/>
          </w:tcPr>
          <w:p>
            <w:r>
              <w:t>5078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XO醬大蝦露筍意粉</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"意粉  (1包)", "type": [{"title": "麵條 / 義大利面 / 烏冬面 / 蕎麥面 / 莧米", "value": "20250810000017"}], "unit": {"title": "克", "value": "20250901000022"}, "weight": "500"}, {"name": " 露筍苗 (切段) ", "type": [{"title": "蔬菜（含竹筍）", "value": "20250810000020"}], "unit": {"title": "條", "value": "20250902000017"}, "weight": "16"}, {"name": "大蝦  (去殼) ", "type": [{"title": "海鮮", "value": "20250810000041"}, {"title": "其他海鮮", "value": "20250810000007"}], "unit": {"title": "個/隻", "value": "20250902000015"}, "weight": "20"}]</w:t>
            </w:r>
          </w:p>
        </w:tc>
        <w:tc>
          <w:tcPr>
            <w:tcW w:type="dxa" w:w="184"/>
          </w:tcPr>
          <w:p>
            <w:r>
              <w:t>[{"name": "京蔥白色段 (切絲) ", "unit": {"title": "棵/根", "value": "20251002001074"}, "weight": "1"}, {"name": "紅蔥頭 (切絲) ", "unit": {"title": "粒", "value": "20251002001075"}, "weight": "5"}, {"name": "蒜頭 (切薄片) ", "unit": {"title": "個/隻", "value": "20250902000015"}, "weight": "6"}, {"name": "橄欖油", "unit": {"title": "湯匙", "value": "20250927000167"}, "weight": "4"}, {"name": "意粉水", "unit": {"title": "毫升", "value": "20250902000022"}, "weight": "100"}]</w:t>
            </w:r>
          </w:p>
        </w:tc>
        <w:tc>
          <w:tcPr>
            <w:tcW w:type="dxa" w:w="184"/>
          </w:tcPr>
          <w:p>
            <w:r>
              <w:t>[{"name": "李錦記XO醬", "unit": {"title": "湯匙", "value": "20250927000167"}, "weight": "5"}]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"用 2 公升開水加入 1½ 茶匙鹽煮熟意粉，保留 100 毫升意粉水。", "materials": []}, {"describe": "用細火將橄欖油溫熱，加入京蔥、紅蔥頭、蒜片煮香，盛起待用", "materials": []}, {"describe": "把油鑊轉中火，把露筍和蝦煮 1 分鐘後，再下李錦記XO醬、意粉及意粉水混合，再煮 1 分鐘，熄火。", "materials": []}, {"describe": "加入步驟 2 的材料，炒勻後上碟。",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15:43:39</w:t>
            </w:r>
          </w:p>
        </w:tc>
        <w:tc>
          <w:tcPr>
            <w:tcW w:type="dxa" w:w="184"/>
          </w:tcPr>
          <w:p>
            <w:r>
              <w:t>2026-05-27 19:42:44</w:t>
            </w:r>
          </w:p>
        </w:tc>
      </w:tr>
      <w:tr>
        <w:tc>
          <w:tcPr>
            <w:tcW w:type="dxa" w:w="184"/>
          </w:tcPr>
          <w:p>
            <w:r>
              <w:t>5068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泰式檸檬蝦</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"蝦 (600克)", "type": [{"title": "海鮮", "value": "20250810000041"}, {"title": "其他海鮮", "value": "20250810000007"}], "unit": {"title": "個/隻", "value": "20250902000015"}, "weight": "1"}]</w:t>
            </w:r>
          </w:p>
        </w:tc>
        <w:tc>
          <w:tcPr>
            <w:tcW w:type="dxa" w:w="184"/>
          </w:tcPr>
          <w:p>
            <w:r>
              <w:t>[{"name": "檸檬 (切片)", "unit": {"title": "個/隻", "value": "20250902000015"}, "weight": "½ "}, {"name": "薄荷葉  (切碎) ", "unit": {"title": "克", "value": "20250901000022"}, "weight": "5"}, {"name": "指天椒 (切圈) ", "unit": {"title": "個/隻", "value": "20250902000015"}, "weight": "3"}, {"name": "紫洋蔥 (切絲） ", "unit": {"title": "個/隻", "value": "20250902000015"}, "weight": "¼"}, {"name": "蒜蓉", "unit": {"title": "克", "value": "20250901000022"}, "weight": "10"}, {"name": "香茅 (切絲)", "unit": {"title": "克", "value": "20250901000022"}, "weight": "10"}]</w:t>
            </w:r>
          </w:p>
        </w:tc>
        <w:tc>
          <w:tcPr>
            <w:tcW w:type="dxa" w:w="184"/>
          </w:tcPr>
          <w:p>
            <w:r>
              <w:t>[{"name": "李錦記減鹽蠔油", "unit": {"title": "克", "value": "20250901000022"}, "weight": "30"}, {"name": "李錦記減鹽頭道", "unit": {"title": "克", "value": "20250901000022"}, "weight": "30"}, {"name": "李錦記純香芝麻油", "unit": {"title": "克", "value": "20250901000022"}, "weight": "4"}, {"name": "李錦記泰式甜辣醬", "unit": {"title": "克", "value": "20250901000022"}, "weight": "90"}, {"name": "鮮檸檬汁 ", "unit": {"title": "毫升", "value": "20250902000022"}, "weight": "40"}, {"name": "青檸汁", "unit": {"title": "毫升", "value": "20250902000022"}, "weight": "40"}, {"name": "糖", "unit": {"title": "克", "value": "20250901000022"}, "weight": "60"}]</w:t>
            </w:r>
          </w:p>
        </w:tc>
        <w:tc>
          <w:tcPr>
            <w:tcW w:type="dxa" w:w="184"/>
          </w:tcPr>
          <w:p>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"用開水灼蝦，煮熟撈起浸冰水。", "materials": []}, {"describe": "浸凍後去蝦殼並挑出蝦腸。", "materials": []}, {"describe": "將所有材料和調味加入蝦中拌匀即可。",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13:49:39</w:t>
            </w:r>
          </w:p>
        </w:tc>
        <w:tc>
          <w:tcPr>
            <w:tcW w:type="dxa" w:w="184"/>
          </w:tcPr>
          <w:p>
            <w:r>
              <w:t>2026-05-27 19:42:44</w:t>
            </w:r>
          </w:p>
        </w:tc>
      </w:tr>
      <w:tr>
        <w:tc>
          <w:tcPr>
            <w:tcW w:type="dxa" w:w="184"/>
          </w:tcPr>
          <w:p>
            <w:r>
              <w:t>4977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避風塘雞翼</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"雞翼 ", "type": [{"title": "家禽", "value": "1752235304071"}, {"title": "雞", "value": "20250810000034"}], "unit": {"title": "克", "value": "20250901000022"}, "weight": "500"}]</w:t>
            </w:r>
          </w:p>
        </w:tc>
        <w:tc>
          <w:tcPr>
            <w:tcW w:type="dxa" w:w="184"/>
          </w:tcPr>
          <w:p>
            <w:r>
              <w:t>[{"name": "麵包糠", "unit": {"title": "克", "value": "20250901000022"}, "weight": "30"}, {"name": "炸蒜蓉 ", "unit": {"title": "克", "value": "20250901000022"}, "weight": "20"}, {"name": "李錦記蒜蓉", "unit": {"title": "茶匙", "value": "20250902000029"}, "weight": "2"}, {"name": "乾葱 (切碎) ", "unit": {"title": "克", "value": "20250901000022"}, "weight": "10"}, {"name": "葱 (切段)", "unit": {"title": "克", "value": "20250901000022"}, "weight": "20"}, {"name": "紅尖椒  (切絲)", "unit": {"title": "克", "value": "20250901000022"}, "weight": "15"}, {"name": "指天椒 (切粒)", "unit": {"title": "個/隻", "value": "20250902000015"}, "weight": "3"}]</w:t>
            </w:r>
          </w:p>
        </w:tc>
        <w:tc>
          <w:tcPr>
            <w:tcW w:type="dxa" w:w="184"/>
          </w:tcPr>
          <w:p>
            <w:r>
              <w:t>[{"name": "李錦記無激素*特鮮雞粉", "unit": {"title": "茶匙", "value": "20250902000029"}, "weight": "1"}, {"name": "李錦記雙璜醇釀頭抽 ", "unit": {"title": "茶匙", "value": "20250902000029"}, "weight": "1"}, {"name": "李錦記辣豆瓣醬", "unit": {"title": "茶匙", "value": "20250902000029"}, "weight": "1"}, {"name": "糖", "unit": {"title": "茶匙", "value": "20250902000029"}, "weight": " ½"}, {"name": "紹興酒", "unit": {"title": "茶匙", "value": "20250902000029"}, "weight": "2"}]</w:t>
            </w:r>
          </w:p>
        </w:tc>
        <w:tc>
          <w:tcPr>
            <w:tcW w:type="dxa" w:w="184"/>
          </w:tcPr>
          <w:p>
            <w:r/>
          </w:p>
        </w:tc>
        <w:tc>
          <w:tcPr>
            <w:tcW w:type="dxa" w:w="184"/>
          </w:tcPr>
          <w:p>
            <w:r>
              <w:t>[{"name": "李錦記無激素*特鮮雞粉", "unit": {"title": "茶匙", "value": "20250902000029"}, "weight": "2"}, {"name": "糖", "unit": {"title": "茶匙", "value": "20250902000029"}, "weight": "1"},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"106-120", "value": "1751609912951"}]</w:t>
            </w:r>
          </w:p>
        </w:tc>
        <w:tc>
          <w:tcPr>
            <w:tcW w:type="dxa" w:w="184"/>
          </w:tcPr>
          <w:p>
            <w:r>
              <w:t>[{"title": "16-30", "value": "1751610102898"}]</w:t>
            </w:r>
          </w:p>
        </w:tc>
        <w:tc>
          <w:tcPr>
            <w:tcW w:type="dxa" w:w="184"/>
          </w:tcPr>
          <w:p>
            <w:r>
              <w:t>122-150</w:t>
            </w:r>
          </w:p>
        </w:tc>
        <w:tc>
          <w:tcPr>
            <w:tcW w:type="dxa" w:w="184"/>
          </w:tcPr>
          <w:p>
            <w:r/>
          </w:p>
        </w:tc>
        <w:tc>
          <w:tcPr>
            <w:tcW w:type="dxa" w:w="184"/>
          </w:tcPr>
          <w:p>
            <w:r>
              <w:t>[{"describe": "先在雞翼內側𠝹一刀，再醃2小時。", "materials": []}, {"describe": "以小火將麵包糠炒至金黃色盛起，加入炸蒜蓉和½茶匙特鮮雞粉拌匀備用", "materials": []}, {"describe": "將雞翼放入氣炸鍋，以200°C炸10分鐘，然後反轉再炸5分鐘。", "materials": []}, {"describe": "中火燒熱油，加入乾蔥和蒜蓉爆香後，加入葱、紅尖椒及指天椒炒勻。", "materials": []}, {"describe": "加入雞翼和調味料，以中火炒匀，最後加入麵包糠拌匀即可。", "materials": []}]</w:t>
            </w:r>
          </w:p>
        </w:tc>
        <w:tc>
          <w:tcPr>
            <w:tcW w:type="dxa" w:w="184"/>
          </w:tcPr>
          <w:p>
            <w:r/>
          </w:p>
        </w:tc>
        <w:tc>
          <w:tcPr>
            <w:tcW w:type="dxa" w:w="184"/>
          </w:tcPr>
          <w:p>
            <w:r>
              <w:t>5</w:t>
            </w:r>
          </w:p>
        </w:tc>
        <w:tc>
          <w:tcPr>
            <w:tcW w:type="dxa" w:w="184"/>
          </w:tcPr>
          <w:p>
            <w:r>
              <w:t>3</w:t>
            </w:r>
          </w:p>
        </w:tc>
        <w:tc>
          <w:tcPr>
            <w:tcW w:type="dxa" w:w="184"/>
          </w:tcPr>
          <w:p>
            <w:r>
              <w:t>1</w:t>
            </w:r>
          </w:p>
        </w:tc>
        <w:tc>
          <w:tcPr>
            <w:tcW w:type="dxa" w:w="184"/>
          </w:tcPr>
          <w:p>
            <w:r>
              <w:t>已发布</w:t>
            </w:r>
          </w:p>
        </w:tc>
        <w:tc>
          <w:tcPr>
            <w:tcW w:type="dxa" w:w="184"/>
          </w:tcPr>
          <w:p>
            <w:r>
              <w:t>审批通过</w:t>
            </w:r>
          </w:p>
        </w:tc>
        <w:tc>
          <w:tcPr>
            <w:tcW w:type="dxa" w:w="184"/>
          </w:tcPr>
          <w:p>
            <w:r>
              <w:t>2025-10-13 00:28:52</w:t>
            </w:r>
          </w:p>
        </w:tc>
        <w:tc>
          <w:tcPr>
            <w:tcW w:type="dxa" w:w="184"/>
          </w:tcPr>
          <w:p>
            <w:r>
              <w:t>2026-05-27 19:42:44</w:t>
            </w:r>
          </w:p>
        </w:tc>
      </w:tr>
      <w:tr>
        <w:tc>
          <w:tcPr>
            <w:tcW w:type="dxa" w:w="184"/>
          </w:tcPr>
          <w:p>
            <w:r>
              <w:t>4961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氣炸韓式麵豉醬豬頸肉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"豬頸肉", "type": [{"title": "肉類", "value": "1752235306674"}, {"title": "豬肉", "value": "20250810000035"}], "unit": {"title": "塊", "value": "20250901000031"}, "weight": "2"}]</w:t>
            </w:r>
          </w:p>
        </w:tc>
        <w:tc>
          <w:tcPr>
            <w:tcW w:type="dxa" w:w="184"/>
          </w:tcPr>
          <w:p>
            <w:r/>
          </w:p>
        </w:tc>
        <w:tc>
          <w:tcPr>
            <w:tcW w:type="dxa" w:w="184"/>
          </w:tcPr>
          <w:p>
            <w:r/>
          </w:p>
        </w:tc>
        <w:tc>
          <w:tcPr>
            <w:tcW w:type="dxa" w:w="184"/>
          </w:tcPr>
          <w:p>
            <w:r>
              <w:t>[{"name": "李錦記韓式麵豉醬", "unit": {"title": "茶匙", "value": "20250902000029"}, "weight": "2"}, {"name": "李錦記頭道原釀頭抽", "unit": {"title": "茶匙", "value": "20250902000029"}, "weight": "2"}, {"name": "李錦記純石磨芝麻油", "unit": {"title": "茶匙", "value": "20250902000029"}, "weight": "2"}, {"name": "白芝麻 ", "unit": {"title": "茶匙", "value": "20250902000029"}, "weight": "2"}]</w:t>
            </w:r>
          </w:p>
        </w:tc>
        <w:tc>
          <w:tcPr>
            <w:tcW w:type="dxa" w:w="184"/>
          </w:tcPr>
          <w:p>
            <w:r>
              <w:t>[{"name": "雪梨肉", "unit": {"title": "克", "value": "20250901000022"}, "weight": "100"}, {"name": "蒜蓉", "unit": {"title": "茶匙", "value": "20250902000029"}, "weight": "2"}, {"name": "李錦記韓式麵豉醬", "unit": {"title": "小湯匙", "value": "20250929000012"}, "weight": "3"}, {"name": "李錦記頭道原釀頭抽", "unit": {"title": "湯匙", "value": "20250927000167"}, "weight": "1"}, {"name": "李錦記純石磨芝麻油", "unit": {"title": "湯匙", "value": "20250927000167"}, "weight": "1"}, {"name": "米酒",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"雪梨肉磨成蓉，取果肉及汁。", "materials": []}, {"describe": "用叉在豬頸肉表面上插孔。", "materials": []}, {"describe": "將李錦記韓式麵豉醬與其他醃料材料拌勻，塗抹在豬頸肉上，醃過夜。", "materials": []}, {"describe": "將豬頸肉放入氣炸鍋內，以180度氣炸13-15分鐘，再靜置5分鐘。", "materials": []}, {"describe": "豬頸肉切件，伴以拌勻的沾醬材料享用。", "materials": []}]</w:t>
            </w:r>
          </w:p>
        </w:tc>
        <w:tc>
          <w:tcPr>
            <w:tcW w:type="dxa" w:w="184"/>
          </w:tcPr>
          <w:p>
            <w:r/>
          </w:p>
        </w:tc>
        <w:tc>
          <w:tcPr>
            <w:tcW w:type="dxa" w:w="184"/>
          </w:tcPr>
          <w:p>
            <w:r>
              <w:t>8</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2025-10-12 23:46:12</w:t>
            </w:r>
          </w:p>
        </w:tc>
        <w:tc>
          <w:tcPr>
            <w:tcW w:type="dxa" w:w="184"/>
          </w:tcPr>
          <w:p>
            <w:r>
              <w:t>2026-05-27 19:42:44</w:t>
            </w:r>
          </w:p>
        </w:tc>
      </w:tr>
      <w:tr>
        <w:tc>
          <w:tcPr>
            <w:tcW w:type="dxa" w:w="184"/>
          </w:tcPr>
          <w:p>
            <w:r>
              <w:t>4903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金銀蒜瑤柱蒸勝瓜</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"勝瓜 (約600克) ", "type": [{"title": "蔬菜（含竹筍）", "value": "20250810000020"}], "unit": {"title": "個/隻", "value": "20250902000015"}, "weight": "2"}, {"name": " 熟瑤柱絲 ", "type": [{"title": "海鮮", "value": "20250810000041"}, {"title": "其他海鮮", "value": "20250810000007"}], "unit": {"title": "克", "value": "20250901000022"}, "weight": "40"}]</w:t>
            </w:r>
          </w:p>
        </w:tc>
        <w:tc>
          <w:tcPr>
            <w:tcW w:type="dxa" w:w="184"/>
          </w:tcPr>
          <w:p>
            <w:r>
              <w:t>[{"name": "", "weight": ""}]</w:t>
            </w:r>
          </w:p>
        </w:tc>
        <w:tc>
          <w:tcPr>
            <w:tcW w:type="dxa" w:w="184"/>
          </w:tcPr>
          <w:p>
            <w:r>
              <w:t>[{"name": "李錦記金醬油", "unit": {"title": "湯匙", "value": "20250927000167"}, "weight": "2"}, {"name": "炸香蒜蓉", "unit": {"title": "湯匙", "value": "20250927000167"}, "weight": "1"}, {"name": "生蒜蓉", "unit": {"title": "湯匙", "value": "20250927000167"}, "weight": "1"}, {"name": "熟油",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"勝瓜削皮切件, 排於碟上。", "materials": []}, {"describe": "瑤柱絲、炸蒜及生蒜舖於勝瓜上, 隔水蒸 8 分鍾。", "materials": []}, {"describe": "淋上金醬油及熟油。", "materials": []}, {"describe": "小貼士： 製做金蒜時剩下的炸油, 可以直接淋於蒸好勝瓜上, 令蒜味更香更濃。",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22:17:56</w:t>
            </w:r>
          </w:p>
        </w:tc>
        <w:tc>
          <w:tcPr>
            <w:tcW w:type="dxa" w:w="184"/>
          </w:tcPr>
          <w:p>
            <w:r>
              <w:t>2026-05-27 19:42:44</w:t>
            </w:r>
          </w:p>
        </w:tc>
      </w:tr>
      <w:tr>
        <w:tc>
          <w:tcPr>
            <w:tcW w:type="dxa" w:w="184"/>
          </w:tcPr>
          <w:p>
            <w:r>
              <w:t>4893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香辣醬爆雞煲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 600 克] ", "type": [{"title": "家禽", "value": "1752235304071"}, {"title": "雞", "value": "20250810000034"}], "unit": {"title": "個/隻", "value": "20250902000015"}, "weight": " ½ "}]</w:t>
            </w:r>
          </w:p>
        </w:tc>
        <w:tc>
          <w:tcPr>
            <w:tcW w:type="dxa" w:w="184"/>
          </w:tcPr>
          <w:p>
            <w:r>
              <w:t>[{"name": "甜青椒 [切塊] ", "unit": {"title": "克", "value": "20250901000022"}, "weight": "75"}, {"name": "洋葱 [切塊] ", "unit": {"title": "克", "value": "20250901000022"}, "weight": "50"}, {"name": "薑 ", "unit": {"title": "片", "value": "20250902000018"}, "weight": "3"}, {"name": "蒜頭", "unit": {"title": "粒", "value": "20251002001075"}, "weight": "5"}, {"name": "紅辣椒  [切塊] ", "unit": {"title": "個/隻", "value": "20250902000015"}, "weight": "½"}, {"name": "乾紅辣椒  [約2 克] ", "unit": {"title": "個/隻", "value": "20250902000015"}, "weight": "4"}, {"name": "乾蔥  [切半] ", "unit": {"title": "粒", "value": "20251002001075"}, "weight": "5"}, {"name": "紹酒 ", "unit": {"title": "湯匙", "value": "20250927000167"}, "weight": "2 ½ "}, {"name": "蔥 [切段]", "unit": {"title": "條", "value": "20250902000017"}, "weight": "3"}, {"name": "芫荽 裝飾用", "unit": {"title": "適量", "value": "20251027000018"}, "weight": ""}]</w:t>
            </w:r>
          </w:p>
        </w:tc>
        <w:tc>
          <w:tcPr>
            <w:tcW w:type="dxa" w:w="184"/>
          </w:tcPr>
          <w:p>
            <w:r>
              <w:t>[{"name": "李錦記港式香辣爆炒醬", "unit": {"title": "湯匙", "value": "20250927000167"}, "weight": "2"}, {"name": "李錦記舊庄特級蠔油 ", "unit": {"title": "茶匙", "value": "20250902000029"}, "weight": "2"}, {"name": "李錦記特級老抽", "unit": {"title": "茶匙", "value": "20250902000029"}, "weight": " ½"}, {"name": "糖", "unit": {"title": "茶匙", "value": "20250902000029"}, "weight": " ½"}]</w:t>
            </w:r>
          </w:p>
        </w:tc>
        <w:tc>
          <w:tcPr>
            <w:tcW w:type="dxa" w:w="184"/>
          </w:tcPr>
          <w:p>
            <w:r/>
          </w:p>
        </w:tc>
        <w:tc>
          <w:tcPr>
            <w:tcW w:type="dxa" w:w="184"/>
          </w:tcPr>
          <w:p>
            <w:r>
              <w:t>[{"name": "李錦記港式香辣爆炒醬", "unit": {"title": "湯匙", "value": "20250927000167"}, "weight": "1"}, {"name": "粟粉", "unit": {"title": "茶匙", "value": "20250902000029"}, "weight": "2"}]</w:t>
            </w:r>
          </w:p>
        </w:tc>
        <w:tc>
          <w:tcPr>
            <w:tcW w:type="dxa" w:w="184"/>
          </w:tcPr>
          <w:p>
            <w:r>
              <w:t>[{"name": "", "weight": ""}]</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"雞用醃料醃 30 分鐘。", "materials": []}, {"describe": "用 2 湯匙油爆香雞至熟，瀝乾備用。", "materials": []}, {"describe": "在煲內燒熱 1 湯匙油，爆香洋葱、薑、蒜頭、蔥及乾蔥，加入紅辣椒及乾紅辣椒炒勻。", "materials": []}, {"describe": "贊酒，加入雞、甜青椒及調味料，炒勻至熱透，飾以芫荽。",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22:04:00</w:t>
            </w:r>
          </w:p>
        </w:tc>
        <w:tc>
          <w:tcPr>
            <w:tcW w:type="dxa" w:w="184"/>
          </w:tcPr>
          <w:p>
            <w:r>
              <w:t>2026-05-27 19:42:44</w:t>
            </w:r>
          </w:p>
        </w:tc>
      </w:tr>
      <w:tr>
        <w:tc>
          <w:tcPr>
            <w:tcW w:type="dxa" w:w="184"/>
          </w:tcPr>
          <w:p>
            <w:r>
              <w:t>4867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栗子辣子雞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 ，約半隻，", "type": [{"title": "家禽", "value": "1752235304071"}, {"title": "雞", "value": "20250810000034"}], "unit": {"title": "克", "value": "20250901000022"}, "weight": "450"}, {"name": "切塊 （去殼栗子，煮熟及去皮）", "type": [{"title": "乾貨", "value": "20250810000031"}], "unit": {"title": "克", "value": "20250901000022"}, "weight": "190"}]</w:t>
            </w:r>
          </w:p>
        </w:tc>
        <w:tc>
          <w:tcPr>
            <w:tcW w:type="dxa" w:w="184"/>
          </w:tcPr>
          <w:p>
            <w:r>
              <w:t>[{"name": "紅辣椒（切塊）", "unit": {"title": "克", "value": "20250901000022"}, "weight": "55"}, {"name": " 蒜頭", "unit": {"title": "粒", "value": "20251002001075"}, "weight": "2"}, {"name": " 薑", "unit": {"title": "片", "value": "20250902000018"}, "weight": "3"}, {"name": "食用油", "unit": {"title": "湯匙", "value": "20250927000167"}, "weight": "1"}]</w:t>
            </w:r>
          </w:p>
        </w:tc>
        <w:tc>
          <w:tcPr>
            <w:tcW w:type="dxa" w:w="184"/>
          </w:tcPr>
          <w:p>
            <w:r>
              <w:t>[{"name": "李錦記舊庄特級蠔油", "unit": {"title": "湯匙", "value": "20250927000167"}, "weight": "1"}, {"name": "水", "unit": {"title": "湯匙", "value": "20250927000167"}, "weight": "13½"}, {"name": "太白粉", "unit": {"title": "茶匙", "value": "20250902000029"}, "weight": "2"}, {"name": "糖", "unit": {"title": "茶匙", "value": "20250902000029"}, "weight": "½"}]</w:t>
            </w:r>
          </w:p>
        </w:tc>
        <w:tc>
          <w:tcPr>
            <w:tcW w:type="dxa" w:w="184"/>
          </w:tcPr>
          <w:p>
            <w:r/>
          </w:p>
        </w:tc>
        <w:tc>
          <w:tcPr>
            <w:tcW w:type="dxa" w:w="184"/>
          </w:tcPr>
          <w:p>
            <w:r>
              <w:t>[{"name": "李錦記舊庄特級蠔油", "unit": {"title": "湯匙", "value": "20250927000167"}, "weight": "2"}, {"name": "李錦記純香芝麻油", "unit": {"title": "茶匙", "value": "20250902000029"}, "weight": "1"}, {"name": "太白粉", "unit": {"title": "茶匙", "value": "20250902000029"}, "weight": "1"}, {"name": "米酒",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"雞與醃料拌勻，備用。", "materials": []}, {"describe": "燒熱1湯匙油，爆香薑片、蒜肉及雞塊。加入辣椒及栗子翻炒。", "materials": []}, {"describe": "下米酒，下芡汁，加蓋慢火煮至收汁。",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21:31:52</w:t>
            </w:r>
          </w:p>
        </w:tc>
        <w:tc>
          <w:tcPr>
            <w:tcW w:type="dxa" w:w="184"/>
          </w:tcPr>
          <w:p>
            <w:r>
              <w:t>2026-05-27 19:42:44</w:t>
            </w:r>
          </w:p>
        </w:tc>
      </w:tr>
      <w:tr>
        <w:tc>
          <w:tcPr>
            <w:tcW w:type="dxa" w:w="184"/>
          </w:tcPr>
          <w:p>
            <w:r>
              <w:t>4858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羅勒 「青」新鮑魚蜆肉披薩</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"00麵粉", "type": [{"title": "麵粉（含大米、小米、糯米、木薯及小麥粉）", "value": "20250810000018"}], "unit": {"title": "克", "value": "20250901000022"}, "weight": "125"}, {"name": "李錦記蠔皇極品鮑魚 (瀝乾)", "type": [{"title": "海鮮", "value": "20250810000041"}, {"title": "扇貝及鮑魚", "value": "20250810000028"}], "unit": {"title": "罐", "value": "20250902000008"}, "weight": "2"}, {"name": "馬蘇里拉芝士 (切絲) ", "type": [{"title": "乳製品", "value": "20250810000044"}], "unit": {"title": "克", "value": "20250901000022"}, "weight": "50-60"}, {"name": "蜆", "type": [{"title": "海鮮", "value": "20250810000041"}, {"title": "蛤蜊及貽貝", "value": "20250810000021"}], "unit": {"title": "克", "value": "20250901000022"}, "weight": "100"}, {"name": "檸檬 (按個人喜好)", "type": [{"title": "水果", "value": "20250810000022"}], "unit": {"title": "個/隻", "value": "20250902000015"}, "weight": "¼"}]</w:t>
            </w:r>
          </w:p>
        </w:tc>
        <w:tc>
          <w:tcPr>
            <w:tcW w:type="dxa" w:w="184"/>
          </w:tcPr>
          <w:p>
            <w:r/>
          </w:p>
        </w:tc>
        <w:tc>
          <w:tcPr>
            <w:tcW w:type="dxa" w:w="184"/>
          </w:tcPr>
          <w:p>
            <w:r>
              <w:t>[{"name": "水", "unit": {"title": "毫升", "value": "20250902000022"}, "weight": "80"}, {"name": "酵母", "unit": {"title": "克", "value": "20250901000022"}, "weight": "2.5"}, {"name": "橄欖油", "unit": {"title": "克", "value": "20250901000022"}, "weight": "2.5"}, {"name": "鹽", "unit": {"title": "克", "value": "20250901000022"}, "weight": "1"}]</w:t>
            </w:r>
          </w:p>
        </w:tc>
        <w:tc>
          <w:tcPr>
            <w:tcW w:type="dxa" w:w="184"/>
          </w:tcPr>
          <w:p>
            <w:r/>
          </w:p>
        </w:tc>
        <w:tc>
          <w:tcPr>
            <w:tcW w:type="dxa" w:w="184"/>
          </w:tcPr>
          <w:p>
            <w:r/>
          </w:p>
        </w:tc>
        <w:tc>
          <w:tcPr>
            <w:tcW w:type="dxa" w:w="184"/>
          </w:tcPr>
          <w:p>
            <w:r>
              <w:t>[{"name": "泰國羅勒葉", "unit": {"title": "克", "value": "20250901000022"}, "weight": "20-30"}, {"name": "檸檬汁", "unit": {"title": "克", "value": "20250901000022"}, "weight": "20"}, {"name": "檸檬皮", "unit": {"title": "克", "value": "20250901000022"}, "weight": "5"}, {"name": "大蒜", "unit": {"title": "瓣", "value": "20251001000001"}, "weight": "4"}, {"name": "帕瑪森芝士 (磨碎)", "unit": {"title": "克", "value": "20250901000022"}, "weight": "30"}, {"name": "橄欖油", "unit": {"title": "克", "value": "20250901000022"}, "weight": "80"}, {"name": "葵花籽", "unit": {"title": "克", "value": "20250901000022"}, "weight": "20-40"}, {"name": "李錦記蠔皇極品鮑魚汁", "unit": {"title": "毫升", "value": "20250902000022"}, "weight": "100"}, {"name": "忌廉", "unit": {"title": "毫升", "value": "20250902000022"}, "weight": "100"}, {"name": "炸蒜", "unit": {"title": "茶匙", "value": "20250902000029"}, "weight": "1"}, {"name": "鹽和胡椒", "unit": {"title": "適量", "value": "20251027000018"}, "weight": ""}]</w:t>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"31-45", "value": "1751610103031"}]</w:t>
            </w:r>
          </w:p>
        </w:tc>
        <w:tc>
          <w:tcPr>
            <w:tcW w:type="dxa" w:w="184"/>
          </w:tcPr>
          <w:p>
            <w:r>
              <w:t>&gt;151</w:t>
            </w:r>
          </w:p>
        </w:tc>
        <w:tc>
          <w:tcPr>
            <w:tcW w:type="dxa" w:w="184"/>
          </w:tcPr>
          <w:p>
            <w:r/>
          </w:p>
        </w:tc>
        <w:tc>
          <w:tcPr>
            <w:tcW w:type="dxa" w:w="184"/>
          </w:tcPr>
          <w:p>
            <w:r>
              <w:t>[{"describe": "披薩底做法：  1. 於溫水中混合酵母，靜置 15 分鐘。  2. 混入其他材料，搓揉10分鐘。  3. 讓麵團發酵 1 小時後進行翻面，然後再發酵 1 小時。  4. 取出180克麵團搓圓，將麵團放在撒有麵粉的托盤上，再蓋上濕布，放入冰箱冷藏 2 小時，甚或過夜（麵團最多可於冰箱內保存 2 天，並確保有蓋布保持濕潤）。", "materials": []}, {"describe": "泰式羅勒青醬做法： 1. 將所有材料混合成糊狀，備用。", "materials": []}, {"describe": "蠔皇鮑汁披薩醬做法： 1. 將李錦記蠔皇極品鮑魚汁和忌廉以大火煮至醬汁份量濃縮為一半，然後加入炸蒜、鹽和黑胡椒調味，備用。", "materials": []}, {"describe": "披薩做法：  1. 將焗爐調至「熱風對流」功能，並預熱至220-250°C。  2. 將麵團移到牛油紙上檊開。  3. 塗上一層鮑汁披薩醬，再鋪上馬蘇里拉芝士。  4. 在披薩上隨意地添加泰式羅勒青醬作調味。  5. 在披薩上平均地放上6隻完整的鮑魚。  6. 將2隻鮑魚切薄片，連同蜆，隨意鋪在披薩上。  7. 放入焗爐焗12-15 分鐘，至披薩邊轉為金黃色即可。",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21:20:15</w:t>
            </w:r>
          </w:p>
        </w:tc>
        <w:tc>
          <w:tcPr>
            <w:tcW w:type="dxa" w:w="184"/>
          </w:tcPr>
          <w:p>
            <w:r>
              <w:t>2026-05-27 19:42:44</w:t>
            </w:r>
          </w:p>
        </w:tc>
      </w:tr>
      <w:tr>
        <w:tc>
          <w:tcPr>
            <w:tcW w:type="dxa" w:w="184"/>
          </w:tcPr>
          <w:p>
            <w:r>
              <w:t>4687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滷花生豬手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"豬手 [切大塊, 1 隻] ", "type": [{"title": "肉類", "value": "1752235306674"}, {"title": "豬肉", "value": "20250810000035"}], "unit": {"title": "克", "value": "20250901000022"}, "weight": "900"}]</w:t>
            </w:r>
          </w:p>
        </w:tc>
        <w:tc>
          <w:tcPr>
            <w:tcW w:type="dxa" w:w="184"/>
          </w:tcPr>
          <w:p>
            <w:r>
              <w:t>[{"name": "花生 ", "unit": {"title": "克", "value": "20250901000022"}, "weight": "150"}, {"name": "蔥 [切段] ", "unit": {"title": "棵/根", "value": "20251002001074"}, "weight": "2"}, {"name": "蒜頭 [略拍]", "unit": {"title": "粒", "value": "20251002001075"}, "weight": "10"}]</w:t>
            </w:r>
          </w:p>
        </w:tc>
        <w:tc>
          <w:tcPr>
            <w:tcW w:type="dxa" w:w="184"/>
          </w:tcPr>
          <w:p>
            <w:r>
              <w:t>[{"name": "李錦記舊庄特級蠔油", "unit": {"title": "湯匙", "value": "20250927000167"}, "weight": "4"}, {"name": "八角", "unit": {"title": "粒", "value": "20251002001075"}, "weight": "2"}, {"name": "李錦記白胡椒粉 ", "unit": {"title": "適量", "value": "20251027000018"}, "weight": ""}, {"name": "水", "unit": {"title": "毫升", "value": "20250902000022"}, "weight": "750"}]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"76-90", "value": "1751610103414"}]</w:t>
            </w:r>
          </w:p>
        </w:tc>
        <w:tc>
          <w:tcPr>
            <w:tcW w:type="dxa" w:w="184"/>
          </w:tcPr>
          <w:p>
            <w:r>
              <w:t>82-105</w:t>
            </w:r>
          </w:p>
        </w:tc>
        <w:tc>
          <w:tcPr>
            <w:tcW w:type="dxa" w:w="184"/>
          </w:tcPr>
          <w:p>
            <w:r/>
          </w:p>
        </w:tc>
        <w:tc>
          <w:tcPr>
            <w:tcW w:type="dxa" w:w="184"/>
          </w:tcPr>
          <w:p>
            <w:r>
              <w:t>[{"describe": "豬手放入沸水中略煮，取出浸冷水至涼，瀝乾備用。", "materials": []}, {"describe": "用2湯匙油爆香蔥及蒜頭，加入豬手及花生炒香。", "materials": []}, {"describe": "下調味料煮沸，轉小火滷約 1 ½ 小時至軟身。",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14:44:18</w:t>
            </w:r>
          </w:p>
        </w:tc>
        <w:tc>
          <w:tcPr>
            <w:tcW w:type="dxa" w:w="184"/>
          </w:tcPr>
          <w:p>
            <w:r>
              <w:t>2026-05-27 19:42:44</w:t>
            </w:r>
          </w:p>
        </w:tc>
      </w:tr>
      <w:tr>
        <w:tc>
          <w:tcPr>
            <w:tcW w:type="dxa" w:w="184"/>
          </w:tcPr>
          <w:p>
            <w:r>
              <w:t>4637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蒜蓉粉絲蒸蝦</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"虎蝦", "type": [{"title": "魚", "value": "1752235330011"}], "unit": {"title": "個/隻", "value": "20250902000015"}, "weight": "6"}]</w:t>
            </w:r>
          </w:p>
        </w:tc>
        <w:tc>
          <w:tcPr>
            <w:tcW w:type="dxa" w:w="184"/>
          </w:tcPr>
          <w:p>
            <w:r>
              <w:t>[{"name": "粉絲 (切碎)", "unit": {"title": "克", "value": "20250901000022"}, "weight": "30"}, {"name": "蒜頭 (切碎)", "unit": {"title": "瓣", "value": "20251001000001"}, "weight": "4"}, {"name": "辣椒 (切碎) ", "unit": {"title": "條", "value": "20250902000017"}, "weight": "1"}, {"name": "油", "unit": {"title": "湯匙", "value": "20250927000167"}, "weight": "2"}, {"name": "蔥花", "unit": {"title": "適量", "value": "20251027000018"}, "weight": ""}]</w:t>
            </w:r>
          </w:p>
        </w:tc>
        <w:tc>
          <w:tcPr>
            <w:tcW w:type="dxa" w:w="184"/>
          </w:tcPr>
          <w:p>
            <w:r>
              <w:t>[{"name": "李錦記蒸魚豉油",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"以溫水把粉絲浸泡15分鐘。", "materials": []}, {"describe": "以中大火燒熱油後淋在蒜頭和辣椒上，待涼備用。", "materials": []}, {"describe": "剪掉虎蝦的腳和蝦槍。", "materials": []}, {"describe": "在蝦背中間剪開，去除蝦腸後把虎蝦洗淨印乾。", "materials": []}, {"describe": "把粉絲瀝乾鋪在碟子上再鋪上虎蝦後，在蝦背釀入辣椒蒜油。", "materials": []}, {"describe": "以中火隔水蒸5-6分鐘。  淋上蒸魚豉油，再灑上蔥花即成。",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12:58:05</w:t>
            </w:r>
          </w:p>
        </w:tc>
        <w:tc>
          <w:tcPr>
            <w:tcW w:type="dxa" w:w="184"/>
          </w:tcPr>
          <w:p>
            <w:r>
              <w:t>2026-05-27 19:42:44</w:t>
            </w:r>
          </w:p>
        </w:tc>
      </w:tr>
      <w:tr>
        <w:tc>
          <w:tcPr>
            <w:tcW w:type="dxa" w:w="184"/>
          </w:tcPr>
          <w:p>
            <w:r>
              <w:t>4635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金銀蒜粉絲蒸蝦</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"鮮蝦", "type": [{"title": "魚", "value": "1752235330011"}], "unit": {"title": "個/隻", "value": "20250902000015"}, "weight": "8"}, {"name": "粉絲 (浸軟) ", "type": [{"title": "麵粉（含大米、小米、糯米、木薯及小麥粉）", "value": "20250810000018"}], "unit": {"title": "克", "value": "20250901000022"}, "weight": "50"}, {"name": "金菇 ", "type": [{"title": "菌菇", "value": "20250810000039"}], "unit": {"title": "克", "value": "20250901000022"}, "weight": "100"}]</w:t>
            </w:r>
          </w:p>
        </w:tc>
        <w:tc>
          <w:tcPr>
            <w:tcW w:type="dxa" w:w="184"/>
          </w:tcPr>
          <w:p>
            <w:r>
              <w:t>[{"name": "李錦記蒜蓉", "unit": {"title": "茶匙", "value": "20250902000029"}, "weight": "8"}, {"name": "炸蒜", "unit": {"title": "茶匙", "value": "20250902000029"}, "weight": "2"}, {"name": " 油 ", "unit": {"title": "湯匙", "value": "20250927000167"}, "weight": "1"}, {"name": "蔥花", "unit": {"title": "適量", "value": "20251027000018"}, "weight": ""}]</w:t>
            </w:r>
          </w:p>
        </w:tc>
        <w:tc>
          <w:tcPr>
            <w:tcW w:type="dxa" w:w="184"/>
          </w:tcPr>
          <w:p>
            <w:r>
              <w:t>[{"name": "李錦記蒸魚豉油 ",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"剪去蝦的觸鬚和腳，切開背部去腸洗淨。", "materials": []}, {"describe": "將粉絲及金菇鋪在碟上，將蒜蓉及炸蒜釀在蝦背上，然後放在碟上，隔水蒸5–8分鐘。", "materials": []}, {"describe": "蒸熟後灑上蔥花，淋上熱油和蒸魚豉油。",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12:48:30</w:t>
            </w:r>
          </w:p>
        </w:tc>
        <w:tc>
          <w:tcPr>
            <w:tcW w:type="dxa" w:w="184"/>
          </w:tcPr>
          <w:p>
            <w:r>
              <w:t>2026-05-27 19:42:44</w:t>
            </w:r>
          </w:p>
        </w:tc>
      </w:tr>
      <w:tr>
        <w:tc>
          <w:tcPr>
            <w:tcW w:type="dxa" w:w="184"/>
          </w:tcPr>
          <w:p>
            <w:r>
              <w:t>4549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金銀蒜蒸長腳蟹腳</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0</w:t>
            </w:r>
          </w:p>
        </w:tc>
        <w:tc>
          <w:tcPr>
            <w:tcW w:type="dxa" w:w="184"/>
          </w:tcPr>
          <w:p>
            <w:r>
              <w:t>[{"name": "開邊長腳蟹腳 ", "type": [{"title": "海鮮", "value": "20250810000041"}, {"title": "螃蟹", "value": "20250810000043"}], "unit": {"title": "克", "value": "20250901000022"}, "weight": "400"}]</w:t>
            </w:r>
          </w:p>
        </w:tc>
        <w:tc>
          <w:tcPr>
            <w:tcW w:type="dxa" w:w="184"/>
          </w:tcPr>
          <w:p>
            <w:r>
              <w:t>[{"name": "李錦記蒜蓉 ", "unit": {"title": "湯匙", "value": "20250927000167"}, "weight": "4"}, {"name": "蔥花", "unit": {"title": "湯匙", "value": "20250927000167"}, "weight": "2"}, {"name": "炸蒜", "unit": {"title": "湯匙", "value": "20250927000167"}, "weight": "1"}]</w:t>
            </w:r>
          </w:p>
        </w:tc>
        <w:tc>
          <w:tcPr>
            <w:tcW w:type="dxa" w:w="184"/>
          </w:tcPr>
          <w:p>
            <w:r>
              <w:t>[{"name": "李錦記蒸魚豉油",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"開邊長腳蟹腳清洗乾淨，排於大碟上，放上蒜蓉。", "materials": []}, {"describe": "用大火蒸約10分鐘或至熟，", "materials": []}, {"describe": "取出， 淋上李錦記蒸魚豉油，灑上炸蒜及蔥花。",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23:52:35</w:t>
            </w:r>
          </w:p>
        </w:tc>
        <w:tc>
          <w:tcPr>
            <w:tcW w:type="dxa" w:w="184"/>
          </w:tcPr>
          <w:p>
            <w:r>
              <w:t>2026-05-27 19:42:44</w:t>
            </w:r>
          </w:p>
        </w:tc>
      </w:tr>
      <w:tr>
        <w:tc>
          <w:tcPr>
            <w:tcW w:type="dxa" w:w="184"/>
          </w:tcPr>
          <w:p>
            <w:r>
              <w:t>4532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蠔油肉燥飯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"免治豬肉 [剁碎豬肉]  [五花肉] ", "type": [{"title": "肉類", "value": "1752235306674"}, {"title": "豬肉", "value": "20250810000035"}], "unit": {"title": "克", "value": "20250901000022"}, "weight": "400"}, {"name": " 白飯 [伴吃用]", "type": [], "unit": {"title": "碗", "value": "20250902000004"}, "weight": "4"}]</w:t>
            </w:r>
          </w:p>
        </w:tc>
        <w:tc>
          <w:tcPr>
            <w:tcW w:type="dxa" w:w="184"/>
          </w:tcPr>
          <w:p>
            <w:r>
              <w:t>[{"name": "乾蔥 [切細末] ", "unit": {"title": "粒", "value": "20251002001075"}, "weight": "5"}, {"name": "蒜頭 [切細末]", "unit": {"title": "粒", "value": "20251002001075"}, "weight": "5"}]</w:t>
            </w:r>
          </w:p>
        </w:tc>
        <w:tc>
          <w:tcPr>
            <w:tcW w:type="dxa" w:w="184"/>
          </w:tcPr>
          <w:p>
            <w:r>
              <w:t>[{"name": "李錦記舊庄特級蠔油", "unit": {"title": "湯匙", "value": "20250927000167"}, "weight": " 3 1/2 "}, {"name": "五香粉", "unit": {"title": "茶匙", "value": "20250902000029"}, "weight": " 1/4"}, {"name": "李錦記白胡椒粉", "unit": {"title": "適量", "value": "20251027000018"}, "weight": ""}, {"name": "水", "unit": {"title": "毫升", "value": "20250902000022"}, "weight": " 500"}]</w:t>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"用 1 湯匙油爆香乾蔥末及蒜末。", "materials": []}, {"describe": "加入五花肉碎炒香。", "materials": []}, {"describe": "下調味料煮沸，轉小火滷約 25 分鐘。", "materials": []}, {"describe": "淋在白飯上即可進食。",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22:57:19</w:t>
            </w:r>
          </w:p>
        </w:tc>
        <w:tc>
          <w:tcPr>
            <w:tcW w:type="dxa" w:w="184"/>
          </w:tcPr>
          <w:p>
            <w:r>
              <w:t>2026-05-27 19:42:44</w:t>
            </w:r>
          </w:p>
        </w:tc>
      </w:tr>
      <w:tr>
        <w:tc>
          <w:tcPr>
            <w:tcW w:type="dxa" w:w="184"/>
          </w:tcPr>
          <w:p>
            <w:r>
              <w:t>4501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蠔皇香菇花膠燜海參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"已浸發花膠筒", "type": [{"title": "乾貨", "value": "20250810000031"}], "unit": {"title": "克", "value": "20250901000022"}, "weight": "300"}, {"name": " 急凍海參", "type": [{"title": "海鮮", "value": "20250810000041"}, {"title": "其他海鮮", "value": "20250810000007"}], "unit": {"title": "克", "value": "20250901000022"}, "weight": "300"}]</w:t>
            </w:r>
          </w:p>
        </w:tc>
        <w:tc>
          <w:tcPr>
            <w:tcW w:type="dxa" w:w="184"/>
          </w:tcPr>
          <w:p>
            <w:r>
              <w:t>[{"name": "乾冬菇", "unit": {"title": "個/隻", "value": "20250902000015"}, "weight": "6"}, {"name": " 冬菇水", "unit": {"title": "毫升", "value": "20250902000022"}, "weight": "500"}, {"name": " 西蘭花 (已切件灼熟)", "unit": {"title": "個/隻", "value": "20250902000015"}, "weight": "1"}, {"name": " 薑片", "unit": {"title": "片", "value": "20250902000018"}, "weight": "6"}, {"name": "蔥段 ", "unit": {"title": "克", "value": "20250901000022"}, "weight": "20"}, {"name": "蒜頭", "unit": {"title": "瓣", "value": "20251001000001"}, "weight": "2"}]</w:t>
            </w:r>
          </w:p>
        </w:tc>
        <w:tc>
          <w:tcPr>
            <w:tcW w:type="dxa" w:w="184"/>
          </w:tcPr>
          <w:p>
            <w:r>
              <w:t>[{"name": "李錦記舊庄特級蠔油", "unit": {"title": "湯匙", "value": "20250927000167"}, "weight": "4"}, {"name": "李錦記紹興花雕酒", "unit": {"title": "湯匙", "value": "20250927000167"}, "weight": "2"}, {"name": "水(海參﹑花膠汆水用) ", "unit": {"title": "毫升", "value": "20250902000022"}, "weight": "800"}]</w:t>
            </w:r>
          </w:p>
        </w:tc>
        <w:tc>
          <w:tcPr>
            <w:tcW w:type="dxa" w:w="184"/>
          </w:tcPr>
          <w:p>
            <w:r/>
          </w:p>
        </w:tc>
        <w:tc>
          <w:tcPr>
            <w:tcW w:type="dxa" w:w="184"/>
          </w:tcPr>
          <w:p>
            <w:r>
              <w:t>[{"name": "生粉", "unit": {"title": "湯匙", "value": "20250927000167"}, "weight": "2"}, {"name": "水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"91-105", "value": "1751609912817"}]</w:t>
            </w:r>
          </w:p>
        </w:tc>
        <w:tc>
          <w:tcPr>
            <w:tcW w:type="dxa" w:w="184"/>
          </w:tcPr>
          <w:p>
            <w:r>
              <w:t>[{"title": "46-60", "value": "1751610103165"}]</w:t>
            </w:r>
          </w:p>
        </w:tc>
        <w:tc>
          <w:tcPr>
            <w:tcW w:type="dxa" w:w="184"/>
          </w:tcPr>
          <w:p>
            <w:r>
              <w:t>137-165</w:t>
            </w:r>
          </w:p>
        </w:tc>
        <w:tc>
          <w:tcPr>
            <w:tcW w:type="dxa" w:w="184"/>
          </w:tcPr>
          <w:p>
            <w:r/>
          </w:p>
        </w:tc>
        <w:tc>
          <w:tcPr>
            <w:tcW w:type="dxa" w:w="184"/>
          </w:tcPr>
          <w:p>
            <w:r>
              <w:t>[{"describe": "冬菇浸泡1小時，以水浸泡過表面蒸30分鐘。海參解凍洗淨、花膠洗淨，切件備用。  中火熱油鍋，加入一半薑片和蔥爆香，加海參﹑花膠﹑水和紹興酒略煮2分鐘，撈起備用。重新起油鍋，加入餘下的薑片和蒜頭爆香.", "materials": []}, {"describe": "加入蠔油、紹興酒炒勻，倒入冬菇水至蓋過食材，大火滾起後冚蓋轉中小火煮20分鐘。", "materials": []}, {"describe": "花膠煮至軟身後拿起備用。再次冚蓋，用中小火煮30分鐘至冬菇和海參變軟。", "materials": []}, {"describe": "將花膠回鑊，加入生粉水埋芡即可。  將冬菇、海參和花膠上碟，以西蘭花伴碟，最後淋上芡汁即可。", "materials": []}, {"describe": "小貼士:  花膠煮軟後即可拿起，以免煮至溶化。",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22:04:35</w:t>
            </w:r>
          </w:p>
        </w:tc>
        <w:tc>
          <w:tcPr>
            <w:tcW w:type="dxa" w:w="184"/>
          </w:tcPr>
          <w:p>
            <w:r>
              <w:t>2026-05-27 19:42:44</w:t>
            </w:r>
          </w:p>
        </w:tc>
      </w:tr>
      <w:tr>
        <w:tc>
          <w:tcPr>
            <w:tcW w:type="dxa" w:w="184"/>
          </w:tcPr>
          <w:p>
            <w:r>
              <w:t>4452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蒜蓉豆豉醬蒸扇貝</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"連半殼扇貝  (約 400 克)", "type": [{"title": "海鮮", "value": "20250810000041"}, {"title": "扇貝及鮑魚", "value": "20250810000028"}], "unit": {"title": "個/隻", "value": "20250902000015"}, "weight": "4"}]</w:t>
            </w:r>
          </w:p>
        </w:tc>
        <w:tc>
          <w:tcPr>
            <w:tcW w:type="dxa" w:w="184"/>
          </w:tcPr>
          <w:p>
            <w:r>
              <w:t>[{"name": "粉絲 ", "unit": {"title": "克", "value": "20250901000022"}, "weight": "30"}, {"name": "蔥 [切粒] ", "unit": {"title": "棵/根", "value": "20251002001074"}, "weight": "1"}, {"name": "炸蒜粒 ", "unit": {"title": "湯匙", "value": "20250927000167"}, "weight": "2"}, {"name": "油 ", "unit": {"title": "湯匙", "value": "20250927000167"}, "weight": "1 - 2"}, {"name": "李錦記蒸魚豉油", "unit": {"title": "湯匙", "value": "20250927000167"}, "weight": "1"}]</w:t>
            </w:r>
          </w:p>
        </w:tc>
        <w:tc>
          <w:tcPr>
            <w:tcW w:type="dxa" w:w="184"/>
          </w:tcPr>
          <w:p>
            <w:r>
              <w:t>[{"name": "李錦記蒜蓉豆豉醬", "unit": {"title": "湯匙", "value": "20250927000167"}, "weight": "1"}, {"name": "李錦記純香芝麻油", "unit": {"title": "茶匙", "value": "20250902000029"}, "weight": "1"}, {"name": "紹興酒",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"將冬粉浸泡在水中直至軟化。瀝乾水分後與蒸魚豉油混合。", "materials": []}, {"describe": "在扇貝與殼中間放上已調味的粉絲，然後在扇貝面放適量調味料。", "materials": []}, {"describe": "大火蒸扇貝 8 分鐘，撒上蔥花及炸蒜粒，灒熱油後即可享用。",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21:03:05</w:t>
            </w:r>
          </w:p>
        </w:tc>
        <w:tc>
          <w:tcPr>
            <w:tcW w:type="dxa" w:w="184"/>
          </w:tcPr>
          <w:p>
            <w:r>
              <w:t>2026-05-27 19:42:44</w:t>
            </w:r>
          </w:p>
        </w:tc>
      </w:tr>
      <w:tr>
        <w:tc>
          <w:tcPr>
            <w:tcW w:type="dxa" w:w="184"/>
          </w:tcPr>
          <w:p>
            <w:r>
              <w:t>4450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椰香淮山炆雞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"鮮淮山", "type": [{"title": "薯", "value": "20250810000015"}], "unit": {"title": "克", "value": "20250901000022"}, "weight": "100"}, {"name": "鮮冬菇 (切塊) ", "type": [{"title": "菌菇", "value": "20250810000039"}], "unit": {"title": "朵", "value": "20251002001072"}, "weight": "4"}, {"name": "雞脾肉", "type": [{"title": "家禽", "value": "1752235304071"}, {"title": "雞", "value": "20250810000034"}], "unit": {"title": "克", "value": "20250901000022"}, "weight": "400"}]</w:t>
            </w:r>
          </w:p>
        </w:tc>
        <w:tc>
          <w:tcPr>
            <w:tcW w:type="dxa" w:w="184"/>
          </w:tcPr>
          <w:p>
            <w:r>
              <w:t>[{"name": "紫洋蔥  (切條) ", "unit": {"title": "個/隻", "value": "20250902000015"}, "weight": "1/8"}, {"name": "椰漿 ", "unit": {"title": "毫升", "value": "20250902000022"}, "weight": "100"}, {"name": "熱水", "unit": {"title": "毫升", "value": "20250902000022"}, "weight": "200"}, {"name": " 薑", "unit": {"title": "片", "value": "20250902000018"}, "weight": "2"}, {"name": "蒜頭 ", "unit": {"title": "瓣", "value": "20251001000001"}, "weight": "5"}]</w:t>
            </w:r>
          </w:p>
        </w:tc>
        <w:tc>
          <w:tcPr>
            <w:tcW w:type="dxa" w:w="184"/>
          </w:tcPr>
          <w:p>
            <w:r>
              <w:t>[{"name": "李錦記特鮮菇粉", "unit": {"title": "茶匙", "value": "20250902000029"}, "weight": "2"}]</w:t>
            </w:r>
          </w:p>
        </w:tc>
        <w:tc>
          <w:tcPr>
            <w:tcW w:type="dxa" w:w="184"/>
          </w:tcPr>
          <w:p>
            <w:r/>
          </w:p>
        </w:tc>
        <w:tc>
          <w:tcPr>
            <w:tcW w:type="dxa" w:w="184"/>
          </w:tcPr>
          <w:p>
            <w:r>
              <w:t>[{"name": "李錦記特鮮菇粉",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"31-45", "value": "1751609912317"}]</w:t>
            </w:r>
          </w:p>
        </w:tc>
        <w:tc>
          <w:tcPr>
            <w:tcW w:type="dxa" w:w="184"/>
          </w:tcPr>
          <w:p>
            <w:r>
              <w:t>[{"title": "16-30", "value": "1751610102898"}]</w:t>
            </w:r>
          </w:p>
        </w:tc>
        <w:tc>
          <w:tcPr>
            <w:tcW w:type="dxa" w:w="184"/>
          </w:tcPr>
          <w:p>
            <w:r>
              <w:t>47-75</w:t>
            </w:r>
          </w:p>
        </w:tc>
        <w:tc>
          <w:tcPr>
            <w:tcW w:type="dxa" w:w="184"/>
          </w:tcPr>
          <w:p>
            <w:r/>
          </w:p>
        </w:tc>
        <w:tc>
          <w:tcPr>
            <w:tcW w:type="dxa" w:w="184"/>
          </w:tcPr>
          <w:p>
            <w:r>
              <w:t>[{"describe": "將雞脾肉醃 30分鐘後，以中火煎至半熟，盛起備用。", "materials": []}, {"describe": "將鮮淮山洗淨後，蒸 5分鐘。然後削皮及切段，放涼備用。", "materials": []}, {"describe": "中火燒熱油，加入薑、蒜頭及紫洋蔥爆香。", "materials": []}, {"describe": "加入雞肉、冬菇、淮山略炒，再加入調味料及熱水，攪拌均勻後蓋上，以小火煮15分鐘或至雞肉熟透。", "materials": []}, {"describe": "最後加入椰漿煮滾。",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20:59:28</w:t>
            </w:r>
          </w:p>
        </w:tc>
        <w:tc>
          <w:tcPr>
            <w:tcW w:type="dxa" w:w="184"/>
          </w:tcPr>
          <w:p>
            <w:r>
              <w:t>2026-05-27 19:42:44</w:t>
            </w:r>
          </w:p>
        </w:tc>
      </w:tr>
      <w:tr>
        <w:tc>
          <w:tcPr>
            <w:tcW w:type="dxa" w:w="184"/>
          </w:tcPr>
          <w:p>
            <w:r>
              <w:t>4437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砵酒頭抽煀雞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[約900 克] [切成4件] ", "type": [{"title": "家禽", "value": "1752235304071"}, {"title": "雞", "value": "20250810000034"}], "unit": {"title": "個/隻", "value": "20250902000015"}, "weight": "1"}]</w:t>
            </w:r>
          </w:p>
        </w:tc>
        <w:tc>
          <w:tcPr>
            <w:tcW w:type="dxa" w:w="184"/>
          </w:tcPr>
          <w:p>
            <w:r>
              <w:t>[{"name": "乾蔥", "unit": {"title": "粒", "value": "20251002001075"}, "weight": "6"}, {"name": "薑 ", "unit": {"title": "片", "value": "20250902000018"}, "weight": "5"}, {"name": "蒜頭 ", "unit": {"title": "瓣", "value": "20251001000001"}, "weight": "4"}, {"name": "紅辣椒 [切塊] ", "unit": {"title": "克", "value": "20250901000022"}, "weight": "75"}, {"name": "洋蔥 [切塊] ", "unit": {"title": "克", "value": "20250901000022"}, "weight": "75"}, {"name": "青辣椒 [切塊] ", "unit": {"title": "克", "value": "20250901000022"}, "weight": "50"}, {"name": "芹菜[切段]", "unit": {"title": "克", "value": "20250901000022"}, "weight": "50"}]</w:t>
            </w:r>
          </w:p>
        </w:tc>
        <w:tc>
          <w:tcPr>
            <w:tcW w:type="dxa" w:w="184"/>
          </w:tcPr>
          <w:p>
            <w:r>
              <w:t>[{"name": "李錦記雙璜醇釀頭抽", "unit": {"title": "毫升", "value": "20250902000022"}, "weight": " 100 "}, {"name": "糖", "unit": {"title": "湯匙", "value": "20250927000167"}, "weight": "1"}, {"name": "砵酒", "unit": {"title": "毫升", "value": "20250902000022"}, "weight": "100"}]</w:t>
            </w:r>
          </w:p>
        </w:tc>
        <w:tc>
          <w:tcPr>
            <w:tcW w:type="dxa" w:w="184"/>
          </w:tcPr>
          <w:p>
            <w:r/>
          </w:p>
        </w:tc>
        <w:tc>
          <w:tcPr>
            <w:tcW w:type="dxa" w:w="184"/>
          </w:tcPr>
          <w:p>
            <w:r>
              <w:t>[{"name": "粟粉", "unit": {"title": "茶匙", "value": "20250902000029"}, "weight": "1"}, {"name": "水", "unit": {"title": "湯匙", "value": "20250927000167"}, "weight": "3"}]</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"燒熱2湯匙油，爆香青紅椒及芹菜後盛起留用。", "materials": []}, {"describe": "原鍋爆香乾葱、蒜、洋蔥及薑片，加入雞件煎至金黃。", "materials": []}, {"describe": "加入調味料，中火加蓋煮約 15-18 分鐘至雞肉熟，取出雞件待涼後斬件上碟。", "materials": []}, {"describe": "原汁加入埋芡用料煮至稠，拌入青紅椒及芹菜，淋在雞上享用。",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20:45:58</w:t>
            </w:r>
          </w:p>
        </w:tc>
        <w:tc>
          <w:tcPr>
            <w:tcW w:type="dxa" w:w="184"/>
          </w:tcPr>
          <w:p>
            <w:r>
              <w:t>2026-05-27 19:42:44</w:t>
            </w:r>
          </w:p>
        </w:tc>
      </w:tr>
      <w:tr>
        <w:tc>
          <w:tcPr>
            <w:tcW w:type="dxa" w:w="184"/>
          </w:tcPr>
          <w:p>
            <w:r>
              <w:t>4432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八星伴月</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"李錦記金牌蠔皇至尊鮑魚拼花膠", "type": [{"title": "海鮮", "value": "20250810000041"}, {"title": "扇貝及鮑魚", "value": "20250810000028"}], "unit": {"title": "盒", "value": "20250902000011"}, "weight": "2"}, {"name": "冬瓜（約2斤）", "type": [{"title": "蔬菜（含竹筍）", "value": "20250810000020"}], "unit": {"title": "個/隻", "value": "20250902000015"}, "weight": "½"}, {"name": "五花腩", "type": [{"title": "肉類", "value": "1752235306674"}, {"title": "豬肉", "value": "20250810000035"}], "unit": {"title": "克", "value": "20250901000022"}, "weight": "500"}]</w:t>
            </w:r>
          </w:p>
        </w:tc>
        <w:tc>
          <w:tcPr>
            <w:tcW w:type="dxa" w:w="184"/>
          </w:tcPr>
          <w:p>
            <w:r>
              <w:t>[{"name": "冬菇", "unit": {"title": "朵", "value": "20251002001072"}, "weight": "10"}, {"name": "薑", "unit": {"title": "片", "value": "20250902000018"}, "weight": "4"}, {"name": "蔥（切段）", "unit": {"title": "條", "value": "20250902000017"}, "weight": "1"}, {"name": "乾蔥（切片）", "unit": {"title": "顆/頭", "value": "20250902000014"}, "weight": "2"}, {"name": "蒜頭（切片）", "unit": {"title": "瓣", "value": "20251001000001"}, "weight": "2"}, {"name": "清水", "unit": {"title": "適量", "value": "20251027000018"}, "weight": ""}]</w:t>
            </w:r>
          </w:p>
        </w:tc>
        <w:tc>
          <w:tcPr>
            <w:tcW w:type="dxa" w:w="184"/>
          </w:tcPr>
          <w:p>
            <w:r>
              <w:t>[{"name": "調味料（五花腩）：  李錦記舊庄特級蠔油", "unit": {"title": "湯匙", "value": "20250927000167"}, "weight": "3"}, {"name": "調味料（五花腩）：李錦記頭道原釀生抽", "unit": {"title": "湯匙", "value": "20250927000167"}, "weight": "2"}, {"name": "調味料（五花腩）： 李錦記雙菇老抽", "unit": {"title": "湯匙", "value": "20250927000167"}, "weight": "2"}, {"name": "調味料（五花腩）：李錦記純石磨芝麻油", "unit": {"title": "湯匙", "value": "20250927000167"}, "weight": "1"}, {"name": "調味料（五花腩）：李錦記白胡椒粉 ", "unit": {"title": "適量", "value": "20251027000018"}, "weight": ""}, {"name": "調味料（五花腩）：冰糖", "unit": {"title": "茶匙", "value": "20250902000029"}, "weight": "1"}, {"name": "調味料（冬瓜）：李錦記金牌蠔皇至尊鮑魚汁",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"冬菇浸透去蒂備用。五花腩用水沖淨後抹乾，切件約1cm厚度。", "materials": []}, {"describe": "大火燒熱油鑊，爆香薑片、蔥段、乾蔥片及蒜片，然後加入五花腩煎炒至金黃色，注入清水覆蓋所有材料。", "materials": []}, {"describe": "加入冬菇及五花腩調味料，水滾後蓋好並轉用中火炆1-2小時。", "materials": []}, {"describe": "洗淨冬瓜，加入冬瓜調味料，隔水蒸30分鐘。", "materials": []}, {"describe": "以熱水坐熱李錦記金牌蠔皇至尊鮑魚拼花膠內所有材料包。", "materials": []}, {"describe": "將炆好的五花腩、冬菇及花膠放入冬瓜內，再淋上鮑魚汁。最後將鮑魚圍繞冬瓜放上即可。",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20:32:47</w:t>
            </w:r>
          </w:p>
        </w:tc>
        <w:tc>
          <w:tcPr>
            <w:tcW w:type="dxa" w:w="184"/>
          </w:tcPr>
          <w:p>
            <w:r>
              <w:t>2026-05-27 19:42:44</w:t>
            </w:r>
          </w:p>
        </w:tc>
      </w:tr>
      <w:tr>
        <w:tc>
          <w:tcPr>
            <w:tcW w:type="dxa" w:w="184"/>
          </w:tcPr>
          <w:p>
            <w:r>
              <w:t>4431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冬菇栗子炆雞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"三黃雞（斬件）", "type": [{"title": "家禽", "value": "1752235304071"}, {"title": "雞", "value": "20250810000034"}], "unit": {"title": "個/隻", "value": "20250902000015"}, "weight": "1"}, {"name": " 乾冬菇 ", "type": [{"title": "菌菇", "value": "20250810000039"}], "unit": {"title": "個/隻", "value": "20250902000015"}, "weight": "5"}, {"name": "栗子肉", "type": [{"title": "乾貨", "value": "20250810000031"}], "unit": {"title": "克", "value": "20250901000022"}, "weight": "100"}]</w:t>
            </w:r>
          </w:p>
        </w:tc>
        <w:tc>
          <w:tcPr>
            <w:tcW w:type="dxa" w:w="184"/>
          </w:tcPr>
          <w:p>
            <w:r>
              <w:t>[{"name": "洋葱 （切角）", "unit": {"title": "個/隻", "value": "20250902000015"}, "weight": "1/2"}, {"name": " 乾葱 ", "unit": {"title": "克", "value": "20250901000022"}, "weight": "60"}, {"name": " 蒜頭 ", "unit": {"title": "克", "value": "20250901000022"}, "weight": "20"}, {"name": "薑片", "unit": {"title": "克", "value": "20250901000022"}, "weight": "20"}, {"name": "葱段 ", "unit": {"title": "克", "value": "20250901000022"}, "weight": "15"}, {"name": "紅椒角", "unit": {"title": "克", "value": "20250901000022"}, "weight": "20"}]</w:t>
            </w:r>
          </w:p>
        </w:tc>
        <w:tc>
          <w:tcPr>
            <w:tcW w:type="dxa" w:w="184"/>
          </w:tcPr>
          <w:p>
            <w:r>
              <w:t>[{"name": "李錦記舊庄特級蠔油", "unit": {"title": "湯匙", "value": "20250927000167"}, "weight": " 2.5"}, {"name": "清水", "unit": {"title": "克", "value": "20250901000022"}, "weight": "150"}]</w:t>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"冬菇浸透備用，雞斬件後用醃料醃10分鐘。燒熱油把雞件煎至金黃色後盛起，栗子用開水煮3分鐘撈起備用。", "materials": []}, {"describe": "燒熱油鑊，爆香薑片﹑乾葱﹑蒜頭﹑冬菇及洋葱，再下雞件﹑栗子和調味料煮滾，轉小火，煮至收汁，最後加入紅椒角及葱段點綴，即成。", "materials": []}, {"describe": "貼士：三黃雞由於油份比較多，雞肉會比普通雞更香更滑。",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20:32:28</w:t>
            </w:r>
          </w:p>
        </w:tc>
        <w:tc>
          <w:tcPr>
            <w:tcW w:type="dxa" w:w="184"/>
          </w:tcPr>
          <w:p>
            <w:r>
              <w:t>2026-05-27 19:42:44</w:t>
            </w:r>
          </w:p>
        </w:tc>
      </w:tr>
      <w:tr>
        <w:tc>
          <w:tcPr>
            <w:tcW w:type="dxa" w:w="184"/>
          </w:tcPr>
          <w:p>
            <w:r>
              <w:t>4421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滷雞腿</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"雞腿 [2 隻 ] ", "type": [{"title": "家禽", "value": "1752235304071"}, {"title": "雞", "value": "20250810000034"}], "unit": {"title": "克", "value": "20250901000022"}, "weight": "500"}]</w:t>
            </w:r>
          </w:p>
        </w:tc>
        <w:tc>
          <w:tcPr>
            <w:tcW w:type="dxa" w:w="184"/>
          </w:tcPr>
          <w:p>
            <w:r>
              <w:t>[{"name": "蒜頭 [略拍] ", "unit": {"title": "克", "value": "20250901000022"}, "weight": "90"}, {"name": "生薑 [切片] ", "unit": {"title": "克", "value": "20250901000022"}, "weight": "90"}, {"name": "蔥 [切段]", "unit": {"title": "棵/根", "value": "20251002001074"}, "weight": "1"}]</w:t>
            </w:r>
          </w:p>
        </w:tc>
        <w:tc>
          <w:tcPr>
            <w:tcW w:type="dxa" w:w="184"/>
          </w:tcPr>
          <w:p>
            <w:r>
              <w:t>[{"name": "李錦記舊庄特級蠔油", "unit": {"title": "湯匙", "value": "20250927000167"}, "weight": " 3 1/2"}, {"name": "廚酒", "unit": {"title": "湯匙", "value": "20250927000167"}, "weight": "1"}, {"name": "水", "unit": {"title": "毫升", "value": "20250902000022"}, "weight": "500"}]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"用 2 湯匙油煎香雞腿，取起。", "materials": []}, {"describe": "用剩下的油爆香蒜頭、薑及蔥。", "materials": []}, {"describe": "加入雞腿及調味料煮沸。", "materials": []}, {"describe": "轉小火煮約 30 分鐘至汁濃，間中翻轉。",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19:27:53</w:t>
            </w:r>
          </w:p>
        </w:tc>
        <w:tc>
          <w:tcPr>
            <w:tcW w:type="dxa" w:w="184"/>
          </w:tcPr>
          <w:p>
            <w:r>
              <w:t>2026-05-27 19:42:44</w:t>
            </w:r>
          </w:p>
        </w:tc>
      </w:tr>
      <w:tr>
        <w:tc>
          <w:tcPr>
            <w:tcW w:type="dxa" w:w="184"/>
          </w:tcPr>
          <w:p>
            <w:r>
              <w:t>4370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羊羔</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"羊肉 [去骨]", "type": [{"title": "肉類", "value": "1752235306674"}, {"title": "羊肉", "value": "20250810000010"}], "unit": {"title": "克", "value": "20250901000022"}, "weight": "300"}, {"name": "白蘿蔔 [切塊] ", "type": [{"title": "蔬菜（含竹筍）", "value": "20250810000020"}], "unit": {"title": "克", "value": "20250901000022"}, "weight": "150"}]</w:t>
            </w:r>
          </w:p>
        </w:tc>
        <w:tc>
          <w:tcPr>
            <w:tcW w:type="dxa" w:w="184"/>
          </w:tcPr>
          <w:p>
            <w:r>
              <w:t>[{"name": "生薑", "unit": {"title": "片", "value": "20250902000018"}, "weight": "3"}, {"name": "蔥 [切段]", "unit": {"title": "棵/根", "value": "20251002001074"}, "weight": "3"}, {"name": "魚膠粉 ", "unit": {"title": "湯匙", "value": "20250927000167"}, "weight": "1"}, {"name": "廚酒", "unit": {"title": "湯匙", "value": "20250927000167"}, "weight": "1"}]</w:t>
            </w:r>
          </w:p>
        </w:tc>
        <w:tc>
          <w:tcPr>
            <w:tcW w:type="dxa" w:w="184"/>
          </w:tcPr>
          <w:p>
            <w:r>
              <w:t>[{"name": "李錦記減鹽頭抽 ", "unit": {"title": "湯匙", "value": "20250927000167"}, "weight": "4"}, {"name": "水 ", "unit": {"title": "毫升", "value": "20250902000022"}, "weight": "750"}, {"name": "糖", "unit": {"title": "湯匙", "value": "20250927000167"}, "weight": "1"}, {"name": " 八角 ", "unit": {"title": "粒", "value": "20251002001075"}, "weight": "1"}, {"name": "桂皮 ", "unit": {"title": "小塊", "value": "20251009000268"}, "weight": "1"}, {"name": " 花椒", "unit": {"title": "茶匙", "value": "20250902000029"}, "weight": "1"}, {"name": "蒜頭", "unit": {"title": "粒", "value": "20251002001075"}, "weight": "3"}]</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"61-75", "value": "1751609912567"}]</w:t>
            </w:r>
          </w:p>
        </w:tc>
        <w:tc>
          <w:tcPr>
            <w:tcW w:type="dxa" w:w="184"/>
          </w:tcPr>
          <w:p>
            <w:r>
              <w:t>[{"title": "61-75", "value": "1751610103281"}]</w:t>
            </w:r>
          </w:p>
        </w:tc>
        <w:tc>
          <w:tcPr>
            <w:tcW w:type="dxa" w:w="184"/>
          </w:tcPr>
          <w:p>
            <w:r>
              <w:t>122-150</w:t>
            </w:r>
          </w:p>
        </w:tc>
        <w:tc>
          <w:tcPr>
            <w:tcW w:type="dxa" w:w="184"/>
          </w:tcPr>
          <w:p>
            <w:r/>
          </w:p>
        </w:tc>
        <w:tc>
          <w:tcPr>
            <w:tcW w:type="dxa" w:w="184"/>
          </w:tcPr>
          <w:p>
            <w:r>
              <w:t>[{"describe": "將羊肉及白蘿蔔放入沸水中煮約 1 小時或至熟，取出羊肉後用水沖淨，瀝乾。(白蘿蔔取出不要)。", "materials": []}, {"describe": "用 1 湯匙油爆香薑、蔥及羊肉，贊酒，下調味料煮沸，轉小火煮至汁液剩下250 毫升 [1杯]，熄火，取出羊肉，撕成大塊，備用。", "materials": []}, {"describe": "將羊肉鋪在方形器皿內，將(2)剩餘的汁液，加入魚膠粉拌勻，開火，煮至熱透。", "materials": []}, {"describe": "將汁液(3)隔出，倒入己盛裝羊肉的方形器皿中，待涼，放入雪櫃冷藏至凝固，切件即可享用。",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16:42:40</w:t>
            </w:r>
          </w:p>
        </w:tc>
        <w:tc>
          <w:tcPr>
            <w:tcW w:type="dxa" w:w="184"/>
          </w:tcPr>
          <w:p>
            <w:r>
              <w:t>2026-05-27 19:42:44</w:t>
            </w:r>
          </w:p>
        </w:tc>
      </w:tr>
      <w:tr>
        <w:tc>
          <w:tcPr>
            <w:tcW w:type="dxa" w:w="184"/>
          </w:tcPr>
          <w:p>
            <w:r>
              <w:t>4363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腰果蘆筍炒雞柳</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"雞柳", "type": [{"title": "家禽", "value": "1752235304071"}, {"title": "雞", "value": "20250810000034"}], "unit": {"title": "克", "value": "20250901000022"}, "weight": "200"}, {"name": "蘆筍  (切段 )", "type": [{"title": "蔬菜（含竹筍）", "value": "20250810000020"}], "unit": {"title": "克", "value": "20250901000022"}, "weight": "150"}]</w:t>
            </w:r>
          </w:p>
        </w:tc>
        <w:tc>
          <w:tcPr>
            <w:tcW w:type="dxa" w:w="184"/>
          </w:tcPr>
          <w:p>
            <w:r>
              <w:t>[{"name": "洋葱 (切角 ) ", "unit": {"title": "克", "value": "20250901000022"}, "weight": "60"}, {"name": "蒜蓉 ", "unit": {"title": "克", "value": "20250901000022"}, "weight": "3"}, {"name": "腰果", "unit": {"title": "克", "value": "20250901000022"}, "weight": "20"}]</w:t>
            </w:r>
          </w:p>
        </w:tc>
        <w:tc>
          <w:tcPr>
            <w:tcW w:type="dxa" w:w="184"/>
          </w:tcPr>
          <w:p>
            <w:r>
              <w:t>[{"name": "李錦記舊庄特級蠔油", "unit": {"title": "湯匙", "value": "20250927000167"}, "weight": "1"}, {"name": "糖", "unit": {"title": "茶匙", "value": "20250902000029"}, "weight": "1/2 "}, {"name": "粟粉", "unit": {"title": "茶匙", "value": "20250902000029"}, "weight": "1/2 "}]</w:t>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"雞柳用醃料醃 10分鐘。", "materials": []}, {"describe": "清洗並切片蘆筍。", "materials": []}, {"describe": "將蘆筍放入沸水中煮後瀝起備用。", "materials": []}, {"describe": "燒熱油鑊，下雞柳炒熟盛起備用。", "materials": []}, {"describe": "再次燒熱油鑊，下蒜蓉和洋葱，再下蘆筍、雞柳和調味料，大火炒匀，最後下腰果拌匀即可。",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16:33:33</w:t>
            </w:r>
          </w:p>
        </w:tc>
        <w:tc>
          <w:tcPr>
            <w:tcW w:type="dxa" w:w="184"/>
          </w:tcPr>
          <w:p>
            <w:r>
              <w:t>2026-05-27 19:42:44</w:t>
            </w:r>
          </w:p>
        </w:tc>
      </w:tr>
      <w:tr>
        <w:tc>
          <w:tcPr>
            <w:tcW w:type="dxa" w:w="184"/>
          </w:tcPr>
          <w:p>
            <w:r>
              <w:t>4352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彩椒洋蔥炒牛肉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"牛肉 (切片 )", "type": [{"title": "肉類", "value": "1752235306674"}, {"title": "牛肉", "value": "20250810000006"}], "unit": {"title": "克", "value": "20250901000022"}, "weight": "200"}, {"name": "彩椒 (切角)", "type": [{"title": "蔬菜（含竹筍）", "value": "20250810000020"}], "unit": {"title": "克", "value": "20250901000022"}, "weight": "100"}]</w:t>
            </w:r>
          </w:p>
        </w:tc>
        <w:tc>
          <w:tcPr>
            <w:tcW w:type="dxa" w:w="184"/>
          </w:tcPr>
          <w:p>
            <w:r>
              <w:t>[{"name": "洋葱  (切角 ) ", "unit": {"title": "克", "value": "20250901000022"}, "weight": "60"}, {"name": "蒜蓉", "unit": {"title": "克", "value": "20250901000022"}, "weight": "3"}]</w:t>
            </w:r>
          </w:p>
        </w:tc>
        <w:tc>
          <w:tcPr>
            <w:tcW w:type="dxa" w:w="184"/>
          </w:tcPr>
          <w:p>
            <w:r>
              <w:t>[{"name": "李錦記舊庄特級蠔油 ", "unit": {"title": "湯匙", "value": "20250927000167"}, "weight": "1"}, {"name": "粟粉", "unit": {"title": "茶匙", "value": "20250902000029"}, "weight": "1/2"}]</w:t>
            </w:r>
          </w:p>
        </w:tc>
        <w:tc>
          <w:tcPr>
            <w:tcW w:type="dxa" w:w="184"/>
          </w:tcPr>
          <w:p>
            <w:r/>
          </w:p>
        </w:tc>
        <w:tc>
          <w:tcPr>
            <w:tcW w:type="dxa" w:w="184"/>
          </w:tcPr>
          <w:p>
            <w:r>
              <w:t>[{"name": "李錦記舊庄特級蠔油", "unit": {"title": "湯匙", "value": "20250927000167"}, "weight": "2"}, {"name": "水",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"牛肉切片，用醃料醃 10分鐘。", "materials": []}, {"describe": "燒熱油鑊，下牛肉以中火炒至7成熟，盛起備用。", "materials": []}, {"describe": "再次燒熱油鑊，下蒜蓉和洋葱角炒香，牛肉回鑊，加入彩椒角和調味料，大火炒匀即可。",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16:15:36</w:t>
            </w:r>
          </w:p>
        </w:tc>
        <w:tc>
          <w:tcPr>
            <w:tcW w:type="dxa" w:w="184"/>
          </w:tcPr>
          <w:p>
            <w:r>
              <w:t>2026-05-27 19:42:44</w:t>
            </w:r>
          </w:p>
        </w:tc>
      </w:tr>
      <w:tr>
        <w:tc>
          <w:tcPr>
            <w:tcW w:type="dxa" w:w="184"/>
          </w:tcPr>
          <w:p>
            <w:r>
              <w:t>4348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蘑菇牛小排法包</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"小食", "value": "1751964418010"}, {"title": "早餐", "value": "1751964416778"}, {"title":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"法包", "type": [{"title": "麵粉（含大米、小米、糯米、木薯及小麥粉）", "value": "20250810000018"}], "unit": {"title": "條", "value": "20250902000017"}, "weight": "1"}, {"name": "牛小排 （切片）", "type": [{"title": "肉類", "value": "1752235306674"}, {"title": "牛肉", "value": "20250810000006"}], "unit": {"title": "克", "value": "20250901000022"}, "weight": "100"}, {"name": "蘑菇 （切片）", "type": [{"title": "菌菇", "value": "20250810000039"}], "unit": {"title": "克", "value": "20250901000022"}, "weight": "100"}]</w:t>
            </w:r>
          </w:p>
        </w:tc>
        <w:tc>
          <w:tcPr>
            <w:tcW w:type="dxa" w:w="184"/>
          </w:tcPr>
          <w:p>
            <w:r>
              <w:t>[{"name": "蒜片", "unit": {"title": "粒", "value": "20251002001075"}, "weight": "1"}, {"name": "牛油", "unit": {"title": "克", "value": "20250901000022"}, "weight": "50"}, {"name": "蒜蓉", "unit": {"title": "粒", "value": "20251002001075"}, "weight": "1"}, {"name": "歐芹碎", "unit": {"title": "適量", "value": "20251027000018"}, "weight": ""}, {"name": "鹽（拌匀）", "unit": {"title": "適量", "value": "20251027000018"}, "weight": ""}]</w:t>
            </w:r>
          </w:p>
        </w:tc>
        <w:tc>
          <w:tcPr>
            <w:tcW w:type="dxa" w:w="184"/>
          </w:tcPr>
          <w:p>
            <w:r>
              <w:t>[{"name": "李錦記減鹽蠔油", "unit": {"title": "湯匙", "value": "20250927000167"}, "weight": "2"}, {"name": "李錦記黑胡椒碎",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"法包切厚片，塗上牛油醬，入爐180度焗5分鐘。", "materials": []}, {"describe": "燒熱油鑊，下牛肉煎香，盛起備用。", "materials": []}, {"describe": "再次燒熱油鑊，下蘑菇和蒜片炒至變色，然後加入調味和牛肉炒匀。", "materials": []}, {"describe": "把炒好的蘑菇牛肉放在法包上即可。",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16:09:13</w:t>
            </w:r>
          </w:p>
        </w:tc>
        <w:tc>
          <w:tcPr>
            <w:tcW w:type="dxa" w:w="184"/>
          </w:tcPr>
          <w:p>
            <w:r>
              <w:t>2026-05-27 19:42:44</w:t>
            </w:r>
          </w:p>
        </w:tc>
      </w:tr>
      <w:tr>
        <w:tc>
          <w:tcPr>
            <w:tcW w:type="dxa" w:w="184"/>
          </w:tcPr>
          <w:p>
            <w:r>
              <w:t>4329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蝦籽海參扣鮑魚</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"李錦記蠔皇極品鮑魚", "type": [{"title": "海鮮", "value": "20250810000041"}, {"title": "扇貝及鮑魚", "value": "20250810000028"}], "unit": {"title": "罐", "value": "20250902000008"}, "weight": "2"}, {"name": " 已發海參(約350克) (切塊) ", "type": [{"title": "海鮮", "value": "20250810000041"}, {"title": "其他海鮮", "value": "20250810000007"}], "unit": {"title": "條", "value": "20250902000017"}, "weight": "1"}, {"name": "蝦籽 ", "type": [{"title": "海鮮", "value": "20250810000041"}, {"title": "其他海鮮", "value": "20250810000007"}], "unit": {"title": "湯匙", "value": "20250927000167"}, "weight": "1"}]</w:t>
            </w:r>
          </w:p>
        </w:tc>
        <w:tc>
          <w:tcPr>
            <w:tcW w:type="dxa" w:w="184"/>
          </w:tcPr>
          <w:p>
            <w:r>
              <w:t>[{"name": "清水 ", "unit": {"title": "毫升", "value": "20250902000022"}, "weight": "400"}, {"name": "薑 (切片) ", "unit": {"title": "克", "value": "20250901000022"}, "weight": "30"}, {"name": "蔥 (切段) ", "unit": {"title": "克", "value": "20250901000022"}, "weight": "40"}, {"name": "蒜 (拍扁) ", "unit": {"title": "克", "value": "20250901000022"}, "weight": "30"}, {"name": "油", "unit": {"title": "湯匙", "value": "20250927000167"}, "weight": "2"}, {"name": "生菜", "unit": {"title": "棵/根", "value": "20251002001074"}, "weight": "1"}, {"name": " 粟粉", "unit": {"title": "湯匙", "value": "20250927000167"}, "weight": "2"}]</w:t>
            </w:r>
          </w:p>
        </w:tc>
        <w:tc>
          <w:tcPr>
            <w:tcW w:type="dxa" w:w="184"/>
          </w:tcPr>
          <w:p>
            <w:r>
              <w:t>[{"name": "李錦記舊庄特級蠔油", "unit": {"title": "湯匙", "value": "20250927000167"}, "weight": "2"}, {"name": "李錦記特級老抽 ", "unit": {"title": "湯匙", "value": "20250927000167"}, "weight": "1"}, {"name": "李錦記特鮮雞粉 ", "unit": {"title": "茶匙", "value": "20250902000029"}, "weight": "2"}, {"name": "李錦記極純黑芝麻油", "unit": {"title": "茶匙", "value": "20250902000029"}, "weight": "1"}, {"name": "李錦記蠔皇極品鮑魚汁", "unit": {"title": "湯匙", "value": "20250927000167"}, "weight": "4"}, {"name": "紹酒 ", "unit": {"title": "湯匙", "value": "20250927000167"}, "weight": "1"},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"31-45", "value": "1751610103031"}]</w:t>
            </w:r>
          </w:p>
        </w:tc>
        <w:tc>
          <w:tcPr>
            <w:tcW w:type="dxa" w:w="184"/>
          </w:tcPr>
          <w:p>
            <w:r>
              <w:t>47-75</w:t>
            </w:r>
          </w:p>
        </w:tc>
        <w:tc>
          <w:tcPr>
            <w:tcW w:type="dxa" w:w="184"/>
          </w:tcPr>
          <w:p>
            <w:r/>
          </w:p>
        </w:tc>
        <w:tc>
          <w:tcPr>
            <w:tcW w:type="dxa" w:w="184"/>
          </w:tcPr>
          <w:p>
            <w:r>
              <w:t>[{"describe": "鍋中煮滾水後加入海參，煮滾後瀝乾。鍋中加入400毫升清水、薑、蔥、蒜及油。煮滾後加入海參，並以中火煮30分鐘。然後從鍋中取走薑、蔥和蒜。", "materials": []}, {"describe": "先將生菜洗淨後對半切開成4份，再以沸水加油灼熟，瀝乾並鋪在碟上。", "materials": []}, {"describe": "將所有調味料(鮑魚汁除外)拌勻。將拌勻的調味料、鮑魚及蝦籽，加入海參鍋中煮滾。", "materials": []}, {"describe": "加入李錦記蠔皇極品鮑魚汁和粟粉。 將所有材料鋪在生菜上，再淋上醬汁。", "materials": []}, {"describe": "貼士: 煮菜時加入油，可以保持蔬菜的翠綠色。 李錦記蠔皇極品鮑魚汁以李錦記舊庄特級蠔油秘製，有助提升菜式鮮味。 蝦籽如先用白鑊炒香,蝦子味會更顯突出。  ",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15:41:28</w:t>
            </w:r>
          </w:p>
        </w:tc>
        <w:tc>
          <w:tcPr>
            <w:tcW w:type="dxa" w:w="184"/>
          </w:tcPr>
          <w:p>
            <w:r>
              <w:t>2026-05-27 19:42:44</w:t>
            </w:r>
          </w:p>
        </w:tc>
      </w:tr>
      <w:tr>
        <w:tc>
          <w:tcPr>
            <w:tcW w:type="dxa" w:w="184"/>
          </w:tcPr>
          <w:p>
            <w:r>
              <w:t>4305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花椒青咖喱雞撈米線</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"雞腿肉（切件） ", "type": [{"title": "家禽", "value": "1752235304071"}, {"title": "雞", "value": "20250810000034"}], "unit": {"title": "克", "value": "20250901000022"}, "weight": "300"}, {"name": "椰奶", "type": [{"title": "乳製品", "value": "20250810000044"}], "unit": {"title": "毫升", "value": "20250902000022"}, "weight": "400"}]</w:t>
            </w:r>
          </w:p>
        </w:tc>
        <w:tc>
          <w:tcPr>
            <w:tcW w:type="dxa" w:w="184"/>
          </w:tcPr>
          <w:p>
            <w:r>
              <w:t>[{"name": "水", "unit": {"title": "毫升", "value": "20250902000022"}, "weight": "100"}, {"name": "泰國茄子仔（切半）", "unit": {"title": "粒", "value": "20251002001075"}, "weight": "5"}, {"name": " 檸檬葉  (撕半) ", "unit": {"title": "塊", "value": "20250901000031"}, "weight": "4"}, {"name": "金不換", "unit": {"title": "克", "value": "20250901000022"}, "weight": "5"}, {"name": "米線", "unit": {"title": "克", "value": "20250901000022"}, "weight": "100"}, {"name": "鹹酸菜（切碎)", "unit": {"title": "克", "value": "20250901000022"}, "weight": "30"}, {"name": "溫室青瓜（切片）", "unit": {"title": "條", "value": "20250902000017"}, "weight": "1"}, {"name": "豆角（切粒，汆水）", "unit": {"title": "克", "value": "20250901000022"}, "weight": "20"}, {"name": "金不換葉", "unit": {"title": "克", "value": "20250901000022"}, "weight": "5"}, {"name": "乾葱（切碎）", "unit": {"title": "粒", "value": "20251002001075"}, "weight": "1"}, {"name": "指天椒（切粒，裝飾用)", "unit": {"title": "條", "value": "20250902000017"}, "weight": "1"}]</w:t>
            </w:r>
          </w:p>
        </w:tc>
        <w:tc>
          <w:tcPr>
            <w:tcW w:type="dxa" w:w="184"/>
          </w:tcPr>
          <w:p>
            <w:r>
              <w:t>[{"name": "李錦記勁麻青花椒油1湯匙 魚露 3湯匙 椰糖 1湯匙", "unit": {"title": "湯匙", "value": "20250927000167"}, "weight": "1"}, {"name": "魚露", "unit": {"title": "湯匙", "value": "20250927000167"}, "weight": "3"}, {"name": "椰糖", "unit": {"title": "湯匙", "value": "20250927000167"}, "weight": "1"}]</w:t>
            </w:r>
          </w:p>
        </w:tc>
        <w:tc>
          <w:tcPr>
            <w:tcW w:type="dxa" w:w="184"/>
          </w:tcPr>
          <w:p>
            <w:r/>
          </w:p>
        </w:tc>
        <w:tc>
          <w:tcPr>
            <w:tcW w:type="dxa" w:w="184"/>
          </w:tcPr>
          <w:p>
            <w:r/>
          </w:p>
        </w:tc>
        <w:tc>
          <w:tcPr>
            <w:tcW w:type="dxa" w:w="184"/>
          </w:tcPr>
          <w:p>
            <w:r>
              <w:t>[{"name": "香茅 ", "unit": {"title": "個/隻", "value": "20250902000015"}, "weight": "1"}, {"name": "青尖椒（去籽、切粒） ", "unit": {"title": "條", "value": "20250902000017"}, "weight": "3"}, {"name": "青檸汁", "unit": {"title": "湯匙", "value": "20250927000167"}, "weight": "3"}, {"name": "乾蔥 （切片）", "unit": {"title": "粒", "value": "20251002001075"}, "weight": "2"}, {"name": "南薑（切碎）", "unit": {"title": "克", "value": "20250901000022"}, "weight": "30"}, {"name": "蒜（切碎）", "unit": {"title": "粒", "value": "20251002001075"}, "weight": "3"}, {"name": "薑（切碎）", "unit": {"title": "克", "value": "20250901000022"}, "weight": "10"}, {"name": "檸檬葉（切碎）", "unit": {"title": "片", "value": "20250902000018"}, "weight": "4"}, {"name": "孜然粉", "unit": {"title": "茶匙", "value": "20250902000029"}, "weight": "1"}, {"name": "芫荽籽", "unit": {"title": "茶匙", "value": "20250902000029"}, "weight": "1"}, {"name": "魚露", "unit": {"title": "茶匙", "value": "20250902000029"}, "weight": "2"}, {"name": "椰子油", "unit": {"title": "湯匙", "value": "20250927000167"}, "weight": "3"}]</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"先做青咖喱雞，雞腿肉以少許鹽醃10分鐘。", "materials": []}, {"describe": "把青咖哩材料放入攪拌機徹底打成青咖喱蓉。", "materials": []}, {"describe": "熱鍋下油，加入青咖喱蓉炒香，分2次加入椰奶，再加入水、雞肉、魚露和糖，煮滾後加入茄子和檸檬葉，轉中火煮10分鐘。", "materials": []}, {"describe": "熄火前加入李錦記勁麻青花椒油和金不換。", "materials": []}, {"describe": "處理配料，米線用冷水泡軟後，燒開一鍋水用小火把米線煮熟，用冷開水沖洗後捲成一團團備用。酸菜用熱水沖泡，去除鹹味和沙後切碎。其餘所有材料鋪放在碟上。", "materials": []}, {"describe": "吃的時候，取一點米線和配料，配合青咖哩雞享用。     貼士：在泰式雜貨店購買現成的青咖哩醬 (約50克) 更方便。",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14:46:24</w:t>
            </w:r>
          </w:p>
        </w:tc>
        <w:tc>
          <w:tcPr>
            <w:tcW w:type="dxa" w:w="184"/>
          </w:tcPr>
          <w:p>
            <w:r>
              <w:t>2026-05-27 19:42:44</w:t>
            </w:r>
          </w:p>
        </w:tc>
      </w:tr>
      <w:tr>
        <w:tc>
          <w:tcPr>
            <w:tcW w:type="dxa" w:w="184"/>
          </w:tcPr>
          <w:p>
            <w:r>
              <w:t>4236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彩椒蠔油香菇</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"鮮冬菇 (切半)", "type": [{"title": "菌菇", "value": "20250810000039"}], "unit": {"title": "克", "value": "20250901000022"}, "weight": "255"}]</w:t>
            </w:r>
          </w:p>
        </w:tc>
        <w:tc>
          <w:tcPr>
            <w:tcW w:type="dxa" w:w="184"/>
          </w:tcPr>
          <w:p>
            <w:r>
              <w:t>[{"name": "甜青椒 (切塊)", "unit": {"title": "克", "value": "20250901000022"}, "weight": "30"}, {"name": "甜紅椒 (切塊)", "unit": {"title": "克", "value": "20250901000022"}, "weight": "30"}, {"name": "甜黃椒 (切塊) ", "unit": {"title": "克", "value": "20250901000022"}, "weight": "30"}, {"name": "洋蔥 (切塊) ", "unit": {"title": "克", "value": "20250901000022"}, "weight": "60"}, {"name": "蒜頭 (切片)", "unit": {"title": "粒", "value": "20251002001075"}, "weight": "1"}, {"name": "食用油 ", "unit": {"title": "湯匙", "value": "20250927000167"}, "weight": "1"}]</w:t>
            </w:r>
          </w:p>
        </w:tc>
        <w:tc>
          <w:tcPr>
            <w:tcW w:type="dxa" w:w="184"/>
          </w:tcPr>
          <w:p>
            <w:r>
              <w:t>[{"name": "李錦記舊莊特級蠔油 ", "unit": {"title": "湯匙", "value": "20250927000167"}, "weight": "2"}, {"name": "李錦記純香芝麻油", "unit": {"title": "茶匙", "value": "20250902000029"}, "weight": "1"}, {"name": "糖", "unit": {"title": "茶匙", "value": "20250902000029"}, "weight": " ½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"用 1 湯匙油爆香蒜片。", "materials": []}, {"describe": "加入彩椒及洋蔥炒香。下香菇炒 2 分鐘。", "materials": []}, {"describe": "下調味料炒勻至全熟。",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09:39:47</w:t>
            </w:r>
          </w:p>
        </w:tc>
        <w:tc>
          <w:tcPr>
            <w:tcW w:type="dxa" w:w="184"/>
          </w:tcPr>
          <w:p>
            <w:r>
              <w:t>2026-05-27 19:42:44</w:t>
            </w:r>
          </w:p>
        </w:tc>
      </w:tr>
      <w:tr>
        <w:tc>
          <w:tcPr>
            <w:tcW w:type="dxa" w:w="184"/>
          </w:tcPr>
          <w:p>
            <w:r>
              <w:t>4220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蠔油粉絲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"早餐", "value": "1751964416778"},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"粉絲", "type": [{"title": "麵條 / 義大利面 / 烏冬面 / 蕎麥面 / 莧米", "value": "20250810000017"}], "unit": {"title": "克", "value": "20250901000022"}, "weight": "90"}, {"name": " 免治豬肉 [剁碎豬肉]", "type": [{"title": "肉類", "value": "1752235306674"}, {"title": "豬肉", "value": "20250810000035"}], "unit": {"title": "克", "value": "20250901000022"}, "weight": "30"}]</w:t>
            </w:r>
          </w:p>
        </w:tc>
        <w:tc>
          <w:tcPr>
            <w:tcW w:type="dxa" w:w="184"/>
          </w:tcPr>
          <w:p>
            <w:r>
              <w:t>[{"name": "生薑 [ 切絲]", "unit": {"title": "適量", "value": "20251027000018"}, "weight": ""}, {"name": " 蔥 [ 切絲]", "unit": {"title": "適量", "value": "20251027000018"}, "weight": ""}, {"name": " 蒜頭 [ 切絲]", "unit": {"title": "適量", "value": "20251027000018"}, "weight": ""}]</w:t>
            </w:r>
          </w:p>
        </w:tc>
        <w:tc>
          <w:tcPr>
            <w:tcW w:type="dxa" w:w="184"/>
          </w:tcPr>
          <w:p>
            <w:r/>
          </w:p>
        </w:tc>
        <w:tc>
          <w:tcPr>
            <w:tcW w:type="dxa" w:w="184"/>
          </w:tcPr>
          <w:p>
            <w:r/>
          </w:p>
        </w:tc>
        <w:tc>
          <w:tcPr>
            <w:tcW w:type="dxa" w:w="184"/>
          </w:tcPr>
          <w:p>
            <w:r>
              <w:t>[{"name": "李錦記純香芝麻油 隨意", "unit": {"title": "適量", "value": "20251027000018"}, "weight": ""}, {"name": "李錦記舊庄特級蠔油", "unit": {"title": "湯匙", "value": "20250927000167"}, "weight": "3"}]</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"將粉絲用水浸軟，瀝乾備用。", "materials": []}, {"describe": "用 2 湯匙油爆香薑蔥蒜。", "materials": []}, {"describe": "加入免治豬肉炒熟。", "materials": []}, {"describe": "下粉絲及調味料炒勻即可進食。",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2025-10-11 09:04:23</w:t>
            </w:r>
          </w:p>
        </w:tc>
        <w:tc>
          <w:tcPr>
            <w:tcW w:type="dxa" w:w="184"/>
          </w:tcPr>
          <w:p>
            <w:r>
              <w:t>2026-05-27 19:42:44</w:t>
            </w:r>
          </w:p>
        </w:tc>
      </w:tr>
      <w:tr>
        <w:tc>
          <w:tcPr>
            <w:tcW w:type="dxa" w:w="184"/>
          </w:tcPr>
          <w:p>
            <w:r>
              <w:t>4204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四川麻辣燙</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"牛肉丸", "type": [{"title": "肉類", "value": "1752235306674"}, {"title": "牛", "value": "20250810000006"}], "unit": {"title": "粒", "value": "20251002001075"}, "weight": "6"}, {"name": "魚丸", "type": [{"title": "魚", "value": "1752235330011"}], "unit": {"title": "粒", "value": "20251002001075"}, "weight": "6"}, {"name": "木耳", "type": [{"title": "菌菇", "value": "20250810000039"}], "unit": {"title": "片", "value": "20250902000018"}, "weight": "2"}, {"name": "豆皮", "type": [{"title": "雜豆及大豆類", "value": "20250810000009"}], "unit": {"title": "片", "value": "20250902000018"}, "weight": "5"}, {"name": "西蘭花", "type": [{"title": "蔬菜（含竹筍）", "value": "20250810000020"}], "unit": {"title": "個/隻", "value": "20250902000015"}, "weight": "1"}, {"name": "藕", "type": [{"title": "蔬菜（含竹筍）", "value": "20250810000020"}], "unit": {"title": "段", "value": "20251011000002"}, "weight": "1"}, {"name": "薯仔", "type": [{"title": "蔬菜（含竹筍）", "value": "20250810000020"}], "unit": {"title": "個/隻", "value": "20250902000015"}, "weight": "1"}, {"name": "鮮冬菇", "type": [{"title": "菌菇", "value": "20250810000039"}], "unit": {"title": "粒", "value": "20251002001075"}, "weight": "6"}, {"name": "粟米", "type": [], "unit": {"title": "條", "value": "20250902000017"}, "weight": "1"}]</w:t>
            </w:r>
          </w:p>
        </w:tc>
        <w:tc>
          <w:tcPr>
            <w:tcW w:type="dxa" w:w="184"/>
          </w:tcPr>
          <w:p>
            <w:r/>
          </w:p>
        </w:tc>
        <w:tc>
          <w:tcPr>
            <w:tcW w:type="dxa" w:w="184"/>
          </w:tcPr>
          <w:p>
            <w:r>
              <w:t>[{"name": "李錦記川式麻辣火鍋湯料包", "unit": {"title": "包", "value": "20250902000006"}, "weight": "1"}, {"name": "水", "unit": {"title": "升", "value": "20250902000024"}, "weight": "1"}, {"name": "蒜末", "unit": {"title": "克", "value": "20250901000022"}, "weight": "30"}, {"name": "薑末", "unit": {"title": "克", "value": "20250901000022"}, "weight": "30"}]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"把食材串起備用。", "materials": []}, {"describe": "落油炒香蒜末、薑末及特級麻辣香料包，再放2包川式麻辣火鍋上湯翻炒3分鐘，炒出香氣，加入1公升水。", "materials": []}, {"describe": "隨個人嗜辣程度加入特辣辣椒粉。", "materials": []}, {"describe": "煮沸後，先加入藕片及薯仔，開大火煮。", "materials": []}, {"describe": "大火煮開後，開出浮末，開始放各食材煮熟，即可。",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23:57:26</w:t>
            </w:r>
          </w:p>
        </w:tc>
        <w:tc>
          <w:tcPr>
            <w:tcW w:type="dxa" w:w="184"/>
          </w:tcPr>
          <w:p>
            <w:r>
              <w:t>2026-05-27 19:42:44</w:t>
            </w:r>
          </w:p>
        </w:tc>
      </w:tr>
      <w:tr>
        <w:tc>
          <w:tcPr>
            <w:tcW w:type="dxa" w:w="184"/>
          </w:tcPr>
          <w:p>
            <w:r>
              <w:t>4202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簡易口水雞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"雞扒", "type": [{"title": "家禽", "value": "1752235304071"}, {"title": "雞", "value": "20250810000034"}], "unit": {"title": "包裝/件", "value": "20250902000007"}, "weight": "2"}, {"name": "薑片", "type": [{"title": "蔬菜（含竹筍）", "value": "20250810000020"}], "unit": {"title": "片", "value": "20250902000018"}, "weight": "2"}]</w:t>
            </w:r>
          </w:p>
        </w:tc>
        <w:tc>
          <w:tcPr>
            <w:tcW w:type="dxa" w:w="184"/>
          </w:tcPr>
          <w:p>
            <w:r>
              <w:t>[{"name": "花生碎", "unit": {"title": "克", "value": "20250901000022"}, "weight": "20"}, {"name": "葱（切段）", "unit": {"title": "條", "value": "20250902000017"}, "weight": "1"}, {"name": "生蒜（切粒）", "unit": {"title": "粒", "value": "20251002001075"}, "weight": "2"}, {"name": "指天椒裝飾用（切粒）", "unit": {"title": "適量", "value": "20251027000018"}, "weight": ""}]</w:t>
            </w:r>
          </w:p>
        </w:tc>
        <w:tc>
          <w:tcPr>
            <w:tcW w:type="dxa" w:w="184"/>
          </w:tcPr>
          <w:p>
            <w:r>
              <w:t>[{"name": "李錦記麻辣紅油辣醬", "unit": {"title": "茶匙", "value": "20250902000029"}, "weight": "4"}, {"name": "李錦記臻選香醋", "unit": {"title": "茶匙", "value": "20250902000029"}, "weight": "2"}, {"name": "李錦記減鹽頭抽", "unit": {"title": "湯匙", "value": "20250927000167"}, "weight": "1"}, {"name": "李錦記純石磨芝麻油", "unit": {"title": "茶匙", "value": "20250902000029"}, "weight": "1"}, {"name": "花生醬", "unit": {"title": "克", "value": "20250901000022"}, "weight": "25"}, {"name": "糖", "unit": {"title": "克", "value": "20250901000022"}, "weight": "8"}, {"name": "食用水", "unit": {"title": "毫升", "value": "20250902000022"}, "weight": "25"}]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"沸水加入薑片﹑葱及雞扒，煮至全熟，隔水備用。", "materials": []}, {"describe": "調味料及蒜粒預先拌匀成口水雞汁，備用。", "materials": []}, {"describe": "雞扒切件，淋上口水雞汁，撒上花生碎及指天椒即可。", "materials": []}, {"describe": "貼士:   可視乎個人喜好，用雞翼取代雞扒。",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23:46:18</w:t>
            </w:r>
          </w:p>
        </w:tc>
        <w:tc>
          <w:tcPr>
            <w:tcW w:type="dxa" w:w="184"/>
          </w:tcPr>
          <w:p>
            <w:r>
              <w:t>2026-05-27 19:42:44</w:t>
            </w:r>
          </w:p>
        </w:tc>
      </w:tr>
      <w:tr>
        <w:tc>
          <w:tcPr>
            <w:tcW w:type="dxa" w:w="184"/>
          </w:tcPr>
          <w:p>
            <w:r>
              <w:t>4127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焗蒜香一字骨</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 一字骨", "type": [{"title": "肉類", "value": "1752235306674"}, {"title": "豬肉", "value": "20250810000035"}], "unit": {"title": "磅", "value": "20250901000033"}, "weight": "1"}]</w:t>
            </w:r>
          </w:p>
        </w:tc>
        <w:tc>
          <w:tcPr>
            <w:tcW w:type="dxa" w:w="184"/>
          </w:tcPr>
          <w:p>
            <w:r>
              <w:t>[{"name": "蒜頭", "unit": {"title": "瓣", "value": "20251001000001"}, "weight": "5"}, {"name": "蔥花", "unit": {"title": "湯匙", "value": "20250927000167"}, "weight": "2"}]</w:t>
            </w:r>
          </w:p>
        </w:tc>
        <w:tc>
          <w:tcPr>
            <w:tcW w:type="dxa" w:w="184"/>
          </w:tcPr>
          <w:p>
            <w:r>
              <w:t>[{"name": " 李錦記特鮮雞粉", "unit": {"title": "湯匙", "value": "20250927000167"}, "weight": "2"}, {"name": " 李錦記特鮮生抽", "unit": {"title": "茶匙", "value": "20250902000029"}, "weight": "1 ½ "}, {"name": "李錦記紹興花雕酒", "unit": {"title": "茶匙", "value": "20250902000029"}, "weight": "1 ½ "}, {"name": "李錦記特級老抽", "unit": {"title": "茶匙", "value": "20250902000029"}, "weight": "¼"}, {"name": " 蒜粉", "unit": {"title": "茶匙", "value": "20250902000029"}, "weight": "½ "}, {"name": "糖", "unit": {"title": "茶匙", "value": "20250902000029"}, "weight": "1"}, {"name": "生粉", "unit": {"title": "茶匙", "value": "20250902000029"}, "weight": "2"}, {"name": "蛋白", "unit": {"title": "湯匙", "value": "20250927000167"}, "weight": "1"}, {"name": " 牛油", "unit": {"title": "湯匙", "value": "20250927000167"}, "weight": "2"}, {"name": " 紅辣椒", "unit": {"title": "條", "value": "20250902000017"},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"把蒜頭壓成蓉備用。  把一字骨洗淨印乾水份，加入雞粉、蒜蓉、蒜粉、糖、生抽、老抽和紹興酒拌勻。", "materials": []}, {"describe": "加入生粉拌勻。再加入蛋白拌勻，醃6小時以上。  把牛油加熱至溶化。", "materials": []}, {"describe": "在烤盤上鋪上錫紙後架上烤架，把一字骨放在烤架上，掃上一半牛油溶液後，放入已預熱至200℃的焗爐中，置於中層焗10分鐘。", "materials": []}, {"describe": "把一字骨翻面後，再掃上餘下的牛油溶液，再放回200℃的焗爐中，置於中層多焗10分鐘。", "materials": []}, {"describe": "把辣椒切成小粒。取出一字骨，上碟後灑上辣椒和蔥花即成。",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20:57:49</w:t>
            </w:r>
          </w:p>
        </w:tc>
        <w:tc>
          <w:tcPr>
            <w:tcW w:type="dxa" w:w="184"/>
          </w:tcPr>
          <w:p>
            <w:r>
              <w:t>2026-05-27 19:42:44</w:t>
            </w:r>
          </w:p>
        </w:tc>
      </w:tr>
      <w:tr>
        <w:tc>
          <w:tcPr>
            <w:tcW w:type="dxa" w:w="184"/>
          </w:tcPr>
          <w:p>
            <w:r>
              <w:t>4025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梅子肉碎茄子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"茄子 [1 條, 切粗條]", "type": [{"title": "蔬菜（含竹筍）", "value": "20250810000020"}], "unit": {"title": "克", "value": "20250901000022"}, "weight": "200"}, {"name": "免治豬肉 [剁碎豬肉]  ", "type": [{"title": "肉類", "value": "1752235306674"}, {"title": "豬", "value": "20250810000035"}], "unit": {"title": "克", "value": "20250901000022"}, "weight": "90"}]</w:t>
            </w:r>
          </w:p>
        </w:tc>
        <w:tc>
          <w:tcPr>
            <w:tcW w:type="dxa" w:w="184"/>
          </w:tcPr>
          <w:p>
            <w:r>
              <w:t>[{"name": "大蒜[切片] ", "unit": {"title": "克", "value": "20250901000022"}, "weight": "50"}, {"name": "李錦記蒜蓉", "unit": {"title": "湯匙", "value": "20250927000167"}, "weight": "1"}, {"name": "李錦記薑蓉 ", "unit": {"title": "湯匙", "value": "20250927000167"}, "weight": "1"}]</w:t>
            </w:r>
          </w:p>
        </w:tc>
        <w:tc>
          <w:tcPr>
            <w:tcW w:type="dxa" w:w="184"/>
          </w:tcPr>
          <w:p>
            <w:r/>
          </w:p>
        </w:tc>
        <w:tc>
          <w:tcPr>
            <w:tcW w:type="dxa" w:w="184"/>
          </w:tcPr>
          <w:p>
            <w:r/>
          </w:p>
        </w:tc>
        <w:tc>
          <w:tcPr>
            <w:tcW w:type="dxa" w:w="184"/>
          </w:tcPr>
          <w:p>
            <w:r>
              <w:t>[{"name": "李錦記舊庄特級蠔油 ", "unit": {"title": "茶匙", "value": "20250902000029"}, "weight": "2"}, {"name": "李錦記純香芝麻油 ", "unit": {"title": "茶匙", "value": "20250902000029"}, "weight": "1"}, {"name": "粟粉", "unit": {"title": "茶匙", "value": "20250902000029"}, "weight": "1"}, {"name": "李錦記梅子排骨醬", "unit": {"title": "湯匙", "value": "20250927000167"}, "weight": "3"}, {"name": "粟粉", "unit": {"title": "茶匙", "value": "20250902000029"}, "weight": "1"}, {"name": "水", "unit": {"title": "毫升", "value": "20250902000022"}, "weight": "150"}]</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"茄子放入沸水或熱油中略煮。", "materials": []}, {"describe": "瀝乾。", "materials": []}, {"describe": "用1湯匙油爆香蒜頭及薑。", "materials": []}, {"describe": "加入免治豬肉炒熟。", "materials": []}, {"describe": "拌入茄子、大蒜及芡汁，炒勻至熱透。",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13:46:43</w:t>
            </w:r>
          </w:p>
        </w:tc>
        <w:tc>
          <w:tcPr>
            <w:tcW w:type="dxa" w:w="184"/>
          </w:tcPr>
          <w:p>
            <w:r>
              <w:t>2026-05-27 19:42:44</w:t>
            </w:r>
          </w:p>
        </w:tc>
      </w:tr>
      <w:tr>
        <w:tc>
          <w:tcPr>
            <w:tcW w:type="dxa" w:w="184"/>
          </w:tcPr>
          <w:p>
            <w:r>
              <w:t>3954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蒜芯韭黃炒鱔片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"黃鱔肉 (切片) ", "type": [{"title": "魚", "value": "1752235330011"}], "unit": {"title": "克", "value": "20250901000022"}, "weight": "300"}, {"name": "蒜芯 (切段) ", "type": [{"title": "蔬菜（含竹筍）", "value": "20250810000020"}], "unit": {"title": "克", "value": "20250901000022"}, "weight": "300"}]</w:t>
            </w:r>
          </w:p>
        </w:tc>
        <w:tc>
          <w:tcPr>
            <w:tcW w:type="dxa" w:w="184"/>
          </w:tcPr>
          <w:p>
            <w:r>
              <w:t>[{"name": "韭黃 (切段)", "unit": {"title": "克", "value": "20250901000022"}, "weight": "60"}, {"name": " 李錦記蒜蓉", "unit": {"title": "湯匙", "value": "20250927000167"}, "weight": "2"}]</w:t>
            </w:r>
          </w:p>
        </w:tc>
        <w:tc>
          <w:tcPr>
            <w:tcW w:type="dxa" w:w="184"/>
          </w:tcPr>
          <w:p>
            <w:r>
              <w:t>[{"name": "李錦記海鮮頭抽", "unit": {"title": "湯匙", "value": "20250927000167"}, "weight": "1"}, {"name": "李錦記舊庄特級蠔油 ", "unit": {"title": "茶匙", "value": "20250902000029"}, "weight": "1"}, {"name": "李錦記特級老抽", "unit": {"title": "茶匙", "value": "20250902000029"}, "weight": "1"}, {"name": "李錦記極純黑芝麻油 ", "unit": {"title": "適量", "value": "20251027000018"}, "weight": ""}, {"name": "玫瑰露", "unit": {"title": "湯匙", "value": "20250927000167"}, "weight": "1"}, {"name": "糖", "unit": {"title": "茶匙", "value": "20250902000029"}, "weight": "1"}]</w:t>
            </w:r>
          </w:p>
        </w:tc>
        <w:tc>
          <w:tcPr>
            <w:tcW w:type="dxa" w:w="184"/>
          </w:tcPr>
          <w:p>
            <w:r/>
          </w:p>
        </w:tc>
        <w:tc>
          <w:tcPr>
            <w:tcW w:type="dxa" w:w="184"/>
          </w:tcPr>
          <w:p>
            <w:r>
              <w:t>[{"name": "李錦記海鮮頭抽", "unit": {"title": "湯匙", "value": "20250927000167"}, "weight": " ½"}, {"name": "李錦記白胡椒粉", "unit": {"title": "適量", "value": "20251027000018"}, "weight": ""}, {"name": "粟粉", "unit": {"title": "茶匙", "value": "20250902000029"}, "weight": "2"}, {"name": "李錦記紹興花雕酒",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"洗淨黃鱔肉後，以清水不停沖洗2分鐘。瀝乾後，醃20分鐘。", "materials": []}, {"describe": "中火燒熱油，用1湯匙蒜蓉炒香黃鱔肉，盛起備用。", "materials": []}, {"describe": "在鑊中加入剩餘的蒜蓉、蒜芯及韭黃略炒至聞香。", "materials": []}, {"describe": "加入黃鱔肉及調味料，以大火炒勻。",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22:28:39</w:t>
            </w:r>
          </w:p>
        </w:tc>
        <w:tc>
          <w:tcPr>
            <w:tcW w:type="dxa" w:w="184"/>
          </w:tcPr>
          <w:p>
            <w:r>
              <w:t>2026-05-27 19:42:44</w:t>
            </w:r>
          </w:p>
        </w:tc>
      </w:tr>
      <w:tr>
        <w:tc>
          <w:tcPr>
            <w:tcW w:type="dxa" w:w="184"/>
          </w:tcPr>
          <w:p>
            <w:r>
              <w:t>3896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麻油蒜蓉雞胸意大利粉</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"雞胸肉", "type": [{"title": "家禽", "value": "1752235304071"}, {"title": "雞", "value": "20250810000034"}], "unit": {"title": "克", "value": "20250901000022"}, "weight": "75"}, {"name": "意大利粉", "type": [{"title": "麵 / 義大利麵 / 烏冬 / 蕎麥麵", "value": "20250810000017"}], "unit": {"title": "克", "value": "20250901000022"}, "weight": "80"}]</w:t>
            </w:r>
          </w:p>
        </w:tc>
        <w:tc>
          <w:tcPr>
            <w:tcW w:type="dxa" w:w="184"/>
          </w:tcPr>
          <w:p>
            <w:r>
              <w:t>[{"name": "蒜頭", "unit": {"title": "粒", "value": "20251002001075"}, "weight": "4"}, {"name": " 杞子", "unit": {"title": "湯匙", "value": "20250927000167"}, "weight": "1"}, {"name": "老薑 ", "unit": {"title": "片", "value": "20250902000018"}, "weight": "4"}]</w:t>
            </w:r>
          </w:p>
        </w:tc>
        <w:tc>
          <w:tcPr>
            <w:tcW w:type="dxa" w:w="184"/>
          </w:tcPr>
          <w:p>
            <w:r>
              <w:t>[{"name": "米酒", "unit": {"title": "湯匙", "value": "20250927000167"}, "weight": "1"}, {"name": " 鹽", "unit": {"title": "適量", "value": "20251027000018"}, "weight": ""}, {"name": "李錦記純香芝麻油",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"蒜蓉加入1茶匙麻油。杞子以暖水浸軟，水保留備用。", "materials": []}, {"describe": "滾水落鹽1茶匙，將意大利粉煮熟盛起。", "materials": []}, {"describe": "落1茶匙麻油慢火炒香薑片。將雞胸肉表面煎熟。", "materials": []}, {"describe": "加杞子水及米酒，再放意大利粉。收汁時加杞子及蒜蓉麻油，兜勻熄火，灑少許鹽即成。",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17:00:33</w:t>
            </w:r>
          </w:p>
        </w:tc>
        <w:tc>
          <w:tcPr>
            <w:tcW w:type="dxa" w:w="184"/>
          </w:tcPr>
          <w:p>
            <w:r>
              <w:t>2026-05-27 19:42:44</w:t>
            </w:r>
          </w:p>
        </w:tc>
      </w:tr>
      <w:tr>
        <w:tc>
          <w:tcPr>
            <w:tcW w:type="dxa" w:w="184"/>
          </w:tcPr>
          <w:p>
            <w:r>
              <w:t>3884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東坡肉餃子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"中筋麵粉", "type": [{"title": "麵粉（含大米、糯米、木薯及小麥粉）", "value": "20250810000018"}], "unit": {"title": "克", "value": "20250901000022"}, "weight": "500"}, {"name": "免治豬肉", "type": [{"title": "肉類", "value": "1752235306674"}, {"title": "豬肉", "value": "20250810000035"}], "unit": {"title": "克", "value": "20250901000022"}, "weight": "200"}, {"name": "蝦肉", "type": [{"title": "海鮮", "value": "20250810000041"}, {"title": "對蝦及基圍蝦", "value": "20250810000032"}], "unit": {"title": "克", "value": "20250901000022"}, "weight": "100"}, {"name": "馬蹄", "type": [{"title": "蔬菜（含竹筍）", "value": "20250810000020"}], "unit": {"title": "克", "value": "20250901000022"}, "weight": "100"}, {"name": "大蔥", "type": [{"title": "蔬菜（含竹筍）", "value": "20250810000020"}], "unit": {"title": "克", "value": "20250901000022"}, "weight": "50"}, {"name": "韭菜", "type": [{"title": "蔬菜（含竹筍）", "value": "20250810000020"}], "unit": {"title": "克", "value": "20250901000022"}, "weight": "120"}, {"name": "中筋麵粉", "type": [{"title": "麵粉（含大米、糯米、木薯及小麥粉）", "value": "20250810000018"}], "unit": {"title": "湯匙", "value": "20250927000167"}, "weight": "2"}, {"name": "五花肉", "type": [{"title": "肉類", "value": "1752235306674"}, {"title": "豬肉", "value": "20250810000035"}], "unit": {"title": "克", "value": "20250901000022"}, "weight": "500"}]</w:t>
            </w:r>
          </w:p>
        </w:tc>
        <w:tc>
          <w:tcPr>
            <w:tcW w:type="dxa" w:w="184"/>
          </w:tcPr>
          <w:p>
            <w:r>
              <w:t>[{"name": "鹽", "unit": {"title": "克", "value": "20250901000022"}, "weight": "2"}, {"name": "熱水", "unit": {"title": "克", "value": "20250901000022"}, "weight": "350"}, {"name": "水", "unit": {"title": "湯匙", "value": "20250927000167"}, "weight": "18"}, {"name": "油", "unit": {"title": "茶匙", "value": "20250902000029"}, "weight": "2"}]</w:t>
            </w:r>
          </w:p>
        </w:tc>
        <w:tc>
          <w:tcPr>
            <w:tcW w:type="dxa" w:w="184"/>
          </w:tcPr>
          <w:p>
            <w:r>
              <w:t>[{"name": "李錦記頭道原釀頭抽", "unit": {"title": "克", "value": "20250901000022"}, "weight": "15"}, {"name": "李錦記舊庄特級蠔油", "unit": {"title": "克", "value": "20250901000022"}, "weight": "10"}, {"name": "李錦記紹興花雕酒", "unit": {"title": "克", "value": "20250901000022"}, "weight": "20"}, {"name": "李錦記純石磨芝麻油", "unit": {"title": "克", "value": "20250901000022"}, "weight": "20"}, {"name": "生薑汁", "unit": {"title": "克", "value": "20250901000022"}, "weight": "10"}, {"name": "蔥油", "unit": {"title": "克", "value": "20250901000022"}, "weight": "20"}, {"name": "水", "unit": {"title": "克", "value": "20250901000022"}, "weight": "150"}, {"name": "李錦記舊庄特級蠔油", "unit": {"title": "克", "value": "20250901000022"}, "weight": "150"}, {"name": " 李錦記特級老抽", "unit": {"title": "克", "value": "20250901000022"}, "weight": "30"}, {"name": "李錦記頭道原釀頭抽", "unit": {"title": "克", "value": "20250901000022"}, "weight": "200"}, {"name": "水", "unit": {"title": "克", "value": "20250901000022"}, "weight": "1000"}, {"name": "糖", "unit": {"title": "克", "value": "20250901000022"}, "weight": "100"}, {"name": "李錦記白胡椒粉", "unit": {"title": "適量", "value": "20251027000018"}, "weight": ""}, {"name": "生薑", "unit": {"title": "克", "value": "20250901000022"}, "weight": "20"}, {"name": "大蒜", "unit": {"title": "克", "value": "20250901000022"}, "weight": "20"}, {"name": " 蔥", "unit": {"title": "克", "value": "20250901000022"}, "weight": "60"}, {"name": "八角", "unit": {"title": "克", "value": "20250901000022"}, "weight": "10"}]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"61-75", "value": "1751610103281"}]</w:t>
            </w:r>
          </w:p>
        </w:tc>
        <w:tc>
          <w:tcPr>
            <w:tcW w:type="dxa" w:w="184"/>
          </w:tcPr>
          <w:p>
            <w:r>
              <w:t>67-90</w:t>
            </w:r>
          </w:p>
        </w:tc>
        <w:tc>
          <w:tcPr>
            <w:tcW w:type="dxa" w:w="184"/>
          </w:tcPr>
          <w:p>
            <w:r/>
          </w:p>
        </w:tc>
        <w:tc>
          <w:tcPr>
            <w:tcW w:type="dxa" w:w="184"/>
          </w:tcPr>
          <w:p>
            <w:r>
              <w:t>[{"describe": "將五花肉煮至不再出血水。 塗上李錦記特級老抽，然後在約180度的油中炸至金黃(約5分鐘)。 切成直徑4毫米的肉條。", "materials": []}, {"describe": "將水、李錦記舊庄特級蠔油、糖、李錦記頭道原釀頭抽和少許李錦記白胡椒混合，煮成醬汁。 再加入生薑、大蒜、蔥和八角繼續煮。 將切好的肉放入醬汁中煮20分鐘。煮好後，把肉放入蒸籠中蒸40分鐘。", "materials": []}, {"describe": "把所有餃子餡拌勻備用。 把餃子皮材料拌勻，取出20克，將麵團搓成長條狀，再用木棒壓扁後擀成圓薄片。", "materials": []}, {"describe": "在餃子皮中間放上30克餃子餡及1-2條東坡肉後，就可以包起來。 把包好的餃子放入蒸籠裡蒸約8分鐘。", "materials": []}, {"describe": "把冰花煎餃的麵粉水材料拌勻備用。 在平底鑊上倒少許油，開中火加熱，放7-8隻餃子在中間，倒入約水餃的1/4高度的麵粉水。 蓋上蓋子，用小火燜煎約10分鐘。開蓋，待1-2分鐘，搖一搖平底鑊，見餃與鑊分離。 用碟子蓋住鑊面，將整個平底鑊覆轉，即完成。  ", "materials": []}, {"describe": "小提示： *可用現成餃子皮 15塊取代。 *使用馬蹄罐頭即可。",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16:04:49</w:t>
            </w:r>
          </w:p>
        </w:tc>
        <w:tc>
          <w:tcPr>
            <w:tcW w:type="dxa" w:w="184"/>
          </w:tcPr>
          <w:p>
            <w:r>
              <w:t>2026-05-27 19:42:44</w:t>
            </w:r>
          </w:p>
        </w:tc>
      </w:tr>
      <w:tr>
        <w:tc>
          <w:tcPr>
            <w:tcW w:type="dxa" w:w="184"/>
          </w:tcPr>
          <w:p>
            <w:r>
              <w:t>3873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XO醬蝦仁炒准山</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"淮山(切片) ", "type": [{"title": "薯", "value": "20250810000015"}], "unit": {"title": "克", "value": "20250901000022"}, "weight": "200"}, {"name": "鮮蝦仁 (去殼去腸)", "type": [{"title": "海鮮", "value": "20250810000041"}, {"title": "對蝦及基圍蝦", "value": "20250810000032"}], "unit": {"title": "個/隻", "value": "20250902000015"}, "weight": "5"}]</w:t>
            </w:r>
          </w:p>
        </w:tc>
        <w:tc>
          <w:tcPr>
            <w:tcW w:type="dxa" w:w="184"/>
          </w:tcPr>
          <w:p>
            <w:r>
              <w:t>[{"name": "鮮冬菇 (切片) ", "unit": {"title": "個/隻", "value": "20250902000015"}, "weight": "1-2 "}, {"name": "混合彩椒 (切角) ", "unit": {"title": "克", "value": "20250901000022"}, "weight": "90"}, {"name": "薑  (切片) ", "unit": {"title": "克", "value": "20250901000022"}, "weight": "10"}, {"name": "蒜頭 (切片)", "unit": {"title": "克", "value": "20250901000022"}, "weight": "10"}]</w:t>
            </w:r>
          </w:p>
        </w:tc>
        <w:tc>
          <w:tcPr>
            <w:tcW w:type="dxa" w:w="184"/>
          </w:tcPr>
          <w:p>
            <w:r>
              <w:t>[{"name": "李錦記XO醬", "unit": {"title": "湯匙", "value": "20250927000167"}, "weight": "2"}, {"name": "李錦記舊庄特級蠔油", "unit": {"title": "茶匙", "value": "20250902000029"}, "weight": "2"}, {"name": "李錦記紹興花雕酒", "unit": {"title": "茶匙", "value": "20250902000029"}, "weight": "1"}, {"name": "李錦記無激素特鮮雞粉", "unit": {"title": "茶匙", "value": "20250902000029"}, "weight": "1"}, {"name": "李錦記白胡椒粉", "unit": {"title": "適量", "value": "20251027000018"}, "weight": ""}, {"name": "糖", "unit": {"title": "適量", "value": "20251027000018"}, "weight": ""}, {"name": "生粉水 (生粉加水拌勻)",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"淮山切角，蝦仁去殼去腸開背。備妥所有材料。", "materials": []}, {"describe": "淮山和蝦仁略為汆燙至八成熟，撈起瀝乾，備用。", "materials": []}, {"describe": "熱鑊下油，以小火爆香蒜片和薑片。加入XO醬炒香。煎香冬菇。", "materials": []}, {"describe": "轉大火，加入蠔油和冬菇炒勻，加少許水。", "materials": []}, {"describe": "加入雞粉、白胡椒粉和糖調味。再加入紅黃綠椒、淮山和蝦仁，翻炒均勻。", "materials": []}, {"describe": "轉小火，加入生粉水勾芡，淋上紹興花雕酒，炒勻即可。",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14:49:04</w:t>
            </w:r>
          </w:p>
        </w:tc>
        <w:tc>
          <w:tcPr>
            <w:tcW w:type="dxa" w:w="184"/>
          </w:tcPr>
          <w:p>
            <w:r>
              <w:t>2026-05-27 19:42:44</w:t>
            </w:r>
          </w:p>
        </w:tc>
      </w:tr>
      <w:tr>
        <w:tc>
          <w:tcPr>
            <w:tcW w:type="dxa" w:w="184"/>
          </w:tcPr>
          <w:p>
            <w:r>
              <w:t>3846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XO醬如意炒龍躉球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"龍躉肉(切塊)  ", "type": [{"title": "魚", "value": "1752235330011"}], "unit": {"title": "克", "value": "20250901000022"}, "weight": "200"}, {"name": "西芹 (去皮切段)", "type": [{"title": "蔬菜（含竹筍）", "value": "20250810000020"}], "unit": {"title": "克", "value": "20250901000022"}, "weight": "300"}]</w:t>
            </w:r>
          </w:p>
        </w:tc>
        <w:tc>
          <w:tcPr>
            <w:tcW w:type="dxa" w:w="184"/>
          </w:tcPr>
          <w:p>
            <w:r>
              <w:t>[{"name": " 雲耳 (泡發，去蒂，切小塊) ", "unit": {"title": "克", "value": "20250901000022"}, "weight": "50"}, {"name": "紅黃綠椒 (切片) ", "unit": {"title": "克", "value": "20250901000022"}, "weight": "30"}, {"name": "甘筍花 ", "unit": {"title": "克", "value": "20250901000022"}, "weight": "15"}, {"name": "蒜蓉", "unit": {"title": "適量", "value": "20251027000018"}, "weight": ""}]</w:t>
            </w:r>
          </w:p>
        </w:tc>
        <w:tc>
          <w:tcPr>
            <w:tcW w:type="dxa" w:w="184"/>
          </w:tcPr>
          <w:p>
            <w:r>
              <w:t>[{"name": "李錦記XO醬", "unit": {"title": "湯匙", "value": "20250927000167"}, "weight": "1½ "}, {"name": "李錦記舊庄特級蠔油", "unit": {"title": "茶匙", "value": "20250902000029"}, "weight": "1"}, {"name": "李錦記純石磨芝麻油", "unit": {"title": "適量", "value": "20251027000018"}, "weight": ""}, {"name": "糖", "unit": {"title": "適量", "value": "20251027000018"}, "weight": ""}, {"name": "生粉水", "unit": {"title": "適量", "value": "20251027000018"}, "weight": ""}, {"name": "鹽", "unit": {"title": "茶匙", "value": "20250902000029"}, "weight": "½"}]</w:t>
            </w:r>
          </w:p>
        </w:tc>
        <w:tc>
          <w:tcPr>
            <w:tcW w:type="dxa" w:w="184"/>
          </w:tcPr>
          <w:p>
            <w:r/>
          </w:p>
        </w:tc>
        <w:tc>
          <w:tcPr>
            <w:tcW w:type="dxa" w:w="184"/>
          </w:tcPr>
          <w:p>
            <w:r>
              <w:t>[{"name": "李錦記白胡椒粉", "unit": {"title": "適量", "value": "20251027000018"}, "weight": ""}, {"name": "蛋清 ", "unit": {"title": "適量", "value": "20251027000018"}, "weight": ""}, {"name": "鹽", "unit": {"title": "茶匙", "value": "20250902000029"}, "weight": "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"龍躉肉切成塊，用廚房紙吸乾水分。加入鹽、白胡椒粉、蛋清和少許芝麻油拌勻，備用。", "materials": []}, {"describe": "西芹、雲耳加入鹽、糖，撈勻，汆水後撈起瀝乾。", "materials": []}, {"describe": "熱鑊下油，將龍躉肉煎至兩面金黃，盛起備用。", "materials": []}, {"describe": "熱鑊下油，爆香蒜蓉，加入西芹、雲耳、紅黃綠椒和甘筍花翻炒至略微變軟。", "materials": []}, {"describe": "加入半熟的龍躉肉，淋上調好的芡汁(生粉水、XO醬、蠔油和少許麻油)，快速翻炒至醬汁濃稠，龍躉肉裹上醬汁。", "materials": []}, {"describe": "起鍋裝盤，按個人喜好灑上額外的XO醬，即成。",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10:41:06</w:t>
            </w:r>
          </w:p>
        </w:tc>
        <w:tc>
          <w:tcPr>
            <w:tcW w:type="dxa" w:w="184"/>
          </w:tcPr>
          <w:p>
            <w:r>
              <w:t>2026-05-27 19:42:44</w:t>
            </w:r>
          </w:p>
        </w:tc>
      </w:tr>
      <w:tr>
        <w:tc>
          <w:tcPr>
            <w:tcW w:type="dxa" w:w="184"/>
          </w:tcPr>
          <w:p>
            <w:r>
              <w:t>3742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羅勒頭抽皇雞翼</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"雞中翼", "type": [{"title": "家禽", "value": "1752235304071"}, {"title": "雞", "value": "20250810000034"}], "unit": {"title": "個/隻", "value": "20250902000015"}, "weight": "12"}]</w:t>
            </w:r>
          </w:p>
        </w:tc>
        <w:tc>
          <w:tcPr>
            <w:tcW w:type="dxa" w:w="184"/>
          </w:tcPr>
          <w:p>
            <w:r>
              <w:t>[{"name": "乾葱  (切碎)", "unit": {"title": "粒", "value": "20251002001075"}, "weight": "1"}, {"name": "蒜頭  (切碎)", "unit": {"title": "粒", "value": "20251002001075"}, "weight": "2"}, {"name": "羅勒", "unit": {"title": "棵/根", "value": "20251002001074"}, "weight": "1"}]</w:t>
            </w:r>
          </w:p>
        </w:tc>
        <w:tc>
          <w:tcPr>
            <w:tcW w:type="dxa" w:w="184"/>
          </w:tcPr>
          <w:p>
            <w:r>
              <w:t>[{"name": "李錦記頭道原釀頭抽", "unit": {"title": "湯匙", "value": "20250927000167"}, "weight": " 1½"}, {"name": "李錦記特鮮雞粉", "unit": {"title": "茶匙", "value": "20250902000029"}, "weight": "½"}, {"name": " 李錦記紹興花雕酒", "unit": {"title": "湯匙", "value": "20250927000167"}, "weight": "1"}, {"name": "李錦記純石磨芝麻油", "unit": {"title": "茶匙", "value": "20250902000029"}, "weight": "1"}, {"name": "李錦記雙菇老抽", "unit": {"title": "茶匙", "value": "20250902000029"}, "weight": "1"}, {"name": "糖", "unit": {"title": "茶匙", "value": "20250902000029"}, "weight": "1"}, {"name": "水", "unit": {"title": "湯匙", "value": "20250927000167"}, "weight": "2"}]</w:t>
            </w:r>
          </w:p>
        </w:tc>
        <w:tc>
          <w:tcPr>
            <w:tcW w:type="dxa" w:w="184"/>
          </w:tcPr>
          <w:p>
            <w:r/>
          </w:p>
        </w:tc>
        <w:tc>
          <w:tcPr>
            <w:tcW w:type="dxa" w:w="184"/>
          </w:tcPr>
          <w:p>
            <w:r>
              <w:t>[{"name": "李錦記頭道原釀頭抽", "unit": {"title": "湯匙", "value": "20250927000167"}, "weight": "1"}, {"name": "糖 ", "unit": {"title": "茶匙", "value": "20250902000029"}, "weight": "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"在雞翼表面上輕切一刀，用醃料拌匀醃15分鐘。", "materials": []}, {"describe": "燒熱油鑊，雞翼以小火煎至金黃，加入乾葱和蒜蓉炒香，再加入調味料（麻油除外）以小火煮至雞翼全熟。", "materials": []}, {"describe": "加入羅勒葉炒匀，最後加入麻油炒匀，即可。", "materials": []}, {"describe": "貼士: 醃雞翼時，在雞翼表面上輕切一刀，會更易入味。",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23:42:36</w:t>
            </w:r>
          </w:p>
        </w:tc>
        <w:tc>
          <w:tcPr>
            <w:tcW w:type="dxa" w:w="184"/>
          </w:tcPr>
          <w:p>
            <w:r>
              <w:t>2026-05-27 19:42:44</w:t>
            </w:r>
          </w:p>
        </w:tc>
      </w:tr>
      <w:tr>
        <w:tc>
          <w:tcPr>
            <w:tcW w:type="dxa" w:w="184"/>
          </w:tcPr>
          <w:p>
            <w:r>
              <w:t>3726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豉椒蟶子兩面黃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"蟶子皇", "type": [{"title": "海鮮", "value": "20250810000041"}, {"title": "其他海鮮", "value": "20250810000007"}], "unit": {"title": "個/隻", "value": "20250902000015"}, "weight": "6"}, {"name": "蝦子麵 ", "type": [{"title": "麵 / 義大利麵 / 烏冬 / 蕎麥麵", "value": "20250810000017"}], "unit": {"title": "個/隻", "value": "20250902000015"}, "weight": "2"}]</w:t>
            </w:r>
          </w:p>
        </w:tc>
        <w:tc>
          <w:tcPr>
            <w:tcW w:type="dxa" w:w="184"/>
          </w:tcPr>
          <w:p>
            <w:r>
              <w:t>[{"name": "三色燈籠椒 ", "unit": {"title": "個/隻", "value": "20250902000015"}, "weight": "1/2"}, {"name": " 紫洋葱 ", "unit": {"title": "個/隻", "value": "20250902000015"}, "weight": "0.5"}, {"name": "靈芝菇（切去根部，剝散）", "unit": {"title": "棵/根", "value": "20251002001074"}, "weight": "1"}, {"name": "蒜頭（拍扁後切碎）", "unit": {"title": "粒", "value": "20251002001075"}, "weight": "3"}, {"name": " 豆豉（拍扁後切碎）", "unit": {"title": "適量", "value": "20251027000018"}, "weight": ""}, {"name": " 芹菜 （切段）", "unit": {"title": "條", "value": "20250902000017"}, "weight": "1"}, {"name": " 指天椒", "unit": {"title": "個/隻", "value": "20250902000015"}, "weight": "1"}]</w:t>
            </w:r>
          </w:p>
        </w:tc>
        <w:tc>
          <w:tcPr>
            <w:tcW w:type="dxa" w:w="184"/>
          </w:tcPr>
          <w:p>
            <w:r>
              <w:t>[{"name": "生粉水", "unit": {"title": "適量", "value": "20251027000018"}, "weight": ""}, {"name": "水", "unit": {"title": "碗", "value": "20250902000004"}, "weight": "1/2"}]</w:t>
            </w:r>
          </w:p>
        </w:tc>
        <w:tc>
          <w:tcPr>
            <w:tcW w:type="dxa" w:w="184"/>
          </w:tcPr>
          <w:p>
            <w:r/>
          </w:p>
        </w:tc>
        <w:tc>
          <w:tcPr>
            <w:tcW w:type="dxa" w:w="184"/>
          </w:tcPr>
          <w:p>
            <w:r>
              <w:t>[{"name": "Lee Kum Kee 頭道原釀頭抽", "unit": {"title": "茶匙", "value": "20250902000029"}, "weight": "2"}, {"name": "Lee Kum Kee 薄鹽蠔油", "unit": {"title": "湯匙", "value": "20250927000167"}, "weight": "1"}, {"name": "李錦記紹興花雕酒", "unit": {"title": "湯匙", "value": "20250927000167"}, "weight": "1"}, {"name": "李錦記雙倍 草菇老抽", "unit": {"title": "茶匙", "value": "20250902000029"}, "weight": "1"}, {"name": "鹽", "unit": {"title": "茶匙", "value": "20250902000029"}, "weight": "½"}, {"name": "糖",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"蟶子清洗後開邊，清理内臟及去沙。", "materials": []}, {"describe": "燒一鍋熱水，放進蝦子麵，煮至軟化後夾起瀝乾，備用。同一鍋水放入蟶子，輕灼半分鐘待離殼後，放進冰水冷卻，備用。", "materials": []}, {"describe": "熱鑊下油，將蝦子麵平均鋪放到鑊上，煎至金黃色後反轉另一面再煎，煎好後取出切件，上碟。", "materials": []}, {"describe": "小火燒熱油，加入燈籠椒、紫洋葱和靈芝菇，略炒後盛起。", "materials": []}, {"describe": "中火燒熱油後爆香蒜頭、豆豉和指天椒，轉大火後加入蟶子爆炒，灒酒。三色燈籠椒﹑紫洋葱﹑靈芝菇回鑊，加入芹菜，炒勻。 加入蠔油、生抽、糖、鹽、和半碗水。滾起後加入生粉水及老抽，即成。與兩面黃拌食。", "materials": []}, {"describe": "貼士： 1. 蟶子開邊時可對準嘴部位置切，形狀會更好看 2. 以蝦子麵代替蛋麵，味道更香濃 3. 如鍋不夠大，可分數次輕灼蟶子，避免過熟 ", "materials": []}, {"describe": " 4. 蝦子麵瀝乾後可沖凍水或加少許油拌勻，以免麵條黏結 5. 煎麵時可以間中拿起平底鑊打圈，令麵餅平均受熱  食譜來源：蕭秀香女士（三姐）",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22:41:29</w:t>
            </w:r>
          </w:p>
        </w:tc>
        <w:tc>
          <w:tcPr>
            <w:tcW w:type="dxa" w:w="184"/>
          </w:tcPr>
          <w:p>
            <w:r>
              <w:t>2026-05-27 19:42:44</w:t>
            </w:r>
          </w:p>
        </w:tc>
      </w:tr>
      <w:tr>
        <w:tc>
          <w:tcPr>
            <w:tcW w:type="dxa" w:w="184"/>
          </w:tcPr>
          <w:p>
            <w:r>
              <w:t>3709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風味孜然羊肉片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"羊肉片 ", "type": [{"title": "肉類", "value": "1752235306674"}, {"title": "羊肉", "value": "20250810000010"}], "unit": {"title": "克", "value": "20250901000022"}, "weight": "200"}, {"name": "洋蔥絲 ", "type": [{"title": "蔬菜（含竹筍）", "value": "20250810000020"}], "unit": {"title": "克", "value": "20250901000022"}, "weight": "100"}]</w:t>
            </w:r>
          </w:p>
        </w:tc>
        <w:tc>
          <w:tcPr>
            <w:tcW w:type="dxa" w:w="184"/>
          </w:tcPr>
          <w:p>
            <w:r>
              <w:t>[{"name": "芫茜", "unit": {"title": "克", "value": "20250901000022"}, "weight": "30"}, {"name": " 紅椒角", "unit": {"title": "克", "value": "20250901000022"}, "weight": "20"}, {"name": "蒜片", "unit": {"title": "克", "value": "20250901000022"}, "weight": "10"}]</w:t>
            </w:r>
          </w:p>
        </w:tc>
        <w:tc>
          <w:tcPr>
            <w:tcW w:type="dxa" w:w="184"/>
          </w:tcPr>
          <w:p>
            <w:r>
              <w:t>[{"name": "李錦記孜然雞翼醬", "unit": {"title": "茶匙", "value": "20250902000029"}, "weight": "4"}, {"name": "李錦記無激素*特鮮雞粉 (不加味精)", "unit": {"title": "克", "value": "20250901000022"}, "weight": "2"}, {"name": "糖", "unit": {"title": "克", "value": "20250901000022"}, "weight": "3"}]</w:t>
            </w:r>
          </w:p>
        </w:tc>
        <w:tc>
          <w:tcPr>
            <w:tcW w:type="dxa" w:w="184"/>
          </w:tcPr>
          <w:p>
            <w:r/>
          </w:p>
        </w:tc>
        <w:tc>
          <w:tcPr>
            <w:tcW w:type="dxa" w:w="184"/>
          </w:tcPr>
          <w:p>
            <w:r>
              <w:t>[{"name": "李錦記特鮮生抽", "unit": {"title": "毫升", "value": "20250902000022"}, "weight": "5"}, {"name": "粟粉", "unit": {"title": "克", "value": "20250901000022"}, "weight": "5"}, {"name": "糖", "unit": {"title": "克", "value": "20250901000022"}, "weight": "3"}, {"name": "水",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"羊肉片用醃料拌勻醃10分鐘。", "materials": []}, {"describe": "燒熱油鑊，將羊肉片放入煎至7成熟盛起。", "materials": []}, {"describe": "再次燒熱油鑊，下蒜片、洋蔥絲及紅椒角炒香，放入羊肉片，加入調味炒勻，最後加入芫茜即可。", "materials": []}, {"describe": "*可按個人喜好把羊肉片改為牛肉片200克。", "materials": []}]</w:t>
            </w:r>
          </w:p>
        </w:tc>
        <w:tc>
          <w:tcPr>
            <w:tcW w:type="dxa" w:w="184"/>
          </w:tcPr>
          <w:p>
            <w:r/>
          </w:p>
        </w:tc>
        <w:tc>
          <w:tcPr>
            <w:tcW w:type="dxa" w:w="184"/>
          </w:tcPr>
          <w:p>
            <w:r>
              <w:t>5</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2025-10-08 22:06:38</w:t>
            </w:r>
          </w:p>
        </w:tc>
        <w:tc>
          <w:tcPr>
            <w:tcW w:type="dxa" w:w="184"/>
          </w:tcPr>
          <w:p>
            <w:r>
              <w:t>2026-05-27 19:42:44</w:t>
            </w:r>
          </w:p>
        </w:tc>
      </w:tr>
      <w:tr>
        <w:tc>
          <w:tcPr>
            <w:tcW w:type="dxa" w:w="184"/>
          </w:tcPr>
          <w:p>
            <w:r>
              <w:t>3704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九層塔炒大蜆杏鮑菇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"大蜆", "type": [{"title": "海鮮", "value": "20250810000041"}, {"title": "蜆及青口", "value": "20250810000021"}], "unit": {"title": "克", "value": "20250901000022"}, "weight": "600"}, {"name": " 杏鮑菇（切粗條）", "type": [{"title": "菌菇", "value": "20250810000039"}], "unit": {"title": "克", "value": "20250901000022"}, "weight": "300"}]</w:t>
            </w:r>
          </w:p>
        </w:tc>
        <w:tc>
          <w:tcPr>
            <w:tcW w:type="dxa" w:w="184"/>
          </w:tcPr>
          <w:p>
            <w:r>
              <w:t>[{"name": " 葱段", "unit": {"title": "克", "value": "20250901000022"}, "weight": "30"}, {"name": "九層塔", "unit": {"title": "把/束", "value": "20250901000027"}, "weight": "1"}, {"name": "紅椒角 ", "unit": {"title": "克", "value": "20250901000022"}, "weight": "15"}, {"name": "蒜蓉", "unit": {"title": "適量", "value": "20251027000018"}, "weight": ""}]</w:t>
            </w:r>
          </w:p>
        </w:tc>
        <w:tc>
          <w:tcPr>
            <w:tcW w:type="dxa" w:w="184"/>
          </w:tcPr>
          <w:p>
            <w:r>
              <w:t>[{"name": "李錦記舊庄特級蠔油", "unit": {"title": "湯匙", "value": "20250927000167"}, "weight": "2"}, {"name": "糖", "unit": {"title": "茶匙", "value": "20250902000029"}, "weight": "1"}, {"name": "李錦記純石蘑芝麻油", "unit": {"title": "茶匙", "value": "20250902000029"}, "weight": "2"}, {"name": "水", "unit": {"title": "毫升", "value": "20250902000022"}, "weight": "15"}, {"name": "粟粉水",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"燒熱油鑊，下杏鮑菇煎至金黃盛起備用。", "materials": []}, {"describe": "再次燒熱油鑊，下蒜蓉和紅椒角炒香。", "materials": []}, {"describe": "再加入蜆和清水炒至大蜆全開口，然後加入杏鮑菇和其它調味料炒匀。", "materials": []}, {"describe": "最後加入九層塔大火炒香即可。", "materials": []}, {"describe": "貼士： 將大蜆浸泡於清水中，加入少許鹽，更易讓大蜆吐沙。", "materials": []}]</w:t>
            </w:r>
          </w:p>
        </w:tc>
        <w:tc>
          <w:tcPr>
            <w:tcW w:type="dxa" w:w="184"/>
          </w:tcPr>
          <w:p>
            <w:r/>
          </w:p>
        </w:tc>
        <w:tc>
          <w:tcPr>
            <w:tcW w:type="dxa" w:w="184"/>
          </w:tcPr>
          <w:p>
            <w:r>
              <w:t>4</w:t>
            </w:r>
          </w:p>
        </w:tc>
        <w:tc>
          <w:tcPr>
            <w:tcW w:type="dxa" w:w="184"/>
          </w:tcPr>
          <w:p>
            <w:r>
              <w:t>4</w:t>
            </w:r>
          </w:p>
        </w:tc>
        <w:tc>
          <w:tcPr>
            <w:tcW w:type="dxa" w:w="184"/>
          </w:tcPr>
          <w:p>
            <w:r>
              <w:t>0</w:t>
            </w:r>
          </w:p>
        </w:tc>
        <w:tc>
          <w:tcPr>
            <w:tcW w:type="dxa" w:w="184"/>
          </w:tcPr>
          <w:p>
            <w:r>
              <w:t>已发布</w:t>
            </w:r>
          </w:p>
        </w:tc>
        <w:tc>
          <w:tcPr>
            <w:tcW w:type="dxa" w:w="184"/>
          </w:tcPr>
          <w:p>
            <w:r>
              <w:t>审批通过</w:t>
            </w:r>
          </w:p>
        </w:tc>
        <w:tc>
          <w:tcPr>
            <w:tcW w:type="dxa" w:w="184"/>
          </w:tcPr>
          <w:p>
            <w:r>
              <w:t>2025-10-08 21:56:33</w:t>
            </w:r>
          </w:p>
        </w:tc>
        <w:tc>
          <w:tcPr>
            <w:tcW w:type="dxa" w:w="184"/>
          </w:tcPr>
          <w:p>
            <w:r>
              <w:t>2026-05-27 19:42:44</w:t>
            </w:r>
          </w:p>
        </w:tc>
      </w:tr>
      <w:tr>
        <w:tc>
          <w:tcPr>
            <w:tcW w:type="dxa" w:w="184"/>
          </w:tcPr>
          <w:p>
            <w:r>
              <w:t>3687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海皇XO醬粉絲蒸生蠔</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"生蠔(連殼) ", "type": [{"title": "海鮮", "value": "20250810000041"}, {"title": "蠔", "value": "20250810000040"}], "unit": {"title": "個/隻", "value": "20250902000015"}, "weight": "8"}, {"name": "乾粉絲", "type": [{"title": "麵粉（含大米、糯米、木薯及小麥粉）", "value": "20250810000018"}], "unit": {"title": "克", "value": "20250901000022"}, "weight": "70"}]</w:t>
            </w:r>
          </w:p>
        </w:tc>
        <w:tc>
          <w:tcPr>
            <w:tcW w:type="dxa" w:w="184"/>
          </w:tcPr>
          <w:p>
            <w:r>
              <w:t>[{"name": " 蒜蓉", "unit": {"title": "克", "value": "20250901000022"}, "weight": "10"}, {"name": " 紅椒(切粒) ", "unit": {"title": "克", "value": "20250901000022"}, "weight": "5"}, {"name": "蔥花", "unit": {"title": "適量", "value": "20251027000018"}, "weight": ""}]</w:t>
            </w:r>
          </w:p>
        </w:tc>
        <w:tc>
          <w:tcPr>
            <w:tcW w:type="dxa" w:w="184"/>
          </w:tcPr>
          <w:p>
            <w:r>
              <w:t>[{"name": "李錦記海皇XO醬(原味) ", "unit": {"title": "湯匙", "value": "20250927000167"}, "weight": "3"}, {"name": "李錦記減鹽蠔油",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"先將乾粉絲浸泡在清水中至軟，撈起瀝乾後，與調味料、蒜蓉和紅椒粒混合均勻備用。", "materials": []}, {"describe": "先打開生蠔，取出蠔肉後清洗蠔殼，均勻鋪上混合好的粉絲，再將蠔肉放回粉絲上。", "materials": []}, {"describe": "把鍋內的水加熱至沸騰，將蠔放入鍋內，用大火蒸煮約 5 分鐘。最後灑上蔥花，淋上少許熱油即可享用。", "materials": []}, {"describe": "貼士：在購買生蠔時可以請店員幫忙打開生蠔。",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21:04:29</w:t>
            </w:r>
          </w:p>
        </w:tc>
        <w:tc>
          <w:tcPr>
            <w:tcW w:type="dxa" w:w="184"/>
          </w:tcPr>
          <w:p>
            <w:r>
              <w:t>2026-05-27 19:42:44</w:t>
            </w:r>
          </w:p>
        </w:tc>
      </w:tr>
      <w:tr>
        <w:tc>
          <w:tcPr>
            <w:tcW w:type="dxa" w:w="184"/>
          </w:tcPr>
          <w:p>
            <w:r>
              <w:t>3683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麻辣XO醬涼拌花蛤</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"花蛤", "type": [{"title": "海鮮", "value": "20250810000041"}, {"title": "蜆及青口", "value": "20250810000021"}], "unit": {"title": "克", "value": "20250901000022"}, "weight": "600"}]</w:t>
            </w:r>
          </w:p>
        </w:tc>
        <w:tc>
          <w:tcPr>
            <w:tcW w:type="dxa" w:w="184"/>
          </w:tcPr>
          <w:p>
            <w:r>
              <w:t>[{"name": "雲耳仔", "unit": {"title": "克", "value": "20250901000022"}, "weight": "60"}, {"name": " 青瓜(切絲) ", "unit": {"title": "克", "value": "20250901000022"}, "weight": "100"}, {"name": "芫茜莖(切小段) ", "unit": {"title": "克", "value": "20250901000022"}, "weight": "20"}, {"name": " 芝麻 ", "unit": {"title": "適量", "value": "20251027000018"}, "weight": ""}]</w:t>
            </w:r>
          </w:p>
        </w:tc>
        <w:tc>
          <w:tcPr>
            <w:tcW w:type="dxa" w:w="184"/>
          </w:tcPr>
          <w:p>
            <w:r/>
          </w:p>
        </w:tc>
        <w:tc>
          <w:tcPr>
            <w:tcW w:type="dxa" w:w="184"/>
          </w:tcPr>
          <w:p>
            <w:r/>
          </w:p>
        </w:tc>
        <w:tc>
          <w:tcPr>
            <w:tcW w:type="dxa" w:w="184"/>
          </w:tcPr>
          <w:p>
            <w:r/>
          </w:p>
        </w:tc>
        <w:tc>
          <w:tcPr>
            <w:tcW w:type="dxa" w:w="184"/>
          </w:tcPr>
          <w:p>
            <w:r>
              <w:t>[{"name": "李錦記海皇XO醬(椒香麻辣)", "unit": {"title": "湯匙", "value": "20250927000167"}, "weight": "4"}, {"name": "李錦記花椒辣油", "unit": {"title": "湯匙", "value": "20250927000167"}, "weight": "2"}, {"name": "李錦記減鹽頭抽", "unit": {"title": "湯匙", "value": "20250927000167"}, "weight": "2"}, {"name": "李錦記純石磨芝麻油", "unit": {"title": "湯匙", "value": "20250927000167"}, "weight": "1"}, {"name": "李錦記特鮮菇粉", "unit": {"title": "茶匙", "value": "20250902000029"}, "weight": " 1"}, {"name": "花生醬", "unit": {"title": "湯匙", "value": "20250927000167"}, "weight": "2"}, {"name": "食用水", "unit": {"title": "湯匙", "value": "20250927000167"}, "weight": "2"}, {"name": "蒜蓉", "unit": {"title": "克", "value": "20250901000022"}, "weight": "20"}]</w:t>
            </w:r>
          </w:p>
        </w:tc>
        <w:tc>
          <w:tcPr>
            <w:tcW w:type="dxa" w:w="184"/>
          </w:tcPr>
          <w:p>
            <w:r/>
          </w:p>
        </w:tc>
        <w:tc>
          <w:tcPr>
            <w:tcW w:type="dxa" w:w="184"/>
          </w:tcPr>
          <w:p>
            <w:r/>
          </w:p>
        </w:tc>
        <w:tc>
          <w:tcPr>
            <w:tcW w:type="dxa" w:w="184"/>
          </w:tcPr>
          <w:p>
            <w:r/>
          </w:p>
        </w:tc>
        <w:tc>
          <w:tcPr>
            <w:tcW w:type="dxa" w:w="184"/>
          </w:tcPr>
          <w:p>
            <w:r>
              <w:t>[{"title": "31-45", "value": "1751609912317"}]</w:t>
            </w:r>
          </w:p>
        </w:tc>
        <w:tc>
          <w:tcPr>
            <w:tcW w:type="dxa" w:w="184"/>
          </w:tcPr>
          <w:p>
            <w:r>
              <w:t>[{"title": "6-15", "value": "1751610102765"}]</w:t>
            </w:r>
          </w:p>
        </w:tc>
        <w:tc>
          <w:tcPr>
            <w:tcW w:type="dxa" w:w="184"/>
          </w:tcPr>
          <w:p>
            <w:r>
              <w:t>37-60</w:t>
            </w:r>
          </w:p>
        </w:tc>
        <w:tc>
          <w:tcPr>
            <w:tcW w:type="dxa" w:w="184"/>
          </w:tcPr>
          <w:p>
            <w:r/>
          </w:p>
        </w:tc>
        <w:tc>
          <w:tcPr>
            <w:tcW w:type="dxa" w:w="184"/>
          </w:tcPr>
          <w:p>
            <w:r>
              <w:t>[{"describe": "先將花蛤放入清水中浸泡 30 分鐘，清洗殼面的殘泥，再用清水沖洗幾次，瀝乾水分，備用。", "materials": []}, {"describe": "把所有涼拌醬材料混合，備用。", "materials": []}, {"describe": "將花蛤煮熟，浸冰水備用。雲耳仔灼熟備用。", "materials": []}, {"describe": "將所有材料加入涼拌醬拌勻。", "materials": []}, {"describe": "最後灑上芝麻即可。", "materials": []}, {"describe": "貼士： 在浸泡花蛤的過程中加入一些鹽，有助於去除花蛤身上的沙粒。",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20:52:46</w:t>
            </w:r>
          </w:p>
        </w:tc>
        <w:tc>
          <w:tcPr>
            <w:tcW w:type="dxa" w:w="184"/>
          </w:tcPr>
          <w:p>
            <w:r>
              <w:t>2026-05-27 19:42:44</w:t>
            </w:r>
          </w:p>
        </w:tc>
      </w:tr>
      <w:tr>
        <w:tc>
          <w:tcPr>
            <w:tcW w:type="dxa" w:w="184"/>
          </w:tcPr>
          <w:p>
            <w:r>
              <w:t>3663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啫啫滑雞腸粉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"雞髀 （斬件） ", "type": [{"title": "家禽", "value": "1752235304071"}, {"title": "雞", "value": "20250810000034"}], "unit": {"title": "克", "value": "20250901000022"}, "weight": "450"}, {"name": "腸粉 （切段）", "type": [{"title": "麵粉（含大米、糯米、木薯及小麥粉）", "value": "20250810000018"}], "unit": {"title": "條", "value": "20250902000017"}, "weight": "4"}]</w:t>
            </w:r>
          </w:p>
        </w:tc>
        <w:tc>
          <w:tcPr>
            <w:tcW w:type="dxa" w:w="184"/>
          </w:tcPr>
          <w:p>
            <w:r>
              <w:t>[{"name": " 冬菇（切片） ", "unit": {"title": "朵", "value": "20251002001072"}, "weight": "３"}, {"name": "乾蔥", "unit": {"title": "粒", "value": "20251002001075"}, "weight": "6"}, {"name": " 蒜頭", "unit": {"title": "粒", "value": "20251002001075"}, "weight": "4"}, {"name": " 芫茜", "unit": {"title": "適量", "value": "20251027000018"}, "weight": ""}, {"name": "李錦記紹興花雕酒", "unit": {"title": "適量", "value": "20251027000018"}, "weight": ""}]</w:t>
            </w:r>
          </w:p>
        </w:tc>
        <w:tc>
          <w:tcPr>
            <w:tcW w:type="dxa" w:w="184"/>
          </w:tcPr>
          <w:p>
            <w:r>
              <w:t>[{"name": "糖", "unit": {"title": "茶匙", "value": "20250902000029"}, "weight": "1"}, {"name": " 水", "unit": {"title": "湯匙", "value": "20250927000167"}, "weight": "2"}, {"name": "李錦記舊庄特級蠔油", "unit": {"title": "湯匙", "value": "20250927000167"}, "weight": " 2"}, {"name": "李錦記特鮮生抽", "unit": {"title": "茶匙", "value": "20250902000029"}, "weight": "1"}, {"name": "李錦記特級老抽", "unit": {"title": "茶匙", "value": "20250902000029"}, "weight": "1"}, {"name": "李錦記柱侯醬", "unit": {"title": "茶匙", "value": "20250902000029"}, "weight": "2"}]</w:t>
            </w:r>
          </w:p>
        </w:tc>
        <w:tc>
          <w:tcPr>
            <w:tcW w:type="dxa" w:w="184"/>
          </w:tcPr>
          <w:p>
            <w:r/>
          </w:p>
        </w:tc>
        <w:tc>
          <w:tcPr>
            <w:tcW w:type="dxa" w:w="184"/>
          </w:tcPr>
          <w:p>
            <w:r>
              <w:t>[{"name": "李錦記舊庄特級蠔油", "unit": {"title": "湯匙", "value": "20250927000167"}, "weight": "1.5"}]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"雞件用醃料拌匀醃10分鐘。", "materials": []}, {"describe": "燒熱油鑊，下腸粉煎至金黃盛起備用。", "materials": []}, {"describe": "鑊中加少許油燒熱，加入乾蔥﹑蒜頭﹑冬菇和雞件，以小火煎至7成熟，再加入調味料炒匀，小火炒至雞件全熟，之後加入腸粉炒勻。", "materials": []}, {"describe": "灒上少許花雕酒，放上芫茜裝飾，上碟即成，亦可原煲上桌更添風味。", "materials": []}]</w:t>
            </w:r>
          </w:p>
        </w:tc>
        <w:tc>
          <w:tcPr>
            <w:tcW w:type="dxa" w:w="184"/>
          </w:tcPr>
          <w:p>
            <w:r/>
          </w:p>
        </w:tc>
        <w:tc>
          <w:tcPr>
            <w:tcW w:type="dxa" w:w="184"/>
          </w:tcPr>
          <w:p>
            <w:r>
              <w:t>17</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17:57:48</w:t>
            </w:r>
          </w:p>
        </w:tc>
        <w:tc>
          <w:tcPr>
            <w:tcW w:type="dxa" w:w="184"/>
          </w:tcPr>
          <w:p>
            <w:r>
              <w:t>2026-05-27 19:42:44</w:t>
            </w:r>
          </w:p>
        </w:tc>
      </w:tr>
      <w:tr>
        <w:tc>
          <w:tcPr>
            <w:tcW w:type="dxa" w:w="184"/>
          </w:tcPr>
          <w:p>
            <w:r>
              <w:t>3640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黑蒜蜜豆炒銀鳕魚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"銀鱈魚 ", "type": [{"title": "魚", "value": "1752235330011"}], "unit": {"title": "克", "value": "20250901000022"}, "weight": "200"}, {"name": "蜜豆（切段） ", "type": [{"title": "雜豆及大豆類", "value": "20250810000009"}], "unit": {"title": "克", "value": "20250901000022"}, "weight": "100"}]</w:t>
            </w:r>
          </w:p>
        </w:tc>
        <w:tc>
          <w:tcPr>
            <w:tcW w:type="dxa" w:w="184"/>
          </w:tcPr>
          <w:p>
            <w:r>
              <w:t>[{"name": "鮮蟲草花", "unit": {"title": "克", "value": "20250901000022"}, "weight": "30"}, {"name": " 黑蒜片", "unit": {"title": "克", "value": "20250901000022"}, "weight": "15"}]</w:t>
            </w:r>
          </w:p>
        </w:tc>
        <w:tc>
          <w:tcPr>
            <w:tcW w:type="dxa" w:w="184"/>
          </w:tcPr>
          <w:p>
            <w:r>
              <w:t>[{"name": " 水", "unit": {"title": "湯匙", "value": "20250927000167"}, "weight": "2"}, {"name": "李錦記特鮮菇粉", "unit": {"title": "茶匙", "value": "20250902000029"}, "weight": " 1.5"}, {"name": "李錦記減鹽蠔油", "unit": {"title": "茶匙", "value": "20250902000029"}, "weight": "0.5"}, {"name": "李錦記純石磨芝麻油", "unit": {"title": "茶匙", "value": "20250902000029"}, "weight": "0.5"}]</w:t>
            </w:r>
          </w:p>
        </w:tc>
        <w:tc>
          <w:tcPr>
            <w:tcW w:type="dxa" w:w="184"/>
          </w:tcPr>
          <w:p>
            <w:r/>
          </w:p>
        </w:tc>
        <w:tc>
          <w:tcPr>
            <w:tcW w:type="dxa" w:w="184"/>
          </w:tcPr>
          <w:p>
            <w:r>
              <w:t>[{"name": "李錦記特鮮菇粉", "unit": {"title": "茶匙", "value": "20250902000029"}, "weight": "0.5"}, {"name": "李錦記純石磨芝麻油 ", "unit": {"title": "茶匙", "value": "20250902000029"}, "weight": " 1/4"}, {"name": "李錦記白胡椒粉", "unit": {"title": "適量", "value": "20251027000018"}, "weight": ""}, {"name": "粟粉", "unit": {"title": "茶匙", "value": "20250902000029"}, "weight": "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"銀鱈魚解凍後，除去中骨後切小件，用醃料拌勻備用。", "materials": []}, {"describe": "燒一鍋熱水，把蜜豆和蟲草花灼熟，備用。", "materials": []}, {"describe": "燒熱油鑊，下銀鱈魚以慢火煎至金黃色，加入蜜豆和蟲草花炒勻，再加入調味料炒至收汁。", "materials": []}, {"describe": "加入黑蒜片炒勻，即成。",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16:37:57</w:t>
            </w:r>
          </w:p>
        </w:tc>
        <w:tc>
          <w:tcPr>
            <w:tcW w:type="dxa" w:w="184"/>
          </w:tcPr>
          <w:p>
            <w:r>
              <w:t>2026-05-27 19:42:44</w:t>
            </w:r>
          </w:p>
        </w:tc>
      </w:tr>
      <w:tr>
        <w:tc>
          <w:tcPr>
            <w:tcW w:type="dxa" w:w="184"/>
          </w:tcPr>
          <w:p>
            <w:r>
              <w:t>3632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麻婆豆腐燴飯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"李錦記麻婆豆腐醬", "type": [{"title": "雜豆及大豆類", "value": "20250810000009"}], "unit": {"title": "包", "value": "20250902000006"}, "weight": "1"}, {"name": "免治豬肉", "type": [{"title": "肉類", "value": "1752235306674"}, {"title": "豬", "value": "20250810000035"}], "unit": {"title": "克", "value": "20250901000022"}, "weight": "160"}, {"name": "白飯", "type": [{"title": "麵粉（含大米、糯米、木薯及小麥粉）", "value": "20250810000018"}], "unit": {"title": "碗", "value": "20250902000004"}, "weight": "2"}]</w:t>
            </w:r>
          </w:p>
        </w:tc>
        <w:tc>
          <w:tcPr>
            <w:tcW w:type="dxa" w:w="184"/>
          </w:tcPr>
          <w:p>
            <w:r>
              <w:t>[{"name": " 豆腐", "weight": "1"}, {"name": "蒜頭 ", "unit": {"title": "適量", "value": "20251027000018"}, "weight": ""}, {"name": " 薑", "unit": {"title": "適量", "value": "20251027000018"}, "weight": ""}, {"name": " 蔥粒 (裝飾用)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"先把蒜頭及薑切成碎末、豆腐切成小塊狀。", "materials": []}, {"describe": "鍋加入薑末、蒜末下鍋，與免治豬肉一同炒香。", "materials": []}, {"describe": "接著加入麻婆豆腐醬調味。", "materials": []}, {"describe": "把豆腐下鍋，煨香並上色，將1/3的醬汁倒入已熟的白飯拌均，先上碟。", "materials": []}, {"describe": "再把豆腐倒在飯面，最後撒上蔥末即完成了。", "materials": []}, {"describe": "建議：使用珍珠米較有口感。",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16:22:00</w:t>
            </w:r>
          </w:p>
        </w:tc>
        <w:tc>
          <w:tcPr>
            <w:tcW w:type="dxa" w:w="184"/>
          </w:tcPr>
          <w:p>
            <w:r>
              <w:t>2026-05-27 19:42:44</w:t>
            </w:r>
          </w:p>
        </w:tc>
      </w:tr>
      <w:tr>
        <w:tc>
          <w:tcPr>
            <w:tcW w:type="dxa" w:w="184"/>
          </w:tcPr>
          <w:p>
            <w:r>
              <w:t>3596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金銀蒜蒸扇貝</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"扇貝", "type": [{"title": "海鮮", "value": "20250810000041"}, {"title": "扇貝及鮑魚", "value": "20250810000028"}], "unit": {"title": "個/隻", "value": "20250902000015"}, "weight": "8"}, {"name": "粉絲", "type": [{"title": "麵粉（含大米、糯米、木薯及小麥粉）", "value": "20250810000018"}], "unit": {"title": "克", "value": "20250901000022"}, "weight": "100"}]</w:t>
            </w:r>
          </w:p>
        </w:tc>
        <w:tc>
          <w:tcPr>
            <w:tcW w:type="dxa" w:w="184"/>
          </w:tcPr>
          <w:p>
            <w:r>
              <w:t>[{"name": "蔥花", "unit": {"title": "克", "value": "20250901000022"}, "weight": "15"}]</w:t>
            </w:r>
          </w:p>
        </w:tc>
        <w:tc>
          <w:tcPr>
            <w:tcW w:type="dxa" w:w="184"/>
          </w:tcPr>
          <w:p>
            <w:r>
              <w:t>[{"name": "李錦記頭道原釀海鮮頭抽", "unit": {"title": "茶匙", "value": "20250902000029"}, "weight": "1"}, {"name": "李錦記蒜蓉", "unit": {"title": "克", "value": "20250901000022"}, "weight": "60"}, {"name": "炸蒜蓉", "unit": {"title": "克", "value": "20250901000022"}, "weight": "40"}, {"name": "李錦記頭道原釀海鮮頭抽", "unit": {"title": "湯匙", "value": "20250927000167"}, "weight": "2"}, {"name": "李錦記純石磨芝麻油", "unit": {"title": "茶匙", "value": "20250902000029"}, "weight": "1"}, {"name": "水", "unit": {"title": "湯匙", "value": "20250927000167"}, "weight": "2"}]</w:t>
            </w:r>
          </w:p>
        </w:tc>
        <w:tc>
          <w:tcPr>
            <w:tcW w:type="dxa" w:w="184"/>
          </w:tcPr>
          <w:p>
            <w:r/>
          </w:p>
        </w:tc>
        <w:tc>
          <w:tcPr>
            <w:tcW w:type="dxa" w:w="184"/>
          </w:tcPr>
          <w:p>
            <w:r>
              <w:t>[{"name": "", "unit": {"name": "", "weight": ""}, "weight": ""}, {"name": "", "unit": {"name": "", "weight": ""},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"用清水浸泡粉絲30分鐘備用。清洗扇貝，在扇貝肉上輕切一刀。", "materials": []}, {"describe": "粉絲放在扇貝上，加入已調製的蒜蓉醬汁，然後大火蒸7分鐘後取出。", "materials": []}, {"describe": "小火燒熱油，加入已調製的豉油醬汁並拌勻。在扇貝上加上葱花，最後淋上豉油醬汁即可。", "materials": []}, {"describe": "小貼士: 選扇貝時留意有沒有開合情況，如果微微開口，輕按外殼後立即合上則代表新鮮。",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13:49:22</w:t>
            </w:r>
          </w:p>
        </w:tc>
        <w:tc>
          <w:tcPr>
            <w:tcW w:type="dxa" w:w="184"/>
          </w:tcPr>
          <w:p>
            <w:r>
              <w:t>2026-05-27 19:42:44</w:t>
            </w:r>
          </w:p>
        </w:tc>
      </w:tr>
      <w:tr>
        <w:tc>
          <w:tcPr>
            <w:tcW w:type="dxa" w:w="184"/>
          </w:tcPr>
          <w:p>
            <w:r>
              <w:t>3595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頭道花蟹年糕</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"花蟹", "type": [{"title": "海鮮", "value": "20250810000041"}, {"title": "螃蟹", "value": "20250810000043"}], "unit": {"title": "個/隻", "value": "20250902000015"}, "weight": "2"}, {"name": "年糕片", "type": [], "unit": {"title": "克", "value": "20250901000022"}, "weight": "500"}]</w:t>
            </w:r>
          </w:p>
        </w:tc>
        <w:tc>
          <w:tcPr>
            <w:tcW w:type="dxa" w:w="184"/>
          </w:tcPr>
          <w:p>
            <w:r>
              <w:t>[{"name": "蔥（切段）", "unit": {"title": "克", "value": "20250901000022"}, "weight": "50"}, {"name": "薑片", "unit": {"title": "克", "value": "20250901000022"}, "weight": "30"}, {"name": "蒜片", "unit": {"title": "克", "value": "20250901000022"}, "weight": "10"}]</w:t>
            </w:r>
          </w:p>
        </w:tc>
        <w:tc>
          <w:tcPr>
            <w:tcW w:type="dxa" w:w="184"/>
          </w:tcPr>
          <w:p>
            <w:r>
              <w:t>[{"name": "李錦記頭道原釀海鮮頭抽", "unit": {"title": "湯匙", "value": "20250927000167"}, "weight": "1½"}, {"name": "李錦記舊庄特級蠔油", "unit": {"title": "湯匙", "value": "20250927000167"}, "weight": "1"}, {"name": "李錦記紹興花雕酒", "unit": {"title": "湯匙", "value": "20250927000167"}, "weight": "1"}, {"name": "李錦記純石磨芝麻油", "unit": {"title": "茶匙", "value": "20250902000029"}, "weight": "2"}, {"name": "李錦記白胡椒粉", "unit": {"title": "適量", "value": "20251027000018"}, "weight": ""}, {"name": "清水", "unit": {"title": "毫升", "value": "20250902000022"}, "weight": "200"}]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"把花蟹切成細件備用。用清水浸年糕片至軟身備用。", "materials": []}, {"describe": "以大火燒熱油鑊，注意用油量需多一些，先把花蟹蘸上少許生粉，並下鑊以中火煎至轉色，盛起花蟹。把薑片和蒜片加入鑊中炒香，再放入花蟹和花雕酒炒香，然後加入所有調味料、清水和年糕片以中火燜煮2分鐘。", "materials": []}, {"describe": "待花蟹全熟後，加入蔥段炒匀，大火收汁即可。", "materials": []}, {"describe": "小貼士: 在挑選花蟹時，可以用手指輕輕觸摸它的眼睛，因為它的眼睛較敏感，如它的反應生猛，則代表花蟹比較新鮮。",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2025-10-08 13:40:29</w:t>
            </w:r>
          </w:p>
        </w:tc>
        <w:tc>
          <w:tcPr>
            <w:tcW w:type="dxa" w:w="184"/>
          </w:tcPr>
          <w:p>
            <w:r>
              <w:t>2026-05-27 19:42:44</w:t>
            </w:r>
          </w:p>
        </w:tc>
      </w:tr>
      <w:tr>
        <w:tc>
          <w:tcPr>
            <w:tcW w:type="dxa" w:w="184"/>
          </w:tcPr>
          <w:p>
            <w:r>
              <w:t>3536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麻辣涼拌青瓜雲耳</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"青瓜（切粒）", "type": [{"title": "蔬菜（含竹筍）", "value": "20250810000020"}], "unit": {"title": "克", "value": "20250901000022"}, "weight": "250"}, {"name": " 已浸軟雲耳", "type": [{"title": "菌菇", "value": "20250810000039"}], "unit": {"title": "克", "value": "20250901000022"}, "weight": "100"}]</w:t>
            </w:r>
          </w:p>
        </w:tc>
        <w:tc>
          <w:tcPr>
            <w:tcW w:type="dxa" w:w="184"/>
          </w:tcPr>
          <w:p>
            <w:r>
              <w:t>[{"name": "", "weight": ""}]</w:t>
            </w:r>
          </w:p>
        </w:tc>
        <w:tc>
          <w:tcPr>
            <w:tcW w:type="dxa" w:w="184"/>
          </w:tcPr>
          <w:p>
            <w:r>
              <w:t>[{"name": " 蒜蓉", "unit": {"title": "湯匙", "value": "20250927000167"}, "weight": "1.5"}, {"name": " 糖", "unit": {"title": "湯匙", "value": "20250927000167"}, "weight": "1"}, {"name": "李錦記麻辣紅油辣醬", "unit": {"title": "湯匙", "value": "20250927000167"}, "weight": "1.5"}, {"name": "李錦記臻選香醋", "unit": {"title": "湯匙", "value": "20250927000167"}, "weight": "2"}, {"name": "李錦記頭道原釀生抽 ", "unit": {"title": "湯匙", "value": "20250927000167"}, "weight": "2"}, {"name": "李錦記無激素*特鮮雞粉 ",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"燒一鍋熱水，加入雲耳灼熟，瀝乾攤涼備用。", "materials": []}, {"describe": "把所有調味料拌匀，加入青瓜和雲耳，即可。", "materials": []}]</w:t>
            </w:r>
          </w:p>
        </w:tc>
        <w:tc>
          <w:tcPr>
            <w:tcW w:type="dxa" w:w="184"/>
          </w:tcPr>
          <w:p>
            <w:r/>
          </w:p>
        </w:tc>
        <w:tc>
          <w:tcPr>
            <w:tcW w:type="dxa" w:w="184"/>
          </w:tcPr>
          <w:p>
            <w:r>
              <w:t>7</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22:49:24</w:t>
            </w:r>
          </w:p>
        </w:tc>
        <w:tc>
          <w:tcPr>
            <w:tcW w:type="dxa" w:w="184"/>
          </w:tcPr>
          <w:p>
            <w:r>
              <w:t>2026-05-27 19:42:44</w:t>
            </w:r>
          </w:p>
        </w:tc>
      </w:tr>
      <w:tr>
        <w:tc>
          <w:tcPr>
            <w:tcW w:type="dxa" w:w="184"/>
          </w:tcPr>
          <w:p>
            <w:r>
              <w:t>3530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麻藥溏心蛋</w:t>
            </w:r>
          </w:p>
        </w:tc>
        <w:tc>
          <w:tcPr>
            <w:tcW w:type="dxa" w:w="184"/>
          </w:tcPr>
          <w:p>
            <w:r>
              <w:t>1</w:t>
            </w:r>
          </w:p>
        </w:tc>
        <w:tc>
          <w:tcPr>
            <w:tcW w:type="dxa" w:w="184"/>
          </w:tcPr>
          <w:p>
            <w:r>
              <w:t>0</w:t>
            </w:r>
          </w:p>
        </w:tc>
        <w:tc>
          <w:tcPr>
            <w:tcW w:type="dxa" w:w="184"/>
          </w:tcPr>
          <w:p>
            <w:r>
              <w:t>0</w:t>
            </w:r>
          </w:p>
        </w:tc>
        <w:tc>
          <w:tcPr>
            <w:tcW w:type="dxa" w:w="184"/>
          </w:tcPr>
          <w:p>
            <w:r>
              <w:t>[{"title": "韓國菜", "value": "20250704000047"}]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"雞蛋", "type": [{"title": "蛋", "value": "20250810000038"}], "unit": {"title": "個/隻", "value": "20250902000015"}, "weight": "8"}]</w:t>
            </w:r>
          </w:p>
        </w:tc>
        <w:tc>
          <w:tcPr>
            <w:tcW w:type="dxa" w:w="184"/>
          </w:tcPr>
          <w:p>
            <w:r>
              <w:t>[{"name": " 洋葱 (剁碎) ", "unit": {"title": "克", "value": "20250901000022"}, "weight": "100"}, {"name": "葱花(剁碎) ", "unit": {"title": "克", "value": "20250901000022"}, "weight": "30"}, {"name": "紅尖椒(切絲) ", "unit": {"title": "克", "value": "20250901000022"}, "weight": "20"}, {"name": "青尖椒 (切絲)", "unit": {"title": "克", "value": "20250901000022"}, "weight": "20"}, {"name": " 蒜蓉", "unit": {"title": "克", "value": "20250901000022"}, "weight": "20"}, {"name": "芝麻", "unit": {"title": "克", "value": "20250901000022"}, "weight": "10"}, {"name": " 食用水", "unit": {"title": "毫升", "value": "20250902000022"}, "weight": "240"}]</w:t>
            </w:r>
          </w:p>
        </w:tc>
        <w:tc>
          <w:tcPr>
            <w:tcW w:type="dxa" w:w="184"/>
          </w:tcPr>
          <w:p>
            <w:r>
              <w:t>[{"name": "純石磨麻油 (4茶匙) ", "unit": {"title": "毫升", "value": "20250902000022"}, "weight": "20"}, {"name": "糖漿", "unit": {"title": "克", "value": "20250901000022"}, "weight": "80"}, {"name": "頭道原釀生抽", "unit": {"title": "毫升", "value": "20250902000022"}, "weight": "180"}]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"將雞蛋放入鍋中，加室溫水直至水位蓋過雞蛋，以中火烹煮約8分鐘，撈起雞蛋並沖水降溫，再浸入冰水去殼", "materials": []}, {"describe": "把所有材料及調味料於碗中拌匀後，加入雞蛋", "materials": []}, {"describe": "放入雪櫃一晚入味後，即可食用",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22:22:26</w:t>
            </w:r>
          </w:p>
        </w:tc>
        <w:tc>
          <w:tcPr>
            <w:tcW w:type="dxa" w:w="184"/>
          </w:tcPr>
          <w:p>
            <w:r>
              <w:t>2026-05-27 19:42:44</w:t>
            </w:r>
          </w:p>
        </w:tc>
      </w:tr>
      <w:tr>
        <w:tc>
          <w:tcPr>
            <w:tcW w:type="dxa" w:w="184"/>
          </w:tcPr>
          <w:p>
            <w:r>
              <w:t>3523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韓式辣炒五花肉</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"五花腩", "type": [{"title": "肉類", "value": "1752235306674"}, {"title": "豬肉", "value": "20250810000035"}], "unit": {"title": "克", "value": "20250901000022"}, "weight": "450"}, {"name": " 泡菜", "type": [{"title": "蔬菜（含竹筍）", "value": "20250810000020"}], "unit": {"title": "克", "value": "20250901000022"}, "weight": "200"}]</w:t>
            </w:r>
          </w:p>
        </w:tc>
        <w:tc>
          <w:tcPr>
            <w:tcW w:type="dxa" w:w="184"/>
          </w:tcPr>
          <w:p>
            <w:r>
              <w:t>[{"name": " 蒜頭 ", "unit": {"title": "瓣", "value": "20251001000001"}, "weight": "3"}, {"name": "洋蔥", "unit": {"title": "個/隻", "value": "20250902000015"}, "weight": " ¼"}, {"name": "青椒", "unit": {"title": "個/隻", "value": "20250902000015"}, "weight": "0.5"}, {"name": "紅椒", "unit": {"title": "個/隻", "value": "20250902000015"}, "weight": "0.5"}, {"name": " 芝士碎", "unit": {"title": "適量", "value": "20251027000018"}, "weight": ""}, {"name": " 生菜 ", "unit": {"title": "適量", "value": "20251027000018"}, "weight": ""}]</w:t>
            </w:r>
          </w:p>
        </w:tc>
        <w:tc>
          <w:tcPr>
            <w:tcW w:type="dxa" w:w="184"/>
          </w:tcPr>
          <w:p>
            <w:r>
              <w:t>[{"name": " 韓國真露", "unit": {"title": "湯匙", "value": "20250927000167"}, "weight": "2"}, {"name": "李錦記韓式炸雞醬", "unit": {"title": "湯匙", "value": "20250927000167"}, "weight": " 3"}, {"name": "李錦記頭道原釀頭抽生抽",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"五花腩切片備用, 蒜頭切片，洋蔥切絲，青紅椒切圈備用。", "materials": []}, {"describe": "調味汁料拌勻備用。", "materials": []}, {"describe": "白鑊煎香五花腩片並煎出油份，約七成熟後盛起。", "materials": []}, {"describe": "原鑊爆香洋蔥絲、蒜片及泡菜, 將五花腩回鑊。", "materials": []}, {"describe": "淋上調味汁料，細火煮10-15分鐘至入味及收汁。", "materials": []}, {"describe": "撒上青紅椒圈，灑上芝士碎，伴以生菜享用。",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21:39:47</w:t>
            </w:r>
          </w:p>
        </w:tc>
        <w:tc>
          <w:tcPr>
            <w:tcW w:type="dxa" w:w="184"/>
          </w:tcPr>
          <w:p>
            <w:r>
              <w:t>2026-05-27 19:42:44</w:t>
            </w:r>
          </w:p>
        </w:tc>
      </w:tr>
      <w:tr>
        <w:tc>
          <w:tcPr>
            <w:tcW w:type="dxa" w:w="184"/>
          </w:tcPr>
          <w:p>
            <w:r>
              <w:t>3521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韓式芝士年糕雞</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"type": [{"title": "家禽", "value": "1752235304071"}, {"title": "雞", "value": "20250810000034"}], "unit": {"title": "克", "value": "20250901000022"}, "weight": "350"}, {"name": " 韓國年糕 ", "type": [{"title": "麵粉（含大米、小米、糯米、木薯及小麥粉）", "value": "20250810000018"}], "unit": {"title": "克", "value": "20250901000022"}, "weight": "300"}, {"name": "泡菜", "type": [{"title": "蔬菜（含竹筍）", "value": "20250810000020"}], "unit": {"title": "克", "value": "20250901000022"}, "weight": "150"}]</w:t>
            </w:r>
          </w:p>
        </w:tc>
        <w:tc>
          <w:tcPr>
            <w:tcW w:type="dxa" w:w="184"/>
          </w:tcPr>
          <w:p>
            <w:r>
              <w:t>[{"name": "洋蔥", "unit": {"title": "個/隻", "value": "20250902000015"}, "weight": " ¼"}, {"name": "大蔥  (切圈）", "unit": {"title": "條", "value": "20250902000017"}, "weight": "1"}, {"name": " 蒜頭 （切碎）", "unit": {"title": "瓣", "value": "20251001000001"}, "weight": "5-6"}, {"name": " 水牛芝士碎 ", "unit": {"title": "適量", "value": "20251027000018"}, "weight": ""}]</w:t>
            </w:r>
          </w:p>
        </w:tc>
        <w:tc>
          <w:tcPr>
            <w:tcW w:type="dxa" w:w="184"/>
          </w:tcPr>
          <w:p>
            <w:r>
              <w:t>[{"name": "水約", "unit": {"title": "毫升", "value": "20250902000022"}, "weight": "100"}, {"name": " 黑、白芝麻", "unit": {"title": "適量", "value": "20251027000018"}, "weight": ""}]</w:t>
            </w:r>
          </w:p>
        </w:tc>
        <w:tc>
          <w:tcPr>
            <w:tcW w:type="dxa" w:w="184"/>
          </w:tcPr>
          <w:p>
            <w:r/>
          </w:p>
        </w:tc>
        <w:tc>
          <w:tcPr>
            <w:tcW w:type="dxa" w:w="184"/>
          </w:tcPr>
          <w:p>
            <w:r>
              <w:t>[{"name": "李錦記韓式炸雞醬 ", "unit": {"title": "湯匙", "value": "20250927000167"}, "weight": "3"}, {"name": "李錦記頭道原釀頭抽生抽", "unit": {"title": "湯匙", "value": "20250927000167"}, "weight": "2"}, {"name": "李錦記白胡椒粉", "unit": {"title": "茶匙", "value": "20250902000029"}, "weight": "1"}, {"name": "李錦記純石磨芝麻油",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"將雞肉切塊、蒜頭切碎，洋蔥切碎及大蔥切圈備用。", "materials": []}, {"describe": "將洋蔥碎、蒜碎及雞肉加入醃料拌勻，並醃製30分鐘。", "materials": []}, {"describe": "韓國年糕灼2-3分鐘至軟身，盛起備用。", "materials": []}, {"describe": "熱鑊倒油，下雞肉煎香至7成熟, 加入泡菜一起炒熟，不時拌炒避免黏底。", "materials": []}, {"describe": "加入年糕及水炒至醬汁濃稠。", "materials": []}, {"describe": "鋪上芝士碎，蓋上鍋蓋關火煮至芝士融化即上碟, 加適量黑、白芝麻及大蔥圈點綴。",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21:24:53</w:t>
            </w:r>
          </w:p>
        </w:tc>
        <w:tc>
          <w:tcPr>
            <w:tcW w:type="dxa" w:w="184"/>
          </w:tcPr>
          <w:p>
            <w:r>
              <w:t>2026-05-27 19:42:44</w:t>
            </w:r>
          </w:p>
        </w:tc>
      </w:tr>
      <w:tr>
        <w:tc>
          <w:tcPr>
            <w:tcW w:type="dxa" w:w="184"/>
          </w:tcPr>
          <w:p>
            <w:r>
              <w:t>3514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韓式雜菜粉絲</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"韓式粉絲", "type": [{"title": "麵 / 義大利麵 / 烏冬 / 蕎麥麵", "value": "20250810000017"}], "unit": {"title": "克", "value": "20250901000022"}, "weight": "150"}, {"name": "牛肉片", "type": [{"title": "肉類", "value": "1752235306674"}, {"title": "牛", "value": "20250810000006"}], "unit": {"title": "克", "value": "20250901000022"}, "weight": "150"}]</w:t>
            </w:r>
          </w:p>
        </w:tc>
        <w:tc>
          <w:tcPr>
            <w:tcW w:type="dxa" w:w="184"/>
          </w:tcPr>
          <w:p>
            <w:r>
              <w:t>[{"name": "鮮冬菇", "unit": {"title": "個/隻", "value": "20250902000015"}, "weight": "4"}, {"name": " 菠菜", "unit": {"title": "克", "value": "20250901000022"}, "weight": "80"}, {"name": "韭菜", "unit": {"title": "克", "value": "20250901000022"}, "weight": "80"}, {"name": "洋葱", "unit": {"title": "個/隻", "value": "20250902000015"}, "weight": " ½"}, {"name": "甘筍", "unit": {"title": "條", "value": "20250902000017"}, "weight": "1"}, {"name": " 雞蛋 ", "unit": {"title": "個/隻", "value": "20250902000015"}, "weight": "1"}]</w:t>
            </w:r>
          </w:p>
        </w:tc>
        <w:tc>
          <w:tcPr>
            <w:tcW w:type="dxa" w:w="184"/>
          </w:tcPr>
          <w:p>
            <w:r>
              <w:t>[{"name": " 蒜蓉", "unit": {"title": "湯匙", "value": "20250927000167"}, "weight": "1"}, {"name": "芝麻 ", "unit": {"title": "適量", "value": "20251027000018"}, "weight": ""}]</w:t>
            </w:r>
          </w:p>
        </w:tc>
        <w:tc>
          <w:tcPr>
            <w:tcW w:type="dxa" w:w="184"/>
          </w:tcPr>
          <w:p>
            <w:r/>
          </w:p>
        </w:tc>
        <w:tc>
          <w:tcPr>
            <w:tcW w:type="dxa" w:w="184"/>
          </w:tcPr>
          <w:p>
            <w:r>
              <w:t>[{"name": "李錦記韓式麵豉醬", "unit": {"title": "茶匙", "value": "20250902000029"}, "weight": "2"}, {"name": "李錦記韓式炸雞醬", "unit": {"title": "茶匙", "value": "20250902000029"}, "weight": "3"}, {"name": "李錦記頭道原釀頭抽 ", "unit": {"title": "湯匙", "value": "20250927000167"}, "weight": "3"}, {"name": "李錦記純石磨芝麻油", "unit": {"title": "湯匙", "value": "20250927000167"}, "weight": "1"}, {"name": "蒜蓉", "unit": {"title": "湯匙", "value": "20250927000167"}, "weight": "1"}, {"name": "水", "unit": {"title": "湯匙", "value": "20250927000167"}, "weight": "1"},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"李錦記韓式麵豉醬與其他調味料拌勻成調味汁料備用。", "materials": []}, {"describe": "韓式粉絲浸3小時至軟身備用，雞蛋拂勻煎熟切成蛋絲備用。", "materials": []}, {"describe": "鮮冬菇切片，菠菜、韭菜切段，洋蔥及甘筍切絲。", "materials": []}, {"describe": "爆香洋蔥及甘筍絲，再加入冬菇片、菠菜及韭菜炒至7成熟，盛起備用。", "materials": []}, {"describe": "爆香蒜蓉，加入牛肉片炒至半熟，加雜菜及粉絲拌勻。", "materials": []}, {"describe": "加入調味汁料拌勻，上碟放上蛋絲及芝麻即成。",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20:58:50</w:t>
            </w:r>
          </w:p>
        </w:tc>
        <w:tc>
          <w:tcPr>
            <w:tcW w:type="dxa" w:w="184"/>
          </w:tcPr>
          <w:p>
            <w:r>
              <w:t>2026-05-27 19:42:44</w:t>
            </w:r>
          </w:p>
        </w:tc>
      </w:tr>
      <w:tr>
        <w:tc>
          <w:tcPr>
            <w:tcW w:type="dxa" w:w="184"/>
          </w:tcPr>
          <w:p>
            <w:r>
              <w:t>3512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韓式生菜包肉</w:t>
            </w:r>
          </w:p>
        </w:tc>
        <w:tc>
          <w:tcPr>
            <w:tcW w:type="dxa" w:w="184"/>
          </w:tcPr>
          <w:p>
            <w:r>
              <w:t>1</w:t>
            </w:r>
          </w:p>
        </w:tc>
        <w:tc>
          <w:tcPr>
            <w:tcW w:type="dxa" w:w="184"/>
          </w:tcPr>
          <w:p>
            <w:r>
              <w:t>0</w:t>
            </w:r>
          </w:p>
        </w:tc>
        <w:tc>
          <w:tcPr>
            <w:tcW w:type="dxa" w:w="184"/>
          </w:tcPr>
          <w:p>
            <w:r>
              <w:t>0</w:t>
            </w:r>
          </w:p>
        </w:tc>
        <w:tc>
          <w:tcPr>
            <w:tcW w:type="dxa" w:w="184"/>
          </w:tcPr>
          <w:p>
            <w:r>
              <w:t>[{"title": "韓國菜", "value": "20250704000047"}]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"豬腩肉（ 約250g）", "type": [{"title": "肉類", "value": "1752235306674"}, {"title": "豬肉", "value": "20250810000035"}], "unit": {"title": "個/隻", "value": "20250902000015"}, "weight": "1"}, {"name": "生菜", "type": [{"title": "蔬菜（含竹筍）", "value": "20250810000020"}], "unit": {"title": "塊", "value": "20250901000031"}, "weight": " 6-8"}, {"name": " 紫蘇葉", "type": [{"title": "蔬菜（含竹筍）", "value": "20250810000020"}], "unit": {"title": "塊", "value": "20250901000031"}, "weight": " 6-8"}]</w:t>
            </w:r>
          </w:p>
        </w:tc>
        <w:tc>
          <w:tcPr>
            <w:tcW w:type="dxa" w:w="184"/>
          </w:tcPr>
          <w:p>
            <w:r>
              <w:t>[{"name": "泡菜 ", "unit": {"title": "適量", "value": "20251027000018"}, "weight": ""}, {"name": " 蒜頭(切片)", "unit": {"title": "包裝/件", "value": "20250902000007"}, "weight": " ½ "}, {"name": " 去腥水：洋蔥", "unit": {"title": "棵/根", "value": "20251002001074"}, "weight": " ¼"}, {"name": "去腥水： 蔥", "unit": {"title": "適量", "value": "20251027000018"}, "weight": ""}, {"name": "去腥水：蒜頭", "unit": {"title": "個/隻", "value": "20250902000015"}, "weight": "½"}, {"name": " 去腥水：肉桂棒 ", "unit": {"name": "Aromatic Broth:Cinnamon stick", "weight": ""}, "weight": ""}, {"name": "泡菜", "unit": {"title": "適量", "value": "20251027000018"}, "weight": ""}]</w:t>
            </w:r>
          </w:p>
        </w:tc>
        <w:tc>
          <w:tcPr>
            <w:tcW w:type="dxa" w:w="184"/>
          </w:tcPr>
          <w:p>
            <w:r>
              <w:t>[{"name": "去腥水： 水 ", "unit": {"title": "毫升", "value": "20250902000022"}, "weight": "500"}, {"name": "去腥水：李錦記紹興花雕酒", "unit": {"title": "茶匙", "value": "20250902000029"}, "weight": "2"}, {"name": "去腥水：李錦記頭道原釀生抽", "unit": {"title": "湯匙", "value": "20250927000167"}, "weight": "3"}, {"name": " 去腥水：李錦記黑胡椒粒 ", "unit": {"title": "適量", "value": "20251027000018"}, "weight": ""}]</w:t>
            </w:r>
          </w:p>
        </w:tc>
        <w:tc>
          <w:tcPr>
            <w:tcW w:type="dxa" w:w="184"/>
          </w:tcPr>
          <w:p>
            <w:r>
              <w:t>[{"name": "李錦記韓式麵豉醬", "unit": {"title": "適量", "value": "20251027000018"}, "weight": ""}]</w:t>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"將去腥水材料加入500毫升水，煲滾後加入豬肉，以中小火煮40分鐘至豬肉全熟，盛起冷卻後切成薄片備用。", "materials": []}, {"describe": "將生菜、紫蘇葉洗淨瀝乾備用。", "materials": []}, {"describe": "將豬肉片、蒜片和泡菜放在生菜和紫蘇葉上包起食用。",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20:39:21</w:t>
            </w:r>
          </w:p>
        </w:tc>
        <w:tc>
          <w:tcPr>
            <w:tcW w:type="dxa" w:w="184"/>
          </w:tcPr>
          <w:p>
            <w:r>
              <w:t>2026-05-27 19:42:44</w:t>
            </w:r>
          </w:p>
        </w:tc>
      </w:tr>
      <w:tr>
        <w:tc>
          <w:tcPr>
            <w:tcW w:type="dxa" w:w="184"/>
          </w:tcPr>
          <w:p>
            <w:r>
              <w:t>3470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甜麵醬野菜回鍋肉</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"豬腩肉", "type": [{"title": "肉類", "value": "1752235306674"}, {"title": "豬", "value": "20250810000035"}], "unit": {"title": "克", "value": "20250901000022"}, "weight": "200"}, {"name": "椰菜 ", "type": [{"title": "蔬菜（含竹筍）", "value": "20250810000020"}], "unit": {"title": "克", "value": "20250901000022"}, "weight": "200"}]</w:t>
            </w:r>
          </w:p>
        </w:tc>
        <w:tc>
          <w:tcPr>
            <w:tcW w:type="dxa" w:w="184"/>
          </w:tcPr>
          <w:p>
            <w:r>
              <w:t>[{"name": "蒜蓉", "unit": {"title": "湯匙", "value": "20250927000167"}, "weight": "1"}, {"name": "青椒 ", "unit": {"title": "個/隻", "value": "20250902000015"}, "weight": "1"}, {"name": "大蔥", "unit": {"title": "條", "value": "20250902000017"}, "weight": "1"}, {"name": "薑", "unit": {"title": "片", "value": "20250902000018"}, "weight": "3"}, {"name": "米酒", "unit": {"title": "湯匙", "value": "20250927000167"}, "weight": "1"}, {"name": "生粉水", "unit": {"title": "適量", "value": "20251027000018"}, "weight": ""}]</w:t>
            </w:r>
          </w:p>
        </w:tc>
        <w:tc>
          <w:tcPr>
            <w:tcW w:type="dxa" w:w="184"/>
          </w:tcPr>
          <w:p>
            <w:r>
              <w:t>[{"name": "李錦記日式甜麵醬", "unit": {"title": "湯匙", "value": "20250927000167"}, "weight": "2"}, {"name": "李錦記日式豆瓣醬", "unit": {"title": "茶匙", "value": "20250902000029"}, "weight": "2"}, {"name": "李錦記頭道原釀頭抽", "unit": {"title": "茶匙", "value": "20250902000029"}, "weight": "1"}, {"name": "米酒",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"椰菜切大塊，大蔥蔥白斜切，青椒切角備用。", "materials": []}, {"describe": "豬腩肉連同薑片及米酒汆水，洗淨後切片。", "materials": []}, {"describe": "燒熱鑊，下少許油爆香豬腩肉片，加入青椒炒香。", "materials": []}, {"describe": "加入蒜蓉、李錦記日式甜麵醬、李錦記日式豆瓣醬及其他調味料炒勻。", "materials": []}, {"describe": "加入椰菜塊炒至微微軟身，加入大蔥拌勻，加適量生粉水炒埋芡即成。",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14:13:19</w:t>
            </w:r>
          </w:p>
        </w:tc>
        <w:tc>
          <w:tcPr>
            <w:tcW w:type="dxa" w:w="184"/>
          </w:tcPr>
          <w:p>
            <w:r>
              <w:t>2026-05-27 19:42:44</w:t>
            </w:r>
          </w:p>
        </w:tc>
      </w:tr>
      <w:tr>
        <w:tc>
          <w:tcPr>
            <w:tcW w:type="dxa" w:w="184"/>
          </w:tcPr>
          <w:p>
            <w:r>
              <w:t>3431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日式麻婆豆腐蛋包飯</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"type": [{"title": "肉類", "value": "1752235306674"}, {"title": "豬肉", "value": "20250810000035"}], "unit": {"title": "克", "value": "20250901000022"}, "weight": "150"}, {"name": " 嫩豆腐", "type": [{"title": "雜豆及大豆類", "value": "20250810000009"}], "unit": {"title": "盒", "value": "20250902000011"}, "weight": "1"}, {"name": " 雞蛋", "type": [{"title": "蛋", "value": "20250810000038"}], "unit": {"title": "個/隻", "value": "20250902000015"}, "weight": "2"}]</w:t>
            </w:r>
          </w:p>
        </w:tc>
        <w:tc>
          <w:tcPr>
            <w:tcW w:type="dxa" w:w="184"/>
          </w:tcPr>
          <w:p>
            <w:r>
              <w:t>[{"name": " 蔥", "unit": {"title": "棵/根", "value": "20251002001074"}, "weight": "1"}, {"name": "蒜蓉", "unit": {"title": "湯匙", "value": "20250927000167"}, "weight": "1"}, {"name": " 鮮冬菇", "unit": {"title": "個/隻", "value": "20250902000015"}, "weight": "2"}, {"name": "牛奶 ", "unit": {"title": "毫升", "value": "20250902000022"}, "weight": "30"}, {"name": "生粉水 ", "unit": {"title": "適量", "value": "20251027000018"}, "weight": ""}]</w:t>
            </w:r>
          </w:p>
        </w:tc>
        <w:tc>
          <w:tcPr>
            <w:tcW w:type="dxa" w:w="184"/>
          </w:tcPr>
          <w:p>
            <w:r>
              <w:t>[{"name": "李錦記日式豆瓣醬", "unit": {"title": "湯匙", "value": "20250927000167"}, "weight": "1"}, {"name": "李錦記日式甜麵醬", "unit": {"title": "茶匙", "value": "20250902000029"}, "weight": "2"}, {"name": "李錦記頭道原釀頭抽", "unit": {"title": "茶匙", "value": "20250902000029"}, "weight": "1"}, {"name": "鰹魚粉", "unit": {"title": "茶匙", "value": "20250902000029"}, "weight": "1"}, {"name": "料理酒", "unit": {"title": "湯匙", "value": "20250927000167"}, "weight": "1"}, {"name": "水", "unit": {"title": "毫升", "value": "20250902000022"}, "weight": "250"}]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"豆腐切粒，冬菇切幼粒，蔥切碎備用。", "materials": []}, {"describe": "燒熱油，爆香蒜蓉、蔥粒及冬菇粒，加入免治豬肉炒至半熟，加豆腐粒炒勻。", "materials": []}, {"describe": "加入李錦記日式豆瓣醬及其他調味料炒勻，加蓋炆煮15分鐘。", "materials": []}, {"describe": "加適量生粉水煮至濃稠成麻婆豆腐，雞蛋加牛奶拂勻，中火煎至半熟，放在飯面上成蛋包飯。", "materials": []}, {"describe": "將麻婆豆腐淋在蛋包飯旁即成。",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22:27:26</w:t>
            </w:r>
          </w:p>
        </w:tc>
        <w:tc>
          <w:tcPr>
            <w:tcW w:type="dxa" w:w="184"/>
          </w:tcPr>
          <w:p>
            <w:r>
              <w:t>2026-05-27 19:42:44</w:t>
            </w:r>
          </w:p>
        </w:tc>
      </w:tr>
      <w:tr>
        <w:tc>
          <w:tcPr>
            <w:tcW w:type="dxa" w:w="184"/>
          </w:tcPr>
          <w:p>
            <w:r>
              <w:t>3407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蜜汁蒜香骨</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 豬小排", "type": [{"title": "肉類", "value": "1752235306674"}, {"title": "豬肉", "value": "20250810000035"}], "unit": {"title": "克", "value": "20250901000022"}, "weight": "300"}]</w:t>
            </w:r>
          </w:p>
        </w:tc>
        <w:tc>
          <w:tcPr>
            <w:tcW w:type="dxa" w:w="184"/>
          </w:tcPr>
          <w:p>
            <w:r>
              <w:t>[{"name": "黃甜椒", "unit": {"title": "克", "value": "20250901000022"}, "weight": " 30"}, {"name": "洋蔥 ", "unit": {"title": "克", "value": "20250901000022"}, "weight": "30"}, {"name": "大蒜", "unit": {"title": "瓣", "value": "20251001000001"}, "weight": "6"}, {"name": "蔥花 ", "unit": {"title": "適量", "value": "20251027000018"}, "weight": ""}, {"name": "紅甜椒", "unit": {"title": "克", "value": "20250901000022"}, "weight": "30"}]</w:t>
            </w:r>
          </w:p>
        </w:tc>
        <w:tc>
          <w:tcPr>
            <w:tcW w:type="dxa" w:w="184"/>
          </w:tcPr>
          <w:p>
            <w:r>
              <w:t>[{"name": "李錦記蜜汁蒜香骨醬",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"洋蔥切絲、黃紅甜椒切塊、洋蔥切段、青蔥切成蔥花、大蒜切片備用。", "materials": []}, {"describe": "熱鍋後加一茶匙的油，把豬小排入鍋煎成八分熟，盛起備用。", "materials": []}, {"describe": "在鍋中爆炒大蒜片及洋蔥絲。炒香後，加入蜜汁蒜香骨醬拌炒後，再加入250毫升的水。", "materials": []}, {"describe": "再加入豬小排與甜椒燜煮。", "materials": []}, {"describe": "把醬汁略為收乾後，加入蔥花即可。", "materials": []}]</w:t>
            </w:r>
          </w:p>
        </w:tc>
        <w:tc>
          <w:tcPr>
            <w:tcW w:type="dxa" w:w="184"/>
          </w:tcPr>
          <w:p>
            <w:r/>
          </w:p>
        </w:tc>
        <w:tc>
          <w:tcPr>
            <w:tcW w:type="dxa" w:w="184"/>
          </w:tcPr>
          <w:p>
            <w:r>
              <w:t>11</w:t>
            </w:r>
          </w:p>
        </w:tc>
        <w:tc>
          <w:tcPr>
            <w:tcW w:type="dxa" w:w="184"/>
          </w:tcPr>
          <w:p>
            <w:r>
              <w:t>2</w:t>
            </w:r>
          </w:p>
        </w:tc>
        <w:tc>
          <w:tcPr>
            <w:tcW w:type="dxa" w:w="184"/>
          </w:tcPr>
          <w:p>
            <w:r>
              <w:t>2</w:t>
            </w:r>
          </w:p>
        </w:tc>
        <w:tc>
          <w:tcPr>
            <w:tcW w:type="dxa" w:w="184"/>
          </w:tcPr>
          <w:p>
            <w:r>
              <w:t>已发布</w:t>
            </w:r>
          </w:p>
        </w:tc>
        <w:tc>
          <w:tcPr>
            <w:tcW w:type="dxa" w:w="184"/>
          </w:tcPr>
          <w:p>
            <w:r>
              <w:t>审批通过</w:t>
            </w:r>
          </w:p>
        </w:tc>
        <w:tc>
          <w:tcPr>
            <w:tcW w:type="dxa" w:w="184"/>
          </w:tcPr>
          <w:p>
            <w:r>
              <w:t>2025-10-06 19:44:20</w:t>
            </w:r>
          </w:p>
        </w:tc>
        <w:tc>
          <w:tcPr>
            <w:tcW w:type="dxa" w:w="184"/>
          </w:tcPr>
          <w:p>
            <w:r>
              <w:t>2026-05-27 19:42:44</w:t>
            </w:r>
          </w:p>
        </w:tc>
      </w:tr>
      <w:tr>
        <w:tc>
          <w:tcPr>
            <w:tcW w:type="dxa" w:w="184"/>
          </w:tcPr>
          <w:p>
            <w:r>
              <w:t>3316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雙菇雞肉炊飯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"珍珠米", "type": [], "unit": {"title": "杯", "value": "20250902000023"}, "weight": "1"}, {"name": "雞肉 (切片) ", "type": [{"title": "家禽", "value": "1752235304071"}, {"title": "雞", "value": "20250810000034"}], "unit": {"title": "克", "value": "20250901000022"}, "weight": "220"}]</w:t>
            </w:r>
          </w:p>
        </w:tc>
        <w:tc>
          <w:tcPr>
            <w:tcW w:type="dxa" w:w="184"/>
          </w:tcPr>
          <w:p>
            <w:r>
              <w:t>[{"name": "紅蘿蔔 (切粒)", "unit": {"title": "克", "value": "20250901000022"}, "weight": "20"}, {"name": "冬菇(切片) ", "unit": {"title": "個/隻", "value": "20250902000015"}, "weight": "2"}, {"name": "白玉菇(切段) ", "unit": {"title": "克", "value": "20250901000022"}, "weight": "50"}, {"name": "毛豆仁", "unit": {"title": "克", "value": "20250901000022"}, "weight": "30"}, {"name": " 蒜蓉 ", "unit": {"title": "適量", "value": "20251027000018"}, "weight": ""}, {"name": "葱花 ", "unit": {"title": "適量", "value": "20251027000018"}, "weight": ""}]</w:t>
            </w:r>
          </w:p>
        </w:tc>
        <w:tc>
          <w:tcPr>
            <w:tcW w:type="dxa" w:w="184"/>
          </w:tcPr>
          <w:p>
            <w:r>
              <w:t>[{"name": "李錦記舊庄特級蠔油", "unit": {"title": "湯匙", "value": "20250927000167"}, "weight": " 2 1/2 "}, {"name": "李錦記白胡椒粉", "unit": {"title": "適量", "value": "20251027000018"}, "weight": ""}, {"name": "水", "unit": {"title": "毫升", "value": "20250902000022"}, "weight": "30"}]</w:t>
            </w:r>
          </w:p>
        </w:tc>
        <w:tc>
          <w:tcPr>
            <w:tcW w:type="dxa" w:w="184"/>
          </w:tcPr>
          <w:p>
            <w:r/>
          </w:p>
        </w:tc>
        <w:tc>
          <w:tcPr>
            <w:tcW w:type="dxa" w:w="184"/>
          </w:tcPr>
          <w:p>
            <w:r>
              <w:t>[{"name": "李錦記舊庄特級蠔油 ", "unit": {"title": "茶匙", "value": "20250902000029"}, "weight": "2"}, {"name": "生粉", "unit": {"title": "茶匙", "value": "20250902000029"}, "weight": " 1/2"}]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"先用醃料將雞肉醃10分鐘", "materials": []}, {"describe": "燒熱油鑊，將白玉菇炒至金黃色，盛起備用", "materials": []}, {"describe": "再將雞肉煎至金黃，然後加入蒜蓉，冬菇，紅蘿蔔粒和白玉菇炒香，再加入1 1/2湯匙蠔油、白胡椒粉和30毫升水炒匀盛起備用", "materials": []}, {"describe": "將珍珠米洗淨後，放入電飯煲，加入1杯水，煮至快要收水時，下炒好的材料和毛豆仁，蓋上蓋煮至全熟", "materials": []}, {"describe": "最後淋上剩餘的蠔油，將所有配料與白飯拌匀即可", "materials": []}, {"describe": "貼士： 先將珍珠米用清水浸30分鐘，可以使米變得更鬆軟",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2025-10-05 21:43:57</w:t>
            </w:r>
          </w:p>
        </w:tc>
        <w:tc>
          <w:tcPr>
            <w:tcW w:type="dxa" w:w="184"/>
          </w:tcPr>
          <w:p>
            <w:r>
              <w:t>2026-05-27 19:42:44</w:t>
            </w:r>
          </w:p>
        </w:tc>
      </w:tr>
    </w:tbl>
    <w:p/>
    <w:p>
      <w:r>
        <w:br w:type="page"/>
      </w:r>
    </w:p>
    <w:p>
      <w:pPr>
        <w:pStyle w:val="Heading1"/>
      </w:pPr>
      <w:r>
        <w:t>4.雞肉</w:t>
      </w:r>
    </w:p>
    <w:tbl>
      <w:tblPr>
        <w:tblStyle w:val="TableGrid"/>
        <w:tblW w:type="auto" w:w="0"/>
        <w:tblLook w:firstColumn="1" w:firstRow="1" w:lastColumn="0" w:lastRow="0" w:noHBand="0" w:noVBand="1" w:val="04A0"/>
      </w:tblPr>
      <w:tblGrid>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tblGrid>
      <w:tr>
        <w:tc>
          <w:tcPr>
            <w:tcW w:type="dxa" w:w="180"/>
          </w:tcPr>
          <w:p>
            <w:r>
              <w:t>内容ID</w:t>
            </w:r>
          </w:p>
        </w:tc>
        <w:tc>
          <w:tcPr>
            <w:tcW w:type="dxa" w:w="180"/>
          </w:tcPr>
          <w:p>
            <w:r>
              <w:t>业务ID</w:t>
            </w:r>
          </w:p>
        </w:tc>
        <w:tc>
          <w:tcPr>
            <w:tcW w:type="dxa" w:w="180"/>
          </w:tcPr>
          <w:p>
            <w:r>
              <w:t>内容名称</w:t>
            </w:r>
          </w:p>
        </w:tc>
        <w:tc>
          <w:tcPr>
            <w:tcW w:type="dxa" w:w="180"/>
          </w:tcPr>
          <w:p>
            <w:r>
              <w:t>语言编码</w:t>
            </w:r>
          </w:p>
        </w:tc>
        <w:tc>
          <w:tcPr>
            <w:tcW w:type="dxa" w:w="180"/>
          </w:tcPr>
          <w:p>
            <w:r>
              <w:t>create_user</w:t>
            </w:r>
          </w:p>
        </w:tc>
        <w:tc>
          <w:tcPr>
            <w:tcW w:type="dxa" w:w="180"/>
          </w:tcPr>
          <w:p>
            <w:r>
              <w:t>创建市场</w:t>
            </w:r>
          </w:p>
        </w:tc>
        <w:tc>
          <w:tcPr>
            <w:tcW w:type="dxa" w:w="180"/>
          </w:tcPr>
          <w:p>
            <w:r>
              <w:t>菜谱使用渠道</w:t>
            </w:r>
          </w:p>
        </w:tc>
        <w:tc>
          <w:tcPr>
            <w:tcW w:type="dxa" w:w="180"/>
          </w:tcPr>
          <w:p>
            <w:r>
              <w:t>菜谱名称</w:t>
            </w:r>
          </w:p>
        </w:tc>
        <w:tc>
          <w:tcPr>
            <w:tcW w:type="dxa" w:w="180"/>
          </w:tcPr>
          <w:p>
            <w:r>
              <w:t>菜谱主图数量</w:t>
            </w:r>
          </w:p>
        </w:tc>
        <w:tc>
          <w:tcPr>
            <w:tcW w:type="dxa" w:w="180"/>
          </w:tcPr>
          <w:p>
            <w:r>
              <w:t>菜谱辅图数量</w:t>
            </w:r>
          </w:p>
        </w:tc>
        <w:tc>
          <w:tcPr>
            <w:tcW w:type="dxa" w:w="180"/>
          </w:tcPr>
          <w:p>
            <w:r>
              <w:t>菜谱介绍视频数量</w:t>
            </w:r>
          </w:p>
        </w:tc>
        <w:tc>
          <w:tcPr>
            <w:tcW w:type="dxa" w:w="180"/>
          </w:tcPr>
          <w:p>
            <w:r>
              <w:t>菜系</w:t>
            </w:r>
          </w:p>
        </w:tc>
        <w:tc>
          <w:tcPr>
            <w:tcW w:type="dxa" w:w="180"/>
          </w:tcPr>
          <w:p>
            <w:r>
              <w:t>菜式类型</w:t>
            </w:r>
          </w:p>
        </w:tc>
        <w:tc>
          <w:tcPr>
            <w:tcW w:type="dxa" w:w="180"/>
          </w:tcPr>
          <w:p>
            <w:r>
              <w:t>菜式特色</w:t>
            </w:r>
          </w:p>
        </w:tc>
        <w:tc>
          <w:tcPr>
            <w:tcW w:type="dxa" w:w="180"/>
          </w:tcPr>
          <w:p>
            <w:r>
              <w:t>时令</w:t>
            </w:r>
          </w:p>
        </w:tc>
        <w:tc>
          <w:tcPr>
            <w:tcW w:type="dxa" w:w="180"/>
          </w:tcPr>
          <w:p>
            <w:r>
              <w:t>膳食</w:t>
            </w:r>
          </w:p>
        </w:tc>
        <w:tc>
          <w:tcPr>
            <w:tcW w:type="dxa" w:w="180"/>
          </w:tcPr>
          <w:p>
            <w:r>
              <w:t>大厨认证</w:t>
            </w:r>
          </w:p>
        </w:tc>
        <w:tc>
          <w:tcPr>
            <w:tcW w:type="dxa" w:w="180"/>
          </w:tcPr>
          <w:p>
            <w:r>
              <w:t>伴碟建议</w:t>
            </w:r>
          </w:p>
        </w:tc>
        <w:tc>
          <w:tcPr>
            <w:tcW w:type="dxa" w:w="180"/>
          </w:tcPr>
          <w:p>
            <w:r>
              <w:t>节庆食谱</w:t>
            </w:r>
          </w:p>
        </w:tc>
        <w:tc>
          <w:tcPr>
            <w:tcW w:type="dxa" w:w="180"/>
          </w:tcPr>
          <w:p>
            <w:r>
              <w:t>致敏物质</w:t>
            </w:r>
          </w:p>
        </w:tc>
        <w:tc>
          <w:tcPr>
            <w:tcW w:type="dxa" w:w="180"/>
          </w:tcPr>
          <w:p>
            <w:r>
              <w:t>外部合作</w:t>
            </w:r>
          </w:p>
        </w:tc>
        <w:tc>
          <w:tcPr>
            <w:tcW w:type="dxa" w:w="180"/>
          </w:tcPr>
          <w:p>
            <w:r>
              <w:t>特色餐厅</w:t>
            </w:r>
          </w:p>
        </w:tc>
        <w:tc>
          <w:tcPr>
            <w:tcW w:type="dxa" w:w="180"/>
          </w:tcPr>
          <w:p>
            <w:r>
              <w:t>明星厨师_推荐达人</w:t>
            </w:r>
          </w:p>
        </w:tc>
        <w:tc>
          <w:tcPr>
            <w:tcW w:type="dxa" w:w="180"/>
          </w:tcPr>
          <w:p>
            <w:r>
              <w:t>食材成本</w:t>
            </w:r>
          </w:p>
        </w:tc>
        <w:tc>
          <w:tcPr>
            <w:tcW w:type="dxa" w:w="180"/>
          </w:tcPr>
          <w:p>
            <w:r>
              <w:t>食用人数</w:t>
            </w:r>
          </w:p>
        </w:tc>
        <w:tc>
          <w:tcPr>
            <w:tcW w:type="dxa" w:w="180"/>
          </w:tcPr>
          <w:p>
            <w:r>
              <w:t>主食材</w:t>
            </w:r>
          </w:p>
        </w:tc>
        <w:tc>
          <w:tcPr>
            <w:tcW w:type="dxa" w:w="180"/>
          </w:tcPr>
          <w:p>
            <w:r>
              <w:t>主食材_精準化建議</w:t>
            </w:r>
          </w:p>
        </w:tc>
        <w:tc>
          <w:tcPr>
            <w:tcW w:type="dxa" w:w="180"/>
          </w:tcPr>
          <w:p>
            <w:r>
              <w:t>辅料</w:t>
            </w:r>
          </w:p>
        </w:tc>
        <w:tc>
          <w:tcPr>
            <w:tcW w:type="dxa" w:w="180"/>
          </w:tcPr>
          <w:p>
            <w:r>
              <w:t>调味料</w:t>
            </w:r>
          </w:p>
        </w:tc>
        <w:tc>
          <w:tcPr>
            <w:tcW w:type="dxa" w:w="180"/>
          </w:tcPr>
          <w:p>
            <w:r>
              <w:t>蘸料</w:t>
            </w:r>
          </w:p>
        </w:tc>
        <w:tc>
          <w:tcPr>
            <w:tcW w:type="dxa" w:w="180"/>
          </w:tcPr>
          <w:p>
            <w:r>
              <w:t>腌料</w:t>
            </w:r>
          </w:p>
        </w:tc>
        <w:tc>
          <w:tcPr>
            <w:tcW w:type="dxa" w:w="180"/>
          </w:tcPr>
          <w:p>
            <w:r>
              <w:t>酱汁</w:t>
            </w:r>
          </w:p>
        </w:tc>
        <w:tc>
          <w:tcPr>
            <w:tcW w:type="dxa" w:w="180"/>
          </w:tcPr>
          <w:p>
            <w:r>
              <w:t>李锦记餐饮产品</w:t>
            </w:r>
          </w:p>
        </w:tc>
        <w:tc>
          <w:tcPr>
            <w:tcW w:type="dxa" w:w="180"/>
          </w:tcPr>
          <w:p>
            <w:r>
              <w:t>烹饪方法</w:t>
            </w:r>
          </w:p>
        </w:tc>
        <w:tc>
          <w:tcPr>
            <w:tcW w:type="dxa" w:w="180"/>
          </w:tcPr>
          <w:p>
            <w:r>
              <w:t>烹饪用具</w:t>
            </w:r>
          </w:p>
        </w:tc>
        <w:tc>
          <w:tcPr>
            <w:tcW w:type="dxa" w:w="180"/>
          </w:tcPr>
          <w:p>
            <w:r>
              <w:t>准备时间_分钟</w:t>
            </w:r>
          </w:p>
        </w:tc>
        <w:tc>
          <w:tcPr>
            <w:tcW w:type="dxa" w:w="180"/>
          </w:tcPr>
          <w:p>
            <w:r>
              <w:t>烹饪时间_分钟</w:t>
            </w:r>
          </w:p>
        </w:tc>
        <w:tc>
          <w:tcPr>
            <w:tcW w:type="dxa" w:w="180"/>
          </w:tcPr>
          <w:p>
            <w:r>
              <w:t>烹饪总时间</w:t>
            </w:r>
          </w:p>
        </w:tc>
        <w:tc>
          <w:tcPr>
            <w:tcW w:type="dxa" w:w="180"/>
          </w:tcPr>
          <w:p>
            <w:r>
              <w:t>烹饪要点_心得</w:t>
            </w:r>
          </w:p>
        </w:tc>
        <w:tc>
          <w:tcPr>
            <w:tcW w:type="dxa" w:w="180"/>
          </w:tcPr>
          <w:p>
            <w:r>
              <w:t>烹饪步骤</w:t>
            </w:r>
          </w:p>
        </w:tc>
        <w:tc>
          <w:tcPr>
            <w:tcW w:type="dxa" w:w="180"/>
          </w:tcPr>
          <w:p>
            <w:r>
              <w:t>备注</w:t>
            </w:r>
          </w:p>
        </w:tc>
        <w:tc>
          <w:tcPr>
            <w:tcW w:type="dxa" w:w="180"/>
          </w:tcPr>
          <w:p>
            <w:r>
              <w:t>阅览量</w:t>
            </w:r>
          </w:p>
        </w:tc>
        <w:tc>
          <w:tcPr>
            <w:tcW w:type="dxa" w:w="180"/>
          </w:tcPr>
          <w:p>
            <w:r>
              <w:t>分享量</w:t>
            </w:r>
          </w:p>
        </w:tc>
        <w:tc>
          <w:tcPr>
            <w:tcW w:type="dxa" w:w="180"/>
          </w:tcPr>
          <w:p>
            <w:r>
              <w:t>下载量</w:t>
            </w:r>
          </w:p>
        </w:tc>
        <w:tc>
          <w:tcPr>
            <w:tcW w:type="dxa" w:w="180"/>
          </w:tcPr>
          <w:p>
            <w:r>
              <w:t>发布状态</w:t>
            </w:r>
          </w:p>
        </w:tc>
        <w:tc>
          <w:tcPr>
            <w:tcW w:type="dxa" w:w="180"/>
          </w:tcPr>
          <w:p>
            <w:r>
              <w:t>审批状态</w:t>
            </w:r>
          </w:p>
        </w:tc>
        <w:tc>
          <w:tcPr>
            <w:tcW w:type="dxa" w:w="180"/>
          </w:tcPr>
          <w:p>
            <w:r>
              <w:t>创建时间</w:t>
            </w:r>
          </w:p>
        </w:tc>
        <w:tc>
          <w:tcPr>
            <w:tcW w:type="dxa" w:w="180"/>
          </w:tcPr>
          <w:p>
            <w:r>
              <w:t>更新时间</w:t>
            </w:r>
          </w:p>
        </w:tc>
      </w:tr>
      <w:tr>
        <w:tc>
          <w:tcPr>
            <w:tcW w:type="dxa" w:w="180"/>
          </w:tcPr>
          <w:p>
            <w:r>
              <w:t>8793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三杯什菌炒鮑魚</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"母親節", "value": "1754551416260"}]</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"李錦記秘製鮑汁鮑魚", "type": [{"title": "海鮮", "value": "20250810000041"}, {"title": "扇貝及鮑魚", "value": "20250810000028"}], "unit": {"title": "罐", "value": "20250902000008"}, "weight": "1"}, {"name": "雞脾菇", "type": [{"title": "菌菇", "value": "20250810000039"}], "unit": {"title": "克", "value": "20250901000022"}, "weight": "100"}, {"name": " 鮮冬菇 ", "type": [{"title": "菌菇", "value": "20250810000039"}], "unit": {"title": "克", "value": "20250901000022"}, "weight": "100"}, {"name": " 靈芝菇 ", "type": [{"title": "菌菇", "value": "20250810000039"}], "unit": {"title": "克", "value": "20250901000022"}, "weight": "80"}]</w:t>
            </w:r>
          </w:p>
        </w:tc>
        <w:tc>
          <w:tcPr>
            <w:tcW w:type="dxa" w:w="180"/>
          </w:tcPr>
          <w:p>
            <w:r>
              <w:t>[{"name": "李錦記秘製鮑汁鮑魚", "type": [{"title": "海鮮", "value": "20250810000041"}, {"title": "扇貝及鮑魚", "value": "20250810000028"}], "unit": {"title": "罐", "value": "20250902000008"}, "weight": "1"}, {"name": "雞脾菇", "type": [{"title": "菌菇", "value": "20250810000039"}], "unit": {"title": "克", "value": "20250901000022"}, "weight": "100"}, {"name": " 鮮冬菇 ", "type": [{"title": "菌菇", "value": "20250810000039"}], "unit": {"title": "克", "value": "20250901000022"}, "weight": "100"}, {"name": " 靈芝菇 ", "type": [{"title": "菌菇", "value": "20250810000039"}], "unit": {"title": "克", "value": "20250901000022"}, "weight": "80"}]</w:t>
            </w:r>
          </w:p>
        </w:tc>
        <w:tc>
          <w:tcPr>
            <w:tcW w:type="dxa" w:w="180"/>
          </w:tcPr>
          <w:p>
            <w:r>
              <w:t>[{"name": "九層塔", "unit": {"title": "克", "value": "20250901000022"}, "weight": "30"}, {"name": " 薑  (切片) ", "unit": {"title": "克", "value": "20250901000022"}, "weight": "30"}, {"name": "李錦記蒜蓉", "unit": {"title": "克", "value": "20250901000022"}, "weight": "20"}, {"name": "清水", "unit": {"title": "毫升", "value": "20250902000022"}, "weight": "50"}, {"name": " 粟粉水", "unit": {"title": "湯匙", "value": "20250927000167"}, "weight": "2"}]</w:t>
            </w:r>
          </w:p>
        </w:tc>
        <w:tc>
          <w:tcPr>
            <w:tcW w:type="dxa" w:w="180"/>
          </w:tcPr>
          <w:p>
            <w:r>
              <w:t>[{"name": "李錦記舊庄特級蠔油", "unit": {"title": "湯匙", "value": "20250927000167"}, "weight": "2"}, {"name": "李錦記頭道原釀頭抽", "unit": {"title": "湯匙", "value": "20250927000167"}, "weight": "1"}, {"name": "李錦記特級老抽", "unit": {"title": "湯匙", "value": "20250927000167"}, "weight": "1"}, {"name": "李錦記特鮮雞粉", "unit": {"title": "茶匙", "value": "20250902000029"}, "weight": "2"}, {"name": "李錦記極純黑芝麻油", "unit": {"title": "茶匙", "value": "20250902000029"}, "weight": "1"}, {"name": "米酒", "unit": {"title": "湯匙", "value": "20250927000167"}, "weight": "2"}, {"name": "糖",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"將靈芝菇底部切去。", "materials": []}, {"describe": "將雞脾菇、鮮冬菇及靈芝菇炸至金黃色，瀝乾備用。", "materials": []}, {"describe": "鑊中燒熱油，加入薑及蒜蓉炒香。", "materials": []}, {"describe": "加入雞脾菇、鮮冬菇、靈芝菇及調味料炒勻。", "materials": []}, {"describe": "加入九層塔和鮑魚，蓋上鍋蓋，煮20秒。", "materials": []}, {"describe": "最後加入粟粉水煮至濃稠。", "materials": []}]</w:t>
            </w:r>
          </w:p>
        </w:tc>
        <w:tc>
          <w:tcPr>
            <w:tcW w:type="dxa" w:w="180"/>
          </w:tcPr>
          <w:p>
            <w:r/>
          </w:p>
        </w:tc>
        <w:tc>
          <w:tcPr>
            <w:tcW w:type="dxa" w:w="180"/>
          </w:tcPr>
          <w:p>
            <w:r>
              <w:t>14</w:t>
            </w:r>
          </w:p>
        </w:tc>
        <w:tc>
          <w:tcPr>
            <w:tcW w:type="dxa" w:w="180"/>
          </w:tcPr>
          <w:p>
            <w:r>
              <w:t>3</w:t>
            </w:r>
          </w:p>
        </w:tc>
        <w:tc>
          <w:tcPr>
            <w:tcW w:type="dxa" w:w="180"/>
          </w:tcPr>
          <w:p>
            <w:r>
              <w:t>0</w:t>
            </w:r>
          </w:p>
        </w:tc>
        <w:tc>
          <w:tcPr>
            <w:tcW w:type="dxa" w:w="180"/>
          </w:tcPr>
          <w:p>
            <w:r>
              <w:t>已发布</w:t>
            </w:r>
          </w:p>
        </w:tc>
        <w:tc>
          <w:tcPr>
            <w:tcW w:type="dxa" w:w="180"/>
          </w:tcPr>
          <w:p>
            <w:r>
              <w:t>审批通过</w:t>
            </w:r>
          </w:p>
        </w:tc>
        <w:tc>
          <w:tcPr>
            <w:tcW w:type="dxa" w:w="180"/>
          </w:tcPr>
          <w:p>
            <w:r>
              <w:t>2025-11-06 22:10:24</w:t>
            </w:r>
          </w:p>
        </w:tc>
        <w:tc>
          <w:tcPr>
            <w:tcW w:type="dxa" w:w="180"/>
          </w:tcPr>
          <w:p>
            <w:r>
              <w:t>2026-05-27 19:42:44</w:t>
            </w:r>
          </w:p>
        </w:tc>
      </w:tr>
      <w:tr>
        <w:tc>
          <w:tcPr>
            <w:tcW w:type="dxa" w:w="180"/>
          </w:tcPr>
          <w:p>
            <w:r>
              <w:t>6356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日式茶碗蒸</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"雞蛋 攪勻)", "type": [{"title": "蛋", "value": "20250810000038"}], "unit": {"title": "個/隻", "value": "20250902000015"}, "weight": "3"}]</w:t>
            </w:r>
          </w:p>
        </w:tc>
        <w:tc>
          <w:tcPr>
            <w:tcW w:type="dxa" w:w="180"/>
          </w:tcPr>
          <w:p>
            <w:r>
              <w:t>[{"name": "雞蛋 攪勻)", "type": [{"title": "蛋", "value": "20250810000038"}], "unit": {"title": "個/隻", "value": "20250902000015"}, "weight": "3"}]</w:t>
            </w:r>
          </w:p>
        </w:tc>
        <w:tc>
          <w:tcPr>
            <w:tcW w:type="dxa" w:w="180"/>
          </w:tcPr>
          <w:p>
            <w:r>
              <w:t>[{"name": "雞上髀肉 (切塊) ", "unit": {"title": "克", "value": "20250901000022"}, "weight": "15"}, {"name": "比目魚 (切塊) ", "unit": {"title": "克", "value": "20250901000022"}, "weight": "15"}, {"name": "鮮冬菇 (切片) ", "unit": {"title": "朵", "value": "20251002001072"}, "weight": "1"}, {"name": "蔥花", "unit": {"title": "茶匙", "value": "20250902000029"}, "weight": "1"}]</w:t>
            </w:r>
          </w:p>
        </w:tc>
        <w:tc>
          <w:tcPr>
            <w:tcW w:type="dxa" w:w="180"/>
          </w:tcPr>
          <w:p>
            <w:r>
              <w:t>[{"name": "李錦記特鮮菇粉", "unit": {"title": "茶匙", "value": "20250902000029"}, "weight": "1"}, {"name": "李錦記減鹽頭抽 ", "unit": {"title": "茶匙", "value": "20250902000029"}, "weight": "1"}, {"name": "溫水", "unit": {"title": "毫升", "value": "20250902000022"}, "weight": "250"}]</w:t>
            </w:r>
          </w:p>
        </w:tc>
        <w:tc>
          <w:tcPr>
            <w:tcW w:type="dxa" w:w="180"/>
          </w:tcPr>
          <w:p>
            <w:r/>
          </w:p>
        </w:tc>
        <w:tc>
          <w:tcPr>
            <w:tcW w:type="dxa" w:w="180"/>
          </w:tcPr>
          <w:p>
            <w:r>
              <w:t>[{"name": "李錦記特鮮菇粉", "unit": {"title": "茶匙", "value": "20250902000029"}, "weight": "½"}, {"name": "李錦記薑蓉", "unit": {"title": "茶匙", "value": "20250902000029"}, "weight": " ½"}, {"name": "蔥 (切段)", "unit": {"title": "條", "value": "20250902000017"}, "weight": " ½"}]</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"將雞肉及比目魚醃15分鐘。", "materials": []}, {"describe": "將雞肉及比目魚分別蒸5分鐘及3分鐘，備用。", "materials": []}, {"describe": "鍋中煮滾水後加入冬菇，煮熟後瀝乾備用。", "materials": []}, {"describe": "混合所有調味料後加入蛋漿中拌勻，然後過篩。", "materials": []}, {"describe": "將蛋漿分別倒入2個碗中，然後封上保鮮膜，蒸6分鐘。", "materials": []}, {"describe": "打開保鮮膜，放入雞肉粒、比目魚粒及鮮冬菇，再封上保鮮膜，蒸2分鐘。最後灑上蔥花。",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2025-10-22 15:40:42</w:t>
            </w:r>
          </w:p>
        </w:tc>
        <w:tc>
          <w:tcPr>
            <w:tcW w:type="dxa" w:w="180"/>
          </w:tcPr>
          <w:p>
            <w:r>
              <w:t>2026-05-27 19:42:44</w:t>
            </w:r>
          </w:p>
        </w:tc>
      </w:tr>
      <w:tr>
        <w:tc>
          <w:tcPr>
            <w:tcW w:type="dxa" w:w="180"/>
          </w:tcPr>
          <w:p>
            <w:r>
              <w:t>5768</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是拉差蛋黄醬雞翅</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6</w:t>
            </w:r>
          </w:p>
        </w:tc>
        <w:tc>
          <w:tcPr>
            <w:tcW w:type="dxa" w:w="180"/>
          </w:tcPr>
          <w:p>
            <w:r>
              <w:t>[{"name": "雞翼 ", "type": [{"title": "家禽", "value": "1752235304071"}, {"title": "雞", "value": "20250810000034"}], "unit": {"title": "磅", "value": "20250901000033"}, "weight": "2"}, {"name": "麵粉 ", "type": [{"title": "麵粉（含大米、糯米、木薯及小麥粉）", "value": "20250810000018"}], "unit": {"title": "杯", "value": "20250902000023"}, "weight": "1/3"}]</w:t>
            </w:r>
          </w:p>
        </w:tc>
        <w:tc>
          <w:tcPr>
            <w:tcW w:type="dxa" w:w="180"/>
          </w:tcPr>
          <w:p>
            <w:r>
              <w:t>[{"name": "雞翼 ", "type": [{"title": "家禽", "value": "1752235304071"}, {"title": "雞", "value": "20250810000034"}], "unit": {"title": "磅", "value": "20250901000033"}, "weight": "2"}, {"name": "麵粉 ", "type": [{"title": "麵粉（含大米、糯米、木薯及小麥粉）", "value": "20250810000018"}], "unit": {"title": "杯", "value": "20250902000023"}, "weight": "1/3"}]</w:t>
            </w:r>
          </w:p>
        </w:tc>
        <w:tc>
          <w:tcPr>
            <w:tcW w:type="dxa" w:w="180"/>
          </w:tcPr>
          <w:p>
            <w:r>
              <w:t>[{"name": "生粉 ", "unit": {"title": "杯", "value": "20250902000023"}, "weight": " ¼ "}, {"name": "泡打粉 ", "unit": {"title": "湯匙", "value": "20250927000167"}, "weight": "1"}, {"name": " 食用植物油", "unit": {"title": "湯匙", "value": "20250927000167"}, "weight": "3"}, {"name": " 水 ", "unit": {"title": "杯", "value": "20250902000023"}, "weight": "¼ "}]</w:t>
            </w:r>
          </w:p>
        </w:tc>
        <w:tc>
          <w:tcPr>
            <w:tcW w:type="dxa" w:w="180"/>
          </w:tcPr>
          <w:p>
            <w:r>
              <w:t>[{"name": "李錦記是拉差蛋黄醬", "unit": {"title": "杯", "value": "20250902000023"}, "weight": "½ "}, {"name": "李錦記泰式甜辣醬", "unit": {"title": "杯", "value": "20250902000023"}, "weight": " 1/8"}, {"name": "李錦記即磨黑胡椒", "unit": {"title": "茶匙", "value": "20250902000029"}, "weight": "0.5"}]</w:t>
            </w:r>
          </w:p>
        </w:tc>
        <w:tc>
          <w:tcPr>
            <w:tcW w:type="dxa" w:w="180"/>
          </w:tcPr>
          <w:p>
            <w:r/>
          </w:p>
        </w:tc>
        <w:tc>
          <w:tcPr>
            <w:tcW w:type="dxa" w:w="180"/>
          </w:tcPr>
          <w:p>
            <w:r>
              <w:t>[{"name": "李錦記特級鮮味生抽", "unit": {"title": "湯匙", "value": "20250927000167"}, "weight": "62"}, {"name": "白糖", "unit": {"title": "茶匙", "value": "20250902000029"}, "weight": "2"}, {"name": "李錦記白胡椒粉", "unit": {"title": "茶匙", "value": "20250902000029"}, "weight": "1"}]</w:t>
            </w:r>
          </w:p>
        </w:tc>
        <w:tc>
          <w:tcPr>
            <w:tcW w:type="dxa" w:w="180"/>
          </w:tcPr>
          <w:p>
            <w:r/>
          </w:p>
        </w:tc>
        <w:tc>
          <w:tcPr>
            <w:tcW w:type="dxa" w:w="180"/>
          </w:tcPr>
          <w:p>
            <w:r>
              <w:t>[{"product":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2546, "libraryType": "product_cloud", "cardViewData": {"name": "白胡椒粉 27g", "thumbnailUrl": "https://leekumkee-cdn.tezign.com/t489/MTc1MzY3MDg0Mjc0MjQ0MmIxMDZkLThmNTctNGM1OC05Mjc4.jpg?Expires=2393164799&amp;OSSAccessKeyId=LTAI5tMTDLuZrzie71eZEbZv&amp;Signature=U09zwewbnp3KBhBqD5BysEAxgcw%3D&amp;response-content-disposition=inline&amp;x-oss-process=image%2Fresize%2Cm_lfit%2Cw_300%2Ch_300"}}}, {"product": {"id": 1886, "libraryType": "product_cloud", "cardViewData": {"name": "泰式甜辣醬 2.2kg", "extra": "2.2KG", "thumbnailUrl": "https://leekumkee-cdn.tezign.com/t489/MTc1MzY3MDA4ODYxMDdiZDE3MTY0LTU5N2QtNDA3Ni05YTZi.jpg?Expires=2393164799&amp;OSSAccessKeyId=LTAI5tMTDLuZrzie71eZEbZv&amp;Signature=ow1WFwfJQbysL8UjuQX%2FmjNP%2BKw%3D&amp;response-content-disposition=inline&amp;x-oss-process=image%2Fresize%2Cm_lfit%2Cw_300%2Ch_300"}}}, {"product": {"id": 2543, "libraryType": "product_cloud", "cardViewData": {"name": "即磨黑胡椒 45g", "thumbnailUrl": "https://leekumkee-cdn.tezign.com/t489/MTc1MzY3MDc5NjA5MGYwYWNhNDVhLTMzMzItNDVjMS04OGQ2.jpg?Expires=2393164799&amp;OSSAccessKeyId=LTAI5tMTDLuZrzie71eZEbZv&amp;Signature=i3pwWD2%2Bb44n6%2BgN8OtiFb6Vizk%3D&amp;response-content-disposition=inline&amp;x-oss-process=image%2Fresize%2Cm_lfit%2Cw_300%2Ch_300"}}}]</w:t>
            </w:r>
          </w:p>
        </w:tc>
        <w:tc>
          <w:tcPr>
            <w:tcW w:type="dxa" w:w="180"/>
          </w:tcPr>
          <w:p>
            <w:r/>
          </w:p>
        </w:tc>
        <w:tc>
          <w:tcPr>
            <w:tcW w:type="dxa" w:w="180"/>
          </w:tcPr>
          <w:p>
            <w:r/>
          </w:p>
        </w:tc>
        <w:tc>
          <w:tcPr>
            <w:tcW w:type="dxa" w:w="180"/>
          </w:tcPr>
          <w:p>
            <w:r>
              <w:t>[{"title": "31-45", "value": "1751609912317"}]</w:t>
            </w:r>
          </w:p>
        </w:tc>
        <w:tc>
          <w:tcPr>
            <w:tcW w:type="dxa" w:w="180"/>
          </w:tcPr>
          <w:p>
            <w:r>
              <w:t>[{"title": "6-15", "value": "1751610102765"}]</w:t>
            </w:r>
          </w:p>
        </w:tc>
        <w:tc>
          <w:tcPr>
            <w:tcW w:type="dxa" w:w="180"/>
          </w:tcPr>
          <w:p>
            <w:r>
              <w:t>37-60</w:t>
            </w:r>
          </w:p>
        </w:tc>
        <w:tc>
          <w:tcPr>
            <w:tcW w:type="dxa" w:w="180"/>
          </w:tcPr>
          <w:p>
            <w:r/>
          </w:p>
        </w:tc>
        <w:tc>
          <w:tcPr>
            <w:tcW w:type="dxa" w:w="180"/>
          </w:tcPr>
          <w:p>
            <w:r>
              <w:t>[{"describe": "先將調味料混合拌匀，備用。", "materials": []}, {"describe": "將雞翼用醃料拌匀，醃製 30 分鐘。", "materials": []}, {"describe": "將其餘用料混合拌匀成炸漿，將雞翅加入拌匀後，炸至金黄色全熟。", "materials": []}, {"describe": "將炸好的雞翼加入拌好的調味料，拌匀即成。", "materials": []}]</w:t>
            </w:r>
          </w:p>
        </w:tc>
        <w:tc>
          <w:tcPr>
            <w:tcW w:type="dxa" w:w="180"/>
          </w:tcPr>
          <w:p>
            <w:r/>
          </w:p>
        </w:tc>
        <w:tc>
          <w:tcPr>
            <w:tcW w:type="dxa" w:w="180"/>
          </w:tcPr>
          <w:p>
            <w:r>
              <w:t>3</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2025-10-17 23:23:29</w:t>
            </w:r>
          </w:p>
        </w:tc>
        <w:tc>
          <w:tcPr>
            <w:tcW w:type="dxa" w:w="180"/>
          </w:tcPr>
          <w:p>
            <w:r>
              <w:t>2026-05-27 19:42:44</w:t>
            </w:r>
          </w:p>
        </w:tc>
      </w:tr>
      <w:tr>
        <w:tc>
          <w:tcPr>
            <w:tcW w:type="dxa" w:w="180"/>
          </w:tcPr>
          <w:p>
            <w:r>
              <w:t>5765</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麻辣雞中翼</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"雞中翼(直切1開2)", "type": [{"title": "家禽", "value": "1752235304071"}, {"title": "雞", "value": "20250810000034"}], "unit": {"title": "個/隻", "value": "20250902000015"}, "weight": "5"}]</w:t>
            </w:r>
          </w:p>
        </w:tc>
        <w:tc>
          <w:tcPr>
            <w:tcW w:type="dxa" w:w="180"/>
          </w:tcPr>
          <w:p>
            <w:r>
              <w:t>[{"name": "雞中翼(直切1開2)", "type": [{"title": "家禽", "value": "1752235304071"}, {"title": "雞", "value": "20250810000034"}], "unit": {"title": "個/隻", "value": "20250902000015"}, "weight": "5"}]</w:t>
            </w:r>
          </w:p>
        </w:tc>
        <w:tc>
          <w:tcPr>
            <w:tcW w:type="dxa" w:w="180"/>
          </w:tcPr>
          <w:p>
            <w:r>
              <w:t>[{"name": "蔥花", "unit": {"title": "克", "value": "20250901000022"}, "weight": "5"}]</w:t>
            </w:r>
          </w:p>
        </w:tc>
        <w:tc>
          <w:tcPr>
            <w:tcW w:type="dxa" w:w="180"/>
          </w:tcPr>
          <w:p>
            <w:r>
              <w:t>[{"name": "李錦記舊庄特級蠔油", "unit": {"title": "克", "value": "20250901000022"}, "weight": "10"}, {"name": "李錦記麻辣火鍋上湯", "unit": {"title": "克", "value": "20250901000022"}, "weight": "10"}, {"name": "生粉", "unit": {"title": "克", "value": "20250901000022"}, "weight": "10"}]</w:t>
            </w:r>
          </w:p>
        </w:tc>
        <w:tc>
          <w:tcPr>
            <w:tcW w:type="dxa" w:w="180"/>
          </w:tcPr>
          <w:p>
            <w:r/>
          </w:p>
        </w:tc>
        <w:tc>
          <w:tcPr>
            <w:tcW w:type="dxa" w:w="180"/>
          </w:tcPr>
          <w:p>
            <w:r/>
          </w:p>
        </w:tc>
        <w:tc>
          <w:tcPr>
            <w:tcW w:type="dxa" w:w="180"/>
          </w:tcPr>
          <w:p>
            <w:r/>
          </w:p>
        </w:tc>
        <w:tc>
          <w:tcPr>
            <w:tcW w:type="dxa" w:w="180"/>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w:t>
            </w:r>
          </w:p>
        </w:tc>
        <w:tc>
          <w:tcPr>
            <w:tcW w:type="dxa" w:w="180"/>
          </w:tcPr>
          <w:p>
            <w:r/>
          </w:p>
        </w:tc>
        <w:tc>
          <w:tcPr>
            <w:tcW w:type="dxa" w:w="180"/>
          </w:tcPr>
          <w:p>
            <w:r/>
          </w:p>
        </w:tc>
        <w:tc>
          <w:tcPr>
            <w:tcW w:type="dxa" w:w="180"/>
          </w:tcPr>
          <w:p>
            <w:r>
              <w:t>[{"title": "46-60", "value": "1751609912434"}]</w:t>
            </w:r>
          </w:p>
        </w:tc>
        <w:tc>
          <w:tcPr>
            <w:tcW w:type="dxa" w:w="180"/>
          </w:tcPr>
          <w:p>
            <w:r>
              <w:t>[{"title": "0-5", "value": "1751610102600"}]</w:t>
            </w:r>
          </w:p>
        </w:tc>
        <w:tc>
          <w:tcPr>
            <w:tcW w:type="dxa" w:w="180"/>
          </w:tcPr>
          <w:p>
            <w:r>
              <w:t>46-65</w:t>
            </w:r>
          </w:p>
        </w:tc>
        <w:tc>
          <w:tcPr>
            <w:tcW w:type="dxa" w:w="180"/>
          </w:tcPr>
          <w:p>
            <w:r/>
          </w:p>
        </w:tc>
        <w:tc>
          <w:tcPr>
            <w:tcW w:type="dxa" w:w="180"/>
          </w:tcPr>
          <w:p>
            <w:r>
              <w:t>[{"describe": "混合蠔油、麻辣火鍋上湯及生粉。", "materials": []}, {"describe": "先切開雞中翼骨與骨之間的軟骨，1切開2條，然後加醬汁拌勻，醃製1小時。", "materials": []}, {"describe": "用油溫180度，把雞中翼炸至金黃色熟透，隔乾油份，上碟灑上蔥花即可。", "materials": []}]</w:t>
            </w:r>
          </w:p>
        </w:tc>
        <w:tc>
          <w:tcPr>
            <w:tcW w:type="dxa" w:w="180"/>
          </w:tcPr>
          <w:p>
            <w:r/>
          </w:p>
        </w:tc>
        <w:tc>
          <w:tcPr>
            <w:tcW w:type="dxa" w:w="180"/>
          </w:tcPr>
          <w:p>
            <w:r>
              <w:t>4</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2025-10-17 23:06:49</w:t>
            </w:r>
          </w:p>
        </w:tc>
        <w:tc>
          <w:tcPr>
            <w:tcW w:type="dxa" w:w="180"/>
          </w:tcPr>
          <w:p>
            <w:r>
              <w:t>2026-05-27 19:42:44</w:t>
            </w:r>
          </w:p>
        </w:tc>
      </w:tr>
      <w:tr>
        <w:tc>
          <w:tcPr>
            <w:tcW w:type="dxa" w:w="180"/>
          </w:tcPr>
          <w:p>
            <w:r>
              <w:t>5697</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韓風辛辣蜜糖炸雞</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 雞脾肉丁", "type": [{"title": "家禽", "value": "1752235304071"}, {"title": "雞", "value": "20250810000034"}], "unit": {"title": "克", "value": "20250901000022"}, "weight": "240"}, {"name": " 麵粉", "type": [{"title": "麵 / 義大利麵 / 烏冬 / 蕎麥麵", "value": "20250810000017"}], "unit": {"title": "克", "value": "20250901000022"}, "weight": "200"}, {"name": "麵包糠", "type": [{"title": "麵粉（含大米、糯米、木薯及小麥粉）", "value": "20250810000018"}], "unit": {"title": "克", "value": "20250901000022"}, "weight": "100"}]</w:t>
            </w:r>
          </w:p>
        </w:tc>
        <w:tc>
          <w:tcPr>
            <w:tcW w:type="dxa" w:w="180"/>
          </w:tcPr>
          <w:p>
            <w:r>
              <w:t>[{"name": " 雞脾肉丁", "type": [{"title": "家禽", "value": "1752235304071"}, {"title": "雞", "value": "20250810000034"}], "unit": {"title": "克", "value": "20250901000022"}, "weight": "240"}, {"name": " 麵粉", "type": [{"title": "麵 / 義大利麵 / 烏冬 / 蕎麥麵", "value": "20250810000017"}], "unit": {"title": "克", "value": "20250901000022"}, "weight": "200"}, {"name": "麵包糠", "type": [{"title": "麵粉（含大米、糯米、木薯及小麥粉）", "value": "20250810000018"}], "unit": {"title": "克", "value": "20250901000022"}, "weight": "100"}]</w:t>
            </w:r>
          </w:p>
        </w:tc>
        <w:tc>
          <w:tcPr>
            <w:tcW w:type="dxa" w:w="180"/>
          </w:tcPr>
          <w:p>
            <w:r>
              <w:t>[{"name": "黑芝麻", "unit": {"title": "克", "value": "20250901000022"}, "weight": "2"}, {"name": "白芝麻", "unit": {"title": "克", "value": "20250901000022"}, "weight": "2"}, {"name": " 雞蛋 ", "unit": {"title": "個/隻", "value": "20250902000015"}, "weight": "1"}]</w:t>
            </w:r>
          </w:p>
        </w:tc>
        <w:tc>
          <w:tcPr>
            <w:tcW w:type="dxa" w:w="180"/>
          </w:tcPr>
          <w:p>
            <w:r/>
          </w:p>
        </w:tc>
        <w:tc>
          <w:tcPr>
            <w:tcW w:type="dxa" w:w="180"/>
          </w:tcPr>
          <w:p>
            <w:r/>
          </w:p>
        </w:tc>
        <w:tc>
          <w:tcPr>
            <w:tcW w:type="dxa" w:w="180"/>
          </w:tcPr>
          <w:p>
            <w:r/>
          </w:p>
        </w:tc>
        <w:tc>
          <w:tcPr>
            <w:tcW w:type="dxa" w:w="180"/>
          </w:tcPr>
          <w:p>
            <w:r/>
          </w:p>
        </w:tc>
        <w:tc>
          <w:tcPr>
            <w:tcW w:type="dxa" w:w="180"/>
          </w:tcPr>
          <w:p>
            <w:r>
              <w:t>[{"product":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w:t>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"將雞蛋、麵粉、麵包糠 拌勻，加雞脾肉丁放油炸熟及脆身。", "materials": []}, {"describe": "將韓式辛辣醬和蜜糖拌勻落鑊煮熱，加已炸好的雞脾肉丁炒勻，即可上碟。", "materials": []}, {"describe": "再加入已炒的黑白芝麻作裝飾即成。",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2025-10-17 09:08:06</w:t>
            </w:r>
          </w:p>
        </w:tc>
        <w:tc>
          <w:tcPr>
            <w:tcW w:type="dxa" w:w="180"/>
          </w:tcPr>
          <w:p>
            <w:r>
              <w:t>2026-05-27 19:42:44</w:t>
            </w:r>
          </w:p>
        </w:tc>
      </w:tr>
      <w:tr>
        <w:tc>
          <w:tcPr>
            <w:tcW w:type="dxa" w:w="180"/>
          </w:tcPr>
          <w:p>
            <w:r>
              <w:t>5663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蜜糖豉油煎雞翼</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"雞中翼", "type": [{"title": "家禽", "value": "1752235304071"}, {"title": "雞", "value": "20250810000034"}], "unit": {"title": "個/隻", "value": "20250902000015"}, "weight": "12"}]</w:t>
            </w:r>
          </w:p>
        </w:tc>
        <w:tc>
          <w:tcPr>
            <w:tcW w:type="dxa" w:w="180"/>
          </w:tcPr>
          <w:p>
            <w:r>
              <w:t>[{"name": "雞中翼", "type": [{"title": "家禽", "value": "1752235304071"}, {"title": "雞", "value": "20250810000034"}], "unit": {"title": "個/隻", "value": "20250902000015"}, "weight": "12"}]</w:t>
            </w:r>
          </w:p>
        </w:tc>
        <w:tc>
          <w:tcPr>
            <w:tcW w:type="dxa" w:w="180"/>
          </w:tcPr>
          <w:p>
            <w:r>
              <w:t>[{"name": "李錦記蒜蓉", "unit": {"title": "茶匙", "value": "20250902000029"}, "weight": "2"}, {"name": "蜜糖", "unit": {"title": "茶匙", "value": "20250902000029"}, "weight": "2"}]</w:t>
            </w:r>
          </w:p>
        </w:tc>
        <w:tc>
          <w:tcPr>
            <w:tcW w:type="dxa" w:w="180"/>
          </w:tcPr>
          <w:p>
            <w:r>
              <w:t>[{"name": "李錦記特鮮生抽", "unit": {"title": "湯匙", "value": "20250927000167"}, "weight": "2½"}, {"name": "水", "unit": {"title": "杯", "value": "20250902000023"}, "weight": "½ "}, {"name": "糖", "unit": {"title": "湯匙", "value": "20250927000167"}, "weight": "1"}, {"name": "李錦記純香芝麻油", "unit": {"title": "茶匙", "value": "20250902000029"}, "weight": "1"}]</w:t>
            </w:r>
          </w:p>
        </w:tc>
        <w:tc>
          <w:tcPr>
            <w:tcW w:type="dxa" w:w="180"/>
          </w:tcPr>
          <w:p>
            <w:r/>
          </w:p>
        </w:tc>
        <w:tc>
          <w:tcPr>
            <w:tcW w:type="dxa" w:w="180"/>
          </w:tcPr>
          <w:p>
            <w:r>
              <w:t>[{"name": "鹽", "unit": {"title": "茶匙", "value": "20250902000029"}, "weight": "½"}, {"name": "李錦記白胡椒粉",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"將雞中翼醃30分鐘。", "materials": []}, {"describe": "燒熱煎鍋，將雞翼煎至8成熟，盛起備用。", "materials": []}, {"describe": "煎鍋加少許油，炒香蒜蓉後加入雞翼及調味料，煮至汁料收稠，加入蜜糖拌勻上碟。", "materials": []}, {"describe": "貼士: 想雞翼更易熟及更入味，可在雞翼兩骨之間切一小刀。",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23:27:02</w:t>
            </w:r>
          </w:p>
        </w:tc>
        <w:tc>
          <w:tcPr>
            <w:tcW w:type="dxa" w:w="180"/>
          </w:tcPr>
          <w:p>
            <w:r>
              <w:t>2026-05-27 19:42:44</w:t>
            </w:r>
          </w:p>
        </w:tc>
      </w:tr>
      <w:tr>
        <w:tc>
          <w:tcPr>
            <w:tcW w:type="dxa" w:w="180"/>
          </w:tcPr>
          <w:p>
            <w:r>
              <w:t>5660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青檸蜜糖雞翼</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3</w:t>
            </w:r>
          </w:p>
        </w:tc>
        <w:tc>
          <w:tcPr>
            <w:tcW w:type="dxa" w:w="180"/>
          </w:tcPr>
          <w:p>
            <w:r>
              <w:t>[{"name": "雞中翼", "type": [{"title": "家禽", "value": "1752235304071"}, {"title": "雞", "value": "20250810000034"}], "unit": {"title": "個/隻", "value": "20250902000015"}, "weight": "6"}]</w:t>
            </w:r>
          </w:p>
        </w:tc>
        <w:tc>
          <w:tcPr>
            <w:tcW w:type="dxa" w:w="180"/>
          </w:tcPr>
          <w:p>
            <w:r>
              <w:t>[{"name": "雞中翼", "type": [{"title": "家禽", "value": "1752235304071"}, {"title": "雞", "value": "20250810000034"}], "unit": {"title": "個/隻", "value": "20250902000015"}, "weight": "6"}]</w:t>
            </w:r>
          </w:p>
        </w:tc>
        <w:tc>
          <w:tcPr>
            <w:tcW w:type="dxa" w:w="180"/>
          </w:tcPr>
          <w:p>
            <w:r>
              <w:t>[{"name": "青檸 (搾汁) ", "unit": {"title": "個/隻", "value": "20250902000015"}, "weight": "1 ½ "}, {"name": "蔥粒少許", "unit": {"title": "適量", "value": "20251027000018"}, "weight": ""}]</w:t>
            </w:r>
          </w:p>
        </w:tc>
        <w:tc>
          <w:tcPr>
            <w:tcW w:type="dxa" w:w="180"/>
          </w:tcPr>
          <w:p>
            <w:r>
              <w:t>[{"name": "蜜糖", "unit": {"title": "湯匙", "value": "20250927000167"}, "weight": "2"}, {"name": "芝麻", "unit": {"title": "適量", "value": "20251027000018"}, "weight": ""}]</w:t>
            </w:r>
          </w:p>
        </w:tc>
        <w:tc>
          <w:tcPr>
            <w:tcW w:type="dxa" w:w="180"/>
          </w:tcPr>
          <w:p>
            <w:r/>
          </w:p>
        </w:tc>
        <w:tc>
          <w:tcPr>
            <w:tcW w:type="dxa" w:w="180"/>
          </w:tcPr>
          <w:p>
            <w:r>
              <w:t>[{"name": "李錦記舊庄特級蠔油", "unit": {"title": "湯匙", "value": "20250927000167"}, "weight": "1½"}, {"name": "青檸 (搾汁)", "unit": {"title": "個/隻", "value": "20250902000015"},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"雞翼用醃料醃 30 分鐘後，煎熟備用。", "materials": []}, {"describe": "用慢火略煮蜜糖，加入青檸汁煮勻。", "materials": []}, {"describe": "加雞翼慢火煮至收汁，灑上蔥粒及芝麻即成。", "materials": []}, {"describe": "小貼士： 因為青檸皮帶有苦澀味，所以不要連皮煮汁。", "materials": []}, {"describe": "營養師建議: 此菜式汁料配搭清新，亦可以用於去皮雞扒、三文魚柳等較低脂肉類。",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23:17:29</w:t>
            </w:r>
          </w:p>
        </w:tc>
        <w:tc>
          <w:tcPr>
            <w:tcW w:type="dxa" w:w="180"/>
          </w:tcPr>
          <w:p>
            <w:r>
              <w:t>2026-05-27 19:42:44</w:t>
            </w:r>
          </w:p>
        </w:tc>
      </w:tr>
      <w:tr>
        <w:tc>
          <w:tcPr>
            <w:tcW w:type="dxa" w:w="180"/>
          </w:tcPr>
          <w:p>
            <w:r>
              <w:t>5648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日式秋葵茶碗蒸</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"雞蛋", "type": [{"title": "蛋", "value": "20250810000038"}], "unit": {"title": "個/隻", "value": "20250902000015"}, "weight": "3"}, {"name": "秋葵", "type": [{"title": "蔬菜（含竹筍）", "value": "20250810000020"}], "unit": {"title": "條", "value": "20250902000017"}, "weight": "2"}]</w:t>
            </w:r>
          </w:p>
        </w:tc>
        <w:tc>
          <w:tcPr>
            <w:tcW w:type="dxa" w:w="180"/>
          </w:tcPr>
          <w:p>
            <w:r>
              <w:t>[{"name": "雞蛋", "type": [{"title": "蛋", "value": "20250810000038"}], "unit": {"title": "個/隻", "value": "20250902000015"}, "weight": "3"}, {"name": "秋葵", "type": [{"title": "蔬菜（含竹筍）", "value": "20250810000020"}], "unit": {"title": "條", "value": "20250902000017"}, "weight": "2"}]</w:t>
            </w:r>
          </w:p>
        </w:tc>
        <w:tc>
          <w:tcPr>
            <w:tcW w:type="dxa" w:w="180"/>
          </w:tcPr>
          <w:p>
            <w:r>
              <w:t>[{"name": "雞肉", "unit": {"title": "克", "value": "20250901000022"}, "weight": "50"}, {"name": "白開水", "unit": {"title": "毫升", "value": "20250902000022"}, "weight": "150"}]</w:t>
            </w:r>
          </w:p>
        </w:tc>
        <w:tc>
          <w:tcPr>
            <w:tcW w:type="dxa" w:w="180"/>
          </w:tcPr>
          <w:p>
            <w:r>
              <w:t>[{"name": "李錦記純石磨芝麻油", "unit": {"title": "茶匙", "value": "20250902000029"}, "weight": "2"}, {"name": "李錦記無激素*特鮮雞汁", "unit": {"title": "湯匙", "value": "20250927000167"}, "weight": "1"}]</w:t>
            </w:r>
          </w:p>
        </w:tc>
        <w:tc>
          <w:tcPr>
            <w:tcW w:type="dxa" w:w="180"/>
          </w:tcPr>
          <w:p>
            <w:r/>
          </w:p>
        </w:tc>
        <w:tc>
          <w:tcPr>
            <w:tcW w:type="dxa" w:w="180"/>
          </w:tcPr>
          <w:p>
            <w:r>
              <w:t>[{"name": "李錦記純石磨芝麻油", "unit": {"title": "茶匙", "value": "20250902000029"}, "weight": "0.5"}, {"name": " 李錦記無激素*特鮮雞汁", "unit": {"title": "茶匙", "value": "20250902000029"}, "weight": "0.5"}]</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"秋葵洗凈切片備用", "materials": []}, {"describe": "雞肉用醃料醃5分鐘備用", "materials": []}, {"describe": "雞蛋和水按1：1.5比例拌勻成蛋液，並加入調味料，拌勻", "materials": []}, {"describe": "茶碗中放入雞肉和秋葵，倒入蛋液", "materials": []}, {"describe": "用保鮮紙覆蓋茶碗，入爐大火蒸12-15分鐘至熟透", "materials": []}, {"describe": "淋上純石磨芝麻油提香，即可享用", "materials": []}]</w:t>
            </w:r>
          </w:p>
        </w:tc>
        <w:tc>
          <w:tcPr>
            <w:tcW w:type="dxa" w:w="180"/>
          </w:tcPr>
          <w:p>
            <w:r/>
          </w:p>
        </w:tc>
        <w:tc>
          <w:tcPr>
            <w:tcW w:type="dxa" w:w="180"/>
          </w:tcPr>
          <w:p>
            <w:r>
              <w:t>2</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2025-10-16 22:38:15</w:t>
            </w:r>
          </w:p>
        </w:tc>
        <w:tc>
          <w:tcPr>
            <w:tcW w:type="dxa" w:w="180"/>
          </w:tcPr>
          <w:p>
            <w:r>
              <w:t>2026-05-27 19:42:44</w:t>
            </w:r>
          </w:p>
        </w:tc>
      </w:tr>
      <w:tr>
        <w:tc>
          <w:tcPr>
            <w:tcW w:type="dxa" w:w="180"/>
          </w:tcPr>
          <w:p>
            <w:r>
              <w:t>5629</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蒜香蜜汁雞翼</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 雞中翼(共約1磅) ", "type": [{"title": "家禽", "value": "1752235304071"}, {"title": "雞", "value": "20250810000034"}], "unit": {"title": "個/隻", "value": "20250902000015"}, "weight": "10"}]</w:t>
            </w:r>
          </w:p>
        </w:tc>
        <w:tc>
          <w:tcPr>
            <w:tcW w:type="dxa" w:w="180"/>
          </w:tcPr>
          <w:p>
            <w:r>
              <w:t>[{"name": " 雞中翼(共約1磅) ", "type": [{"title": "家禽", "value": "1752235304071"}, {"title": "雞", "value": "20250810000034"}], "unit": {"title": "個/隻", "value": "20250902000015"}, "weight": "10"}]</w:t>
            </w:r>
          </w:p>
        </w:tc>
        <w:tc>
          <w:tcPr>
            <w:tcW w:type="dxa" w:w="180"/>
          </w:tcPr>
          <w:p>
            <w:r>
              <w:t>[{"name": " 蜜糖", "unit": {"title": "湯匙", "value": "20250927000167"}, "weight": "1"}]</w:t>
            </w:r>
          </w:p>
        </w:tc>
        <w:tc>
          <w:tcPr>
            <w:tcW w:type="dxa" w:w="180"/>
          </w:tcPr>
          <w:p>
            <w:r/>
          </w:p>
        </w:tc>
        <w:tc>
          <w:tcPr>
            <w:tcW w:type="dxa" w:w="180"/>
          </w:tcPr>
          <w:p>
            <w:r>
              <w:t>[{"name": "", "weight": ""}]</w:t>
            </w:r>
          </w:p>
        </w:tc>
        <w:tc>
          <w:tcPr>
            <w:tcW w:type="dxa" w:w="180"/>
          </w:tcPr>
          <w:p>
            <w:r>
              <w:t>[{"name": "濃縮雞汁 ", "unit": {"title": "湯匙", "value": "20250927000167"}, "weight": "2"}, {"name": "李錦記蒜蓉", "unit": {"title": "茶匙", "value": "20250902000029"}, "weight": "2"}]</w:t>
            </w:r>
          </w:p>
        </w:tc>
        <w:tc>
          <w:tcPr>
            <w:tcW w:type="dxa" w:w="180"/>
          </w:tcPr>
          <w:p>
            <w:r/>
          </w:p>
        </w:tc>
        <w:tc>
          <w:tcPr>
            <w:tcW w:type="dxa" w:w="180"/>
          </w:tcPr>
          <w:p>
            <w:r>
              <w:t>[{"product":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2387, "libraryType": "product_cloud", "cardViewData": {"name": "蒜蓉 326g", "extra": "326G", "thumbnailUrl": "https://leekumkee-cdn.tezign.com/t489/MTc1MzY3MDgwNTIyNmIwZGY0ZWQ5LTk2ZTEtNGJiZS1iZGE1.jpg?Expires=2393164799&amp;OSSAccessKeyId=LTAI5tMTDLuZrzie71eZEbZv&amp;Signature=yQOKjsa26IFgw0QecEYlBRuVn6o%3D&amp;response-content-disposition=inline&amp;x-oss-process=image%2Fresize%2Cm_lfit%2Cw_300%2Ch_300"}}}]</w:t>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"雞中翼加蒜蓉、雞汁拌匀醃製30分鐘。", "materials": []}, {"describe": "熱鍋下油，將雞中翼慢火煎至金黃至熟，最後加入蜜糖翻炒約2分鐘即成。", "materials": []}]</w:t>
            </w:r>
          </w:p>
        </w:tc>
        <w:tc>
          <w:tcPr>
            <w:tcW w:type="dxa" w:w="180"/>
          </w:tcPr>
          <w:p>
            <w:r/>
          </w:p>
        </w:tc>
        <w:tc>
          <w:tcPr>
            <w:tcW w:type="dxa" w:w="180"/>
          </w:tcPr>
          <w:p>
            <w:r>
              <w:t>6</w:t>
            </w:r>
          </w:p>
        </w:tc>
        <w:tc>
          <w:tcPr>
            <w:tcW w:type="dxa" w:w="180"/>
          </w:tcPr>
          <w:p>
            <w:r>
              <w:t>2</w:t>
            </w:r>
          </w:p>
        </w:tc>
        <w:tc>
          <w:tcPr>
            <w:tcW w:type="dxa" w:w="180"/>
          </w:tcPr>
          <w:p>
            <w:r>
              <w:t>0</w:t>
            </w:r>
          </w:p>
        </w:tc>
        <w:tc>
          <w:tcPr>
            <w:tcW w:type="dxa" w:w="180"/>
          </w:tcPr>
          <w:p>
            <w:r>
              <w:t>已发布</w:t>
            </w:r>
          </w:p>
        </w:tc>
        <w:tc>
          <w:tcPr>
            <w:tcW w:type="dxa" w:w="180"/>
          </w:tcPr>
          <w:p>
            <w:r>
              <w:t>审批通过</w:t>
            </w:r>
          </w:p>
        </w:tc>
        <w:tc>
          <w:tcPr>
            <w:tcW w:type="dxa" w:w="180"/>
          </w:tcPr>
          <w:p>
            <w:r>
              <w:t>2025-10-16 20:49:00</w:t>
            </w:r>
          </w:p>
        </w:tc>
        <w:tc>
          <w:tcPr>
            <w:tcW w:type="dxa" w:w="180"/>
          </w:tcPr>
          <w:p>
            <w:r>
              <w:t>2026-05-27 19:42:44</w:t>
            </w:r>
          </w:p>
        </w:tc>
      </w:tr>
      <w:tr>
        <w:tc>
          <w:tcPr>
            <w:tcW w:type="dxa" w:w="180"/>
          </w:tcPr>
          <w:p>
            <w:r>
              <w:t>5603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涼拌火雞絲</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"沙拉", "value": "1751964417577"}]</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"青瓜  [切絲]", "type": [{"title": "蔬菜（含竹筍）", "value": "20250810000020"}], "unit": {"title": "克", "value": "20250901000022"}, "weight": "150"}, {"name": "火雞肉  [切絲]", "type": [{"title": "肉類", "value": "1752235306674"}, {"title": "豬", "value": "20250810000035"}], "unit": {"title": "克", "value": "20250901000022"}, "weight": "120"}]</w:t>
            </w:r>
          </w:p>
        </w:tc>
        <w:tc>
          <w:tcPr>
            <w:tcW w:type="dxa" w:w="180"/>
          </w:tcPr>
          <w:p>
            <w:r>
              <w:t>[{"name": "青瓜  [切絲]", "type": [{"title": "蔬菜（含竹筍）", "value": "20250810000020"}], "unit": {"title": "克", "value": "20250901000022"}, "weight": "150"}, {"name": "火雞肉  [切絲]", "type": [{"title": "肉類", "value": "1752235306674"}, {"title": "豬", "value": "20250810000035"}], "unit": {"title": "克", "value": "20250901000022"}, "weight": "120"}]</w:t>
            </w:r>
          </w:p>
        </w:tc>
        <w:tc>
          <w:tcPr>
            <w:tcW w:type="dxa" w:w="180"/>
          </w:tcPr>
          <w:p>
            <w:r>
              <w:t>[{"name": "胡蘿蔔  [切絲] ", "unit": {"title": "克", "value": "20250901000022"}, "weight": "50"}, {"name": "燈籠椒  [切絲]", "unit": {"title": "個/隻", "value": "20250902000015"}, "weight": "1/2"}]</w:t>
            </w:r>
          </w:p>
        </w:tc>
        <w:tc>
          <w:tcPr>
            <w:tcW w:type="dxa" w:w="180"/>
          </w:tcPr>
          <w:p>
            <w:r>
              <w:t>[{"name": "芝麻油", "unit": {"title": "茶匙", "value": "20250902000029"}, "weight": "1"}, {"name": "調味紅醋", "unit": {"title": "湯匙", "value": "20250927000167"}, "weight": "1"}, {"name": " 糖", "unit": {"title": "湯匙", "value": "20250927000167"}, "weight": "1/2"}, {"name": " 甜豉油", "unit": {"title": "湯匙", "value": "20250927000167"}, "weight": "1"}, {"name": "水",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"把全部材料盛於大碗中。", "materials": []}, {"describe": "加入調味料後拌勻。", "materials": []}, {"describe": "雪凍後食，風味更佳。", "materials": []}]</w:t>
            </w:r>
          </w:p>
        </w:tc>
        <w:tc>
          <w:tcPr>
            <w:tcW w:type="dxa" w:w="180"/>
          </w:tcPr>
          <w:p>
            <w:r/>
          </w:p>
        </w:tc>
        <w:tc>
          <w:tcPr>
            <w:tcW w:type="dxa" w:w="180"/>
          </w:tcPr>
          <w:p>
            <w:r>
              <w:t>4</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2025-10-16 16:12:51</w:t>
            </w:r>
          </w:p>
        </w:tc>
        <w:tc>
          <w:tcPr>
            <w:tcW w:type="dxa" w:w="180"/>
          </w:tcPr>
          <w:p>
            <w:r>
              <w:t>2026-05-27 19:42:44</w:t>
            </w:r>
          </w:p>
        </w:tc>
      </w:tr>
      <w:tr>
        <w:tc>
          <w:tcPr>
            <w:tcW w:type="dxa" w:w="180"/>
          </w:tcPr>
          <w:p>
            <w:r>
              <w:t>5600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頭抽皇三葱煎焗雞</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"雞肉 (切塊)", "type": [{"title": "家禽", "value": "1752235304071"}, {"title": "雞", "value": "20250810000034"}], "unit": {"title": "克", "value": "20250901000022"}, "weight": "200"}]</w:t>
            </w:r>
          </w:p>
        </w:tc>
        <w:tc>
          <w:tcPr>
            <w:tcW w:type="dxa" w:w="180"/>
          </w:tcPr>
          <w:p>
            <w:r>
              <w:t>[{"name":"鮮雞件 / 帶骨雞件 / 雞髀肉件（切塊）","type":[{"title":"家禽","value":"1752235304071"},{"title":"雞","value":"20250810000034"}],"unit":{"title":"克","value":"20250901000022"},"weight":"200"}]</w:t>
            </w:r>
          </w:p>
        </w:tc>
        <w:tc>
          <w:tcPr>
            <w:tcW w:type="dxa" w:w="180"/>
          </w:tcPr>
          <w:p>
            <w:r>
              <w:t>[{"name": "京葱  (切段) ", "unit": {"title": "克", "value": "20250901000022"}, "weight": "60"}, {"name": "青葱  (切段) ", "unit": {"title": "克", "value": "20250901000022"}, "weight": "20"}, {"name": "乾蔥  (切片)", "unit": {"title": "克", "value": "20250901000022"}, "weight": "20"}, {"name": "紅燈籠椒 (切角)", "unit": {"title": "個/隻", "value": "20250902000015"}, "weight": "¼"}]</w:t>
            </w:r>
          </w:p>
        </w:tc>
        <w:tc>
          <w:tcPr>
            <w:tcW w:type="dxa" w:w="180"/>
          </w:tcPr>
          <w:p>
            <w:r>
              <w:t>[{"name": "李錦記頭道原釀生抽 ", "unit": {"title": "茶匙", "value": "20250902000029"}, "weight": "2"}, {"name": "李錦記紹興花雕酒", "unit": {"title": "茶匙", "value": "20250902000029"}, "weight": "1"}, {"name": "糖", "unit": {"title": "茶匙", "value": "20250902000029"}, "weight": "½"}]</w:t>
            </w:r>
          </w:p>
        </w:tc>
        <w:tc>
          <w:tcPr>
            <w:tcW w:type="dxa" w:w="180"/>
          </w:tcPr>
          <w:p>
            <w:r/>
          </w:p>
        </w:tc>
        <w:tc>
          <w:tcPr>
            <w:tcW w:type="dxa" w:w="180"/>
          </w:tcPr>
          <w:p>
            <w:r>
              <w:t>[{"name": "李錦記頭道原釀生抽", "unit": {"title": "茶匙", "value": "20250902000029"}, "weight": "1"}, {"name": "粟粉", "unit": {"title": "茶匙", "value": "20250902000029"}, "weight": "½"}]</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"將雞塊醃10分鐘。", "materials": []}, {"describe": "燒熱油鑊，中火將雞塊煎至8成熟，盛起備用。", "materials": []}, {"describe": "於原鑊用中火將京蔥煎至微焦，再加入乾蔥和青葱煎香，最後加入雞肉、紅燈籠椒和調味料以大火炒至乾身即可。", "materials": []}]</w:t>
            </w:r>
          </w:p>
        </w:tc>
        <w:tc>
          <w:tcPr>
            <w:tcW w:type="dxa" w:w="180"/>
          </w:tcPr>
          <w:p>
            <w:r/>
          </w:p>
        </w:tc>
        <w:tc>
          <w:tcPr>
            <w:tcW w:type="dxa" w:w="180"/>
          </w:tcPr>
          <w:p>
            <w:r>
              <w:t>3</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2025-10-16 15:35:51</w:t>
            </w:r>
          </w:p>
        </w:tc>
        <w:tc>
          <w:tcPr>
            <w:tcW w:type="dxa" w:w="180"/>
          </w:tcPr>
          <w:p>
            <w:r>
              <w:t>2026-05-27 19:42:44</w:t>
            </w:r>
          </w:p>
        </w:tc>
      </w:tr>
      <w:tr>
        <w:tc>
          <w:tcPr>
            <w:tcW w:type="dxa" w:w="180"/>
          </w:tcPr>
          <w:p>
            <w:r>
              <w:t>5595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雙菇雞肉豆腐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"豆腐  [1 盒, 切粒] ", "type": [{"title": "豆類及豆製品", "value": "20250810000009"}], "unit": {"title": "克", "value": "20250901000022"}, "weight": "400"}, {"name": "免治雞肉 [剁碎雞肉]", "type": [{"title": "家禽", "value": "1752235304071"}, {"title": "雞", "value": "20250810000034"}], "unit": {"title": "克", "value": "20250901000022"}, "weight": "90"}]</w:t>
            </w:r>
          </w:p>
        </w:tc>
        <w:tc>
          <w:tcPr>
            <w:tcW w:type="dxa" w:w="180"/>
          </w:tcPr>
          <w:p>
            <w:r>
              <w:t>[{"name": "豆腐  [1 盒, 切粒] ", "type": [{"title": "豆類及豆製品", "value": "20250810000009"}], "unit": {"title": "克", "value": "20250901000022"}, "weight": "400"}, {"name": "免治雞肉 [剁碎雞肉]", "type": [{"title": "家禽", "value": "1752235304071"}, {"title": "雞", "value": "20250810000034"}], "unit": {"title": "克", "value": "20250901000022"}, "weight": "90"}]</w:t>
            </w:r>
          </w:p>
        </w:tc>
        <w:tc>
          <w:tcPr>
            <w:tcW w:type="dxa" w:w="180"/>
          </w:tcPr>
          <w:p>
            <w:r>
              <w:t>[{"name": "蘑菇  [切粒] ", "unit": {"title": "克", "value": "20250901000022"}, "weight": "25"}, {"name": "鮮冬菇  [切粒] ", "unit": {"title": "克", "value": "20250901000022"}, "weight": "25"}, {"name": "蔥 [切絲, 灑面用]", "weight": ""}]</w:t>
            </w:r>
          </w:p>
        </w:tc>
        <w:tc>
          <w:tcPr>
            <w:tcW w:type="dxa" w:w="180"/>
          </w:tcPr>
          <w:p>
            <w:r>
              <w:t>[{"name": "李錦記特鮮生抽  [隨意]", "unit": {"title": "茶匙", "value": "20250902000029"}, "weight": "2"}]</w:t>
            </w:r>
          </w:p>
        </w:tc>
        <w:tc>
          <w:tcPr>
            <w:tcW w:type="dxa" w:w="180"/>
          </w:tcPr>
          <w:p>
            <w:r/>
          </w:p>
        </w:tc>
        <w:tc>
          <w:tcPr>
            <w:tcW w:type="dxa" w:w="180"/>
          </w:tcPr>
          <w:p>
            <w:r/>
          </w:p>
        </w:tc>
        <w:tc>
          <w:tcPr>
            <w:tcW w:type="dxa" w:w="180"/>
          </w:tcPr>
          <w:p>
            <w:r>
              <w:t>[{"name": "李錦記特鮮生抽", "unit": {"title": "湯匙", "value": "20250927000167"}, "weight": "1"}, {"name": "李錦記純香芝麻油", "unit": {"title": "茶匙", "value": "20250902000029"}, "weight": " 1/2"}, {"name": "粟粉", "unit": {"title": "茶匙", "value": "20250902000029"}, "weight": "2"}, {"name": "糖", "unit": {"title": "茶匙", "value": "20250902000029"}, "weight": " 1/2"}]</w:t>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"將雞肉及雙菇與醃料拌勻。", "materials": []}, {"describe": "豆腐放在耐熱深碟上，將雞肉雙菇平鋪放面，蓋好後放入微波爐用高火煮約 3 分鐘或至熟。", "materials": []}, {"describe": "隨意灑上蔥絲及李錦記特鮮生抽。", "materials": []}]</w:t>
            </w:r>
          </w:p>
        </w:tc>
        <w:tc>
          <w:tcPr>
            <w:tcW w:type="dxa" w:w="180"/>
          </w:tcPr>
          <w:p>
            <w:r/>
          </w:p>
        </w:tc>
        <w:tc>
          <w:tcPr>
            <w:tcW w:type="dxa" w:w="180"/>
          </w:tcPr>
          <w:p>
            <w:r>
              <w:t>4</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2025-10-16 15:05:55</w:t>
            </w:r>
          </w:p>
        </w:tc>
        <w:tc>
          <w:tcPr>
            <w:tcW w:type="dxa" w:w="180"/>
          </w:tcPr>
          <w:p>
            <w:r>
              <w:t>2026-05-27 19:42:44</w:t>
            </w:r>
          </w:p>
        </w:tc>
      </w:tr>
      <w:tr>
        <w:tc>
          <w:tcPr>
            <w:tcW w:type="dxa" w:w="180"/>
          </w:tcPr>
          <w:p>
            <w:r>
              <w:t>5585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菠蘿彩椒雞翼</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"雞中翼（約250克） ", "type": [{"title": "家禽", "value": "1752235304071"}, {"title": "雞", "value": "20250810000034"}], "unit": {"title": "個/隻", "value": "20250902000015"}, "weight": "6"}]</w:t>
            </w:r>
          </w:p>
        </w:tc>
        <w:tc>
          <w:tcPr>
            <w:tcW w:type="dxa" w:w="180"/>
          </w:tcPr>
          <w:p>
            <w:r>
              <w:t>[{"name": "雞中翼（約250克） ", "type": [{"title": "家禽", "value": "1752235304071"}, {"title": "雞", "value": "20250810000034"}], "unit": {"title": "個/隻", "value": "20250902000015"}, "weight": "6"}]</w:t>
            </w:r>
          </w:p>
        </w:tc>
        <w:tc>
          <w:tcPr>
            <w:tcW w:type="dxa" w:w="180"/>
          </w:tcPr>
          <w:p>
            <w:r>
              <w:t>[{"name": "新鮮菠蘿粒", "unit": {"title": "克", "value": "20250901000022"}, "weight": "80"}, {"name": "紅椒角", "unit": {"title": "克", "value": "20250901000022"}, "weight": "15"}, {"name": "黃椒角", "unit": {"title": "克", "value": "20250901000022"}, "weight": "15"}, {"name": "青椒角", "unit": {"title": "克", "value": "20250901000022"}, "weight": "15"}]</w:t>
            </w:r>
          </w:p>
        </w:tc>
        <w:tc>
          <w:tcPr>
            <w:tcW w:type="dxa" w:w="180"/>
          </w:tcPr>
          <w:p>
            <w:r>
              <w:t>[{"name": "李錦記舊庄特級蠔油", "unit": {"title": "湯匙", "value": "20250927000167"}, "weight": "1"}, {"name": "糖", "unit": {"title": "茶匙", "value": "20250902000029"}, "weight": "1/2"}, {"name": "水", "unit": {"title": "毫升", "value": "20250902000022"}, "weight": "20"}, {"name": "粟粉", "unit": {"title": "茶匙", "value": "20250902000029"}, "weight": "1/4"}]</w:t>
            </w:r>
          </w:p>
        </w:tc>
        <w:tc>
          <w:tcPr>
            <w:tcW w:type="dxa" w:w="180"/>
          </w:tcPr>
          <w:p>
            <w:r/>
          </w:p>
        </w:tc>
        <w:tc>
          <w:tcPr>
            <w:tcW w:type="dxa" w:w="180"/>
          </w:tcPr>
          <w:p>
            <w:r>
              <w:t>[{"name": "李錦記舊庄特級蠔油",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"雞翼用小刀在背面𠝹一刀，不要𠝹穿表面，然後用醃料醃10分鐘。", "materials": []}, {"describe": "把調味料混合備用。", "materials": []}, {"describe": "燒熱油鑊，下雞翼小火煎至8成熟，再下三色椒和菠蘿炒勻，最後下調味料煮至收汁即可。", "materials": []}, {"describe": "小貼士：  雞翼在背面𠝹一刀，醃肉時會更快入味。  建議選熟的菠蘿，生菠蘿煮出來味道偏酸。  三色椒和菠蘿不要太早下，否則會影響賣相和口感。",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11:00:28</w:t>
            </w:r>
          </w:p>
        </w:tc>
        <w:tc>
          <w:tcPr>
            <w:tcW w:type="dxa" w:w="180"/>
          </w:tcPr>
          <w:p>
            <w:r>
              <w:t>2026-05-27 19:42:44</w:t>
            </w:r>
          </w:p>
        </w:tc>
      </w:tr>
      <w:tr>
        <w:tc>
          <w:tcPr>
            <w:tcW w:type="dxa" w:w="180"/>
          </w:tcPr>
          <w:p>
            <w:r>
              <w:t>5556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葡國雞</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3</w:t>
            </w:r>
          </w:p>
        </w:tc>
        <w:tc>
          <w:tcPr>
            <w:tcW w:type="dxa" w:w="180"/>
          </w:tcPr>
          <w:p>
            <w:r>
              <w:t>[{"name": "雞肉(切件) ", "type": [{"title": "家禽", "value": "1752235304071"}, {"title": "雞", "value": "20250810000034"}], "unit": {"title": "克", "value": "20250901000022"}, "weight": "250"}]</w:t>
            </w:r>
          </w:p>
        </w:tc>
        <w:tc>
          <w:tcPr>
            <w:tcW w:type="dxa" w:w="180"/>
          </w:tcPr>
          <w:p>
            <w:r>
              <w:t>[{"name":"帶骨雞件 / 三黃雞斬件（切件）","type":[{"title":"家禽","value":"1752235304071"},{"title":"雞","value":"20250810000034"}],"unit":{"title":"克","value":"20250901000022"},"weight":"250"}]</w:t>
            </w:r>
          </w:p>
        </w:tc>
        <w:tc>
          <w:tcPr>
            <w:tcW w:type="dxa" w:w="180"/>
          </w:tcPr>
          <w:p>
            <w:r>
              <w:t>[{"name": "洋葱(切件) ", "unit": {"title": "克", "value": "20250901000022"}, "weight": "50"}, {"name": "甘筍(切細)", "unit": {"title": "克", "value": "20250901000022"}, "weight": "50"}, {"name": "薯仔(切細) ", "unit": {"title": "克", "value": "20250901000022"}, "weight": "50"}, {"name": "水 ", "unit": {"title": "毫升", "value": "20250902000022"}, "weight": "50"}]</w:t>
            </w:r>
          </w:p>
        </w:tc>
        <w:tc>
          <w:tcPr>
            <w:tcW w:type="dxa" w:w="180"/>
          </w:tcPr>
          <w:p>
            <w:r/>
          </w:p>
        </w:tc>
        <w:tc>
          <w:tcPr>
            <w:tcW w:type="dxa" w:w="180"/>
          </w:tcPr>
          <w:p>
            <w:r/>
          </w:p>
        </w:tc>
        <w:tc>
          <w:tcPr>
            <w:tcW w:type="dxa" w:w="180"/>
          </w:tcPr>
          <w:p>
            <w:r>
              <w:t>[{"name": "李錦記 葡汁", "unit": {"title": "罐", "value": "20250902000008"}, "weight": "1"}]</w:t>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"將洋蔥切件、甘筍切細件、薯仔切細件。", "materials": []}, {"describe": "用1湯匙油炒香，加入雞肉炒3分鐘。", "materials": []}, {"describe": "下1樽葡汁及水，中火煮約6分鐘或至熟。",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00:27:45</w:t>
            </w:r>
          </w:p>
        </w:tc>
        <w:tc>
          <w:tcPr>
            <w:tcW w:type="dxa" w:w="180"/>
          </w:tcPr>
          <w:p>
            <w:r>
              <w:t>2026-05-27 19:42:44</w:t>
            </w:r>
          </w:p>
        </w:tc>
      </w:tr>
      <w:tr>
        <w:tc>
          <w:tcPr>
            <w:tcW w:type="dxa" w:w="180"/>
          </w:tcPr>
          <w:p>
            <w:r>
              <w:t>5552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宮保雞丁簡易版</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"雞肉  [切 1 厘米丁]", "type": [{"title": "家禽", "value": "1752235304071"}, {"title": "雞", "value": "20250810000034"}], "unit": {"title": "克", "value": "20250901000022"}, "weight": "350"}]</w:t>
            </w:r>
          </w:p>
        </w:tc>
        <w:tc>
          <w:tcPr>
            <w:tcW w:type="dxa" w:w="180"/>
          </w:tcPr>
          <w:p>
            <w:r>
              <w:t>[{"name":"去皮雞髀肉丁 / 雞胸肉丁 切1厘米丁","type":[{"title":"家禽","value":"1752235304071"},{"title":"雞","value":"20250810000034"}],"unit":{"title":"克","value":"20250901000022"},"weight":"350"}]</w:t>
            </w:r>
          </w:p>
        </w:tc>
        <w:tc>
          <w:tcPr>
            <w:tcW w:type="dxa" w:w="180"/>
          </w:tcPr>
          <w:p>
            <w:r>
              <w:t>[{"name": "烤香花生", "unit": {"title": "克", "value": "20250901000022"}, "weight": "35"}, {"name": "辣椒乾", "unit": {"title": "個/隻", "value": "20250902000015"}, "weight": "10"}, {"name": "青蔥[切段]", "unit": {"title": "個/隻", "value": "20250902000015"}, "weight": "1"}]</w:t>
            </w:r>
          </w:p>
        </w:tc>
        <w:tc>
          <w:tcPr>
            <w:tcW w:type="dxa" w:w="180"/>
          </w:tcPr>
          <w:p>
            <w:r>
              <w:t>[{"name": "李錦記宮保雞丁醬  [70克]", "unit": {"title": "包", "value": "20250902000006"},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"雞肉先用2湯匙栗粉拌勻。", "materials": []}, {"describe": "然後燒熱2湯匙油煎香雞丁，加入辣椒乾翻炒。", "materials": []}, {"describe": "最後拌入李錦記宮保雞丁醬、花生及蔥段。",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00:07:55</w:t>
            </w:r>
          </w:p>
        </w:tc>
        <w:tc>
          <w:tcPr>
            <w:tcW w:type="dxa" w:w="180"/>
          </w:tcPr>
          <w:p>
            <w:r>
              <w:t>2026-05-27 19:42:44</w:t>
            </w:r>
          </w:p>
        </w:tc>
      </w:tr>
      <w:tr>
        <w:tc>
          <w:tcPr>
            <w:tcW w:type="dxa" w:w="180"/>
          </w:tcPr>
          <w:p>
            <w:r>
              <w:t>5549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宮保雞丁</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"雞腿肉", "type": [{"title": "家禽", "value": "1752235304071"}, {"title": "雞", "value": "20250810000034"}], "unit": {"title": "克", "value": "20250901000022"}, "weight": "250"}]</w:t>
            </w:r>
          </w:p>
        </w:tc>
        <w:tc>
          <w:tcPr>
            <w:tcW w:type="dxa" w:w="180"/>
          </w:tcPr>
          <w:p>
            <w:r>
              <w:t>[{"name": "雞腿肉", "type": [{"title": "家禽", "value": "1752235304071"}, {"title": "雞", "value": "20250810000034"}], "unit": {"title": "克", "value": "20250901000022"}, "weight": "250"}]</w:t>
            </w:r>
          </w:p>
        </w:tc>
        <w:tc>
          <w:tcPr>
            <w:tcW w:type="dxa" w:w="180"/>
          </w:tcPr>
          <w:p>
            <w:r>
              <w:t>[{"name": "油酥花生", "unit": {"title": "克", "value": "20250901000022"}, "weight": "35"}, {"name": "蔥白, 切段", "unit": {"title": "克", "value": "20250901000022"}, "weight": "8"}, {"name": "紅色乾辣椒", "unit": {"title": "克", "value": "20250901000022"}, "weight": "6"}, {"name": "薑, 切片", "unit": {"title": "克", "value": "20250901000022"}, "weight": "6"}, {"name": "蒜, 切片", "unit": {"title": "克", "value": "20250901000022"}, "weight": "6"}]</w:t>
            </w:r>
          </w:p>
        </w:tc>
        <w:tc>
          <w:tcPr>
            <w:tcW w:type="dxa" w:w="180"/>
          </w:tcPr>
          <w:p>
            <w:r>
              <w:t>[{"name": "花椒粒", "unit": {"title": "克", "value": "20250901000022"}, "weight": "1"}, {"name": "紹興酒", "unit": {"title": "克", "value": "20250901000022"}, "weight": "10"}]</w:t>
            </w:r>
          </w:p>
        </w:tc>
        <w:tc>
          <w:tcPr>
            <w:tcW w:type="dxa" w:w="180"/>
          </w:tcPr>
          <w:p>
            <w:r/>
          </w:p>
        </w:tc>
        <w:tc>
          <w:tcPr>
            <w:tcW w:type="dxa" w:w="180"/>
          </w:tcPr>
          <w:p>
            <w:r>
              <w:t>[{"name": "李錦記特鮮生抽", "unit": {"title": "克", "value": "20250901000022"}, "weight": "3"}, {"name": "李錦記特級老抽", "unit": {"title": "克", "value": "20250901000022"}, "weight": "2"}, {"name": "濕生粉", "unit": {"title": "克", "value": "20250901000022"}, "weight": "25"}]</w:t>
            </w:r>
          </w:p>
        </w:tc>
        <w:tc>
          <w:tcPr>
            <w:tcW w:type="dxa" w:w="180"/>
          </w:tcPr>
          <w:p>
            <w:r>
              <w:t>[{"name": "李錦記特鮮生抽", "unit": {"title": "克", "value": "20250901000022"}, "weight": "10"}, {"name": "李錦記調味黑醋", "unit": {"title": "克", "value": "20250901000022"}, "weight": "10"}, {"name": "李錦記特級老抽", "unit": {"title": "克", "value": "20250901000022"}, "weight": "3"}, {"name": "李錦記花椒辣油", "unit": {"title": "克", "value": "20250901000022"}, "weight": "3"}, {"name": "李錦記極純黑芝麻油", "unit": {"title": "克", "value": "20250901000022"}, "weight": "2"}, {"name": "李錦記鮮味雞", "unit": {"title": "克", "value": "20250901000022"}, "weight": "0.5"}, {"name": "糖", "unit": {"title": "克", "value": "20250901000022"}, "weight": "12"}, {"name": "李錦記特鮮雞汁", "unit": {"title": "克", "value": "20250901000022"}, "weight": "1"}, {"name": "濕生粉", "unit": {"title": "克", "value": "20250901000022"}, "weight": "15"}]</w:t>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"雞肉切成 1.5 厘米見方丁，用醃料略醃。乾辣椒剪成 2 厘米長的段。", "materials": []}, {"describe": "用適量油炒雞丁至五成熟。", "materials": []}, {"describe": "下乾辣椒、花椒略炒，加入紹酒，同時下薑片、蒜片、蔥段快速翻炒至熟。", "materials": []}, {"describe": "下芡汁，加油酥花生炒勻盛起。", "materials": []}]</w:t>
            </w:r>
          </w:p>
        </w:tc>
        <w:tc>
          <w:tcPr>
            <w:tcW w:type="dxa" w:w="180"/>
          </w:tcPr>
          <w:p>
            <w:r/>
          </w:p>
        </w:tc>
        <w:tc>
          <w:tcPr>
            <w:tcW w:type="dxa" w:w="180"/>
          </w:tcPr>
          <w:p>
            <w:r>
              <w:t>4</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2025-10-15 23:55:09</w:t>
            </w:r>
          </w:p>
        </w:tc>
        <w:tc>
          <w:tcPr>
            <w:tcW w:type="dxa" w:w="180"/>
          </w:tcPr>
          <w:p>
            <w:r>
              <w:t>2026-05-27 19:42:44</w:t>
            </w:r>
          </w:p>
        </w:tc>
      </w:tr>
      <w:tr>
        <w:tc>
          <w:tcPr>
            <w:tcW w:type="dxa" w:w="180"/>
          </w:tcPr>
          <w:p>
            <w:r>
              <w:t>5536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蒜豆意大利雲吞</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"意大利雲吞 [1 包, 雞肉雲吞] ", "type": [{"title": "麵粉（含大米、糯米、木薯及小麥粉）", "value": "20250810000018"}], "unit": {"title": "克", "value": "20250901000022"}, "weight": "250"}]</w:t>
            </w:r>
          </w:p>
        </w:tc>
        <w:tc>
          <w:tcPr>
            <w:tcW w:type="dxa" w:w="180"/>
          </w:tcPr>
          <w:p>
            <w:r>
              <w:t>[{"name": "意大利雲吞 [1 包, 雞肉雲吞] ", "type": [{"title": "麵粉（含大米、糯米、木薯及小麥粉）", "value": "20250810000018"}], "unit": {"title": "克", "value": "20250901000022"}, "weight": "250"}]</w:t>
            </w:r>
          </w:p>
        </w:tc>
        <w:tc>
          <w:tcPr>
            <w:tcW w:type="dxa" w:w="180"/>
          </w:tcPr>
          <w:p>
            <w:r>
              <w:t>[{"name": "蘆筍 [切薄片]", "unit": {"title": "克", "value": "20250901000022"}, "weight": "90"}, {"name": "甜椒 [切薄片]", "unit": {"title": "個/隻", "value": "20250902000015"}, "weight": "1/2 "}]</w:t>
            </w:r>
          </w:p>
        </w:tc>
        <w:tc>
          <w:tcPr>
            <w:tcW w:type="dxa" w:w="180"/>
          </w:tcPr>
          <w:p>
            <w:r/>
          </w:p>
        </w:tc>
        <w:tc>
          <w:tcPr>
            <w:tcW w:type="dxa" w:w="180"/>
          </w:tcPr>
          <w:p>
            <w:r/>
          </w:p>
        </w:tc>
        <w:tc>
          <w:tcPr>
            <w:tcW w:type="dxa" w:w="180"/>
          </w:tcPr>
          <w:p>
            <w:r>
              <w:t>[{"name": "李錦記蒜蓉豆豉醬", "unit": {"title": "湯匙", "value": "20250927000167"}, "weight": "2"}, {"name": "李錦記純香芝麻油", "unit": {"title": "茶匙", "value": "20250902000029"}, "weight": "1/2"}, {"name": "水", "unit": {"title": "湯匙", "value": "20250927000167"}, "weight": "4"}, {"name": "糖", "unit": {"title": "茶匙", "value": "20250902000029"}, "weight": "1/2"}]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"將意大利雲吞放入沸水中依包裝指示烹煮或煮至軟身，瀝乾。", "materials": []}, {"describe": "用1湯匙油炒香蘆筍及甜椒。", "materials": []}, {"describe": "加入芡汁及意大利雲吞煮至熱透。",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22:29:05</w:t>
            </w:r>
          </w:p>
        </w:tc>
        <w:tc>
          <w:tcPr>
            <w:tcW w:type="dxa" w:w="180"/>
          </w:tcPr>
          <w:p>
            <w:r>
              <w:t>2026-05-27 19:42:44</w:t>
            </w:r>
          </w:p>
        </w:tc>
      </w:tr>
      <w:tr>
        <w:tc>
          <w:tcPr>
            <w:tcW w:type="dxa" w:w="180"/>
          </w:tcPr>
          <w:p>
            <w:r>
              <w:t>5525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沙爹雞柳甘筍湯米粉</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"雞肉 (切件) ", "type": [{"title": "家禽", "value": "1752235304071"}, {"title": "雞", "value": "20250810000034"}], "unit": {"title": "克", "value": "20250901000022"}, "weight": "200"}, {"name": "米粉 (未煮)", "type": [{"title": "麵粉（含大米、糯米、木薯及小麥粉）", "value": "20250810000018"}], "unit": {"title": "克", "value": "20250901000022"}, "weight": "200"}]</w:t>
            </w:r>
          </w:p>
        </w:tc>
        <w:tc>
          <w:tcPr>
            <w:tcW w:type="dxa" w:w="180"/>
          </w:tcPr>
          <w:p>
            <w:r>
              <w:t>[{"name":"雞柳 / 雞胸肉條（切件）","type":[{"title":"家禽","value":"1752235304071"},{"title":"雞","value":"20250810000034"}],"unit":{"title":"克","value":"20250901000022"},"weight":"200"},{"name":"米粉 (未煮)","type":[{"title":"麵粉（含大米、糯米、木薯及小麥粉）","value":"20250810000018"}],"unit":{"title":"克","value":"20250901000022"},"weight":"200"}]</w:t>
            </w:r>
          </w:p>
        </w:tc>
        <w:tc>
          <w:tcPr>
            <w:tcW w:type="dxa" w:w="180"/>
          </w:tcPr>
          <w:p>
            <w:r>
              <w:t>[{"name": "甘筍 (切絲)", "unit": {"title": "克", "value": "20250901000022"}, "weight": "60"}, {"name": "洋蔥 (切絲) ", "unit": {"title": "克", "value": "20250901000022"}, "weight": "40"}, {"name": "青椒 (切絲) ", "unit": {"title": "克", "value": "20250901000022"}, "weight": "40"}]</w:t>
            </w:r>
          </w:p>
        </w:tc>
        <w:tc>
          <w:tcPr>
            <w:tcW w:type="dxa" w:w="180"/>
          </w:tcPr>
          <w:p>
            <w:r>
              <w:t>[{"name": "李錦記沙爹火鍋上湯 ", "unit": {"title": "包", "value": "20250902000006"},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"雞肉用2茶匙調味料醃 15 分鐘備用。", "materials": []}, {"describe": "用 1 湯匙油將雞柳炒熟後，加入所有材料炒勻 (米粉除外)。", "materials": []}, {"describe": "用湯煲煲滾 1.2 公升水，將剩餘調味料煮滾，加米粉至熟，再加入其他材料煮勻即可享用。", "materials": []}, {"describe": "營養師建議: 傳統沙爹普遍較少蔬菜。此食譜加入甘筍、洋蔥及青椒，若再配以一碟時菜(約 300 克/半斤) ，可以增加纖維量。",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21:49:25</w:t>
            </w:r>
          </w:p>
        </w:tc>
        <w:tc>
          <w:tcPr>
            <w:tcW w:type="dxa" w:w="180"/>
          </w:tcPr>
          <w:p>
            <w:r>
              <w:t>2026-05-27 19:42:44</w:t>
            </w:r>
          </w:p>
        </w:tc>
      </w:tr>
      <w:tr>
        <w:tc>
          <w:tcPr>
            <w:tcW w:type="dxa" w:w="180"/>
          </w:tcPr>
          <w:p>
            <w:r>
              <w:t>5521</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蟲草花黃豆醬滑雞煲仔飯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"三黃雞 [斬件] ", "type": [{"title": "家禽", "value": "1752235304071"}, {"title": "雞", "value": "20250810000034"}], "unit": {"title": "克", "value": "20250901000022"}, "weight": "600"}, {"name": "蟲草花 ", "type": [{"title": "菌菇", "value": "20250810000039"}], "unit": {"title": "克", "value": "20250901000022"}, "weight": "60"}, {"name": " 白米", "type": [{"title": "米飯 / 糯米 / 藜麥 / 意大利飯", "value": "20250810000033"}], "unit": {"title": "克", "value": "20250901000022"}, "weight": "400"}, {"name": "押麥 ", "type": [{"title": "米飯 / 糯米 / 藜麥 / 意大利飯", "value": "20250810000033"}], "unit": {"title": "克", "value": "20250901000022"}, "weight": "100"}]</w:t>
            </w:r>
          </w:p>
        </w:tc>
        <w:tc>
          <w:tcPr>
            <w:tcW w:type="dxa" w:w="180"/>
          </w:tcPr>
          <w:p>
            <w:r>
              <w:t>[{"name": "三黃雞 [斬件] ", "type": [{"title": "家禽", "value": "1752235304071"}, {"title": "雞", "value": "20250810000034"}], "unit": {"title": "克", "value": "20250901000022"}, "weight": "600"}, {"name": "蟲草花 ", "type": [{"title": "菌菇", "value": "20250810000039"}], "unit": {"title": "克", "value": "20250901000022"}, "weight": "60"}, {"name": " 白米", "type": [{"title": "米飯 / 糯米 / 藜麥 / 意大利飯", "value": "20250810000033"}], "unit": {"title": "克", "value": "20250901000022"}, "weight": "400"}, {"name": "押麥 ", "type": [{"title": "米飯 / 糯米 / 藜麥 / 意大利飯", "value": "20250810000033"}], "unit": {"title": "克", "value": "20250901000022"}, "weight": "100"}]</w:t>
            </w:r>
          </w:p>
        </w:tc>
        <w:tc>
          <w:tcPr>
            <w:tcW w:type="dxa" w:w="180"/>
          </w:tcPr>
          <w:p>
            <w:r>
              <w:t>[{"name": " 葱 [切段]", "unit": {"title": "克", "value": "20250901000022"}, "weight": "15"}, {"name": " 水", "unit": {"title": "毫升", "value": "20250902000022"}, "weight": "600"}]</w:t>
            </w:r>
          </w:p>
        </w:tc>
        <w:tc>
          <w:tcPr>
            <w:tcW w:type="dxa" w:w="180"/>
          </w:tcPr>
          <w:p>
            <w:r/>
          </w:p>
        </w:tc>
        <w:tc>
          <w:tcPr>
            <w:tcW w:type="dxa" w:w="180"/>
          </w:tcPr>
          <w:p>
            <w:r>
              <w:t>[{"name": "李錦記煲仔飯醬油", "unit": {"title": "克", "value": "20250901000022"}, "weight": "30"}]</w:t>
            </w:r>
          </w:p>
        </w:tc>
        <w:tc>
          <w:tcPr>
            <w:tcW w:type="dxa" w:w="180"/>
          </w:tcPr>
          <w:p>
            <w:r>
              <w:t>[{"name": "李錦記黃豆醬", "unit": {"title": "克", "value": "20250901000022"}, "weight": "60"}, {"name": "糖", "unit": {"title": "克", "value": "20250901000022"}, "weight": "8"}, {"name": "李錦記減鹽頭抽", "unit": {"title": "克", "value": "20250901000022"}, "weight": "15"}, {"name": "李錦記純香芝麻油", "unit": {"title": "克", "value": "20250901000022"}, "weight": "10"}, {"name": "薑", "unit": {"title": "片", "value": "20250902000018"}, "weight": "4"}]</w:t>
            </w:r>
          </w:p>
        </w:tc>
        <w:tc>
          <w:tcPr>
            <w:tcW w:type="dxa" w:w="180"/>
          </w:tcPr>
          <w:p>
            <w:r/>
          </w:p>
        </w:tc>
        <w:tc>
          <w:tcPr>
            <w:tcW w:type="dxa" w:w="180"/>
          </w:tcPr>
          <w:p>
            <w:r>
              <w:t>[{"product": {"id": 1928, "libraryType": "product_cloud", "cardViewData": {"name": "美味黃豆醬 1kg", "extra": "1KG", "thumbnailUrl": "https://leekumkee-cdn.tezign.com/t489/MTc1MzY3MDA4MzI0OTJjMjk2MDk2LWQ4N2ItNDVmNS1iMjc4.jpg?Expires=2393164799&amp;OSSAccessKeyId=LTAI5tMTDLuZrzie71eZEbZv&amp;Signature=tP%2BsBuoRmQIh3gaSM%2BDyTabbPQk%3D&amp;response-content-disposition=inline&amp;x-oss-process=image%2Fresize%2Cm_lfit%2Cw_300%2Ch_300"}}}, {"product":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1919, "libraryType": "product_cloud", "cardViewData": {"name": "煲仔飯豉油 8L", "thumbnailUrl": "https://leekumkee-cdn.tezign.com/t489/MTc1MzY3MDA4NzI1Mzg4NDBhNjI0LTc1Y2EtNDgyNi1iMWRk.jpg?Expires=2393164799&amp;OSSAccessKeyId=LTAI5tMTDLuZrzie71eZEbZv&amp;Signature=wDMhd58MbpbmHvXkFCQPQW%2B1cSo%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"雞件和蟲草花用醃料醃10分鐘。", "materials": []}, {"describe": "白米加押麥用水洗乾淨待，浸泡10分鐘。", "materials": []}, {"describe": "煲仔大火加入水和1茶匙油，燒滾後放入白米加押麥，輕輕攪拌，轉中火蓋上煲蓋煲至乾身。", "materials": []}, {"describe": "把醃好的雞件平均舖在飯面，轉小火煲約15分鐘至食材燜熟，再開大火略燒1-3分鐘。", "materials": []}, {"describe": "最後撒上葱段和李錦記煲仔飯醬油即可。     *可用洋薏米取代押麥，做法一樣。",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21:23:03</w:t>
            </w:r>
          </w:p>
        </w:tc>
        <w:tc>
          <w:tcPr>
            <w:tcW w:type="dxa" w:w="180"/>
          </w:tcPr>
          <w:p>
            <w:r>
              <w:t>2026-05-27 19:42:44</w:t>
            </w:r>
          </w:p>
        </w:tc>
      </w:tr>
      <w:tr>
        <w:tc>
          <w:tcPr>
            <w:tcW w:type="dxa" w:w="180"/>
          </w:tcPr>
          <w:p>
            <w:r>
              <w:t>5518</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蒜香葱油雞</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"春節", "value": "9999999999999"}]</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"全雞(去毛及內臟, 約2½磅)", "type": [{"title": "家禽", "value": "1752235304071"}, {"title": "雞", "value": "20250810000034"}], "unit": {"title": "個/隻", "value": "20250902000015"}, "weight": "1"}]</w:t>
            </w:r>
          </w:p>
        </w:tc>
        <w:tc>
          <w:tcPr>
            <w:tcW w:type="dxa" w:w="180"/>
          </w:tcPr>
          <w:p>
            <w:r>
              <w:t>[{"name": "全雞(去毛及內臟, 約2½磅)", "type": [{"title": "家禽", "value": "1752235304071"}, {"title": "雞", "value": "20250810000034"}], "unit": {"title": "個/隻", "value": "20250902000015"}, "weight": "1"}]</w:t>
            </w:r>
          </w:p>
        </w:tc>
        <w:tc>
          <w:tcPr>
            <w:tcW w:type="dxa" w:w="180"/>
          </w:tcPr>
          <w:p>
            <w:r>
              <w:t>[{"name": "青葱絲 ", "unit": {"title": "湯匙", "value": "20250927000167"}, "weight": "3"}, {"name": "紅椒絲", "unit": {"title": "湯匙", "value": "20250927000167"}, "weight": "1"}, {"name": "錦珍蒜蓉", "unit": {"title": "湯匙", "value": "20250927000167"}, "weight": "1"}, {"name": " 沙拉油", "unit": {"title": "湯匙", "value": "20250927000167"}, "weight": "3"}, {"name": "  水", "unit": {"title": "杯", "value": "20250902000023"}, "weight": " ¼"}, {"name": " 生粉 ", "unit": {"title": "茶匙", "value": "20250902000029"}, "weight": "2"}]</w:t>
            </w:r>
          </w:p>
        </w:tc>
        <w:tc>
          <w:tcPr>
            <w:tcW w:type="dxa" w:w="180"/>
          </w:tcPr>
          <w:p>
            <w:r/>
          </w:p>
        </w:tc>
        <w:tc>
          <w:tcPr>
            <w:tcW w:type="dxa" w:w="180"/>
          </w:tcPr>
          <w:p>
            <w:r/>
          </w:p>
        </w:tc>
        <w:tc>
          <w:tcPr>
            <w:tcW w:type="dxa" w:w="180"/>
          </w:tcPr>
          <w:p>
            <w:r>
              <w:t>[{"name": "李錦記濃縮雞汁", "unit": {"title": "湯匙", "value": "20250927000167"}, "weight": "4"}]</w:t>
            </w:r>
          </w:p>
        </w:tc>
        <w:tc>
          <w:tcPr>
            <w:tcW w:type="dxa" w:w="180"/>
          </w:tcPr>
          <w:p>
            <w:r/>
          </w:p>
        </w:tc>
        <w:tc>
          <w:tcPr>
            <w:tcW w:type="dxa" w:w="180"/>
          </w:tcPr>
          <w:p>
            <w:r>
              <w:t>[{"product":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w:t>
            </w:r>
          </w:p>
        </w:tc>
        <w:tc>
          <w:tcPr>
            <w:tcW w:type="dxa" w:w="180"/>
          </w:tcPr>
          <w:p>
            <w:r/>
          </w:p>
        </w:tc>
        <w:tc>
          <w:tcPr>
            <w:tcW w:type="dxa" w:w="180"/>
          </w:tcPr>
          <w:p>
            <w:r/>
          </w:p>
        </w:tc>
        <w:tc>
          <w:tcPr>
            <w:tcW w:type="dxa" w:w="180"/>
          </w:tcPr>
          <w:p>
            <w:r>
              <w:t>[{"title": "6-15", "value": "1751609912033"}]</w:t>
            </w:r>
          </w:p>
        </w:tc>
        <w:tc>
          <w:tcPr>
            <w:tcW w:type="dxa" w:w="180"/>
          </w:tcPr>
          <w:p>
            <w:r>
              <w:t>[{"title": "31-45", "value": "1751610103031"}]</w:t>
            </w:r>
          </w:p>
        </w:tc>
        <w:tc>
          <w:tcPr>
            <w:tcW w:type="dxa" w:w="180"/>
          </w:tcPr>
          <w:p>
            <w:r>
              <w:t>37-60</w:t>
            </w:r>
          </w:p>
        </w:tc>
        <w:tc>
          <w:tcPr>
            <w:tcW w:type="dxa" w:w="180"/>
          </w:tcPr>
          <w:p>
            <w:r/>
          </w:p>
        </w:tc>
        <w:tc>
          <w:tcPr>
            <w:tcW w:type="dxa" w:w="180"/>
          </w:tcPr>
          <w:p>
            <w:r>
              <w:t>[{"describe": "先取3湯匙濃縮雞汁將雞均勻涂抹內外醃約15分鐘。", "materials": []}, {"describe": "將雞放入沸水中，大火隔水蒸30分鐘，取出濾出蒸雞後的雞汁作備用，將雞斬件上盤。", "materials": []}, {"describe": "熱鍋下油，煸香蒜蓉和青葱絲，加入1湯匙濃縮雞汁和蒸雞後的雞汁再加水同煮沸, 生粉勾芡成汁煮匀，淋於雞肉上，在撒上青蔥絲及紅椒絲即可。", "materials": []}, {"describe": "https://www.youtube.com/watch?v=RsrKqrRc-dA  You May Also Like  Wagyu Beef Fried Rice       Difficulty  35 mins     1  Garlic Chicken Linguine with Sesame Oil       Difficulty  25 mins     50  Yam and Mushroom Rice with Sesame Oil       Difficulty  35 mins     50 10 Recommended Sauces Tomato Paste Sichuan Style Hot And Spicy Sauce Premium Mushroom Powder (No MSG Added) Kum Chun HK Style Sesame Seed Paste Premium Fine Chilli Sauce Hong Kong Style Curry Sauce Kum Chun HK Style Sa Cha Sauce Selected Aromatic Vinegar Deluxe Chicken Bouillon Powder Creamy Condensed Chicken Soup Paste 10 Most Mouthwatering Recipes Sauerkraut Fish Black Fungus with Vinegar Japanese Style Pan Seared Tilapia Authentic Dim Sum Chicken Feet Fruit Salad Nagasaki Ramen Korean Kimchi Tagliatelle with Spicy Nduja and XO Ragu Oden Mille Feuille Nabe Connect with Us Facebook   Instagram   Youtube Terms of Use Privacy statement Sitemap (c) {|year|} Lee Kum Kee. All Rights Reserved.", "materials": []}]</w:t>
            </w:r>
          </w:p>
        </w:tc>
        <w:tc>
          <w:tcPr>
            <w:tcW w:type="dxa" w:w="180"/>
          </w:tcPr>
          <w:p>
            <w:r/>
          </w:p>
        </w:tc>
        <w:tc>
          <w:tcPr>
            <w:tcW w:type="dxa" w:w="180"/>
          </w:tcPr>
          <w:p>
            <w:r>
              <w:t>6</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21:01:38</w:t>
            </w:r>
          </w:p>
        </w:tc>
        <w:tc>
          <w:tcPr>
            <w:tcW w:type="dxa" w:w="180"/>
          </w:tcPr>
          <w:p>
            <w:r>
              <w:t>2026-05-27 19:42:44</w:t>
            </w:r>
          </w:p>
        </w:tc>
      </w:tr>
      <w:tr>
        <w:tc>
          <w:tcPr>
            <w:tcW w:type="dxa" w:w="180"/>
          </w:tcPr>
          <w:p>
            <w:r>
              <w:t>5516</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香草雞粒意粉</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 雞胸肉粒", "type": [{"title": "家禽", "value": "1752235304071"}, {"title": "雞", "value": "20250810000034"}], "unit": {"title": "克", "value": "20250901000022"}, "weight": "113"}, {"name": " 意大利粉", "type": [{"title": "麵 / 義大利麵 / 烏冬 / 蕎麥麵", "value": "20250810000017"}], "unit": {"title": "克", "value": "20250901000022"}, "weight": "141"}]</w:t>
            </w:r>
          </w:p>
        </w:tc>
        <w:tc>
          <w:tcPr>
            <w:tcW w:type="dxa" w:w="180"/>
          </w:tcPr>
          <w:p>
            <w:r>
              <w:t>[{"name": " 雞胸肉粒", "type": [{"title": "家禽", "value": "1752235304071"}, {"title": "雞", "value": "20250810000034"}], "unit": {"title": "克", "value": "20250901000022"}, "weight": "113"}, {"name": " 意大利粉", "type": [{"title": "麵 / 義大利麵 / 烏冬 / 蕎麥麵", "value": "20250810000017"}], "unit": {"title": "克", "value": "20250901000022"}, "weight": "141"}]</w:t>
            </w:r>
          </w:p>
        </w:tc>
        <w:tc>
          <w:tcPr>
            <w:tcW w:type="dxa" w:w="180"/>
          </w:tcPr>
          <w:p>
            <w:r>
              <w:t>[{"name": "西蘭花", "unit": {"title": "棵/根", "value": "20251002001074"}, "weight": "4"}, {"name": " 九層塔碎", "unit": {"title": "茶匙", "value": "20250902000029"}, "weight": "1"}, {"name": " 紅椒絲", "unit": {"title": "克", "value": "20250901000022"}, "weight": "56"}, {"name": "水 ", "unit": {"title": "杯", "value": "20250902000023"}, "weight": "0.5"}, {"name": " 黑胡椒碎 ", "unit": {"title": "茶匙", "value": "20250902000029"}, "weight": "0.5"}, {"name": "牛油 ", "unit": {"title": "湯匙", "value": "20250927000167"}, "weight": "4"}, {"name": "麵粉", "unit": {"title": "湯匙", "value": "20250927000167"}, "weight": "2"}, {"name": "食用油", "unit": {"title": "湯匙", "value": "20250927000167"}, "weight": "2"}]</w:t>
            </w:r>
          </w:p>
        </w:tc>
        <w:tc>
          <w:tcPr>
            <w:tcW w:type="dxa" w:w="180"/>
          </w:tcPr>
          <w:p>
            <w:r>
              <w:t>[{"name": "李錦記濃縮雞汁", "unit": {"title": "湯匙", "value": "20250927000167"}, "weight": "4"}]</w:t>
            </w:r>
          </w:p>
        </w:tc>
        <w:tc>
          <w:tcPr>
            <w:tcW w:type="dxa" w:w="180"/>
          </w:tcPr>
          <w:p>
            <w:r>
              <w:t>[{"name": "", "weight": ""}]</w:t>
            </w:r>
          </w:p>
        </w:tc>
        <w:tc>
          <w:tcPr>
            <w:tcW w:type="dxa" w:w="180"/>
          </w:tcPr>
          <w:p>
            <w:r/>
          </w:p>
        </w:tc>
        <w:tc>
          <w:tcPr>
            <w:tcW w:type="dxa" w:w="180"/>
          </w:tcPr>
          <w:p>
            <w:r/>
          </w:p>
        </w:tc>
        <w:tc>
          <w:tcPr>
            <w:tcW w:type="dxa" w:w="180"/>
          </w:tcPr>
          <w:p>
            <w:r>
              <w:t>[{"product":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w:t>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"雞胸肉粒先將2湯匙調味雞汁拌匀醃味，意大利粉用水煮熟過冷水後瀝乾備用。", "materials": []}, {"describe": "熱鍋下1湯匙食用油，將雞肉拍上麵粉煎至金黃，取出待用。", "materials": []}, {"describe": "鍋內再下1湯匙食用油煸香九層塔碎、雞肉粒、西蘭花、及紅椒絲後, 加水煮沸，加入黑椒碎、2湯匙濃縮雞汁、牛油煮至均勻。", "materials": []}, {"describe": "最後，加入意大利麵條，煮至醬汁濃稠。", "materials": []}]</w:t>
            </w:r>
          </w:p>
        </w:tc>
        <w:tc>
          <w:tcPr>
            <w:tcW w:type="dxa" w:w="180"/>
          </w:tcPr>
          <w:p>
            <w:r/>
          </w:p>
        </w:tc>
        <w:tc>
          <w:tcPr>
            <w:tcW w:type="dxa" w:w="180"/>
          </w:tcPr>
          <w:p>
            <w:r>
              <w:t>6</w:t>
            </w:r>
          </w:p>
        </w:tc>
        <w:tc>
          <w:tcPr>
            <w:tcW w:type="dxa" w:w="180"/>
          </w:tcPr>
          <w:p>
            <w:r>
              <w:t>3</w:t>
            </w:r>
          </w:p>
        </w:tc>
        <w:tc>
          <w:tcPr>
            <w:tcW w:type="dxa" w:w="180"/>
          </w:tcPr>
          <w:p>
            <w:r>
              <w:t>0</w:t>
            </w:r>
          </w:p>
        </w:tc>
        <w:tc>
          <w:tcPr>
            <w:tcW w:type="dxa" w:w="180"/>
          </w:tcPr>
          <w:p>
            <w:r>
              <w:t>已发布</w:t>
            </w:r>
          </w:p>
        </w:tc>
        <w:tc>
          <w:tcPr>
            <w:tcW w:type="dxa" w:w="180"/>
          </w:tcPr>
          <w:p>
            <w:r>
              <w:t>审批通过</w:t>
            </w:r>
          </w:p>
        </w:tc>
        <w:tc>
          <w:tcPr>
            <w:tcW w:type="dxa" w:w="180"/>
          </w:tcPr>
          <w:p>
            <w:r>
              <w:t>2025-10-15 20:53:03</w:t>
            </w:r>
          </w:p>
        </w:tc>
        <w:tc>
          <w:tcPr>
            <w:tcW w:type="dxa" w:w="180"/>
          </w:tcPr>
          <w:p>
            <w:r>
              <w:t>2026-05-27 19:42:44</w:t>
            </w:r>
          </w:p>
        </w:tc>
      </w:tr>
      <w:tr>
        <w:tc>
          <w:tcPr>
            <w:tcW w:type="dxa" w:w="180"/>
          </w:tcPr>
          <w:p>
            <w:r>
              <w:t>5515</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蘑菇雞肉番茄奄列</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 {"title": "早餐", "value": "1751964416778"}]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"雞肉 (切粒)", "type": [{"title": "家禽", "value": "1752235304071"}, {"title": "雞", "value": "20250810000034"}], "unit": {"title": "克", "value": "20250901000022"}, "weight": "50"}, {"name": "蘑菇 (切粒) ", "type": [{"title": "菌菇", "value": "20250810000039"}], "unit": {"title": "克", "value": "20250901000022"}, "weight": "50"}, {"name": " 番茄 (切粒) ", "type": [{"title": "蔬菜（含竹筍）", "value": "20250810000020"}], "unit": {"title": "克", "value": "20250901000022"}, "weight": "50"}]</w:t>
            </w:r>
          </w:p>
        </w:tc>
        <w:tc>
          <w:tcPr>
            <w:tcW w:type="dxa" w:w="180"/>
          </w:tcPr>
          <w:p>
            <w:r>
              <w:t>[{"name":"雞胸肉粒 / 雞髀肉粒（切粒）","type":[{"title":"家禽","value":"1752235304071"},{"title":"雞","value":"20250810000034"}],"unit":{"title":"克","value":"20250901000022"},"weight":"50"},{"name":"蘑菇 (切粒) ","type":[{"title":"菌菇","value":"20250810000039"}],"unit":{"title":"克","value":"20250901000022"},"weight":"50"},{"name":" 番茄 (切粒) ","type":[{"title":"蔬菜（含竹筍）","value":"20250810000020"}],"unit":{"title":"克","value":"20250901000022"},"weight":"50"}]</w:t>
            </w:r>
          </w:p>
        </w:tc>
        <w:tc>
          <w:tcPr>
            <w:tcW w:type="dxa" w:w="180"/>
          </w:tcPr>
          <w:p>
            <w:r>
              <w:t>[{"name": "雞蛋", "unit": {"title": "個/隻", "value": "20250902000015"}, "weight": "3"}, {"name": " 車打芝士碎 ", "unit": {"title": "克", "value": "20250901000022"}, "weight": "20"}]</w:t>
            </w:r>
          </w:p>
        </w:tc>
        <w:tc>
          <w:tcPr>
            <w:tcW w:type="dxa" w:w="180"/>
          </w:tcPr>
          <w:p>
            <w:r>
              <w:t>[{"name": "李錦記舊庄特級蠔油", "unit": {"title": "茶匙", "value": "20250902000029"}, "weight": "1"}, {"name": "李錦記純正芝麻油 ", "unit": {"title": "茶匙", "value": "20250902000029"}, "weight": " 1/2"}]</w:t>
            </w:r>
          </w:p>
        </w:tc>
        <w:tc>
          <w:tcPr>
            <w:tcW w:type="dxa" w:w="180"/>
          </w:tcPr>
          <w:p>
            <w:r/>
          </w:p>
        </w:tc>
        <w:tc>
          <w:tcPr>
            <w:tcW w:type="dxa" w:w="180"/>
          </w:tcPr>
          <w:p>
            <w:r>
              <w:t>[{"name": "李錦記舊庄特級蠔油", "unit": {"title": "茶匙", "value": "20250902000029"}, "weight": "1"}]</w:t>
            </w:r>
          </w:p>
        </w:tc>
        <w:tc>
          <w:tcPr>
            <w:tcW w:type="dxa" w:w="180"/>
          </w:tcPr>
          <w:p>
            <w:r/>
          </w:p>
        </w:tc>
        <w:tc>
          <w:tcPr>
            <w:tcW w:type="dxa" w:w="180"/>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0"/>
          </w:tcPr>
          <w:p>
            <w:r/>
          </w:p>
        </w:tc>
        <w:tc>
          <w:tcPr>
            <w:tcW w:type="dxa" w:w="180"/>
          </w:tcPr>
          <w:p>
            <w:r/>
          </w:p>
        </w:tc>
        <w:tc>
          <w:tcPr>
            <w:tcW w:type="dxa" w:w="180"/>
          </w:tcPr>
          <w:p>
            <w:r>
              <w:t>[{"title": "0-5", "value": "1751609911889"}]</w:t>
            </w:r>
          </w:p>
        </w:tc>
        <w:tc>
          <w:tcPr>
            <w:tcW w:type="dxa" w:w="180"/>
          </w:tcPr>
          <w:p>
            <w:r>
              <w:t>[{"title": "0-5", "value": "1751610102600"}]</w:t>
            </w:r>
          </w:p>
        </w:tc>
        <w:tc>
          <w:tcPr>
            <w:tcW w:type="dxa" w:w="180"/>
          </w:tcPr>
          <w:p>
            <w:r>
              <w:t>0-10</w:t>
            </w:r>
          </w:p>
        </w:tc>
        <w:tc>
          <w:tcPr>
            <w:tcW w:type="dxa" w:w="180"/>
          </w:tcPr>
          <w:p>
            <w:r/>
          </w:p>
        </w:tc>
        <w:tc>
          <w:tcPr>
            <w:tcW w:type="dxa" w:w="180"/>
          </w:tcPr>
          <w:p>
            <w:r>
              <w:t>[{"describe": "雞肉與醃料拌勻。", "materials": []}, {"describe": "用1湯匙油炒熟雞肉，加入蘑菇及番茄炒勻成餡料備用。", "materials": []}, {"describe": "雞蛋加入調味料打勻。", "materials": []}, {"describe": "燒熱1湯匙油，加入雞蛋汁略炒，再轉慢火煎成蛋皮，將餡料放在圓形一邊，灑芝士。", "materials": []}, {"describe": "將奄列對覆成半圓形包著餡料，將奄列煎至剛熟，趁熱享用。",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20:47:36</w:t>
            </w:r>
          </w:p>
        </w:tc>
        <w:tc>
          <w:tcPr>
            <w:tcW w:type="dxa" w:w="180"/>
          </w:tcPr>
          <w:p>
            <w:r>
              <w:t>2026-05-27 19:42:44</w:t>
            </w:r>
          </w:p>
        </w:tc>
      </w:tr>
      <w:tr>
        <w:tc>
          <w:tcPr>
            <w:tcW w:type="dxa" w:w="180"/>
          </w:tcPr>
          <w:p>
            <w:r>
              <w:t>5514</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香爆豆豉雞</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"雞肉 (切塊) ", "type": [{"title": "家禽", "value": "1752235304071"}, {"title": "雞", "value": "20250810000034"}], "unit": {"title": "克", "value": "20250901000022"}, "weight": "400"}, {"name": "乾蔥 ", "type": [{"title": "蔬菜（含竹筍）", "value": "20250810000020"}], "unit": {"title": "克", "value": "20250901000022"}, "weight": "100"}]</w:t>
            </w:r>
          </w:p>
        </w:tc>
        <w:tc>
          <w:tcPr>
            <w:tcW w:type="dxa" w:w="180"/>
          </w:tcPr>
          <w:p>
            <w:r>
              <w:t>[{"name":"帶骨雞件 / 雞髀肉件（切塊）","type":[{"title":"家禽","value":"1752235304071"},{"title":"雞","value":"20250810000034"}],"unit":{"title":"克","value":"20250901000022"},"weight":"400"},{"name":"乾蔥 ","type":[{"title":"蔬菜（含竹筍）","value":"20250810000020"}],"unit":{"title":"克","value":"20250901000022"},"weight":"100"}]</w:t>
            </w:r>
          </w:p>
        </w:tc>
        <w:tc>
          <w:tcPr>
            <w:tcW w:type="dxa" w:w="180"/>
          </w:tcPr>
          <w:p>
            <w:r>
              <w:t>[{"name": "蔥", "unit": {"title": "克", "value": "20250901000022"}, "weight": "20"}, {"name": "生薑", "unit": {"title": "克", "value": "20250901000022"}, "weight": "10"}, {"name": "蒜蓉 ", "unit": {"title": "克", "value": "20250901000022"}, "weight": "10"}, {"name": "紅椒角 ", "unit": {"title": "克", "value": "20250901000022"}, "weight": "30"}]</w:t>
            </w:r>
          </w:p>
        </w:tc>
        <w:tc>
          <w:tcPr>
            <w:tcW w:type="dxa" w:w="180"/>
          </w:tcPr>
          <w:p>
            <w:r>
              <w:t>[{"name": "李錦記豆豉醬 ", "unit": {"title": "克", "value": "20250901000022"}, "weight": "50"}]</w:t>
            </w:r>
          </w:p>
        </w:tc>
        <w:tc>
          <w:tcPr>
            <w:tcW w:type="dxa" w:w="180"/>
          </w:tcPr>
          <w:p>
            <w:r/>
          </w:p>
        </w:tc>
        <w:tc>
          <w:tcPr>
            <w:tcW w:type="dxa" w:w="180"/>
          </w:tcPr>
          <w:p>
            <w:r/>
          </w:p>
        </w:tc>
        <w:tc>
          <w:tcPr>
            <w:tcW w:type="dxa" w:w="180"/>
          </w:tcPr>
          <w:p>
            <w:r/>
          </w:p>
        </w:tc>
        <w:tc>
          <w:tcPr>
            <w:tcW w:type="dxa" w:w="180"/>
          </w:tcPr>
          <w:p>
            <w:r>
              <w:t>[{"product": {"id": 2402, "libraryType": "product_cloud", "cardViewData": {"name": "豆豉醬 2kg", "extra": "2KG", "thumbnailUrl": "https://leekumkee-cdn.tezign.com/t489/MTc1MzY3MDA4NDg5NjBkNDBjMDkxLTEyN2MtNDFiOC04NDBj.jpg?Expires=2393164799&amp;OSSAccessKeyId=LTAI5tMTDLuZrzie71eZEbZv&amp;Signature=aNLsN6Bnb6p3c0z94fKtqGh41xU%3D&amp;response-content-disposition=inline&amp;x-oss-process=image%2Fresize%2Cm_lfit%2Cw_300%2Ch_300"}}}]</w:t>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"雞肉切塊，用油爆香，瀝乾備用。", "materials": []}, {"describe": "乾蔥去皮及略壓，蔥切段，用2-3湯匙油爆香乾蔥、薑片及豆豉醬，加入雞塊炒熟，再拌入蔥段即成。",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20:41:51</w:t>
            </w:r>
          </w:p>
        </w:tc>
        <w:tc>
          <w:tcPr>
            <w:tcW w:type="dxa" w:w="180"/>
          </w:tcPr>
          <w:p>
            <w:r>
              <w:t>2026-05-27 19:42:44</w:t>
            </w:r>
          </w:p>
        </w:tc>
      </w:tr>
      <w:tr>
        <w:tc>
          <w:tcPr>
            <w:tcW w:type="dxa" w:w="180"/>
          </w:tcPr>
          <w:p>
            <w:r>
              <w:t>5506</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黑松露雞胸伴蠔汁</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"雞胸", "type": [{"title": "家禽", "value": "1752235304071"}, {"title": "雞", "value": "20250810000034"}], "unit": {"title": "塊", "value": "20250901000031"}, "weight": "2"}, {"name": "黑松露 (切薄片) ", "type": [{"title": "菌菇", "value": "20250810000039"}], "unit": {"title": "克", "value": "20250901000022"}, "weight": "50"}]</w:t>
            </w:r>
          </w:p>
        </w:tc>
        <w:tc>
          <w:tcPr>
            <w:tcW w:type="dxa" w:w="180"/>
          </w:tcPr>
          <w:p>
            <w:r>
              <w:t>[{"name": "雞胸", "type": [{"title": "家禽", "value": "1752235304071"}, {"title": "雞", "value": "20250810000034"}], "unit": {"title": "塊", "value": "20250901000031"}, "weight": "2"}, {"name": "黑松露 (切薄片) ", "type": [{"title": "菌菇", "value": "20250810000039"}], "unit": {"title": "克", "value": "20250901000022"}, "weight": "50"}]</w:t>
            </w:r>
          </w:p>
        </w:tc>
        <w:tc>
          <w:tcPr>
            <w:tcW w:type="dxa" w:w="180"/>
          </w:tcPr>
          <w:p>
            <w:r>
              <w:t>[{"name": "松露牛油", "unit": {"title": "茶匙", "value": "20250902000029"}, "weight": "2"}, {"name": "蔬菜高湯", "unit": {"title": "毫升", "value": "20250902000022"}, "weight": "150"}]</w:t>
            </w:r>
          </w:p>
        </w:tc>
        <w:tc>
          <w:tcPr>
            <w:tcW w:type="dxa" w:w="180"/>
          </w:tcPr>
          <w:p>
            <w:r/>
          </w:p>
        </w:tc>
        <w:tc>
          <w:tcPr>
            <w:tcW w:type="dxa" w:w="180"/>
          </w:tcPr>
          <w:p>
            <w:r/>
          </w:p>
        </w:tc>
        <w:tc>
          <w:tcPr>
            <w:tcW w:type="dxa" w:w="180"/>
          </w:tcPr>
          <w:p>
            <w:r/>
          </w:p>
        </w:tc>
        <w:tc>
          <w:tcPr>
            <w:tcW w:type="dxa" w:w="180"/>
          </w:tcPr>
          <w:p>
            <w:r/>
          </w:p>
        </w:tc>
        <w:tc>
          <w:tcPr>
            <w:tcW w:type="dxa" w:w="180"/>
          </w:tcPr>
          <w:p>
            <w:r>
              <w:t>[{"product":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{"product": {"id": 1972, "libraryType": "product_cloud", "cardViewData": {"name": "舊庄特級蠔油 350g", "thumbnailUrl": "https://leekumkee-cdn.tezign.com/t489/MTc1MzY3MDgxODY1MGM4ZWVlOGM4LTEyMDktNDA4OC1hN2Iz.jpg?Expires=2393164799&amp;OSSAccessKeyId=LTAI5tMTDLuZrzie71eZEbZv&amp;Signature=BBt1Seu2yyY1jNlvS0fFUswUvRs%3D&amp;response-content-disposition=inline&amp;x-oss-process=image%2Fresize%2Cm_lfit%2Cw_300%2Ch_300"}}}]</w:t>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"於雞胸最厚部分切一刀，成袋狀，釀入一半黑松露及松露牛油。", "materials": []}, {"describe": "將3湯匙蠔油塗抹在雞胸表面，以保鮮紙包裹。", "materials": []}, {"describe": "煮一鍋水，水沸後加入雞胸，加蓋轉慢火，燉煮15分鐘至熟透。", "materials": []}, {"describe": "將高湯倒入一小鍋，與1湯匙蠔油與金醬油攪勻，以中火加熱，不斷攪拌至醬汁濃稠。", "materials": []}, {"describe": "雞肉切片，伴以醬汁，撒上餘下的黑松露即成。",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19:59:48</w:t>
            </w:r>
          </w:p>
        </w:tc>
        <w:tc>
          <w:tcPr>
            <w:tcW w:type="dxa" w:w="180"/>
          </w:tcPr>
          <w:p>
            <w:r>
              <w:t>2026-05-27 19:42:44</w:t>
            </w:r>
          </w:p>
        </w:tc>
      </w:tr>
      <w:tr>
        <w:tc>
          <w:tcPr>
            <w:tcW w:type="dxa" w:w="180"/>
          </w:tcPr>
          <w:p>
            <w:r>
              <w:t>5503</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黑椒洋蔥雞排</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"雞胸肉(約396克) ", "type": [{"title": "家禽", "value": "1752235304071"}, {"title": "雞", "value": "20250810000034"}], "unit": {"title": "塊", "value": "20250901000031"}, "weight": "2"}, {"name": "洋蔥(切絲) ", "type": [{"title": "蔬菜（含竹筍）", "value": "20250810000020"}], "unit": {"title": "個/隻", "value": "20250902000015"}, "weight": "0.5"}]</w:t>
            </w:r>
          </w:p>
        </w:tc>
        <w:tc>
          <w:tcPr>
            <w:tcW w:type="dxa" w:w="180"/>
          </w:tcPr>
          <w:p>
            <w:r>
              <w:t>[{"name": "雞胸肉(約396克) ", "type": [{"title": "家禽", "value": "1752235304071"}, {"title": "雞", "value": "20250810000034"}], "unit": {"title": "塊", "value": "20250901000031"}, "weight": "2"}, {"name": "洋蔥(切絲) ", "type": [{"title": "蔬菜（含竹筍）", "value": "20250810000020"}], "unit": {"title": "個/隻", "value": "20250902000015"}, "weight": "0.5"}]</w:t>
            </w:r>
          </w:p>
        </w:tc>
        <w:tc>
          <w:tcPr>
            <w:tcW w:type="dxa" w:w="180"/>
          </w:tcPr>
          <w:p>
            <w:r>
              <w:t>[{"name": "李錦記即磨黑胡椒  ", "unit": {"title": "茶匙", "value": "20250902000029"}, "weight": "2"}, {"name": "錦珍蒜蓉 ", "unit": {"title": "茶匙", "value": "20250902000029"}, "weight": "2"}, {"name": " 生粉 ", "unit": {"title": "湯匙", "value": "20250927000167"}, "weight": "1"}, {"name": "食用植物油 ", "unit": {"title": "湯匙", "value": "20250927000167"}, "weight": "3"}, {"name": "水 ", "unit": {"title": "杯", "value": "20250902000023"}, "weight": "¼ "}]</w:t>
            </w:r>
          </w:p>
        </w:tc>
        <w:tc>
          <w:tcPr>
            <w:tcW w:type="dxa" w:w="180"/>
          </w:tcPr>
          <w:p>
            <w:r>
              <w:t>[{"name": "李錦記濃縮雞汁", "unit": {"title": "湯匙", "value": "20250927000167"}, "weight": "4"}]</w:t>
            </w:r>
          </w:p>
        </w:tc>
        <w:tc>
          <w:tcPr>
            <w:tcW w:type="dxa" w:w="180"/>
          </w:tcPr>
          <w:p>
            <w:r/>
          </w:p>
        </w:tc>
        <w:tc>
          <w:tcPr>
            <w:tcW w:type="dxa" w:w="180"/>
          </w:tcPr>
          <w:p>
            <w:r/>
          </w:p>
        </w:tc>
        <w:tc>
          <w:tcPr>
            <w:tcW w:type="dxa" w:w="180"/>
          </w:tcPr>
          <w:p>
            <w:r/>
          </w:p>
        </w:tc>
        <w:tc>
          <w:tcPr>
            <w:tcW w:type="dxa" w:w="180"/>
          </w:tcPr>
          <w:p>
            <w:r>
              <w:t>[{"product": {"id": 2543, "libraryType": "product_cloud", "cardViewData": {"name": "即磨黑胡椒 45g", "thumbnailUrl": "https://leekumkee-cdn.tezign.com/t489/MTc1MzY3MDc5NjA5MGYwYWNhNDVhLTMzMzItNDVjMS04OGQ2.jpg?Expires=2393164799&amp;OSSAccessKeyId=LTAI5tMTDLuZrzie71eZEbZv&amp;Signature=i3pwWD2%2Bb44n6%2BgN8OtiFb6Vizk%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w:t>
            </w:r>
          </w:p>
        </w:tc>
        <w:tc>
          <w:tcPr>
            <w:tcW w:type="dxa" w:w="180"/>
          </w:tcPr>
          <w:p>
            <w:r/>
          </w:p>
        </w:tc>
        <w:tc>
          <w:tcPr>
            <w:tcW w:type="dxa" w:w="180"/>
          </w:tcPr>
          <w:p>
            <w:r/>
          </w:p>
        </w:tc>
        <w:tc>
          <w:tcPr>
            <w:tcW w:type="dxa" w:w="180"/>
          </w:tcPr>
          <w:p>
            <w:r>
              <w:t>[{"title": "0-5", "value": "1751609911889"}]</w:t>
            </w:r>
          </w:p>
        </w:tc>
        <w:tc>
          <w:tcPr>
            <w:tcW w:type="dxa" w:w="180"/>
          </w:tcPr>
          <w:p>
            <w:r>
              <w:t>[{"title": "0-5", "value": "1751610102600"}]</w:t>
            </w:r>
          </w:p>
        </w:tc>
        <w:tc>
          <w:tcPr>
            <w:tcW w:type="dxa" w:w="180"/>
          </w:tcPr>
          <w:p>
            <w:r>
              <w:t>0-10</w:t>
            </w:r>
          </w:p>
        </w:tc>
        <w:tc>
          <w:tcPr>
            <w:tcW w:type="dxa" w:w="180"/>
          </w:tcPr>
          <w:p>
            <w:r/>
          </w:p>
        </w:tc>
        <w:tc>
          <w:tcPr>
            <w:tcW w:type="dxa" w:w="180"/>
          </w:tcPr>
          <w:p>
            <w:r>
              <w:t>[{"describe": "將雞胸肉切成雞排狀，加入蒜蓉、黑胡椒碎、生粉、2湯匙油和3湯匙雞汁拌匀調味醃製約20分鐘。", "materials": []}, {"describe": "熱鍋下1湯匙油，將雞排煎至兩面金黃至熟，取出備用，餘油煸香洋蔥絲，將雞排和洋蔥絲裝盤。", "materials": []}, {"describe": "將煎雞排後剩餘的汁加上水及1湯匙雞汁煮沸成汁後, 淋於雞排上即成。", "materials": []}, {"describe": "提示: 1. 可將雞胸肉換成雞腿肉。", "materials": []}, {"describe": "提示: 2. 可適個人喜好選擇不同配料。", "materials": []}]</w:t>
            </w:r>
          </w:p>
        </w:tc>
        <w:tc>
          <w:tcPr>
            <w:tcW w:type="dxa" w:w="180"/>
          </w:tcPr>
          <w:p>
            <w:r/>
          </w:p>
        </w:tc>
        <w:tc>
          <w:tcPr>
            <w:tcW w:type="dxa" w:w="180"/>
          </w:tcPr>
          <w:p>
            <w:r>
              <w:t>5</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19:53:34</w:t>
            </w:r>
          </w:p>
        </w:tc>
        <w:tc>
          <w:tcPr>
            <w:tcW w:type="dxa" w:w="180"/>
          </w:tcPr>
          <w:p>
            <w:r>
              <w:t>2026-05-27 19:42:44</w:t>
            </w:r>
          </w:p>
        </w:tc>
      </w:tr>
      <w:tr>
        <w:tc>
          <w:tcPr>
            <w:tcW w:type="dxa" w:w="180"/>
          </w:tcPr>
          <w:p>
            <w:r>
              <w:t>5487</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醬皇蒸鳳爪</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3</w:t>
            </w:r>
          </w:p>
        </w:tc>
        <w:tc>
          <w:tcPr>
            <w:tcW w:type="dxa" w:w="180"/>
          </w:tcPr>
          <w:p>
            <w:r>
              <w:t>[{"name": "雞腳", "type": [{"title": "家禽", "value": "1752235304071"}, {"title": "雞", "value": "20250810000034"}], "unit": {"title": "克", "value": "20250901000022"}, "weight": "604"}]</w:t>
            </w:r>
          </w:p>
        </w:tc>
        <w:tc>
          <w:tcPr>
            <w:tcW w:type="dxa" w:w="180"/>
          </w:tcPr>
          <w:p>
            <w:r>
              <w:t>[{"name": "雞腳", "type": [{"title": "家禽", "value": "1752235304071"}, {"title": "雞", "value": "20250810000034"}], "unit": {"title": "克", "value": "20250901000022"}, "weight": "604"}]</w:t>
            </w:r>
          </w:p>
        </w:tc>
        <w:tc>
          <w:tcPr>
            <w:tcW w:type="dxa" w:w="180"/>
          </w:tcPr>
          <w:p>
            <w:r/>
          </w:p>
        </w:tc>
        <w:tc>
          <w:tcPr>
            <w:tcW w:type="dxa" w:w="180"/>
          </w:tcPr>
          <w:p>
            <w:r/>
          </w:p>
        </w:tc>
        <w:tc>
          <w:tcPr>
            <w:tcW w:type="dxa" w:w="180"/>
          </w:tcPr>
          <w:p>
            <w:r/>
          </w:p>
        </w:tc>
        <w:tc>
          <w:tcPr>
            <w:tcW w:type="dxa" w:w="180"/>
          </w:tcPr>
          <w:p>
            <w:r>
              <w:t>[{"name": "李錦記點心醬皇", "unit": {"title": "克", "value": "20250901000022"}, "weight": " 225"}, {"name": "李錦記舊庄特級蠔油", "unit": {"title": "克", "value": "20250901000022"}, "weight": "30"}, {"name": "李錦記特級雞粉", "unit": {"title": "克", "value": "20250901000022"}, "weight": "5"}, {"name": "錦珍芝麻香油", "unit": {"title": "克", "value": "20250901000022"}, "weight": "5"}, {"name": "錦珍豆瓣醬", "unit": {"title": "克", "value": "20250901000022"}, "weight": "10"}, {"name": "蔥油", "unit": {"title": "克", "value": "20250901000022"}, "weight": "41"}, {"name": "蒜油 ", "unit": {"title": "克", "value": "20250901000022"}, "weight": "23"}, {"name": "鹽", "unit": {"title": "克", "value": "20250901000022"}, "weight": "5"}, {"name": "生粉", "unit": {"title": "適量", "value": "20251027000018"}, "weight": ""}]</w:t>
            </w:r>
          </w:p>
        </w:tc>
        <w:tc>
          <w:tcPr>
            <w:tcW w:type="dxa" w:w="180"/>
          </w:tcPr>
          <w:p>
            <w:r/>
          </w:p>
        </w:tc>
        <w:tc>
          <w:tcPr>
            <w:tcW w:type="dxa" w:w="180"/>
          </w:tcPr>
          <w:p>
            <w:r>
              <w:t>[{"product": {"id": 1980, "libraryType": "product_cloud", "cardViewData": {"name": "旧庄特级蚝油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1989, "libraryType": "product_cloud", "cardViewData": {"name": "特级鸡粉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 {"product": {"id": 2037, "libraryType": "product_cloud", "cardViewData": {"name": "锦珍芝麻香油 5L", "extra": "5L", "thumbnailUrl": "https://leekumkee-cdn.tezign.com/t489/MTc1MzY3MDA4MjQ2NzdiZjliYzU3LTJiZjQtNGMyZi04NzUy.jpg?Expires=2393164799&amp;OSSAccessKeyId=LTAI5tMTDLuZrzie71eZEbZv&amp;Signature=qNbnMn06Yc2jE55ogjinnk9ViHs%3D&amp;response-content-disposition=inline&amp;x-oss-process=image%2Fresize%2Cm_lfit%2Cw_300%2Ch_300"}}}, {"product": {"id": 2316, "libraryType": "product_cloud", "cardViewData": {"name": "锦珍豆瓣风味辣酱 6.8kg", "extra": "6.8KG", "thumbnailUrl": "https://leekumkee-cdn.tezign.com/t489/MTc1MzY3MDA3MzMwOGRjN2M1MDM2LTkwMzEtNGY5Ny04YmI0.jpg?Expires=2393164799&amp;OSSAccessKeyId=LTAI5tMTDLuZrzie71eZEbZv&amp;Signature=OifhXt0x%2FulqnRVW5VEpl875OEc%3D&amp;response-content-disposition=inline&amp;x-oss-process=image%2Fresize%2Cm_lfit%2Cw_300%2Ch_300"}}}, {"product": {"id": 2556, "libraryType": "product_cloud", "cardViewData": {"name": "點心醬皇 1kg", "extra": "1KG", "thumbnailUrl": "https://leekumkee-cdn.tezign.com/t489/MTc1MzY3MDA4MTk1MzRiMDg5NzNkLTY3ODEtNDhiMS04ODQ1.jpg?Expires=2393164799&amp;OSSAccessKeyId=LTAI5tMTDLuZrzie71eZEbZv&amp;Signature=k%2F%2B2SC9aINxRfapMttG7gcQ5lRE%3D&amp;response-content-disposition=inline&amp;x-oss-process=image%2Fresize%2Cm_lfit%2Cw_300%2Ch_300"}}}]</w:t>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"將所有材料及醃料混合好，加入預先炸好的雞腳。", "materials": []}, {"describe": "醃最少15分鐘，分成小碟。", "materials": []}, {"describe": "按份量將鳳爪蒸熟即可。",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16:40:52</w:t>
            </w:r>
          </w:p>
        </w:tc>
        <w:tc>
          <w:tcPr>
            <w:tcW w:type="dxa" w:w="180"/>
          </w:tcPr>
          <w:p>
            <w:r>
              <w:t>2026-05-27 19:42:44</w:t>
            </w:r>
          </w:p>
        </w:tc>
      </w:tr>
      <w:tr>
        <w:tc>
          <w:tcPr>
            <w:tcW w:type="dxa" w:w="180"/>
          </w:tcPr>
          <w:p>
            <w:r>
              <w:t>5483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韓式泡菜甜酸雞柳年糕</w:t>
            </w:r>
          </w:p>
        </w:tc>
        <w:tc>
          <w:tcPr>
            <w:tcW w:type="dxa" w:w="180"/>
          </w:tcPr>
          <w:p>
            <w:r>
              <w:t>1</w:t>
            </w:r>
          </w:p>
        </w:tc>
        <w:tc>
          <w:tcPr>
            <w:tcW w:type="dxa" w:w="180"/>
          </w:tcPr>
          <w:p>
            <w:r>
              <w:t>1</w:t>
            </w:r>
          </w:p>
        </w:tc>
        <w:tc>
          <w:tcPr>
            <w:tcW w:type="dxa" w:w="180"/>
          </w:tcPr>
          <w:p>
            <w:r>
              <w:t>0</w:t>
            </w:r>
          </w:p>
        </w:tc>
        <w:tc>
          <w:tcPr>
            <w:tcW w:type="dxa" w:w="180"/>
          </w:tcPr>
          <w:p>
            <w:r>
              <w:t>[{"title": "韓國菜", "value": "20250704000047"}]</w:t>
            </w:r>
          </w:p>
        </w:tc>
        <w:tc>
          <w:tcPr>
            <w:tcW w:type="dxa" w:w="180"/>
          </w:tcPr>
          <w:p>
            <w:r>
              <w:t>[{"title": "午餐", "value": "1751964416643"}]</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"韓式小年糕", "type": [{"title": "麵粉（含大米、糯米、木薯及小麥粉）", "value": "20250810000018"}], "unit": {"title": "克", "value": "20250901000022"}, "weight": "300"}, {"name": "雞柳，切件", "type": [{"title": "家禽", "value": "1752235304071"}, {"title": "雞", "value": "20250810000034"}], "unit": {"title": "克", "value": "20250901000022"}, "weight": "100"}]</w:t>
            </w:r>
          </w:p>
        </w:tc>
        <w:tc>
          <w:tcPr>
            <w:tcW w:type="dxa" w:w="180"/>
          </w:tcPr>
          <w:p>
            <w:r>
              <w:t>[{"name": "韓式小年糕", "type": [{"title": "麵粉（含大米、糯米、木薯及小麥粉）", "value": "20250810000018"}], "unit": {"title": "克", "value": "20250901000022"}, "weight": "300"}, {"name": "雞柳，切件", "type": [{"title": "家禽", "value": "1752235304071"}, {"title": "雞", "value": "20250810000034"}], "unit": {"title": "克", "value": "20250901000022"}, "weight": "100"}]</w:t>
            </w:r>
          </w:p>
        </w:tc>
        <w:tc>
          <w:tcPr>
            <w:tcW w:type="dxa" w:w="180"/>
          </w:tcPr>
          <w:p>
            <w:r>
              <w:t>[{"name": "大葱，切段 ", "unit": {"title": "條", "value": "20250902000017"}, "weight": "2"}, {"name": "椰菜，切條", "unit": {"title": "克", "value": "20250901000022"}, "weight": "60"}, {"name": "泡菜", "unit": {"title": "克", "value": "20250901000022"}, "weight": "150"}]</w:t>
            </w:r>
          </w:p>
        </w:tc>
        <w:tc>
          <w:tcPr>
            <w:tcW w:type="dxa" w:w="180"/>
          </w:tcPr>
          <w:p>
            <w:r>
              <w:t>[{"name": "李錦記蒜茸 1湯匙", "weight": ""}, {"name": "李錦記甜酸排骨醬", "unit": {"title": "包", "value": "20250902000006"}, "weight": "1"}, {"name": "水", "unit": {"title": "毫升", "value": "20250902000022"}, "weight": "50"}]</w:t>
            </w:r>
          </w:p>
        </w:tc>
        <w:tc>
          <w:tcPr>
            <w:tcW w:type="dxa" w:w="180"/>
          </w:tcPr>
          <w:p>
            <w:r/>
          </w:p>
        </w:tc>
        <w:tc>
          <w:tcPr>
            <w:tcW w:type="dxa" w:w="180"/>
          </w:tcPr>
          <w:p>
            <w:r>
              <w:t>[{"name": "李錦記白胡椒粉", "unit": {"title": "茶匙", "value": "20250902000029"}, "weight": "1/2"}, {"name": "李錦記蠔油", "unit": {"title": "茶匙", "value": "20250902000029"}, "weight": "1.5"}, {"name": "李錦記黑芝麻油",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"雞柳以醃料醃20分鐘。", "materials": []}, {"describe": "年糕泡熱水，分開黏在一起的年糕，約10分鐘，去水備用。", "materials": []}, {"describe": "李錦記甜酸排骨醬和水拌勻", "materials": []}, {"describe": "中火燒熱油鑊，煎香雞柳，加入蒜茸及椰菜，兜勻後，加入泡菜和年糕，再加調味料，轉中小火，炆至醬汁收水，年糕全部上色入味。", "materials": []}, {"describe": "下大葱兜勻，多炆2分鐘，即可上碟。     貼士：年糕最後加上芝士，風味更佳。",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15:51:37</w:t>
            </w:r>
          </w:p>
        </w:tc>
        <w:tc>
          <w:tcPr>
            <w:tcW w:type="dxa" w:w="180"/>
          </w:tcPr>
          <w:p>
            <w:r>
              <w:t>2026-05-27 19:42:44</w:t>
            </w:r>
          </w:p>
        </w:tc>
      </w:tr>
      <w:tr>
        <w:tc>
          <w:tcPr>
            <w:tcW w:type="dxa" w:w="180"/>
          </w:tcPr>
          <w:p>
            <w:r>
              <w:t>5438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焗釀火雞卷</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6</w:t>
            </w:r>
          </w:p>
        </w:tc>
        <w:tc>
          <w:tcPr>
            <w:tcW w:type="dxa" w:w="180"/>
          </w:tcPr>
          <w:p>
            <w:r>
              <w:t>[{"name": "火雞胸肉 ", "type": [{"title": "家禽", "value": "1752235304071"}, {"title": "雞", "value": "20250810000034"}], "unit": {"title": "克", "value": "20250901000022"}, "weight": "1200"}, {"name": "各式菇菌 [切碎] ", "type": [{"title": "菌菇", "value": "20250810000039"}], "unit": {"title": "克", "value": "20250901000022"}, "weight": "250"}]</w:t>
            </w:r>
          </w:p>
        </w:tc>
        <w:tc>
          <w:tcPr>
            <w:tcW w:type="dxa" w:w="180"/>
          </w:tcPr>
          <w:p>
            <w:r>
              <w:t>[{"name": "火雞胸肉 ", "type": [{"title": "家禽", "value": "1752235304071"}, {"title": "雞", "value": "20250810000034"}], "unit": {"title": "克", "value": "20250901000022"}, "weight": "1200"}, {"name": "各式菇菌 [切碎] ", "type": [{"title": "菌菇", "value": "20250810000039"}], "unit": {"title": "克", "value": "20250901000022"}, "weight": "250"}]</w:t>
            </w:r>
          </w:p>
        </w:tc>
        <w:tc>
          <w:tcPr>
            <w:tcW w:type="dxa" w:w="180"/>
          </w:tcPr>
          <w:p>
            <w:r>
              <w:t>[{"name": "菠菜葉 [切碎] ", "unit": {"title": "克", "value": "20250901000022"}, "weight": "100"}, {"name": "燕麥片", "unit": {"title": "克", "value": "20250901000022"}, "weight": "40"}, {"name": "麵粉", "unit": {"title": "湯匙", "value": "20250927000167"}, "weight": "1"}, {"name": "乾蔥頭 [切碎] ", "unit": {"title": "粒", "value": "20251002001075"}, "weight": "3"}, {"name": "李錦記蒜蓉 ", "unit": {"title": "湯匙", "value": "20250927000167"}, "weight": "2"}]</w:t>
            </w:r>
          </w:p>
        </w:tc>
        <w:tc>
          <w:tcPr>
            <w:tcW w:type="dxa" w:w="180"/>
          </w:tcPr>
          <w:p>
            <w:r>
              <w:t>[{"name": "白酒/伏特加 ", "unit": {"title": "杯", "value": "20250902000023"}, "weight": "¼ "}]</w:t>
            </w:r>
          </w:p>
        </w:tc>
        <w:tc>
          <w:tcPr>
            <w:tcW w:type="dxa" w:w="180"/>
          </w:tcPr>
          <w:p>
            <w:r/>
          </w:p>
        </w:tc>
        <w:tc>
          <w:tcPr>
            <w:tcW w:type="dxa" w:w="180"/>
          </w:tcPr>
          <w:p>
            <w:r>
              <w:t>[{"name": "李錦記叉燒醬 ", "unit": {"title": "湯匙", "value": "20250927000167"}, "weight": "3"}, {"name": "李錦記舊庄特級蠔油 ", "unit": {"title": "湯匙", "value": "20250927000167"}, "weight": "1"}, {"name": "法式芥末 ",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"31-45", "value": "1751609912317"}]</w:t>
            </w:r>
          </w:p>
        </w:tc>
        <w:tc>
          <w:tcPr>
            <w:tcW w:type="dxa" w:w="180"/>
          </w:tcPr>
          <w:p>
            <w:r>
              <w:t>[{"title": "16-30", "value": "1751610102898"}]</w:t>
            </w:r>
          </w:p>
        </w:tc>
        <w:tc>
          <w:tcPr>
            <w:tcW w:type="dxa" w:w="180"/>
          </w:tcPr>
          <w:p>
            <w:r>
              <w:t>47-75</w:t>
            </w:r>
          </w:p>
        </w:tc>
        <w:tc>
          <w:tcPr>
            <w:tcW w:type="dxa" w:w="180"/>
          </w:tcPr>
          <w:p>
            <w:r/>
          </w:p>
        </w:tc>
        <w:tc>
          <w:tcPr>
            <w:tcW w:type="dxa" w:w="180"/>
          </w:tcPr>
          <w:p>
            <w:r>
              <w:t>[{"describe": "火雞胸肉橫切成兩片。用刀背或重物槌打至稍薄及平均，修整成長方形後與醃料拌勻待用。", "materials": []}, {"describe": "用 1 湯匙油炒蒜蓉及乾蔥，加入菇菌炒香後贊酒。下菠菜後，加入麥片拌勻成餡料。待涼。", "materials": []}, {"describe": "火雞胸肉灑上少許麵粉，餡料放在雞上，捲起並用繩扎起。重覆此步驟製作成 2 條火雞卷。", "materials": []}, {"describe": "用 1 湯匙油將火雞卷煎至金黃。放入預熱 180 度的焗爐焗 20 分鐘，切件享用。",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01:16:46</w:t>
            </w:r>
          </w:p>
        </w:tc>
        <w:tc>
          <w:tcPr>
            <w:tcW w:type="dxa" w:w="180"/>
          </w:tcPr>
          <w:p>
            <w:r>
              <w:t>2026-05-27 19:42:44</w:t>
            </w:r>
          </w:p>
        </w:tc>
      </w:tr>
      <w:tr>
        <w:tc>
          <w:tcPr>
            <w:tcW w:type="dxa" w:w="180"/>
          </w:tcPr>
          <w:p>
            <w:r>
              <w:t>5436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蜜糖烤雞</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6</w:t>
            </w:r>
          </w:p>
        </w:tc>
        <w:tc>
          <w:tcPr>
            <w:tcW w:type="dxa" w:w="180"/>
          </w:tcPr>
          <w:p>
            <w:r>
              <w:t>[{"name": "雞", "type": [{"title": "家禽", "value": "1752235304071"}, {"title": "雞", "value": "20250810000034"}], "unit": {"title": "千克", "value": "20250901000025"}, "weight": "1.5-2"}, {"name": "小甘荀", "type": [{"title": "蔬菜（含竹筍）", "value": "20250810000020"}], "unit": {"title": "條", "value": "20250902000017"}, "weight": "10"}]</w:t>
            </w:r>
          </w:p>
        </w:tc>
        <w:tc>
          <w:tcPr>
            <w:tcW w:type="dxa" w:w="180"/>
          </w:tcPr>
          <w:p>
            <w:r>
              <w:t>[{"name":"全雞 / 光雞 / 春雞","type":[{"title":"家禽","value":"1752235304071"},{"title":"雞","value":"20250810000034"}],"unit":{"title":"千克","value":"20250901000025"},"weight":"1.5-2"},{"name":"小甘荀","type":[{"title":"蔬菜（含竹筍）","value":"20250810000020"}],"unit":{"title":"條","value":"20250902000017"},"weight":"10"}]</w:t>
            </w:r>
          </w:p>
        </w:tc>
        <w:tc>
          <w:tcPr>
            <w:tcW w:type="dxa" w:w="180"/>
          </w:tcPr>
          <w:p>
            <w:r>
              <w:t>[{"name": "薯仔", "unit": {"title": "個/隻", "value": "20250902000015"}, "weight": "4"}, {"name": "迷迭香", "unit": {"title": "條", "value": "20250902000017"}, "weight": "2"}, {"name": "法邊豆 ", "unit": {"title": "克", "value": "20250901000022"}, "weight": "40"}]</w:t>
            </w:r>
          </w:p>
        </w:tc>
        <w:tc>
          <w:tcPr>
            <w:tcW w:type="dxa" w:w="180"/>
          </w:tcPr>
          <w:p>
            <w:r/>
          </w:p>
        </w:tc>
        <w:tc>
          <w:tcPr>
            <w:tcW w:type="dxa" w:w="180"/>
          </w:tcPr>
          <w:p>
            <w:r/>
          </w:p>
        </w:tc>
        <w:tc>
          <w:tcPr>
            <w:tcW w:type="dxa" w:w="180"/>
          </w:tcPr>
          <w:p>
            <w:r>
              <w:t>[{"name": "李錦記舊庄特級蠔油  / 45克", "unit": {"title": "湯匙", "value": "20250927000167"}, "weight": "3"}, {"name": "蜜糖 / 10克", "unit": {"title": "茶匙", "value": "20250902000029"}, "weight": "2"}, {"name": "雞粉",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"106-120", "value": "1751609912951"}]</w:t>
            </w:r>
          </w:p>
        </w:tc>
        <w:tc>
          <w:tcPr>
            <w:tcW w:type="dxa" w:w="180"/>
          </w:tcPr>
          <w:p>
            <w:r>
              <w:t>[{"title": "61-75", "value": "1751610103281"}]</w:t>
            </w:r>
          </w:p>
        </w:tc>
        <w:tc>
          <w:tcPr>
            <w:tcW w:type="dxa" w:w="180"/>
          </w:tcPr>
          <w:p>
            <w:r>
              <w:t>167-195</w:t>
            </w:r>
          </w:p>
        </w:tc>
        <w:tc>
          <w:tcPr>
            <w:tcW w:type="dxa" w:w="180"/>
          </w:tcPr>
          <w:p>
            <w:r/>
          </w:p>
        </w:tc>
        <w:tc>
          <w:tcPr>
            <w:tcW w:type="dxa" w:w="180"/>
          </w:tcPr>
          <w:p>
            <w:r>
              <w:t>[{"describe": "將雞用醃料醃120分鐘。（若要更入味，建議放雪櫃腌8小時）", "materials": []}, {"describe": "將薯仔切角，用蔬菜腌料將蔬菜拌匀。（迷迭香除外）", "materials": []}, {"describe": "將迷迭香1條及蔬菜放入雞肚内，用棉綫捆扎雞腿，再將其餘迷迭香置雞上。", "materials": []}, {"describe": "剩餘的蔬菜均勻平鋪于烤盤上，並將雞放置其上, 然後放入已預熱的焗爐中，以180°烘烤1小時。", "materials": []}, {"describe": "從烤箱中取出后，並搽上醬汁上色，以200°再烤15分鐘即可",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01:09:32</w:t>
            </w:r>
          </w:p>
        </w:tc>
        <w:tc>
          <w:tcPr>
            <w:tcW w:type="dxa" w:w="180"/>
          </w:tcPr>
          <w:p>
            <w:r>
              <w:t>2026-05-27 19:42:44</w:t>
            </w:r>
          </w:p>
        </w:tc>
      </w:tr>
      <w:tr>
        <w:tc>
          <w:tcPr>
            <w:tcW w:type="dxa" w:w="180"/>
          </w:tcPr>
          <w:p>
            <w:r>
              <w:t>5435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蜜味燒雞</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"光雞 [約1.5千克]", "type": [{"title": "家禽", "value": "1752235304071"}, {"title": "雞", "value": "20250810000034"}], "unit": {"title": "個/隻", "value": "20250902000015"}, "weight": "1"}]</w:t>
            </w:r>
          </w:p>
        </w:tc>
        <w:tc>
          <w:tcPr>
            <w:tcW w:type="dxa" w:w="180"/>
          </w:tcPr>
          <w:p>
            <w:r>
              <w:t>[{"name": "光雞 [約1.5千克]", "type": [{"title": "家禽", "value": "1752235304071"}, {"title": "雞", "value": "20250810000034"}], "unit": {"title": "個/隻", "value": "20250902000015"}, "weight": "1"}]</w:t>
            </w:r>
          </w:p>
        </w:tc>
        <w:tc>
          <w:tcPr>
            <w:tcW w:type="dxa" w:w="180"/>
          </w:tcPr>
          <w:p>
            <w:r/>
          </w:p>
        </w:tc>
        <w:tc>
          <w:tcPr>
            <w:tcW w:type="dxa" w:w="180"/>
          </w:tcPr>
          <w:p>
            <w:r>
              <w:t>[{"name": "李錦記特鮮生抽", "unit": {"title": "毫升", "value": "20250902000022"}, "weight": "500"}, {"name": "李錦記蒜蓉", "unit": {"title": "茶匙", "value": "20250902000029"}, "weight": "2"}, {"name": "八角", "unit": {"title": "粒", "value": "20251002001075"}, "weight": "4"}, {"name": "薑 ", "unit": {"title": "片", "value": "20250902000018"}, "weight": "10"}, {"name": "水", "unit": {"title": "毫升", "value": "20250902000022"}, "weight": "1500"}]</w:t>
            </w:r>
          </w:p>
        </w:tc>
        <w:tc>
          <w:tcPr>
            <w:tcW w:type="dxa" w:w="180"/>
          </w:tcPr>
          <w:p>
            <w:r>
              <w:t>[{"name": "Glazing:李錦記熊貓牌鮮味蠔油", "unit": {"title": "克", "value": "20250901000022"}, "weight": "100"}, {"name": "Glazing:蜜糖 ", "unit": {"title": "杯", "value": "20250902000023"}, "weight": "1 /4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"76-90", "value": "1751610103414"}]</w:t>
            </w:r>
          </w:p>
        </w:tc>
        <w:tc>
          <w:tcPr>
            <w:tcW w:type="dxa" w:w="180"/>
          </w:tcPr>
          <w:p>
            <w:r>
              <w:t>76-95</w:t>
            </w:r>
          </w:p>
        </w:tc>
        <w:tc>
          <w:tcPr>
            <w:tcW w:type="dxa" w:w="180"/>
          </w:tcPr>
          <w:p>
            <w:r/>
          </w:p>
        </w:tc>
        <w:tc>
          <w:tcPr>
            <w:tcW w:type="dxa" w:w="180"/>
          </w:tcPr>
          <w:p>
            <w:r>
              <w:t>[{"describe": "調味料煮沸，放入雞，加蓋慢火浸 30 分鐘。", "materials": []}, {"describe": "取出雞並放在焗爐烤架上，均勻掃上掃汁。", "materials": []}, {"describe": "在已預熱 160度的焗爐焗約 30-45 分鐘至金黃熟透，其間掃上掃汁。",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01:02:37</w:t>
            </w:r>
          </w:p>
        </w:tc>
        <w:tc>
          <w:tcPr>
            <w:tcW w:type="dxa" w:w="180"/>
          </w:tcPr>
          <w:p>
            <w:r>
              <w:t>2026-05-27 19:42:44</w:t>
            </w:r>
          </w:p>
        </w:tc>
      </w:tr>
      <w:tr>
        <w:tc>
          <w:tcPr>
            <w:tcW w:type="dxa" w:w="180"/>
          </w:tcPr>
          <w:p>
            <w:r>
              <w:t>5433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XO醬燒雞</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6</w:t>
            </w:r>
          </w:p>
        </w:tc>
        <w:tc>
          <w:tcPr>
            <w:tcW w:type="dxa" w:w="180"/>
          </w:tcPr>
          <w:p>
            <w:r>
              <w:t>[{"name": "雞 [2 隻, 或春雞] ", "type": [{"title": "家禽", "value": "1752235304071"}, {"title": "雞", "value": "20250810000034"}], "unit": {"title": "千克", "value": "20250901000025"}, "weight": "1"}, {"name": "馬鈴薯 [2 個] ", "type": [{"title": "薯", "value": "20250810000015"}], "unit": {"title": "克", "value": "20250901000022"}, "weight": "400"}]</w:t>
            </w:r>
          </w:p>
        </w:tc>
        <w:tc>
          <w:tcPr>
            <w:tcW w:type="dxa" w:w="180"/>
          </w:tcPr>
          <w:p>
            <w:r>
              <w:t>[{"name":"春雞 / 光雞 / 全雞 2隻","type":[{"title":"家禽","value":"1752235304071"},{"title":"雞","value":"20250810000034"}],"unit":{"title":"千克","value":"20250901000025"},"weight":"1"},{"name":"馬鈴薯 [2 個] ","type":[{"title":"薯","value":"20250810000015"}],"unit":{"title":"克","value":"20250901000022"},"weight":"400"}]</w:t>
            </w:r>
          </w:p>
        </w:tc>
        <w:tc>
          <w:tcPr>
            <w:tcW w:type="dxa" w:w="180"/>
          </w:tcPr>
          <w:p>
            <w:r>
              <w:t>[{"name": "冬菇 [浸軟及切粒] ", "unit": {"title": "個/隻", "value": "20250902000015"}, "weight": "3"}, {"name": "蔥 [切粒 ]", "unit": {"title": "條", "value": "20250902000017"}, "weight": "3"}]</w:t>
            </w:r>
          </w:p>
        </w:tc>
        <w:tc>
          <w:tcPr>
            <w:tcW w:type="dxa" w:w="180"/>
          </w:tcPr>
          <w:p>
            <w:r>
              <w:t>[{"name": "李錦記XO醬 ", "unit": {"title": "湯匙", "value": "20250927000167"}, "weight": "3"}, {"name": "李錦記舊庄特級蠔油 ", "unit": {"title": "湯匙", "value": "20250927000167"}, "weight": "2"}, {"name": "水", "unit": {"title": "湯匙", "value": "20250927000167"}, "weight": "1"}]</w:t>
            </w:r>
          </w:p>
        </w:tc>
        <w:tc>
          <w:tcPr>
            <w:tcW w:type="dxa" w:w="180"/>
          </w:tcPr>
          <w:p>
            <w:r/>
          </w:p>
        </w:tc>
        <w:tc>
          <w:tcPr>
            <w:tcW w:type="dxa" w:w="180"/>
          </w:tcPr>
          <w:p>
            <w:r>
              <w:t>[{"name": "李錦記白胡椒粉 ", "unit": {"title": "撮", "value": "20251003000827"}, "weight": "1"}, {"name": "鹽", "unit": {"title": "茶匙", "value": "20250902000029"}, "weight": "3"}]</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"46-60", "value": "1751610103165"}]</w:t>
            </w:r>
          </w:p>
        </w:tc>
        <w:tc>
          <w:tcPr>
            <w:tcW w:type="dxa" w:w="180"/>
          </w:tcPr>
          <w:p>
            <w:r>
              <w:t>52-75</w:t>
            </w:r>
          </w:p>
        </w:tc>
        <w:tc>
          <w:tcPr>
            <w:tcW w:type="dxa" w:w="180"/>
          </w:tcPr>
          <w:p>
            <w:r/>
          </w:p>
        </w:tc>
        <w:tc>
          <w:tcPr>
            <w:tcW w:type="dxa" w:w="180"/>
          </w:tcPr>
          <w:p>
            <w:r>
              <w:t>[{"describe": "將雞用醃料醃30分鐘。", "materials": []}, {"describe": "馬鈴薯放入沸水中煮至軟身，去皮後壓爛成薯蓉。", "materials": []}, {"describe": "用 2 湯匙油爆香冬菇及蔥，將冬菇、蔥及調味料加入薯蓉中拌勻。", "materials": []}, {"describe": "將薯蓉釀入雞腹內，用鐵針封好尾部開口。", "materials": []}, {"describe": "將雞放進焗爐以攝氏 190 度[華氏 375 度]焗 30-35 分鐘，間中反轉。",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00:56:14</w:t>
            </w:r>
          </w:p>
        </w:tc>
        <w:tc>
          <w:tcPr>
            <w:tcW w:type="dxa" w:w="180"/>
          </w:tcPr>
          <w:p>
            <w:r>
              <w:t>2026-05-27 19:42:44</w:t>
            </w:r>
          </w:p>
        </w:tc>
      </w:tr>
      <w:tr>
        <w:tc>
          <w:tcPr>
            <w:tcW w:type="dxa" w:w="180"/>
          </w:tcPr>
          <w:p>
            <w:r>
              <w:t>5398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海皇XO醬麻辣雞翼</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"雞中翼（約12隻）", "type": [{"title": "家禽", "value": "1752235304071"}, {"title": "雞", "value": "20250810000034"}], "unit": {"title": "克", "value": "20250901000022"}, "weight": "500"}]</w:t>
            </w:r>
          </w:p>
        </w:tc>
        <w:tc>
          <w:tcPr>
            <w:tcW w:type="dxa" w:w="180"/>
          </w:tcPr>
          <w:p>
            <w:r>
              <w:t>[{"name": "雞中翼（約12隻）", "type": [{"title": "家禽", "value": "1752235304071"}, {"title": "雞", "value": "20250810000034"}], "unit": {"title": "克", "value": "20250901000022"}, "weight": "500"}]</w:t>
            </w:r>
          </w:p>
        </w:tc>
        <w:tc>
          <w:tcPr>
            <w:tcW w:type="dxa" w:w="180"/>
          </w:tcPr>
          <w:p>
            <w:r>
              <w:t>[{"name": "熟白芝麻", "unit": {"title": "茶匙", "value": "20250902000029"}, "weight": "2"}]</w:t>
            </w:r>
          </w:p>
        </w:tc>
        <w:tc>
          <w:tcPr>
            <w:tcW w:type="dxa" w:w="180"/>
          </w:tcPr>
          <w:p>
            <w:r>
              <w:t>[{"name": "李錦記海皇XO醬（椒香麻辣）", "unit": {"title": "湯匙", "value": "20250927000167"}, "weight": "2"}, {"name": "李錦記辣椒豉油", "unit": {"title": "茶匙", "value": "20250902000029"}, "weight": "2"}, {"name": "糖", "unit": {"title": "茶匙", "value": "20250902000029"}, "weight": "1/2"}]</w:t>
            </w:r>
          </w:p>
        </w:tc>
        <w:tc>
          <w:tcPr>
            <w:tcW w:type="dxa" w:w="180"/>
          </w:tcPr>
          <w:p>
            <w:r/>
          </w:p>
        </w:tc>
        <w:tc>
          <w:tcPr>
            <w:tcW w:type="dxa" w:w="180"/>
          </w:tcPr>
          <w:p>
            <w:r>
              <w:t>[{"name": "李錦記海皇XO醬（椒香麻辣）", "unit": {"title": "茶匙", "value": "20250902000029"}, "weight": "1/2"}, {"name": " 李錦記特鮮生抽", "unit": {"title": "茶匙", "value": "20250902000029"}, "weight": "3"}, {"name": "紅椒粉", "unit": {"title": "茶匙", "value": "20250902000029"}, "weight": "1/4"}, {"name": "粟粉",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"雞翼洗淨後，在背面中間位置𠝹一刀。", "materials": []}, {"describe": "雞翼加入醃料醃30分鐘，把調味料拌匀備用。", "materials": []}, {"describe": "燒熱油鑊，加入雞翼以小火煎至轉金黃色及熟透，加入調味料以中火炒勻，最後撒上芝麻裝飾即可。", "materials": []}, {"describe": "貼士：  油鑊夠熱時才加入雞翼煎煮，可避免黏底。", "materials": []}]</w:t>
            </w:r>
          </w:p>
        </w:tc>
        <w:tc>
          <w:tcPr>
            <w:tcW w:type="dxa" w:w="180"/>
          </w:tcPr>
          <w:p>
            <w:r/>
          </w:p>
        </w:tc>
        <w:tc>
          <w:tcPr>
            <w:tcW w:type="dxa" w:w="180"/>
          </w:tcPr>
          <w:p>
            <w:r>
              <w:t>3</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2025-10-14 23:20:30</w:t>
            </w:r>
          </w:p>
        </w:tc>
        <w:tc>
          <w:tcPr>
            <w:tcW w:type="dxa" w:w="180"/>
          </w:tcPr>
          <w:p>
            <w:r>
              <w:t>2026-05-27 19:42:44</w:t>
            </w:r>
          </w:p>
        </w:tc>
      </w:tr>
      <w:tr>
        <w:tc>
          <w:tcPr>
            <w:tcW w:type="dxa" w:w="180"/>
          </w:tcPr>
          <w:p>
            <w:r>
              <w:t>5383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秘製麻辣鮑魚雞煲</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"李錦記鮑魚180克  (隨個人喜好挑選口味)", "type": [{"title": "海鮮", "value": "20250810000041"}, {"title": "扇貝及鮑魚", "value": "20250810000028"}], "unit": {"title": "罐", "value": "20250902000008"}, "weight": "1"}, {"name": "雞 （切件）", "type": [{"title": "家禽", "value": "1752235304071"}, {"title": "雞", "value": "20250810000034"}], "unit": {"title": "個/隻", "value": "20250902000015"}, "weight": "1"}]</w:t>
            </w:r>
          </w:p>
        </w:tc>
        <w:tc>
          <w:tcPr>
            <w:tcW w:type="dxa" w:w="180"/>
          </w:tcPr>
          <w:p>
            <w:r>
              <w:t>[{"name":"李錦記鮑魚180克  (隨個人喜好挑選口味)","type":[{"title":"海鮮","value":"20250810000041"},{"title":"扇貝及鮑魚","value":"20250810000028"}],"unit":{"title":"罐","value":"20250902000008"},"weight":"1"},{"name":"雞煲用帶骨雞件 / 三黃雞斬件（切件）","type":[{"title":"家禽","value":"1752235304071"},{"title":"雞","value":"20250810000034"}],"unit":{"title":"個/隻","value":"20250902000015"},"weight":"1"}]</w:t>
            </w:r>
          </w:p>
        </w:tc>
        <w:tc>
          <w:tcPr>
            <w:tcW w:type="dxa" w:w="180"/>
          </w:tcPr>
          <w:p>
            <w:r>
              <w:t>[{"name": "薑片", "unit": {"title": "適量", "value": "20251027000018"}, "weight": ""}, {"name": "蒜頭", "unit": {"title": "適量", "value": "20251027000018"}, "weight": ""}, {"name": "紫洋蔥 隨個人喜好添加", "unit": {"title": "適量", "value": "20251027000018"}, "weight": ""}, {"name": "芫茜", "unit": {"title": "適量", "value": "20251027000018"}, "weight": ""}, {"name": "青椒 隨個人喜好添加", "unit": {"title": "適量", "value": "20251027000018"}, "weight": ""}, {"name": "紅椒 隨個人喜好添加", "unit": {"title": "適量", "value": "20251027000018"}, "weight": ""}]</w:t>
            </w:r>
          </w:p>
        </w:tc>
        <w:tc>
          <w:tcPr>
            <w:tcW w:type="dxa" w:w="180"/>
          </w:tcPr>
          <w:p>
            <w:r>
              <w:t>[{"name": "李錦記秘製麻辣雞煲醬", "unit": {"title": "包", "value": "20250902000006"}, "weight": "1"}, {"name": "紹興花雕酒 隨個人喜好添加", "unit": {"title": "適量", "value": "20251027000018"}, "weight": ""}]</w:t>
            </w:r>
          </w:p>
        </w:tc>
        <w:tc>
          <w:tcPr>
            <w:tcW w:type="dxa" w:w="180"/>
          </w:tcPr>
          <w:p>
            <w:r>
              <w:t>[{"name": "李錦記海皇XO醬",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"將李錦記鮑魚隔汁，鮑魚及鮑魚汁各自留起備用。", "materials": []}, {"describe": "熱鑊下油，加入薑片﹑蒜頭，用中火爆香。加入雞件 ，以中火將雞件炒至金黃色(不須全熟)，加入特級香料包，炒約2分鐘至香料出味。",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 "materials": []}, {"describe": "翻炒至均勻。加入鮑魚拌匀，最後加入芫茜，即成。", "materials": []}, {"describe": "享受鮑魚雞煲後，加入留起的鮑魚汁及適量開水煮成火鍋湯底，一煲兩食，滋味無窮！再以海皇XO醬蘸點火鍋配料，更添風味！     貼士： 加入芫茜前可先灒酒，增添香氣",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22:54:36</w:t>
            </w:r>
          </w:p>
        </w:tc>
        <w:tc>
          <w:tcPr>
            <w:tcW w:type="dxa" w:w="180"/>
          </w:tcPr>
          <w:p>
            <w:r>
              <w:t>2026-05-27 19:42:44</w:t>
            </w:r>
          </w:p>
        </w:tc>
      </w:tr>
      <w:tr>
        <w:tc>
          <w:tcPr>
            <w:tcW w:type="dxa" w:w="180"/>
          </w:tcPr>
          <w:p>
            <w:r>
              <w:t>5373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秘製麻辣雞煲</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 "type": [{"title": "家禽", "value": "1752235304071"}, {"title": "雞", "value": "20250810000034"}], "unit": {"title": "個/隻", "value": "20250902000015"}, "weight": "1"}]</w:t>
            </w:r>
          </w:p>
        </w:tc>
        <w:tc>
          <w:tcPr>
            <w:tcW w:type="dxa" w:w="180"/>
          </w:tcPr>
          <w:p>
            <w:r>
              <w:t>[{"name":"雞煲用帶骨雞件 / 一隻雞斬件","type":[{"title":"家禽","value":"1752235304071"},{"title":"雞","value":"20250810000034"}],"unit":{"title":"個/隻","value":"20250902000015"},"weight":"1"}]</w:t>
            </w:r>
          </w:p>
        </w:tc>
        <w:tc>
          <w:tcPr>
            <w:tcW w:type="dxa" w:w="180"/>
          </w:tcPr>
          <w:p>
            <w:r>
              <w:t>[{"name": "薑片", "unit": {"title": "適量", "value": "20251027000018"}, "weight": ""}, {"name": "蒜頭", "unit": {"title": "適量", "value": "20251027000018"}, "weight": ""}, {"name": "紫洋蔥 ﹑青紅椒角 隨喜好添加", "weight": ""}, {"name": "芫茜 適量", "unit": {"title": "適量", "value": "20251027000018"}, "weight": ""}]</w:t>
            </w:r>
          </w:p>
        </w:tc>
        <w:tc>
          <w:tcPr>
            <w:tcW w:type="dxa" w:w="180"/>
          </w:tcPr>
          <w:p>
            <w:r>
              <w:t>[{"name": "李錦記秘製麻辣雞煲醬", "unit": {"title": "包", "value": "20250902000006"}, "weight": "1"}, {"name": "酒 隨喜好添加",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"熱鑊下油，加入薑片﹑蒜頭，用中火爆香。", "materials": []}, {"describe": "加入雞件 (一隻雞份量) ，中火將雞件炒至金黃色(不須全熟)，加入特級香料包，炒約2分鐘至香料出味。",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"加入第2包秘製麻辣雞煲醬及配料(如紫洋蔥﹑青紅椒角等)，炒約1分鐘，可隨個人嗜辣程度加入特辣辣椒粉，翻炒至均勻，最後加入芫茜，即成。", "materials": []}, {"describe": "加入第二包麻辣香锅酱和食材（如红洋葱、青红椒等），翻炒约 1 分钟。根据个人嗜辣程度加入特辣辣椒粉，翻炒均匀即可。", "materials": []}, {"describe": "加入香菜，即可上桌。小贴士：加入香菜前，将鸡肉淋酒炝香，能激发更浓郁的香味。",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22:41:28</w:t>
            </w:r>
          </w:p>
        </w:tc>
        <w:tc>
          <w:tcPr>
            <w:tcW w:type="dxa" w:w="180"/>
          </w:tcPr>
          <w:p>
            <w:r>
              <w:t>2026-05-27 19:42:44</w:t>
            </w:r>
          </w:p>
        </w:tc>
      </w:tr>
      <w:tr>
        <w:tc>
          <w:tcPr>
            <w:tcW w:type="dxa" w:w="180"/>
          </w:tcPr>
          <w:p>
            <w:r>
              <w:t>5367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秘製麻辣雞煲</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"芝麻雞  (1200克)", "type": [{"title": "家禽", "value": "1752235304071"}, {"title": "雞", "value": "20250810000034"}], "unit": {"title": "包", "value": "20250902000006"}, "weight": "1"}]</w:t>
            </w:r>
          </w:p>
        </w:tc>
        <w:tc>
          <w:tcPr>
            <w:tcW w:type="dxa" w:w="180"/>
          </w:tcPr>
          <w:p>
            <w:r>
              <w:t>[{"name": "芝麻雞  (1200克)", "type": [{"title": "家禽", "value": "1752235304071"}, {"title": "雞", "value": "20250810000034"}], "unit": {"title": "包", "value": "20250902000006"}, "weight": "1"}]</w:t>
            </w:r>
          </w:p>
        </w:tc>
        <w:tc>
          <w:tcPr>
            <w:tcW w:type="dxa" w:w="180"/>
          </w:tcPr>
          <w:p>
            <w:r>
              <w:t>[{"name": "李錦記清雞火鍋上湯", "unit": {"title": "包", "value": "20250902000006"}, "weight": "1"}, {"name": "沸水", "unit": {"title": "升", "value": "20250902000024"}, "weight": "1.5"}, {"name": "李錦記花椒辣油", "unit": {"title": "適量", "value": "20251027000018"}, "weight": ""}, {"name": " 蒜頭", "unit": {"title": "粒", "value": "20251002001075"}, "weight": "2"}, {"name": "乾蔥", "unit": {"title": "粒", "value": "20251002001075"}, "weight": "1"}, {"name": "薑", "unit": {"title": "片", "value": "20250902000018"}, "weight": "8"}, {"name": "辣椒乾", "unit": {"title": "適量", "value": "20251027000018"}, "weight": ""}, {"name": "花椒粒", "unit": {"title": "適量", "value": "20251027000018"}, "weight": ""}, {"name": "青紅椒  (切塊) ", "unit": {"title": "個/隻", "value": "20250902000015"}, "weight": "2"}, {"name": "紅洋蔥  (切塊)", "unit": {"title": "個/隻", "value": "20250902000015"}, "weight": "0.5"}, {"name": "芫茜  (裝飾用)", "unit": {"title": "適量", "value": "20251027000018"}, "weight": ""}, {"name": "李錦記紹興花雕酒", "unit": {"title": "適量", "value": "20251027000018"}, "weight": ""}, {"name": "", "weight": ""}]</w:t>
            </w:r>
          </w:p>
        </w:tc>
        <w:tc>
          <w:tcPr>
            <w:tcW w:type="dxa" w:w="180"/>
          </w:tcPr>
          <w:p>
            <w:r/>
          </w:p>
        </w:tc>
        <w:tc>
          <w:tcPr>
            <w:tcW w:type="dxa" w:w="180"/>
          </w:tcPr>
          <w:p>
            <w:r>
              <w:t>[{"name": "李錦記蒜蓉 隨喜好添加", "weight": ""}, {"name": "李錦記極純黑芝麻油 隨喜好添加", "weight": ""}]</w:t>
            </w:r>
          </w:p>
        </w:tc>
        <w:tc>
          <w:tcPr>
            <w:tcW w:type="dxa" w:w="180"/>
          </w:tcPr>
          <w:p>
            <w:r/>
          </w:p>
        </w:tc>
        <w:tc>
          <w:tcPr>
            <w:tcW w:type="dxa" w:w="180"/>
          </w:tcPr>
          <w:p>
            <w:r>
              <w:t>[{"name": " 李錦記舊庄特級蠔油", "unit": {"title": "湯匙", "value": "20250927000167"}, "weight": "2.5"}, {"name": "李錦記柱侯醬", "unit": {"title": "湯匙", "value": "20250927000167"}, "weight": "2"}, {"name": "李錦記海鮮醬", "unit": {"title": "湯匙", "value": "20250927000167"}, "weight": "2"}, {"name": "李錦記特級老抽", "unit": {"title": "茶匙", "value": "20250902000029"}, "weight": "2"}, {"name": "李錦記川式麻辣醬", "unit": {"title": "湯匙", "value": "20250927000167"}, "weight": "2.5"}, {"name": "白砂糖", "unit": {"title": "茶匙", "value": "20250902000029"}, "weight": "2"}, {"name": "李錦記紹興花雕酒", "unit": {"title": "湯匙", "value": "20250927000167"}, "weight": "1"}]</w:t>
            </w:r>
          </w:p>
        </w:tc>
        <w:tc>
          <w:tcPr>
            <w:tcW w:type="dxa" w:w="180"/>
          </w:tcPr>
          <w:p>
            <w:r/>
          </w:p>
        </w:tc>
        <w:tc>
          <w:tcPr>
            <w:tcW w:type="dxa" w:w="180"/>
          </w:tcPr>
          <w:p>
            <w:r/>
          </w:p>
        </w:tc>
        <w:tc>
          <w:tcPr>
            <w:tcW w:type="dxa" w:w="180"/>
          </w:tcPr>
          <w:p>
            <w:r/>
          </w:p>
        </w:tc>
        <w:tc>
          <w:tcPr>
            <w:tcW w:type="dxa" w:w="180"/>
          </w:tcPr>
          <w:p>
            <w:r>
              <w:t>[{"title": "&gt; 120", "value": "1751609913067"}]</w:t>
            </w:r>
          </w:p>
        </w:tc>
        <w:tc>
          <w:tcPr>
            <w:tcW w:type="dxa" w:w="180"/>
          </w:tcPr>
          <w:p>
            <w:r>
              <w:t>[{"title": "16-30", "value": "1751610102898"}]</w:t>
            </w:r>
          </w:p>
        </w:tc>
        <w:tc>
          <w:tcPr>
            <w:tcW w:type="dxa" w:w="180"/>
          </w:tcPr>
          <w:p>
            <w:r>
              <w:t>&gt;136</w:t>
            </w:r>
          </w:p>
        </w:tc>
        <w:tc>
          <w:tcPr>
            <w:tcW w:type="dxa" w:w="180"/>
          </w:tcPr>
          <w:p>
            <w:r/>
          </w:p>
        </w:tc>
        <w:tc>
          <w:tcPr>
            <w:tcW w:type="dxa" w:w="180"/>
          </w:tcPr>
          <w:p>
            <w:r>
              <w:t>[{"describe": "https://www.youtube.com/embed/21952WwZMM8", "materials": []}, {"describe": "混合雞煲醬，加入雞件，醃4小時。 熱油鍋爆香蒜頭﹑乾蔥及薑片，再下辣椒乾及花椒粒炒香", "materials": []}, {"describe": "加入雞件略炒，加入花椒辣油，炒香。煮雞肉至7成熟後，加蓋以中小火煮10分鐘，間中需開蓋略為翻炒避免痴底", "materials": []}, {"describe": "將雞盛起，放入砂鍋。留起原先的鍋，用鍋中剩餘的油炒雜椒及洋蔥。灒酒，綴以芫茜，即成", "materials": []}, {"describe": "一煲兩食：享受完雞煲，加李錦記清雞火鍋上湯及1.5升滾水，變成火鍋湯底！", "materials": []}, {"describe": "解辣油碟：混合蒜蓉及大量極純黑芝麻油，與火鍋伴食", "materials": []}]</w:t>
            </w:r>
          </w:p>
        </w:tc>
        <w:tc>
          <w:tcPr>
            <w:tcW w:type="dxa" w:w="180"/>
          </w:tcPr>
          <w:p>
            <w:r/>
          </w:p>
        </w:tc>
        <w:tc>
          <w:tcPr>
            <w:tcW w:type="dxa" w:w="180"/>
          </w:tcPr>
          <w:p>
            <w:r>
              <w:t>5</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2025-10-14 22:31:23</w:t>
            </w:r>
          </w:p>
        </w:tc>
        <w:tc>
          <w:tcPr>
            <w:tcW w:type="dxa" w:w="180"/>
          </w:tcPr>
          <w:p>
            <w:r>
              <w:t>2026-05-27 19:42:44</w:t>
            </w:r>
          </w:p>
        </w:tc>
      </w:tr>
      <w:tr>
        <w:tc>
          <w:tcPr>
            <w:tcW w:type="dxa" w:w="180"/>
          </w:tcPr>
          <w:p>
            <w:r>
              <w:t>5347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雙菇醋漬南蠻炸雞</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"雪白菇", "type": [{"title": "菌菇", "value": "20250810000039"}], "unit": {"title": "克", "value": "20250901000022"}, "weight": "50"}, {"name": "鴻喜菇", "type": [{"title": "菌菇", "value": "20250810000039"}], "unit": {"title": "克", "value": "20250901000022"}, "weight": "50"}, {"name": "雞肉 ，切小件 ", "type": [{"title": "家禽", "value": "1752235304071"}, {"title": "雞", "value": "20250810000034"}], "unit": {"title": "克", "value": "20250901000022"}, "weight": "200"}]</w:t>
            </w:r>
          </w:p>
        </w:tc>
        <w:tc>
          <w:tcPr>
            <w:tcW w:type="dxa" w:w="180"/>
          </w:tcPr>
          <w:p>
            <w:r>
              <w:t>[{"name": "雪白菇", "type": [{"title": "菌菇", "value": "20250810000039"}], "unit": {"title": "克", "value": "20250901000022"}, "weight": "50"}, {"name": "鴻喜菇", "type": [{"title": "菌菇", "value": "20250810000039"}], "unit": {"title": "克", "value": "20250901000022"}, "weight": "50"}, {"name": "雞肉 ，切小件 ", "type": [{"title": "家禽", "value": "1752235304071"}, {"title": "雞", "value": "20250810000034"}], "unit": {"title": "克", "value": "20250901000022"}, "weight": "200"}]</w:t>
            </w:r>
          </w:p>
        </w:tc>
        <w:tc>
          <w:tcPr>
            <w:tcW w:type="dxa" w:w="180"/>
          </w:tcPr>
          <w:p>
            <w:r>
              <w:t>[{"name": "洋蔥 ，切絲 ", "unit": {"title": "個/隻", "value": "20250902000015"}, "weight": "1/4"}, {"name": "紅蘿蔔，切絲 ", "unit": {"title": "條", "value": "20250902000017"}, "weight": " 1/4"}, {"name": "蔥粒", "unit": {"title": "克", "value": "20250901000022"}, "weight": "10"}, {"name": "栗粉 ", "unit": {"title": "克", "value": "20250901000022"}, "weight": "50"}]</w:t>
            </w:r>
          </w:p>
        </w:tc>
        <w:tc>
          <w:tcPr>
            <w:tcW w:type="dxa" w:w="180"/>
          </w:tcPr>
          <w:p>
            <w:r>
              <w:t>[{"name": "水", "unit": {"title": "毫升", "value": "20250902000022"}, "weight": "200"}, {"name": "李錦記醇釀米醋", "unit": {"title": "毫升", "value": "20250902000022"}, "weight": "90"}, {"name": "李錦記特鮮生抽", "unit": {"title": "湯匙", "value": "20250927000167"}, "weight": "1"}, {"name": "清酒 ", "unit": {"title": "湯匙", "value": "20250927000167"}, "weight": "2"}, {"name": "味醂", "unit": {"title": "湯匙", "value": "20250927000167"}, "weight": "2"}, {"name": "砂", "unit": {"title": "茶匙", "value": "20250902000029"}, "weight": "1"}]</w:t>
            </w:r>
          </w:p>
        </w:tc>
        <w:tc>
          <w:tcPr>
            <w:tcW w:type="dxa" w:w="180"/>
          </w:tcPr>
          <w:p>
            <w:r/>
          </w:p>
        </w:tc>
        <w:tc>
          <w:tcPr>
            <w:tcW w:type="dxa" w:w="180"/>
          </w:tcPr>
          <w:p>
            <w:r>
              <w:t>[{"name": "鹽", "unit": {"title": "茶匙", "value": "20250902000029"}, "weight": "1/2"}, {"name": "李錦記白胡椒粉", "unit": {"title": "適量", "value": "20251027000018"}, "weight": ""}, {"name": "李錦記 蒜蓉",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"調味混合後煮沸，轉小火煮2分鐘後關火，備用。", "materials": []}, {"describe": "雞肉與醃料拌勻。菇剝成小朵狀。", "materials": []}, {"describe": "燒熱中火白鑊，乾煸菇，約1分鐘，撒少許鹽，盛起後，直接倒入步驟1的醬汁中浸泡。", "materials": []}, {"describe": "小火炒香洋蔥和紅蘿蔔，約2分鐘，倒入醬汁中浸泡。", "materials": []}, {"describe": "雞肉沾上栗粉，用半煎炸的方式將雞肉炸熟。瀝乾多餘的油後，將炸雞放入醬汁中浸泡，撒上蔥花便成。", "materials": []}, {"describe": "貼士：此菜式可暖吃或冷吃，做好後放冰箱冷藏2小時，便成美味的涼菜。",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21:29:01</w:t>
            </w:r>
          </w:p>
        </w:tc>
        <w:tc>
          <w:tcPr>
            <w:tcW w:type="dxa" w:w="180"/>
          </w:tcPr>
          <w:p>
            <w:r>
              <w:t>2026-05-27 19:42:44</w:t>
            </w:r>
          </w:p>
        </w:tc>
      </w:tr>
      <w:tr>
        <w:tc>
          <w:tcPr>
            <w:tcW w:type="dxa" w:w="180"/>
          </w:tcPr>
          <w:p>
            <w:r>
              <w:t>5314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醉雞捲</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"雞扒", "type": [{"title": "家禽", "value": "1752235304071"}, {"title": "雞", "value": "20250810000034"}], "unit": {"title": "塊", "value": "20250901000031"}, "weight": "2"}]</w:t>
            </w:r>
          </w:p>
        </w:tc>
        <w:tc>
          <w:tcPr>
            <w:tcW w:type="dxa" w:w="180"/>
          </w:tcPr>
          <w:p>
            <w:r>
              <w:t>[{"name": "雞扒", "type": [{"title": "家禽", "value": "1752235304071"}, {"title": "雞", "value": "20250810000034"}], "unit": {"title": "塊", "value": "20250901000031"}, "weight": "2"}]</w:t>
            </w:r>
          </w:p>
        </w:tc>
        <w:tc>
          <w:tcPr>
            <w:tcW w:type="dxa" w:w="180"/>
          </w:tcPr>
          <w:p>
            <w:r>
              <w:t>[{"name": " 紅棗 ，浸軟，切粒", "unit": {"title": "粒", "value": "20251002001075"}, "weight": "2"}, {"name": " 杞子，浸軟 ", "unit": {"title": "克", "value": "20250901000022"}, "weight": "10"}]</w:t>
            </w:r>
          </w:p>
        </w:tc>
        <w:tc>
          <w:tcPr>
            <w:tcW w:type="dxa" w:w="180"/>
          </w:tcPr>
          <w:p>
            <w:r>
              <w:t>[{"name": "李錦記醉雞汁", "unit": {"title": "個/隻", "value": "20250902000015"},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"46-60", "value": "1751610103165"}]</w:t>
            </w:r>
          </w:p>
        </w:tc>
        <w:tc>
          <w:tcPr>
            <w:tcW w:type="dxa" w:w="180"/>
          </w:tcPr>
          <w:p>
            <w:r>
              <w:t>62-90</w:t>
            </w:r>
          </w:p>
        </w:tc>
        <w:tc>
          <w:tcPr>
            <w:tcW w:type="dxa" w:w="180"/>
          </w:tcPr>
          <w:p>
            <w:r/>
          </w:p>
        </w:tc>
        <w:tc>
          <w:tcPr>
            <w:tcW w:type="dxa" w:w="180"/>
          </w:tcPr>
          <w:p>
            <w:r>
              <w:t>[{"describe": " 雞扒以鬆肉棒拍扁，直至增大一倍，表面平坦。 雞扒、紅棗、杞子放上錫紙上，以錫紙捲實雞捲。", "materials": []}, {"describe": "雞捲中小火蒸40分鐘，放涼後，除去錫紙，放入醉雞汁內，雪2小時，切片享用即成。", "materials": []}, {"describe": "貼士：以錫紙捲實雞卷時，兩邊同時左右扭實，容易紮出筒型。", "materials": []}, {"describe": "如沒有鬆肉棒，可用刀背做出同樣效果。",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17:01:25</w:t>
            </w:r>
          </w:p>
        </w:tc>
        <w:tc>
          <w:tcPr>
            <w:tcW w:type="dxa" w:w="180"/>
          </w:tcPr>
          <w:p>
            <w:r>
              <w:t>2026-05-27 19:42:44</w:t>
            </w:r>
          </w:p>
        </w:tc>
      </w:tr>
      <w:tr>
        <w:tc>
          <w:tcPr>
            <w:tcW w:type="dxa" w:w="180"/>
          </w:tcPr>
          <w:p>
            <w:r>
              <w:t>5301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港式碗仔翅</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"豬肉 [切幼絲] ", "type": [{"title": "肉類", "value": "1752235306674"}, {"title": "豬", "value": "20250810000035"}], "unit": {"title": "克", "value": "20250901000022"}, "weight": "200"}, {"name": "雞胸肉 [切幼絲] ", "type": [{"title": "家禽", "value": "1752235304071"}, {"title": "雞", "value": "20250810000034"}], "unit": {"title": "克", "value": "20250901000022"}, "weight": "100"}, {"name": "浸軟粉絲", "type": [{"title": "麵粉（含大米、糯米、木薯及小麥粉）", "value": "20250810000018"}], "unit": {"title": "克", "value": "20250901000022"}, "weight": "120"}]</w:t>
            </w:r>
          </w:p>
        </w:tc>
        <w:tc>
          <w:tcPr>
            <w:tcW w:type="dxa" w:w="180"/>
          </w:tcPr>
          <w:p>
            <w:r>
              <w:t>[{"name": "豬肉 [切幼絲] ", "type": [{"title": "肉類", "value": "1752235306674"}, {"title": "豬", "value": "20250810000035"}], "unit": {"title": "克", "value": "20250901000022"}, "weight": "200"}, {"name": "雞胸肉 [切幼絲] ", "type": [{"title": "家禽", "value": "1752235304071"}, {"title": "雞", "value": "20250810000034"}], "unit": {"title": "克", "value": "20250901000022"}, "weight": "100"}, {"name": "浸軟粉絲", "type": [{"title": "麵粉（含大米、糯米、木薯及小麥粉）", "value": "20250810000018"}], "unit": {"title": "克", "value": "20250901000022"}, "weight": "120"}]</w:t>
            </w:r>
          </w:p>
        </w:tc>
        <w:tc>
          <w:tcPr>
            <w:tcW w:type="dxa" w:w="180"/>
          </w:tcPr>
          <w:p>
            <w:r>
              <w:t>[{"name": "罐裝竹筍 [切幼絲] ", "unit": {"title": "克", "value": "20250901000022"}, "weight": "75"}, {"name": "浸軟木耳[切幼絲] ", "unit": {"title": "克", "value": "20250901000022"}, "weight": "75"}, {"name": "浸軟冬菇 [切幼絲]", "unit": {"title": "克", "value": "20250901000022"}, "weight": "75"}, {"name": "雞蛋 [拂勻] ", "unit": {"title": "個/隻", "value": "20250902000015"}, "weight": "2"}, {"name": "水", "unit": {"title": "毫升", "value": "20250902000022"}, "weight": "2000"}]</w:t>
            </w:r>
          </w:p>
        </w:tc>
        <w:tc>
          <w:tcPr>
            <w:tcW w:type="dxa" w:w="180"/>
          </w:tcPr>
          <w:p>
            <w:r>
              <w:t>[{"name": "李錦記調味紅醋 ", "unit": {"title": "適量", "value": "20251027000018"}, "weight": ""}]</w:t>
            </w:r>
          </w:p>
        </w:tc>
        <w:tc>
          <w:tcPr>
            <w:tcW w:type="dxa" w:w="180"/>
          </w:tcPr>
          <w:p>
            <w:r/>
          </w:p>
        </w:tc>
        <w:tc>
          <w:tcPr>
            <w:tcW w:type="dxa" w:w="180"/>
          </w:tcPr>
          <w:p>
            <w:r/>
          </w:p>
        </w:tc>
        <w:tc>
          <w:tcPr>
            <w:tcW w:type="dxa" w:w="180"/>
          </w:tcPr>
          <w:p>
            <w:r>
              <w:t>[{"name": "李錦記舊庄特級蠔油", "unit": {"title": "湯匙", "value": "20250927000167"}, "weight": "4"}, {"name": "李錦記清雞火鍋上湯", "unit": {"title": "湯匙", "value": "20250927000167"}, "weight": "2"}, {"name": "李錦記特鮮生抽", "unit": {"title": "湯匙", "value": "20250927000167"}, "weight": "2"}, {"name": "李錦記特級老抽", "unit": {"title": "茶匙", "value": "20250902000029"}, "weight": "1"}, {"name": "李錦記純香芝麻油", "unit": {"title": "湯匙", "value": "20250927000167"}, "weight": "2"}, {"name": "李錦記白胡椒粉", "unit": {"title": "適量", "value": "20251027000018"}, "weight": ""}, {"name": "糖", "unit": {"title": "湯匙", "value": "20250927000167"}, "weight": "1 /2"}, {"name": "水", "unit": {"title": "湯匙", "value": "20250927000167"}, "weight": "3"}, {"name": "粟粉", "unit": {"title": "湯匙", "value": "20250927000167"}, "weight": "5"}]</w:t>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"浸軟木耳及冬菇。將豬肉、雞胸肉、罐裝竹筍、浸軟木耳及冬菇切成絲。", "materials": []}, {"describe": "將水煮沸，加入豬肉、雞肉、冬菇、木耳、竹筍及粉絲煮約5分鐘至熟透。", "materials": []}, {"describe": "拌入芡汁並拌勻至濃稠。", "materials": []}, {"describe": "煮沸後離火，趁熱倒入蛋汁 。", "materials": []}, {"describe": "拌勻成蛋花。以李錦記調味紅醋伴食。",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16:28:32</w:t>
            </w:r>
          </w:p>
        </w:tc>
        <w:tc>
          <w:tcPr>
            <w:tcW w:type="dxa" w:w="180"/>
          </w:tcPr>
          <w:p>
            <w:r>
              <w:t>2026-05-27 19:42:44</w:t>
            </w:r>
          </w:p>
        </w:tc>
      </w:tr>
      <w:tr>
        <w:tc>
          <w:tcPr>
            <w:tcW w:type="dxa" w:w="180"/>
          </w:tcPr>
          <w:p>
            <w:r>
              <w:t>5297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蒜香蜜汁雞翼</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"開胃菜", "value": "1751964416011"}]</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"雞中翼(共約 1 磅) ", "type": [{"title": "家禽", "value": "1752235304071"}, {"title": "雞", "value": "20250810000034"}], "unit": {"title": "個/隻", "value": "20250902000015"}, "weight": "10"}]</w:t>
            </w:r>
          </w:p>
        </w:tc>
        <w:tc>
          <w:tcPr>
            <w:tcW w:type="dxa" w:w="180"/>
          </w:tcPr>
          <w:p>
            <w:r>
              <w:t>[{"name": "雞中翼(共約 1 磅) ", "type": [{"title": "家禽", "value": "1752235304071"}, {"title": "雞", "value": "20250810000034"}], "unit": {"title": "個/隻", "value": "20250902000015"}, "weight": "10"}]</w:t>
            </w:r>
          </w:p>
        </w:tc>
        <w:tc>
          <w:tcPr>
            <w:tcW w:type="dxa" w:w="180"/>
          </w:tcPr>
          <w:p>
            <w:r/>
          </w:p>
        </w:tc>
        <w:tc>
          <w:tcPr>
            <w:tcW w:type="dxa" w:w="180"/>
          </w:tcPr>
          <w:p>
            <w:r>
              <w:t>[{"name": "蜜糖", "unit": {"title": "湯匙", "value": "20250927000167"}, "weight": "1"}]</w:t>
            </w:r>
          </w:p>
        </w:tc>
        <w:tc>
          <w:tcPr>
            <w:tcW w:type="dxa" w:w="180"/>
          </w:tcPr>
          <w:p>
            <w:r/>
          </w:p>
        </w:tc>
        <w:tc>
          <w:tcPr>
            <w:tcW w:type="dxa" w:w="180"/>
          </w:tcPr>
          <w:p>
            <w:r>
              <w:t>[{"name": "李錦記蒜蓉", "unit": {"title": "茶匙", "value": "20250902000029"}, "weight": "2"}, {"name": "李錦記調味雞汁", "unit": {"title": "湯匙", "value": "20250927000167"}, "weight": "3"}]</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"雞中翼加入蒜蓉、特鮮雞汁拌匀醃製 30 分鐘。", "materials": []}, {"describe": "熱鍋下油，將雞中翼慢火煎至金黃至熟。", "materials": []}, {"describe": "最後加入蜜糖翻炒約 2 分鐘即成。",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16:14:29</w:t>
            </w:r>
          </w:p>
        </w:tc>
        <w:tc>
          <w:tcPr>
            <w:tcW w:type="dxa" w:w="180"/>
          </w:tcPr>
          <w:p>
            <w:r>
              <w:t>2026-05-27 19:42:44</w:t>
            </w:r>
          </w:p>
        </w:tc>
      </w:tr>
      <w:tr>
        <w:tc>
          <w:tcPr>
            <w:tcW w:type="dxa" w:w="180"/>
          </w:tcPr>
          <w:p>
            <w:r>
              <w:t>5283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蒜蜜雞翼</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"雞中翼  [約400克 / 14 安士]", "type": [{"title": "家禽", "value": "1752235304071"}, {"title": "雞", "value": "20250810000034"}], "unit": {"title": "個/隻", "value": "20250902000015"}, "weight": "10"}]</w:t>
            </w:r>
          </w:p>
        </w:tc>
        <w:tc>
          <w:tcPr>
            <w:tcW w:type="dxa" w:w="180"/>
          </w:tcPr>
          <w:p>
            <w:r>
              <w:t>[{"name": "雞中翼  [約400克 / 14 安士]", "type": [{"title": "家禽", "value": "1752235304071"}, {"title": "雞", "value": "20250810000034"}], "unit": {"title": "個/隻", "value": "20250902000015"}, "weight": "10"}]</w:t>
            </w:r>
          </w:p>
        </w:tc>
        <w:tc>
          <w:tcPr>
            <w:tcW w:type="dxa" w:w="180"/>
          </w:tcPr>
          <w:p>
            <w:r>
              <w:t>[{"name": "水", "unit": {"title": "湯匙", "value": "20250927000167"}, "weight": "2"}]</w:t>
            </w:r>
          </w:p>
        </w:tc>
        <w:tc>
          <w:tcPr>
            <w:tcW w:type="dxa" w:w="180"/>
          </w:tcPr>
          <w:p>
            <w:r/>
          </w:p>
        </w:tc>
        <w:tc>
          <w:tcPr>
            <w:tcW w:type="dxa" w:w="180"/>
          </w:tcPr>
          <w:p>
            <w:r/>
          </w:p>
        </w:tc>
        <w:tc>
          <w:tcPr>
            <w:tcW w:type="dxa" w:w="180"/>
          </w:tcPr>
          <w:p>
            <w:r>
              <w:t>[{"name": "李錦記蒜蜜醃醬  [60 克]", "unit": {"title": "包", "value": "20250902000006"}, "weight": "1"}]</w:t>
            </w:r>
          </w:p>
        </w:tc>
        <w:tc>
          <w:tcPr>
            <w:tcW w:type="dxa" w:w="180"/>
          </w:tcPr>
          <w:p>
            <w:r/>
          </w:p>
        </w:tc>
        <w:tc>
          <w:tcPr>
            <w:tcW w:type="dxa" w:w="180"/>
          </w:tcPr>
          <w:p>
            <w:r/>
          </w:p>
        </w:tc>
        <w:tc>
          <w:tcPr>
            <w:tcW w:type="dxa" w:w="180"/>
          </w:tcPr>
          <w:p>
            <w:r/>
          </w:p>
        </w:tc>
        <w:tc>
          <w:tcPr>
            <w:tcW w:type="dxa" w:w="180"/>
          </w:tcPr>
          <w:p>
            <w:r/>
          </w:p>
        </w:tc>
        <w:tc>
          <w:tcPr>
            <w:tcW w:type="dxa" w:w="180"/>
          </w:tcPr>
          <w:p>
            <w:r>
              <w:t>[{"title": "46-60", "value": "1751609912434"}]</w:t>
            </w:r>
          </w:p>
        </w:tc>
        <w:tc>
          <w:tcPr>
            <w:tcW w:type="dxa" w:w="180"/>
          </w:tcPr>
          <w:p>
            <w:r>
              <w:t>[{"title": "6-15", "value": "1751610102765"}]</w:t>
            </w:r>
          </w:p>
        </w:tc>
        <w:tc>
          <w:tcPr>
            <w:tcW w:type="dxa" w:w="180"/>
          </w:tcPr>
          <w:p>
            <w:r>
              <w:t>52-75</w:t>
            </w:r>
          </w:p>
        </w:tc>
        <w:tc>
          <w:tcPr>
            <w:tcW w:type="dxa" w:w="180"/>
          </w:tcPr>
          <w:p>
            <w:r/>
          </w:p>
        </w:tc>
        <w:tc>
          <w:tcPr>
            <w:tcW w:type="dxa" w:w="180"/>
          </w:tcPr>
          <w:p>
            <w:r>
              <w:t>[{"describe": "將10隻[約400克/14安士] 雞中翼用1包李錦記蒜蜜醃醬醃1小時。", "materials": []}, {"describe": "慢火煎至金黃。", "materials": []}, {"describe": "把剩餘在碗中的醃料與2湯匙水拌勻，加入雞翼中續煮至熟透。",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15:41:31</w:t>
            </w:r>
          </w:p>
        </w:tc>
        <w:tc>
          <w:tcPr>
            <w:tcW w:type="dxa" w:w="180"/>
          </w:tcPr>
          <w:p>
            <w:r>
              <w:t>2026-05-27 19:42:44</w:t>
            </w:r>
          </w:p>
        </w:tc>
      </w:tr>
      <w:tr>
        <w:tc>
          <w:tcPr>
            <w:tcW w:type="dxa" w:w="180"/>
          </w:tcPr>
          <w:p>
            <w:r>
              <w:t>5281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火龍果船大蝦</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"雞肉 [切粒]", "type": [{"title": "家禽", "value": "1752235304071"}, {"title": "雞", "value": "20250810000034"}], "unit": {"title": "克", "value": "20250901000022"}, "weight": "100"}, {"name": " 蝦", "type": [{"title": "海鮮", "value": "20250810000041"}, {"title": "對蝦及基圍蝦", "value": "20250810000032"}], "unit": {"title": "個/隻", "value": "20250902000015"}, "weight": "2"}, {"name": "火龍果 ", "type": [{"title": "水果", "value": "20250810000022"}], "unit": {"title": "個/隻", "value": "20250902000015"}, "weight": "2"}]</w:t>
            </w:r>
          </w:p>
        </w:tc>
        <w:tc>
          <w:tcPr>
            <w:tcW w:type="dxa" w:w="180"/>
          </w:tcPr>
          <w:p>
            <w:r>
              <w:t>[{"name":"雞胸肉粒（切粒）","type":[{"title":"家禽","value":"1752235304071"},{"title":"雞","value":"20250810000034"}],"unit":{"title":"克","value":"20250901000022"},"weight":"100"},{"name":" 蝦","type":[{"title":"海鮮","value":"20250810000041"},{"title":"對蝦及基圍蝦","value":"20250810000032"}],"unit":{"title":"個/隻","value":"20250902000015"},"weight":"2"},{"name":"火龍果 ","type":[{"title":"水果","value":"20250810000022"}],"unit":{"title":"個/隻","value":"20250902000015"},"weight":"2"}]</w:t>
            </w:r>
          </w:p>
        </w:tc>
        <w:tc>
          <w:tcPr>
            <w:tcW w:type="dxa" w:w="180"/>
          </w:tcPr>
          <w:p>
            <w:r>
              <w:t>[{"name": "奇異果 [去皮及切粒]", "unit": {"title": "個/隻", "value": "20250902000015"}, "weight": "1"}, {"name": "士多啤梨[切粒]", "unit": {"title": "個/隻", "value": "20250902000015"}, "weight": "2"}]</w:t>
            </w:r>
          </w:p>
        </w:tc>
        <w:tc>
          <w:tcPr>
            <w:tcW w:type="dxa" w:w="180"/>
          </w:tcPr>
          <w:p>
            <w:r/>
          </w:p>
        </w:tc>
        <w:tc>
          <w:tcPr>
            <w:tcW w:type="dxa" w:w="180"/>
          </w:tcPr>
          <w:p>
            <w:r/>
          </w:p>
        </w:tc>
        <w:tc>
          <w:tcPr>
            <w:tcW w:type="dxa" w:w="180"/>
          </w:tcPr>
          <w:p>
            <w:r>
              <w:t>[{"name": "李錦記舊庄特級蠔油", "unit": {"title": "湯匙", "value": "20250927000167"}, "weight": " 1 ½ "}, {"name": "糖", "unit": {"title": "湯匙", "value": "20250927000167"}, "weight": " 1 ½ "}, {"name": "水", "unit": {"title": "毫升", "value": "20250902000022"}, "weight": "75"}, {"name": "酸橙汁", "unit": {"title": "茶匙", "value": "20250902000029"}, "weight": "2"}, {"name": "粟粉",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"0-5", "value": "1751610102600"}]</w:t>
            </w:r>
          </w:p>
        </w:tc>
        <w:tc>
          <w:tcPr>
            <w:tcW w:type="dxa" w:w="180"/>
          </w:tcPr>
          <w:p>
            <w:r>
              <w:t>16-35</w:t>
            </w:r>
          </w:p>
        </w:tc>
        <w:tc>
          <w:tcPr>
            <w:tcW w:type="dxa" w:w="180"/>
          </w:tcPr>
          <w:p>
            <w:r/>
          </w:p>
        </w:tc>
        <w:tc>
          <w:tcPr>
            <w:tcW w:type="dxa" w:w="180"/>
          </w:tcPr>
          <w:p>
            <w:r>
              <w:t>[{"describe": "將火龍果切半。", "materials": []}, {"describe": "將火龍果肉挖成球狀(合共約200克)，挖除剩餘的火龍果肉，火龍果皮待用。", "materials": []}, {"describe": "以 2 湯匙油炒熟熱肉及蝦。", "materials": []}, {"describe": "加入茨汁炒勻至汁濃。", "materials": []}, {"describe": "加入所有水果少勻後熱上。",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15:38:12</w:t>
            </w:r>
          </w:p>
        </w:tc>
        <w:tc>
          <w:tcPr>
            <w:tcW w:type="dxa" w:w="180"/>
          </w:tcPr>
          <w:p>
            <w:r>
              <w:t>2026-05-27 19:42:44</w:t>
            </w:r>
          </w:p>
        </w:tc>
      </w:tr>
      <w:tr>
        <w:tc>
          <w:tcPr>
            <w:tcW w:type="dxa" w:w="180"/>
          </w:tcPr>
          <w:p>
            <w:r>
              <w:t>5280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蜜糖煎雞翼</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"雞中翼  （解凍備用）", "type": [{"title": "家禽", "value": "1752235304071"}, {"title": "雞", "value": "20250810000034"}], "unit": {"title": "個/隻", "value": "20250902000015"}, "weight": "10"}]</w:t>
            </w:r>
          </w:p>
        </w:tc>
        <w:tc>
          <w:tcPr>
            <w:tcW w:type="dxa" w:w="180"/>
          </w:tcPr>
          <w:p>
            <w:r>
              <w:t>[{"name": "雞中翼  （解凍備用）", "type": [{"title": "家禽", "value": "1752235304071"}, {"title": "雞", "value": "20250810000034"}], "unit": {"title": "個/隻", "value": "20250902000015"}, "weight": "10"}]</w:t>
            </w:r>
          </w:p>
        </w:tc>
        <w:tc>
          <w:tcPr>
            <w:tcW w:type="dxa" w:w="180"/>
          </w:tcPr>
          <w:p>
            <w:r/>
          </w:p>
        </w:tc>
        <w:tc>
          <w:tcPr>
            <w:tcW w:type="dxa" w:w="180"/>
          </w:tcPr>
          <w:p>
            <w:r/>
          </w:p>
        </w:tc>
        <w:tc>
          <w:tcPr>
            <w:tcW w:type="dxa" w:w="180"/>
          </w:tcPr>
          <w:p>
            <w:r/>
          </w:p>
        </w:tc>
        <w:tc>
          <w:tcPr>
            <w:tcW w:type="dxa" w:w="180"/>
          </w:tcPr>
          <w:p>
            <w:r>
              <w:t>[{"name": "李錦記舊庄特級蠔油", "unit": {"title": "湯匙", "value": "20250927000167"}, "weight": "2"}, {"name": "蜜糖", "unit": {"title": "茶匙", "value": "20250902000029"}, "weight": "1"}, {"name": "水",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"用醃料把雞中翼醃10 分鐘", "materials": []}, {"describe": "用1/2湯匙油煎雞翼，用小火煎至金黃色。", "materials": []}, {"describe": "倒入餘下的醃料和水，並煮至乾身。", "materials": []}, {"describe": "小貼士： 李錦記舊庄特級蠔油醃雞翼，幾分鐘內無晒雪味，鮮雞味返晒嚟, 仲更加香甜。",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15:36:16</w:t>
            </w:r>
          </w:p>
        </w:tc>
        <w:tc>
          <w:tcPr>
            <w:tcW w:type="dxa" w:w="180"/>
          </w:tcPr>
          <w:p>
            <w:r>
              <w:t>2026-05-27 19:42:44</w:t>
            </w:r>
          </w:p>
        </w:tc>
      </w:tr>
      <w:tr>
        <w:tc>
          <w:tcPr>
            <w:tcW w:type="dxa" w:w="180"/>
          </w:tcPr>
          <w:p>
            <w:r>
              <w:t>5275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蜜糖雞中翼</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"雞中翼 （約360克）", "type": [{"title": "家禽", "value": "1752235304071"}, {"title": "雞", "value": "20250810000034"}], "unit": {"title": "個/隻", "value": "20250902000015"}, "weight": "10"}]</w:t>
            </w:r>
          </w:p>
        </w:tc>
        <w:tc>
          <w:tcPr>
            <w:tcW w:type="dxa" w:w="180"/>
          </w:tcPr>
          <w:p>
            <w:r>
              <w:t>[{"name": "雞中翼 （約360克）", "type": [{"title": "家禽", "value": "1752235304071"}, {"title": "雞", "value": "20250810000034"}], "unit": {"title": "個/隻", "value": "20250902000015"}, "weight": "10"}]</w:t>
            </w:r>
          </w:p>
        </w:tc>
        <w:tc>
          <w:tcPr>
            <w:tcW w:type="dxa" w:w="180"/>
          </w:tcPr>
          <w:p>
            <w:r>
              <w:t>[{"name": "蜜糖", "unit": {"title": "茶匙", "value": "20250902000029"}, "weight": "2"}, {"name": "水", "unit": {"title": "湯匙", "value": "20250927000167"}, "weight": "4"}]</w:t>
            </w:r>
          </w:p>
        </w:tc>
        <w:tc>
          <w:tcPr>
            <w:tcW w:type="dxa" w:w="180"/>
          </w:tcPr>
          <w:p>
            <w:r/>
          </w:p>
        </w:tc>
        <w:tc>
          <w:tcPr>
            <w:tcW w:type="dxa" w:w="180"/>
          </w:tcPr>
          <w:p>
            <w:r/>
          </w:p>
        </w:tc>
        <w:tc>
          <w:tcPr>
            <w:tcW w:type="dxa" w:w="180"/>
          </w:tcPr>
          <w:p>
            <w:r>
              <w:t>[{"name": "李錦記減鹽蠔油", "unit": {"title": "湯匙", "value": "20250927000167"}, "weight": "1.5"}]</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"用醃料把已解凍雞中翼醃10 分鐘。", "materials": []}, {"describe": "用半湯匙油煎雞翼，用小火煎至金黃色。", "materials": []}, {"describe": "倒入餘下的醃料﹑蜜糖及水，並煮至乾身。",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15:24:03</w:t>
            </w:r>
          </w:p>
        </w:tc>
        <w:tc>
          <w:tcPr>
            <w:tcW w:type="dxa" w:w="180"/>
          </w:tcPr>
          <w:p>
            <w:r>
              <w:t>2026-05-27 19:42:44</w:t>
            </w:r>
          </w:p>
        </w:tc>
      </w:tr>
      <w:tr>
        <w:tc>
          <w:tcPr>
            <w:tcW w:type="dxa" w:w="180"/>
          </w:tcPr>
          <w:p>
            <w:r>
              <w:t>5257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沙爹雞肉炒稻庭烏冬</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 稻庭烏冬 ", "type": [{"title": "麵條 / 義大利面 / 烏冬面 / 蕎麥面 / 莧米", "value": "20250810000017"}], "unit": {"title": "克", "value": "20250901000022"}, "weight": "100"}, {"name": "雞肉（切件）", "type": [{"title": "家禽", "value": "1752235304071"}, {"title": "雞", "value": "20250810000034"}], "unit": {"title": "克", "value": "20250901000022"}, "weight": "80"}]</w:t>
            </w:r>
          </w:p>
        </w:tc>
        <w:tc>
          <w:tcPr>
            <w:tcW w:type="dxa" w:w="180"/>
          </w:tcPr>
          <w:p>
            <w:r>
              <w:t>[{"name":" 稻庭烏冬 ","type":[{"title":"麵條 / 義大利面 / 烏冬面 / 蕎麥面 / 莧米","value":"20250810000017"}],"unit":{"title":"克","value":"20250901000022"},"weight":"100"},{"name":"雞髀肉片 / 雞柳條（切件）","type":[{"title":"家禽","value":"1752235304071"},{"title":"雞","value":"20250810000034"}],"unit":{"title":"克","value":"20250901000022"},"weight":"80"}]</w:t>
            </w:r>
          </w:p>
        </w:tc>
        <w:tc>
          <w:tcPr>
            <w:tcW w:type="dxa" w:w="180"/>
          </w:tcPr>
          <w:p>
            <w:r>
              <w:t>[{"name": "青椒（切條） ", "unit": {"title": "克", "value": "20250901000022"}, "weight": "20"}, {"name": "蔥段 ", "unit": {"title": "克", "value": "20250901000022"}, "weight": "10"}, {"name": "辣椒 ", "unit": {"title": "條", "value": "20250902000017"}, "weight": "1"}, {"name": "李錦記沙爹濃湯", "unit": {"title": "包", "value": "20250902000006"}, "weight": "1"}]</w:t>
            </w:r>
          </w:p>
        </w:tc>
        <w:tc>
          <w:tcPr>
            <w:tcW w:type="dxa" w:w="180"/>
          </w:tcPr>
          <w:p>
            <w:r>
              <w:t>[{"name": "", "unit": {"name": "", "weight": ""}, "weight": ""}]</w:t>
            </w:r>
          </w:p>
        </w:tc>
        <w:tc>
          <w:tcPr>
            <w:tcW w:type="dxa" w:w="180"/>
          </w:tcPr>
          <w:p>
            <w:r/>
          </w:p>
        </w:tc>
        <w:tc>
          <w:tcPr>
            <w:tcW w:type="dxa" w:w="180"/>
          </w:tcPr>
          <w:p>
            <w:r>
              <w:t>[{"name": "舊庄特級蠔油 ",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 ", "materials": []}, {"describe": "雞肉以蠔油醃 10 分鐘至入味，辣椒去籽後切絲備用。", "materials": []}, {"describe": "稻庭烏冬煮熟後瀝水備用。", "materials": []}, {"describe": "雞肉煎炒至兩面金黃，加入沙爹濃湯及稻庭烏冬翻炒均勻。", "materials": []}, {"describe": "湯汁煮至濃稠後加入青椒及蔥段快炒，綴以辣椒絲即可。", "materials": []}, {"describe": "貼士：濃湯可逐分次加入，有助烏冬吸收湯汁精華。", "materials": []}]</w:t>
            </w:r>
          </w:p>
        </w:tc>
        <w:tc>
          <w:tcPr>
            <w:tcW w:type="dxa" w:w="180"/>
          </w:tcPr>
          <w:p>
            <w:r/>
          </w:p>
        </w:tc>
        <w:tc>
          <w:tcPr>
            <w:tcW w:type="dxa" w:w="180"/>
          </w:tcPr>
          <w:p>
            <w:r>
              <w:t>5</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13:35:41</w:t>
            </w:r>
          </w:p>
        </w:tc>
        <w:tc>
          <w:tcPr>
            <w:tcW w:type="dxa" w:w="180"/>
          </w:tcPr>
          <w:p>
            <w:r>
              <w:t>2026-05-27 19:42:44</w:t>
            </w:r>
          </w:p>
        </w:tc>
      </w:tr>
      <w:tr>
        <w:tc>
          <w:tcPr>
            <w:tcW w:type="dxa" w:w="180"/>
          </w:tcPr>
          <w:p>
            <w:r>
              <w:t>5237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蜜糖焗野菜雞卷</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"雞扒（約400克）", "type": [{"title": "家禽", "value": "1752235304071"}, {"title": "雞", "value": "20250810000034"}], "unit": {"title": "包裝/件", "value": "20250902000007"}, "weight": "2"}]</w:t>
            </w:r>
          </w:p>
        </w:tc>
        <w:tc>
          <w:tcPr>
            <w:tcW w:type="dxa" w:w="180"/>
          </w:tcPr>
          <w:p>
            <w:r>
              <w:t>[{"name": "雞扒（約400克）", "type": [{"title": "家禽", "value": "1752235304071"}, {"title": "雞", "value": "20250810000034"}], "unit": {"title": "包裝/件", "value": "20250902000007"}, "weight": "2"}]</w:t>
            </w:r>
          </w:p>
        </w:tc>
        <w:tc>
          <w:tcPr>
            <w:tcW w:type="dxa" w:w="180"/>
          </w:tcPr>
          <w:p>
            <w:r>
              <w:t>[{"name": "木耳（切絲）", "unit": {"title": "克", "value": "20250901000022"}, "weight": "50"}, {"name": "甘筍（切幼條）", "unit": {"title": "條", "value": "20250902000017"}, "weight": "1/4"}, {"name": "西芹（切幼條）", "unit": {"title": "條", "value": "20250902000017"}, "weight": "1/2"}]</w:t>
            </w:r>
          </w:p>
        </w:tc>
        <w:tc>
          <w:tcPr>
            <w:tcW w:type="dxa" w:w="180"/>
          </w:tcPr>
          <w:p>
            <w:r>
              <w:t>[{"name": "李錦記雙璜醇釀頭抽", "unit": {"title": "茶匙", "value": "20250902000029"}, "weight": "1"}, {"name": "糖", "unit": {"title": "適量", "value": "20251027000018"}, "weight": ""}, {"name": "李錦記無激素*特鮮雞汁", "unit": {"title": "湯匙", "value": "20250927000167"}, "weight": "1"}, {"name": "蜜糖", "unit": {"title": "湯匙", "value": "20250927000167"}, "weight": "1"}]</w:t>
            </w:r>
          </w:p>
        </w:tc>
        <w:tc>
          <w:tcPr>
            <w:tcW w:type="dxa" w:w="180"/>
          </w:tcPr>
          <w:p>
            <w:r/>
          </w:p>
        </w:tc>
        <w:tc>
          <w:tcPr>
            <w:tcW w:type="dxa" w:w="180"/>
          </w:tcPr>
          <w:p>
            <w:r>
              <w:t>[{"name": "李錦記無激素*特鮮雞汁", "unit": {"title": "湯匙", "value": "20250927000167"}, "weight": "1"}, {"name": "李錦記雙菇老抽", "unit": {"title": "茶匙", "value": "20250902000029"}, "weight": "1/2"}, {"name": "李錦記黑胡椒碎",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"雞扒洗淨，鋪平切去較厚肉的部分，令整塊雞扒厚薄較為平均，用醃料醃15分鐘。", "materials": []}, {"describe": "先將木耳絲汆水，再下油炒甘筍和西芹，並加入調味料拌炒均勻。", "materials": []}, {"describe": "在錫紙上鋪上雞扒，上面依次放上木耳﹑甘筍﹑西芹，慢慢捲起來，捲實後將首尾兩端扭緊。", "materials": []}, {"describe": "焗爐預熱190°，放入雞卷焗20分鐘，取出打開錫紙掃上蜜糖汁後，不用再蓋上及扭緊錫紙，直接放入焗爐再焗5分鐘，即成。",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11:00:42</w:t>
            </w:r>
          </w:p>
        </w:tc>
        <w:tc>
          <w:tcPr>
            <w:tcW w:type="dxa" w:w="180"/>
          </w:tcPr>
          <w:p>
            <w:r>
              <w:t>2026-05-27 19:42:44</w:t>
            </w:r>
          </w:p>
        </w:tc>
      </w:tr>
      <w:tr>
        <w:tc>
          <w:tcPr>
            <w:tcW w:type="dxa" w:w="180"/>
          </w:tcPr>
          <w:p>
            <w:r>
              <w:t>5229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客家麻油雞</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"細雞 (1.5 公斤) 切件", "type": [{"title": "家禽", "value": "1752235304071"}, {"title": "雞", "value": "20250810000034"}], "unit": {"title": "個/隻", "value": "20250902000015"}, "weight": "1"}]</w:t>
            </w:r>
          </w:p>
        </w:tc>
        <w:tc>
          <w:tcPr>
            <w:tcW w:type="dxa" w:w="180"/>
          </w:tcPr>
          <w:p>
            <w:r>
              <w:t>[{"name": "細雞 (1.5 公斤) 切件", "type": [{"title": "家禽", "value": "1752235304071"}, {"title": "雞", "value": "20250810000034"}], "unit": {"title": "個/隻", "value": "20250902000015"}, "weight": "1"}]</w:t>
            </w:r>
          </w:p>
        </w:tc>
        <w:tc>
          <w:tcPr>
            <w:tcW w:type="dxa" w:w="180"/>
          </w:tcPr>
          <w:p>
            <w:r>
              <w:t>[{"name": "杞子", "unit": {"title": "克", "value": "20250901000022"}, "weight": "2"}, {"name": " 薑 , 切片", "unit": {"title": "克", "value": "20250901000022"}, "weight": "100"}]</w:t>
            </w:r>
          </w:p>
        </w:tc>
        <w:tc>
          <w:tcPr>
            <w:tcW w:type="dxa" w:w="180"/>
          </w:tcPr>
          <w:p>
            <w:r>
              <w:t>[{"name": "米酒", "unit": {"title": "毫升", "value": "20250902000022"}, "weight": "600"}, {"name": "李錦記純石磨芝麻油", "unit": {"title": "毫升", "value": "20250902000022"}, "weight": "80"}, {"name": "鹽", "unit": {"title": "茶匙", "value": "20250902000029"}, "weight": "0.5"}]</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"31-45", "value": "1751610103031"}]</w:t>
            </w:r>
          </w:p>
        </w:tc>
        <w:tc>
          <w:tcPr>
            <w:tcW w:type="dxa" w:w="180"/>
          </w:tcPr>
          <w:p>
            <w:r>
              <w:t>37-60</w:t>
            </w:r>
          </w:p>
        </w:tc>
        <w:tc>
          <w:tcPr>
            <w:tcW w:type="dxa" w:w="180"/>
          </w:tcPr>
          <w:p>
            <w:r/>
          </w:p>
        </w:tc>
        <w:tc>
          <w:tcPr>
            <w:tcW w:type="dxa" w:w="180"/>
          </w:tcPr>
          <w:p>
            <w:r>
              <w:t>[{"describe": "中小火，下麻油﹑薑片，將薑片煸至金黃。", "materials": []}, {"describe": "加入雞件，將雞件煎香，煎至表面熟的狀態。", "materials": []}, {"describe": "轉小火，將米酒倒下鍋。", "materials": []}, {"describe": "轉大火煮滾後，再轉細火炆煮 25分鐘，最後下杞子和鹽拌勻，即成。     小貼士  全酒燉煮不加水，令麻油雞香氣更濃郁。  冷麻油下薑片炒，因麻油不耐高溫，熱鍋大火爆炒反會帶出苦味。  最後再加杞子，以免長時間高溫加熱令營養成份流失。",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10:35:47</w:t>
            </w:r>
          </w:p>
        </w:tc>
        <w:tc>
          <w:tcPr>
            <w:tcW w:type="dxa" w:w="180"/>
          </w:tcPr>
          <w:p>
            <w:r>
              <w:t>2026-05-27 19:42:44</w:t>
            </w:r>
          </w:p>
        </w:tc>
      </w:tr>
      <w:tr>
        <w:tc>
          <w:tcPr>
            <w:tcW w:type="dxa" w:w="180"/>
          </w:tcPr>
          <w:p>
            <w:r>
              <w:t>5226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海南雞飯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  (約1公斤) ", "type": [{"title": "家禽", "value": "1752235304071"}, {"title": "雞", "value": "20250810000034"}], "unit": {"title": "個/隻", "value": "20250902000015"}, "weight": "1"}, {"name": "白米", "type": [{"title": "米飯 / 糯米 / 藜麥 / 義大利麵", "value": "20250810000033"}], "unit": {"title": "克", "value": "20250901000022"}, "weight": "250"}]</w:t>
            </w:r>
          </w:p>
        </w:tc>
        <w:tc>
          <w:tcPr>
            <w:tcW w:type="dxa" w:w="180"/>
          </w:tcPr>
          <w:p>
            <w:r>
              <w:t>[{"name":"海南雞用光雞 / 三黃雞 / 文昌雞 約1公斤","type":[{"title":"家禽","value":"1752235304071"},{"title":"雞","value":"20250810000034"}],"unit":{"title":"個/隻","value":"20250902000015"},"weight":"1"},{"name":"白米","type":[{"title":"米飯 / 糯米 / 藜麥 / 義大利麵","value":"20250810000033"}],"unit":{"title":"克","value":"20250901000022"},"weight":"250"}]</w:t>
            </w:r>
          </w:p>
        </w:tc>
        <w:tc>
          <w:tcPr>
            <w:tcW w:type="dxa" w:w="180"/>
          </w:tcPr>
          <w:p>
            <w:r>
              <w:t>[{"name": "清水", "unit": {"title": "毫升", "value": "20250902000022"}, "weight": "300"}]</w:t>
            </w:r>
          </w:p>
        </w:tc>
        <w:tc>
          <w:tcPr>
            <w:tcW w:type="dxa" w:w="180"/>
          </w:tcPr>
          <w:p>
            <w:r>
              <w:t>[{"name": "蒜頭", "unit": {"title": "瓣", "value": "20251001000001"}, "weight": "8"}, {"name": "薑", "unit": {"title": "片", "value": "20250902000018"}, "weight": "4"}, {"name": "蔥", "unit": {"title": "棵/根", "value": "20251002001074"}, "weight": "2"}, {"name": "李錦記特鮮雞粉", "unit": {"title": "湯匙", "value": "20250927000167"}, "weight": "1"}, {"name": "李錦記紹興花雕酒", "unit": {"title": "湯匙", "value": "20250927000167"}, "weight": "4"}, {"name": "清水", "unit": {"title": "升", "value": "20250902000024"}, "weight": "6"}, {"name": "李錦記特鮮雞汁", "unit": {"title": "湯匙", "value": "20250927000167"}, "weight": "2"}, {"name": "李錦記蒜蓉", "unit": {"title": "湯匙", "value": "20250927000167"}, "weight": "1½"}, {"name": "薑", "unit": {"title": "片", "value": "20250902000018"}, "weight": "2"}, {"name": "香茅", "unit": {"title": "條", "value": "20250902000017"}, "weight": "2"}, {"name": "斑蘭葉", "unit": {"title": "棵/根", "value": "20251002001074"}, "weight": "1"}, {"name": "黃薑粉", "unit": {"title": "適量", "value": "20251027000018"}, "weight": ""}, {"name": "油", "unit": {"title": "湯匙", "value": "20250927000167"}, "weight": "1"}]</w:t>
            </w:r>
          </w:p>
        </w:tc>
        <w:tc>
          <w:tcPr>
            <w:tcW w:type="dxa" w:w="180"/>
          </w:tcPr>
          <w:p>
            <w:r>
              <w:t>[{"name": "李錦記海南雞豉油", "unit": {"title": "適量", "value": "20251027000018"}, "weight": ""}, {"name": "李錦記海南雞辣椒醬", "unit": {"title": "適量", "value": "20251027000018"}, "weight": ""}, {"name": "李錦記薑蓉",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"61-75", "value": "1751610103281"}]</w:t>
            </w:r>
          </w:p>
        </w:tc>
        <w:tc>
          <w:tcPr>
            <w:tcW w:type="dxa" w:w="180"/>
          </w:tcPr>
          <w:p>
            <w:r>
              <w:t>67-90</w:t>
            </w:r>
          </w:p>
        </w:tc>
        <w:tc>
          <w:tcPr>
            <w:tcW w:type="dxa" w:w="180"/>
          </w:tcPr>
          <w:p>
            <w:r/>
          </w:p>
        </w:tc>
        <w:tc>
          <w:tcPr>
            <w:tcW w:type="dxa" w:w="180"/>
          </w:tcPr>
          <w:p>
            <w:r>
              <w:t>[{"describe": "https://www.youtube.com/embed/9mPT83nI7wU", "materials": []}, {"describe": "將所有海南雞調味料放進湯鍋，以大火煮10分鐘。", "materials": []}, {"describe": "將雞放入湯鍋中，背部朝下以中火煮3分鐘，然後轉以腹部朝下再煮5分鐘。  熄火浸泡20分鐘後，將雞撈起，再浸泡於冰水中15分鐘，瀝乾放涼斬件。", "materials": []}, {"describe": "中火燒熱油，加入蒜蓉炒香，然後將油倒出。加入白米、特鮮雞汁、薑和100毫升清水，並以小火炒至聞香。", "materials": []}, {"describe": "將步驟4的材料連同香茅、斑蘭葉、黃薑粉及200毫升清水放入電飯煲煮熟。", "materials": []}, {"describe": "海南雞飯煮好後，隨即打開蓋，把薑、香茅及斑蘭葉取出。  食用海南雞飯時，配以李錦記海南雞醬料系列 — 海南雞豉油、海南雞辣椒醬及薑蓉一同享用。",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10:27:40</w:t>
            </w:r>
          </w:p>
        </w:tc>
        <w:tc>
          <w:tcPr>
            <w:tcW w:type="dxa" w:w="180"/>
          </w:tcPr>
          <w:p>
            <w:r>
              <w:t>2026-05-27 19:42:44</w:t>
            </w:r>
          </w:p>
        </w:tc>
      </w:tr>
      <w:tr>
        <w:tc>
          <w:tcPr>
            <w:tcW w:type="dxa" w:w="180"/>
          </w:tcPr>
          <w:p>
            <w:r>
              <w:t>5189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香炒蠔鬆叉子燒餅</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"開胃菜", "value": "1751964416011"}]</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6</w:t>
            </w:r>
          </w:p>
        </w:tc>
        <w:tc>
          <w:tcPr>
            <w:tcW w:type="dxa" w:w="180"/>
          </w:tcPr>
          <w:p>
            <w:r>
              <w:t>[{"name": "蠔肉 [切粒] ", "type": [{"title": "海鮮", "value": "20250810000041"}, {"title": "蠔", "value": "20250810000040"}], "unit": {"title": "克", "value": "20250901000022"}, "weight": "120"}]</w:t>
            </w:r>
          </w:p>
        </w:tc>
        <w:tc>
          <w:tcPr>
            <w:tcW w:type="dxa" w:w="180"/>
          </w:tcPr>
          <w:p>
            <w:r>
              <w:t>[{"name": "蠔肉 [切粒] ", "type": [{"title": "海鮮", "value": "20250810000041"}, {"title": "蠔", "value": "20250810000040"}], "unit": {"title": "克", "value": "20250901000022"}, "weight": "120"}]</w:t>
            </w:r>
          </w:p>
        </w:tc>
        <w:tc>
          <w:tcPr>
            <w:tcW w:type="dxa" w:w="180"/>
          </w:tcPr>
          <w:p>
            <w:r>
              <w:t>[{"name": "免治雞肉", "unit": {"title": "克", "value": "20250901000022"}, "weight": "90"}, {"name": "甜紅椒 [切細粒] ", "unit": {"title": "克", "value": "20250901000022"}, "weight": "90"}, {"name": "甘筍 [切細粒] ", "unit": {"title": "克", "value": "20250901000022"}, "weight": "50"}, {"name": "馬蹄 [切細粒] ", "unit": {"title": "克", "value": "20250901000022"}, "weight": "25"}, {"name": "松子仁 [烘香] ", "unit": {"title": "克", "value": "20250901000022"}, "weight": "50"}, {"name": "乾蔥碎", "unit": {"title": "茶匙", "value": "20250902000029"}, "weight": "2"}]</w:t>
            </w:r>
          </w:p>
        </w:tc>
        <w:tc>
          <w:tcPr>
            <w:tcW w:type="dxa" w:w="180"/>
          </w:tcPr>
          <w:p>
            <w:r>
              <w:t>[{"name": "李錦記蒜蓉 ", "unit": {"title": "茶匙", "value": "20250902000029"}, "weight": "2"}, {"name": "李錦記叉燒醬", "unit": {"title": "湯匙", "value": "20250927000167"}, "weight": "1"}, {"name": "泡打粉", "unit": {"title": "克", "value": "20250901000022"}, "weight": "2"}, {"name": "乾酵母", "unit": {"title": "克", "value": "20250901000022"}, "weight": "2"}, {"name": "油", "unit": {"title": "克", "value": "20250901000022"}, "weight": "30"}, {"name": "水 ", "unit": {"title": "毫升", "value": "20250902000022"}, "weight": "100 -120 "}, {"name": " 芝麻", "unit": {"title": "適量", "value": "20251027000018"}, "weight": ""}, {"name": "粉糰", "unit": {"title": "適量", "value": "20251027000018"}, "weight": ""}, {"name": "麵粉", "unit": {"title": "克", "value": "20250901000022"}, "weight": "250"}]</w:t>
            </w:r>
          </w:p>
        </w:tc>
        <w:tc>
          <w:tcPr>
            <w:tcW w:type="dxa" w:w="180"/>
          </w:tcPr>
          <w:p>
            <w:r/>
          </w:p>
        </w:tc>
        <w:tc>
          <w:tcPr>
            <w:tcW w:type="dxa" w:w="180"/>
          </w:tcPr>
          <w:p>
            <w:r>
              <w:t>[{"name": "李錦記舊庄特級蠔油", "unit": {"title": "湯匙", "value": "20250927000167"}, "weight": "1"}, {"name": "李錦記純香芝麻油", "unit": {"title": "茶匙", "value": "20250902000029"}, "weight": "1"}, {"name": "李錦記舊庄特級蠔油", "unit": {"title": "湯匙", "value": "20250927000167"}, "weight": "1"}, {"name": "李錦記叉燒醬", "unit": {"title": "湯匙", "value": "20250927000167"}, "weight": "1"}, {"name": "李錦記純香芝麻油", "unit": {"title": "茶匙", "value": "20250902000029"}, "weight": "1"}, {"name": "粟粉", "unit": {"title": "茶匙", "value": "20250902000029"}, "weight": "1"}, {"name": "水",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"76-90", "value": "1751609912684"}]</w:t>
            </w:r>
          </w:p>
        </w:tc>
        <w:tc>
          <w:tcPr>
            <w:tcW w:type="dxa" w:w="180"/>
          </w:tcPr>
          <w:p>
            <w:r>
              <w:t>[{"title": "16-30", "value": "1751610102898"}]</w:t>
            </w:r>
          </w:p>
        </w:tc>
        <w:tc>
          <w:tcPr>
            <w:tcW w:type="dxa" w:w="180"/>
          </w:tcPr>
          <w:p>
            <w:r>
              <w:t>92-120</w:t>
            </w:r>
          </w:p>
        </w:tc>
        <w:tc>
          <w:tcPr>
            <w:tcW w:type="dxa" w:w="180"/>
          </w:tcPr>
          <w:p>
            <w:r/>
          </w:p>
        </w:tc>
        <w:tc>
          <w:tcPr>
            <w:tcW w:type="dxa" w:w="180"/>
          </w:tcPr>
          <w:p>
            <w:r>
              <w:t>[{"describe": "燒餅:  麵粉 200 克加泡打粉、酵母及水搓成柔軟粉糰。  餘下 50 克麵粉加油拌勻成油心。 切割粉糰為 8 份，每份擀開至半公分厚後塗上油心。  卷起後按扁後再擀開，塗上刀叉燒醬後卷起。  將每個麵糰擀成長形燒餅狀，掃適量水後沾上芝麻。  放入已掃油的焗盤及預熱至 220 度焗爐焗 15 分鐘至金黃。", "materials": []}, {"describe": "餡料:  免治雞肉與醃料拌勻。蠔肉在沸水中略煮後瀝乾。  用 2 湯匙油爆香蒜蓉及乾蔥，下免治雞肉及蠔肉炒熟。  加入甜紅椒、甘筍及馬蹄，炒約 1 分鐘，拌入芡汁，炒勻至熱透。  灑上松子仁拌勻成餡料。", "materials": []}, {"describe": "用燒餅包好餡料享用。",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00:55:12</w:t>
            </w:r>
          </w:p>
        </w:tc>
        <w:tc>
          <w:tcPr>
            <w:tcW w:type="dxa" w:w="180"/>
          </w:tcPr>
          <w:p>
            <w:r>
              <w:t>2026-05-27 19:42:44</w:t>
            </w:r>
          </w:p>
        </w:tc>
      </w:tr>
      <w:tr>
        <w:tc>
          <w:tcPr>
            <w:tcW w:type="dxa" w:w="180"/>
          </w:tcPr>
          <w:p>
            <w:r>
              <w:t>5156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擔擔雞絲扎肉青瓜粉皮</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"湯羹", "value": "1751964418144"}, {"title": "小食", "value": "1751964418010"}]</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"乾粉皮，浸水 30 分鐘 ", "type": [{"title": "麵粉（含大米、糯米、木薯及小麥粉）", "value": "20250810000018"}], "unit": {"title": "克", "value": "20250901000022"}, "weight": "100"}, {"name": "雞肉", "type": [{"title": "家禽", "value": "1752235304071"}, {"title": "雞", "value": "20250810000034"}], "unit": {"title": "克", "value": "20250901000022"}, "weight": "100"}, {"name": "扎肉，切條 ", "type": [{"title": "肉類", "value": "1752235306674"}, {"title": "豬肉", "value": "20250810000035"}], "unit": {"title": "克", "value": "20250901000022"}, "weight": "50"}]</w:t>
            </w:r>
          </w:p>
        </w:tc>
        <w:tc>
          <w:tcPr>
            <w:tcW w:type="dxa" w:w="180"/>
          </w:tcPr>
          <w:p>
            <w:r>
              <w:t>[{"name":"乾粉皮，浸水 30 分鐘 ","type":[{"title":"麵粉（含大米、糯米、木薯及小麥粉）","value":"20250810000018"}],"unit":{"title":"克","value":"20250901000022"},"weight":"100"},{"name":"熟雞胸肉 / 雞胸肉蒸熟拆絲","type":[{"title":"家禽","value":"1752235304071"},{"title":"雞","value":"20250810000034"}],"unit":{"title":"克","value":"20250901000022"},"weight":"100"},{"name":"扎肉，切條 ","type":[{"title":"肉類","value":"1752235306674"},{"title":"豬肉","value":"20250810000035"}],"unit":{"title":"克","value":"20250901000022"},"weight":"50"}]</w:t>
            </w:r>
          </w:p>
        </w:tc>
        <w:tc>
          <w:tcPr>
            <w:tcW w:type="dxa" w:w="180"/>
          </w:tcPr>
          <w:p>
            <w:r>
              <w:t>[{"name": "小青瓜，切絲 ", "unit": {"title": "條", "value": "20250902000017"}, "weight": "1"}, {"name": "李錦記擔擔麵濃湯", "unit": {"title": "包", "value": "20250902000006"}, "weight": "1"}, {"name": "李錦記特鮮生抽 ", "unit": {"title": "茶匙", "value": "20250902000029"}, "weight": "1"}, {"name": "糖", "unit": {"title": "茶匙", "value": "20250902000029"}, "weight": " 1/2  "}, {"name": "李錦記調味紅醋", "unit": {"title": "湯匙", "value": "20250927000167"}, "weight": "2"}, {"name": "烘香芝蔴 ",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"粉皮放入沸水中依包裝指示烹煮或煮至軟身，取出浸在冰水中，瀝乾。", "materials": []}, {"describe": "雞肉以生抽及糖醃過，以中火蒸熟 8 分鐘，至熟透，拆絲。扎肉以水汆透，備用。", "materials": []}, {"describe": "李錦記擔擔麵濃湯加入紅醋。", "materials": []}, {"describe": "將粉皮放入一平碟，雞肉、扎肉、青瓜絲放在上面，澆以擔擔麵濃湯，灑上少許烘香白芝麻。", "materials": []}, {"describe": "小貼士： 粉皮必須以冰水沖煮，以免黏在一起。",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22:59:11</w:t>
            </w:r>
          </w:p>
        </w:tc>
        <w:tc>
          <w:tcPr>
            <w:tcW w:type="dxa" w:w="180"/>
          </w:tcPr>
          <w:p>
            <w:r>
              <w:t>2026-05-27 19:42:44</w:t>
            </w:r>
          </w:p>
        </w:tc>
      </w:tr>
      <w:tr>
        <w:tc>
          <w:tcPr>
            <w:tcW w:type="dxa" w:w="180"/>
          </w:tcPr>
          <w:p>
            <w:r>
              <w:t>5151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湖南孜然土匪雞翼</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"母親節", "value": "1754551416260"}]</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"雞翼（約10隻）", "type": [{"title": "家禽", "value": "1752235304071"}, {"title": "雞", "value": "20250810000034"}], "unit": {"title": "克", "value": "20250901000022"}, "weight": "400"}]</w:t>
            </w:r>
          </w:p>
        </w:tc>
        <w:tc>
          <w:tcPr>
            <w:tcW w:type="dxa" w:w="180"/>
          </w:tcPr>
          <w:p>
            <w:r>
              <w:t>[{"name": "雞翼（約10隻）", "type": [{"title": "家禽", "value": "1752235304071"}, {"title": "雞", "value": "20250810000034"}], "unit": {"title": "克", "value": "20250901000022"}, "weight": "400"}]</w:t>
            </w:r>
          </w:p>
        </w:tc>
        <w:tc>
          <w:tcPr>
            <w:tcW w:type="dxa" w:w="180"/>
          </w:tcPr>
          <w:p>
            <w:r/>
          </w:p>
        </w:tc>
        <w:tc>
          <w:tcPr>
            <w:tcW w:type="dxa" w:w="180"/>
          </w:tcPr>
          <w:p>
            <w:r>
              <w:t>[{"name": "", "weight": ""}]</w:t>
            </w:r>
          </w:p>
        </w:tc>
        <w:tc>
          <w:tcPr>
            <w:tcW w:type="dxa" w:w="180"/>
          </w:tcPr>
          <w:p>
            <w:r/>
          </w:p>
        </w:tc>
        <w:tc>
          <w:tcPr>
            <w:tcW w:type="dxa" w:w="180"/>
          </w:tcPr>
          <w:p>
            <w:r>
              <w:t>[{"name": "孜然雞翼醬", "unit": {"title": "湯匙", "value": "20250927000167"}, "weight": "3"}]</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"雞翼用小刀在背面𠝹一刀，不要𠝹穿表面，然後將雞翼醃30 分鐘。", "materials": []}, {"describe": "將雞翼放入預熱至180°C 焗爐焗20分鐘，即可享用。", "materials": []}, {"describe": "貼士 用流動的水冲洗雞翼以解凍，能有效減低雪味。",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22:45:56</w:t>
            </w:r>
          </w:p>
        </w:tc>
        <w:tc>
          <w:tcPr>
            <w:tcW w:type="dxa" w:w="180"/>
          </w:tcPr>
          <w:p>
            <w:r>
              <w:t>2026-05-27 19:42:44</w:t>
            </w:r>
          </w:p>
        </w:tc>
      </w:tr>
      <w:tr>
        <w:tc>
          <w:tcPr>
            <w:tcW w:type="dxa" w:w="180"/>
          </w:tcPr>
          <w:p>
            <w:r>
              <w:t>5145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黑椒雞柳彩椒炒意粉</w:t>
            </w:r>
          </w:p>
        </w:tc>
        <w:tc>
          <w:tcPr>
            <w:tcW w:type="dxa" w:w="180"/>
          </w:tcPr>
          <w:p>
            <w:r>
              <w:t>1</w:t>
            </w:r>
          </w:p>
        </w:tc>
        <w:tc>
          <w:tcPr>
            <w:tcW w:type="dxa" w:w="180"/>
          </w:tcPr>
          <w:p>
            <w:r>
              <w:t>0</w:t>
            </w:r>
          </w:p>
        </w:tc>
        <w:tc>
          <w:tcPr>
            <w:tcW w:type="dxa" w:w="180"/>
          </w:tcPr>
          <w:p>
            <w:r>
              <w:t>0</w:t>
            </w:r>
          </w:p>
        </w:tc>
        <w:tc>
          <w:tcPr>
            <w:tcW w:type="dxa" w:w="180"/>
          </w:tcPr>
          <w:p>
            <w:r>
              <w:t>[{"title": "融合菜", "value": "20250921000757"}]</w:t>
            </w:r>
          </w:p>
        </w:tc>
        <w:tc>
          <w:tcPr>
            <w:tcW w:type="dxa" w:w="180"/>
          </w:tcPr>
          <w:p>
            <w:r>
              <w:t>[{"title": "午餐", "value": "1751964416643"}, {"title": "晚餐", "value": "1751964416528"}, {"title": "開胃菜", "value": "1751964416011"}]</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"雞肉 (切細件) ", "type": [{"title": "家禽", "value": "1752235304071"}, {"title": "雞", "value": "20250810000034"}], "unit": {"title": "克", "value": "20250901000022"}, "weight": "200"}, {"name": "意粉 (未煮)", "type": [{"title": "麵 / 義大利麵 / 烏冬 / 蕎麥麵", "value": "20250810000017"}], "unit": {"title": "克", "value": "20250901000022"}, "weight": "160"}]</w:t>
            </w:r>
          </w:p>
        </w:tc>
        <w:tc>
          <w:tcPr>
            <w:tcW w:type="dxa" w:w="180"/>
          </w:tcPr>
          <w:p>
            <w:r>
              <w:t>[{"name":"雞柳 / 雞胸肉條（切細件）","type":[{"title":"家禽","value":"1752235304071"},{"title":"雞","value":"20250810000034"}],"unit":{"title":"克","value":"20250901000022"},"weight":"200"},{"name":"意粉 (未煮)","type":[{"title":"麵 / 義大利麵 / 烏冬 / 蕎麥麵","value":"20250810000017"}],"unit":{"title":"克","value":"20250901000022"},"weight":"160"}]</w:t>
            </w:r>
          </w:p>
        </w:tc>
        <w:tc>
          <w:tcPr>
            <w:tcW w:type="dxa" w:w="180"/>
          </w:tcPr>
          <w:p>
            <w:r>
              <w:t>[{"name": "青丶紅丶黃椒 (切條) 各", "unit": {"title": "克", "value": "20250901000022"}, "weight": "30 "}, {"name": "洋蔥 (切絲) ", "unit": {"title": "克", "value": "20250901000022"}, "weight": "50"}]</w:t>
            </w:r>
          </w:p>
        </w:tc>
        <w:tc>
          <w:tcPr>
            <w:tcW w:type="dxa" w:w="180"/>
          </w:tcPr>
          <w:p>
            <w:r>
              <w:t>[{"name": "李錦記黑椒雞柳醬", "unit": {"title": "包", "value": "20250902000006"}, "weight": "1"}]</w:t>
            </w:r>
          </w:p>
        </w:tc>
        <w:tc>
          <w:tcPr>
            <w:tcW w:type="dxa" w:w="180"/>
          </w:tcPr>
          <w:p>
            <w:r/>
          </w:p>
        </w:tc>
        <w:tc>
          <w:tcPr>
            <w:tcW w:type="dxa" w:w="180"/>
          </w:tcPr>
          <w:p>
            <w:r>
              <w:t>[{"name": "", "weight": ""}]</w:t>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"16-30", "value": "1751610102898"}]</w:t>
            </w:r>
          </w:p>
        </w:tc>
        <w:tc>
          <w:tcPr>
            <w:tcW w:type="dxa" w:w="180"/>
          </w:tcPr>
          <w:p>
            <w:r>
              <w:t>16-35</w:t>
            </w:r>
          </w:p>
        </w:tc>
        <w:tc>
          <w:tcPr>
            <w:tcW w:type="dxa" w:w="180"/>
          </w:tcPr>
          <w:p>
            <w:r/>
          </w:p>
        </w:tc>
        <w:tc>
          <w:tcPr>
            <w:tcW w:type="dxa" w:w="180"/>
          </w:tcPr>
          <w:p>
            <w:r>
              <w:t>[{"describe": "將意粉煮至軟身溺乾備用。", "materials": []}, {"describe": "雞肉用2茶匙調味料醃15分鐘備用。", "materials": []}, {"describe": "用1湯匙油炒熟雞肉、三椒及洋蔥；加入調味料及意粉，炒熟即成。", "materials": []}, {"describe": "營養師建議: 青丶紅丶黃椒所含的維他命C比多種水果更豐富，但容易於水中流失。若用少油快炒方法烹調，有助保存更多維他命C。",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22:13:46</w:t>
            </w:r>
          </w:p>
        </w:tc>
        <w:tc>
          <w:tcPr>
            <w:tcW w:type="dxa" w:w="180"/>
          </w:tcPr>
          <w:p>
            <w:r>
              <w:t>2026-05-27 19:42:44</w:t>
            </w:r>
          </w:p>
        </w:tc>
      </w:tr>
      <w:tr>
        <w:tc>
          <w:tcPr>
            <w:tcW w:type="dxa" w:w="180"/>
          </w:tcPr>
          <w:p>
            <w:r>
              <w:t>5112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雙璜特色涼拌</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"青瓜/黃瓜  [切絲] ", "type": [{"title": "蔬菜（含竹筍）", "value": "20250810000020"}], "unit": {"title": "克", "value": "20250901000022"}, "weight": "120"}, {"name": "火雞 [肉, 切絲] ", "type": [{"title": "家禽", "value": "1752235304071"}, {"title": "火雞", "value": "20250810000024"}], "unit": {"title": "克", "value": "20250901000022"}, "weight": "50"}, {"name": "燒牛肉 [切絲]", "type": [{"title": "肉類", "value": "1752235306674"}, {"title": "牛肉", "value": "20250810000006"}], "unit": {"title": "克", "value": "20250901000022"}, "weight": "50"}]</w:t>
            </w:r>
          </w:p>
        </w:tc>
        <w:tc>
          <w:tcPr>
            <w:tcW w:type="dxa" w:w="180"/>
          </w:tcPr>
          <w:p>
            <w:r>
              <w:t>[{"name": "青瓜/黃瓜  [切絲] ", "type": [{"title": "蔬菜（含竹筍）", "value": "20250810000020"}], "unit": {"title": "克", "value": "20250901000022"}, "weight": "120"}, {"name": "火雞 [肉, 切絲] ", "type": [{"title": "家禽", "value": "1752235304071"}, {"title": "火雞", "value": "20250810000024"}], "unit": {"title": "克", "value": "20250901000022"}, "weight": "50"}, {"name": "燒牛肉 [切絲]", "type": [{"title": "肉類", "value": "1752235306674"}, {"title": "牛肉", "value": "20250810000006"}], "unit": {"title": "克", "value": "20250901000022"}, "weight": "50"}]</w:t>
            </w:r>
          </w:p>
        </w:tc>
        <w:tc>
          <w:tcPr>
            <w:tcW w:type="dxa" w:w="180"/>
          </w:tcPr>
          <w:p>
            <w:r>
              <w:t>[{"name": " 甘筍/紅蘿蔔 [切絲]", "unit": {"title": "克", "value": "20250901000022"}, "weight": "25"}]</w:t>
            </w:r>
          </w:p>
        </w:tc>
        <w:tc>
          <w:tcPr>
            <w:tcW w:type="dxa" w:w="180"/>
          </w:tcPr>
          <w:p>
            <w:r>
              <w:t>[{"name": "李錦記雙璜醇釀頭抽", "unit": {"title": "湯匙", "value": "20250927000167"}, "weight": "1"}, {"name": "李錦記調味白醋 ", "unit": {"title": "湯匙", "value": "20250927000167"}, "weight": "1"}, {"name": "日式芥醬", "unit": {"title": "茶匙", "value": "20250902000029"}, "weight": "2"}, {"name": "糖",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"將所有材料放入雪櫃冷凍。", "materials": []}, {"describe": "拌勻所有材料。", "materials": []}, {"describe": "將所有材料放入雪櫃冷凍，吃時淋上調味料拌勻。",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17:10:39</w:t>
            </w:r>
          </w:p>
        </w:tc>
        <w:tc>
          <w:tcPr>
            <w:tcW w:type="dxa" w:w="180"/>
          </w:tcPr>
          <w:p>
            <w:r>
              <w:t>2026-05-27 19:42:44</w:t>
            </w:r>
          </w:p>
        </w:tc>
      </w:tr>
      <w:tr>
        <w:tc>
          <w:tcPr>
            <w:tcW w:type="dxa" w:w="180"/>
          </w:tcPr>
          <w:p>
            <w:r>
              <w:t>5108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中式蛋包飯</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 雞蛋", "type": [{"title": "蛋", "value": "20250810000038"}], "unit": {"title": "個/隻", "value": "20250902000015"}, "weight": "6"}, {"name": " 白飯", "type": [], "unit": {"title": "碗", "value": "20250902000004"}, "weight": "2"}]</w:t>
            </w:r>
          </w:p>
        </w:tc>
        <w:tc>
          <w:tcPr>
            <w:tcW w:type="dxa" w:w="180"/>
          </w:tcPr>
          <w:p>
            <w:r>
              <w:t>[{"name": " 雞蛋", "type": [{"title": "蛋", "value": "20250810000038"}], "unit": {"title": "個/隻", "value": "20250902000015"}, "weight": "6"}, {"name": " 白飯", "type": [], "unit": {"title": "碗", "value": "20250902000004"}, "weight": "2"}]</w:t>
            </w:r>
          </w:p>
        </w:tc>
        <w:tc>
          <w:tcPr>
            <w:tcW w:type="dxa" w:w="180"/>
          </w:tcPr>
          <w:p>
            <w:r>
              <w:t>[{"name": "雞肉", "unit": {"title": "克", "value": "20250901000022"}, "weight": "80"}, {"name": "蝦仁", "unit": {"title": "克", "value": "20250901000022"}, "weight": "50"}, {"name": "洋葱 ", "unit": {"title": "個/隻", "value": "20250902000015"}, "weight": "1/4 "}, {"name": "薑", "unit": {"title": "克", "value": "20250901000022"}, "weight": "30"}, {"name": "露筍", "unit": {"title": "條", "value": "20250902000017"}, "weight": "2"}, {"name": "櫻花蝦", "unit": {"title": "克", "value": "20250901000022"}, "weight": "10"}, {"name": "李錦記特鮮雞汁", "unit": {"title": "茶匙", "value": "20250902000029"}, "weight": "1"}]</w:t>
            </w:r>
          </w:p>
        </w:tc>
        <w:tc>
          <w:tcPr>
            <w:tcW w:type="dxa" w:w="180"/>
          </w:tcPr>
          <w:p>
            <w:r>
              <w:t>[{"name": "李錦記舊庄特級蠔油", "unit": {"title": "湯匙", "value": "20250927000167"}, "weight": "2"}, {"name": "李錦記特鮮生抽", "unit": {"title": "茶匙", "value": "20250902000029"}, "weight": "1"}]</w:t>
            </w:r>
          </w:p>
        </w:tc>
        <w:tc>
          <w:tcPr>
            <w:tcW w:type="dxa" w:w="180"/>
          </w:tcPr>
          <w:p>
            <w:r/>
          </w:p>
        </w:tc>
        <w:tc>
          <w:tcPr>
            <w:tcW w:type="dxa" w:w="180"/>
          </w:tcPr>
          <w:p>
            <w:r>
              <w:t>[{"name": "李錦記舊庄特級蠔油",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"\"&lt;a href=\"\"http://https://www.youtube.com/watch?v=umoKlFgRKa8&amp;amp;feature=youtu.be\"\" target=\"\"_parent\"\" title=\"\"Chinese omelet rice\"\"&gt;http://https//www.youtube.com/watch?v=umoKlFgRKa8&amp;amp;feature=youtu.be&lt;/a&gt;    &lt;iframe width=\"\"560\"\" height=\"\"315\"\" src=\"\"https://www.youtube.com/embed/umoKlFgRKa8\"\" frameborder=\"\"0\"\" allow=\"\"accelerometer; autoplay; encrypted-media; gyroscope; picture-in-picture\"\"&gt;&lt;/iframe&gt;\"", "materials": []}, {"describe": "薑切成非常小粒。洋葱﹑露筍切小粒。櫻花蝦以白鑊烘乾。雞肉切小粒，以蠔油醃10分鐘。", "materials": []}, {"describe": "燒熱油鍋，薑末和洋葱爆香。加入雞肉、蝦仁及露筍粒炒一會，盛起。", "materials": []}, {"describe": "燒熱油鍋，下白飯炒鬆，加入所有配料，再加調味，炒至乾身，盛起。", "materials": []}, {"describe": "拂勻雞蛋，加少許雞汁調味，燒熱油鍋，下蛋漿，煎成蛋皮，放上炒飯，捲起成蛋包飯，灑上櫻花蝦作裝飾，綴以蠔油，即成。", "materials": []}, {"describe": "貼士: 白飯如隔夜更佳，如用新鮮飯，可放室內稍為吹乾。",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16:58:13</w:t>
            </w:r>
          </w:p>
        </w:tc>
        <w:tc>
          <w:tcPr>
            <w:tcW w:type="dxa" w:w="180"/>
          </w:tcPr>
          <w:p>
            <w:r>
              <w:t>2026-05-27 19:42:44</w:t>
            </w:r>
          </w:p>
        </w:tc>
      </w:tr>
      <w:tr>
        <w:tc>
          <w:tcPr>
            <w:tcW w:type="dxa" w:w="180"/>
          </w:tcPr>
          <w:p>
            <w:r>
              <w:t>5097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金錀大盤雞</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"春節", "value": "9999999999999"}]</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0</w:t>
            </w:r>
          </w:p>
        </w:tc>
        <w:tc>
          <w:tcPr>
            <w:tcW w:type="dxa" w:w="180"/>
          </w:tcPr>
          <w:p>
            <w:r>
              <w:t>[{"name": "雞肉 [切塊] ", "type": [{"title": "家禽", "value": "1752235304071"}, {"title": "雞", "value": "20250810000034"}], "unit": {"title": "克", "value": "20250901000022"}, "weight": "250"}, {"name": "馬鈴薯 [切塊]l ", "type": [{"title": "薯", "value": "20250810000015"}], "unit": {"title": "克", "value": "20250901000022"}, "weight": "100"}]</w:t>
            </w:r>
          </w:p>
        </w:tc>
        <w:tc>
          <w:tcPr>
            <w:tcW w:type="dxa" w:w="180"/>
          </w:tcPr>
          <w:p>
            <w:r>
              <w:t>[{"name":"帶骨雞件 / 三黃雞斬件（切塊）","type":[{"title":"家禽","value":"1752235304071"},{"title":"雞","value":"20250810000034"}],"unit":{"title":"克","value":"20250901000022"},"weight":"250"},{"name":"馬鈴薯 [切塊]l ","type":[{"title":"薯","value":"20250810000015"}],"unit":{"title":"克","value":"20250901000022"},"weight":"100"}]</w:t>
            </w:r>
          </w:p>
        </w:tc>
        <w:tc>
          <w:tcPr>
            <w:tcW w:type="dxa" w:w="180"/>
          </w:tcPr>
          <w:p>
            <w:r>
              <w:t>[{"name": "青辣椒 [切塊] ", "unit": {"title": "克", "value": "20250901000022"}, "weight": "25"}, {"name": "紅辣椒 [切塊] ", "unit": {"title": "克", "value": "20250901000022"}, "weight": "25"}, {"name": "蔥 [切段] ", "unit": {"title": "條", "value": "20250902000017"}, "weight": "2"}, {"name": "薑 [切碎]", "unit": {"title": "克", "value": "20250901000022"}, "weight": "10"}, {"name": " 蒜頭 (切碎) ", "unit": {"title": "粒", "value": "20251002001075"}, "weight": "3"}, {"name": "炸蓮藕片 伴吃用", "unit": {"title": "適量", "value": "20251027000018"}, "weight": ""}]</w:t>
            </w:r>
          </w:p>
        </w:tc>
        <w:tc>
          <w:tcPr>
            <w:tcW w:type="dxa" w:w="180"/>
          </w:tcPr>
          <w:p>
            <w:r/>
          </w:p>
        </w:tc>
        <w:tc>
          <w:tcPr>
            <w:tcW w:type="dxa" w:w="180"/>
          </w:tcPr>
          <w:p>
            <w:r/>
          </w:p>
        </w:tc>
        <w:tc>
          <w:tcPr>
            <w:tcW w:type="dxa" w:w="180"/>
          </w:tcPr>
          <w:p>
            <w:r>
              <w:t>[{"name": "李錦記辣豆瓣醬", "unit": {"title": "湯匙", "value": "20250927000167"}, "weight": "1"}, {"name": "李錦記特鮮雞粉", "unit": {"title": "茶匙", "value": "20250902000029"}, "weight": "1 /2 "}, {"name": "李錦記特級老抽 ", "unit": {"title": "茶匙", "value": "20250902000029"}, "weight": " 1 /4 "}, {"name": "水", "unit": {"title": "湯匙", "value": "20250927000167"}, "weight": "4"}, {"name": "糖",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"將馬鈴薯放入熱油中炸至金黃熟透，瀝乾。", "materials": []}, {"describe": "用2湯匙油爆香蒜頭、薑、八角及紅乾辣椒，加入雞肉，炒至熟。", "materials": []}, {"describe": "贊酒，加入青辣椒、紅辣椒、蔥及馬鈴薯，炒勻至熱透。", "materials": []}, {"describe": "下芡汁，煮至熱透，灑上蓮藕片。",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16:29:47</w:t>
            </w:r>
          </w:p>
        </w:tc>
        <w:tc>
          <w:tcPr>
            <w:tcW w:type="dxa" w:w="180"/>
          </w:tcPr>
          <w:p>
            <w:r>
              <w:t>2026-05-27 19:42:44</w:t>
            </w:r>
          </w:p>
        </w:tc>
      </w:tr>
      <w:tr>
        <w:tc>
          <w:tcPr>
            <w:tcW w:type="dxa" w:w="180"/>
          </w:tcPr>
          <w:p>
            <w:r>
              <w:t>5094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XO醬手撕雞</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 {"title": "開胃菜", "value": "1751964416011"}]</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"雞上髀 ", "type": [{"title": "家禽", "value": "1752235304071"}, {"title": "雞", "value": "20250810000034"}], "unit": {"title": "個/隻", "value": "20250902000015"}, "weight": "1"}]</w:t>
            </w:r>
          </w:p>
        </w:tc>
        <w:tc>
          <w:tcPr>
            <w:tcW w:type="dxa" w:w="180"/>
          </w:tcPr>
          <w:p>
            <w:r>
              <w:t>[{"name": "雞上髀 ", "type": [{"title": "家禽", "value": "1752235304071"}, {"title": "雞", "value": "20250810000034"}], "unit": {"title": "個/隻", "value": "20250902000015"}, "weight": "1"}]</w:t>
            </w:r>
          </w:p>
        </w:tc>
        <w:tc>
          <w:tcPr>
            <w:tcW w:type="dxa" w:w="180"/>
          </w:tcPr>
          <w:p>
            <w:r>
              <w:t>[{"name": "青瓜 (刨絲)", "unit": {"title": "個/隻", "value": "20250902000015"}, "weight": " ½ "}, {"name": "紅蘿蔔 (刨絲) ", "unit": {"title": "個/隻", "value": "20250902000015"}, "weight": " ½ "}, {"name": "芝麻", "unit": {"title": "適量", "value": "20251027000018"}, "weight": ""}]</w:t>
            </w:r>
          </w:p>
        </w:tc>
        <w:tc>
          <w:tcPr>
            <w:tcW w:type="dxa" w:w="180"/>
          </w:tcPr>
          <w:p>
            <w:r>
              <w:t>[{"name": "李錦記鎮江香醋", "unit": {"title": "湯匙", "value": "20250927000167"}, "weight": "1"}, {"name": "李錦記XO醬", "unit": {"title": "湯匙", "value": "20250927000167"}, "weight": " ½ "}, {"name": "李錦記特鮮生抽 ", "unit": {"title": "湯匙", "value": "20250927000167"}, "weight": "½ "}, {"name": "李錦記極純黑芝麻油 ", "unit": {"title": "湯匙", "value": "20250927000167"}, "weight": "½"}, {"name": "李錦記花椒辣油", "unit": {"title": "茶匙", "value": "20250902000029"}, "weight": " ½ "}]</w:t>
            </w:r>
          </w:p>
        </w:tc>
        <w:tc>
          <w:tcPr>
            <w:tcW w:type="dxa" w:w="180"/>
          </w:tcPr>
          <w:p>
            <w:r/>
          </w:p>
        </w:tc>
        <w:tc>
          <w:tcPr>
            <w:tcW w:type="dxa" w:w="180"/>
          </w:tcPr>
          <w:p>
            <w:r>
              <w:t>[{"name": "李錦記白胡椒粉 ", "unit": {"title": "適量", "value": "20251027000018"}, "weight": ""}, {"name": "鹽 ", "unit": {"title": "茶匙", "value": "20250902000029"}, "weight": "½"}, {"name": "糖", "unit": {"title": "茶匙", "value": "20250902000029"}, "weight": "½"}, {"name": "紹興酒 ",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"46-60", "value": "1751609912434"}]</w:t>
            </w:r>
          </w:p>
        </w:tc>
        <w:tc>
          <w:tcPr>
            <w:tcW w:type="dxa" w:w="180"/>
          </w:tcPr>
          <w:p>
            <w:r>
              <w:t>[{"title": "16-30", "value": "1751610102898"}]</w:t>
            </w:r>
          </w:p>
        </w:tc>
        <w:tc>
          <w:tcPr>
            <w:tcW w:type="dxa" w:w="180"/>
          </w:tcPr>
          <w:p>
            <w:r>
              <w:t>62-90</w:t>
            </w:r>
          </w:p>
        </w:tc>
        <w:tc>
          <w:tcPr>
            <w:tcW w:type="dxa" w:w="180"/>
          </w:tcPr>
          <w:p>
            <w:r/>
          </w:p>
        </w:tc>
        <w:tc>
          <w:tcPr>
            <w:tcW w:type="dxa" w:w="180"/>
          </w:tcPr>
          <w:p>
            <w:r>
              <w:t>[{"describe": "先用醃料將雞上髀醃最少 1 小時。", "materials": []}, {"describe": "用熱水將雞上髀煮熟，放涼後撕成雞絲，備用。", "materials": []}, {"describe": "用 ¼ 茶匙鹽醃青瓜及紅蘿蔔 5 分鐘，再洗淨搾乾水。", "materials": []}, {"describe": "將所有調味料拌勻成醬汁。", "materials": []}, {"describe": "將醬汁與所有材料拌勻，再灑上芝麻即可。",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16:23:45</w:t>
            </w:r>
          </w:p>
        </w:tc>
        <w:tc>
          <w:tcPr>
            <w:tcW w:type="dxa" w:w="180"/>
          </w:tcPr>
          <w:p>
            <w:r>
              <w:t>2026-05-27 19:42:44</w:t>
            </w:r>
          </w:p>
        </w:tc>
      </w:tr>
      <w:tr>
        <w:tc>
          <w:tcPr>
            <w:tcW w:type="dxa" w:w="180"/>
          </w:tcPr>
          <w:p>
            <w:r>
              <w:t>5091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福建炒飯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"白飯", "type": [{"title": "雜物", "value": "20251027000022"}, {"title": "米飯 / 糯米 / 藜麥 / 意大利飯 / 苔麩", "value": "20251027000021"}], "unit": {"title": "克", "value": "20250901000022"}, "weight": "350"}, {"name": "鷄蛋", "type": [{"title": "蛋", "value": "20250810000038"}], "unit": {"title": "個/隻", "value": "20250902000015"}, "weight": "2"}]</w:t>
            </w:r>
          </w:p>
        </w:tc>
        <w:tc>
          <w:tcPr>
            <w:tcW w:type="dxa" w:w="180"/>
          </w:tcPr>
          <w:p>
            <w:r>
              <w:t>[{"name": "白飯", "type": [{"title": "雜物", "value": "20251027000022"}, {"title": "米飯 / 糯米 / 藜麥 / 意大利飯 / 苔麩", "value": "20251027000021"}], "unit": {"title": "克", "value": "20250901000022"}, "weight": "350"}, {"name": "鷄蛋", "type": [{"title": "蛋", "value": "20250810000038"}], "unit": {"title": "個/隻", "value": "20250902000015"}, "weight": "2"}]</w:t>
            </w:r>
          </w:p>
        </w:tc>
        <w:tc>
          <w:tcPr>
            <w:tcW w:type="dxa" w:w="180"/>
          </w:tcPr>
          <w:p>
            <w:r>
              <w:t>[{"name": "乾冬菇（浸軟，切粒） ", "unit": {"title": "個/隻", "value": "20250902000015"}, "weight": "2"}, {"name": "細蝦仁", "unit": {"title": "克", "value": "20250901000022"}, "weight": "60"}, {"name": "雞髀肉 （切粒）", "unit": {"title": "克", "value": "20250901000022"}, "weight": "100"}, {"name": "甘筍 （切粒）", "unit": {"title": "克", "value": "20250901000022"}, "weight": "20"}, {"name": "芥蘭 （只取莖，切粒）", "unit": {"title": "克", "value": "20250901000022"}, "weight": "30"}]</w:t>
            </w:r>
          </w:p>
        </w:tc>
        <w:tc>
          <w:tcPr>
            <w:tcW w:type="dxa" w:w="180"/>
          </w:tcPr>
          <w:p>
            <w:r>
              <w:t>[{"name": "李錦記瑤柱蠔油", "unit": {"title": "湯匙", "value": "20250927000167"}, "weight": "2.5"}, {"name": "清水", "unit": {"title": "毫升", "value": "20250902000022"}, "weight": "150"}, {"name": "生粉水", "unit": {"title": "適量", "value": "20251027000018"}, "weight": ""}]</w:t>
            </w:r>
          </w:p>
        </w:tc>
        <w:tc>
          <w:tcPr>
            <w:tcW w:type="dxa" w:w="180"/>
          </w:tcPr>
          <w:p>
            <w:r/>
          </w:p>
        </w:tc>
        <w:tc>
          <w:tcPr>
            <w:tcW w:type="dxa" w:w="180"/>
          </w:tcPr>
          <w:p>
            <w:r>
              <w:t>[{"name": "李錦記瑤柱蠔油", "unit": {"title": "茶匙", "value": "20250902000029"}, "weight": "1"}, {"name": "生粉",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"鷄髀肉切粒用醃料醃10分鐘。燒熱油鑊，下鷄蛋和白飯，用中火炒勻，下半湯匙蠔油炒勻盛起。", "materials": []}, {"describe": " 加熱鍋，加入雞蛋和米飯，中火炒勻，加入½茶匙蠔油炒勻，備用。", "materials": []}, {"describe": "燒熱油鑊，炒熟鷄肉和蝦仁，除生粉水外，加入其他材料和調味料煮滾，最後用生粉水埋芡，淋在炒飯上即可。", "materials": []}, {"describe": "貼士：李錦記瑤柱蠔油內含瑤柱絲，省卻浸發瑤柱工序，瑤柱味鲜，蠔味香濃，方便又鮮味！", "materials": []}]</w:t>
            </w:r>
          </w:p>
        </w:tc>
        <w:tc>
          <w:tcPr>
            <w:tcW w:type="dxa" w:w="180"/>
          </w:tcPr>
          <w:p>
            <w:r/>
          </w:p>
        </w:tc>
        <w:tc>
          <w:tcPr>
            <w:tcW w:type="dxa" w:w="180"/>
          </w:tcPr>
          <w:p>
            <w:r>
              <w:t>6</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16:15:45</w:t>
            </w:r>
          </w:p>
        </w:tc>
        <w:tc>
          <w:tcPr>
            <w:tcW w:type="dxa" w:w="180"/>
          </w:tcPr>
          <w:p>
            <w:r>
              <w:t>2026-05-27 19:42:44</w:t>
            </w:r>
          </w:p>
        </w:tc>
      </w:tr>
      <w:tr>
        <w:tc>
          <w:tcPr>
            <w:tcW w:type="dxa" w:w="180"/>
          </w:tcPr>
          <w:p>
            <w:r>
              <w:t>5075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上湯雲吞雞</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 (約 1 公斤) ", "type": [{"title": "家禽", "value": "1752235304071"}, {"title": "雞", "value": "20250810000034"}], "unit": {"title": "個/隻", "value": "20250902000015"}, "weight": "1"}, {"name": "豬肉 [切碎] ", "type": [{"title": "肉類", "value": "1752235306674"}, {"title": "豬肉", "value": "20250810000035"}], "unit": {"title": "克", "value": "20250901000022"}, "weight": "300"}]</w:t>
            </w:r>
          </w:p>
        </w:tc>
        <w:tc>
          <w:tcPr>
            <w:tcW w:type="dxa" w:w="180"/>
          </w:tcPr>
          <w:p>
            <w:r>
              <w:t>[{"name":"全雞 / 光雞 約1公斤","type":[{"title":"家禽","value":"1752235304071"},{"title":"雞","value":"20250810000034"}],"unit":{"title":"個/隻","value":"20250902000015"},"weight":"1"},{"name":"豬肉 [切碎] ","type":[{"title":"肉類","value":"1752235306674"},{"title":"豬肉","value":"20250810000035"}],"unit":{"title":"克","value":"20250901000022"},"weight":"300"}]</w:t>
            </w:r>
          </w:p>
        </w:tc>
        <w:tc>
          <w:tcPr>
            <w:tcW w:type="dxa" w:w="180"/>
          </w:tcPr>
          <w:p>
            <w:r>
              <w:t>[{"name": "金華火腿  [切絲]", "unit": {"title": "克", "value": "20250901000022"}, "weight": "10"}, {"name": " 小棠菜", "unit": {"title": "棵/根", "value": "20251002001074"}, "weight": "10"}, {"name": "上海雲吞皮", "unit": {"title": "片", "value": "20250902000018"}, "weight": "20"}, {"name": "小棠菜[莖部切粒] ", "unit": {"title": "克", "value": "20250901000022"}, "weight": "30"}, {"name": "蛋白", "unit": {"title": "克", "value": "20250901000022"}, "weight": "20"}]</w:t>
            </w:r>
          </w:p>
        </w:tc>
        <w:tc>
          <w:tcPr>
            <w:tcW w:type="dxa" w:w="180"/>
          </w:tcPr>
          <w:p>
            <w:r>
              <w:t>[{"name": "調味料 1：李錦記特鮮雞粉(不加味精) ", "unit": {"title": "克", "value": "20250901000022"}, "weight": "15"}, {"name": "調味料 1：鹽", "unit": {"title": "克", "value": "20250901000022"}, "weight": "5"}, {"name": "調味料 1：糖", "unit": {"title": "克", "value": "20250901000022"}, "weight": "5"}, {"name": "調味料 2：李錦記特鮮雞粉(不加味精)", "unit": {"title": "克", "value": "20250901000022"}, "weight": "5"}, {"name": "調味料 2：李錦記極純黑芝麻油 ", "unit": {"title": "克", "value": "20250901000022"}, "weight": "3"}, {"name": "調味料 2：生粉", "unit": {"title": "克", "value": "20250901000022"}, "weight": "5"}, {"name": "調味料 2：鹽", "unit": {"title": "克", "value": "20250901000022"}, "weight": "3"}, {"name": "調味料 2：糖", "unit": {"title": "克", "value": "20250901000022"}, "weight": "2"}]</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"46-60", "value": "1751610103165"}]</w:t>
            </w:r>
          </w:p>
        </w:tc>
        <w:tc>
          <w:tcPr>
            <w:tcW w:type="dxa" w:w="180"/>
          </w:tcPr>
          <w:p>
            <w:r>
              <w:t>62-90</w:t>
            </w:r>
          </w:p>
        </w:tc>
        <w:tc>
          <w:tcPr>
            <w:tcW w:type="dxa" w:w="180"/>
          </w:tcPr>
          <w:p>
            <w:r/>
          </w:p>
        </w:tc>
        <w:tc>
          <w:tcPr>
            <w:tcW w:type="dxa" w:w="180"/>
          </w:tcPr>
          <w:p>
            <w:r>
              <w:t>[{"describe": "小棠菜粒略煮待凍。豬肉碎、小棠菜粒加入調味料2拌成雲吞餡料，然後用上海雲吞皮包上餡料，塗上蛋白漿封口包好，存雪櫃備用。", "materials": []}, {"describe": "先將雞洗淨，將脂肪除去，然後放入金華火腿絲，將雞、鹽及糖放入鍋中，下滾水 (約3公升) ，大火煲半小時後，再用慢火煲兩小時，最後加入特鮮雞粉。", "materials": []}, {"describe": "上海雲吞及小棠菜用滾水灼熟，隔水取出，放入雞鍋內排好即成。",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15:13:51</w:t>
            </w:r>
          </w:p>
        </w:tc>
        <w:tc>
          <w:tcPr>
            <w:tcW w:type="dxa" w:w="180"/>
          </w:tcPr>
          <w:p>
            <w:r>
              <w:t>2026-05-27 19:42:44</w:t>
            </w:r>
          </w:p>
        </w:tc>
      </w:tr>
      <w:tr>
        <w:tc>
          <w:tcPr>
            <w:tcW w:type="dxa" w:w="180"/>
          </w:tcPr>
          <w:p>
            <w:r>
              <w:t>5070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蒜香葱油雞</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"春節", "value": "9999999999999"}]</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"全雞 (去毛及內臟, 約2½磅) ", "type": [{"title": "家禽", "value": "1752235304071"}, {"title": "雞", "value": "20250810000034"}], "unit": {"title": "個/隻", "value": "20250902000015"}, "weight": "1"}]</w:t>
            </w:r>
          </w:p>
        </w:tc>
        <w:tc>
          <w:tcPr>
            <w:tcW w:type="dxa" w:w="180"/>
          </w:tcPr>
          <w:p>
            <w:r>
              <w:t>[{"name": "全雞 (去毛及內臟, 約2½磅) ", "type": [{"title": "家禽", "value": "1752235304071"}, {"title": "雞", "value": "20250810000034"}], "unit": {"title": "個/隻", "value": "20250902000015"}, "weight": "1"}]</w:t>
            </w:r>
          </w:p>
        </w:tc>
        <w:tc>
          <w:tcPr>
            <w:tcW w:type="dxa" w:w="180"/>
          </w:tcPr>
          <w:p>
            <w:r>
              <w:t>[{"name": "青葱絲", "unit": {"title": "湯匙", "value": "20250927000167"}, "weight": "3"}, {"name": "紅椒絲", "unit": {"title": "湯匙", "value": "20250927000167"}, "weight": "1"}, {"name": "李錦記蒜蓉", "unit": {"title": "湯匙", "value": "20250927000167"}, "weight": "1"}, {"name": "食用油", "unit": {"title": "湯匙", "value": "20250927000167"}, "weight": "3"}, {"name": "水", "unit": {"title": "杯", "value": "20250902000023"}, "weight": "¼"}, {"name": "生粉", "unit": {"title": "茶匙", "value": "20250902000029"}, "weight": "2"}]</w:t>
            </w:r>
          </w:p>
        </w:tc>
        <w:tc>
          <w:tcPr>
            <w:tcW w:type="dxa" w:w="180"/>
          </w:tcPr>
          <w:p>
            <w:r>
              <w:t>[{"name": "李錦記特鮮雞汁", "unit": {"title": "湯匙", "value": "20250927000167"}, "weight": "1"}]</w:t>
            </w:r>
          </w:p>
        </w:tc>
        <w:tc>
          <w:tcPr>
            <w:tcW w:type="dxa" w:w="180"/>
          </w:tcPr>
          <w:p>
            <w:r/>
          </w:p>
        </w:tc>
        <w:tc>
          <w:tcPr>
            <w:tcW w:type="dxa" w:w="180"/>
          </w:tcPr>
          <w:p>
            <w:r>
              <w:t>[{"name": "李錦記特鮮雞汁", "unit": {"title": "湯匙", "value": "20250927000167"}, "weight": "3"}]</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"31-45", "value": "1751610103031"}]</w:t>
            </w:r>
          </w:p>
        </w:tc>
        <w:tc>
          <w:tcPr>
            <w:tcW w:type="dxa" w:w="180"/>
          </w:tcPr>
          <w:p>
            <w:r>
              <w:t>37-60</w:t>
            </w:r>
          </w:p>
        </w:tc>
        <w:tc>
          <w:tcPr>
            <w:tcW w:type="dxa" w:w="180"/>
          </w:tcPr>
          <w:p>
            <w:r/>
          </w:p>
        </w:tc>
        <w:tc>
          <w:tcPr>
            <w:tcW w:type="dxa" w:w="180"/>
          </w:tcPr>
          <w:p>
            <w:r>
              <w:t>[{"describe": "先取3湯匙特鮮雞汁將雞均勻涂抹內外醃約15分鐘。", "materials": []}, {"describe": "將雞放入沸水中，大火隔水蒸30分鐘，取出濾出蒸雞後的雞汁作備用，將雞斬件上盤。", "materials": []}, {"describe": "熱鍋下油，煸香蒜蓉和青葱絲，加入 1 湯匙特鮮雞汁和蒸雞後的雞汁再加水同煮沸。", "materials": []}, {"describe": "生粉勾芡成汁煮匀，淋於雞肉上，在撒上青蔥絲及紅椒絲即可。",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14:59:37</w:t>
            </w:r>
          </w:p>
        </w:tc>
        <w:tc>
          <w:tcPr>
            <w:tcW w:type="dxa" w:w="180"/>
          </w:tcPr>
          <w:p>
            <w:r>
              <w:t>2026-05-27 19:42:44</w:t>
            </w:r>
          </w:p>
        </w:tc>
      </w:tr>
      <w:tr>
        <w:tc>
          <w:tcPr>
            <w:tcW w:type="dxa" w:w="180"/>
          </w:tcPr>
          <w:p>
            <w:r>
              <w:t>5034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果香雞片</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"雞肉  [切片]", "type": [{"title": "家禽", "value": "1752235304071"}, {"title": "雞", "value": "20250810000034"}], "unit": {"title": "克", "value": "20250901000022"}, "weight": "200"}]</w:t>
            </w:r>
          </w:p>
        </w:tc>
        <w:tc>
          <w:tcPr>
            <w:tcW w:type="dxa" w:w="180"/>
          </w:tcPr>
          <w:p>
            <w:r>
              <w:t>[{"name":"雞胸肉片 / 去皮雞髀肉片（切片）","type":[{"title":"家禽","value":"1752235304071"},{"title":"雞","value":"20250810000034"}],"unit":{"title":"克","value":"20250901000022"},"weight":"200"}]</w:t>
            </w:r>
          </w:p>
        </w:tc>
        <w:tc>
          <w:tcPr>
            <w:tcW w:type="dxa" w:w="180"/>
          </w:tcPr>
          <w:p>
            <w:r>
              <w:t>[{"name": "罐裝荔枝 切半", "unit": {"title": "克", "value": "20250901000022"}, "weight": "90"}, {"name": "罐裝菠蘿  [切塊]", "unit": {"title": "片", "value": "20250902000018"}, "weight": "2"}, {"name": "梨  [切塊]", "unit": {"title": "克", "value": "20250901000022"}, "weight": "50"}, {"name": "奇異果  [切塊]", "unit": {"title": "個/隻", "value": "20250902000015"}, "weight": "1"}]</w:t>
            </w:r>
          </w:p>
        </w:tc>
        <w:tc>
          <w:tcPr>
            <w:tcW w:type="dxa" w:w="180"/>
          </w:tcPr>
          <w:p>
            <w:r/>
          </w:p>
        </w:tc>
        <w:tc>
          <w:tcPr>
            <w:tcW w:type="dxa" w:w="180"/>
          </w:tcPr>
          <w:p>
            <w:r/>
          </w:p>
        </w:tc>
        <w:tc>
          <w:tcPr>
            <w:tcW w:type="dxa" w:w="180"/>
          </w:tcPr>
          <w:p>
            <w:r>
              <w:t>[{"name": "李錦記熊貓牌鮮味蠔油", "unit": {"title": "湯匙", "value": "20250927000167"}, "weight": "1"}, {"name": "李錦記特鮮生抽", "unit": {"title": "茶匙", "value": "20250902000029"}, "weight": "1"}]</w:t>
            </w:r>
          </w:p>
        </w:tc>
        <w:tc>
          <w:tcPr>
            <w:tcW w:type="dxa" w:w="180"/>
          </w:tcPr>
          <w:p>
            <w:r>
              <w:t>[{"name": "李錦記特鮮生抽", "unit": {"title": "湯匙", "value": "20250927000167"}, "weight": "1"}, {"name": "水", "unit": {"title": "湯匙", "value": "20250927000167"}, "weight": "1"}, {"name": " 糖", "unit": {"title": "茶匙", "value": "20250902000029"}, "weight": "1/2"}, {"name": "粟粉 ", "unit": {"title": "茶匙", "value": "20250902000029"}, "weight": "1/2"}]</w:t>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"雞肉與醃料拌勻。", "materials": []}, {"describe": "用1湯匙油炒熟雞肉。", "materials": []}, {"describe": "下芡汁煮熱，再加入所有水果炒勻。",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10:43:33</w:t>
            </w:r>
          </w:p>
        </w:tc>
        <w:tc>
          <w:tcPr>
            <w:tcW w:type="dxa" w:w="180"/>
          </w:tcPr>
          <w:p>
            <w:r>
              <w:t>2026-05-27 19:42:44</w:t>
            </w:r>
          </w:p>
        </w:tc>
      </w:tr>
      <w:tr>
        <w:tc>
          <w:tcPr>
            <w:tcW w:type="dxa" w:w="180"/>
          </w:tcPr>
          <w:p>
            <w:r>
              <w:t>5000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香草雞粒意粉</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"雞胸肉粒 ", "type": [{"title": "家禽", "value": "1752235304071"}, {"title": "雞", "value": "20250810000034"}], "unit": {"title": "克", "value": "20250901000022"}, "weight": "110"}, {"name": " 意大利粉", "type": [{"title": "麵 / 義大利麵 / 烏冬 / 蕎麥麵", "value": "20250810000017"}], "unit": {"title": "克", "value": "20250901000022"}, "weight": "140"}]</w:t>
            </w:r>
          </w:p>
        </w:tc>
        <w:tc>
          <w:tcPr>
            <w:tcW w:type="dxa" w:w="180"/>
          </w:tcPr>
          <w:p>
            <w:r>
              <w:t>[{"name": "雞胸肉粒 ", "type": [{"title": "家禽", "value": "1752235304071"}, {"title": "雞", "value": "20250810000034"}], "unit": {"title": "克", "value": "20250901000022"}, "weight": "110"}, {"name": " 意大利粉", "type": [{"title": "麵 / 義大利麵 / 烏冬 / 蕎麥麵", "value": "20250810000017"}], "unit": {"title": "克", "value": "20250901000022"}, "weight": "140"}]</w:t>
            </w:r>
          </w:p>
        </w:tc>
        <w:tc>
          <w:tcPr>
            <w:tcW w:type="dxa" w:w="180"/>
          </w:tcPr>
          <w:p>
            <w:r>
              <w:t>[{"name": "西蘭花", "unit": {"title": "棵/根", "value": "20251002001074"}, "weight": "4"}, {"name": " 九層塔碎", "unit": {"title": "茶匙", "value": "20250902000029"}, "weight": "1"}, {"name": "紅椒絲", "unit": {"title": "克", "value": "20250901000022"}, "weight": "55"}, {"name": "水", "unit": {"title": "杯", "value": "20250902000023"}, "weight": "0.5"}, {"name": "李錦記黑胡椒碎", "unit": {"title": "茶匙", "value": "20250902000029"}, "weight": "0.5"}, {"name": "牛油", "unit": {"title": "湯匙", "value": "20250927000167"}, "weight": "4"}, {"name": "麵粉", "unit": {"title": "湯匙", "value": "20250927000167"}, "weight": "2"}, {"name": "食用油", "unit": {"title": "湯匙", "value": "20250927000167"}, "weight": "2"}]</w:t>
            </w:r>
          </w:p>
        </w:tc>
        <w:tc>
          <w:tcPr>
            <w:tcW w:type="dxa" w:w="180"/>
          </w:tcPr>
          <w:p>
            <w:r>
              <w:t>[{"name": "李錦記特鮮雞汁 ", "unit": {"title": "湯匙", "value": "20250927000167"}, "weight": "2"}]</w:t>
            </w:r>
          </w:p>
        </w:tc>
        <w:tc>
          <w:tcPr>
            <w:tcW w:type="dxa" w:w="180"/>
          </w:tcPr>
          <w:p>
            <w:r/>
          </w:p>
        </w:tc>
        <w:tc>
          <w:tcPr>
            <w:tcW w:type="dxa" w:w="180"/>
          </w:tcPr>
          <w:p>
            <w:r>
              <w:t>[{"name": "李錦記特鮮雞汁 ",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"雞胸肉粒先將 2 湯匙特鮮雞汁拌勻醃味。", "materials": []}, {"describe": "意大利粉用水煮熟過冷水後瀝乾備用。", "materials": []}, {"describe": "熱鍋下 1 湯匙食用油，將雞肉拍上麵粉煎至金黃，取出待用。", "materials": []}, {"describe": "鍋內再下 1 湯匙食用油煸香九層塔碎、雞肉粒、西蘭花、及紅椒絲後, 加水煮沸，加入黑椒碎、2湯匙特鮮雞汁、牛油煮至均勻。", "materials": []}, {"describe": "將意大利粉加入煮至汁液稍乾即成。",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09:43:38</w:t>
            </w:r>
          </w:p>
        </w:tc>
        <w:tc>
          <w:tcPr>
            <w:tcW w:type="dxa" w:w="180"/>
          </w:tcPr>
          <w:p>
            <w:r>
              <w:t>2026-05-27 19:42:44</w:t>
            </w:r>
          </w:p>
        </w:tc>
      </w:tr>
      <w:tr>
        <w:tc>
          <w:tcPr>
            <w:tcW w:type="dxa" w:w="180"/>
          </w:tcPr>
          <w:p>
            <w:r>
              <w:t>4998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蠔油啤酒雞中翅</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 {"title": "午餐", "value": "1751964416643"}]</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"雞中翅", "type": [{"title": "家禽", "value": "1752235304071"}, {"title": "雞", "value": "20250810000034"}], "unit": {"title": "克", "value": "20250901000022"}, "weight": "450"}]</w:t>
            </w:r>
          </w:p>
        </w:tc>
        <w:tc>
          <w:tcPr>
            <w:tcW w:type="dxa" w:w="180"/>
          </w:tcPr>
          <w:p>
            <w:r>
              <w:t>[{"name": "雞中翅", "type": [{"title": "家禽", "value": "1752235304071"}, {"title": "雞", "value": "20250810000034"}], "unit": {"title": "克", "value": "20250901000022"}, "weight": "450"}]</w:t>
            </w:r>
          </w:p>
        </w:tc>
        <w:tc>
          <w:tcPr>
            <w:tcW w:type="dxa" w:w="180"/>
          </w:tcPr>
          <w:p>
            <w:r>
              <w:t>[{"name": "薑", "unit": {"title": "片", "value": "20250902000018"}, "weight": "3"}, {"name": "蔥，切段 ", "unit": {"title": "把/束", "value": "20250901000027"}, "weight": "1"}, {"name": "食用油", "unit": {"title": "湯匙", "value": "20250927000167"}, "weight": "1"}]</w:t>
            </w:r>
          </w:p>
        </w:tc>
        <w:tc>
          <w:tcPr>
            <w:tcW w:type="dxa" w:w="180"/>
          </w:tcPr>
          <w:p>
            <w:r/>
          </w:p>
        </w:tc>
        <w:tc>
          <w:tcPr>
            <w:tcW w:type="dxa" w:w="180"/>
          </w:tcPr>
          <w:p>
            <w:r/>
          </w:p>
        </w:tc>
        <w:tc>
          <w:tcPr>
            <w:tcW w:type="dxa" w:w="180"/>
          </w:tcPr>
          <w:p>
            <w:r>
              <w:t>[{"name": "李錦記舊庄特級蠔油", "unit": {"title": "湯匙", "value": "20250927000167"}, "weight": "2"}, {"name": "李錦記純香芝麻油", "unit": {"title": "茶匙", "value": "20250902000029"}, "weight": "1"}, {"name": "太白粉", "unit": {"title": "茶匙", "value": "20250902000029"}, "weight": "1"}, {"name": "李錦記舊庄特級蠔油", "unit": {"title": "湯匙", "value": "20250927000167"}, "weight": "1"}, {"name": "啤酒", "unit": {"title": "湯匙", "value": "20250927000167"}, "weight": "13 ½"}, {"name": "太白粉",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"雞翅與醃料拌勻醃30分鐘。", "materials": []}, {"describe": "燒熱1湯匙油，爆香薑片及蔥段，加入雞翅翻炒。", "materials": []}, {"describe": "下芡汁，中火煮至收汁。 ",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09:41:52</w:t>
            </w:r>
          </w:p>
        </w:tc>
        <w:tc>
          <w:tcPr>
            <w:tcW w:type="dxa" w:w="180"/>
          </w:tcPr>
          <w:p>
            <w:r>
              <w:t>2026-05-27 19:42:44</w:t>
            </w:r>
          </w:p>
        </w:tc>
      </w:tr>
      <w:tr>
        <w:tc>
          <w:tcPr>
            <w:tcW w:type="dxa" w:w="180"/>
          </w:tcPr>
          <w:p>
            <w:r>
              <w:t>4997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青咖哩雞翼飯</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"雞中翼 ", "type": [{"title": "家禽", "value": "1752235304071"}, {"title": "雞", "value": "20250810000034"}], "unit": {"title": "克", "value": "20250901000022"}, "weight": "200"}, {"name": " 白飯", "type": [], "unit": {"title": "克", "value": "20250901000022"}, "weight": "450"}]</w:t>
            </w:r>
          </w:p>
        </w:tc>
        <w:tc>
          <w:tcPr>
            <w:tcW w:type="dxa" w:w="180"/>
          </w:tcPr>
          <w:p>
            <w:r>
              <w:t>[{"name": "雞中翼 ", "type": [{"title": "家禽", "value": "1752235304071"}, {"title": "雞", "value": "20250810000034"}], "unit": {"title": "克", "value": "20250901000022"}, "weight": "200"}, {"name": " 白飯", "type": [], "unit": {"title": "克", "value": "20250901000022"}, "weight": "450"}]</w:t>
            </w:r>
          </w:p>
        </w:tc>
        <w:tc>
          <w:tcPr>
            <w:tcW w:type="dxa" w:w="180"/>
          </w:tcPr>
          <w:p>
            <w:r>
              <w:t>[{"name": " 珍珠筍", "unit": {"title": "克", "value": "20250901000022"}, "weight": "100"}]</w:t>
            </w:r>
          </w:p>
        </w:tc>
        <w:tc>
          <w:tcPr>
            <w:tcW w:type="dxa" w:w="180"/>
          </w:tcPr>
          <w:p>
            <w:r/>
          </w:p>
        </w:tc>
        <w:tc>
          <w:tcPr>
            <w:tcW w:type="dxa" w:w="180"/>
          </w:tcPr>
          <w:p>
            <w:r/>
          </w:p>
        </w:tc>
        <w:tc>
          <w:tcPr>
            <w:tcW w:type="dxa" w:w="180"/>
          </w:tcPr>
          <w:p>
            <w:r>
              <w:t>[{"name": "李錦記舊庄特級蠔油 ", "unit": {"title": "湯匙", "value": "20250927000167"}, "weight": "1"}, {"name": "李錦記泰式青咖喱醬", "unit": {"title": "瓶", "value": "20250901000024"}, "weight": "1"}]</w:t>
            </w:r>
          </w:p>
        </w:tc>
        <w:tc>
          <w:tcPr>
            <w:tcW w:type="dxa" w:w="180"/>
          </w:tcPr>
          <w:p>
            <w:r/>
          </w:p>
        </w:tc>
        <w:tc>
          <w:tcPr>
            <w:tcW w:type="dxa" w:w="180"/>
          </w:tcPr>
          <w:p>
            <w:r/>
          </w:p>
        </w:tc>
        <w:tc>
          <w:tcPr>
            <w:tcW w:type="dxa" w:w="180"/>
          </w:tcPr>
          <w:p>
            <w:r/>
          </w:p>
        </w:tc>
        <w:tc>
          <w:tcPr>
            <w:tcW w:type="dxa" w:w="180"/>
          </w:tcPr>
          <w:p>
            <w:r/>
          </w:p>
        </w:tc>
        <w:tc>
          <w:tcPr>
            <w:tcW w:type="dxa" w:w="180"/>
          </w:tcPr>
          <w:p>
            <w:r>
              <w:t>[{"title": "31-45", "value": "1751609912317"}]</w:t>
            </w:r>
          </w:p>
        </w:tc>
        <w:tc>
          <w:tcPr>
            <w:tcW w:type="dxa" w:w="180"/>
          </w:tcPr>
          <w:p>
            <w:r>
              <w:t>[{"title": "6-15", "value": "1751610102765"}]</w:t>
            </w:r>
          </w:p>
        </w:tc>
        <w:tc>
          <w:tcPr>
            <w:tcW w:type="dxa" w:w="180"/>
          </w:tcPr>
          <w:p>
            <w:r>
              <w:t>37-60</w:t>
            </w:r>
          </w:p>
        </w:tc>
        <w:tc>
          <w:tcPr>
            <w:tcW w:type="dxa" w:w="180"/>
          </w:tcPr>
          <w:p>
            <w:r/>
          </w:p>
        </w:tc>
        <w:tc>
          <w:tcPr>
            <w:tcW w:type="dxa" w:w="180"/>
          </w:tcPr>
          <w:p>
            <w:r>
              <w:t>[{"describe": "雞中翼用 1 湯匙蠔油拌勻後醃 15 分鐘後慢火煎或焗熟。", "materials": []}, {"describe": "珍珠筍切段後用在沸水中煮熟瀝乾。", "materials": []}, {"describe": "熱白飯分盛兩碟上，排放雞翼及珍珠筍，淋上青咖哩汁享用。",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09:35:35</w:t>
            </w:r>
          </w:p>
        </w:tc>
        <w:tc>
          <w:tcPr>
            <w:tcW w:type="dxa" w:w="180"/>
          </w:tcPr>
          <w:p>
            <w:r>
              <w:t>2026-05-27 19:42:44</w:t>
            </w:r>
          </w:p>
        </w:tc>
      </w:tr>
      <w:tr>
        <w:tc>
          <w:tcPr>
            <w:tcW w:type="dxa" w:w="180"/>
          </w:tcPr>
          <w:p>
            <w:r>
              <w:t>4995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瑞士雞翼</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"雞中翼  [10 隻]", "type": [{"title": "家禽", "value": "1752235304071"}, {"title": "雞", "value": "20250810000034"}], "unit": {"title": "克", "value": "20250901000022"}, "weight": "450"}]</w:t>
            </w:r>
          </w:p>
        </w:tc>
        <w:tc>
          <w:tcPr>
            <w:tcW w:type="dxa" w:w="180"/>
          </w:tcPr>
          <w:p>
            <w:r>
              <w:t>[{"name": "雞中翼  [10 隻]", "type": [{"title": "家禽", "value": "1752235304071"}, {"title": "雞", "value": "20250810000034"}], "unit": {"title": "克", "value": "20250901000022"}, "weight": "450"}]</w:t>
            </w:r>
          </w:p>
        </w:tc>
        <w:tc>
          <w:tcPr>
            <w:tcW w:type="dxa" w:w="180"/>
          </w:tcPr>
          <w:p>
            <w:r>
              <w:t>[{"name": " 薑", "unit": {"title": "適量", "value": "20251027000018"}, "weight": ""}, {"name": " 葱", "unit": {"title": "適量", "value": "20251027000018"}, "weight": ""}]</w:t>
            </w:r>
          </w:p>
        </w:tc>
        <w:tc>
          <w:tcPr>
            <w:tcW w:type="dxa" w:w="180"/>
          </w:tcPr>
          <w:p>
            <w:r>
              <w:t>[{"name": "瑞士汁 ", "unit": {"title": "毫升", "value": "20250902000022"}, "weight": "200"}, {"name": "水", "unit": {"title": "毫升", "value": "20250902000022"}, "weight": "100"}]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"用少許薑葱煲水，放雞中翼汆水 10 分鐘，然後放入冰水浸 10 分鐘，令雞翼皮更滑。", "materials": []}, {"describe": "將調味料煮沸，加入雞中翼轉慢火煮至熟。",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09:29:36</w:t>
            </w:r>
          </w:p>
        </w:tc>
        <w:tc>
          <w:tcPr>
            <w:tcW w:type="dxa" w:w="180"/>
          </w:tcPr>
          <w:p>
            <w:r>
              <w:t>2026-05-27 19:42:44</w:t>
            </w:r>
          </w:p>
        </w:tc>
      </w:tr>
      <w:tr>
        <w:tc>
          <w:tcPr>
            <w:tcW w:type="dxa" w:w="180"/>
          </w:tcPr>
          <w:p>
            <w:r>
              <w:t>4992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日式照燒雞扒飯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"雞扒（約150克）", "type": [{"title": "家禽", "value": "1752235304071"}, {"title": "雞", "value": "20250810000034"}], "unit": {"title": "包裝/件", "value": "20250902000007"}, "weight": "1"}]</w:t>
            </w:r>
          </w:p>
        </w:tc>
        <w:tc>
          <w:tcPr>
            <w:tcW w:type="dxa" w:w="180"/>
          </w:tcPr>
          <w:p>
            <w:r>
              <w:t>[{"name": "雞扒（約150克）", "type": [{"title": "家禽", "value": "1752235304071"}, {"title": "雞", "value": "20250810000034"}], "unit": {"title": "包裝/件", "value": "20250902000007"}, "weight": "1"}]</w:t>
            </w:r>
          </w:p>
        </w:tc>
        <w:tc>
          <w:tcPr>
            <w:tcW w:type="dxa" w:w="180"/>
          </w:tcPr>
          <w:p>
            <w:r>
              <w:t>[{"name": " 西蘭花（約30克）", "unit": {"title": "顆/頭", "value": "20250902000014"}, "weight": "2"}, {"name": " 甘筍片", "unit": {"title": "克", "value": "20250901000022"}, "weight": "20"}, {"name": "白芝麻", "unit": {"title": "適量", "value": "20251027000018"}, "weight": ""}, {"name": " 白飯", "unit": {"title": "碗", "value": "20250902000004"}, "weight": "1"}]</w:t>
            </w:r>
          </w:p>
        </w:tc>
        <w:tc>
          <w:tcPr>
            <w:tcW w:type="dxa" w:w="180"/>
          </w:tcPr>
          <w:p>
            <w:r>
              <w:t>[{"name": "李錦記日式照燒汁", "unit": {"title": "湯匙", "value": "20250927000167"}, "weight": "2"}]</w:t>
            </w:r>
          </w:p>
        </w:tc>
        <w:tc>
          <w:tcPr>
            <w:tcW w:type="dxa" w:w="180"/>
          </w:tcPr>
          <w:p>
            <w:r/>
          </w:p>
        </w:tc>
        <w:tc>
          <w:tcPr>
            <w:tcW w:type="dxa" w:w="180"/>
          </w:tcPr>
          <w:p>
            <w:r>
              <w:t>[{"name": "李錦記日式照燒汁",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"將雞扒醃15分鐘，將西蘭花和甘筍片灼熟備用。", "materials": []}, {"describe": "中火燒熱油，以小火將雞扒煎至金黃色後加入調味料，煮至雞扒熟透和醬汁濃稠。", "materials": []}, {"describe": "將雞扒切件放在白飯上，再把鑊中剩餘的照燒汁  掃在雞扒上，撒上白芝麻，旁邊放上西蘭花和甘筍作配菜。",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09:20:16</w:t>
            </w:r>
          </w:p>
        </w:tc>
        <w:tc>
          <w:tcPr>
            <w:tcW w:type="dxa" w:w="180"/>
          </w:tcPr>
          <w:p>
            <w:r>
              <w:t>2026-05-27 19:42:44</w:t>
            </w:r>
          </w:p>
        </w:tc>
      </w:tr>
      <w:tr>
        <w:tc>
          <w:tcPr>
            <w:tcW w:type="dxa" w:w="180"/>
          </w:tcPr>
          <w:p>
            <w:r>
              <w:t>4991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川式椒麻擔擔雞煲</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 (切件)", "type": [{"title": "家禽", "value": "1752235304071"}, {"title": "雞", "value": "20250810000034"}], "unit": {"title": "個/隻", "value": "20250902000015"}, "weight": "1"}]</w:t>
            </w:r>
          </w:p>
        </w:tc>
        <w:tc>
          <w:tcPr>
            <w:tcW w:type="dxa" w:w="180"/>
          </w:tcPr>
          <w:p>
            <w:r>
              <w:t>[{"name":"雞煲用帶骨雞件（切件）","type":[{"title":"家禽","value":"1752235304071"},{"title":"雞","value":"20250810000034"}],"unit":{"title":"個/隻","value":"20250902000015"},"weight":"1"}]</w:t>
            </w:r>
          </w:p>
        </w:tc>
        <w:tc>
          <w:tcPr>
            <w:tcW w:type="dxa" w:w="180"/>
          </w:tcPr>
          <w:p>
            <w:r>
              <w:t>[{"name": "洋蔥 (切條 )", "unit": {"title": "個/隻", "value": "20250902000015"}, "weight": "1"}, {"name": "乾葱 (切半)", "unit": {"title": "個/隻", "value": "20250902000015"}, "weight": "3"}, {"name": "大蔥 (切段)", "unit": {"title": "棵/根", "value": "20251002001074"}, "weight": "1"}, {"name": "李錦記辣豆瓣醬", "unit": {"title": "湯匙", "value": "20250927000167"}, "weight": "1"}, {"name": "李錦記擔擔麵濃湯", "unit": {"title": "包", "value": "20250902000006"}, "weight": "3"}, {"name": "芫茜 (切段)", "unit": {"title": "把/束", "value": "20250901000027"}, "weight": "1"}, {"name": "花椒", "unit": {"title": "湯匙", "value": "20250927000167"}, "weight": "2"}, {"name": "水", "unit": {"title": "升", "value": "20250902000024"}, "weight": "1"}]</w:t>
            </w:r>
          </w:p>
        </w:tc>
        <w:tc>
          <w:tcPr>
            <w:tcW w:type="dxa" w:w="180"/>
          </w:tcPr>
          <w:p>
            <w:r/>
          </w:p>
        </w:tc>
        <w:tc>
          <w:tcPr>
            <w:tcW w:type="dxa" w:w="180"/>
          </w:tcPr>
          <w:p>
            <w:r/>
          </w:p>
        </w:tc>
        <w:tc>
          <w:tcPr>
            <w:tcW w:type="dxa" w:w="180"/>
          </w:tcPr>
          <w:p>
            <w:r>
              <w:t>[{"name": "李錦記特鮮生抽 ", "unit": {"title": "湯匙", "value": "20250927000167"}, "weight": "2"}, {"name": "生粉",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"基本做法  以擔擔麵濃湯3包， 加1公升水即成。", "materials": []}, {"describe": "升級做法  1.雞件先以醃料醃過，約 20 分鐘，煎香備用。  2.中火油鍋，爆香花椒，加入洋蔥、乾葱，炒香後，加入豆辦醬，再加擔擔麵濃湯 3 包及 1 公水，煮滾。  3.加入雞件、大蔥和芫茜，即成。", "materials": []}, {"describe": "小貼士： 花椒最好先爆香才放進湯內，香氣及味道會揮發得較好。",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09:13:34</w:t>
            </w:r>
          </w:p>
        </w:tc>
        <w:tc>
          <w:tcPr>
            <w:tcW w:type="dxa" w:w="180"/>
          </w:tcPr>
          <w:p>
            <w:r>
              <w:t>2026-05-27 19:42:44</w:t>
            </w:r>
          </w:p>
        </w:tc>
      </w:tr>
      <w:tr>
        <w:tc>
          <w:tcPr>
            <w:tcW w:type="dxa" w:w="180"/>
          </w:tcPr>
          <w:p>
            <w:r>
              <w:t>4982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口水雞</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 [約 600 克]", "type": [{"title": "家禽", "value": "1752235304071"}, {"title": "雞", "value": "20250810000034"}], "unit": {"title": "個/隻", "value": "20250902000015"}, "weight": "½"}]</w:t>
            </w:r>
          </w:p>
        </w:tc>
        <w:tc>
          <w:tcPr>
            <w:tcW w:type="dxa" w:w="180"/>
          </w:tcPr>
          <w:p>
            <w:r>
              <w:t>[{"name":"光雞 / 三黃雞 / 清遠雞 約600克","type":[{"title":"家禽","value":"1752235304071"},{"title":"雞","value":"20250810000034"}],"unit":{"title":"個/隻","value":"20250902000015"},"weight":"½"}]</w:t>
            </w:r>
          </w:p>
        </w:tc>
        <w:tc>
          <w:tcPr>
            <w:tcW w:type="dxa" w:w="180"/>
          </w:tcPr>
          <w:p>
            <w:r>
              <w:t>[{"name": "蔥 ", "unit": {"title": "條", "value": "20250902000017"}, "weight": "1"}, {"name": "薑", "unit": {"title": "片", "value": "20250902000018"}, "weight": "3"}, {"name": " 炸花生碎", "unit": {"title": "湯匙", "value": "20250927000167"}, "weight": "2"}, {"name": "蔥粒", "unit": {"title": "湯匙", "value": "20250927000167"}, "weight": "1"}]</w:t>
            </w:r>
          </w:p>
        </w:tc>
        <w:tc>
          <w:tcPr>
            <w:tcW w:type="dxa" w:w="180"/>
          </w:tcPr>
          <w:p>
            <w:r>
              <w:t>[{"name": "鹽", "unit": {"title": "茶匙", "value": "20250902000029"}, "weight": "1/2"}, {"name": "蔥", "unit": {"title": "條", "value": "20250902000017"}, "weight": "1"}, {"name": "薑 ", "unit": {"title": "片", "value": "20250902000018"}, "weight": "3"}, {"name": "水 ", "unit": {"title": "杯", "value": "20250902000023"}, "weight": "4-5"}]</w:t>
            </w:r>
          </w:p>
        </w:tc>
        <w:tc>
          <w:tcPr>
            <w:tcW w:type="dxa" w:w="180"/>
          </w:tcPr>
          <w:p>
            <w:r/>
          </w:p>
        </w:tc>
        <w:tc>
          <w:tcPr>
            <w:tcW w:type="dxa" w:w="180"/>
          </w:tcPr>
          <w:p>
            <w:r>
              <w:t>[{"name": "李錦記川式麻辣醬", "unit": {"title": "湯匙", "value": "20250927000167"}, "weight": "2"}, {"name": "李錦記純香芝麻油 ", "unit": {"title": "湯匙", "value": "20250927000167"}, "weight": "2"}, {"name": "李錦記金醬油", "unit": {"title": "湯匙", "value": "20250927000167"}, "weight": "1"}, {"name": "李錦記鎮江香醋", "unit": {"title": "茶匙", "value": "20250902000029"}, "weight": "1"}, {"name": "糖", "unit": {"title": "茶匙", "value": "20250902000029"}, "weight": "1"}, {"name": "芫茜碎",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"16-30", "value": "1751610102898"}]</w:t>
            </w:r>
          </w:p>
        </w:tc>
        <w:tc>
          <w:tcPr>
            <w:tcW w:type="dxa" w:w="180"/>
          </w:tcPr>
          <w:p>
            <w:r>
              <w:t>16-35</w:t>
            </w:r>
          </w:p>
        </w:tc>
        <w:tc>
          <w:tcPr>
            <w:tcW w:type="dxa" w:w="180"/>
          </w:tcPr>
          <w:p>
            <w:r/>
          </w:p>
        </w:tc>
        <w:tc>
          <w:tcPr>
            <w:tcW w:type="dxa" w:w="180"/>
          </w:tcPr>
          <w:p>
            <w:r>
              <w:t>[{"describe": "將淨雞放入一鍋已煮沸的調味料中，水份以蓋過雞面為準，中火煮約 15-20 分鐘至雞熟透。", "materials": []}, {"describe": "取出放入冰水中，取出瀝乾斬件備用。", "materials": []}, {"describe": "將調味料拌勻後淋在雞上，灑上花生碎及蔥粒。",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01:04:53</w:t>
            </w:r>
          </w:p>
        </w:tc>
        <w:tc>
          <w:tcPr>
            <w:tcW w:type="dxa" w:w="180"/>
          </w:tcPr>
          <w:p>
            <w:r>
              <w:t>2026-05-27 19:42:44</w:t>
            </w:r>
          </w:p>
        </w:tc>
      </w:tr>
      <w:tr>
        <w:tc>
          <w:tcPr>
            <w:tcW w:type="dxa" w:w="180"/>
          </w:tcPr>
          <w:p>
            <w:r>
              <w:t>4981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雞絲涼拌粉皮</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 {"title": "開胃菜", "value": "1751964416011"}]</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"粉皮 [切粗條] ", "type": [{"title": "麵粉（含大米、小米、糯米、木薯及小麥粉）", "value": "20250810000018"}], "unit": {"title": "克", "value": "20250901000022"}, "weight": "200"}, {"name": "雞肉 [煮熟, 切絲] ", "type": [{"title": "家禽", "value": "1752235304071"}, {"title": "雞", "value": "20250810000034"}], "unit": {"title": "克", "value": "20250901000022"}, "weight": "50"}]</w:t>
            </w:r>
          </w:p>
        </w:tc>
        <w:tc>
          <w:tcPr>
            <w:tcW w:type="dxa" w:w="180"/>
          </w:tcPr>
          <w:p>
            <w:r>
              <w:t>[{"name":"粉皮 [切粗條] ","type":[{"title":"麵粉（含大米、小米、糯米、木薯及小麥粉）","value":"20250810000018"}],"unit":{"title":"克","value":"20250901000022"},"weight":"200"},{"name":"雞胸肉 / 熟雞胸肉絲（煮熟, 切絲）","type":[{"title":"家禽","value":"1752235304071"},{"title":"雞","value":"20250810000034"}],"unit":{"title":"克","value":"20250901000022"},"weight":"50"}]</w:t>
            </w:r>
          </w:p>
        </w:tc>
        <w:tc>
          <w:tcPr>
            <w:tcW w:type="dxa" w:w="180"/>
          </w:tcPr>
          <w:p>
            <w:r>
              <w:t>[{"name": "青瓜 [切絲] ", "unit": {"title": "克", "value": "20250901000022"}, "weight": "50"}, {"name": "甘筍 [切絲] ", "unit": {"title": "克", "value": "20250901000022"}, "weight": "25"}, {"name": "芝麻 [烤香, 灑面用]", "weight": ""}]</w:t>
            </w:r>
          </w:p>
        </w:tc>
        <w:tc>
          <w:tcPr>
            <w:tcW w:type="dxa" w:w="180"/>
          </w:tcPr>
          <w:p>
            <w:r>
              <w:t>[{"name": "李錦記雙璜蒸魚頭抽 ", "unit": {"title": "湯匙", "value": "20250927000167"}, "weight": "2"}, {"name": "李錦記極純黑芝麻油 ", "unit": {"title": "茶匙", "value": "20250902000029"}, "weight": "1/2"}, {"name": "李錦記特鮮雞粉", "unit": {"title": "茶匙", "value": "20250902000029"}, "weight": "1/2"}]</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"粉皮放入沸水中依包裝指示烹煮或煮至軟身，取出浸在冰水中，瀝乾。", "materials": []}, {"describe": "將熟雞絲、青瓜及甘筍排放粉皮上放入雪櫃冷凍。", "materials": []}, {"describe": "吃時加入調味料拌勻，灑上芝麻，冷吃。",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00:55:00</w:t>
            </w:r>
          </w:p>
        </w:tc>
        <w:tc>
          <w:tcPr>
            <w:tcW w:type="dxa" w:w="180"/>
          </w:tcPr>
          <w:p>
            <w:r>
              <w:t>2026-05-27 19:42:44</w:t>
            </w:r>
          </w:p>
        </w:tc>
      </w:tr>
      <w:tr>
        <w:tc>
          <w:tcPr>
            <w:tcW w:type="dxa" w:w="180"/>
          </w:tcPr>
          <w:p>
            <w:r>
              <w:t>4977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避風塘雞翼</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"雞翼 ", "type": [{"title": "家禽", "value": "1752235304071"}, {"title": "雞", "value": "20250810000034"}], "unit": {"title": "克", "value": "20250901000022"}, "weight": "500"}]</w:t>
            </w:r>
          </w:p>
        </w:tc>
        <w:tc>
          <w:tcPr>
            <w:tcW w:type="dxa" w:w="180"/>
          </w:tcPr>
          <w:p>
            <w:r>
              <w:t>[{"name": "雞翼 ", "type": [{"title": "家禽", "value": "1752235304071"}, {"title": "雞", "value": "20250810000034"}], "unit": {"title": "克", "value": "20250901000022"}, "weight": "500"}]</w:t>
            </w:r>
          </w:p>
        </w:tc>
        <w:tc>
          <w:tcPr>
            <w:tcW w:type="dxa" w:w="180"/>
          </w:tcPr>
          <w:p>
            <w:r>
              <w:t>[{"name": "麵包糠", "unit": {"title": "克", "value": "20250901000022"}, "weight": "30"}, {"name": "炸蒜蓉 ", "unit": {"title": "克", "value": "20250901000022"}, "weight": "20"}, {"name": "李錦記蒜蓉", "unit": {"title": "茶匙", "value": "20250902000029"}, "weight": "2"}, {"name": "乾葱 (切碎) ", "unit": {"title": "克", "value": "20250901000022"}, "weight": "10"}, {"name": "葱 (切段)", "unit": {"title": "克", "value": "20250901000022"}, "weight": "20"}, {"name": "紅尖椒  (切絲)", "unit": {"title": "克", "value": "20250901000022"}, "weight": "15"}, {"name": "指天椒 (切粒)", "unit": {"title": "個/隻", "value": "20250902000015"}, "weight": "3"}]</w:t>
            </w:r>
          </w:p>
        </w:tc>
        <w:tc>
          <w:tcPr>
            <w:tcW w:type="dxa" w:w="180"/>
          </w:tcPr>
          <w:p>
            <w:r>
              <w:t>[{"name": "李錦記無激素*特鮮雞粉", "unit": {"title": "茶匙", "value": "20250902000029"}, "weight": "1"}, {"name": "李錦記雙璜醇釀頭抽 ", "unit": {"title": "茶匙", "value": "20250902000029"}, "weight": "1"}, {"name": "李錦記辣豆瓣醬", "unit": {"title": "茶匙", "value": "20250902000029"}, "weight": "1"}, {"name": "糖", "unit": {"title": "茶匙", "value": "20250902000029"}, "weight": " ½"}, {"name": "紹興酒", "unit": {"title": "茶匙", "value": "20250902000029"}, "weight": "2"}]</w:t>
            </w:r>
          </w:p>
        </w:tc>
        <w:tc>
          <w:tcPr>
            <w:tcW w:type="dxa" w:w="180"/>
          </w:tcPr>
          <w:p>
            <w:r/>
          </w:p>
        </w:tc>
        <w:tc>
          <w:tcPr>
            <w:tcW w:type="dxa" w:w="180"/>
          </w:tcPr>
          <w:p>
            <w:r>
              <w:t>[{"name": "李錦記無激素*特鮮雞粉", "unit": {"title": "茶匙", "value": "20250902000029"}, "weight": "2"}, {"name": "糖", "unit": {"title": "茶匙", "value": "20250902000029"}, "weight": "1"}, {"name": "粟粉",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"106-120", "value": "1751609912951"}]</w:t>
            </w:r>
          </w:p>
        </w:tc>
        <w:tc>
          <w:tcPr>
            <w:tcW w:type="dxa" w:w="180"/>
          </w:tcPr>
          <w:p>
            <w:r>
              <w:t>[{"title": "16-30", "value": "1751610102898"}]</w:t>
            </w:r>
          </w:p>
        </w:tc>
        <w:tc>
          <w:tcPr>
            <w:tcW w:type="dxa" w:w="180"/>
          </w:tcPr>
          <w:p>
            <w:r>
              <w:t>122-150</w:t>
            </w:r>
          </w:p>
        </w:tc>
        <w:tc>
          <w:tcPr>
            <w:tcW w:type="dxa" w:w="180"/>
          </w:tcPr>
          <w:p>
            <w:r/>
          </w:p>
        </w:tc>
        <w:tc>
          <w:tcPr>
            <w:tcW w:type="dxa" w:w="180"/>
          </w:tcPr>
          <w:p>
            <w:r>
              <w:t>[{"describe": "先在雞翼內側𠝹一刀，再醃2小時。", "materials": []}, {"describe": "以小火將麵包糠炒至金黃色盛起，加入炸蒜蓉和½茶匙特鮮雞粉拌匀備用", "materials": []}, {"describe": "將雞翼放入氣炸鍋，以200°C炸10分鐘，然後反轉再炸5分鐘。", "materials": []}, {"describe": "中火燒熱油，加入乾蔥和蒜蓉爆香後，加入葱、紅尖椒及指天椒炒勻。", "materials": []}, {"describe": "加入雞翼和調味料，以中火炒匀，最後加入麵包糠拌匀即可。", "materials": []}]</w:t>
            </w:r>
          </w:p>
        </w:tc>
        <w:tc>
          <w:tcPr>
            <w:tcW w:type="dxa" w:w="180"/>
          </w:tcPr>
          <w:p>
            <w:r/>
          </w:p>
        </w:tc>
        <w:tc>
          <w:tcPr>
            <w:tcW w:type="dxa" w:w="180"/>
          </w:tcPr>
          <w:p>
            <w:r>
              <w:t>5</w:t>
            </w:r>
          </w:p>
        </w:tc>
        <w:tc>
          <w:tcPr>
            <w:tcW w:type="dxa" w:w="180"/>
          </w:tcPr>
          <w:p>
            <w:r>
              <w:t>3</w:t>
            </w:r>
          </w:p>
        </w:tc>
        <w:tc>
          <w:tcPr>
            <w:tcW w:type="dxa" w:w="180"/>
          </w:tcPr>
          <w:p>
            <w:r>
              <w:t>1</w:t>
            </w:r>
          </w:p>
        </w:tc>
        <w:tc>
          <w:tcPr>
            <w:tcW w:type="dxa" w:w="180"/>
          </w:tcPr>
          <w:p>
            <w:r>
              <w:t>已发布</w:t>
            </w:r>
          </w:p>
        </w:tc>
        <w:tc>
          <w:tcPr>
            <w:tcW w:type="dxa" w:w="180"/>
          </w:tcPr>
          <w:p>
            <w:r>
              <w:t>审批通过</w:t>
            </w:r>
          </w:p>
        </w:tc>
        <w:tc>
          <w:tcPr>
            <w:tcW w:type="dxa" w:w="180"/>
          </w:tcPr>
          <w:p>
            <w:r>
              <w:t>2025-10-13 00:28:52</w:t>
            </w:r>
          </w:p>
        </w:tc>
        <w:tc>
          <w:tcPr>
            <w:tcW w:type="dxa" w:w="180"/>
          </w:tcPr>
          <w:p>
            <w:r>
              <w:t>2026-05-27 19:42:44</w:t>
            </w:r>
          </w:p>
        </w:tc>
      </w:tr>
      <w:tr>
        <w:tc>
          <w:tcPr>
            <w:tcW w:type="dxa" w:w="180"/>
          </w:tcPr>
          <w:p>
            <w:r>
              <w:t>4966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韓式安東燉雞</w:t>
            </w:r>
          </w:p>
        </w:tc>
        <w:tc>
          <w:tcPr>
            <w:tcW w:type="dxa" w:w="180"/>
          </w:tcPr>
          <w:p>
            <w:r>
              <w:t>1</w:t>
            </w:r>
          </w:p>
        </w:tc>
        <w:tc>
          <w:tcPr>
            <w:tcW w:type="dxa" w:w="180"/>
          </w:tcPr>
          <w:p>
            <w:r>
              <w:t>1</w:t>
            </w:r>
          </w:p>
        </w:tc>
        <w:tc>
          <w:tcPr>
            <w:tcW w:type="dxa" w:w="180"/>
          </w:tcPr>
          <w:p>
            <w:r>
              <w:t>0</w:t>
            </w:r>
          </w:p>
        </w:tc>
        <w:tc>
          <w:tcPr>
            <w:tcW w:type="dxa" w:w="180"/>
          </w:tcPr>
          <w:p>
            <w:r>
              <w:t>[{"title": "韓國菜", "value": "20250704000047"}]</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"雞肉 （切件）", "type": [{"title": "家禽", "value": "1752235304071"}, {"title": "雞", "value": "20250810000034"}], "unit": {"title": "克", "value": "20250901000022"}, "weight": "400"}, {"name": "韓國粉絲（浸軟）", "type": [{"title": "麵粉（含大米、糯米、木薯及小麥粉）", "value": "20250810000018"}], "unit": {"title": "克", "value": "20250901000022"}, "weight": "100"}]</w:t>
            </w:r>
          </w:p>
        </w:tc>
        <w:tc>
          <w:tcPr>
            <w:tcW w:type="dxa" w:w="180"/>
          </w:tcPr>
          <w:p>
            <w:r>
              <w:t>[{"name":"帶骨雞件 / 雞髀件（切件）","type":[{"title":"家禽","value":"1752235304071"},{"title":"雞","value":"20250810000034"}],"unit":{"title":"克","value":"20250901000022"},"weight":"400"},{"name":"韓國粉絲（浸軟）","type":[{"title":"麵粉（含大米、糯米、木薯及小麥粉）","value":"20250810000018"}],"unit":{"title":"克","value":"20250901000022"},"weight":"100"}]</w:t>
            </w:r>
          </w:p>
        </w:tc>
        <w:tc>
          <w:tcPr>
            <w:tcW w:type="dxa" w:w="180"/>
          </w:tcPr>
          <w:p>
            <w:r>
              <w:t>[{"name": "洋蔥（去皮切件）", "unit": {"title": "個/隻", "value": "20250902000015"}, "weight": "0.5"}, {"name": "甘筍（切件） ", "unit": {"title": "條", "value": "20250902000017"}, "weight": "0.5"}, {"name": "薯仔（去皮切件）", "unit": {"title": "個/隻", "value": "20250902000015"}, "weight": "0.5"}, {"name": "蔥 （切段） ", "unit": {"title": "克", "value": "20250901000022"}, "weight": "5"}, {"name": "李錦記蒜蓉 ", "unit": {"title": "湯匙", "value": "20250927000167"}, "weight": "1"}, {"name": "芝麻 少許", "unit": {"title": "適量", "value": "20251027000018"}, "weight": ""}]</w:t>
            </w:r>
          </w:p>
        </w:tc>
        <w:tc>
          <w:tcPr>
            <w:tcW w:type="dxa" w:w="180"/>
          </w:tcPr>
          <w:p>
            <w:r>
              <w:t>[{"name": "李錦記減鹽蠔油", "unit": {"title": "湯匙", "value": "20250927000167"}, "weight": "1"}, {"name": "李錦記減鹽頭抽", "unit": {"title": "湯匙", "value": "20250927000167"}, "weight": "2"}, {"name": "李錦記韓式辛辣濃縮湯底", "unit": {"title": "湯匙", "value": "20250927000167"}, "weight": "1"}, {"name": "李錦記純石磨芝麻油", "unit": {"title": "湯匙", "value": "20250927000167"}, "weight": "1"}, {"name": "糖", "unit": {"title": "湯匙", "value": "20250927000167"}, "weight": "1"}, {"name": "水", "unit": {"title": "毫升", "value": "20250902000022"}, "weight": "300"}]</w:t>
            </w:r>
          </w:p>
        </w:tc>
        <w:tc>
          <w:tcPr>
            <w:tcW w:type="dxa" w:w="180"/>
          </w:tcPr>
          <w:p>
            <w:r/>
          </w:p>
        </w:tc>
        <w:tc>
          <w:tcPr>
            <w:tcW w:type="dxa" w:w="180"/>
          </w:tcPr>
          <w:p>
            <w:r>
              <w:t>[{"name": "李錦記減鹽蠔油", "unit": {"title": "湯匙", "value": "20250927000167"}, "weight": "1.5"}]</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"雞肉用醃料拌匀醃10分鐘，混合調味料備用。", "materials": []}, {"describe": "熱油鑊，下雞肉以中火煎至金黃色，盛起備用。", "materials": []}, {"describe": "再熱油鑊，下蒜蓉、洋蔥炒香，再加入雞肉，甘筍、薯仔及調味料炒勻，放入粉絲，小火炆煮15分鐘。", "materials": []}, {"describe": "最後落蔥段和芝麻炒勻即可。", "materials": []}]</w:t>
            </w:r>
          </w:p>
        </w:tc>
        <w:tc>
          <w:tcPr>
            <w:tcW w:type="dxa" w:w="180"/>
          </w:tcPr>
          <w:p>
            <w:r/>
          </w:p>
        </w:tc>
        <w:tc>
          <w:tcPr>
            <w:tcW w:type="dxa" w:w="180"/>
          </w:tcPr>
          <w:p>
            <w:r>
              <w:t>7</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00:03:54</w:t>
            </w:r>
          </w:p>
        </w:tc>
        <w:tc>
          <w:tcPr>
            <w:tcW w:type="dxa" w:w="180"/>
          </w:tcPr>
          <w:p>
            <w:r>
              <w:t>2026-05-27 19:42:44</w:t>
            </w:r>
          </w:p>
        </w:tc>
      </w:tr>
      <w:tr>
        <w:tc>
          <w:tcPr>
            <w:tcW w:type="dxa" w:w="180"/>
          </w:tcPr>
          <w:p>
            <w:r>
              <w:t>4962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氣炸泡菜釀雞翼</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"雞中翼連翼尖", "type": [{"title": "家禽", "value": "1752235304071"}, {"title": "雞", "value": "20250810000034"}], "unit": {"title": "個/隻", "value": "20250902000015"}, "weight": "8"}, {"name": "泡菜", "type": [{"title": "蔬菜（含竹筍）", "value": "20250810000020"}], "unit": {"title": "克", "value": "20250901000022"}, "weight": "200"}, {"name": "生粉", "type": [{"title": "麵粉（含大米、糯米、木薯及小麥粉）", "value": "20250810000018"}], "unit": {"title": "包", "value": "20250902000006"}, "weight": "1"}]</w:t>
            </w:r>
          </w:p>
        </w:tc>
        <w:tc>
          <w:tcPr>
            <w:tcW w:type="dxa" w:w="180"/>
          </w:tcPr>
          <w:p>
            <w:r>
              <w:t>[{"name": "雞中翼連翼尖", "type": [{"title": "家禽", "value": "1752235304071"}, {"title": "雞", "value": "20250810000034"}], "unit": {"title": "個/隻", "value": "20250902000015"}, "weight": "8"}, {"name": "泡菜", "type": [{"title": "蔬菜（含竹筍）", "value": "20250810000020"}], "unit": {"title": "克", "value": "20250901000022"}, "weight": "200"}, {"name": "生粉", "type": [{"title": "麵粉（含大米、糯米、木薯及小麥粉）", "value": "20250810000018"}], "unit": {"title": "包", "value": "20250902000006"}, "weight": "1"}]</w:t>
            </w:r>
          </w:p>
        </w:tc>
        <w:tc>
          <w:tcPr>
            <w:tcW w:type="dxa" w:w="180"/>
          </w:tcPr>
          <w:p>
            <w:r/>
          </w:p>
        </w:tc>
        <w:tc>
          <w:tcPr>
            <w:tcW w:type="dxa" w:w="180"/>
          </w:tcPr>
          <w:p>
            <w:r/>
          </w:p>
        </w:tc>
        <w:tc>
          <w:tcPr>
            <w:tcW w:type="dxa" w:w="180"/>
          </w:tcPr>
          <w:p>
            <w:r>
              <w:t>[{"name": "李錦記韓式炸雞醬", "unit": {"title": "湯匙", "value": "20250927000167"}, "weight": "2-3"}]</w:t>
            </w:r>
          </w:p>
        </w:tc>
        <w:tc>
          <w:tcPr>
            <w:tcW w:type="dxa" w:w="180"/>
          </w:tcPr>
          <w:p>
            <w:r>
              <w:t>[{"name": "李錦記頭道原釀頭抽", "unit": {"title": "湯匙", "value": "20250927000167"}, "weight": "1"}, {"name": "李錦記紹興花鵰酒",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"用剪刀除去雞中翼內的骨頭，以生抽及紹興酒醃15分鐘。", "materials": []}, {"describe": "略為切碎泡菜，釀入雞翼之內，用牙簽封口。", "materials": []}, {"describe": "雞翼沾上薄薄的生粉，用氣炸鍋以170度氣炸15分鐘至熟透。", "materials": []}, {"describe": "將李錦記韓式炸雞醬與雞翼拌勻即成。", "materials": []}]</w:t>
            </w:r>
          </w:p>
        </w:tc>
        <w:tc>
          <w:tcPr>
            <w:tcW w:type="dxa" w:w="180"/>
          </w:tcPr>
          <w:p>
            <w:r/>
          </w:p>
        </w:tc>
        <w:tc>
          <w:tcPr>
            <w:tcW w:type="dxa" w:w="180"/>
          </w:tcPr>
          <w:p>
            <w:r>
              <w:t>8</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23:52:14</w:t>
            </w:r>
          </w:p>
        </w:tc>
        <w:tc>
          <w:tcPr>
            <w:tcW w:type="dxa" w:w="180"/>
          </w:tcPr>
          <w:p>
            <w:r>
              <w:t>2026-05-27 19:42:44</w:t>
            </w:r>
          </w:p>
        </w:tc>
      </w:tr>
      <w:tr>
        <w:tc>
          <w:tcPr>
            <w:tcW w:type="dxa" w:w="180"/>
          </w:tcPr>
          <w:p>
            <w:r>
              <w:t>4923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酸香芥末雞絲</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"雞肉 ", "type": [{"title": "家禽", "value": "1752235304071"}, {"title": "雞", "value": "20250810000034"}], "unit": {"title": "克", "value": "20250901000022"}, "weight": "50"}, {"name": "青瓜，切絲 ", "type": [{"title": "蔬菜（含竹筍）", "value": "20250810000020"}], "unit": {"title": "克", "value": "20250901000022"}, "weight": "120"}]</w:t>
            </w:r>
          </w:p>
        </w:tc>
        <w:tc>
          <w:tcPr>
            <w:tcW w:type="dxa" w:w="180"/>
          </w:tcPr>
          <w:p>
            <w:r>
              <w:t>[{"name":"雞胸肉 / 熟雞胸肉絲","type":[{"title":"家禽","value":"1752235304071"},{"title":"雞","value":"20250810000034"}],"unit":{"title":"克","value":"20250901000022"},"weight":"50"},{"name":"青瓜，切絲 ","type":[{"title":"蔬菜（含竹筍）","value":"20250810000020"}],"unit":{"title":"克","value":"20250901000022"},"weight":"120"}]</w:t>
            </w:r>
          </w:p>
        </w:tc>
        <w:tc>
          <w:tcPr>
            <w:tcW w:type="dxa" w:w="180"/>
          </w:tcPr>
          <w:p>
            <w:r>
              <w:t>[{"name": "甘筍，切絲", "unit": {"title": "克", "value": "20250901000022"}, "weight": "25"}]</w:t>
            </w:r>
          </w:p>
        </w:tc>
        <w:tc>
          <w:tcPr>
            <w:tcW w:type="dxa" w:w="180"/>
          </w:tcPr>
          <w:p>
            <w:r>
              <w:t>[{"name": "李錦記特鮮生抽", "unit": {"title": "湯匙", "value": "20250927000167"}, "weight": "1"}, {"name": "李錦記調味白醋", "unit": {"title": "湯匙", "value": "20250927000167"}, "weight": "1"}, {"name": "日式芥末醬", "unit": {"title": "茶匙", "value": "20250902000029"}, "weight": "2"}, {"name": "砂糖", "unit": {"title": "茶匙", "value": "20250902000029"}, "weight": "2"}]</w:t>
            </w:r>
          </w:p>
        </w:tc>
        <w:tc>
          <w:tcPr>
            <w:tcW w:type="dxa" w:w="180"/>
          </w:tcPr>
          <w:p>
            <w:r/>
          </w:p>
        </w:tc>
        <w:tc>
          <w:tcPr>
            <w:tcW w:type="dxa" w:w="180"/>
          </w:tcPr>
          <w:p>
            <w:r>
              <w:t>[{"name": "李錦記舊庄特級蠔油 ",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"雞肉以醃料醃10分鐘，隔水蒸熟，拆絲。", "materials": []}, {"describe": "將所有材料放入雪櫃冷凍。", "materials": []}, {"describe": "拌勻調味料，淋上材料上即可。", "materials": []}, {"describe": "貼士：  改用英式芥末醬，風味不同，味道同樣精彩。",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22:44:18</w:t>
            </w:r>
          </w:p>
        </w:tc>
        <w:tc>
          <w:tcPr>
            <w:tcW w:type="dxa" w:w="180"/>
          </w:tcPr>
          <w:p>
            <w:r>
              <w:t>2026-05-27 19:42:44</w:t>
            </w:r>
          </w:p>
        </w:tc>
      </w:tr>
      <w:tr>
        <w:tc>
          <w:tcPr>
            <w:tcW w:type="dxa" w:w="180"/>
          </w:tcPr>
          <w:p>
            <w:r>
              <w:t>4917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辣汁滑雞卷</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"雞柳 [切薄片] ", "type": [{"title": "家禽", "value": "1752235304071"}, {"title": "雞", "value": "20250810000034"}], "unit": {"title": "克", "value": "20250901000022"}, "weight": "350"}]</w:t>
            </w:r>
          </w:p>
        </w:tc>
        <w:tc>
          <w:tcPr>
            <w:tcW w:type="dxa" w:w="180"/>
          </w:tcPr>
          <w:p>
            <w:r>
              <w:t>[{"name": "雞柳 [切薄片] ", "type": [{"title": "家禽", "value": "1752235304071"}, {"title": "雞", "value": "20250810000034"}], "unit": {"title": "克", "value": "20250901000022"}, "weight": "350"}]</w:t>
            </w:r>
          </w:p>
        </w:tc>
        <w:tc>
          <w:tcPr>
            <w:tcW w:type="dxa" w:w="180"/>
          </w:tcPr>
          <w:p>
            <w:r>
              <w:t>[{"name": "西芹 [切絲]", "unit": {"title": "克", "value": "20250901000022"}, "weight": "90"}, {"name": " 甘筍/紅蘿蔔  [切絲]", "unit": {"title": "克", "value": "20250901000022"}, "weight": "50"}]</w:t>
            </w:r>
          </w:p>
        </w:tc>
        <w:tc>
          <w:tcPr>
            <w:tcW w:type="dxa" w:w="180"/>
          </w:tcPr>
          <w:p>
            <w:r/>
          </w:p>
        </w:tc>
        <w:tc>
          <w:tcPr>
            <w:tcW w:type="dxa" w:w="180"/>
          </w:tcPr>
          <w:p>
            <w:r/>
          </w:p>
        </w:tc>
        <w:tc>
          <w:tcPr>
            <w:tcW w:type="dxa" w:w="180"/>
          </w:tcPr>
          <w:p>
            <w:r>
              <w:t>[{"name": "李錦記辣椒豉油", "unit": {"title": "湯匙", "value": "20250927000167"}, "weight": "2"}, {"name": "李錦記純香芝麻油", "unit": {"title": "茶匙", "value": "20250902000029"}, "weight": "1"}, {"name": "糖", "unit": {"title": "茶匙", "value": "20250902000029"}, "weight": "2"}, {"name": "李錦記辣椒豉油 ", "unit": {"title": "湯匙", "value": "20250927000167"}, "weight": "2"}, {"name": "水", "unit": {"title": "湯匙", "value": "20250927000167"}, "weight": "6"}, {"name": "糖", "unit": {"title": "湯匙", "value": "20250927000167"}, "weight": "1"}, {"name": "粟粉 ",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"雞片與醃料拌勻。", "materials": []}, {"describe": "將適量西芹及甘筍放在雞片上，捲成卷狀，排放碟上，用大火蒸10分鐘或至熟，倒去多餘汁液。", "materials": []}, {"describe": "燒熱1/2湯匙油，煮熱芡汁，淋在雞卷上。", "materials": []}]</w:t>
            </w:r>
          </w:p>
        </w:tc>
        <w:tc>
          <w:tcPr>
            <w:tcW w:type="dxa" w:w="180"/>
          </w:tcPr>
          <w:p>
            <w:r/>
          </w:p>
        </w:tc>
        <w:tc>
          <w:tcPr>
            <w:tcW w:type="dxa" w:w="180"/>
          </w:tcPr>
          <w:p>
            <w:r>
              <w:t>10</w:t>
            </w:r>
          </w:p>
        </w:tc>
        <w:tc>
          <w:tcPr>
            <w:tcW w:type="dxa" w:w="180"/>
          </w:tcPr>
          <w:p>
            <w:r>
              <w:t>2</w:t>
            </w:r>
          </w:p>
        </w:tc>
        <w:tc>
          <w:tcPr>
            <w:tcW w:type="dxa" w:w="180"/>
          </w:tcPr>
          <w:p>
            <w:r>
              <w:t>0</w:t>
            </w:r>
          </w:p>
        </w:tc>
        <w:tc>
          <w:tcPr>
            <w:tcW w:type="dxa" w:w="180"/>
          </w:tcPr>
          <w:p>
            <w:r>
              <w:t>已发布</w:t>
            </w:r>
          </w:p>
        </w:tc>
        <w:tc>
          <w:tcPr>
            <w:tcW w:type="dxa" w:w="180"/>
          </w:tcPr>
          <w:p>
            <w:r>
              <w:t>审批通过</w:t>
            </w:r>
          </w:p>
        </w:tc>
        <w:tc>
          <w:tcPr>
            <w:tcW w:type="dxa" w:w="180"/>
          </w:tcPr>
          <w:p>
            <w:r>
              <w:t>2025-10-12 22:33:02</w:t>
            </w:r>
          </w:p>
        </w:tc>
        <w:tc>
          <w:tcPr>
            <w:tcW w:type="dxa" w:w="180"/>
          </w:tcPr>
          <w:p>
            <w:r>
              <w:t>2026-05-27 19:42:44</w:t>
            </w:r>
          </w:p>
        </w:tc>
      </w:tr>
      <w:tr>
        <w:tc>
          <w:tcPr>
            <w:tcW w:type="dxa" w:w="180"/>
          </w:tcPr>
          <w:p>
            <w:r>
              <w:t>4912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免治雞肉米漢堡</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"免治雞肉 [剁碎雞肉] ", "type": [{"title": "家禽", "value": "1752235304071"}, {"title": "雞", "value": "20250810000034"}], "unit": {"title": "克", "value": "20250901000022"}, "weight": "300"}]</w:t>
            </w:r>
          </w:p>
        </w:tc>
        <w:tc>
          <w:tcPr>
            <w:tcW w:type="dxa" w:w="180"/>
          </w:tcPr>
          <w:p>
            <w:r>
              <w:t>[{"name": "免治雞肉 [剁碎雞肉] ", "type": [{"title": "家禽", "value": "1752235304071"}, {"title": "雞", "value": "20250810000034"}], "unit": {"title": "克", "value": "20250901000022"}, "weight": "300"}]</w:t>
            </w:r>
          </w:p>
        </w:tc>
        <w:tc>
          <w:tcPr>
            <w:tcW w:type="dxa" w:w="180"/>
          </w:tcPr>
          <w:p>
            <w:r>
              <w:t>[{"name": " 李錦記蒜蓉", "unit": {"title": "茶匙", "value": "20250902000029"}, "weight": "2"}, {"name": "洋蔥 (切碎)", "unit": {"title": "克", "value": "20250901000022"}, "weight": "50"}, {"name": " 粟米粒", "unit": {"title": "克", "value": "20250901000022"}, "weight": "80"}, {"name": "白飯", "unit": {"title": "碗", "value": "20250902000004"}, "weight": "1"}]</w:t>
            </w:r>
          </w:p>
        </w:tc>
        <w:tc>
          <w:tcPr>
            <w:tcW w:type="dxa" w:w="180"/>
          </w:tcPr>
          <w:p>
            <w:r/>
          </w:p>
        </w:tc>
        <w:tc>
          <w:tcPr>
            <w:tcW w:type="dxa" w:w="180"/>
          </w:tcPr>
          <w:p>
            <w:r/>
          </w:p>
        </w:tc>
        <w:tc>
          <w:tcPr>
            <w:tcW w:type="dxa" w:w="180"/>
          </w:tcPr>
          <w:p>
            <w:r>
              <w:t>[{"name": "李錦記減鹽蠔油",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"免治雞肉用醃料拌勻，再加入蒜茸、洋蔥及粟米粒醃 20 分鐘。", "materials": []}, {"describe": "將免治雞肉搓成圓餅型，以橄欖油以中慢火煎至熟透。", "materials": []}, {"describe": "白飯用圓模弄成圓型，以易潔鑊加少許油煎至金黃色，掃上少許減鹽蠔油， 夾上免治雞肉。", "materials": []}, {"describe": "https://www.youtube.com/watch?v=QtbvJyCBfds&amp;feature=youtu.be",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22:26:51</w:t>
            </w:r>
          </w:p>
        </w:tc>
        <w:tc>
          <w:tcPr>
            <w:tcW w:type="dxa" w:w="180"/>
          </w:tcPr>
          <w:p>
            <w:r>
              <w:t>2026-05-27 19:42:44</w:t>
            </w:r>
          </w:p>
        </w:tc>
      </w:tr>
      <w:tr>
        <w:tc>
          <w:tcPr>
            <w:tcW w:type="dxa" w:w="180"/>
          </w:tcPr>
          <w:p>
            <w:r>
              <w:t>4908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蘑菇雞肉番茄奄列</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 {"title": "早餐", "value": "1751964416778"}]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"雞肉 [切粒] ", "type": [{"title": "家禽", "value": "1752235304071"}, {"title": "雞", "value": "20250810000034"}], "unit": {"title": "克", "value": "20250901000022"}, "weight": "50"}, {"name": "蘑菇[切粒] ", "type": [{"title": "菌菇", "value": "20250810000039"}], "unit": {"title": "克", "value": "20250901000022"}, "weight": "50"}, {"name": "番茄[切粒] ", "type": [{"title": "蔬菜（含竹筍）", "value": "20250810000020"}], "unit": {"title": "克", "value": "20250901000022"}, "weight": "50"}]</w:t>
            </w:r>
          </w:p>
        </w:tc>
        <w:tc>
          <w:tcPr>
            <w:tcW w:type="dxa" w:w="180"/>
          </w:tcPr>
          <w:p>
            <w:r>
              <w:t>[{"name":"雞胸肉粒 / 雞髀肉粒（切粒）","type":[{"title":"家禽","value":"1752235304071"},{"title":"雞","value":"20250810000034"}],"unit":{"title":"克","value":"20250901000022"},"weight":"50"},{"name":"蘑菇[切粒] ","type":[{"title":"菌菇","value":"20250810000039"}],"unit":{"title":"克","value":"20250901000022"},"weight":"50"},{"name":"番茄[切粒] ","type":[{"title":"蔬菜（含竹筍）","value":"20250810000020"}],"unit":{"title":"克","value":"20250901000022"},"weight":"50"}]</w:t>
            </w:r>
          </w:p>
        </w:tc>
        <w:tc>
          <w:tcPr>
            <w:tcW w:type="dxa" w:w="180"/>
          </w:tcPr>
          <w:p>
            <w:r>
              <w:t>[{"name": "雞蛋", "unit": {"title": "個/隻", "value": "20250902000015"}, "weight": "3"}, {"name": " 車打芝士碎", "unit": {"title": "克", "value": "20250901000022"}, "weight": "20"}]</w:t>
            </w:r>
          </w:p>
        </w:tc>
        <w:tc>
          <w:tcPr>
            <w:tcW w:type="dxa" w:w="180"/>
          </w:tcPr>
          <w:p>
            <w:r>
              <w:t>[{"name": "李錦記舊庄特級蠔油", "unit": {"title": "茶匙", "value": "20250902000029"}, "weight": "1"}, {"name": "李錦記純香芝麻油", "unit": {"title": "茶匙", "value": "20250902000029"}, "weight": "1 /2"}]</w:t>
            </w:r>
          </w:p>
        </w:tc>
        <w:tc>
          <w:tcPr>
            <w:tcW w:type="dxa" w:w="180"/>
          </w:tcPr>
          <w:p>
            <w:r/>
          </w:p>
        </w:tc>
        <w:tc>
          <w:tcPr>
            <w:tcW w:type="dxa" w:w="180"/>
          </w:tcPr>
          <w:p>
            <w:r>
              <w:t>[{"name": "李錦記舊庄特級蠔油 ",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"0-5", "value": "1751610102600"}]</w:t>
            </w:r>
          </w:p>
        </w:tc>
        <w:tc>
          <w:tcPr>
            <w:tcW w:type="dxa" w:w="180"/>
          </w:tcPr>
          <w:p>
            <w:r>
              <w:t>0-10</w:t>
            </w:r>
          </w:p>
        </w:tc>
        <w:tc>
          <w:tcPr>
            <w:tcW w:type="dxa" w:w="180"/>
          </w:tcPr>
          <w:p>
            <w:r/>
          </w:p>
        </w:tc>
        <w:tc>
          <w:tcPr>
            <w:tcW w:type="dxa" w:w="180"/>
          </w:tcPr>
          <w:p>
            <w:r>
              <w:t>[{"describe": "雞肉與醃料拌勻。", "materials": []}, {"describe": "用 1 湯油炒熟雞肉，加入蘑菇及番茄炒勻成餡料備用。", "materials": []}, {"describe": "雞蛋加入調味料打勻。", "materials": []}, {"describe": "燒熱 1 湯匙油，加入雞蛋汁略炒，再轉慢火煎成蛋皮，將餡料放在圓形一邊，灑芝士。", "materials": []}, {"describe": "將奄列對覆成半圓形包著餡料，將奄列煎至剛熟，趁熱享用。",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22:21:55</w:t>
            </w:r>
          </w:p>
        </w:tc>
        <w:tc>
          <w:tcPr>
            <w:tcW w:type="dxa" w:w="180"/>
          </w:tcPr>
          <w:p>
            <w:r>
              <w:t>2026-05-27 19:42:44</w:t>
            </w:r>
          </w:p>
        </w:tc>
      </w:tr>
      <w:tr>
        <w:tc>
          <w:tcPr>
            <w:tcW w:type="dxa" w:w="180"/>
          </w:tcPr>
          <w:p>
            <w:r>
              <w:t>4901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香辣串燒雞</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"雞肉 [切塊] ", "type": [{"title": "家禽", "value": "1752235304071"}, {"title": "雞", "value": "20250810000034"}], "unit": {"title": "克", "value": "20250901000022"}, "weight": "350"}, {"name": " 翠玉瓜 [或胡瓜, 切塊] ", "type": [{"title": "蔬菜（含竹筍）", "value": "20250810000020"}], "unit": {"title": "克", "value": "20250901000022"}, "weight": "120"}, {"name": "罐裝蜜桃 [瀝乾及切塊]", "type": [{"title": "水果", "value": "20250810000022"}], "unit": {"title": "克", "value": "20250901000022"}, "weight": "120"}, {"name": " 車厘番茄", "type": [{"title": "水果", "value": "20250810000022"}], "unit": {"title": "粒", "value": "20251002001075"}, "weight": "10"}]</w:t>
            </w:r>
          </w:p>
        </w:tc>
        <w:tc>
          <w:tcPr>
            <w:tcW w:type="dxa" w:w="180"/>
          </w:tcPr>
          <w:p>
            <w:r>
              <w:t>[{"name":"去皮雞髀肉粒 / 雞腿肉粒（切塊）","type":[{"title":"家禽","value":"1752235304071"},{"title":"雞","value":"20250810000034"}],"unit":{"title":"克","value":"20250901000022"},"weight":"350"},{"name":" 翠玉瓜 [或胡瓜, 切塊] ","type":[{"title":"蔬菜（含竹筍）","value":"20250810000020"}],"unit":{"title":"克","value":"20250901000022"},"weight":"120"},{"name":"罐裝蜜桃 [瀝乾及切塊]","type":[{"title":"水果","value":"20250810000022"}],"unit":{"title":"克","value":"20250901000022"},"weight":"120"},{"name":" 車厘番茄","type":[{"title":"水果","value":"20250810000022"}],"unit":{"title":"粒","value":"20251002001075"},"weight":"10"}]</w:t>
            </w:r>
          </w:p>
        </w:tc>
        <w:tc>
          <w:tcPr>
            <w:tcW w:type="dxa" w:w="180"/>
          </w:tcPr>
          <w:p>
            <w:r/>
          </w:p>
        </w:tc>
        <w:tc>
          <w:tcPr>
            <w:tcW w:type="dxa" w:w="180"/>
          </w:tcPr>
          <w:p>
            <w:r/>
          </w:p>
        </w:tc>
        <w:tc>
          <w:tcPr>
            <w:tcW w:type="dxa" w:w="180"/>
          </w:tcPr>
          <w:p>
            <w:r/>
          </w:p>
        </w:tc>
        <w:tc>
          <w:tcPr>
            <w:tcW w:type="dxa" w:w="180"/>
          </w:tcPr>
          <w:p>
            <w:r>
              <w:t>[{"name": "李錦記蒜蓉辣椒醬", "unit": {"title": "湯匙", "value": "20250927000167"}, "weight": "2"}, {"name": "李錦記舊庄特級蠔油", "unit": {"title": "湯匙", "value": "20250927000167"}, "weight": "1"}, {"name": "蜜糖", "unit": {"title": "湯匙", "value": "20250927000167"}, "weight": "3"}, {"name": "些厘酒",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"雞肉與醃料拌勻。", "materials": []}, {"describe": "將所有材料相間串在竹籤上。", "materials": []}, {"describe": "用3湯匙油將雞肉串煎熟或用炭爐烤至金黃熟透，間中掃上剩下的醃汁。",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22:15:28</w:t>
            </w:r>
          </w:p>
        </w:tc>
        <w:tc>
          <w:tcPr>
            <w:tcW w:type="dxa" w:w="180"/>
          </w:tcPr>
          <w:p>
            <w:r>
              <w:t>2026-05-27 19:42:44</w:t>
            </w:r>
          </w:p>
        </w:tc>
      </w:tr>
      <w:tr>
        <w:tc>
          <w:tcPr>
            <w:tcW w:type="dxa" w:w="180"/>
          </w:tcPr>
          <w:p>
            <w:r>
              <w:t>4893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香辣醬爆雞煲</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 [約 600 克] ", "type": [{"title": "家禽", "value": "1752235304071"}, {"title": "雞", "value": "20250810000034"}], "unit": {"title": "個/隻", "value": "20250902000015"}, "weight": " ½ "}]</w:t>
            </w:r>
          </w:p>
        </w:tc>
        <w:tc>
          <w:tcPr>
            <w:tcW w:type="dxa" w:w="180"/>
          </w:tcPr>
          <w:p>
            <w:r>
              <w:t>[{"name":"雞煲用帶骨雞件 / 半隻光雞斬件 約600克","type":[{"title":"家禽","value":"1752235304071"},{"title":"雞","value":"20250810000034"}],"unit":{"title":"個/隻","value":"20250902000015"},"weight":" ½ "}]</w:t>
            </w:r>
          </w:p>
        </w:tc>
        <w:tc>
          <w:tcPr>
            <w:tcW w:type="dxa" w:w="180"/>
          </w:tcPr>
          <w:p>
            <w:r>
              <w:t>[{"name": "甜青椒 [切塊] ", "unit": {"title": "克", "value": "20250901000022"}, "weight": "75"}, {"name": "洋葱 [切塊] ", "unit": {"title": "克", "value": "20250901000022"}, "weight": "50"}, {"name": "薑 ", "unit": {"title": "片", "value": "20250902000018"}, "weight": "3"}, {"name": "蒜頭", "unit": {"title": "粒", "value": "20251002001075"}, "weight": "5"}, {"name": "紅辣椒  [切塊] ", "unit": {"title": "個/隻", "value": "20250902000015"}, "weight": "½"}, {"name": "乾紅辣椒  [約2 克] ", "unit": {"title": "個/隻", "value": "20250902000015"}, "weight": "4"}, {"name": "乾蔥  [切半] ", "unit": {"title": "粒", "value": "20251002001075"}, "weight": "5"}, {"name": "紹酒 ", "unit": {"title": "湯匙", "value": "20250927000167"}, "weight": "2 ½ "}, {"name": "蔥 [切段]", "unit": {"title": "條", "value": "20250902000017"}, "weight": "3"}, {"name": "芫荽 裝飾用", "unit": {"title": "適量", "value": "20251027000018"}, "weight": ""}]</w:t>
            </w:r>
          </w:p>
        </w:tc>
        <w:tc>
          <w:tcPr>
            <w:tcW w:type="dxa" w:w="180"/>
          </w:tcPr>
          <w:p>
            <w:r>
              <w:t>[{"name": "李錦記港式香辣爆炒醬", "unit": {"title": "湯匙", "value": "20250927000167"}, "weight": "2"}, {"name": "李錦記舊庄特級蠔油 ", "unit": {"title": "茶匙", "value": "20250902000029"}, "weight": "2"}, {"name": "李錦記特級老抽", "unit": {"title": "茶匙", "value": "20250902000029"}, "weight": " ½"}, {"name": "糖", "unit": {"title": "茶匙", "value": "20250902000029"}, "weight": " ½"}]</w:t>
            </w:r>
          </w:p>
        </w:tc>
        <w:tc>
          <w:tcPr>
            <w:tcW w:type="dxa" w:w="180"/>
          </w:tcPr>
          <w:p>
            <w:r/>
          </w:p>
        </w:tc>
        <w:tc>
          <w:tcPr>
            <w:tcW w:type="dxa" w:w="180"/>
          </w:tcPr>
          <w:p>
            <w:r>
              <w:t>[{"name": "李錦記港式香辣爆炒醬", "unit": {"title": "湯匙", "value": "20250927000167"}, "weight": "1"}, {"name": "粟粉", "unit": {"title": "茶匙", "value": "20250902000029"}, "weight": "2"}]</w:t>
            </w:r>
          </w:p>
        </w:tc>
        <w:tc>
          <w:tcPr>
            <w:tcW w:type="dxa" w:w="180"/>
          </w:tcPr>
          <w:p>
            <w:r>
              <w:t>[{"name": "", "weight": ""}]</w:t>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"雞用醃料醃 30 分鐘。", "materials": []}, {"describe": "用 2 湯匙油爆香雞至熟，瀝乾備用。", "materials": []}, {"describe": "在煲內燒熱 1 湯匙油，爆香洋葱、薑、蒜頭、蔥及乾蔥，加入紅辣椒及乾紅辣椒炒勻。", "materials": []}, {"describe": "贊酒，加入雞、甜青椒及調味料，炒勻至熱透，飾以芫荽。",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22:04:00</w:t>
            </w:r>
          </w:p>
        </w:tc>
        <w:tc>
          <w:tcPr>
            <w:tcW w:type="dxa" w:w="180"/>
          </w:tcPr>
          <w:p>
            <w:r>
              <w:t>2026-05-27 19:42:44</w:t>
            </w:r>
          </w:p>
        </w:tc>
      </w:tr>
      <w:tr>
        <w:tc>
          <w:tcPr>
            <w:tcW w:type="dxa" w:w="180"/>
          </w:tcPr>
          <w:p>
            <w:r>
              <w:t>4887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喇沙九層塔雞肉意粉</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"雞柳，切件", "type": [{"title": "家禽", "value": "1752235304071"}, {"title": "雞", "value": "20250810000034"}], "unit": {"title": "克", "value": "20250901000022"}, "weight": "100"}, {"name": " 意粉", "type": [{"title": "麵 / 義大利麵 / 烏冬 / 蕎麥麵", "value": "20250810000017"}], "unit": {"title": "克", "value": "20250901000022"}, "weight": "100"}]</w:t>
            </w:r>
          </w:p>
        </w:tc>
        <w:tc>
          <w:tcPr>
            <w:tcW w:type="dxa" w:w="180"/>
          </w:tcPr>
          <w:p>
            <w:r>
              <w:t>[{"name": "雞柳，切件", "type": [{"title": "家禽", "value": "1752235304071"}, {"title": "雞", "value": "20250810000034"}], "unit": {"title": "克", "value": "20250901000022"}, "weight": "100"}, {"name": " 意粉", "type": [{"title": "麵 / 義大利麵 / 烏冬 / 蕎麥麵", "value": "20250810000017"}], "unit": {"title": "克", "value": "20250901000022"}, "weight": "100"}]</w:t>
            </w:r>
          </w:p>
        </w:tc>
        <w:tc>
          <w:tcPr>
            <w:tcW w:type="dxa" w:w="180"/>
          </w:tcPr>
          <w:p>
            <w:r>
              <w:t>[{"name": "洋葱，切絲", "unit": {"title": "個/隻", "value": "20250902000015"}, "weight": "0.5"}, {"name": " 九層塔葉，切絲 ", "unit": {"title": "片", "value": "20250902000018"}, "weight": "5"}, {"name": "李錦記椰香喇沙濃湯 ", "unit": {"title": "包", "value": "20250902000006"}, "weight": "1"}, {"name": " 李錦記即磨黑胡椒", "unit": {"title": "適量", "value": "20251027000018"}, "weight": ""}, {"name": "鹽 ", "unit": {"title": "茶匙", "value": "20250902000029"}, "weight": "1/2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"雞肉以少許鹽和黑胡椒粉調味，醃 20 分鐘。", "materials": []}, {"describe": "意粉根據盒上的包裝時間煮至剛熟。", "materials": []}, {"describe": "洋葱炒至透明，加入雞肉炒熟，加入椰香喇沙濃湯煮滾。", "materials": []}, {"describe": "加入意粉，最後撒上九層塔。", "materials": []}, {"describe": "小貼士： 煮意粉時，可留起半杯煮意粉水，用來調整醬汁濃度。",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21:56:18</w:t>
            </w:r>
          </w:p>
        </w:tc>
        <w:tc>
          <w:tcPr>
            <w:tcW w:type="dxa" w:w="180"/>
          </w:tcPr>
          <w:p>
            <w:r>
              <w:t>2026-05-27 19:42:44</w:t>
            </w:r>
          </w:p>
        </w:tc>
      </w:tr>
      <w:tr>
        <w:tc>
          <w:tcPr>
            <w:tcW w:type="dxa" w:w="180"/>
          </w:tcPr>
          <w:p>
            <w:r>
              <w:t>4867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栗子辣子雞</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 ，約半隻，", "type": [{"title": "家禽", "value": "1752235304071"}, {"title": "雞", "value": "20250810000034"}], "unit": {"title": "克", "value": "20250901000022"}, "weight": "450"}, {"name": "切塊 （去殼栗子，煮熟及去皮）", "type": [{"title": "乾貨", "value": "20250810000031"}], "unit": {"title": "克", "value": "20250901000022"}, "weight": "190"}]</w:t>
            </w:r>
          </w:p>
        </w:tc>
        <w:tc>
          <w:tcPr>
            <w:tcW w:type="dxa" w:w="180"/>
          </w:tcPr>
          <w:p>
            <w:r>
              <w:t>[{"name": "雞 ，約半隻，", "type": [{"title": "家禽", "value": "1752235304071"}, {"title": "雞", "value": "20250810000034"}], "unit": {"title": "克", "value": "20250901000022"}, "weight": "450"}, {"name": "切塊 （去殼栗子，煮熟及去皮）", "type": [{"title": "乾貨", "value": "20250810000031"}], "unit": {"title": "克", "value": "20250901000022"}, "weight": "190"}]</w:t>
            </w:r>
          </w:p>
        </w:tc>
        <w:tc>
          <w:tcPr>
            <w:tcW w:type="dxa" w:w="180"/>
          </w:tcPr>
          <w:p>
            <w:r>
              <w:t>[{"name": "紅辣椒（切塊）", "unit": {"title": "克", "value": "20250901000022"}, "weight": "55"}, {"name": " 蒜頭", "unit": {"title": "粒", "value": "20251002001075"}, "weight": "2"}, {"name": " 薑", "unit": {"title": "片", "value": "20250902000018"}, "weight": "3"}, {"name": "食用油", "unit": {"title": "湯匙", "value": "20250927000167"}, "weight": "1"}]</w:t>
            </w:r>
          </w:p>
        </w:tc>
        <w:tc>
          <w:tcPr>
            <w:tcW w:type="dxa" w:w="180"/>
          </w:tcPr>
          <w:p>
            <w:r>
              <w:t>[{"name": "李錦記舊庄特級蠔油", "unit": {"title": "湯匙", "value": "20250927000167"}, "weight": "1"}, {"name": "水", "unit": {"title": "湯匙", "value": "20250927000167"}, "weight": "13½"}, {"name": "太白粉", "unit": {"title": "茶匙", "value": "20250902000029"}, "weight": "2"}, {"name": "糖", "unit": {"title": "茶匙", "value": "20250902000029"}, "weight": "½"}]</w:t>
            </w:r>
          </w:p>
        </w:tc>
        <w:tc>
          <w:tcPr>
            <w:tcW w:type="dxa" w:w="180"/>
          </w:tcPr>
          <w:p>
            <w:r/>
          </w:p>
        </w:tc>
        <w:tc>
          <w:tcPr>
            <w:tcW w:type="dxa" w:w="180"/>
          </w:tcPr>
          <w:p>
            <w:r>
              <w:t>[{"name": "李錦記舊庄特級蠔油", "unit": {"title": "湯匙", "value": "20250927000167"}, "weight": "2"}, {"name": "李錦記純香芝麻油", "unit": {"title": "茶匙", "value": "20250902000029"}, "weight": "1"}, {"name": "太白粉", "unit": {"title": "茶匙", "value": "20250902000029"}, "weight": "1"}, {"name": "米酒",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"雞與醃料拌勻，備用。", "materials": []}, {"describe": "燒熱1湯匙油，爆香薑片、蒜肉及雞塊。加入辣椒及栗子翻炒。", "materials": []}, {"describe": "下米酒，下芡汁，加蓋慢火煮至收汁。",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21:31:52</w:t>
            </w:r>
          </w:p>
        </w:tc>
        <w:tc>
          <w:tcPr>
            <w:tcW w:type="dxa" w:w="180"/>
          </w:tcPr>
          <w:p>
            <w:r>
              <w:t>2026-05-27 19:42:44</w:t>
            </w:r>
          </w:p>
        </w:tc>
      </w:tr>
      <w:tr>
        <w:tc>
          <w:tcPr>
            <w:tcW w:type="dxa" w:w="180"/>
          </w:tcPr>
          <w:p>
            <w:r>
              <w:t>4810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鮑魚麒麟雞</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"李錦記秘製鮑汁鮑魚 ", "type": [{"title": "海鮮", "value": "20250810000041"}, {"title": "扇貝及鮑魚", "value": "20250810000028"}], "unit": {"title": "罐", "value": "20250902000008"}, "weight": "2"}, {"name": "雞髀肉", "type": [{"title": "家禽", "value": "1752235304071"}, {"title": "雞", "value": "20250810000034"}], "unit": {"title": "克", "value": "20250901000022"}, "weight": "300"}]</w:t>
            </w:r>
          </w:p>
        </w:tc>
        <w:tc>
          <w:tcPr>
            <w:tcW w:type="dxa" w:w="180"/>
          </w:tcPr>
          <w:p>
            <w:r>
              <w:t>[{"name": "李錦記秘製鮑汁鮑魚 ", "type": [{"title": "海鮮", "value": "20250810000041"}, {"title": "扇貝及鮑魚", "value": "20250810000028"}], "unit": {"title": "罐", "value": "20250902000008"}, "weight": "2"}, {"name": "雞髀肉", "type": [{"title": "家禽", "value": "1752235304071"}, {"title": "雞", "value": "20250810000034"}], "unit": {"title": "克", "value": "20250901000022"}, "weight": "300"}]</w:t>
            </w:r>
          </w:p>
        </w:tc>
        <w:tc>
          <w:tcPr>
            <w:tcW w:type="dxa" w:w="180"/>
          </w:tcPr>
          <w:p>
            <w:r>
              <w:t>[{"name": "金華火腿 (切片) ", "unit": {"title": "克", "value": "20250901000022"}, "weight": "40"}, {"name": "小棠菜 (對半切)", "unit": {"title": "個/隻", "value": "20250902000015"}, "weight": "4"}, {"name": "薑", "unit": {"title": "片", "value": "20250902000018"}, "weight": "6"}]</w:t>
            </w:r>
          </w:p>
        </w:tc>
        <w:tc>
          <w:tcPr>
            <w:tcW w:type="dxa" w:w="180"/>
          </w:tcPr>
          <w:p>
            <w:r>
              <w:t>[{"name": "李錦記秘製鮑汁鮑魚汁 ", "unit": {"title": "克", "value": "20250901000022"}, "weight": "140"}]</w:t>
            </w:r>
          </w:p>
        </w:tc>
        <w:tc>
          <w:tcPr>
            <w:tcW w:type="dxa" w:w="180"/>
          </w:tcPr>
          <w:p>
            <w:r/>
          </w:p>
        </w:tc>
        <w:tc>
          <w:tcPr>
            <w:tcW w:type="dxa" w:w="180"/>
          </w:tcPr>
          <w:p>
            <w:r>
              <w:t>[{"name": "李錦記特鮮菇粉 ", "unit": {"title": "湯匙", "value": "20250927000167"}, "weight": "1"}, {"name": "粟粉", "unit": {"title": "茶匙", "value": "20250902000029"}, "weight": "½"}]</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"將雞髀肉切成約2厘米闊5厘米長的雞件，用醃料拌匀。", "materials": []}, {"describe": "將金華火腿用熱水浸1分鐘後瀝乾備用。", "materials": []}, {"describe": "鍋中煮滾水後加入小棠菜灼熟，瀝乾備用。", "materials": []}, {"describe": "按順序將雞件、金華火腿及鮑魚鋪在碟上，再放上薑片，然後蒸8分鐘至全熟。", "materials": []}, {"describe": "倒出碟上多餘的汁水，放上小棠菜後，將鮑魚汁加熱淋上。",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18:04:50</w:t>
            </w:r>
          </w:p>
        </w:tc>
        <w:tc>
          <w:tcPr>
            <w:tcW w:type="dxa" w:w="180"/>
          </w:tcPr>
          <w:p>
            <w:r>
              <w:t>2026-05-27 19:42:44</w:t>
            </w:r>
          </w:p>
        </w:tc>
      </w:tr>
      <w:tr>
        <w:tc>
          <w:tcPr>
            <w:tcW w:type="dxa" w:w="180"/>
          </w:tcPr>
          <w:p>
            <w:r>
              <w:t>4793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粟米甘筍球</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6</w:t>
            </w:r>
          </w:p>
        </w:tc>
        <w:tc>
          <w:tcPr>
            <w:tcW w:type="dxa" w:w="180"/>
          </w:tcPr>
          <w:p>
            <w:r>
              <w:t>[{"name": "免治雞肉 [剁碎雞肉] ", "type": [{"title": "家禽", "value": "1752235304071"}, {"title": "雞", "value": "20250810000034"}], "unit": {"title": "克", "value": "20250901000022"}, "weight": "200"}, {"name": "罐裝粟米粒 [瀝乾] ", "type": [{"title": "水果", "value": "20250810000022"}], "unit": {"title": "克", "value": "20250901000022"}, "weight": "50"}, {"name": "甘筍 [切細粒] ", "type": [{"title": "蔬菜（含竹筍）", "value": "20250810000020"}], "unit": {"title": "克", "value": "20250901000022"}, "weight": "50"}]</w:t>
            </w:r>
          </w:p>
        </w:tc>
        <w:tc>
          <w:tcPr>
            <w:tcW w:type="dxa" w:w="180"/>
          </w:tcPr>
          <w:p>
            <w:r>
              <w:t>[{"name": "免治雞肉 [剁碎雞肉] ", "type": [{"title": "家禽", "value": "1752235304071"}, {"title": "雞", "value": "20250810000034"}], "unit": {"title": "克", "value": "20250901000022"}, "weight": "200"}, {"name": "罐裝粟米粒 [瀝乾] ", "type": [{"title": "水果", "value": "20250810000022"}], "unit": {"title": "克", "value": "20250901000022"}, "weight": "50"}, {"name": "甘筍 [切細粒] ", "type": [{"title": "蔬菜（含竹筍）", "value": "20250810000020"}], "unit": {"title": "克", "value": "20250901000022"}, "weight": "50"}]</w:t>
            </w:r>
          </w:p>
        </w:tc>
        <w:tc>
          <w:tcPr>
            <w:tcW w:type="dxa" w:w="180"/>
          </w:tcPr>
          <w:p>
            <w:r>
              <w:t>[{"name": "冬菇 [浸軟、瀝乾及切細粒]", "unit": {"title": "個/隻", "value": "20250902000015"}, "weight": "2"}]</w:t>
            </w:r>
          </w:p>
        </w:tc>
        <w:tc>
          <w:tcPr>
            <w:tcW w:type="dxa" w:w="180"/>
          </w:tcPr>
          <w:p>
            <w:r/>
          </w:p>
        </w:tc>
        <w:tc>
          <w:tcPr>
            <w:tcW w:type="dxa" w:w="180"/>
          </w:tcPr>
          <w:p>
            <w:r/>
          </w:p>
        </w:tc>
        <w:tc>
          <w:tcPr>
            <w:tcW w:type="dxa" w:w="180"/>
          </w:tcPr>
          <w:p>
            <w:r>
              <w:t>[{"name": "李錦記特鮮雞粉", "unit": {"title": "茶匙", "value": "20250902000029"}, "weight": "1"}, {"name": "李錦記特鮮生抽", "unit": {"title": "茶匙", "value": "20250902000029"}, "weight": "1"}, {"name": "李錦記極純黑芝麻油", "unit": {"title": "茶匙", "value": "20250902000029"}, "weight": "1"}, {"name": "李錦記黑胡椒碎 [隨意]", "unit": {"title": "茶匙", "value": "20250902000029"}, "weight": "1/2"}, {"name": "水 / 蛋白 ", "unit": {"title": "湯匙", "value": "20250927000167"}, "weight": "2"}, {"name": "粟粉 ", "unit": {"title": "茶匙", "value": "20250902000029"}, "weight": "1"}, {"name": "廚酒", "unit": {"title": "茶匙", "value": "20250902000029"}, "weight": "1"}, {"name": "鹽", "unit": {"title": "茶匙", "value": "20250902000029"}, "weight": " 1/4"}, {"name": "糖 ", "unit": {"title": "茶匙", "value": "20250902000029"}, "weight": "1/4"}]</w:t>
            </w:r>
          </w:p>
        </w:tc>
        <w:tc>
          <w:tcPr>
            <w:tcW w:type="dxa" w:w="180"/>
          </w:tcPr>
          <w:p>
            <w:r>
              <w:t>[{"name": "", "unit": {"weight": ""}, "weight": ""}]</w:t>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"將免治雞肉和冬菇與醃料拌勻，分成 8 份。", "materials": []}, {"describe": "將雞肉做成球狀，再沾上粟米粒及甘筍粒。", "materials": []}, {"describe": "放在已掃油的碟上，蒸 10 分鐘至熟。",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17:40:30</w:t>
            </w:r>
          </w:p>
        </w:tc>
        <w:tc>
          <w:tcPr>
            <w:tcW w:type="dxa" w:w="180"/>
          </w:tcPr>
          <w:p>
            <w:r>
              <w:t>2026-05-27 19:42:44</w:t>
            </w:r>
          </w:p>
        </w:tc>
      </w:tr>
      <w:tr>
        <w:tc>
          <w:tcPr>
            <w:tcW w:type="dxa" w:w="180"/>
          </w:tcPr>
          <w:p>
            <w:r>
              <w:t>4780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金針雲耳蒸雞</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"雞腿 [切件] ", "type": [{"title": "家禽", "value": "1752235304071"}, {"title": "雞", "value": "20250810000034"}], "unit": {"title": "克", "value": "20250901000022"}, "weight": "350"}]</w:t>
            </w:r>
          </w:p>
        </w:tc>
        <w:tc>
          <w:tcPr>
            <w:tcW w:type="dxa" w:w="180"/>
          </w:tcPr>
          <w:p>
            <w:r>
              <w:t>[{"name": "雞腿 [切件] ", "type": [{"title": "家禽", "value": "1752235304071"}, {"title": "雞", "value": "20250810000034"}], "unit": {"title": "克", "value": "20250901000022"}, "weight": "350"}]</w:t>
            </w:r>
          </w:p>
        </w:tc>
        <w:tc>
          <w:tcPr>
            <w:tcW w:type="dxa" w:w="180"/>
          </w:tcPr>
          <w:p>
            <w:r>
              <w:t>[{"name": "金針 ", "unit": {"title": "克", "value": "20250901000022"}, "weight": "10"}, {"name": "雲耳 [浸軟及切塊] ", "unit": {"title": "克", "value": "20250901000022"}, "weight": "5"}, {"name": "浸軟杞子", "unit": {"title": "湯匙", "value": "20250927000167"}, "weight": "1"}, {"name": "蔥 [切段] ", "unit": {"title": "個/隻", "value": "20250902000015"}, "weight": "2"}, {"name": "薑 (切絲)", "unit": {"title": "片", "value": "20250902000018"}, "weight": "1"}]</w:t>
            </w:r>
          </w:p>
        </w:tc>
        <w:tc>
          <w:tcPr>
            <w:tcW w:type="dxa" w:w="180"/>
          </w:tcPr>
          <w:p>
            <w:r>
              <w:t>[{"name": "", "unit": {"name": "", "weight": ""}, "weight": ""}]</w:t>
            </w:r>
          </w:p>
        </w:tc>
        <w:tc>
          <w:tcPr>
            <w:tcW w:type="dxa" w:w="180"/>
          </w:tcPr>
          <w:p>
            <w:r/>
          </w:p>
        </w:tc>
        <w:tc>
          <w:tcPr>
            <w:tcW w:type="dxa" w:w="180"/>
          </w:tcPr>
          <w:p>
            <w:r>
              <w:t>[{"name": "李錦記舊庄特級蠔油", "unit": {"title": "湯匙", "value": "20250927000167"}, "weight": "3"}, {"name": "粟粉", "unit": {"title": "茶匙", "value": "20250902000029"}, "weight": "2"}, {"name": "紹酒 ",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"金針用水浸至軟身，剪去硬蒂，瀝乾。", "materials": []}, {"describe": "所有材料加醃料拌勻醃 10 分鐘。", "materials": []}, {"describe": "用大火蒸約 20 分鐘或至熟。", "materials": []}, {"describe": "小貼士： 以蠔油醃肉再蒸，將鮮味混合肉汁再緊緊鎖住，令菜式軟滑可口。",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17:25:57</w:t>
            </w:r>
          </w:p>
        </w:tc>
        <w:tc>
          <w:tcPr>
            <w:tcW w:type="dxa" w:w="180"/>
          </w:tcPr>
          <w:p>
            <w:r>
              <w:t>2026-05-27 19:42:44</w:t>
            </w:r>
          </w:p>
        </w:tc>
      </w:tr>
      <w:tr>
        <w:tc>
          <w:tcPr>
            <w:tcW w:type="dxa" w:w="180"/>
          </w:tcPr>
          <w:p>
            <w:r>
              <w:t>4777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蘿蔔燴雞肉</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"白蘿蔔[切塊]", "type": [{"title": "蔬菜（含竹筍）", "value": "20250810000020"}], "unit": {"title": "克", "value": "20250901000022"}, "weight": "350"}, {"name": " 雞胸肉 [切片] ", "type": [{"title": "家禽", "value": "1752235304071"}, {"title": "雞", "value": "20250810000034"}], "unit": {"title": "克", "value": "20250901000022"}, "weight": "120"}]</w:t>
            </w:r>
          </w:p>
        </w:tc>
        <w:tc>
          <w:tcPr>
            <w:tcW w:type="dxa" w:w="180"/>
          </w:tcPr>
          <w:p>
            <w:r>
              <w:t>[{"name": "白蘿蔔[切塊]", "type": [{"title": "蔬菜（含竹筍）", "value": "20250810000020"}], "unit": {"title": "克", "value": "20250901000022"}, "weight": "350"}, {"name": " 雞胸肉 [切片] ", "type": [{"title": "家禽", "value": "1752235304071"}, {"title": "雞", "value": "20250810000034"}], "unit": {"title": "克", "value": "20250901000022"}, "weight": "120"}]</w:t>
            </w:r>
          </w:p>
        </w:tc>
        <w:tc>
          <w:tcPr>
            <w:tcW w:type="dxa" w:w="180"/>
          </w:tcPr>
          <w:p>
            <w:r>
              <w:t>[{"name": "甘筍/紅蘿蔔 [切塊]", "unit": {"title": "克", "value": "20250901000022"}, "weight": "50"}, {"name": " 西芹 [切塊] ", "unit": {"title": "克", "value": "20250901000022"}, "weight": "50"}]</w:t>
            </w:r>
          </w:p>
        </w:tc>
        <w:tc>
          <w:tcPr>
            <w:tcW w:type="dxa" w:w="180"/>
          </w:tcPr>
          <w:p>
            <w:r>
              <w:t>[{"name": " 李錦記醬爆牛仔骨醬  [1 包]", "unit": {"title": "克", "value": "20250901000022"}, "weight": "80"}, {"name": "水", "unit": {"title": "毫升", "value": "20250902000022"}, "weight": " 250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"用 1 湯匙油炒熟雞肉。", "materials": []}, {"describe": "加入白蘿蔔、甘筍、西芹、水及李錦記醬爆牛仔骨醬。", "materials": []}, {"describe": "慢火煮約 15 分鐘至汁濃。",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17:17:28</w:t>
            </w:r>
          </w:p>
        </w:tc>
        <w:tc>
          <w:tcPr>
            <w:tcW w:type="dxa" w:w="180"/>
          </w:tcPr>
          <w:p>
            <w:r>
              <w:t>2026-05-27 19:42:44</w:t>
            </w:r>
          </w:p>
        </w:tc>
      </w:tr>
      <w:tr>
        <w:tc>
          <w:tcPr>
            <w:tcW w:type="dxa" w:w="180"/>
          </w:tcPr>
          <w:p>
            <w:r>
              <w:t>4775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蟲草花腐皮蒸雞</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"蟲草花", "type": [{"title": "菌菇", "value": "20250810000039"}], "unit": {"title": "克", "value": "20250901000022"}, "weight": "60"}, {"name": "雞上脾肉 (切條) ", "type": [{"title": "家禽", "value": "1752235304071"}, {"title": "雞", "value": "20250810000034"}], "unit": {"title": "克", "value": "20250901000022"}, "weight": "200"}]</w:t>
            </w:r>
          </w:p>
        </w:tc>
        <w:tc>
          <w:tcPr>
            <w:tcW w:type="dxa" w:w="180"/>
          </w:tcPr>
          <w:p>
            <w:r>
              <w:t>[{"name": "蟲草花", "type": [{"title": "菌菇", "value": "20250810000039"}], "unit": {"title": "克", "value": "20250901000022"}, "weight": "60"}, {"name": "雞上脾肉 (切條) ", "type": [{"title": "家禽", "value": "1752235304071"}, {"title": "雞", "value": "20250810000034"}], "unit": {"title": "克", "value": "20250901000022"}, "weight": "200"}]</w:t>
            </w:r>
          </w:p>
        </w:tc>
        <w:tc>
          <w:tcPr>
            <w:tcW w:type="dxa" w:w="180"/>
          </w:tcPr>
          <w:p>
            <w:r>
              <w:t>[{"name": "雪耳 (浸軟) ", "unit": {"title": "克", "value": "20250901000022"}, "weight": "15"}, {"name": "雲耳 (浸軟) ", "unit": {"title": "克", "value": "20250901000022"}, "weight": "10"}, {"name": "鮮腐皮", "unit": {"title": "個/隻", "value": "20250902000015"}, "weight": "1"}, {"name": "薑絲", "unit": {"title": "克", "value": "20250901000022"}, "weight": "15"}, {"name": "李錦記極純黑芝麻油 ", "unit": {"title": "茶匙", "value": "20250902000029"}, "weight": "1"}, {"name": "麵粉", "unit": {"title": "茶匙", "value": "20250902000029"}, "weight": "1"}, {"name": "清水", "unit": {"title": "毫升", "value": "20250902000022"}, "weight": "15"}]</w:t>
            </w:r>
          </w:p>
        </w:tc>
        <w:tc>
          <w:tcPr>
            <w:tcW w:type="dxa" w:w="180"/>
          </w:tcPr>
          <w:p>
            <w:r>
              <w:t>[{"name": "李錦記特鮮菇粉", "unit": {"title": "茶匙", "value": "20250902000029"}, "weight": "2"}, {"name": "李錦記減鹽頭抽 ", "unit": {"title": "湯匙", "value": "20250927000167"}, "weight": "1"}, {"name": "李錦記極純黑芝麻油",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"混合蟲草花、雞上脾肉、雪耳、雲耳、薑絲及調味料，備用。", "materials": []}, {"describe": "將鮮腐皮剪成4片，再以濕布抹拭腐皮表面。鋪上步驟1的材料。", "materials": []}, {"describe": "捲起腐皮卷，在腐皮末端灑上少許麵粉水 (混合麵粉和清水) 作黏合。", "materials": []}, {"describe": "在碟上掃上一層黑芝麻油，放上腐皮卷後以大火蒸12分鐘。",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17:15:40</w:t>
            </w:r>
          </w:p>
        </w:tc>
        <w:tc>
          <w:tcPr>
            <w:tcW w:type="dxa" w:w="180"/>
          </w:tcPr>
          <w:p>
            <w:r>
              <w:t>2026-05-27 19:42:44</w:t>
            </w:r>
          </w:p>
        </w:tc>
      </w:tr>
      <w:tr>
        <w:tc>
          <w:tcPr>
            <w:tcW w:type="dxa" w:w="180"/>
          </w:tcPr>
          <w:p>
            <w:r>
              <w:t>4752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雞粒鮮蔬翠塘蒸蛋</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"蛋", "type": [{"title": "蛋", "value": "20250810000038"}], "unit": {"title": "個/隻", "value": "20250902000015"}, "weight": "3"}, {"name": "蝦肉", "type": [{"title": "海鮮", "value": "20250810000041"}, {"title": "其他海鮮", "value": "20250810000007"}], "unit": {"title": "個/隻", "value": "20250902000015"}, "weight": "3"}, {"name": "帶子 ", "type": [{"title": "海鮮", "value": "20250810000041"}, {"title": "蛤蜊及貽貝", "value": "20250810000021"}], "unit": {"title": "個/隻", "value": "20250902000015"}, "weight": "2"}]</w:t>
            </w:r>
          </w:p>
        </w:tc>
        <w:tc>
          <w:tcPr>
            <w:tcW w:type="dxa" w:w="180"/>
          </w:tcPr>
          <w:p>
            <w:r>
              <w:t>[{"name": "蛋", "type": [{"title": "蛋", "value": "20250810000038"}], "unit": {"title": "個/隻", "value": "20250902000015"}, "weight": "3"}, {"name": "蝦肉", "type": [{"title": "海鮮", "value": "20250810000041"}, {"title": "其他海鮮", "value": "20250810000007"}], "unit": {"title": "個/隻", "value": "20250902000015"}, "weight": "3"}, {"name": "帶子 ", "type": [{"title": "海鮮", "value": "20250810000041"}, {"title": "蛤蜊及貽貝", "value": "20250810000021"}], "unit": {"title": "個/隻", "value": "20250902000015"}, "weight": "2"}]</w:t>
            </w:r>
          </w:p>
        </w:tc>
        <w:tc>
          <w:tcPr>
            <w:tcW w:type="dxa" w:w="180"/>
          </w:tcPr>
          <w:p>
            <w:r>
              <w:t>[{"name": "雞肉", "unit": {"title": "克", "value": "20250901000022"}, "weight": "30"}, {"name": "紅蘿蔔粒", "unit": {"title": "克", "value": "20250901000022"}, "weight": "20"}, {"name": "菜心", "unit": {"title": "棵/根", "value": "20251002001074"}, "weight": "2"}]</w:t>
            </w:r>
          </w:p>
        </w:tc>
        <w:tc>
          <w:tcPr>
            <w:tcW w:type="dxa" w:w="180"/>
          </w:tcPr>
          <w:p>
            <w:r>
              <w:t>[{"name": "李錦記特鮮雞汁", "unit": {"title": "茶匙", "value": "20250902000029"}, "weight": "1"}, {"name": "水", "unit": {"title": "毫升", "value": "20250902000022"}, "weight": "200"}]</w:t>
            </w:r>
          </w:p>
        </w:tc>
        <w:tc>
          <w:tcPr>
            <w:tcW w:type="dxa" w:w="180"/>
          </w:tcPr>
          <w:p>
            <w:r/>
          </w:p>
        </w:tc>
        <w:tc>
          <w:tcPr>
            <w:tcW w:type="dxa" w:w="180"/>
          </w:tcPr>
          <w:p>
            <w:r>
              <w:t>[{"name": "李錦記舊庄特級蠔油", "unit": {"title": "湯匙", "value": "20250927000167"}, "weight": "1"}, {"name": "李錦記舊庄特級蠔油", "unit": {"title": "茶匙", "value": "20250902000029"}, "weight": "1"}, {"name": "水", "unit": {"title": "毫升", "value": "20250902000022"}, "weight": "100"}, {"name": "生粉",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"雞、蝦及帶子切成小粒，用蠔油醃10分鐘。菜心只取莖，切粒。", "materials": []}, {"describe": "雞汁和水混合。蛋打勻，加入雞湯，蓋上保鮮紙防倒汗水，大火蒸10分鐘。", "materials": []}, {"describe": "燒熱油鍋，下雞肉，蝦及帶子，再下蘿蔔粒和菜心粒，炒至全熟。", "materials": []}, {"describe": "芡汁拌勻，加入鍋內，煮滾後，將汁料鋪上蒸蛋，即成。", "materials": []}, {"describe": "貼士: 蒸蛋的雞湯可換成豆漿，同樣嫩滑。", "materials": []}]</w:t>
            </w:r>
          </w:p>
        </w:tc>
        <w:tc>
          <w:tcPr>
            <w:tcW w:type="dxa" w:w="180"/>
          </w:tcPr>
          <w:p>
            <w:r/>
          </w:p>
        </w:tc>
        <w:tc>
          <w:tcPr>
            <w:tcW w:type="dxa" w:w="180"/>
          </w:tcPr>
          <w:p>
            <w:r>
              <w:t>19</w:t>
            </w:r>
          </w:p>
        </w:tc>
        <w:tc>
          <w:tcPr>
            <w:tcW w:type="dxa" w:w="180"/>
          </w:tcPr>
          <w:p>
            <w:r>
              <w:t>13</w:t>
            </w:r>
          </w:p>
        </w:tc>
        <w:tc>
          <w:tcPr>
            <w:tcW w:type="dxa" w:w="180"/>
          </w:tcPr>
          <w:p>
            <w:r>
              <w:t>2</w:t>
            </w:r>
          </w:p>
        </w:tc>
        <w:tc>
          <w:tcPr>
            <w:tcW w:type="dxa" w:w="180"/>
          </w:tcPr>
          <w:p>
            <w:r>
              <w:t>已发布</w:t>
            </w:r>
          </w:p>
        </w:tc>
        <w:tc>
          <w:tcPr>
            <w:tcW w:type="dxa" w:w="180"/>
          </w:tcPr>
          <w:p>
            <w:r>
              <w:t>审批通过</w:t>
            </w:r>
          </w:p>
        </w:tc>
        <w:tc>
          <w:tcPr>
            <w:tcW w:type="dxa" w:w="180"/>
          </w:tcPr>
          <w:p>
            <w:r>
              <w:t>2025-10-12 16:30:08</w:t>
            </w:r>
          </w:p>
        </w:tc>
        <w:tc>
          <w:tcPr>
            <w:tcW w:type="dxa" w:w="180"/>
          </w:tcPr>
          <w:p>
            <w:r>
              <w:t>2026-05-27 19:42:44</w:t>
            </w:r>
          </w:p>
        </w:tc>
      </w:tr>
      <w:tr>
        <w:tc>
          <w:tcPr>
            <w:tcW w:type="dxa" w:w="180"/>
          </w:tcPr>
          <w:p>
            <w:r>
              <w:t>4736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三鮮燴海參花膠</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"已發海參 [切塊] ", "type": [{"title": "海鮮", "value": "20250810000041"}, {"title": "其他海鮮", "value": "20250810000007"}], "unit": {"title": "克", "value": "20250901000022"}, "weight": "120"}, {"name": "已發花膠 [切塊] ", "type": [{"title": "乾貨", "value": "20250810000031"}], "unit": {"title": "克", "value": "20250901000022"}, "weight": "120"}]</w:t>
            </w:r>
          </w:p>
        </w:tc>
        <w:tc>
          <w:tcPr>
            <w:tcW w:type="dxa" w:w="180"/>
          </w:tcPr>
          <w:p>
            <w:r>
              <w:t>[{"name": "已發海參 [切塊] ", "type": [{"title": "海鮮", "value": "20250810000041"}, {"title": "其他海鮮", "value": "20250810000007"}], "unit": {"title": "克", "value": "20250901000022"}, "weight": "120"}, {"name": "已發花膠 [切塊] ", "type": [{"title": "乾貨", "value": "20250810000031"}], "unit": {"title": "克", "value": "20250901000022"}, "weight": "120"}]</w:t>
            </w:r>
          </w:p>
        </w:tc>
        <w:tc>
          <w:tcPr>
            <w:tcW w:type="dxa" w:w="180"/>
          </w:tcPr>
          <w:p>
            <w:r>
              <w:t>[{"name": "雞肉片", "unit": {"title": "克", "value": "20250901000022"}, "weight": "50"}, {"name": "浸軟冬菇", "unit": {"title": "克", "value": "20250901000022"}, "weight": "50"}, {"name": "火腿片", "unit": {"title": "克", "value": "20250901000022"}, "weight": "50"}, {"name": " 甘筍片", "unit": {"title": "克", "value": "20250901000022"}, "weight": "25"}, {"name": "薑及蔥 [汆水用] ", "unit": {"title": "適量", "value": "20251027000018"}, "weight": ""}, {"name": " 蔥段 ", "unit": {"title": "條", "value": "20250902000017"}, "weight": "1"}, {"name": "薑 ", "unit": {"title": "片", "value": "20250902000018"}, "weight": "4"}]</w:t>
            </w:r>
          </w:p>
        </w:tc>
        <w:tc>
          <w:tcPr>
            <w:tcW w:type="dxa" w:w="180"/>
          </w:tcPr>
          <w:p>
            <w:r/>
          </w:p>
        </w:tc>
        <w:tc>
          <w:tcPr>
            <w:tcW w:type="dxa" w:w="180"/>
          </w:tcPr>
          <w:p>
            <w:r/>
          </w:p>
        </w:tc>
        <w:tc>
          <w:tcPr>
            <w:tcW w:type="dxa" w:w="180"/>
          </w:tcPr>
          <w:p>
            <w:r>
              <w:t>[{"name": "李錦記舊庄特級蠔油", "unit": {"title": "湯匙", "value": "20250927000167"}, "weight": "1 1/2"}, {"name": "李錦記特鮮生抽", "unit": {"title": "茶匙", "value": "20250902000029"}, "weight": "1/4"}, {"name": "水", "unit": {"title": "毫升", "value": "20250902000022"}, "weight": "150"}, {"name": "粟粉", "unit": {"title": "茶匙", "value": "20250902000029"}, "weight": "1"}, {"name": "糖", "unit": {"title": "茶匙", "value": "20250902000029"}, "weight": "1/4"}]</w:t>
            </w:r>
          </w:p>
        </w:tc>
        <w:tc>
          <w:tcPr>
            <w:tcW w:type="dxa" w:w="180"/>
          </w:tcPr>
          <w:p>
            <w:r/>
          </w:p>
        </w:tc>
        <w:tc>
          <w:tcPr>
            <w:tcW w:type="dxa" w:w="180"/>
          </w:tcPr>
          <w:p>
            <w:r/>
          </w:p>
        </w:tc>
        <w:tc>
          <w:tcPr>
            <w:tcW w:type="dxa" w:w="180"/>
          </w:tcPr>
          <w:p>
            <w:r/>
          </w:p>
        </w:tc>
        <w:tc>
          <w:tcPr>
            <w:tcW w:type="dxa" w:w="180"/>
          </w:tcPr>
          <w:p>
            <w:r/>
          </w:p>
        </w:tc>
        <w:tc>
          <w:tcPr>
            <w:tcW w:type="dxa" w:w="180"/>
          </w:tcPr>
          <w:p>
            <w:r>
              <w:t>[{"title": "&gt; 120", "value": "1751609913067"}]</w:t>
            </w:r>
          </w:p>
        </w:tc>
        <w:tc>
          <w:tcPr>
            <w:tcW w:type="dxa" w:w="180"/>
          </w:tcPr>
          <w:p>
            <w:r>
              <w:t>[{"title": "6-15", "value": "1751610102765"}]</w:t>
            </w:r>
          </w:p>
        </w:tc>
        <w:tc>
          <w:tcPr>
            <w:tcW w:type="dxa" w:w="180"/>
          </w:tcPr>
          <w:p>
            <w:r>
              <w:t>&gt;126</w:t>
            </w:r>
          </w:p>
        </w:tc>
        <w:tc>
          <w:tcPr>
            <w:tcW w:type="dxa" w:w="180"/>
          </w:tcPr>
          <w:p>
            <w:r/>
          </w:p>
        </w:tc>
        <w:tc>
          <w:tcPr>
            <w:tcW w:type="dxa" w:w="180"/>
          </w:tcPr>
          <w:p>
            <w:r>
              <w:t>[{"describe": "海參及花膠放入沸水中加薑及蔥略煮，瀝乾。", "materials": []}, {"describe": "用 1 湯匙油爆香薑片及蔥段，下海參、花膠、雞肉、冬菇及甘筍炒約 1 分鐘。", "materials": []}, {"describe": "加入芡汁及火腿煮約至汁濃。",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15:55:15</w:t>
            </w:r>
          </w:p>
        </w:tc>
        <w:tc>
          <w:tcPr>
            <w:tcW w:type="dxa" w:w="180"/>
          </w:tcPr>
          <w:p>
            <w:r>
              <w:t>2026-05-27 19:42:44</w:t>
            </w:r>
          </w:p>
        </w:tc>
      </w:tr>
      <w:tr>
        <w:tc>
          <w:tcPr>
            <w:tcW w:type="dxa" w:w="180"/>
          </w:tcPr>
          <w:p>
            <w:r>
              <w:t>4724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三色藜麥雞湯浸帶子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"三色藜麥", "type": [{"title": "麵條 / 義大利面 / 烏冬面 / 蕎麥面 / 莧米", "value": "20250810000017"}], "unit": {"title": "克", "value": "20250901000022"}, "weight": "20"}, {"name": "帶子（一半切半，一半不切） ", "type": [{"title": "海鮮", "value": "20250810000041"}, {"title": "蛤蜊及貽貝", "value": "20250810000021"}], "unit": {"title": "粒", "value": "20251002001075"}, "weight": "8"}, {"name": "免治雞肉", "type": [{"title": "家禽", "value": "1752235304071"}, {"title": "雞", "value": "20250810000034"}], "unit": {"title": "克", "value": "20250901000022"}, "weight": "50"}]</w:t>
            </w:r>
          </w:p>
        </w:tc>
        <w:tc>
          <w:tcPr>
            <w:tcW w:type="dxa" w:w="180"/>
          </w:tcPr>
          <w:p>
            <w:r>
              <w:t>[{"name": "三色藜麥", "type": [{"title": "麵條 / 義大利面 / 烏冬面 / 蕎麥面 / 莧米", "value": "20250810000017"}], "unit": {"title": "克", "value": "20250901000022"}, "weight": "20"}, {"name": "帶子（一半切半，一半不切） ", "type": [{"title": "海鮮", "value": "20250810000041"}, {"title": "蛤蜊及貽貝", "value": "20250810000021"}], "unit": {"title": "粒", "value": "20251002001075"}, "weight": "8"}, {"name": "免治雞肉", "type": [{"title": "家禽", "value": "1752235304071"}, {"title": "雞", "value": "20250810000034"}], "unit": {"title": "克", "value": "20250901000022"}, "weight": "50"}]</w:t>
            </w:r>
          </w:p>
        </w:tc>
        <w:tc>
          <w:tcPr>
            <w:tcW w:type="dxa" w:w="180"/>
          </w:tcPr>
          <w:p>
            <w:r>
              <w:t>[{"name": "萵筍", "unit": {"title": "克", "value": "20250901000022"}, "weight": "40"}, {"name": " 白蘿蔔", "unit": {"title": "克", "value": "20250901000022"}, "weight": "40"}, {"name": "甘筍", "unit": {"title": "克", "value": "20250901000022"}, "weight": "40"}]</w:t>
            </w:r>
          </w:p>
        </w:tc>
        <w:tc>
          <w:tcPr>
            <w:tcW w:type="dxa" w:w="180"/>
          </w:tcPr>
          <w:p>
            <w:r>
              <w:t>[{"name": "雞湯調味料（預先拌匀）：李錦記無激素*特鮮雞汁", "unit": {"title": "湯匙", "value": "20250927000167"}, "weight": "1"}, {"name": "雞湯調味料（預先拌匀）：水", "unit": {"title": "毫升", "value": "20250902000022"}, "weight": "250"}, {"name": "雞湯調味料（預先拌匀）：李錦記白胡椒粉 ", "unit": {"title": "適量", "value": "20251027000018"}, "weight": ""}]</w:t>
            </w:r>
          </w:p>
        </w:tc>
        <w:tc>
          <w:tcPr>
            <w:tcW w:type="dxa" w:w="180"/>
          </w:tcPr>
          <w:p>
            <w:r/>
          </w:p>
        </w:tc>
        <w:tc>
          <w:tcPr>
            <w:tcW w:type="dxa" w:w="180"/>
          </w:tcPr>
          <w:p>
            <w:r>
              <w:t>[{"name": "帶子醃料：李錦記無激素*特鮮雞汁", "unit": {"title": "茶匙", "value": "20250902000029"}, "weight": "1/2"}, {"name": "帶子醃料：李錦記白胡椒粉", "unit": {"title": "適量", "value": "20251027000018"}, "weight": ""}, {"name": "免治雞肉醃料：李錦記無激素*特鮮雞汁", "unit": {"title": "茶匙", "value": "20250902000029"}, "weight": " 1/2"}, {"name": "免治雞肉醃料：粟粉",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"小碗中放入藜麥， 注入30毫升水，以大火蒸20分鐘至熟，備用。 帶子和雞肉分別用醃料醃10分鐘備用", "materials": []}, {"describe": "萵筍﹑白蘿蔔和甘筍切成相同長度的粗條（約寸半闊） ，以開水灼熟後，整齊置在碟中央", "materials": []}, {"describe": "燒熱油鑊，加入帶子， 以小火煎至金黃色後盛起備用。", "materials": []}, {"describe": "鍋中注入預先混合好的雞湯， 煮沸後，加入雞肉以小火煮熟。 再加入藜麥和帶子以小火煮１分鐘。", "materials": []}, {"describe": "把原粒帶子鋪在萵筍﹑白蘿蔔和甘筍條上方， 然後用大湯勺把剩餘湯料倒在碟中，即成",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15:44:18</w:t>
            </w:r>
          </w:p>
        </w:tc>
        <w:tc>
          <w:tcPr>
            <w:tcW w:type="dxa" w:w="180"/>
          </w:tcPr>
          <w:p>
            <w:r>
              <w:t>2026-05-27 19:42:44</w:t>
            </w:r>
          </w:p>
        </w:tc>
      </w:tr>
      <w:tr>
        <w:tc>
          <w:tcPr>
            <w:tcW w:type="dxa" w:w="180"/>
          </w:tcPr>
          <w:p>
            <w:r>
              <w:t>4561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鮑魚雞柳翠肉瓜麵</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"雞柳", "type": [{"title": "家禽", "value": "1752235304071"}, {"title": "雞", "value": "20250810000034"}], "unit": {"title": "克", "value": "20250901000022"}, "weight": "100"}, {"name": " 意大利翠玉瓜（綠色），刨絲 ", "type": [{"title": "蔬菜（含竹筍）", "value": "20250810000020"}], "unit": {"title": "條", "value": "20250902000017"}, "weight": " ½"}, {"name": "意大利翠玉瓜（黃色） ，刨絲", "type": [{"title": "蔬菜（含竹筍）", "value": "20250810000020"}], "unit": {"title": "條", "value": "20250902000017"}, "weight": " ½"}, {"name": "錦記紅燒元貝鮑魚 1罐", "type": [{"title": "海鮮", "value": "20250810000041"}, {"title": "扇貝及鮑魚", "value": "20250810000028"}], "unit": {"title": "罐", "value": "20250902000008"}, "weight": "1"}]</w:t>
            </w:r>
          </w:p>
        </w:tc>
        <w:tc>
          <w:tcPr>
            <w:tcW w:type="dxa" w:w="180"/>
          </w:tcPr>
          <w:p>
            <w:r>
              <w:t>[{"name": "雞柳", "type": [{"title": "家禽", "value": "1752235304071"}, {"title": "雞", "value": "20250810000034"}], "unit": {"title": "克", "value": "20250901000022"}, "weight": "100"}, {"name": " 意大利翠玉瓜（綠色），刨絲 ", "type": [{"title": "蔬菜（含竹筍）", "value": "20250810000020"}], "unit": {"title": "條", "value": "20250902000017"}, "weight": " ½"}, {"name": "意大利翠玉瓜（黃色） ，刨絲", "type": [{"title": "蔬菜（含竹筍）", "value": "20250810000020"}], "unit": {"title": "條", "value": "20250902000017"}, "weight": " ½"}, {"name": "錦記紅燒元貝鮑魚 1罐", "type": [{"title": "海鮮", "value": "20250810000041"}, {"title": "扇貝及鮑魚", "value": "20250810000028"}], "unit": {"title": "罐", "value": "20250902000008"}, "weight": "1"}]</w:t>
            </w:r>
          </w:p>
        </w:tc>
        <w:tc>
          <w:tcPr>
            <w:tcW w:type="dxa" w:w="180"/>
          </w:tcPr>
          <w:p>
            <w:r>
              <w:t>[{"name": "烘香芝麻", "unit": {"title": "適量", "value": "20251027000018"}, "weight": ""}]</w:t>
            </w:r>
          </w:p>
        </w:tc>
        <w:tc>
          <w:tcPr>
            <w:tcW w:type="dxa" w:w="180"/>
          </w:tcPr>
          <w:p>
            <w:r>
              <w:t>[{"name": "李錦記鎮江香醋", "unit": {"title": "湯匙", "value": "20250927000167"}, "weight": "4"}, {"name": "李錦記雙璜醇釀頭抽", "unit": {"title": "湯匙", "value": "20250927000167"}, "weight": " ½ "}, {"name": "李錦記紅燒元貝鮑魚汁", "unit": {"title": "湯匙", "value": "20250927000167"}, "weight": "2"}, {"name": "砂糖", "unit": {"title": "茶匙", "value": "20250902000029"}, "weight": " ½ "}]</w:t>
            </w:r>
          </w:p>
        </w:tc>
        <w:tc>
          <w:tcPr>
            <w:tcW w:type="dxa" w:w="180"/>
          </w:tcPr>
          <w:p>
            <w:r/>
          </w:p>
        </w:tc>
        <w:tc>
          <w:tcPr>
            <w:tcW w:type="dxa" w:w="180"/>
          </w:tcPr>
          <w:p>
            <w:r>
              <w:t>[{"name": "李錦記舊庄特級蠔油",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"雞柳用醃料醃10分鐘。雞柳隔水煮熟，放涼後撕成雞絲，備用。", "materials": []}, {"describe": "用 ¼ 茶匙鹽醃翠肉瓜絲5 分鐘，再洗淨搾乾水。", "materials": []}, {"describe": "所有調味料拌勻成醬汁。", "materials": []}, {"describe": "雞絲、翠肉瓜、鮑魚與醬汁拌勻，再灑上芝麻即可。", "materials": []}, {"describe": "貼士：  可利用刨絲器刨出長如麵條的翠玉瓜絲。",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00:44:01</w:t>
            </w:r>
          </w:p>
        </w:tc>
        <w:tc>
          <w:tcPr>
            <w:tcW w:type="dxa" w:w="180"/>
          </w:tcPr>
          <w:p>
            <w:r>
              <w:t>2026-05-27 19:42:44</w:t>
            </w:r>
          </w:p>
        </w:tc>
      </w:tr>
      <w:tr>
        <w:tc>
          <w:tcPr>
            <w:tcW w:type="dxa" w:w="180"/>
          </w:tcPr>
          <w:p>
            <w:r>
              <w:t>4560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蜜糖煎雞翼</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"雞中翼（解凍備用）", "type": [{"title": "家禽", "value": "1752235304071"}, {"title": "雞", "value": "20250810000034"}], "unit": {"title": "個/隻", "value": "20250902000015"}, "weight": "10"}]</w:t>
            </w:r>
          </w:p>
        </w:tc>
        <w:tc>
          <w:tcPr>
            <w:tcW w:type="dxa" w:w="180"/>
          </w:tcPr>
          <w:p>
            <w:r>
              <w:t>[{"name": "雞中翼（解凍備用）", "type": [{"title": "家禽", "value": "1752235304071"}, {"title": "雞", "value": "20250810000034"}], "unit": {"title": "個/隻", "value": "20250902000015"}, "weight": "10"}]</w:t>
            </w:r>
          </w:p>
        </w:tc>
        <w:tc>
          <w:tcPr>
            <w:tcW w:type="dxa" w:w="180"/>
          </w:tcPr>
          <w:p>
            <w:r/>
          </w:p>
        </w:tc>
        <w:tc>
          <w:tcPr>
            <w:tcW w:type="dxa" w:w="180"/>
          </w:tcPr>
          <w:p>
            <w:r/>
          </w:p>
        </w:tc>
        <w:tc>
          <w:tcPr>
            <w:tcW w:type="dxa" w:w="180"/>
          </w:tcPr>
          <w:p>
            <w:r/>
          </w:p>
        </w:tc>
        <w:tc>
          <w:tcPr>
            <w:tcW w:type="dxa" w:w="180"/>
          </w:tcPr>
          <w:p>
            <w:r>
              <w:t>[{"name": "李錦記舊庄特級蠔油", "unit": {"title": "湯匙", "value": "20250927000167"}, "weight": "2"}, {"name": "蜜糖", "unit": {"title": "茶匙", "value": "20250902000029"}, "weight": "1"}, {"name": "水",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"用醃料把雞中翼醃10分鐘。", "materials": []}, {"describe": "用1/2湯匙油煎雞翼，用細火煎至金黃色。", "materials": []}, {"describe": "倒入餘下的醃料和水，並煮至乾身。",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00:29:57</w:t>
            </w:r>
          </w:p>
        </w:tc>
        <w:tc>
          <w:tcPr>
            <w:tcW w:type="dxa" w:w="180"/>
          </w:tcPr>
          <w:p>
            <w:r>
              <w:t>2026-05-27 19:42:44</w:t>
            </w:r>
          </w:p>
        </w:tc>
      </w:tr>
      <w:tr>
        <w:tc>
          <w:tcPr>
            <w:tcW w:type="dxa" w:w="180"/>
          </w:tcPr>
          <w:p>
            <w:r>
              <w:t>4511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雞柳蝦籽鍋塌豆腐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"豆腐", "type": [{"title": "雜豆及大豆類", "value": "20250810000009"}], "unit": {"title": "盒", "value": "20250902000011"}, "weight": "1"}, {"name": " 雞柳", "type": [{"title": "家禽", "value": "1752235304071"}, {"title": "雞", "value": "20250810000034"}], "unit": {"title": "克", "value": "20250901000022"}, "weight": "150"}]</w:t>
            </w:r>
          </w:p>
        </w:tc>
        <w:tc>
          <w:tcPr>
            <w:tcW w:type="dxa" w:w="180"/>
          </w:tcPr>
          <w:p>
            <w:r>
              <w:t>[{"name": "豆腐", "type": [{"title": "雜豆及大豆類", "value": "20250810000009"}], "unit": {"title": "盒", "value": "20250902000011"}, "weight": "1"}, {"name": " 雞柳", "type": [{"title": "家禽", "value": "1752235304071"}, {"title": "雞", "value": "20250810000034"}], "unit": {"title": "克", "value": "20250901000022"}, "weight": "150"}]</w:t>
            </w:r>
          </w:p>
        </w:tc>
        <w:tc>
          <w:tcPr>
            <w:tcW w:type="dxa" w:w="180"/>
          </w:tcPr>
          <w:p>
            <w:r>
              <w:t>[{"name": "雞蛋", "unit": {"title": "個/隻", "value": "20250902000015"}, "weight": "1"}, {"name": "蝦籽", "unit": {"title": "湯匙", "value": "20250927000167"}, "weight": "1"}, {"name": "薑絲", "unit": {"title": "克", "value": "20250901000022"}, "weight": "15"}, {"name": "粟粉 ", "unit": {"title": "適量", "value": "20251027000018"}, "weight": ""}, {"name": " 蔥 （切段）", "unit": {"title": "條", "value": "20250902000017"}, "weight": "3"}]</w:t>
            </w:r>
          </w:p>
        </w:tc>
        <w:tc>
          <w:tcPr>
            <w:tcW w:type="dxa" w:w="180"/>
          </w:tcPr>
          <w:p>
            <w:r>
              <w:t>[{"name": "李錦記舊庄特級蠔油", "unit": {"title": "湯匙", "value": "20250927000167"}, "weight": "2"}, {"name": "李錦記特鮮生抽", "unit": {"title": "茶匙", "value": "20250902000029"}, "weight": "1"}, {"name": "粟粉 ", "unit": {"title": "茶匙", "value": "20250902000029"}, "weight": "0.5"}, {"name": "水", "unit": {"title": "湯匙", "value": "20250927000167"}, "weight": "4"}]</w:t>
            </w:r>
          </w:p>
        </w:tc>
        <w:tc>
          <w:tcPr>
            <w:tcW w:type="dxa" w:w="180"/>
          </w:tcPr>
          <w:p>
            <w:r/>
          </w:p>
        </w:tc>
        <w:tc>
          <w:tcPr>
            <w:tcW w:type="dxa" w:w="180"/>
          </w:tcPr>
          <w:p>
            <w:r>
              <w:t>[{"name": "李錦記舊庄特級蠔油",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"雞柳切件，以蠔油醃10分鐘。", "materials": []}, {"describe": "豆腐切厚片，灑上少許粟粉，蛋拂勻，豆腐兩面沾上蛋液。", "materials": []}, {"describe": "燒熱油鍋，豆腐兩面煎成焦黃後盛出。", "materials": []}, {"describe": "燒熱油鍋，爆香雞柳，兩面金黃後，加入薑絲及混合好的調味料煮至沸騰。", "materials": []}, {"describe": "豆腐再度回鍋，小火煮至收汁入味，加入蔥段，灑上蝦籽即成。", "materials": []}, {"describe": "貼士: 煎豆腐時，油量要夠才不會黏鍋。",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22:19:47</w:t>
            </w:r>
          </w:p>
        </w:tc>
        <w:tc>
          <w:tcPr>
            <w:tcW w:type="dxa" w:w="180"/>
          </w:tcPr>
          <w:p>
            <w:r>
              <w:t>2026-05-27 19:42:44</w:t>
            </w:r>
          </w:p>
        </w:tc>
      </w:tr>
      <w:tr>
        <w:tc>
          <w:tcPr>
            <w:tcW w:type="dxa" w:w="180"/>
          </w:tcPr>
          <w:p>
            <w:r>
              <w:t>4450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椰香淮山炆雞</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"鮮淮山", "type": [{"title": "薯", "value": "20250810000015"}], "unit": {"title": "克", "value": "20250901000022"}, "weight": "100"}, {"name": "鮮冬菇 (切塊) ", "type": [{"title": "菌菇", "value": "20250810000039"}], "unit": {"title": "朵", "value": "20251002001072"}, "weight": "4"}, {"name": "雞脾肉", "type": [{"title": "家禽", "value": "1752235304071"}, {"title": "雞", "value": "20250810000034"}], "unit": {"title": "克", "value": "20250901000022"}, "weight": "400"}]</w:t>
            </w:r>
          </w:p>
        </w:tc>
        <w:tc>
          <w:tcPr>
            <w:tcW w:type="dxa" w:w="180"/>
          </w:tcPr>
          <w:p>
            <w:r>
              <w:t>[{"name": "鮮淮山", "type": [{"title": "薯", "value": "20250810000015"}], "unit": {"title": "克", "value": "20250901000022"}, "weight": "100"}, {"name": "鮮冬菇 (切塊) ", "type": [{"title": "菌菇", "value": "20250810000039"}], "unit": {"title": "朵", "value": "20251002001072"}, "weight": "4"}, {"name": "雞脾肉", "type": [{"title": "家禽", "value": "1752235304071"}, {"title": "雞", "value": "20250810000034"}], "unit": {"title": "克", "value": "20250901000022"}, "weight": "400"}]</w:t>
            </w:r>
          </w:p>
        </w:tc>
        <w:tc>
          <w:tcPr>
            <w:tcW w:type="dxa" w:w="180"/>
          </w:tcPr>
          <w:p>
            <w:r>
              <w:t>[{"name": "紫洋蔥  (切條) ", "unit": {"title": "個/隻", "value": "20250902000015"}, "weight": "1/8"}, {"name": "椰漿 ", "unit": {"title": "毫升", "value": "20250902000022"}, "weight": "100"}, {"name": "熱水", "unit": {"title": "毫升", "value": "20250902000022"}, "weight": "200"}, {"name": " 薑", "unit": {"title": "片", "value": "20250902000018"}, "weight": "2"}, {"name": "蒜頭 ", "unit": {"title": "瓣", "value": "20251001000001"}, "weight": "5"}]</w:t>
            </w:r>
          </w:p>
        </w:tc>
        <w:tc>
          <w:tcPr>
            <w:tcW w:type="dxa" w:w="180"/>
          </w:tcPr>
          <w:p>
            <w:r>
              <w:t>[{"name": "李錦記特鮮菇粉", "unit": {"title": "茶匙", "value": "20250902000029"}, "weight": "2"}]</w:t>
            </w:r>
          </w:p>
        </w:tc>
        <w:tc>
          <w:tcPr>
            <w:tcW w:type="dxa" w:w="180"/>
          </w:tcPr>
          <w:p>
            <w:r/>
          </w:p>
        </w:tc>
        <w:tc>
          <w:tcPr>
            <w:tcW w:type="dxa" w:w="180"/>
          </w:tcPr>
          <w:p>
            <w:r>
              <w:t>[{"name": "李錦記特鮮菇粉",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"31-45", "value": "1751609912317"}]</w:t>
            </w:r>
          </w:p>
        </w:tc>
        <w:tc>
          <w:tcPr>
            <w:tcW w:type="dxa" w:w="180"/>
          </w:tcPr>
          <w:p>
            <w:r>
              <w:t>[{"title": "16-30", "value": "1751610102898"}]</w:t>
            </w:r>
          </w:p>
        </w:tc>
        <w:tc>
          <w:tcPr>
            <w:tcW w:type="dxa" w:w="180"/>
          </w:tcPr>
          <w:p>
            <w:r>
              <w:t>47-75</w:t>
            </w:r>
          </w:p>
        </w:tc>
        <w:tc>
          <w:tcPr>
            <w:tcW w:type="dxa" w:w="180"/>
          </w:tcPr>
          <w:p>
            <w:r/>
          </w:p>
        </w:tc>
        <w:tc>
          <w:tcPr>
            <w:tcW w:type="dxa" w:w="180"/>
          </w:tcPr>
          <w:p>
            <w:r>
              <w:t>[{"describe": "將雞脾肉醃 30分鐘後，以中火煎至半熟，盛起備用。", "materials": []}, {"describe": "將鮮淮山洗淨後，蒸 5分鐘。然後削皮及切段，放涼備用。", "materials": []}, {"describe": "中火燒熱油，加入薑、蒜頭及紫洋蔥爆香。", "materials": []}, {"describe": "加入雞肉、冬菇、淮山略炒，再加入調味料及熱水，攪拌均勻後蓋上，以小火煮15分鐘或至雞肉熟透。", "materials": []}, {"describe": "最後加入椰漿煮滾。", "materials": []}]</w:t>
            </w:r>
          </w:p>
        </w:tc>
        <w:tc>
          <w:tcPr>
            <w:tcW w:type="dxa" w:w="180"/>
          </w:tcPr>
          <w:p>
            <w:r/>
          </w:p>
        </w:tc>
        <w:tc>
          <w:tcPr>
            <w:tcW w:type="dxa" w:w="180"/>
          </w:tcPr>
          <w:p>
            <w:r>
              <w:t>5</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20:59:28</w:t>
            </w:r>
          </w:p>
        </w:tc>
        <w:tc>
          <w:tcPr>
            <w:tcW w:type="dxa" w:w="180"/>
          </w:tcPr>
          <w:p>
            <w:r>
              <w:t>2026-05-27 19:42:44</w:t>
            </w:r>
          </w:p>
        </w:tc>
      </w:tr>
      <w:tr>
        <w:tc>
          <w:tcPr>
            <w:tcW w:type="dxa" w:w="180"/>
          </w:tcPr>
          <w:p>
            <w:r>
              <w:t>4441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紅炆雞塊</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"雞肉 [切塊]", "type": [{"title": "家禽", "value": "1752235304071"}, {"title": "雞", "value": "20250810000034"}], "unit": {"title": "克", "value": "20250901000022"}, "weight": "300"}]</w:t>
            </w:r>
          </w:p>
        </w:tc>
        <w:tc>
          <w:tcPr>
            <w:tcW w:type="dxa" w:w="180"/>
          </w:tcPr>
          <w:p>
            <w:r>
              <w:t>[{"name":"帶骨雞件 / 雞髀件（切塊）","type":[{"title":"家禽","value":"1752235304071"},{"title":"雞","value":"20250810000034"}],"unit":{"title":"克","value":"20250901000022"},"weight":"300"}]</w:t>
            </w:r>
          </w:p>
        </w:tc>
        <w:tc>
          <w:tcPr>
            <w:tcW w:type="dxa" w:w="180"/>
          </w:tcPr>
          <w:p>
            <w:r>
              <w:t>[{"name": " 西芹 [切塊] ", "unit": {"title": "克", "value": "20250901000022"}, "weight": "120"}, {"name": "甘筍/紅蘿蔔  [切塊] ", "unit": {"title": "克", "value": "20250901000022"}, "weight": "120"}, {"name": "洋蔥 [切塊]", "unit": {"title": "個/隻", "value": "20250902000015"}, "weight": "1"}]</w:t>
            </w:r>
          </w:p>
        </w:tc>
        <w:tc>
          <w:tcPr>
            <w:tcW w:type="dxa" w:w="180"/>
          </w:tcPr>
          <w:p>
            <w:r/>
          </w:p>
        </w:tc>
        <w:tc>
          <w:tcPr>
            <w:tcW w:type="dxa" w:w="180"/>
          </w:tcPr>
          <w:p>
            <w:r/>
          </w:p>
        </w:tc>
        <w:tc>
          <w:tcPr>
            <w:tcW w:type="dxa" w:w="180"/>
          </w:tcPr>
          <w:p>
            <w:r>
              <w:t>[{"name": "些厘酒", "unit": {"title": "湯匙", "value": "20250927000167"}, "weight": "1"}, {"name": "粟粉", "unit": {"title": "茶匙", "value": "20250902000029"}, "weight": "1"}, {"name": "糖", "unit": {"title": "茶匙", "value": "20250902000029"}, "weight": "1"}, {"name": "鹽", "unit": {"title": "茶匙", "value": "20250902000029"}, "weight": "1/2"}, {"name": "李錦記特級老抽", "unit": {"title": "湯匙", "value": "20250927000167"}, "weight": "1"}, {"name": "糖", "unit": {"title": "湯匙", "value": "20250927000167"}, "weight": "1 1/2 "}, {"name": "水", "unit": {"title": "毫升", "value": "20250902000022"}, "weight": "250"}]</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"雞肉與醃料拌勻。", "materials": []}, {"describe": "用1湯匙油炒香雞肉。", "materials": []}, {"describe": "加入蔬菜及芡汁，慢火炆約25分鐘至汁濃",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20:52:43</w:t>
            </w:r>
          </w:p>
        </w:tc>
        <w:tc>
          <w:tcPr>
            <w:tcW w:type="dxa" w:w="180"/>
          </w:tcPr>
          <w:p>
            <w:r>
              <w:t>2026-05-27 19:42:44</w:t>
            </w:r>
          </w:p>
        </w:tc>
      </w:tr>
      <w:tr>
        <w:tc>
          <w:tcPr>
            <w:tcW w:type="dxa" w:w="180"/>
          </w:tcPr>
          <w:p>
            <w:r>
              <w:t>4437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砵酒頭抽煀雞</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"母親節", "value": "1754551416260"}]</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 [約900 克] [切成4件] ", "type": [{"title": "家禽", "value": "1752235304071"}, {"title": "雞", "value": "20250810000034"}], "unit": {"title": "個/隻", "value": "20250902000015"}, "weight": "1"}]</w:t>
            </w:r>
          </w:p>
        </w:tc>
        <w:tc>
          <w:tcPr>
            <w:tcW w:type="dxa" w:w="180"/>
          </w:tcPr>
          <w:p>
            <w:r>
              <w:t>[{"name":"光雞斬件 / 三黃雞斬件 約900克 切成4件","type":[{"title":"家禽","value":"1752235304071"},{"title":"雞","value":"20250810000034"}],"unit":{"title":"個/隻","value":"20250902000015"},"weight":"1"}]</w:t>
            </w:r>
          </w:p>
        </w:tc>
        <w:tc>
          <w:tcPr>
            <w:tcW w:type="dxa" w:w="180"/>
          </w:tcPr>
          <w:p>
            <w:r>
              <w:t>[{"name": "乾蔥", "unit": {"title": "粒", "value": "20251002001075"}, "weight": "6"}, {"name": "薑 ", "unit": {"title": "片", "value": "20250902000018"}, "weight": "5"}, {"name": "蒜頭 ", "unit": {"title": "瓣", "value": "20251001000001"}, "weight": "4"}, {"name": "紅辣椒 [切塊] ", "unit": {"title": "克", "value": "20250901000022"}, "weight": "75"}, {"name": "洋蔥 [切塊] ", "unit": {"title": "克", "value": "20250901000022"}, "weight": "75"}, {"name": "青辣椒 [切塊] ", "unit": {"title": "克", "value": "20250901000022"}, "weight": "50"}, {"name": "芹菜[切段]", "unit": {"title": "克", "value": "20250901000022"}, "weight": "50"}]</w:t>
            </w:r>
          </w:p>
        </w:tc>
        <w:tc>
          <w:tcPr>
            <w:tcW w:type="dxa" w:w="180"/>
          </w:tcPr>
          <w:p>
            <w:r>
              <w:t>[{"name": "李錦記雙璜醇釀頭抽", "unit": {"title": "毫升", "value": "20250902000022"}, "weight": " 100 "}, {"name": "糖", "unit": {"title": "湯匙", "value": "20250927000167"}, "weight": "1"}, {"name": "砵酒", "unit": {"title": "毫升", "value": "20250902000022"}, "weight": "100"}]</w:t>
            </w:r>
          </w:p>
        </w:tc>
        <w:tc>
          <w:tcPr>
            <w:tcW w:type="dxa" w:w="180"/>
          </w:tcPr>
          <w:p>
            <w:r/>
          </w:p>
        </w:tc>
        <w:tc>
          <w:tcPr>
            <w:tcW w:type="dxa" w:w="180"/>
          </w:tcPr>
          <w:p>
            <w:r>
              <w:t>[{"name": "粟粉", "unit": {"title": "茶匙", "value": "20250902000029"}, "weight": "1"}, {"name": "水", "unit": {"title": "湯匙", "value": "20250927000167"}, "weight": "3"}]</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"燒熱2湯匙油，爆香青紅椒及芹菜後盛起留用。", "materials": []}, {"describe": "原鍋爆香乾葱、蒜、洋蔥及薑片，加入雞件煎至金黃。", "materials": []}, {"describe": "加入調味料，中火加蓋煮約 15-18 分鐘至雞肉熟，取出雞件待涼後斬件上碟。", "materials": []}, {"describe": "原汁加入埋芡用料煮至稠，拌入青紅椒及芹菜，淋在雞上享用。",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20:45:58</w:t>
            </w:r>
          </w:p>
        </w:tc>
        <w:tc>
          <w:tcPr>
            <w:tcW w:type="dxa" w:w="180"/>
          </w:tcPr>
          <w:p>
            <w:r>
              <w:t>2026-05-27 19:42:44</w:t>
            </w:r>
          </w:p>
        </w:tc>
      </w:tr>
      <w:tr>
        <w:tc>
          <w:tcPr>
            <w:tcW w:type="dxa" w:w="180"/>
          </w:tcPr>
          <w:p>
            <w:r>
              <w:t>4431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冬菇栗子炆雞</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"三黃雞（斬件）", "type": [{"title": "家禽", "value": "1752235304071"}, {"title": "雞", "value": "20250810000034"}], "unit": {"title": "個/隻", "value": "20250902000015"}, "weight": "1"}, {"name": " 乾冬菇 ", "type": [{"title": "菌菇", "value": "20250810000039"}], "unit": {"title": "個/隻", "value": "20250902000015"}, "weight": "5"}, {"name": "栗子肉", "type": [{"title": "乾貨", "value": "20250810000031"}], "unit": {"title": "克", "value": "20250901000022"}, "weight": "100"}]</w:t>
            </w:r>
          </w:p>
        </w:tc>
        <w:tc>
          <w:tcPr>
            <w:tcW w:type="dxa" w:w="180"/>
          </w:tcPr>
          <w:p>
            <w:r>
              <w:t>[{"name": "三黃雞（斬件）", "type": [{"title": "家禽", "value": "1752235304071"}, {"title": "雞", "value": "20250810000034"}], "unit": {"title": "個/隻", "value": "20250902000015"}, "weight": "1"}, {"name": " 乾冬菇 ", "type": [{"title": "菌菇", "value": "20250810000039"}], "unit": {"title": "個/隻", "value": "20250902000015"}, "weight": "5"}, {"name": "栗子肉", "type": [{"title": "乾貨", "value": "20250810000031"}], "unit": {"title": "克", "value": "20250901000022"}, "weight": "100"}]</w:t>
            </w:r>
          </w:p>
        </w:tc>
        <w:tc>
          <w:tcPr>
            <w:tcW w:type="dxa" w:w="180"/>
          </w:tcPr>
          <w:p>
            <w:r>
              <w:t>[{"name": "洋葱 （切角）", "unit": {"title": "個/隻", "value": "20250902000015"}, "weight": "1/2"}, {"name": " 乾葱 ", "unit": {"title": "克", "value": "20250901000022"}, "weight": "60"}, {"name": " 蒜頭 ", "unit": {"title": "克", "value": "20250901000022"}, "weight": "20"}, {"name": "薑片", "unit": {"title": "克", "value": "20250901000022"}, "weight": "20"}, {"name": "葱段 ", "unit": {"title": "克", "value": "20250901000022"}, "weight": "15"}, {"name": "紅椒角", "unit": {"title": "克", "value": "20250901000022"}, "weight": "20"}]</w:t>
            </w:r>
          </w:p>
        </w:tc>
        <w:tc>
          <w:tcPr>
            <w:tcW w:type="dxa" w:w="180"/>
          </w:tcPr>
          <w:p>
            <w:r>
              <w:t>[{"name": "李錦記舊庄特級蠔油", "unit": {"title": "湯匙", "value": "20250927000167"}, "weight": " 2.5"}, {"name": "清水", "unit": {"title": "克", "value": "20250901000022"}, "weight": "150"}]</w:t>
            </w:r>
          </w:p>
        </w:tc>
        <w:tc>
          <w:tcPr>
            <w:tcW w:type="dxa" w:w="180"/>
          </w:tcPr>
          <w:p>
            <w:r/>
          </w:p>
        </w:tc>
        <w:tc>
          <w:tcPr>
            <w:tcW w:type="dxa" w:w="180"/>
          </w:tcPr>
          <w:p>
            <w:r>
              <w:t>[{"name": "李錦記舊庄特級蠔油",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"冬菇浸透備用，雞斬件後用醃料醃10分鐘。燒熱油把雞件煎至金黃色後盛起，栗子用開水煮3分鐘撈起備用。", "materials": []}, {"describe": "燒熱油鑊，爆香薑片﹑乾葱﹑蒜頭﹑冬菇及洋葱，再下雞件﹑栗子和調味料煮滾，轉小火，煮至收汁，最後加入紅椒角及葱段點綴，即成。", "materials": []}, {"describe": "貼士：三黃雞由於油份比較多，雞肉會比普通雞更香更滑。",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20:32:28</w:t>
            </w:r>
          </w:p>
        </w:tc>
        <w:tc>
          <w:tcPr>
            <w:tcW w:type="dxa" w:w="180"/>
          </w:tcPr>
          <w:p>
            <w:r>
              <w:t>2026-05-27 19:42:44</w:t>
            </w:r>
          </w:p>
        </w:tc>
      </w:tr>
      <w:tr>
        <w:tc>
          <w:tcPr>
            <w:tcW w:type="dxa" w:w="180"/>
          </w:tcPr>
          <w:p>
            <w:r>
              <w:t>4427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紅燒雞翼</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3</w:t>
            </w:r>
          </w:p>
        </w:tc>
        <w:tc>
          <w:tcPr>
            <w:tcW w:type="dxa" w:w="180"/>
          </w:tcPr>
          <w:p>
            <w:r>
              <w:t>[{"name": "雞中翼", "type": [{"title": "家禽", "value": "1752235304071"}, {"title": "雞", "value": "20250810000034"}], "unit": {"title": "克", "value": "20250901000022"}, "weight": "300"}]</w:t>
            </w:r>
          </w:p>
        </w:tc>
        <w:tc>
          <w:tcPr>
            <w:tcW w:type="dxa" w:w="180"/>
          </w:tcPr>
          <w:p>
            <w:r>
              <w:t>[{"name": "雞中翼", "type": [{"title": "家禽", "value": "1752235304071"}, {"title": "雞", "value": "20250810000034"}], "unit": {"title": "克", "value": "20250901000022"}, "weight": "300"}]</w:t>
            </w:r>
          </w:p>
        </w:tc>
        <w:tc>
          <w:tcPr>
            <w:tcW w:type="dxa" w:w="180"/>
          </w:tcPr>
          <w:p>
            <w:r>
              <w:t>[{"name": "蔥 [切段] ", "unit": {"title": "條", "value": "20250902000017"}, "weight": "2"}, {"name": "生薑", "unit": {"title": "片", "value": "20250902000018"}, "weight": "2"}]</w:t>
            </w:r>
          </w:p>
        </w:tc>
        <w:tc>
          <w:tcPr>
            <w:tcW w:type="dxa" w:w="180"/>
          </w:tcPr>
          <w:p>
            <w:r>
              <w:t>[{"name": "李錦記秘製紅燒汁", "unit": {"title": "湯匙", "value": "20250927000167"}, "weight": "6"}, {"name": "水", "unit": {"title": "毫升", "value": "20250902000022"}, "weight": "200"}]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"16-30", "value": "1751610102898"}]</w:t>
            </w:r>
          </w:p>
        </w:tc>
        <w:tc>
          <w:tcPr>
            <w:tcW w:type="dxa" w:w="180"/>
          </w:tcPr>
          <w:p>
            <w:r>
              <w:t>16-35</w:t>
            </w:r>
          </w:p>
        </w:tc>
        <w:tc>
          <w:tcPr>
            <w:tcW w:type="dxa" w:w="180"/>
          </w:tcPr>
          <w:p>
            <w:r/>
          </w:p>
        </w:tc>
        <w:tc>
          <w:tcPr>
            <w:tcW w:type="dxa" w:w="180"/>
          </w:tcPr>
          <w:p>
            <w:r>
              <w:t>[{"describe": "將雞翼肉厚的一面劃幾刀便於烹飪入味。", "materials": []}, {"describe": "鍋中放入 1 湯匙油，炒香薑蔥，放入雞翼大火翻炒。", "materials": []}, {"describe": "倒入調味料，中火燒 10 分鐘至熟，大火收汁即可。",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20:19:02</w:t>
            </w:r>
          </w:p>
        </w:tc>
        <w:tc>
          <w:tcPr>
            <w:tcW w:type="dxa" w:w="180"/>
          </w:tcPr>
          <w:p>
            <w:r>
              <w:t>2026-05-27 19:42:44</w:t>
            </w:r>
          </w:p>
        </w:tc>
      </w:tr>
      <w:tr>
        <w:tc>
          <w:tcPr>
            <w:tcW w:type="dxa" w:w="180"/>
          </w:tcPr>
          <w:p>
            <w:r>
              <w:t>4424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蠔油薯仔炆雞翼</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"雞中翼 ", "type": [{"title": "家禽", "value": "1752235304071"}, {"title": "雞", "value": "20250810000034"}], "unit": {"title": "個/隻", "value": "20250902000015"}, "weight": "12"}, {"name": " 薯仔（約300克） ", "type": [{"title": "薯", "value": "20250810000015"}], "unit": {"title": "個/隻", "value": "20250902000015"}, "weight": "3"}]</w:t>
            </w:r>
          </w:p>
        </w:tc>
        <w:tc>
          <w:tcPr>
            <w:tcW w:type="dxa" w:w="180"/>
          </w:tcPr>
          <w:p>
            <w:r>
              <w:t>[{"name": "雞中翼 ", "type": [{"title": "家禽", "value": "1752235304071"}, {"title": "雞", "value": "20250810000034"}], "unit": {"title": "個/隻", "value": "20250902000015"}, "weight": "12"}, {"name": " 薯仔（約300克） ", "type": [{"title": "薯", "value": "20250810000015"}], "unit": {"title": "個/隻", "value": "20250902000015"}, "weight": "3"}]</w:t>
            </w:r>
          </w:p>
        </w:tc>
        <w:tc>
          <w:tcPr>
            <w:tcW w:type="dxa" w:w="180"/>
          </w:tcPr>
          <w:p>
            <w:r>
              <w:t>[{"name": "李錦記蒜蓉顆", "unit": {"title": "茶匙", "value": "20250902000029"}, "weight": "1"}, {"name": " 乾蔥頭（切半）", "unit": {"title": "顆/頭", "value": "20250902000014"}, "weight": "3"}, {"name": " 蔥花（裝飾用）", "unit": {"title": "適量", "value": "20251027000018"}, "weight": ""}]</w:t>
            </w:r>
          </w:p>
        </w:tc>
        <w:tc>
          <w:tcPr>
            <w:tcW w:type="dxa" w:w="180"/>
          </w:tcPr>
          <w:p>
            <w:r>
              <w:t>[{"name": "李錦記舊庄特級蠔油", "unit": {"title": "湯匙", "value": "20250927000167"}, "weight": " 2.5"}, {"name": "糖", "unit": {"title": "茶匙", "value": "20250902000029"}, "weight": "1"}, {"name": "清水", "unit": {"title": "毫升", "value": "20250902000022"}, "weight": "200"}]</w:t>
            </w:r>
          </w:p>
        </w:tc>
        <w:tc>
          <w:tcPr>
            <w:tcW w:type="dxa" w:w="180"/>
          </w:tcPr>
          <w:p>
            <w:r/>
          </w:p>
        </w:tc>
        <w:tc>
          <w:tcPr>
            <w:tcW w:type="dxa" w:w="180"/>
          </w:tcPr>
          <w:p>
            <w:r>
              <w:t>[{"name": "李錦記舊庄特級蠔油", "unit": {"title": "湯匙", "value": "20250927000167"}, "weight": " 1.5"}]</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"雞翼用刀在中間𠝹幾刀，用醃料醃10分鐘 ，薯仔去皮切角備用。  用中大火燒熱油鑊，下雞翼煎至兩面金黃色，盛起蓋著保溫，備用。", "materials": []}, {"describe": "原鑊再下少許油，爆香蒜蓉，下薯仔炒勻。", "materials": []}, {"describe": "倒進水，加蓋用小火煮至馬鈴薯開始軟身。雞翼回鑊 ，兜勻 。", "materials": []}, {"describe": "倒進調味料，加蓋多煮5分鐘或至喜歡的濃稠度，灑蔥花裝飾，即可。", "materials": []}, {"describe": "貼士：先在雞翼中間𠝹幾刀才醃，會更易入味及更快熟透。",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20:11:40</w:t>
            </w:r>
          </w:p>
        </w:tc>
        <w:tc>
          <w:tcPr>
            <w:tcW w:type="dxa" w:w="180"/>
          </w:tcPr>
          <w:p>
            <w:r>
              <w:t>2026-05-27 19:42:44</w:t>
            </w:r>
          </w:p>
        </w:tc>
      </w:tr>
      <w:tr>
        <w:tc>
          <w:tcPr>
            <w:tcW w:type="dxa" w:w="180"/>
          </w:tcPr>
          <w:p>
            <w:r>
              <w:t>4421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滷雞腿</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"雞腿 [2 隻 ] ", "type": [{"title": "家禽", "value": "1752235304071"}, {"title": "雞", "value": "20250810000034"}], "unit": {"title": "克", "value": "20250901000022"}, "weight": "500"}]</w:t>
            </w:r>
          </w:p>
        </w:tc>
        <w:tc>
          <w:tcPr>
            <w:tcW w:type="dxa" w:w="180"/>
          </w:tcPr>
          <w:p>
            <w:r>
              <w:t>[{"name": "雞腿 [2 隻 ] ", "type": [{"title": "家禽", "value": "1752235304071"}, {"title": "雞", "value": "20250810000034"}], "unit": {"title": "克", "value": "20250901000022"}, "weight": "500"}]</w:t>
            </w:r>
          </w:p>
        </w:tc>
        <w:tc>
          <w:tcPr>
            <w:tcW w:type="dxa" w:w="180"/>
          </w:tcPr>
          <w:p>
            <w:r>
              <w:t>[{"name": "蒜頭 [略拍] ", "unit": {"title": "克", "value": "20250901000022"}, "weight": "90"}, {"name": "生薑 [切片] ", "unit": {"title": "克", "value": "20250901000022"}, "weight": "90"}, {"name": "蔥 [切段]", "unit": {"title": "棵/根", "value": "20251002001074"}, "weight": "1"}]</w:t>
            </w:r>
          </w:p>
        </w:tc>
        <w:tc>
          <w:tcPr>
            <w:tcW w:type="dxa" w:w="180"/>
          </w:tcPr>
          <w:p>
            <w:r>
              <w:t>[{"name": "李錦記舊庄特級蠔油", "unit": {"title": "湯匙", "value": "20250927000167"}, "weight": " 3 1/2"}, {"name": "廚酒", "unit": {"title": "湯匙", "value": "20250927000167"}, "weight": "1"}, {"name": "水", "unit": {"title": "毫升", "value": "20250902000022"}, "weight": "500"}]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"16-30", "value": "1751610102898"}]</w:t>
            </w:r>
          </w:p>
        </w:tc>
        <w:tc>
          <w:tcPr>
            <w:tcW w:type="dxa" w:w="180"/>
          </w:tcPr>
          <w:p>
            <w:r>
              <w:t>16-35</w:t>
            </w:r>
          </w:p>
        </w:tc>
        <w:tc>
          <w:tcPr>
            <w:tcW w:type="dxa" w:w="180"/>
          </w:tcPr>
          <w:p>
            <w:r/>
          </w:p>
        </w:tc>
        <w:tc>
          <w:tcPr>
            <w:tcW w:type="dxa" w:w="180"/>
          </w:tcPr>
          <w:p>
            <w:r>
              <w:t>[{"describe": "用 2 湯匙油煎香雞腿，取起。", "materials": []}, {"describe": "用剩下的油爆香蒜頭、薑及蔥。", "materials": []}, {"describe": "加入雞腿及調味料煮沸。", "materials": []}, {"describe": "轉小火煮約 30 分鐘至汁濃，間中翻轉。",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19:27:53</w:t>
            </w:r>
          </w:p>
        </w:tc>
        <w:tc>
          <w:tcPr>
            <w:tcW w:type="dxa" w:w="180"/>
          </w:tcPr>
          <w:p>
            <w:r>
              <w:t>2026-05-27 19:42:44</w:t>
            </w:r>
          </w:p>
        </w:tc>
      </w:tr>
      <w:tr>
        <w:tc>
          <w:tcPr>
            <w:tcW w:type="dxa" w:w="180"/>
          </w:tcPr>
          <w:p>
            <w:r>
              <w:t>4410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金華火腿雞片冬菇夾豆腐</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"豆腐", "type": [{"title": "豆類及豆製品", "value": "20250810000009"}], "unit": {"title": "盒", "value": "20250902000011"}, "weight": "2"}, {"name": "雞肉", "type": [{"title": "家禽", "value": "1752235304071"}, {"title": "雞", "value": "20250810000034"}], "unit": {"title": "克", "value": "20250901000022"}, "weight": "100"}]</w:t>
            </w:r>
          </w:p>
        </w:tc>
        <w:tc>
          <w:tcPr>
            <w:tcW w:type="dxa" w:w="180"/>
          </w:tcPr>
          <w:p>
            <w:r>
              <w:t>[{"name":"豆腐","type":[{"title":"豆類及豆製品","value":"20250810000009"}],"unit":{"title":"盒","value":"20250902000011"},"weight":"2"},{"name":"雞胸肉片","type":[{"title":"家禽","value":"1752235304071"},{"title":"雞","value":"20250810000034"}],"unit":{"title":"克","value":"20250901000022"},"weight":"100"}]</w:t>
            </w:r>
          </w:p>
        </w:tc>
        <w:tc>
          <w:tcPr>
            <w:tcW w:type="dxa" w:w="180"/>
          </w:tcPr>
          <w:p>
            <w:r>
              <w:t>[{"name": "金華火腿片 ", "unit": {"title": "克", "value": "20250901000022"}, "weight": "20"}, {"name": "甘筍 ", "unit": {"title": "克", "value": "20250901000022"}, "weight": "50"}, {"name": "冬菇", "unit": {"title": "個/隻", "value": "20250902000015"}, "weight": "2"}, {"name": "李錦記紹興花雕酒", "unit": {"title": "茶匙", "value": "20250902000029"}, "weight": "1"}, {"name": "糖", "unit": {"title": "茶匙", "value": "20250902000029"}, "weight": "１"}, {"name": "薑片", "unit": {"title": "片", "value": "20250902000018"}, "weight": " 2"}, {"name": "小棠菜", "unit": {"title": "棵/根", "value": "20251002001074"}, "weight": "6"}, {"name": "葱花", "unit": {"title": "克", "value": "20250901000022"}, "weight": "10"}]</w:t>
            </w:r>
          </w:p>
        </w:tc>
        <w:tc>
          <w:tcPr>
            <w:tcW w:type="dxa" w:w="180"/>
          </w:tcPr>
          <w:p>
            <w:r>
              <w:t>[{"name": "李錦記舊庄特級蠔油", "unit": {"title": "湯匙", "value": "20250927000167"}, "weight": "2"}, {"name": "李錦記特鮮生抽", "unit": {"title": "茶匙", "value": "20250902000029"}, "weight": "2"}, {"name": "粟粉", "unit": {"title": "茶匙", "value": "20250902000029"}, "weight": "1"}, {"name": "水", "unit": {"title": "湯匙", "value": "20250927000167"}, "weight": "6"}]</w:t>
            </w:r>
          </w:p>
        </w:tc>
        <w:tc>
          <w:tcPr>
            <w:tcW w:type="dxa" w:w="180"/>
          </w:tcPr>
          <w:p>
            <w:r/>
          </w:p>
        </w:tc>
        <w:tc>
          <w:tcPr>
            <w:tcW w:type="dxa" w:w="180"/>
          </w:tcPr>
          <w:p>
            <w:r>
              <w:t>[{"name": "李錦記舊庄特級蠔油",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 ", "materials": []}, {"describe": "冬菇浸軟，切片。甘筍、雞肉、豆腐斜切片。  雞肉以蠔油醃10分鐘。", "materials": []}, {"describe": "金華火腿灑下紹興酒及糖，蒸20分鐘。", "materials": []}, {"describe": "豆腐、金華火腿、甘筍、雞肉排列在蒸碟內，大火蒸15分鐘。", "materials": []}, {"describe": "棠菜以油鹽水，灼熟，盛起排在豆腐兩旁。", "materials": []}, {"describe": "燒熱油鍋，爆香薑片，加入調味料煮滾，澆上豆腐上，灑上葱花即成。", "materials": []}, {"describe": " 貼士: 先蒸過的金華火腿可使味道更突出，亦較易切片。",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17:54:32</w:t>
            </w:r>
          </w:p>
        </w:tc>
        <w:tc>
          <w:tcPr>
            <w:tcW w:type="dxa" w:w="180"/>
          </w:tcPr>
          <w:p>
            <w:r>
              <w:t>2026-05-27 19:42:44</w:t>
            </w:r>
          </w:p>
        </w:tc>
      </w:tr>
      <w:tr>
        <w:tc>
          <w:tcPr>
            <w:tcW w:type="dxa" w:w="180"/>
          </w:tcPr>
          <w:p>
            <w:r>
              <w:t>4392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香芋滑雞煲</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"雞腿 [斬件]", "type": [{"title": "家禽", "value": "1752235304071"}, {"title": "雞", "value": "20250810000034"}], "unit": {"title": "克", "value": "20250901000022"}, "weight": "450"}, {"name": "芋頭 ", "type": [{"title": "蛋", "value": "20250810000038"}], "unit": {"title": "克", "value": "20250901000022"}, "weight": "200"}]</w:t>
            </w:r>
          </w:p>
        </w:tc>
        <w:tc>
          <w:tcPr>
            <w:tcW w:type="dxa" w:w="180"/>
          </w:tcPr>
          <w:p>
            <w:r>
              <w:t>[{"name": "雞腿 [斬件]", "type": [{"title": "家禽", "value": "1752235304071"}, {"title": "雞", "value": "20250810000034"}], "unit": {"title": "克", "value": "20250901000022"}, "weight": "450"}, {"name": "芋頭 ", "type": [{"title": "蛋", "value": "20250810000038"}], "unit": {"title": "克", "value": "20250901000022"}, "weight": "200"}]</w:t>
            </w:r>
          </w:p>
        </w:tc>
        <w:tc>
          <w:tcPr>
            <w:tcW w:type="dxa" w:w="180"/>
          </w:tcPr>
          <w:p>
            <w:r>
              <w:t>[{"name": "乾蔥 [拍扁]", "unit": {"title": "粒", "value": "20251002001075"}, "weight": "3"}, {"name": "蔥 [切段] ", "unit": {"title": "條", "value": "20250902000017"}, "weight": "2"}, {"name": "椰奶", "unit": {"title": "毫升", "value": "20250902000022"}, "weight": "125"}]</w:t>
            </w:r>
          </w:p>
        </w:tc>
        <w:tc>
          <w:tcPr>
            <w:tcW w:type="dxa" w:w="180"/>
          </w:tcPr>
          <w:p>
            <w:r>
              <w:t>[{"name": "", "weight": ""}]</w:t>
            </w:r>
          </w:p>
        </w:tc>
        <w:tc>
          <w:tcPr>
            <w:tcW w:type="dxa" w:w="180"/>
          </w:tcPr>
          <w:p>
            <w:r/>
          </w:p>
        </w:tc>
        <w:tc>
          <w:tcPr>
            <w:tcW w:type="dxa" w:w="180"/>
          </w:tcPr>
          <w:p>
            <w:r>
              <w:t>[{"name": "李錦記舊庄特級蠔油", "unit": {"title": "湯匙", "value": "20250927000167"}, "weight": "2"}, {"name": "李錦記純香芝麻油", "unit": {"title": "茶匙", "value": "20250902000029"}, "weight": "1"}, {"name": " 粟粉",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"雞件與醃料拌勻。", "materials": []}, {"describe": "芋頭放入熱油中炸至金黃色，取出瀝乾。", "materials": []}, {"describe": "於瓦煲入燒熱 3 湯匙油。", "materials": []}, {"describe": "爆香乾蔥及蔥段。", "materials": []}, {"describe": "加入雞件炒熟，下芡汁及芋頭。", "materials": []}, {"describe": "加蓋慢火煮至汁濃。拌入椰奶，煮至熱透。",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17:20:03</w:t>
            </w:r>
          </w:p>
        </w:tc>
        <w:tc>
          <w:tcPr>
            <w:tcW w:type="dxa" w:w="180"/>
          </w:tcPr>
          <w:p>
            <w:r>
              <w:t>2026-05-27 19:42:44</w:t>
            </w:r>
          </w:p>
        </w:tc>
      </w:tr>
      <w:tr>
        <w:tc>
          <w:tcPr>
            <w:tcW w:type="dxa" w:w="180"/>
          </w:tcPr>
          <w:p>
            <w:r>
              <w:t>4380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翡翠鳳展翅 (蠔油栗子雞翼煲)</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"雞中翼", "type": [{"title": "家禽", "value": "1752235304071"}, {"title": "雞", "value": "20250810000034"}], "unit": {"title": "克", "value": "20250901000022"}, "weight": "400"}, {"name": "栗子 [煮熟]", "type": [{"title": "乾貨", "value": "20250810000031"}], "unit": {"title": "克", "value": "20250901000022"}, "weight": "170"}]</w:t>
            </w:r>
          </w:p>
        </w:tc>
        <w:tc>
          <w:tcPr>
            <w:tcW w:type="dxa" w:w="180"/>
          </w:tcPr>
          <w:p>
            <w:r>
              <w:t>[{"name": "雞中翼", "type": [{"title": "家禽", "value": "1752235304071"}, {"title": "雞", "value": "20250810000034"}], "unit": {"title": "克", "value": "20250901000022"}, "weight": "400"}, {"name": "栗子 [煮熟]", "type": [{"title": "乾貨", "value": "20250810000031"}], "unit": {"title": "克", "value": "20250901000022"}, "weight": "170"}]</w:t>
            </w:r>
          </w:p>
        </w:tc>
        <w:tc>
          <w:tcPr>
            <w:tcW w:type="dxa" w:w="180"/>
          </w:tcPr>
          <w:p>
            <w:r>
              <w:t>[{"name": "冬菇 [浸軟及切塊] ", "unit": {"title": "個/隻", "value": "20250902000015"}, "weight": "3"}, {"name": "蔥 [切段] ", "unit": {"title": "棵/根", "value": "20251002001074"}, "weight": "2"}, {"name": "西生菜 [伴吃用]", "weight": ""}, {"name": "李錦記蒜蓉 ", "unit": {"title": "湯匙", "value": "20250927000167"}, "weight": "1/2 "}, {"name": "廚酒 [隨意]", "unit": {"title": "湯匙", "value": "20250927000167"}, "weight": "1"}]</w:t>
            </w:r>
          </w:p>
        </w:tc>
        <w:tc>
          <w:tcPr>
            <w:tcW w:type="dxa" w:w="180"/>
          </w:tcPr>
          <w:p>
            <w:r>
              <w:t>[{"name": "", "unit": {"name": "", "weight": ""}, "weight": ""}]</w:t>
            </w:r>
          </w:p>
        </w:tc>
        <w:tc>
          <w:tcPr>
            <w:tcW w:type="dxa" w:w="180"/>
          </w:tcPr>
          <w:p>
            <w:r/>
          </w:p>
        </w:tc>
        <w:tc>
          <w:tcPr>
            <w:tcW w:type="dxa" w:w="180"/>
          </w:tcPr>
          <w:p>
            <w:r>
              <w:t>[{"name": "李錦記舊庄特級蠔油", "unit": {"title": "湯匙", "value": "20250927000167"}, "weight": "1 1/2 "}, {"name": "李錦記純香芝麻油", "unit": {"title": "茶匙", "value": "20250902000029"}, "weight": "1"}, {"name": "粟粉", "unit": {"title": "茶匙", "value": "20250902000029"}, "weight": "1 "}, {"name": "李錦記舊庄特級蠔油", "unit": {"title": "湯匙", "value": "20250927000167"}, "weight": "2"}, {"name": "水", "unit": {"title": "毫升", "value": "20250902000022"}, "weight": "250"}, {"name": "粟粉", "unit": {"title": "茶匙", "value": "20250902000029"}, "weight": "2"}, {"name": "糖",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"雞翼與醃料拌勻。", "materials": []}, {"describe": "於煲內燒熱2湯匙油，爆香蒜蓉、冬菇及蔥段，加入雞翼炒熟。", "materials": []}, {"describe": "贊酒，加入栗子及芡汁，加蓋慢火煮至汁濃。", "materials": []}, {"describe": "吃時伴以生菜。",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17:07:48</w:t>
            </w:r>
          </w:p>
        </w:tc>
        <w:tc>
          <w:tcPr>
            <w:tcW w:type="dxa" w:w="180"/>
          </w:tcPr>
          <w:p>
            <w:r>
              <w:t>2026-05-27 19:42:44</w:t>
            </w:r>
          </w:p>
        </w:tc>
      </w:tr>
      <w:tr>
        <w:tc>
          <w:tcPr>
            <w:tcW w:type="dxa" w:w="180"/>
          </w:tcPr>
          <w:p>
            <w:r>
              <w:t>4363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腰果蘆筍炒雞柳</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"雞柳", "type": [{"title": "家禽", "value": "1752235304071"}, {"title": "雞", "value": "20250810000034"}], "unit": {"title": "克", "value": "20250901000022"}, "weight": "200"}, {"name": "蘆筍  (切段 )", "type": [{"title": "蔬菜（含竹筍）", "value": "20250810000020"}], "unit": {"title": "克", "value": "20250901000022"}, "weight": "150"}]</w:t>
            </w:r>
          </w:p>
        </w:tc>
        <w:tc>
          <w:tcPr>
            <w:tcW w:type="dxa" w:w="180"/>
          </w:tcPr>
          <w:p>
            <w:r>
              <w:t>[{"name": "雞柳", "type": [{"title": "家禽", "value": "1752235304071"}, {"title": "雞", "value": "20250810000034"}], "unit": {"title": "克", "value": "20250901000022"}, "weight": "200"}, {"name": "蘆筍  (切段 )", "type": [{"title": "蔬菜（含竹筍）", "value": "20250810000020"}], "unit": {"title": "克", "value": "20250901000022"}, "weight": "150"}]</w:t>
            </w:r>
          </w:p>
        </w:tc>
        <w:tc>
          <w:tcPr>
            <w:tcW w:type="dxa" w:w="180"/>
          </w:tcPr>
          <w:p>
            <w:r>
              <w:t>[{"name": "洋葱 (切角 ) ", "unit": {"title": "克", "value": "20250901000022"}, "weight": "60"}, {"name": "蒜蓉 ", "unit": {"title": "克", "value": "20250901000022"}, "weight": "3"}, {"name": "腰果", "unit": {"title": "克", "value": "20250901000022"}, "weight": "20"}]</w:t>
            </w:r>
          </w:p>
        </w:tc>
        <w:tc>
          <w:tcPr>
            <w:tcW w:type="dxa" w:w="180"/>
          </w:tcPr>
          <w:p>
            <w:r>
              <w:t>[{"name": "李錦記舊庄特級蠔油", "unit": {"title": "湯匙", "value": "20250927000167"}, "weight": "1"}, {"name": "糖", "unit": {"title": "茶匙", "value": "20250902000029"}, "weight": "1/2 "}, {"name": "粟粉", "unit": {"title": "茶匙", "value": "20250902000029"}, "weight": "1/2 "}]</w:t>
            </w:r>
          </w:p>
        </w:tc>
        <w:tc>
          <w:tcPr>
            <w:tcW w:type="dxa" w:w="180"/>
          </w:tcPr>
          <w:p>
            <w:r/>
          </w:p>
        </w:tc>
        <w:tc>
          <w:tcPr>
            <w:tcW w:type="dxa" w:w="180"/>
          </w:tcPr>
          <w:p>
            <w:r>
              <w:t>[{"name": "李錦記舊庄特級蠔油",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"雞柳用醃料醃 10分鐘。", "materials": []}, {"describe": "清洗並切片蘆筍。", "materials": []}, {"describe": "將蘆筍放入沸水中煮後瀝起備用。", "materials": []}, {"describe": "燒熱油鑊，下雞柳炒熟盛起備用。", "materials": []}, {"describe": "再次燒熱油鑊，下蒜蓉和洋葱，再下蘆筍、雞柳和調味料，大火炒匀，最後下腰果拌匀即可。",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16:33:33</w:t>
            </w:r>
          </w:p>
        </w:tc>
        <w:tc>
          <w:tcPr>
            <w:tcW w:type="dxa" w:w="180"/>
          </w:tcPr>
          <w:p>
            <w:r>
              <w:t>2026-05-27 19:42:44</w:t>
            </w:r>
          </w:p>
        </w:tc>
      </w:tr>
      <w:tr>
        <w:tc>
          <w:tcPr>
            <w:tcW w:type="dxa" w:w="180"/>
          </w:tcPr>
          <w:p>
            <w:r>
              <w:t>4310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勁椒麻滑滑手撕雞</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"雞髀", "type": [{"title": "家禽", "value": "1752235304071"}, {"title": "雞", "value": "20250810000034"}], "unit": {"title": "個/隻", "value": "20250902000015"}, "weight": "2"}, {"name": "青瓜 (切絲)", "type": [{"title": "蔬菜（含竹筍）", "value": "20250810000020"}], "unit": {"title": "克", "value": "20250901000022"}, "weight": "70"}]</w:t>
            </w:r>
          </w:p>
        </w:tc>
        <w:tc>
          <w:tcPr>
            <w:tcW w:type="dxa" w:w="180"/>
          </w:tcPr>
          <w:p>
            <w:r>
              <w:t>[{"name": "雞髀", "type": [{"title": "家禽", "value": "1752235304071"}, {"title": "雞", "value": "20250810000034"}], "unit": {"title": "個/隻", "value": "20250902000015"}, "weight": "2"}, {"name": "青瓜 (切絲)", "type": [{"title": "蔬菜（含竹筍）", "value": "20250810000020"}], "unit": {"title": "克", "value": "20250901000022"}, "weight": "70"}]</w:t>
            </w:r>
          </w:p>
        </w:tc>
        <w:tc>
          <w:tcPr>
            <w:tcW w:type="dxa" w:w="180"/>
          </w:tcPr>
          <w:p>
            <w:r>
              <w:t>[{"name": "薑", "unit": {"title": "片", "value": "20250902000018"}, "weight": "2"}, {"name": "葱 (切段)", "unit": {"title": "條", "value": "20250902000017"}, "weight": "1"}, {"name": "芫茜 (裝飾用)", "unit": {"title": "適量", "value": "20251027000018"}, "weight": ""}]</w:t>
            </w:r>
          </w:p>
        </w:tc>
        <w:tc>
          <w:tcPr>
            <w:tcW w:type="dxa" w:w="180"/>
          </w:tcPr>
          <w:p>
            <w:r>
              <w:t>[{"name": "李錦記勁麻青花椒油", "unit": {"title": "湯匙", "value": "20250927000167"}, "weight": "1"}, {"name": "李錦記無激素*特鮮雞粉", "unit": {"title": "茶匙", "value": "20250902000029"}, "weight": "1"}, {"name": "鹽", "unit": {"title": "茶匙", "value": "20250902000029"}, "weight": "1/2"}, {"name": "糖", "unit": {"title": "茶匙", "value": "20250902000029"}, "weight": "1/2"}]</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"加入薑片﹑葱與水一起煮滾，加入雞髀以小火煮至全熟，取出浸冷水。", "materials": []}, {"describe": "抹乾雞髀上的水份，用手把雞肉撕成雞絲。", "materials": []}, {"describe": "把雞絲、青瓜絲和調味料拌匀，以芫茜裝飾，即成。",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14:58:36</w:t>
            </w:r>
          </w:p>
        </w:tc>
        <w:tc>
          <w:tcPr>
            <w:tcW w:type="dxa" w:w="180"/>
          </w:tcPr>
          <w:p>
            <w:r>
              <w:t>2026-05-27 19:42:44</w:t>
            </w:r>
          </w:p>
        </w:tc>
      </w:tr>
      <w:tr>
        <w:tc>
          <w:tcPr>
            <w:tcW w:type="dxa" w:w="180"/>
          </w:tcPr>
          <w:p>
            <w:r>
              <w:t>4305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花椒青咖喱雞撈米線</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"雞腿肉（切件） ", "type": [{"title": "家禽", "value": "1752235304071"}, {"title": "雞", "value": "20250810000034"}], "unit": {"title": "克", "value": "20250901000022"}, "weight": "300"}, {"name": "椰奶", "type": [{"title": "乳製品", "value": "20250810000044"}], "unit": {"title": "毫升", "value": "20250902000022"}, "weight": "400"}]</w:t>
            </w:r>
          </w:p>
        </w:tc>
        <w:tc>
          <w:tcPr>
            <w:tcW w:type="dxa" w:w="180"/>
          </w:tcPr>
          <w:p>
            <w:r>
              <w:t>[{"name": "雞腿肉（切件） ", "type": [{"title": "家禽", "value": "1752235304071"}, {"title": "雞", "value": "20250810000034"}], "unit": {"title": "克", "value": "20250901000022"}, "weight": "300"}, {"name": "椰奶", "type": [{"title": "乳製品", "value": "20250810000044"}], "unit": {"title": "毫升", "value": "20250902000022"}, "weight": "400"}]</w:t>
            </w:r>
          </w:p>
        </w:tc>
        <w:tc>
          <w:tcPr>
            <w:tcW w:type="dxa" w:w="180"/>
          </w:tcPr>
          <w:p>
            <w:r>
              <w:t>[{"name": "水", "unit": {"title": "毫升", "value": "20250902000022"}, "weight": "100"}, {"name": "泰國茄子仔（切半）", "unit": {"title": "粒", "value": "20251002001075"}, "weight": "5"}, {"name": " 檸檬葉  (撕半) ", "unit": {"title": "塊", "value": "20250901000031"}, "weight": "4"}, {"name": "金不換", "unit": {"title": "克", "value": "20250901000022"}, "weight": "5"}, {"name": "米線", "unit": {"title": "克", "value": "20250901000022"}, "weight": "100"}, {"name": "鹹酸菜（切碎)", "unit": {"title": "克", "value": "20250901000022"}, "weight": "30"}, {"name": "溫室青瓜（切片）", "unit": {"title": "條", "value": "20250902000017"}, "weight": "1"}, {"name": "豆角（切粒，汆水）", "unit": {"title": "克", "value": "20250901000022"}, "weight": "20"}, {"name": "金不換葉", "unit": {"title": "克", "value": "20250901000022"}, "weight": "5"}, {"name": "乾葱（切碎）", "unit": {"title": "粒", "value": "20251002001075"}, "weight": "1"}, {"name": "指天椒（切粒，裝飾用)", "unit": {"title": "條", "value": "20250902000017"}, "weight": "1"}]</w:t>
            </w:r>
          </w:p>
        </w:tc>
        <w:tc>
          <w:tcPr>
            <w:tcW w:type="dxa" w:w="180"/>
          </w:tcPr>
          <w:p>
            <w:r>
              <w:t>[{"name": "李錦記勁麻青花椒油1湯匙 魚露 3湯匙 椰糖 1湯匙", "unit": {"title": "湯匙", "value": "20250927000167"}, "weight": "1"}, {"name": "魚露", "unit": {"title": "湯匙", "value": "20250927000167"}, "weight": "3"}, {"name": "椰糖", "unit": {"title": "湯匙", "value": "20250927000167"}, "weight": "1"}]</w:t>
            </w:r>
          </w:p>
        </w:tc>
        <w:tc>
          <w:tcPr>
            <w:tcW w:type="dxa" w:w="180"/>
          </w:tcPr>
          <w:p>
            <w:r/>
          </w:p>
        </w:tc>
        <w:tc>
          <w:tcPr>
            <w:tcW w:type="dxa" w:w="180"/>
          </w:tcPr>
          <w:p>
            <w:r/>
          </w:p>
        </w:tc>
        <w:tc>
          <w:tcPr>
            <w:tcW w:type="dxa" w:w="180"/>
          </w:tcPr>
          <w:p>
            <w:r>
              <w:t>[{"name": "香茅 ", "unit": {"title": "個/隻", "value": "20250902000015"}, "weight": "1"}, {"name": "青尖椒（去籽、切粒） ", "unit": {"title": "條", "value": "20250902000017"}, "weight": "3"}, {"name": "青檸汁", "unit": {"title": "湯匙", "value": "20250927000167"}, "weight": "3"}, {"name": "乾蔥 （切片）", "unit": {"title": "粒", "value": "20251002001075"}, "weight": "2"}, {"name": "南薑（切碎）", "unit": {"title": "克", "value": "20250901000022"}, "weight": "30"}, {"name": "蒜（切碎）", "unit": {"title": "粒", "value": "20251002001075"}, "weight": "3"}, {"name": "薑（切碎）", "unit": {"title": "克", "value": "20250901000022"}, "weight": "10"}, {"name": "檸檬葉（切碎）", "unit": {"title": "片", "value": "20250902000018"}, "weight": "4"}, {"name": "孜然粉", "unit": {"title": "茶匙", "value": "20250902000029"}, "weight": "1"}, {"name": "芫荽籽", "unit": {"title": "茶匙", "value": "20250902000029"}, "weight": "1"}, {"name": "魚露", "unit": {"title": "茶匙", "value": "20250902000029"}, "weight": "2"}, {"name": "椰子油", "unit": {"title": "湯匙", "value": "20250927000167"}, "weight": "3"}]</w:t>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"先做青咖喱雞，雞腿肉以少許鹽醃10分鐘。", "materials": []}, {"describe": "把青咖哩材料放入攪拌機徹底打成青咖喱蓉。", "materials": []}, {"describe": "熱鍋下油，加入青咖喱蓉炒香，分2次加入椰奶，再加入水、雞肉、魚露和糖，煮滾後加入茄子和檸檬葉，轉中火煮10分鐘。", "materials": []}, {"describe": "熄火前加入李錦記勁麻青花椒油和金不換。", "materials": []}, {"describe": "處理配料，米線用冷水泡軟後，燒開一鍋水用小火把米線煮熟，用冷開水沖洗後捲成一團團備用。酸菜用熱水沖泡，去除鹹味和沙後切碎。其餘所有材料鋪放在碟上。", "materials": []}, {"describe": "吃的時候，取一點米線和配料，配合青咖哩雞享用。     貼士：在泰式雜貨店購買現成的青咖哩醬 (約50克) 更方便。",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14:46:24</w:t>
            </w:r>
          </w:p>
        </w:tc>
        <w:tc>
          <w:tcPr>
            <w:tcW w:type="dxa" w:w="180"/>
          </w:tcPr>
          <w:p>
            <w:r>
              <w:t>2026-05-27 19:42:44</w:t>
            </w:r>
          </w:p>
        </w:tc>
      </w:tr>
      <w:tr>
        <w:tc>
          <w:tcPr>
            <w:tcW w:type="dxa" w:w="180"/>
          </w:tcPr>
          <w:p>
            <w:r>
              <w:t>4301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照燒雞翼拼照燒湯圓</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"雞中翼", "type": [{"title": "家禽", "value": "1752235304071"}, {"title": "雞", "value": "20250810000034"}], "unit": {"title": "個/隻", "value": "20250902000015"}, "weight": "10"}, {"name": "湯圓", "type": [{"title": "麵粉（含大米、糯米、木薯及小麥粉）", "value": "20250810000018"}], "unit": {"title": "粒", "value": "20251002001075"}, "weight": "10"}]</w:t>
            </w:r>
          </w:p>
        </w:tc>
        <w:tc>
          <w:tcPr>
            <w:tcW w:type="dxa" w:w="180"/>
          </w:tcPr>
          <w:p>
            <w:r>
              <w:t>[{"name": "雞中翼", "type": [{"title": "家禽", "value": "1752235304071"}, {"title": "雞", "value": "20250810000034"}], "unit": {"title": "個/隻", "value": "20250902000015"}, "weight": "10"}, {"name": "湯圓", "type": [{"title": "麵粉（含大米、糯米、木薯及小麥粉）", "value": "20250810000018"}], "unit": {"title": "粒", "value": "20251002001075"}, "weight": "10"}]</w:t>
            </w:r>
          </w:p>
        </w:tc>
        <w:tc>
          <w:tcPr>
            <w:tcW w:type="dxa" w:w="180"/>
          </w:tcPr>
          <w:p>
            <w:r>
              <w:t>[{"name": "熟白芝麻", "unit": {"title": "適量", "value": "20251027000018"}, "weight": ""}]</w:t>
            </w:r>
          </w:p>
        </w:tc>
        <w:tc>
          <w:tcPr>
            <w:tcW w:type="dxa" w:w="180"/>
          </w:tcPr>
          <w:p>
            <w:r>
              <w:t>[{"name": "李錦記照燒雞翼醬", "unit": {"title": "包", "value": "20250902000006"},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"46-60", "value": "1751609912434"}]</w:t>
            </w:r>
          </w:p>
        </w:tc>
        <w:tc>
          <w:tcPr>
            <w:tcW w:type="dxa" w:w="180"/>
          </w:tcPr>
          <w:p>
            <w:r>
              <w:t>[{"title": "16-30", "value": "1751610102898"}]</w:t>
            </w:r>
          </w:p>
        </w:tc>
        <w:tc>
          <w:tcPr>
            <w:tcW w:type="dxa" w:w="180"/>
          </w:tcPr>
          <w:p>
            <w:r>
              <w:t>62-90</w:t>
            </w:r>
          </w:p>
        </w:tc>
        <w:tc>
          <w:tcPr>
            <w:tcW w:type="dxa" w:w="180"/>
          </w:tcPr>
          <w:p>
            <w:r/>
          </w:p>
        </w:tc>
        <w:tc>
          <w:tcPr>
            <w:tcW w:type="dxa" w:w="180"/>
          </w:tcPr>
          <w:p>
            <w:r>
              <w:t>[{"describe": "將雞翼用調味料腌約1小時。", "materials": []}, {"describe": "燒熱油鑊，放入雞翼用慢火煎至金黃，把剩餘在碗中的腌料加4湯匙水拌匀，加入雞翼中煮至熟透。", "materials": []}, {"describe": "另燒熱油鑊，放入湯圓用小火煎至金黃，加入80毫升水加蓋焗至全熟，然後煎至脆皮，最後把煎雞翼的醬汁掃在湯圓上，撒上芝麻即可。",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14:29:17</w:t>
            </w:r>
          </w:p>
        </w:tc>
        <w:tc>
          <w:tcPr>
            <w:tcW w:type="dxa" w:w="180"/>
          </w:tcPr>
          <w:p>
            <w:r>
              <w:t>2026-05-27 19:42:44</w:t>
            </w:r>
          </w:p>
        </w:tc>
      </w:tr>
      <w:tr>
        <w:tc>
          <w:tcPr>
            <w:tcW w:type="dxa" w:w="180"/>
          </w:tcPr>
          <w:p>
            <w:r>
              <w:t>4297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潮州鹵水拼盤</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3</w:t>
            </w:r>
          </w:p>
        </w:tc>
        <w:tc>
          <w:tcPr>
            <w:tcW w:type="dxa" w:w="180"/>
          </w:tcPr>
          <w:p>
            <w:r>
              <w:t>[{"name": "豬耳", "type": [{"title": "肉類", "value": "1752235306674"}, {"title": "豬肉", "value": "20250810000035"}], "unit": {"title": "個/隻", "value": "20250902000015"}, "weight": "1"}, {"name": "火雞腎", "type": [{"title": "家禽", "value": "1752235304071"}, {"title": "雞", "value": "20250810000034"}], "unit": {"title": "包裝/件", "value": "20250902000007"}, "weight": "4"}, {"name": "豬腩肉", "type": [{"title": "肉類", "value": "1752235306674"}, {"title": "豬肉", "value": "20250810000035"}], "unit": {"title": "克", "value": "20250901000022"}, "weight": "400"}, {"name": "豬大腸", "type": [{"title": "肉類", "value": "1752235306674"}, {"title": "豬肉", "value": "20250810000035"}], "unit": {"title": "條", "value": "20250902000017"}, "weight": "2"}, {"name": "雞蛋", "type": [{"title": "蛋", "value": "20250810000038"}], "unit": {"title": "個/隻", "value": "20250902000015"}, "weight": "2"}]</w:t>
            </w:r>
          </w:p>
        </w:tc>
        <w:tc>
          <w:tcPr>
            <w:tcW w:type="dxa" w:w="180"/>
          </w:tcPr>
          <w:p>
            <w:r>
              <w:t>[{"name": "豬耳", "type": [{"title": "肉類", "value": "1752235306674"}, {"title": "豬肉", "value": "20250810000035"}], "unit": {"title": "個/隻", "value": "20250902000015"}, "weight": "1"}, {"name": "火雞腎", "type": [{"title": "家禽", "value": "1752235304071"}, {"title": "雞", "value": "20250810000034"}], "unit": {"title": "包裝/件", "value": "20250902000007"}, "weight": "4"}, {"name": "豬腩肉", "type": [{"title": "肉類", "value": "1752235306674"}, {"title": "豬肉", "value": "20250810000035"}], "unit": {"title": "克", "value": "20250901000022"}, "weight": "400"}, {"name": "豬大腸", "type": [{"title": "肉類", "value": "1752235306674"}, {"title": "豬肉", "value": "20250810000035"}], "unit": {"title": "條", "value": "20250902000017"}, "weight": "2"}, {"name": "雞蛋", "type": [{"title": "蛋", "value": "20250810000038"}], "unit": {"title": "個/隻", "value": "20250902000015"}, "weight": "2"}]</w:t>
            </w:r>
          </w:p>
        </w:tc>
        <w:tc>
          <w:tcPr>
            <w:tcW w:type="dxa" w:w="180"/>
          </w:tcPr>
          <w:p>
            <w:r/>
          </w:p>
        </w:tc>
        <w:tc>
          <w:tcPr>
            <w:tcW w:type="dxa" w:w="180"/>
          </w:tcPr>
          <w:p>
            <w:r>
              <w:t>[{"name": "李錦記秘製港式鹵水料包", "unit": {"title": "包", "value": "20250902000006"},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"76-90", "value": "1751610103414"}]</w:t>
            </w:r>
          </w:p>
        </w:tc>
        <w:tc>
          <w:tcPr>
            <w:tcW w:type="dxa" w:w="180"/>
          </w:tcPr>
          <w:p>
            <w:r>
              <w:t>76-95</w:t>
            </w:r>
          </w:p>
        </w:tc>
        <w:tc>
          <w:tcPr>
            <w:tcW w:type="dxa" w:w="180"/>
          </w:tcPr>
          <w:p>
            <w:r/>
          </w:p>
        </w:tc>
        <w:tc>
          <w:tcPr>
            <w:tcW w:type="dxa" w:w="180"/>
          </w:tcPr>
          <w:p>
            <w:r>
              <w:t>[{"describe": "將特級鹵水香料加入1公升水，煲滾後熄火焗1小時。", "materials": []}, {"describe": "雞蛋浸熟去殼備用，其它材料氽水備用。", "materials": []}, {"describe": "在另一個煲內加入2包秘製港式鹵水料包和秘製醬油，以大火滾起後再加入所有材料煮開，改小火煮15分鐘，再蓋上蓋子，熄火焗15分鐘。", "materials": []}, {"describe": "然後撈起雞蛋和豬耳，其它材料則再原煲加入300毫升水煮開，改小火煲至適合自己的軟硬度。", "materials": []}, {"describe": "把鹵好的食材切開放上盤，再淋上少許鹵水汁即可。", "materials": []}, {"describe": "貼士：不同的食材需要煮開的時間亦不同。",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14:23:06</w:t>
            </w:r>
          </w:p>
        </w:tc>
        <w:tc>
          <w:tcPr>
            <w:tcW w:type="dxa" w:w="180"/>
          </w:tcPr>
          <w:p>
            <w:r>
              <w:t>2026-05-27 19:42:44</w:t>
            </w:r>
          </w:p>
        </w:tc>
      </w:tr>
      <w:tr>
        <w:tc>
          <w:tcPr>
            <w:tcW w:type="dxa" w:w="180"/>
          </w:tcPr>
          <w:p>
            <w:r>
              <w:t>4291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香炒雞肉蔬菜飯</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"雞胸肉，切小丁", "type": [{"title": "家禽", "value": "1752235304071"}, {"title": "雞", "value": "20250810000034"}], "unit": {"title": "盎司", "value": "20250902000019"}, "weight": "8"}, {"name": "熟米飯，保溫", "type": [], "unit": {"title": "杯", "value": "20250902000023"}, "weight": "2"}]</w:t>
            </w:r>
          </w:p>
        </w:tc>
        <w:tc>
          <w:tcPr>
            <w:tcW w:type="dxa" w:w="180"/>
          </w:tcPr>
          <w:p>
            <w:r>
              <w:t>[{"name": "雞胸肉，切小丁", "type": [{"title": "家禽", "value": "1752235304071"}, {"title": "雞", "value": "20250810000034"}], "unit": {"title": "盎司", "value": "20250902000019"}, "weight": "8"}, {"name": "熟米飯，保溫", "type": [], "unit": {"title": "杯", "value": "20250902000023"}, "weight": "2"}]</w:t>
            </w:r>
          </w:p>
        </w:tc>
        <w:tc>
          <w:tcPr>
            <w:tcW w:type="dxa" w:w="180"/>
          </w:tcPr>
          <w:p>
            <w:r>
              <w:t>[{"name": "食用油", "unit": {"title": "湯匙", "value": "20250927000167"}, "weight": "2"}, {"name": "四季豆，切1/2吋段", "unit": {"title": "盎司", "value": "20250902000019"}, "weight": "4"}, {"name": "雞胸肉，切小丁", "unit": {"title": "盎司", "value": "20250902000019"}, "weight": "8"}, {"name": "紅甜椒，去籽，切小丁", "unit": {"title": "個/隻", "value": "20250902000015"}, "weight": "1"}]</w:t>
            </w:r>
          </w:p>
        </w:tc>
        <w:tc>
          <w:tcPr>
            <w:tcW w:type="dxa" w:w="180"/>
          </w:tcPr>
          <w:p>
            <w:r>
              <w:t>[{"name": "Lee Kum Kee 蒜蓉豆豉醬", "unit": {"title": "湯匙", "value": "20250927000167"}, "weight": "1 1/2"}, {"name": "黑胡椒，適量", "unit": {"title": "撮", "value": "20251003000827"}, "weight": "1"}, {"name": "糖",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"熱鍋加油，快炒四季豆和雞肉至熟。", "materials": []}, {"describe": "加入蒜蓉豆豉醬和糖", "materials": []}, {"describe": "拌入剩餘食材，米飯除外。", "materials": []}, {"describe": "搭配白飯食用。",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13:29:42</w:t>
            </w:r>
          </w:p>
        </w:tc>
        <w:tc>
          <w:tcPr>
            <w:tcW w:type="dxa" w:w="180"/>
          </w:tcPr>
          <w:p>
            <w:r>
              <w:t>2026-05-27 19:42:44</w:t>
            </w:r>
          </w:p>
        </w:tc>
      </w:tr>
      <w:tr>
        <w:tc>
          <w:tcPr>
            <w:tcW w:type="dxa" w:w="180"/>
          </w:tcPr>
          <w:p>
            <w:r>
              <w:t>4262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黑椒洋蔥雞排</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"雞胸肉(約385 g)", "type": [{"title": "家禽", "value": "1752235304071"}, {"title": "雞", "value": "20250810000034"}], "unit": {"title": "塊", "value": "20250901000031"}, "weight": "2"}]</w:t>
            </w:r>
          </w:p>
        </w:tc>
        <w:tc>
          <w:tcPr>
            <w:tcW w:type="dxa" w:w="180"/>
          </w:tcPr>
          <w:p>
            <w:r>
              <w:t>[{"name": "雞胸肉(約385 g)", "type": [{"title": "家禽", "value": "1752235304071"}, {"title": "雞", "value": "20250810000034"}], "unit": {"title": "塊", "value": "20250901000031"}, "weight": "2"}]</w:t>
            </w:r>
          </w:p>
        </w:tc>
        <w:tc>
          <w:tcPr>
            <w:tcW w:type="dxa" w:w="180"/>
          </w:tcPr>
          <w:p>
            <w:r>
              <w:t>[{"name": " 洋蔥(切絲)", "unit": {"title": "個/隻", "value": "20250902000015"}, "weight": "0.5"}, {"name": " 沙拉油", "unit": {"title": "湯匙", "value": "20250927000167"}, "weight": "3"}, {"name": "水", "unit": {"title": "杯", "value": "20250902000023"}, "weight": "¼"}]</w:t>
            </w:r>
          </w:p>
        </w:tc>
        <w:tc>
          <w:tcPr>
            <w:tcW w:type="dxa" w:w="180"/>
          </w:tcPr>
          <w:p>
            <w:r>
              <w:t>[{"name": "李錦記特鮮雞汁", "unit": {"title": "湯匙", "value": "20250927000167"}, "weight": "1"}]</w:t>
            </w:r>
          </w:p>
        </w:tc>
        <w:tc>
          <w:tcPr>
            <w:tcW w:type="dxa" w:w="180"/>
          </w:tcPr>
          <w:p>
            <w:r/>
          </w:p>
        </w:tc>
        <w:tc>
          <w:tcPr>
            <w:tcW w:type="dxa" w:w="180"/>
          </w:tcPr>
          <w:p>
            <w:r>
              <w:t>[{"name": "李錦記黑胡椒碎", "unit": {"title": "茶匙", "value": "20250902000029"}, "weight": "2"}, {"name": "李錦記蒜蓉", "unit": {"title": "茶匙", "value": "20250902000029"}, "weight": "2"}, {"name": "生粉", "unit": {"title": "湯匙", "value": "20250927000167"}, "weight": "1"}, {"name": "李錦記特鮮雞汁", "unit": {"title": "湯匙", "value": "20250927000167"}, "weight": "3"}]</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"將雞胸肉切成雞排狀，加入蒜蓉、黑胡椒碎、生粉、2 湯匙油和 3 湯匙特鮮雞汁拌勻調味醃製約20分鐘。", "materials": []}, {"describe": "熱鍋下 1 湯匙油，將雞排煎至兩面金黃至熟，取出備用，餘油煸香洋蔥絲，將雞排和洋蔥絲裝盤。", "materials": []}, {"describe": "將煎雞排後剩餘的汁加上水及1湯匙雞汁煮沸成汁後, 淋於雞排上即成。", "materials": []}, {"describe": "小貼士1: 可將雞胸肉換成雞腿肉。", "materials": []}, {"describe": "小貼士2:可適個人喜好選擇不同配料。",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10:47:24</w:t>
            </w:r>
          </w:p>
        </w:tc>
        <w:tc>
          <w:tcPr>
            <w:tcW w:type="dxa" w:w="180"/>
          </w:tcPr>
          <w:p>
            <w:r>
              <w:t>2026-05-27 19:42:44</w:t>
            </w:r>
          </w:p>
        </w:tc>
      </w:tr>
      <w:tr>
        <w:tc>
          <w:tcPr>
            <w:tcW w:type="dxa" w:w="180"/>
          </w:tcPr>
          <w:p>
            <w:r>
              <w:t>4214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翠玉瓜紅黃椒炒雞肉</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"雞肉 (切塊) ", "type": [{"title": "家禽", "value": "1752235304071"}, {"title": "雞", "value": "20250810000034"}], "unit": {"title": "克", "value": "20250901000022"}, "weight": "150"}, {"name": "翠玉瓜 (切片)", "type": [{"title": "蔬菜（含竹筍）", "value": "20250810000020"}], "unit": {"title": "克", "value": "20250901000022"}, "weight": "180"}]</w:t>
            </w:r>
          </w:p>
        </w:tc>
        <w:tc>
          <w:tcPr>
            <w:tcW w:type="dxa" w:w="180"/>
          </w:tcPr>
          <w:p>
            <w:r>
              <w:t>[{"name":"雞髀肉件 / 雞胸肉件（切塊）","type":[{"title":"家禽","value":"1752235304071"},{"title":"雞","value":"20250810000034"}],"unit":{"title":"克","value":"20250901000022"},"weight":"150"},{"name":"翠玉瓜 (切片)","type":[{"title":"蔬菜（含竹筍）","value":"20250810000020"}],"unit":{"title":"克","value":"20250901000022"},"weight":"180"}]</w:t>
            </w:r>
          </w:p>
        </w:tc>
        <w:tc>
          <w:tcPr>
            <w:tcW w:type="dxa" w:w="180"/>
          </w:tcPr>
          <w:p>
            <w:r>
              <w:t>[{"name": "紅燈籠椒 (切塊) ", "unit": {"title": "克", "value": "20250901000022"}, "weight": "30"}, {"name": "黃燈籠椒 (切塊) ", "unit": {"title": "克", "value": "20250901000022"}, "weight": "30"}, {"name": " 李錦記蒜蓉", "unit": {"title": "茶匙", "value": "20250902000029"}, "weight": "1"}]</w:t>
            </w:r>
          </w:p>
        </w:tc>
        <w:tc>
          <w:tcPr>
            <w:tcW w:type="dxa" w:w="180"/>
          </w:tcPr>
          <w:p>
            <w:r>
              <w:t>[{"name": "李錦記無激素*特鮮雞粉", "unit": {"title": "茶匙", "value": "20250902000029"}, "weight": "2"}, {"name": "糖", "unit": {"title": "茶匙", "value": "20250902000029"}, "weight": " ½"}, {"name": "粟粉", "unit": {"title": "茶匙", "value": "20250902000029"}, "weight": " ½"}, {"name": "紹興酒", "unit": {"title": "茶匙", "value": "20250902000029"}, "weight": "1"}, {"name": "清水", "unit": {"title": "茶匙", "value": "20250902000029"}, "weight": "1"}]</w:t>
            </w:r>
          </w:p>
        </w:tc>
        <w:tc>
          <w:tcPr>
            <w:tcW w:type="dxa" w:w="180"/>
          </w:tcPr>
          <w:p>
            <w:r/>
          </w:p>
        </w:tc>
        <w:tc>
          <w:tcPr>
            <w:tcW w:type="dxa" w:w="180"/>
          </w:tcPr>
          <w:p>
            <w:r>
              <w:t>[{"name": "李錦記無激素*特鮮雞粉", "unit": {"title": "茶匙", "value": "20250902000029"}, "weight": "1"}, {"name": "粟粉", "unit": {"title": "茶匙", "value": "20250902000029"}, "weight": "1"}, {"name": " 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"先將雞肉醃15分鐘。", "materials": []}, {"describe": "鍋中煮滾水後，加入½茶匙特鮮雞粉，再加入翠玉瓜煮30秒，然後瀝乾。", "materials": []}, {"describe": "中火燒熱油，加入雞肉炒至8成熟後盛起。", "materials": []}, {"describe": "於原鑊加入蒜蓉爆香，然後加入所有材料和調味料炒勻。", "materials": []}, {"describe": "以大火將雞肉炒至全熟即可。",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01:52:51</w:t>
            </w:r>
          </w:p>
        </w:tc>
        <w:tc>
          <w:tcPr>
            <w:tcW w:type="dxa" w:w="180"/>
          </w:tcPr>
          <w:p>
            <w:r>
              <w:t>2026-05-27 19:42:44</w:t>
            </w:r>
          </w:p>
        </w:tc>
      </w:tr>
      <w:tr>
        <w:tc>
          <w:tcPr>
            <w:tcW w:type="dxa" w:w="180"/>
          </w:tcPr>
          <w:p>
            <w:r>
              <w:t>4213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西蘭花鮮淮山炒雞肉</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"雞肉 (切塊) ", "type": [{"title": "家禽", "value": "1752235304071"}, {"title": "雞", "value": "20250810000034"}], "unit": {"title": "克", "value": "20250901000022"}, "weight": "150"}, {"name": "西蘭花 (切小棵) ", "type": [{"title": "蔬菜（含竹筍）", "value": "20250810000020"}], "unit": {"title": "克", "value": "20250901000022"}, "weight": "150"}]</w:t>
            </w:r>
          </w:p>
        </w:tc>
        <w:tc>
          <w:tcPr>
            <w:tcW w:type="dxa" w:w="180"/>
          </w:tcPr>
          <w:p>
            <w:r>
              <w:t>[{"name":"雞髀肉件 / 雞胸肉件（切塊）","type":[{"title":"家禽","value":"1752235304071"},{"title":"雞","value":"20250810000034"}],"unit":{"title":"克","value":"20250901000022"},"weight":"150"},{"name":"西蘭花 (切小棵) ","type":[{"title":"蔬菜（含竹筍）","value":"20250810000020"}],"unit":{"title":"克","value":"20250901000022"},"weight":"150"}]</w:t>
            </w:r>
          </w:p>
        </w:tc>
        <w:tc>
          <w:tcPr>
            <w:tcW w:type="dxa" w:w="180"/>
          </w:tcPr>
          <w:p>
            <w:r>
              <w:t>[{"name": "鮮淮山 (去皮切片)", "unit": {"title": "克", "value": "20250901000022"}, "weight": "50"}, {"name": "紅燈籠椒  (切塊)", "unit": {"title": "個/隻", "value": "20250902000015"}, "weight": "1"}, {"name": "李錦記蒜蓉", "unit": {"title": "湯匙", "value": "20250927000167"}, "weight": " 1½"}, {"name": "李錦記薑蓉", "unit": {"title": "茶匙", "value": "20250902000029"}, "weight": "1"}]</w:t>
            </w:r>
          </w:p>
        </w:tc>
        <w:tc>
          <w:tcPr>
            <w:tcW w:type="dxa" w:w="180"/>
          </w:tcPr>
          <w:p>
            <w:r>
              <w:t>[{"name": "李錦記無激素*特鮮雞粉", "unit": {"title": "湯匙", "value": "20250927000167"}, "weight": " ½"}, {"name": "紹興酒", "unit": {"title": "湯匙", "value": "20250927000167"}, "weight": " ½"}]</w:t>
            </w:r>
          </w:p>
        </w:tc>
        <w:tc>
          <w:tcPr>
            <w:tcW w:type="dxa" w:w="180"/>
          </w:tcPr>
          <w:p>
            <w:r/>
          </w:p>
        </w:tc>
        <w:tc>
          <w:tcPr>
            <w:tcW w:type="dxa" w:w="180"/>
          </w:tcPr>
          <w:p>
            <w:r>
              <w:t>[{"name": "李錦記無激素*特鮮雞粉 ", "unit": {"title": "茶匙", "value": "20250902000029"}, "weight": "1"}, {"name": "粟粉 ", "unit": {"title": "茶匙", "value": "20250902000029"}, "weight": "½"}, {"name": "油 ", "unit": {"title": "湯匙", "value": "20250927000167"}, "weight": "1"}]</w:t>
            </w:r>
          </w:p>
        </w:tc>
        <w:tc>
          <w:tcPr>
            <w:tcW w:type="dxa" w:w="180"/>
          </w:tcPr>
          <w:p>
            <w:r>
              <w:t>[{"name": "", "weight": ""}]</w:t>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"將雞肉醃20分鐘。", "materials": []}, {"describe": "鍋中煮滾水後加入½茶匙特鮮雞粉及西蘭花略煮30秒，再加入鮮淮山略煮30秒，然後瀝乾。", "materials": []}, {"describe": "中火燒熱油，加入雞肉炒至8成熟後盛起。", "materials": []}, {"describe": "於原鑊加入蒜蓉和薑蓉爆香，然後加入所有材料和調味料炒勻。", "materials": []}, {"describe": "以大火將雞肉炒至全熟即可。", "materials": []}, {"describe": "*精選靚雞於飼養過程中不使用激素",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01:43:04</w:t>
            </w:r>
          </w:p>
        </w:tc>
        <w:tc>
          <w:tcPr>
            <w:tcW w:type="dxa" w:w="180"/>
          </w:tcPr>
          <w:p>
            <w:r>
              <w:t>2026-05-27 19:42:44</w:t>
            </w:r>
          </w:p>
        </w:tc>
      </w:tr>
      <w:tr>
        <w:tc>
          <w:tcPr>
            <w:tcW w:type="dxa" w:w="180"/>
          </w:tcPr>
          <w:p>
            <w:r>
              <w:t>4208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甜蜜XO鴛鴦柳</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"牛柳 [切條] ", "type": [{"title": "肉類", "value": "1752235306674"}, {"title": "牛", "value": "20250810000006"}], "unit": {"title": "克", "value": "20250901000022"}, "weight": "150"}, {"name": "雞柳 [切條]", "type": [{"title": "家禽", "value": "1752235304071"}, {"title": "雞", "value": "20250810000034"}], "unit": {"title": "克", "value": "20250901000022"}, "weight": "150"}, {"name": " 罐裝蜜桃 [2 塊 , 切粒]", "type": [{"title": "水果", "value": "20250810000022"}], "unit": {"title": "克", "value": "20250901000022"}, "weight": "150"}]</w:t>
            </w:r>
          </w:p>
        </w:tc>
        <w:tc>
          <w:tcPr>
            <w:tcW w:type="dxa" w:w="180"/>
          </w:tcPr>
          <w:p>
            <w:r>
              <w:t>[{"name": "牛柳 [切條] ", "type": [{"title": "肉類", "value": "1752235306674"}, {"title": "牛", "value": "20250810000006"}], "unit": {"title": "克", "value": "20250901000022"}, "weight": "150"}, {"name": "雞柳 [切條]", "type": [{"title": "家禽", "value": "1752235304071"}, {"title": "雞", "value": "20250810000034"}], "unit": {"title": "克", "value": "20250901000022"}, "weight": "150"}, {"name": " 罐裝蜜桃 [2 塊 , 切粒]", "type": [{"title": "水果", "value": "20250810000022"}], "unit": {"title": "克", "value": "20250901000022"}, "weight": "150"}]</w:t>
            </w:r>
          </w:p>
        </w:tc>
        <w:tc>
          <w:tcPr>
            <w:tcW w:type="dxa" w:w="180"/>
          </w:tcPr>
          <w:p>
            <w:r>
              <w:t>[{"name": "甜椒 [切粒]", "weight": "1/2 "}, {"name": "李錦記蒜蓉 [剁碎]", "unit": {"title": "茶匙", "value": "20250902000029"}, "weight": "1"}]</w:t>
            </w:r>
          </w:p>
        </w:tc>
        <w:tc>
          <w:tcPr>
            <w:tcW w:type="dxa" w:w="180"/>
          </w:tcPr>
          <w:p>
            <w:r/>
          </w:p>
        </w:tc>
        <w:tc>
          <w:tcPr>
            <w:tcW w:type="dxa" w:w="180"/>
          </w:tcPr>
          <w:p>
            <w:r/>
          </w:p>
        </w:tc>
        <w:tc>
          <w:tcPr>
            <w:tcW w:type="dxa" w:w="180"/>
          </w:tcPr>
          <w:p>
            <w:r>
              <w:t>[{"name": "李錦記純香芝麻油 ", "unit": {"title": "茶匙", "value": "20250902000029"}, "weight": "1"}, {"name": "李錦記舊庄特級蠔油", "unit": {"title": "湯匙", "value": "20250927000167"}, "weight": "1"}, {"name": "李錦記舊庄特級蠔油", "unit": {"title": "湯匙", "value": "20250927000167"}, "weight": "1"}, {"name": "李錦記海皇XO醬", "unit": {"title": "湯匙", "value": "20250927000167"}, "weight": "3"}, {"name": "水", "unit": {"title": "湯匙", "value": "20250927000167"}, "weight": "2"}, {"name": "粟粉", "unit": {"title": "茶匙", "value": "20250902000029"}, "weight": " 1/2 "}]</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"將牛柳及雞柳與醃料拌勻。", "materials": []}, {"describe": "用2湯匙油爆香蒜蓉。", "materials": []}, {"describe": "加入牛柳及雞柳炒熟。", "materials": []}, {"describe": "拌入蜜桃、甜椒及芡汁。", "materials": []}, {"describe": "炒勻至熱透。",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00:32:52</w:t>
            </w:r>
          </w:p>
        </w:tc>
        <w:tc>
          <w:tcPr>
            <w:tcW w:type="dxa" w:w="180"/>
          </w:tcPr>
          <w:p>
            <w:r>
              <w:t>2026-05-27 19:42:44</w:t>
            </w:r>
          </w:p>
        </w:tc>
      </w:tr>
      <w:tr>
        <w:tc>
          <w:tcPr>
            <w:tcW w:type="dxa" w:w="180"/>
          </w:tcPr>
          <w:p>
            <w:r>
              <w:t>4202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簡易口水雞</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"雞扒", "type": [{"title": "家禽", "value": "1752235304071"}, {"title": "雞", "value": "20250810000034"}], "unit": {"title": "包裝/件", "value": "20250902000007"}, "weight": "2"}, {"name": "薑片", "type": [{"title": "蔬菜（含竹筍）", "value": "20250810000020"}], "unit": {"title": "片", "value": "20250902000018"}, "weight": "2"}]</w:t>
            </w:r>
          </w:p>
        </w:tc>
        <w:tc>
          <w:tcPr>
            <w:tcW w:type="dxa" w:w="180"/>
          </w:tcPr>
          <w:p>
            <w:r>
              <w:t>[{"name": "雞扒", "type": [{"title": "家禽", "value": "1752235304071"}, {"title": "雞", "value": "20250810000034"}], "unit": {"title": "包裝/件", "value": "20250902000007"}, "weight": "2"}, {"name": "薑片", "type": [{"title": "蔬菜（含竹筍）", "value": "20250810000020"}], "unit": {"title": "片", "value": "20250902000018"}, "weight": "2"}]</w:t>
            </w:r>
          </w:p>
        </w:tc>
        <w:tc>
          <w:tcPr>
            <w:tcW w:type="dxa" w:w="180"/>
          </w:tcPr>
          <w:p>
            <w:r>
              <w:t>[{"name": "花生碎", "unit": {"title": "克", "value": "20250901000022"}, "weight": "20"}, {"name": "葱（切段）", "unit": {"title": "條", "value": "20250902000017"}, "weight": "1"}, {"name": "生蒜（切粒）", "unit": {"title": "粒", "value": "20251002001075"}, "weight": "2"}, {"name": "指天椒裝飾用（切粒）", "unit": {"title": "適量", "value": "20251027000018"}, "weight": ""}]</w:t>
            </w:r>
          </w:p>
        </w:tc>
        <w:tc>
          <w:tcPr>
            <w:tcW w:type="dxa" w:w="180"/>
          </w:tcPr>
          <w:p>
            <w:r>
              <w:t>[{"name": "李錦記麻辣紅油辣醬", "unit": {"title": "茶匙", "value": "20250902000029"}, "weight": "4"}, {"name": "李錦記臻選香醋", "unit": {"title": "茶匙", "value": "20250902000029"}, "weight": "2"}, {"name": "李錦記減鹽頭抽", "unit": {"title": "湯匙", "value": "20250927000167"}, "weight": "1"}, {"name": "李錦記純石磨芝麻油", "unit": {"title": "茶匙", "value": "20250902000029"}, "weight": "1"}, {"name": "花生醬", "unit": {"title": "克", "value": "20250901000022"}, "weight": "25"}, {"name": "糖", "unit": {"title": "克", "value": "20250901000022"}, "weight": "8"}, {"name": "食用水", "unit": {"title": "毫升", "value": "20250902000022"}, "weight": "25"}]</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"沸水加入薑片﹑葱及雞扒，煮至全熟，隔水備用。", "materials": []}, {"describe": "調味料及蒜粒預先拌匀成口水雞汁，備用。", "materials": []}, {"describe": "雞扒切件，淋上口水雞汁，撒上花生碎及指天椒即可。", "materials": []}, {"describe": "貼士:   可視乎個人喜好，用雞翼取代雞扒。",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23:46:18</w:t>
            </w:r>
          </w:p>
        </w:tc>
        <w:tc>
          <w:tcPr>
            <w:tcW w:type="dxa" w:w="180"/>
          </w:tcPr>
          <w:p>
            <w:r>
              <w:t>2026-05-27 19:42:44</w:t>
            </w:r>
          </w:p>
        </w:tc>
      </w:tr>
      <w:tr>
        <w:tc>
          <w:tcPr>
            <w:tcW w:type="dxa" w:w="180"/>
          </w:tcPr>
          <w:p>
            <w:r>
              <w:t>4196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腰果叉燒醬雞丁</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"雞肉 (切丁) ", "type": [{"title": "家禽", "value": "1752235304071"}, {"title": "雞", "value": "20250810000034"}], "unit": {"title": "克", "value": "20250901000022"}, "weight": "250"}, {"name": "腰果 (烤香) ", "type": [{"title": "乾貨", "value": "20250810000031"}], "unit": {"title": "克", "value": "20250901000022"}, "weight": "50"}]</w:t>
            </w:r>
          </w:p>
        </w:tc>
        <w:tc>
          <w:tcPr>
            <w:tcW w:type="dxa" w:w="180"/>
          </w:tcPr>
          <w:p>
            <w:r>
              <w:t>[{"name":"雞髀肉丁 / 雞胸肉丁（切丁）","type":[{"title":"家禽","value":"1752235304071"},{"title":"雞","value":"20250810000034"}],"unit":{"title":"克","value":"20250901000022"},"weight":"250"},{"name":"腰果 (烤香) ","type":[{"title":"乾貨","value":"20250810000031"}],"unit":{"title":"克","value":"20250901000022"},"weight":"50"}]</w:t>
            </w:r>
          </w:p>
        </w:tc>
        <w:tc>
          <w:tcPr>
            <w:tcW w:type="dxa" w:w="180"/>
          </w:tcPr>
          <w:p>
            <w:r>
              <w:t>[{"name": "青椒 (切丁)", "unit": {"title": "個/隻", "value": "20250902000015"}, "weight": "1/2"}, {"name": "紅椒  (切丁)", "unit": {"title": "個/隻", "value": "20250902000015"}, "weight": "1/2"}]</w:t>
            </w:r>
          </w:p>
        </w:tc>
        <w:tc>
          <w:tcPr>
            <w:tcW w:type="dxa" w:w="180"/>
          </w:tcPr>
          <w:p>
            <w:r>
              <w:t>[{"name": "李錦記叉燒醬", "unit": {"title": "湯匙", "value": "20250927000167"}, "weight": "1"}]</w:t>
            </w:r>
          </w:p>
        </w:tc>
        <w:tc>
          <w:tcPr>
            <w:tcW w:type="dxa" w:w="180"/>
          </w:tcPr>
          <w:p>
            <w:r/>
          </w:p>
        </w:tc>
        <w:tc>
          <w:tcPr>
            <w:tcW w:type="dxa" w:w="180"/>
          </w:tcPr>
          <w:p>
            <w:r>
              <w:t>[{"name": "李錦記純香芝麻油 ", "unit": {"title": "茶匙", "value": "20250902000029"}, "weight": "1"}, {"name": "李錦記叉燒醬", "unit": {"title": "湯匙", "value": "20250927000167"}, "weight": "2"}, {"name": "水 ",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"雞肉用醃料醃15分鐘。", "materials": []}, {"describe": "用2湯匙油炒雞丁至9成熟，加入青、紅椒及調味料，炒勻至雞丁熟透。", "materials": []}, {"describe": "加入腰果炒勻。",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23:17:37</w:t>
            </w:r>
          </w:p>
        </w:tc>
        <w:tc>
          <w:tcPr>
            <w:tcW w:type="dxa" w:w="180"/>
          </w:tcPr>
          <w:p>
            <w:r>
              <w:t>2026-05-27 19:42:44</w:t>
            </w:r>
          </w:p>
        </w:tc>
      </w:tr>
      <w:tr>
        <w:tc>
          <w:tcPr>
            <w:tcW w:type="dxa" w:w="180"/>
          </w:tcPr>
          <w:p>
            <w:r>
              <w:t>4157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番茄芝士菠菜雞肉烤釀大啡菇</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"大啡菇", "type": [{"title": "菌菇", "value": "20250810000039"}], "unit": {"title": "個/隻", "value": "20250902000015"}, "weight": "2"}, {"name": "番茄", "type": [{"title": "蔬菜（含竹筍）", "value": "20250810000020"}], "unit": {"title": "個/隻", "value": "20250902000015"}, "weight": "1"}, {"name": "水牛芝士", "type": [{"title": "乳製品", "value": "20250810000044"}], "unit": {"title": "克", "value": "20250901000022"}, "weight": "80"}, {"name": "菠菜", "type": [{"title": "蔬菜（含竹筍）", "value": "20250810000020"}], "unit": {"title": "克", "value": "20250901000022"}, "weight": "150"}, {"name": "雞肉", "type": [{"title": "家禽", "value": "1752235304071"}, {"title": "雞", "value": "20250810000034"}], "unit": {"title": "克", "value": "20250901000022"}, "weight": "100"}]</w:t>
            </w:r>
          </w:p>
        </w:tc>
        <w:tc>
          <w:tcPr>
            <w:tcW w:type="dxa" w:w="180"/>
          </w:tcPr>
          <w:p>
            <w:r>
              <w:t>[{"name":"大啡菇","type":[{"title":"菌菇","value":"20250810000039"}],"unit":{"title":"個/隻","value":"20250902000015"},"weight":"2"},{"name":"番茄","type":[{"title":"蔬菜（含竹筍）","value":"20250810000020"}],"unit":{"title":"個/隻","value":"20250902000015"},"weight":"1"},{"name":"水牛芝士","type":[{"title":"乳製品","value":"20250810000044"}],"unit":{"title":"克","value":"20250901000022"},"weight":"80"},{"name":"菠菜","type":[{"title":"蔬菜（含竹筍）","value":"20250810000020"}],"unit":{"title":"克","value":"20250901000022"},"weight":"150"},{"name":"雞胸肉粒","type":[{"title":"家禽","value":"1752235304071"},{"title":"雞","value":"20250810000034"}],"unit":{"title":"克","value":"20250901000022"},"weight":"100"}]</w:t>
            </w:r>
          </w:p>
        </w:tc>
        <w:tc>
          <w:tcPr>
            <w:tcW w:type="dxa" w:w="180"/>
          </w:tcPr>
          <w:p>
            <w:r/>
          </w:p>
        </w:tc>
        <w:tc>
          <w:tcPr>
            <w:tcW w:type="dxa" w:w="180"/>
          </w:tcPr>
          <w:p>
            <w:r>
              <w:t>[{"name": "李錦記番茄醬", "unit": {"title": "湯匙", "value": "20250927000167"}, "weight": "6"}, {"name": "李錦記蒜蓉", "unit": {"title": "茶匙", "value": "20250902000029"}, "weight": "1"}, {"name": "意大利香草乾", "unit": {"title": "茶匙", "value": "20250902000029"}, "weight": "2"}, {"name": "麵包糠", "unit": {"title": "茶匙", "value": "20250902000029"}, "weight": "2"}, {"name": " 羅勒葉", "unit": {"title": "片", "value": "20250902000018"}, "weight": "4"}]</w:t>
            </w:r>
          </w:p>
        </w:tc>
        <w:tc>
          <w:tcPr>
            <w:tcW w:type="dxa" w:w="180"/>
          </w:tcPr>
          <w:p>
            <w:r/>
          </w:p>
        </w:tc>
        <w:tc>
          <w:tcPr>
            <w:tcW w:type="dxa" w:w="180"/>
          </w:tcPr>
          <w:p>
            <w:r>
              <w:t>[{"name": "李錦記舊庄特級蠔油",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"雞肉切小粒，以蠔油醃10分鐘。番茄去籽，切小粒。  燒熱油鍋，快炒菠菜，加入蒜茸調味。", "materials": []}, {"describe": "焗爐預熱至200度。", "materials": []}, {"describe": "大啡菇上塗上少許橄欖油、番茄醬，放番茄、菠菜、雞肉，灑上香草乾，放入焗爐焗15分鐘。", "materials": []}, {"describe": "蘑菇灑上芝士和麵包糠，放回焗爐，再焗10分鐘，直至芝士溶化及麵包糠變金黃，以羅勒葉和番茄醬裝飾，即可。", "materials": []}, {"describe": "貼士: 可依個人喜好，使用任何芝士亦可",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21:54:54</w:t>
            </w:r>
          </w:p>
        </w:tc>
        <w:tc>
          <w:tcPr>
            <w:tcW w:type="dxa" w:w="180"/>
          </w:tcPr>
          <w:p>
            <w:r>
              <w:t>2026-05-27 19:42:44</w:t>
            </w:r>
          </w:p>
        </w:tc>
      </w:tr>
      <w:tr>
        <w:tc>
          <w:tcPr>
            <w:tcW w:type="dxa" w:w="180"/>
          </w:tcPr>
          <w:p>
            <w:r>
              <w:t>4107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牛油果雞肉紫菜卷</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"早餐", "value": "1751964416778"}, {"title":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"去骨雞髀肉", "type": [{"title": "家禽", "value": "1752235304071"}, {"title": "雞", "value": "20250810000034"}], "unit": {"title": "克", "value": "20250901000022"}, "weight": "300"}, {"name": "牛油果 (去核切片) ", "type": [{"title": "水果", "value": "20250810000022"}], "unit": {"title": "個/隻", "value": "20250902000015"}, "weight": "2"}, {"name": "青瓜 (切幼條)", "type": [{"title": "蔬菜（含竹筍）", "value": "20250810000020"}], "unit": {"title": "條", "value": "20250902000017"}, "weight": "3"}]</w:t>
            </w:r>
          </w:p>
        </w:tc>
        <w:tc>
          <w:tcPr>
            <w:tcW w:type="dxa" w:w="180"/>
          </w:tcPr>
          <w:p>
            <w:r>
              <w:t>[{"name": "去骨雞髀肉", "type": [{"title": "家禽", "value": "1752235304071"}, {"title": "雞", "value": "20250810000034"}], "unit": {"title": "克", "value": "20250901000022"}, "weight": "300"}, {"name": "牛油果 (去核切片) ", "type": [{"title": "水果", "value": "20250810000022"}], "unit": {"title": "個/隻", "value": "20250902000015"}, "weight": "2"}, {"name": "青瓜 (切幼條)", "type": [{"title": "蔬菜（含竹筍）", "value": "20250810000020"}], "unit": {"title": "條", "value": "20250902000017"}, "weight": "3"}]</w:t>
            </w:r>
          </w:p>
        </w:tc>
        <w:tc>
          <w:tcPr>
            <w:tcW w:type="dxa" w:w="180"/>
          </w:tcPr>
          <w:p>
            <w:r>
              <w:t>[{"name": " 壽司紫菜", "unit": {"title": "片", "value": "20250902000018"}, "weight": "4"}]</w:t>
            </w:r>
          </w:p>
        </w:tc>
        <w:tc>
          <w:tcPr>
            <w:tcW w:type="dxa" w:w="180"/>
          </w:tcPr>
          <w:p>
            <w:r>
              <w:t>[{"name": "青芥末醬", "unit": {"title": "茶匙", "value": "20250902000029"}, "weight": "2"}, {"name": "蛋黃醬", "weight": "2"}]</w:t>
            </w:r>
          </w:p>
        </w:tc>
        <w:tc>
          <w:tcPr>
            <w:tcW w:type="dxa" w:w="180"/>
          </w:tcPr>
          <w:p>
            <w:r/>
          </w:p>
        </w:tc>
        <w:tc>
          <w:tcPr>
            <w:tcW w:type="dxa" w:w="180"/>
          </w:tcPr>
          <w:p>
            <w:r>
              <w:t>[{"name": "李錦記特鮮菇粉", "unit": {"title": "茶匙", "value": "20250902000029"}, "weight": "2"}, {"name": "李錦記薑蓉", "unit": {"title": "茶匙", "value": "20250902000029"}, "weight": "2"}, {"name": "蔥花",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"先以醃料將雞髀肉醃30 分鐘。", "materials": []}, {"describe": "將雞髀肉蒸煮 8 分鐘或至全熟，放涼後切條備用。", "materials": []}, {"describe": "混合醬汁材料備用。", "materials": []}, {"describe": "在壽司蓆上放上紫菜後，舖上其他材料，再加入醬汁，然後捲上。", "materials": []}, {"describe": "捲上後輕輕緊握一下紫菜卷，並維持約 5 秒。", "materials": []}, {"describe": "切成一口大小後即可食用。",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20:12:50</w:t>
            </w:r>
          </w:p>
        </w:tc>
        <w:tc>
          <w:tcPr>
            <w:tcW w:type="dxa" w:w="180"/>
          </w:tcPr>
          <w:p>
            <w:r>
              <w:t>2026-05-27 19:42:44</w:t>
            </w:r>
          </w:p>
        </w:tc>
      </w:tr>
      <w:tr>
        <w:tc>
          <w:tcPr>
            <w:tcW w:type="dxa" w:w="180"/>
          </w:tcPr>
          <w:p>
            <w:r>
              <w:t>4103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西蘭花彩椒炒雞柳</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"西蘭花", "type": [{"title": "蔬菜（含竹筍）", "value": "20250810000020"}], "unit": {"title": "克", "value": "20250901000022"}, "weight": "180"}, {"name": "雞柳", "type": [{"title": "家禽", "value": "1752235304071"}, {"title": "雞", "value": "20250810000034"}], "unit": {"title": "克", "value": "20250901000022"}, "weight": "200"}]</w:t>
            </w:r>
          </w:p>
        </w:tc>
        <w:tc>
          <w:tcPr>
            <w:tcW w:type="dxa" w:w="180"/>
          </w:tcPr>
          <w:p>
            <w:r>
              <w:t>[{"name": "西蘭花", "type": [{"title": "蔬菜（含竹筍）", "value": "20250810000020"}], "unit": {"title": "克", "value": "20250901000022"}, "weight": "180"}, {"name": "雞柳", "type": [{"title": "家禽", "value": "1752235304071"}, {"title": "雞", "value": "20250810000034"}], "unit": {"title": "克", "value": "20250901000022"}, "weight": "200"}]</w:t>
            </w:r>
          </w:p>
        </w:tc>
        <w:tc>
          <w:tcPr>
            <w:tcW w:type="dxa" w:w="180"/>
          </w:tcPr>
          <w:p>
            <w:r>
              <w:t>[{"name": "紅椒（切角）", "unit": {"title": "克", "value": "20250901000022"}, "weight": "15"}, {"name": "黃椒（切角）", "unit": {"title": "克", "value": "20250901000022"}, "weight": "15"}, {"name": "青椒（切角）", "unit": {"title": "克", "value": "20250901000022"}, "weight": "15"}, {"name": "鹽", "unit": {"title": "茶匙", "value": "20250902000029"}, "weight": "2"}]</w:t>
            </w:r>
          </w:p>
        </w:tc>
        <w:tc>
          <w:tcPr>
            <w:tcW w:type="dxa" w:w="180"/>
          </w:tcPr>
          <w:p>
            <w:r>
              <w:t>[{"name": "李錦記特鮮雞汁", "unit": {"title": "茶匙", "value": "20250902000029"}, "weight": "2"}, {"name": "粟粉水", "unit": {"title": "少量", "value": "20251027000018"}, "weight": ""}]</w:t>
            </w:r>
          </w:p>
        </w:tc>
        <w:tc>
          <w:tcPr>
            <w:tcW w:type="dxa" w:w="180"/>
          </w:tcPr>
          <w:p>
            <w:r/>
          </w:p>
        </w:tc>
        <w:tc>
          <w:tcPr>
            <w:tcW w:type="dxa" w:w="180"/>
          </w:tcPr>
          <w:p>
            <w:r>
              <w:t>[{"name": "李錦記特鮮雞汁", "unit": {"title": "茶匙", "value": "20250902000029"}, "weight": "1.5"}, {"name": "粟粉", "unit": {"title": "茶匙", "value": "20250902000029"}, "weight": " 1/2"}]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"雞柳用醃料醃10分鐘備用 ", "materials": []}, {"describe": "西蘭花切小件浸清水，然後加鹽拌匀，10分鐘後撈起，用清水沖洗乾淨備用 ", "materials": []}, {"describe": "燒一鍋沸水，把西蘭花灼熟，撈起隔水備用 ", "materials": []}, {"describe": "燒熱油鑊，下雞柳小火煎至8成熟，再加入三色椒和西蘭花中火炒匀，再下調味料炒至雞柳全熟即可。 貼士：西蘭花加少許鹽浸洗，可把花芯裏的昆蟲逼出來。",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19:55:46</w:t>
            </w:r>
          </w:p>
        </w:tc>
        <w:tc>
          <w:tcPr>
            <w:tcW w:type="dxa" w:w="180"/>
          </w:tcPr>
          <w:p>
            <w:r>
              <w:t>2026-05-27 19:42:44</w:t>
            </w:r>
          </w:p>
        </w:tc>
      </w:tr>
      <w:tr>
        <w:tc>
          <w:tcPr>
            <w:tcW w:type="dxa" w:w="180"/>
          </w:tcPr>
          <w:p>
            <w:r>
              <w:t>4095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松子粟米炒雞丁生菜包</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"雞肉粒", "type": [{"title": "家禽", "value": "1752235304071"}, {"title": "雞", "value": "20250810000034"}], "unit": {"title": "克", "value": "20250901000022"}, "weight": "250"}]</w:t>
            </w:r>
          </w:p>
        </w:tc>
        <w:tc>
          <w:tcPr>
            <w:tcW w:type="dxa" w:w="180"/>
          </w:tcPr>
          <w:p>
            <w:r>
              <w:t>[{"name":"雞髀肉粒 / 雞胸肉粒","type":[{"title":"家禽","value":"1752235304071"},{"title":"雞","value":"20250810000034"}],"unit":{"title":"克","value":"20250901000022"},"weight":"250"}]</w:t>
            </w:r>
          </w:p>
        </w:tc>
        <w:tc>
          <w:tcPr>
            <w:tcW w:type="dxa" w:w="180"/>
          </w:tcPr>
          <w:p>
            <w:r>
              <w:t>[{"name": "松子仁 ", "unit": {"title": "克", "value": "20250901000022"}, "weight": "20"}, {"name": "青瓜粒", "unit": {"title": "克", "value": "20250901000022"}, "weight": "80"}, {"name": "甘筍粒 ", "unit": {"title": "克", "value": "20250901000022"}, "weight": "40"}, {"name": "粟米粒 ", "unit": {"title": "克", "value": "20250901000022"}, "weight": "80"}, {"name": "生菜", "unit": {"title": "片", "value": "20250902000018"}, "weight": "8"}]</w:t>
            </w:r>
          </w:p>
        </w:tc>
        <w:tc>
          <w:tcPr>
            <w:tcW w:type="dxa" w:w="180"/>
          </w:tcPr>
          <w:p>
            <w:r>
              <w:t>[{"name": "李錦記減鹽蠔油", "unit": {"title": "湯匙", "value": "20250927000167"}, "weight": "1"}, {"name": "李錦記減鹽頭抽 ", "unit": {"title": "茶匙", "value": "20250902000029"}, "weight": "1"}, {"name": "李錦記純香芝麻油", "unit": {"title": "茶匙", "value": "20250902000029"}, "weight": "1"}, {"name": "粟粉水", "unit": {"title": "適量", "value": "20251027000018"}, "weight": ""}]</w:t>
            </w:r>
          </w:p>
        </w:tc>
        <w:tc>
          <w:tcPr>
            <w:tcW w:type="dxa" w:w="180"/>
          </w:tcPr>
          <w:p>
            <w:r/>
          </w:p>
        </w:tc>
        <w:tc>
          <w:tcPr>
            <w:tcW w:type="dxa" w:w="180"/>
          </w:tcPr>
          <w:p>
            <w:r>
              <w:t>[{"name": "李錦記減鹽蠔油",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"雞肉粒用醃料醃10分鐘，生菜用剪刀剪成小片備用。", "materials": []}, {"describe": "松子仁用白鑊以小火炒至金黃色備用，燒熱水把甘筍粒灼熟備用。", "materials": []}, {"describe": "中火燒熱油鑊，下雞肉粒炒至8成熟，再加入粟米粒、青瓜粒、甘筍粒和調味料炒至雞肉粒全熟上碟，  最後撒上松子仁即可。  配以生菜片包裹食用。", "materials": []}, {"describe": "可因應個人喜好加入其他蔬菜，如將青瓜粒換成馬蹄粒，口感同樣新鮮爽脆。",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17:49:21</w:t>
            </w:r>
          </w:p>
        </w:tc>
        <w:tc>
          <w:tcPr>
            <w:tcW w:type="dxa" w:w="180"/>
          </w:tcPr>
          <w:p>
            <w:r>
              <w:t>2026-05-27 19:42:44</w:t>
            </w:r>
          </w:p>
        </w:tc>
      </w:tr>
      <w:tr>
        <w:tc>
          <w:tcPr>
            <w:tcW w:type="dxa" w:w="180"/>
          </w:tcPr>
          <w:p>
            <w:r>
              <w:t>4092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豉椒雞球</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"雞肉 [切塊] ", "type": [{"title": "家禽", "value": "1752235304071"}, {"title": "雞", "value": "20250810000034"}], "unit": {"title": "克", "value": "20250901000022"}, "weight": "350"}]</w:t>
            </w:r>
          </w:p>
        </w:tc>
        <w:tc>
          <w:tcPr>
            <w:tcW w:type="dxa" w:w="180"/>
          </w:tcPr>
          <w:p>
            <w:r>
              <w:t>[{"name":"雞球用雞髀肉件（切塊）","type":[{"title":"家禽","value":"1752235304071"},{"title":"雞","value":"20250810000034"}],"unit":{"title":"克","value":"20250901000022"},"weight":"350"}]</w:t>
            </w:r>
          </w:p>
        </w:tc>
        <w:tc>
          <w:tcPr>
            <w:tcW w:type="dxa" w:w="180"/>
          </w:tcPr>
          <w:p>
            <w:r>
              <w:t>[{"name": "乾葱 [去皮及略壓]", "unit": {"title": "粒", "value": "20251002001075"}, "weight": "6"}, {"name": "薑 ", "unit": {"title": "片", "value": "20250902000018"}, "weight": "2"}, {"name": "葱 [切段]", "unit": {"title": "棵/根", "value": "20251002001074"}, "weight": "2"}, {"name": "李錦記舊庄特級蠔油 ", "unit": {"title": "湯匙", "value": "20250927000167"}, "weight": "1"}, {"name": "李錦記香辣豆豉醬 ", "unit": {"title": "湯匙", "value": "20250927000167"}, "weight": "3"}, {"name": "油", "unit": {"title": "湯匙", "value": "20250927000167"}, "weight": "2"}]</w:t>
            </w:r>
          </w:p>
        </w:tc>
        <w:tc>
          <w:tcPr>
            <w:tcW w:type="dxa" w:w="180"/>
          </w:tcPr>
          <w:p>
            <w:r/>
          </w:p>
        </w:tc>
        <w:tc>
          <w:tcPr>
            <w:tcW w:type="dxa" w:w="180"/>
          </w:tcPr>
          <w:p>
            <w:r/>
          </w:p>
        </w:tc>
        <w:tc>
          <w:tcPr>
            <w:tcW w:type="dxa" w:w="180"/>
          </w:tcPr>
          <w:p>
            <w:r>
              <w:t>[{"name": "李錦記舊庄特級蠔油", "unit": {"title": "湯匙", "value": "20250927000167"}, "weight": "1/2"}, {"name": "生粉 ", "unit": {"title": "茶匙", "value": "20250902000029"}, "weight": "1/2"}]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"用蠔油及生粉醃切塊雞肉。", "materials": []}, {"describe": "用油炒熟雞塊。", "materials": []}, {"describe": "加入乾葱，薑，葱段，蠔油及香辣豆豉醬，炒勻約2分鐘至熱透。",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17:35:32</w:t>
            </w:r>
          </w:p>
        </w:tc>
        <w:tc>
          <w:tcPr>
            <w:tcW w:type="dxa" w:w="180"/>
          </w:tcPr>
          <w:p>
            <w:r>
              <w:t>2026-05-27 19:42:44</w:t>
            </w:r>
          </w:p>
        </w:tc>
      </w:tr>
      <w:tr>
        <w:tc>
          <w:tcPr>
            <w:tcW w:type="dxa" w:w="180"/>
          </w:tcPr>
          <w:p>
            <w:r>
              <w:t>4048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亞洲風味雞肉沙拉</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"雞柳  [切絲] ", "type": [{"title": "家禽", "value": "1752235304071"}, {"title": "雞", "value": "20250810000034"}], "unit": {"title": "克", "value": "20250901000022"}, "weight": "250"}]</w:t>
            </w:r>
          </w:p>
        </w:tc>
        <w:tc>
          <w:tcPr>
            <w:tcW w:type="dxa" w:w="180"/>
          </w:tcPr>
          <w:p>
            <w:r>
              <w:t>[{"name": "雞柳  [切絲] ", "type": [{"title": "家禽", "value": "1752235304071"}, {"title": "雞", "value": "20250810000034"}], "unit": {"title": "克", "value": "20250901000022"}, "weight": "250"}]</w:t>
            </w:r>
          </w:p>
        </w:tc>
        <w:tc>
          <w:tcPr>
            <w:tcW w:type="dxa" w:w="180"/>
          </w:tcPr>
          <w:p>
            <w:r>
              <w:t>[{"name": "大豆芽菜", "unit": {"title": "克", "value": "20250901000022"}, "weight": "90 "}, {"name": "青瓜/黃瓜 [切絲]", "unit": {"title": "克", "value": "20250901000022"}, "weight": "75"}, {"name": "甘筍/紅蘿蔔 [切絲]", "unit": {"title": "克", "value": "20250901000022"}, "weight": "25"}, {"name": "花生 [烤香、剁碎、瀝面用]", "unit": {"title": "適量", "value": "20251027000018"}, "weight": ""}]</w:t>
            </w:r>
          </w:p>
        </w:tc>
        <w:tc>
          <w:tcPr>
            <w:tcW w:type="dxa" w:w="180"/>
          </w:tcPr>
          <w:p>
            <w:r/>
          </w:p>
        </w:tc>
        <w:tc>
          <w:tcPr>
            <w:tcW w:type="dxa" w:w="180"/>
          </w:tcPr>
          <w:p>
            <w:r/>
          </w:p>
        </w:tc>
        <w:tc>
          <w:tcPr>
            <w:tcW w:type="dxa" w:w="180"/>
          </w:tcPr>
          <w:p>
            <w:r/>
          </w:p>
        </w:tc>
        <w:tc>
          <w:tcPr>
            <w:tcW w:type="dxa" w:w="180"/>
          </w:tcPr>
          <w:p>
            <w:r>
              <w:t>[{"name": "李錦記蘇梅醬 ", "unit": {"title": "湯匙", "value": "20250927000167"}, "weight": "4"}, {"name": "李錦記蒜蓉辣椒醬", "unit": {"title": "茶匙", "value": "20250902000029"}, "weight": "2"}, {"name": "李錦記熊貓牌鮮味蠔油", "unit": {"title": "茶匙", "value": "20250902000029"}, "weight": "1"}, {"name": "冰水", "unit": {"title": "湯匙", "value": "20250927000167"}, "weight": "1"}]</w:t>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"0-5", "value": "1751610102600"}]</w:t>
            </w:r>
          </w:p>
        </w:tc>
        <w:tc>
          <w:tcPr>
            <w:tcW w:type="dxa" w:w="180"/>
          </w:tcPr>
          <w:p>
            <w:r>
              <w:t>16-35</w:t>
            </w:r>
          </w:p>
        </w:tc>
        <w:tc>
          <w:tcPr>
            <w:tcW w:type="dxa" w:w="180"/>
          </w:tcPr>
          <w:p>
            <w:r/>
          </w:p>
        </w:tc>
        <w:tc>
          <w:tcPr>
            <w:tcW w:type="dxa" w:w="180"/>
          </w:tcPr>
          <w:p>
            <w:r>
              <w:t>[{"describe": "雞絲與豆芽菜放入沸水中煮熟，取出沖冷開水至涼，瀝乾。", "materials": []}, {"describe": "將所有材料 (烤香花生碎除外) 放入冰箱冷藏。", "materials": []}, {"describe": "吃時淋上沙拉汁拌勻，加上烤香花生碎。", "materials": []}]</w:t>
            </w:r>
          </w:p>
        </w:tc>
        <w:tc>
          <w:tcPr>
            <w:tcW w:type="dxa" w:w="180"/>
          </w:tcPr>
          <w:p>
            <w:r/>
          </w:p>
        </w:tc>
        <w:tc>
          <w:tcPr>
            <w:tcW w:type="dxa" w:w="180"/>
          </w:tcPr>
          <w:p>
            <w:r>
              <w:t>5</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16:04:46</w:t>
            </w:r>
          </w:p>
        </w:tc>
        <w:tc>
          <w:tcPr>
            <w:tcW w:type="dxa" w:w="180"/>
          </w:tcPr>
          <w:p>
            <w:r>
              <w:t>2026-05-27 19:42:44</w:t>
            </w:r>
          </w:p>
        </w:tc>
      </w:tr>
      <w:tr>
        <w:tc>
          <w:tcPr>
            <w:tcW w:type="dxa" w:w="180"/>
          </w:tcPr>
          <w:p>
            <w:r>
              <w:t>4043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香草煎野菜雞卷</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"雞扒", "type": [{"title": "家禽", "value": "1752235304071"}, {"title": "雞", "value": "20250810000034"}], "unit": {"title": "包裝/件", "value": "20250902000007"}, "weight": "2"}, {"name": "甘筍條", "type": [{"title": "蔬菜（含竹筍）", "value": "20250810000020"}], "unit": {"title": "條", "value": "20250902000017"}, "weight": "2"}, {"name": "西芹條", "type": [{"title": "蔬菜（含竹筍）", "value": "20250810000020"}], "unit": {"title": "條", "value": "20250902000017"}, "weight": "2"}, {"name": "木耳", "type": [{"title": "菌菇", "value": "20250810000039"}], "unit": {"title": "克", "value": "20250901000022"}, "weight": "40"}]</w:t>
            </w:r>
          </w:p>
        </w:tc>
        <w:tc>
          <w:tcPr>
            <w:tcW w:type="dxa" w:w="180"/>
          </w:tcPr>
          <w:p>
            <w:r>
              <w:t>[{"name": "雞扒", "type": [{"title": "家禽", "value": "1752235304071"}, {"title": "雞", "value": "20250810000034"}], "unit": {"title": "包裝/件", "value": "20250902000007"}, "weight": "2"}, {"name": "甘筍條", "type": [{"title": "蔬菜（含竹筍）", "value": "20250810000020"}], "unit": {"title": "條", "value": "20250902000017"}, "weight": "2"}, {"name": "西芹條", "type": [{"title": "蔬菜（含竹筍）", "value": "20250810000020"}], "unit": {"title": "條", "value": "20250902000017"}, "weight": "2"}, {"name": "木耳", "type": [{"title": "菌菇", "value": "20250810000039"}], "unit": {"title": "克", "value": "20250901000022"}, "weight": "40"}]</w:t>
            </w:r>
          </w:p>
        </w:tc>
        <w:tc>
          <w:tcPr>
            <w:tcW w:type="dxa" w:w="180"/>
          </w:tcPr>
          <w:p>
            <w:r>
              <w:t>[{"name": "百里香", "unit": {"title": "適量", "value": "20251027000018"}, "weight": ""}]</w:t>
            </w:r>
          </w:p>
        </w:tc>
        <w:tc>
          <w:tcPr>
            <w:tcW w:type="dxa" w:w="180"/>
          </w:tcPr>
          <w:p>
            <w:r>
              <w:t>[{"name": "李錦記頭道原釀生抽", "unit": {"title": "湯匙", "value": "20250927000167"}, "weight": "1½"}, {"name": "糖", "unit": {"title": "茶匙", "value": "20250902000029"}, "weight": "1"}, {"name": "牛油", "unit": {"title": "適量", "value": "20251027000018"}, "weight": ""}, {"name": "水", "unit": {"title": "湯匙", "value": "20250927000167"}, "weight": "2"}]</w:t>
            </w:r>
          </w:p>
        </w:tc>
        <w:tc>
          <w:tcPr>
            <w:tcW w:type="dxa" w:w="180"/>
          </w:tcPr>
          <w:p>
            <w:r/>
          </w:p>
        </w:tc>
        <w:tc>
          <w:tcPr>
            <w:tcW w:type="dxa" w:w="180"/>
          </w:tcPr>
          <w:p>
            <w:r>
              <w:t>[{"name": "李錦記頭道原釀生抽", "unit": {"title": "茶匙", "value": "20250902000029"}, "weight": "1½"}, {"name": "李錦記黑胡椒碎", "unit": {"title": "適量", "value": "20251027000018"}, "weight": ""}, {"name": "糖", "unit": {"title": "茶匙", "value": "20250902000029"}, "weight": "½"}]</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"雞扒切薄，用醃料拌勻醃10分鐘。", "materials": []}, {"describe": "攤開保鮮紙，塗上牛油，放上百里香和雞扒，然後把甘筍、西芹和木耳放在雞扒上慢慢捲起來，再把保鮮紙兩端紮實，最後用錫紙包好。", "materials": []}, {"describe": "把包好的雞卷隔水以大火蒸15至20分鐘取出，然後打開及保留雞汁備用。", "materials": []}, {"describe": "燒熱油鑊，放雞卷以小火煎至金黃，其間加入牛油和百里香。", "materials": []}, {"describe": "以小火把保留的雞汁加入調味料煮滾，再加入少許粟粉水煮開。", "materials": []}, {"describe": "最後醬汁淋在切好的雞卷上即可。  貼士: 把雞扒平均地切薄，會較容易捲起來。",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15:52:08</w:t>
            </w:r>
          </w:p>
        </w:tc>
        <w:tc>
          <w:tcPr>
            <w:tcW w:type="dxa" w:w="180"/>
          </w:tcPr>
          <w:p>
            <w:r>
              <w:t>2026-05-27 19:42:44</w:t>
            </w:r>
          </w:p>
        </w:tc>
      </w:tr>
      <w:tr>
        <w:tc>
          <w:tcPr>
            <w:tcW w:type="dxa" w:w="180"/>
          </w:tcPr>
          <w:p>
            <w:r>
              <w:t>4026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氣炸土匪雞翼</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"雞中翼", "type": [{"title": "家禽", "value": "1752235304071"}, {"title": "雞", "value": "20250810000034"}], "unit": {"title": "個/隻", "value": "20250902000015"}, "weight": "10"}]</w:t>
            </w:r>
          </w:p>
        </w:tc>
        <w:tc>
          <w:tcPr>
            <w:tcW w:type="dxa" w:w="180"/>
          </w:tcPr>
          <w:p>
            <w:r>
              <w:t>[{"name": "雞中翼", "type": [{"title": "家禽", "value": "1752235304071"}, {"title": "雞", "value": "20250810000034"}], "unit": {"title": "個/隻", "value": "20250902000015"}, "weight": "10"}]</w:t>
            </w:r>
          </w:p>
        </w:tc>
        <w:tc>
          <w:tcPr>
            <w:tcW w:type="dxa" w:w="180"/>
          </w:tcPr>
          <w:p>
            <w:r/>
          </w:p>
        </w:tc>
        <w:tc>
          <w:tcPr>
            <w:tcW w:type="dxa" w:w="180"/>
          </w:tcPr>
          <w:p>
            <w:r/>
          </w:p>
        </w:tc>
        <w:tc>
          <w:tcPr>
            <w:tcW w:type="dxa" w:w="180"/>
          </w:tcPr>
          <w:p>
            <w:r/>
          </w:p>
        </w:tc>
        <w:tc>
          <w:tcPr>
            <w:tcW w:type="dxa" w:w="180"/>
          </w:tcPr>
          <w:p>
            <w:r>
              <w:t>[{"name": "蒜鹽", "unit": {"title": "茶匙", "value": "20250902000029"}, "weight": " 1/2"}, {"name": "米酒", "unit": {"title": "茶匙", "value": "20250902000029"}, "weight": "1"}, {"name": "糖", "unit": {"title": "茶匙", "value": "20250902000029"}, "weight": "2"}, {"name": "粟粉", "unit": {"title": "茶匙", "value": "20250902000029"}, "weight": "1"}, {"name": "李錦記特鮮生抽 ", "unit": {"title": "湯匙", "value": "20250927000167"}, "weight": "1.5"}, {"name": "李錦記舊庄特級蠔油", "unit": {"title": "湯匙", "value": "20250927000167"}, "weight": "1"}, {"name": "孜然粉", "unit": {"title": "茶匙", "value": "20250902000029"}, "weight": "1"}, {"name": "五香粉", "unit": {"title": "茶匙", "value": "20250902000029"}, "weight": "1/2"}, {"name": "辣粉", "unit": {"title": "適量", "value": "20251027000018"}, "weight": ""}, {"name": "七味粉", "unit": {"title": "適量", "value": "20251027000018"}, "weight": ""}, {"name": "黑芝麻",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"將雞翼洗淨後抹乾，先倒入蒜鹽及米酒拌勻", "materials": []}, {"describe": "依次序加入餘下的醃料(糖, 粟粉, 生抽, 蠔油, 孜然粉, 五香粉, 辣粉及七味粉)，以保鮮膜包好雪3-4小時。", "materials": []}, {"describe": "將雞翼逐一沾上醃汁平放在氣炸鍋盤上，並灑上額外的孜然粉和黑芝麻，以160°C焗10分鐘。", "materials": []}, {"describe": "反轉雞翼，以160°C焗5分鐘，即成", "materials": []}, {"describe": "貼士: 想雞翼更易熟及更入味，可在雞翼兩骨之間切一小刀。",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14:34:30</w:t>
            </w:r>
          </w:p>
        </w:tc>
        <w:tc>
          <w:tcPr>
            <w:tcW w:type="dxa" w:w="180"/>
          </w:tcPr>
          <w:p>
            <w:r>
              <w:t>2026-05-27 19:42:44</w:t>
            </w:r>
          </w:p>
        </w:tc>
      </w:tr>
      <w:tr>
        <w:tc>
          <w:tcPr>
            <w:tcW w:type="dxa" w:w="180"/>
          </w:tcPr>
          <w:p>
            <w:r>
              <w:t>4021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腰果肉丁</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"豬肉 [切粒] ", "type": [{"title": "肉類", "value": "1752235306674"}, {"title": "豬肉", "value": "20250810000035"}], "unit": {"title": "克", "value": "20250901000022"}, "weight": "150"}, {"name": "雞柳 [或豬肝，切粒]", "type": [{"title": "家禽", "value": "1752235304071"}, {"title": "雞", "value": "20250810000034"}], "unit": {"title": "克", "value": "20250901000022"}, "weight": "150"}, {"name": "腰果 [炸]", "type": [{"title": "乾貨", "value": "20250810000031"}], "unit": {"title": "克", "value": "20250901000022"}, "weight": "90"}]</w:t>
            </w:r>
          </w:p>
        </w:tc>
        <w:tc>
          <w:tcPr>
            <w:tcW w:type="dxa" w:w="180"/>
          </w:tcPr>
          <w:p>
            <w:r>
              <w:t>[{"name": "豬肉 [切粒] ", "type": [{"title": "肉類", "value": "1752235306674"}, {"title": "豬肉", "value": "20250810000035"}], "unit": {"title": "克", "value": "20250901000022"}, "weight": "150"}, {"name": "雞柳 [或豬肝，切粒]", "type": [{"title": "家禽", "value": "1752235304071"}, {"title": "雞", "value": "20250810000034"}], "unit": {"title": "克", "value": "20250901000022"}, "weight": "150"}, {"name": "腰果 [炸]", "type": [{"title": "乾貨", "value": "20250810000031"}], "unit": {"title": "克", "value": "20250901000022"}, "weight": "90"}]</w:t>
            </w:r>
          </w:p>
        </w:tc>
        <w:tc>
          <w:tcPr>
            <w:tcW w:type="dxa" w:w="180"/>
          </w:tcPr>
          <w:p>
            <w:r/>
          </w:p>
        </w:tc>
        <w:tc>
          <w:tcPr>
            <w:tcW w:type="dxa" w:w="180"/>
          </w:tcPr>
          <w:p>
            <w:r/>
          </w:p>
        </w:tc>
        <w:tc>
          <w:tcPr>
            <w:tcW w:type="dxa" w:w="180"/>
          </w:tcPr>
          <w:p>
            <w:r/>
          </w:p>
        </w:tc>
        <w:tc>
          <w:tcPr>
            <w:tcW w:type="dxa" w:w="180"/>
          </w:tcPr>
          <w:p>
            <w:r>
              <w:t>[{"name": "李錦記舊庄特級蠔油 ", "unit": {"title": "湯匙", "value": "20250927000167"}, "weight": "2"}, {"name": "水", "unit": {"title": "湯匙", "value": "20250927000167"}, "weight": "3"}, {"name": "粟粉", "unit": {"title": "茶匙", "value": "20250902000029"}, "weight": "2"}]</w:t>
            </w:r>
          </w:p>
        </w:tc>
        <w:tc>
          <w:tcPr>
            <w:tcW w:type="dxa" w:w="180"/>
          </w:tcPr>
          <w:p>
            <w:r>
              <w:t>[{"name": "", "weight": ""}]</w:t>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"用1湯匙李錦記舊庄特級蠔油醃豬肉。", "materials": []}, {"describe": "用1湯匙李錦記舊庄特級蠔油醃豬肝/雞肉。", "materials": []}, {"describe": "用2湯匙油將豬肉炒至5成熟，加入豬肝/雞柳，炒至所有肉粒轉熟。", "materials": []}, {"describe": "下粟粉芡，煮至熱透。", "materials": []}, {"describe": "加入腰果炒勻。",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13:08:24</w:t>
            </w:r>
          </w:p>
        </w:tc>
        <w:tc>
          <w:tcPr>
            <w:tcW w:type="dxa" w:w="180"/>
          </w:tcPr>
          <w:p>
            <w:r>
              <w:t>2026-05-27 19:42:44</w:t>
            </w:r>
          </w:p>
        </w:tc>
      </w:tr>
      <w:tr>
        <w:tc>
          <w:tcPr>
            <w:tcW w:type="dxa" w:w="180"/>
          </w:tcPr>
          <w:p>
            <w:r>
              <w:t>3969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頭道醬燒雞肉丸</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5</w:t>
            </w:r>
          </w:p>
        </w:tc>
        <w:tc>
          <w:tcPr>
            <w:tcW w:type="dxa" w:w="180"/>
          </w:tcPr>
          <w:p>
            <w:r>
              <w:t>[{"name": "雞胸肉", "type": [{"title": "家禽", "value": "1752235304071"}, {"title": "雞", "value": "20250810000034"}], "unit": {"title": "克", "value": "20250901000022"}, "weight": "250"}, {"name": "洋葱（切碎）", "type": [{"title": "蔬菜（含竹筍）", "value": "20250810000020"}], "unit": {"title": "克", "value": "20250901000022"}, "weight": "50"}, {"name": "雞蛋", "type": [{"title": "蛋", "value": "20250810000038"}], "unit": {"title": "個/隻", "value": "20250902000015"}, "weight": "1"}]</w:t>
            </w:r>
          </w:p>
        </w:tc>
        <w:tc>
          <w:tcPr>
            <w:tcW w:type="dxa" w:w="180"/>
          </w:tcPr>
          <w:p>
            <w:r>
              <w:t>[{"name": "雞胸肉", "type": [{"title": "家禽", "value": "1752235304071"}, {"title": "雞", "value": "20250810000034"}], "unit": {"title": "克", "value": "20250901000022"}, "weight": "250"}, {"name": "洋葱（切碎）", "type": [{"title": "蔬菜（含竹筍）", "value": "20250810000020"}], "unit": {"title": "克", "value": "20250901000022"}, "weight": "50"}, {"name": "雞蛋", "type": [{"title": "蛋", "value": "20250810000038"}], "unit": {"title": "個/隻", "value": "20250902000015"}, "weight": "1"}]</w:t>
            </w:r>
          </w:p>
        </w:tc>
        <w:tc>
          <w:tcPr>
            <w:tcW w:type="dxa" w:w="180"/>
          </w:tcPr>
          <w:p>
            <w:r>
              <w:t>[{"name": "李錦記蒜蓉", "unit": {"title": "茶匙", "value": "20250902000029"}, "weight": "1"}, {"name": "粟米粒", "unit": {"title": "克", "value": "20250901000022"}, "weight": "50"}, {"name": "甘筍（切粒）", "unit": {"title": "克", "value": "20250901000022"}, "weight": "50"}]</w:t>
            </w:r>
          </w:p>
        </w:tc>
        <w:tc>
          <w:tcPr>
            <w:tcW w:type="dxa" w:w="180"/>
          </w:tcPr>
          <w:p>
            <w:r>
              <w:t>[{"name": "李錦記頭道原釀減鹽頭抽", "unit": {"title": "湯匙", "value": "20250927000167"}, "weight": "2"}, {"name": "李錦記海鮮醬", "unit": {"title": "湯匙", "value": "20250927000167"}, "weight": "2"}, {"name": "蜂蜜", "unit": {"title": "湯匙", "value": "20250927000167"}, "weight": "1"}, {"name": "水", "unit": {"title": "湯匙", "value": "20250927000167"}, "weight": "100"}, {"name": "粟粉水", "unit": {"title": "適量", "value": "20251027000018"}, "weight": ""}, {"name": "芝麻裝飾用", "unit": {"title": "適量", "value": "20251027000018"}, "weight": ""}]</w:t>
            </w:r>
          </w:p>
        </w:tc>
        <w:tc>
          <w:tcPr>
            <w:tcW w:type="dxa" w:w="180"/>
          </w:tcPr>
          <w:p>
            <w:r/>
          </w:p>
        </w:tc>
        <w:tc>
          <w:tcPr>
            <w:tcW w:type="dxa" w:w="180"/>
          </w:tcPr>
          <w:p>
            <w:r>
              <w:t>[{"name": "李錦記頭道原釀減鹽頭抽", "unit": {"title": "湯匙", "value": "20250927000167"}, "weight": "2"}, {"name": "李錦記特鮮雞粉", "unit": {"title": "茶匙", "value": "20250902000029"}, "weight": "1"}, {"name": "李錦記黑胡椒碎", "unit": {"title": "適量", "value": "20251027000018"}, "weight": ""}, {"name": "李錦記白胡椒粉", "unit": {"title": "茶匙", "value": "20250902000029"}, "weight": "¼"}, {"name": "粟粉",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"雞胸肉及洋葱剁成蓉。把醃料、鷄蛋、粟米粒及甘筍粒加入雞蓉中拌勻，然後擠成小圓球。", "materials": []}, {"describe": "雞肉丸放在沸水中以中小火灼至熟透，瀝起備用。", "materials": []}, {"describe": "燒熱油鑊，下鷄肉丸以中火煎至微焦，然後加入蒜蓉炒香，再加入調味料（粟粉水除外）煮至剩餘少許醬汁，最後加入粟粉水煮滾，加上芝麻裝飾即可。", "materials": []}, {"describe": "營養價值： • 雞胸肉的脂肪含量較少，而且含有豐富的維他命B雜，有助提升小朋友體力和學習能力。配上粟米及甘筍，更可攝取纖維及其他營養。   每份量: • 熱量: 180kcal • 蛋白質: 15g • 鈉: 845mg    由資深營養學家伍雅芬提供營養資訊",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23:59:33</w:t>
            </w:r>
          </w:p>
        </w:tc>
        <w:tc>
          <w:tcPr>
            <w:tcW w:type="dxa" w:w="180"/>
          </w:tcPr>
          <w:p>
            <w:r>
              <w:t>2026-05-27 19:42:44</w:t>
            </w:r>
          </w:p>
        </w:tc>
      </w:tr>
      <w:tr>
        <w:tc>
          <w:tcPr>
            <w:tcW w:type="dxa" w:w="180"/>
          </w:tcPr>
          <w:p>
            <w:r>
              <w:t>3961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香醋芝麻雞翼</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"雞翼 ", "type": [{"title": "家禽", "value": "1752235304071"}, {"title": "雞", "value": "20250810000034"}], "unit": {"title": "個/隻", "value": "20250902000015"}, "weight": "8"}]</w:t>
            </w:r>
          </w:p>
        </w:tc>
        <w:tc>
          <w:tcPr>
            <w:tcW w:type="dxa" w:w="180"/>
          </w:tcPr>
          <w:p>
            <w:r>
              <w:t>[{"name": "雞翼 ", "type": [{"title": "家禽", "value": "1752235304071"}, {"title": "雞", "value": "20250810000034"}], "unit": {"title": "個/隻", "value": "20250902000015"}, "weight": "8"}]</w:t>
            </w:r>
          </w:p>
        </w:tc>
        <w:tc>
          <w:tcPr>
            <w:tcW w:type="dxa" w:w="180"/>
          </w:tcPr>
          <w:p>
            <w:r>
              <w:t>[{"name": "烘香白芝麻", "unit": {"title": "適量", "value": "20251027000018"}, "weight": ""}, {"name": " 芫茜", "unit": {"title": "適量", "value": "20251027000018"}, "weight": ""}]</w:t>
            </w:r>
          </w:p>
        </w:tc>
        <w:tc>
          <w:tcPr>
            <w:tcW w:type="dxa" w:w="180"/>
          </w:tcPr>
          <w:p>
            <w:r>
              <w:t>[{"name": "李錦記特鮮生抽", "unit": {"title": "湯匙", "value": "20250927000167"}, "weight": "1"}, {"name": "紹興花雕酒", "unit": {"title": "湯匙", "value": "20250927000167"}, "weight": "1"}, {"name": "李錦記臻選香醋 ", "unit": {"title": "湯匙", "value": "20250927000167"}, "weight": "4"}, {"name": "冰糖", "unit": {"title": "克", "value": "20250901000022"}, "weight": "30"}]</w:t>
            </w:r>
          </w:p>
        </w:tc>
        <w:tc>
          <w:tcPr>
            <w:tcW w:type="dxa" w:w="180"/>
          </w:tcPr>
          <w:p>
            <w:r/>
          </w:p>
        </w:tc>
        <w:tc>
          <w:tcPr>
            <w:tcW w:type="dxa" w:w="180"/>
          </w:tcPr>
          <w:p>
            <w:r>
              <w:t>[{"name": "李錦記舊庄特級蠔油",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"雞翼以醃料醃10分鐘。調味料拌勻。", "materials": []}, {"describe": "中火煎香雞翼，兩面金黃後，加入調味料，煮滾，直至雞翼全熟。", "materials": []}, {"describe": "撒上白芝麻，以芫茜裝飾。", "materials": []}, {"describe": "貼士：  和冰糖煮過的醋，味道更純和。",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22:59:15</w:t>
            </w:r>
          </w:p>
        </w:tc>
        <w:tc>
          <w:tcPr>
            <w:tcW w:type="dxa" w:w="180"/>
          </w:tcPr>
          <w:p>
            <w:r>
              <w:t>2026-05-27 19:42:44</w:t>
            </w:r>
          </w:p>
        </w:tc>
      </w:tr>
      <w:tr>
        <w:tc>
          <w:tcPr>
            <w:tcW w:type="dxa" w:w="180"/>
          </w:tcPr>
          <w:p>
            <w:r>
              <w:t>3918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雞粒蘆筍炒飯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"雞肉 (切粒)", "type": [{"title": "家禽", "value": "1752235304071"}, {"title": "雞", "value": "20250810000034"}], "unit": {"title": "克", "value": "20250901000022"}, "weight": "120"}, {"name": " 蘆筍 (切薄片) ", "type": [{"title": "蔬菜（含竹筍）", "value": "20250810000020"}], "unit": {"title": "克", "value": "20250901000022"}, "weight": "90"}, {"name": "白飯 (約 2 飯碗)", "type": [], "unit": {"title": "克", "value": "20250901000022"}, "weight": "350"}]</w:t>
            </w:r>
          </w:p>
        </w:tc>
        <w:tc>
          <w:tcPr>
            <w:tcW w:type="dxa" w:w="180"/>
          </w:tcPr>
          <w:p>
            <w:r>
              <w:t>[{"name":"雞胸肉粒 / 雞髀肉粒（切粒）","type":[{"title":"家禽","value":"1752235304071"},{"title":"雞","value":"20250810000034"}],"unit":{"title":"克","value":"20250901000022"},"weight":"120"},{"name":" 蘆筍 (切薄片) ","type":[{"title":"蔬菜（含竹筍）","value":"20250810000020"}],"unit":{"title":"克","value":"20250901000022"},"weight":"90"},{"name":"白飯 (約 2 飯碗)","type":[],"unit":{"title":"克","value":"20250901000022"},"weight":"350"}]</w:t>
            </w:r>
          </w:p>
        </w:tc>
        <w:tc>
          <w:tcPr>
            <w:tcW w:type="dxa" w:w="180"/>
          </w:tcPr>
          <w:p>
            <w:r>
              <w:t>[{"name": "紅蘿蔔 (切薄片) ", "unit": {"title": "個/隻", "value": "20250902000015"}, "weight": " ½"}, {"name": "雞蛋  (打勻)", "unit": {"title": "個/隻", "value": "20250902000015"}, "weight": "2"}]</w:t>
            </w:r>
          </w:p>
        </w:tc>
        <w:tc>
          <w:tcPr>
            <w:tcW w:type="dxa" w:w="180"/>
          </w:tcPr>
          <w:p>
            <w:r>
              <w:t>[{"name": "李錦記特鮮雞粉", "unit": {"title": "茶匙", "value": "20250902000029"}, "weight": "1"}, {"name": "李錦記特鮮生抽", "unit": {"title": "茶匙", "value": "20250902000029"}, "weight": "1"}]</w:t>
            </w:r>
          </w:p>
        </w:tc>
        <w:tc>
          <w:tcPr>
            <w:tcW w:type="dxa" w:w="180"/>
          </w:tcPr>
          <w:p>
            <w:r/>
          </w:p>
        </w:tc>
        <w:tc>
          <w:tcPr>
            <w:tcW w:type="dxa" w:w="180"/>
          </w:tcPr>
          <w:p>
            <w:r>
              <w:t>[{"name": "李錦記特鮮雞粉", "unit": {"title": "茶匙", "value": "20250902000029"}, "weight": "½"}, {"name": "李錦記極純黑芝麻油", "unit": {"title": "茶匙", "value": "20250902000029"}, "weight": "½"}, {"name": "薑  (切絲)",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"&gt; 120", "value": "1751609913067"}]</w:t>
            </w:r>
          </w:p>
        </w:tc>
        <w:tc>
          <w:tcPr>
            <w:tcW w:type="dxa" w:w="180"/>
          </w:tcPr>
          <w:p>
            <w:r>
              <w:t>[{"title": "16-30", "value": "1751610102898"}]</w:t>
            </w:r>
          </w:p>
        </w:tc>
        <w:tc>
          <w:tcPr>
            <w:tcW w:type="dxa" w:w="180"/>
          </w:tcPr>
          <w:p>
            <w:r>
              <w:t>&gt;136</w:t>
            </w:r>
          </w:p>
        </w:tc>
        <w:tc>
          <w:tcPr>
            <w:tcW w:type="dxa" w:w="180"/>
          </w:tcPr>
          <w:p>
            <w:r/>
          </w:p>
        </w:tc>
        <w:tc>
          <w:tcPr>
            <w:tcW w:type="dxa" w:w="180"/>
          </w:tcPr>
          <w:p>
            <w:r>
              <w:t>[{"describe": "將雞肉醃至少3小時。 ", "materials": []}, {"describe": "先將雞蛋炒至剛熟，備用。 ", "materials": []}, {"describe": "炒熟雞肉，再加入蘆筍、紅蘿蔔及醃料中的薑炒約1分鐘。 ", "materials": []}, {"describe": "加入雞蛋、白飯及調味料，炒勻至熱透。",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20:14:04</w:t>
            </w:r>
          </w:p>
        </w:tc>
        <w:tc>
          <w:tcPr>
            <w:tcW w:type="dxa" w:w="180"/>
          </w:tcPr>
          <w:p>
            <w:r>
              <w:t>2026-05-27 19:42:44</w:t>
            </w:r>
          </w:p>
        </w:tc>
      </w:tr>
      <w:tr>
        <w:tc>
          <w:tcPr>
            <w:tcW w:type="dxa" w:w="180"/>
          </w:tcPr>
          <w:p>
            <w:r>
              <w:t>3896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麻油蒜蓉雞胸意大利粉</w:t>
            </w:r>
          </w:p>
        </w:tc>
        <w:tc>
          <w:tcPr>
            <w:tcW w:type="dxa" w:w="180"/>
          </w:tcPr>
          <w:p>
            <w:r>
              <w:t>1</w:t>
            </w:r>
          </w:p>
        </w:tc>
        <w:tc>
          <w:tcPr>
            <w:tcW w:type="dxa" w:w="180"/>
          </w:tcPr>
          <w:p>
            <w:r>
              <w:t>0</w:t>
            </w:r>
          </w:p>
        </w:tc>
        <w:tc>
          <w:tcPr>
            <w:tcW w:type="dxa" w:w="180"/>
          </w:tcPr>
          <w:p>
            <w:r>
              <w:t>0</w:t>
            </w:r>
          </w:p>
        </w:tc>
        <w:tc>
          <w:tcPr>
            <w:tcW w:type="dxa" w:w="180"/>
          </w:tcPr>
          <w:p>
            <w:r>
              <w:t>[{"title": "融合菜", "value": "20250921000757"}]</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"雞胸肉", "type": [{"title": "家禽", "value": "1752235304071"}, {"title": "雞", "value": "20250810000034"}], "unit": {"title": "克", "value": "20250901000022"}, "weight": "75"}, {"name": "意大利粉", "type": [{"title": "麵 / 義大利麵 / 烏冬 / 蕎麥麵", "value": "20250810000017"}], "unit": {"title": "克", "value": "20250901000022"}, "weight": "80"}]</w:t>
            </w:r>
          </w:p>
        </w:tc>
        <w:tc>
          <w:tcPr>
            <w:tcW w:type="dxa" w:w="180"/>
          </w:tcPr>
          <w:p>
            <w:r>
              <w:t>[{"name": "雞胸肉", "type": [{"title": "家禽", "value": "1752235304071"}, {"title": "雞", "value": "20250810000034"}], "unit": {"title": "克", "value": "20250901000022"}, "weight": "75"}, {"name": "意大利粉", "type": [{"title": "麵 / 義大利麵 / 烏冬 / 蕎麥麵", "value": "20250810000017"}], "unit": {"title": "克", "value": "20250901000022"}, "weight": "80"}]</w:t>
            </w:r>
          </w:p>
        </w:tc>
        <w:tc>
          <w:tcPr>
            <w:tcW w:type="dxa" w:w="180"/>
          </w:tcPr>
          <w:p>
            <w:r>
              <w:t>[{"name": "蒜頭", "unit": {"title": "粒", "value": "20251002001075"}, "weight": "4"}, {"name": " 杞子", "unit": {"title": "湯匙", "value": "20250927000167"}, "weight": "1"}, {"name": "老薑 ", "unit": {"title": "片", "value": "20250902000018"}, "weight": "4"}]</w:t>
            </w:r>
          </w:p>
        </w:tc>
        <w:tc>
          <w:tcPr>
            <w:tcW w:type="dxa" w:w="180"/>
          </w:tcPr>
          <w:p>
            <w:r>
              <w:t>[{"name": "米酒", "unit": {"title": "湯匙", "value": "20250927000167"}, "weight": "1"}, {"name": " 鹽", "unit": {"title": "適量", "value": "20251027000018"}, "weight": ""}, {"name": "李錦記純香芝麻油",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"16-30", "value": "1751610102898"}]</w:t>
            </w:r>
          </w:p>
        </w:tc>
        <w:tc>
          <w:tcPr>
            <w:tcW w:type="dxa" w:w="180"/>
          </w:tcPr>
          <w:p>
            <w:r>
              <w:t>16-35</w:t>
            </w:r>
          </w:p>
        </w:tc>
        <w:tc>
          <w:tcPr>
            <w:tcW w:type="dxa" w:w="180"/>
          </w:tcPr>
          <w:p>
            <w:r/>
          </w:p>
        </w:tc>
        <w:tc>
          <w:tcPr>
            <w:tcW w:type="dxa" w:w="180"/>
          </w:tcPr>
          <w:p>
            <w:r>
              <w:t>[{"describe": "蒜蓉加入1茶匙麻油。杞子以暖水浸軟，水保留備用。", "materials": []}, {"describe": "滾水落鹽1茶匙，將意大利粉煮熟盛起。", "materials": []}, {"describe": "落1茶匙麻油慢火炒香薑片。將雞胸肉表面煎熟。", "materials": []}, {"describe": "加杞子水及米酒，再放意大利粉。收汁時加杞子及蒜蓉麻油，兜勻熄火，灑少許鹽即成。",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17:00:33</w:t>
            </w:r>
          </w:p>
        </w:tc>
        <w:tc>
          <w:tcPr>
            <w:tcW w:type="dxa" w:w="180"/>
          </w:tcPr>
          <w:p>
            <w:r>
              <w:t>2026-05-27 19:42:44</w:t>
            </w:r>
          </w:p>
        </w:tc>
      </w:tr>
      <w:tr>
        <w:tc>
          <w:tcPr>
            <w:tcW w:type="dxa" w:w="180"/>
          </w:tcPr>
          <w:p>
            <w:r>
              <w:t>3894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頭抽皇雞槌</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6</w:t>
            </w:r>
          </w:p>
        </w:tc>
        <w:tc>
          <w:tcPr>
            <w:tcW w:type="dxa" w:w="180"/>
          </w:tcPr>
          <w:p>
            <w:r>
              <w:t>[{"name": "雞槌", "type": [{"title": "家禽", "value": "1752235304071"}, {"title": "雞", "value": "20250810000034"}], "unit": {"title": "個/隻", "value": "20250902000015"}, "weight": "12"}]</w:t>
            </w:r>
          </w:p>
        </w:tc>
        <w:tc>
          <w:tcPr>
            <w:tcW w:type="dxa" w:w="180"/>
          </w:tcPr>
          <w:p>
            <w:r>
              <w:t>[{"name": "雞槌", "type": [{"title": "家禽", "value": "1752235304071"}, {"title": "雞", "value": "20250810000034"}], "unit": {"title": "個/隻", "value": "20250902000015"}, "weight": "12"}]</w:t>
            </w:r>
          </w:p>
        </w:tc>
        <w:tc>
          <w:tcPr>
            <w:tcW w:type="dxa" w:w="180"/>
          </w:tcPr>
          <w:p>
            <w:r/>
          </w:p>
        </w:tc>
        <w:tc>
          <w:tcPr>
            <w:tcW w:type="dxa" w:w="180"/>
          </w:tcPr>
          <w:p>
            <w:r>
              <w:t>[{"name": "李錦記頭道原釀減鹽頭抽", "unit": {"title": "毫升", "value": "20250902000022"}, "weight": "500"}, {"name": "李錦記特級老抽", "unit": {"title": "湯匙", "value": "20250927000167"}, "weight": "2"}, {"name": "水", "unit": {"title": "毫升", "value": "20250902000022"}, "weight": "500"}, {"name": "片糖", "unit": {"title": "片", "value": "20250902000018"}, "weight": "1"}, {"name": "冰糖", "unit": {"title": "克", "value": "20250901000022"}, "weight": "50"}, {"name": "李錦記绍兴花雕酒", "unit": {"title": "湯匙", "value": "20250927000167"}, "weight": "2"}, {"name": "八角", "unit": {"title": "粒", "value": "20251002001075"}, "weight": "2"}, {"name": "香葉", "unit": {"title": "片", "value": "20250902000018"}, "weight": "2"}, {"name": "薑片", "unit": {"title": "片", "value": "20250902000018"}, "weight": "2"}, {"name": "葱", "unit": {"title": "條", "value": "20250902000017"}, "weight": "1"}, {"name": "甘草片", "unit": {"title": "片", "value": "20250902000018"}, "weight": "4"}]</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"31-45", "value": "1751610103031"}]</w:t>
            </w:r>
          </w:p>
        </w:tc>
        <w:tc>
          <w:tcPr>
            <w:tcW w:type="dxa" w:w="180"/>
          </w:tcPr>
          <w:p>
            <w:r>
              <w:t>37-60</w:t>
            </w:r>
          </w:p>
        </w:tc>
        <w:tc>
          <w:tcPr>
            <w:tcW w:type="dxa" w:w="180"/>
          </w:tcPr>
          <w:p>
            <w:r/>
          </w:p>
        </w:tc>
        <w:tc>
          <w:tcPr>
            <w:tcW w:type="dxa" w:w="180"/>
          </w:tcPr>
          <w:p>
            <w:r>
              <w:t>[{"describe": "把頭抽皇醬汁的所有材料放入煲中煮約30分鐘，滾起熄火備用。", "materials": []}, {"describe": "雞槌解凍後用刀在内側輕切兩刀。", "materials": []}, {"describe": "煮滾頭抽皇醬汁後，加入雞槌以小火煮15分鐘至雞槌全熟即可。", "materials": []}, {"describe": "貼士:  把頭抽醬汁煲滾後，攤凍再放入雪櫃，可重用2至3次依然不減滋味",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16:56:35</w:t>
            </w:r>
          </w:p>
        </w:tc>
        <w:tc>
          <w:tcPr>
            <w:tcW w:type="dxa" w:w="180"/>
          </w:tcPr>
          <w:p>
            <w:r>
              <w:t>2026-05-27 19:42:44</w:t>
            </w:r>
          </w:p>
        </w:tc>
      </w:tr>
      <w:tr>
        <w:tc>
          <w:tcPr>
            <w:tcW w:type="dxa" w:w="180"/>
          </w:tcPr>
          <w:p>
            <w:r>
              <w:t>3748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甜酸菠蘿雞片</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"雞胸肉 [切片] ", "type": [{"title": "家禽", "value": "1752235304071"}, {"title": "雞", "value": "20250810000034"}], "unit": {"title": "克", "value": "20250901000022"}, "weight": "120"}, {"name": "罐裝菠蘿 [切片]", "type": [{"title": "水果", "value": "20250810000022"}], "unit": {"title": "克", "value": "20250901000022"}, "weight": "120"}]</w:t>
            </w:r>
          </w:p>
        </w:tc>
        <w:tc>
          <w:tcPr>
            <w:tcW w:type="dxa" w:w="180"/>
          </w:tcPr>
          <w:p>
            <w:r>
              <w:t>[{"name": "雞胸肉 [切片] ", "type": [{"title": "家禽", "value": "1752235304071"}, {"title": "雞", "value": "20250810000034"}], "unit": {"title": "克", "value": "20250901000022"}, "weight": "120"}, {"name": "罐裝菠蘿 [切片]", "type": [{"title": "水果", "value": "20250810000022"}], "unit": {"title": "克", "value": "20250901000022"}, "weight": "120"}]</w:t>
            </w:r>
          </w:p>
        </w:tc>
        <w:tc>
          <w:tcPr>
            <w:tcW w:type="dxa" w:w="180"/>
          </w:tcPr>
          <w:p>
            <w:r>
              <w:t>[{"name": " 甜椒 [紅, 切塊] ", "unit": {"title": "克", "value": "20250901000022"}, "weight": "50"}, {"name": "甜椒  [青, 切塊] ", "unit": {"title": "克", "value": "20250901000022"}, "weight": "50"}]</w:t>
            </w:r>
          </w:p>
        </w:tc>
        <w:tc>
          <w:tcPr>
            <w:tcW w:type="dxa" w:w="180"/>
          </w:tcPr>
          <w:p>
            <w:r>
              <w:t>[{"name": "李錦記甜酸排骨醬 [1 包]", "unit": {"title": "克", "value": "20250901000022"}, "weight": "80"}]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"用1茶匙油炒熟雞肉，加入菠蘿、甜椒及甜酸排骨醬，炒勻至熱透。",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00:34:29</w:t>
            </w:r>
          </w:p>
        </w:tc>
        <w:tc>
          <w:tcPr>
            <w:tcW w:type="dxa" w:w="180"/>
          </w:tcPr>
          <w:p>
            <w:r>
              <w:t>2026-05-27 19:42:44</w:t>
            </w:r>
          </w:p>
        </w:tc>
      </w:tr>
      <w:tr>
        <w:tc>
          <w:tcPr>
            <w:tcW w:type="dxa" w:w="180"/>
          </w:tcPr>
          <w:p>
            <w:r>
              <w:t>3742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羅勒頭抽皇雞翼</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"雞中翼", "type": [{"title": "家禽", "value": "1752235304071"}, {"title": "雞", "value": "20250810000034"}], "unit": {"title": "個/隻", "value": "20250902000015"}, "weight": "12"}]</w:t>
            </w:r>
          </w:p>
        </w:tc>
        <w:tc>
          <w:tcPr>
            <w:tcW w:type="dxa" w:w="180"/>
          </w:tcPr>
          <w:p>
            <w:r>
              <w:t>[{"name": "雞中翼", "type": [{"title": "家禽", "value": "1752235304071"}, {"title": "雞", "value": "20250810000034"}], "unit": {"title": "個/隻", "value": "20250902000015"}, "weight": "12"}]</w:t>
            </w:r>
          </w:p>
        </w:tc>
        <w:tc>
          <w:tcPr>
            <w:tcW w:type="dxa" w:w="180"/>
          </w:tcPr>
          <w:p>
            <w:r>
              <w:t>[{"name": "乾葱  (切碎)", "unit": {"title": "粒", "value": "20251002001075"}, "weight": "1"}, {"name": "蒜頭  (切碎)", "unit": {"title": "粒", "value": "20251002001075"}, "weight": "2"}, {"name": "羅勒", "unit": {"title": "棵/根", "value": "20251002001074"}, "weight": "1"}]</w:t>
            </w:r>
          </w:p>
        </w:tc>
        <w:tc>
          <w:tcPr>
            <w:tcW w:type="dxa" w:w="180"/>
          </w:tcPr>
          <w:p>
            <w:r>
              <w:t>[{"name": "李錦記頭道原釀頭抽", "unit": {"title": "湯匙", "value": "20250927000167"}, "weight": " 1½"}, {"name": "李錦記特鮮雞粉", "unit": {"title": "茶匙", "value": "20250902000029"}, "weight": "½"}, {"name": " 李錦記紹興花雕酒", "unit": {"title": "湯匙", "value": "20250927000167"}, "weight": "1"}, {"name": "李錦記純石磨芝麻油", "unit": {"title": "茶匙", "value": "20250902000029"}, "weight": "1"}, {"name": "李錦記雙菇老抽", "unit": {"title": "茶匙", "value": "20250902000029"}, "weight": "1"}, {"name": "糖", "unit": {"title": "茶匙", "value": "20250902000029"}, "weight": "1"}, {"name": "水", "unit": {"title": "湯匙", "value": "20250927000167"}, "weight": "2"}]</w:t>
            </w:r>
          </w:p>
        </w:tc>
        <w:tc>
          <w:tcPr>
            <w:tcW w:type="dxa" w:w="180"/>
          </w:tcPr>
          <w:p>
            <w:r/>
          </w:p>
        </w:tc>
        <w:tc>
          <w:tcPr>
            <w:tcW w:type="dxa" w:w="180"/>
          </w:tcPr>
          <w:p>
            <w:r>
              <w:t>[{"name": "李錦記頭道原釀頭抽", "unit": {"title": "湯匙", "value": "20250927000167"}, "weight": "1"}, {"name": "糖 ", "unit": {"title": "茶匙", "value": "20250902000029"}, "weight": " ½"}]</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"在雞翼表面上輕切一刀，用醃料拌匀醃15分鐘。", "materials": []}, {"describe": "燒熱油鑊，雞翼以小火煎至金黃，加入乾葱和蒜蓉炒香，再加入調味料（麻油除外）以小火煮至雞翼全熟。", "materials": []}, {"describe": "加入羅勒葉炒匀，最後加入麻油炒匀，即可。", "materials": []}, {"describe": "貼士: 醃雞翼時，在雞翼表面上輕切一刀，會更易入味。",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23:42:36</w:t>
            </w:r>
          </w:p>
        </w:tc>
        <w:tc>
          <w:tcPr>
            <w:tcW w:type="dxa" w:w="180"/>
          </w:tcPr>
          <w:p>
            <w:r>
              <w:t>2026-05-27 19:42:44</w:t>
            </w:r>
          </w:p>
        </w:tc>
      </w:tr>
      <w:tr>
        <w:tc>
          <w:tcPr>
            <w:tcW w:type="dxa" w:w="180"/>
          </w:tcPr>
          <w:p>
            <w:r>
              <w:t>3735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繽紛竹笙卷</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"雞柳", "type": [{"title": "家禽", "value": "1752235304071"}, {"title": "雞", "value": "20250810000034"}], "unit": {"title": "克", "value": "20250901000022"}, "weight": "150"}, {"name": "竹笙", "type": [{"title": "海鮮", "value": "20250810000041"}, {"title": "蛤蜊及貽貝", "value": "20250810000021"}], "unit": {"title": "條", "value": "20250902000017"}, "weight": "8"}, {"name": "甘筍條", "type": [{"title": "蔬菜（含竹筍）", "value": "20250810000020"}], "unit": {"title": "條", "value": "20250902000017"}, "weight": "8"}, {"name": "南瓜條", "type": [{"title": "蔬菜（含竹筍）", "value": "20250810000020"}], "unit": {"title": "條", "value": "20250902000017"}, "weight": "8"}, {"name": "栗米芯(切一開四)", "type": [], "unit": {"title": "條", "value": "20250902000017"}, "weight": "2"}]</w:t>
            </w:r>
          </w:p>
        </w:tc>
        <w:tc>
          <w:tcPr>
            <w:tcW w:type="dxa" w:w="180"/>
          </w:tcPr>
          <w:p>
            <w:r>
              <w:t>[{"name": "雞柳", "type": [{"title": "家禽", "value": "1752235304071"}, {"title": "雞", "value": "20250810000034"}], "unit": {"title": "克", "value": "20250901000022"}, "weight": "150"}, {"name": "竹笙", "type": [{"title": "海鮮", "value": "20250810000041"}, {"title": "蛤蜊及貽貝", "value": "20250810000021"}], "unit": {"title": "條", "value": "20250902000017"}, "weight": "8"}, {"name": "甘筍條", "type": [{"title": "蔬菜（含竹筍）", "value": "20250810000020"}], "unit": {"title": "條", "value": "20250902000017"}, "weight": "8"}, {"name": "南瓜條", "type": [{"title": "蔬菜（含竹筍）", "value": "20250810000020"}], "unit": {"title": "條", "value": "20250902000017"}, "weight": "8"}, {"name": "栗米芯(切一開四)", "type": [], "unit": {"title": "條", "value": "20250902000017"}, "weight": "2"}]</w:t>
            </w:r>
          </w:p>
        </w:tc>
        <w:tc>
          <w:tcPr>
            <w:tcW w:type="dxa" w:w="180"/>
          </w:tcPr>
          <w:p>
            <w:r>
              <w:t>[{"name": "葱絲", "unit": {"title": "適量", "value": "20251027000018"}, "weight": ""}]</w:t>
            </w:r>
          </w:p>
        </w:tc>
        <w:tc>
          <w:tcPr>
            <w:tcW w:type="dxa" w:w="180"/>
          </w:tcPr>
          <w:p>
            <w:r>
              <w:t>[{"name": "李錦記無麩質醬油", "unit": {"title": "湯匙", "value": "20250927000167"}, "weight": "1½"}, {"name": "李錦記特鮮菇粉", "unit": {"title": "茶匙", "value": "20250902000029"}, "weight": "½"}, {"name": "李錦記純石磨芝麻油", "unit": {"title": "適量", "value": "20251027000018"}, "weight": ""}, {"name": "水", "unit": {"title": "湯匙", "value": "20250927000167"}, "weight": "2"}, {"name": "糖", "unit": {"title": "茶匙", "value": "20250902000029"}, "weight": "1"}, {"name": "粟粉水", "unit": {"title": "適量", "value": "20251027000018"}, "weight": ""}]</w:t>
            </w:r>
          </w:p>
        </w:tc>
        <w:tc>
          <w:tcPr>
            <w:tcW w:type="dxa" w:w="180"/>
          </w:tcPr>
          <w:p>
            <w:r/>
          </w:p>
        </w:tc>
        <w:tc>
          <w:tcPr>
            <w:tcW w:type="dxa" w:w="180"/>
          </w:tcPr>
          <w:p>
            <w:r>
              <w:t>[{"name": "李錦記無麩質醬油", "unit": {"title": "茶匙", "value": "20250902000029"}, "weight": "1"}, {"name": "糖", "unit": {"title": "茶匙", "value": "20250902000029"}, "weight": "½"}, {"name": "粟粉", "unit": {"title": "茶匙", "value": "20250902000029"}, "weight": "½"}]</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"雞柳用醃料拌勻醃10分鐘，竹笙飛水備用。", "materials": []}, {"describe": "把雞柳、甘筍、南瓜、栗米芯釀入竹笙中，然後以大火蒸10分鐘。", "materials": []}, {"describe": "把蒸好的竹笙卷原汁倒入鑊中，再加入調味料煮開 ，淋在竹笙卷及放上葱花即可。  ", "materials": []}, {"describe": "貼士: 建議使用原色竹笙卷，會較少雜質。",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23:22:48</w:t>
            </w:r>
          </w:p>
        </w:tc>
        <w:tc>
          <w:tcPr>
            <w:tcW w:type="dxa" w:w="180"/>
          </w:tcPr>
          <w:p>
            <w:r>
              <w:t>2026-05-27 19:42:44</w:t>
            </w:r>
          </w:p>
        </w:tc>
      </w:tr>
      <w:tr>
        <w:tc>
          <w:tcPr>
            <w:tcW w:type="dxa" w:w="180"/>
          </w:tcPr>
          <w:p>
            <w:r>
              <w:t>3720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花膠海參鮑魚羮</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"李錦記秘製金湯頂級鮑魚 (4隻切絲，4隻原隻備用）", "type": [{"title": "海鮮", "value": "20250810000041"}, {"title": "扇貝及鮑魚", "value": "20250810000028"}], "unit": {"title": "罐", "value": "20250902000008"}, "weight": "1"}, {"name": "鱈魚花膠", "type": [{"title": "海鮮", "value": "20250810000041"}, {"title": "其他海鮮", "value": "20250810000007"}], "unit": {"title": "克", "value": "20250901000022"}, "weight": "150"}, {"name": "海參（已浸發好）", "type": [{"title": "海鮮", "value": "20250810000041"}, {"title": "其他海鮮", "value": "20250810000007"}], "unit": {"title": "克", "value": "20250901000022"}, "weight": "265"}, {"name": "木耳", "type": [{"title": "菌菇", "value": "20250810000039"}], "unit": {"title": "克", "value": "20250901000022"}, "weight": "75"}, {"name": "雞髀肉", "type": [{"title": "家禽", "value": "1752235304071"}, {"title": "雞", "value": "20250810000034"}], "unit": {"title": "個/隻", "value": "20250902000015"}, "weight": "1"}]</w:t>
            </w:r>
          </w:p>
        </w:tc>
        <w:tc>
          <w:tcPr>
            <w:tcW w:type="dxa" w:w="180"/>
          </w:tcPr>
          <w:p>
            <w:r>
              <w:t>[{"name": "李錦記秘製金湯頂級鮑魚 (4隻切絲，4隻原隻備用）", "type": [{"title": "海鮮", "value": "20250810000041"}, {"title": "扇貝及鮑魚", "value": "20250810000028"}], "unit": {"title": "罐", "value": "20250902000008"}, "weight": "1"}, {"name": "鱈魚花膠", "type": [{"title": "海鮮", "value": "20250810000041"}, {"title": "其他海鮮", "value": "20250810000007"}], "unit": {"title": "克", "value": "20250901000022"}, "weight": "150"}, {"name": "海參（已浸發好）", "type": [{"title": "海鮮", "value": "20250810000041"}, {"title": "其他海鮮", "value": "20250810000007"}], "unit": {"title": "克", "value": "20250901000022"}, "weight": "265"}, {"name": "木耳", "type": [{"title": "菌菇", "value": "20250810000039"}], "unit": {"title": "克", "value": "20250901000022"}, "weight": "75"}, {"name": "雞髀肉", "type": [{"title": "家禽", "value": "1752235304071"}, {"title": "雞", "value": "20250810000034"}], "unit": {"title": "個/隻", "value": "20250902000015"}, "weight": "1"}]</w:t>
            </w:r>
          </w:p>
        </w:tc>
        <w:tc>
          <w:tcPr>
            <w:tcW w:type="dxa" w:w="180"/>
          </w:tcPr>
          <w:p>
            <w:r>
              <w:t>[{"name": "芫荽", "unit": {"title": "適量", "value": "20251027000018"}, "weight": ""}, {"name": "馬蹄粉", "unit": {"title": "湯匙", "value": "20250927000167"}, "weight": "1"}]</w:t>
            </w:r>
          </w:p>
        </w:tc>
        <w:tc>
          <w:tcPr>
            <w:tcW w:type="dxa" w:w="180"/>
          </w:tcPr>
          <w:p>
            <w:r>
              <w:t>[{"name": "李錦記特鮮雞汁", "unit": {"title": "毫升", "value": "20250902000022"}, "weight": "30"}, {"name": "李錦記特鮮生抽", "unit": {"title": "茶匙", "value": "20250902000029"}, "weight": "2"}, {"name": "李錦記特級老抽", "unit": {"title": "茶匙", "value": "20250902000029"}, "weight": "1"}, {"name": "李錦記白胡椒粉", "unit": {"title": "適量", "value": "20251027000018"}, "weight": ""}, {"name": "李錦記芝麻油", "unit": {"title": "茶匙", "value": "20250902000029"}, "weight": "1"}]</w:t>
            </w:r>
          </w:p>
        </w:tc>
        <w:tc>
          <w:tcPr>
            <w:tcW w:type="dxa" w:w="180"/>
          </w:tcPr>
          <w:p>
            <w:r/>
          </w:p>
        </w:tc>
        <w:tc>
          <w:tcPr>
            <w:tcW w:type="dxa" w:w="180"/>
          </w:tcPr>
          <w:p>
            <w:r>
              <w:t>[{"name": "李錦記舊庄特級蠔油", "unit": {"title": "茶匙", "value": "20250902000029"}, "weight": "2"}, {"name": "李錦記紹興花雕酒 ", "unit": {"title": "湯匙", "value": "20250927000167"}, "weight": "2"}, {"name": "李錦記白胡椒粉", "unit": {"title": "適量", "value": "20251027000018"}, "weight": ""}, {"name": "鹽", "unit": {"title": "適量", "value": "20251027000018"}, "weight": ""}, {"name": "薑絲",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"31-45", "value": "1751609912317"}]</w:t>
            </w:r>
          </w:p>
        </w:tc>
        <w:tc>
          <w:tcPr>
            <w:tcW w:type="dxa" w:w="180"/>
          </w:tcPr>
          <w:p>
            <w:r>
              <w:t>[{"title": "6-15", "value": "1751610102765"}]</w:t>
            </w:r>
          </w:p>
        </w:tc>
        <w:tc>
          <w:tcPr>
            <w:tcW w:type="dxa" w:w="180"/>
          </w:tcPr>
          <w:p>
            <w:r>
              <w:t>37-60</w:t>
            </w:r>
          </w:p>
        </w:tc>
        <w:tc>
          <w:tcPr>
            <w:tcW w:type="dxa" w:w="180"/>
          </w:tcPr>
          <w:p>
            <w:r/>
          </w:p>
        </w:tc>
        <w:tc>
          <w:tcPr>
            <w:tcW w:type="dxa" w:w="180"/>
          </w:tcPr>
          <w:p>
            <w:r>
              <w:t>[{"describe": "花膠以熱水浸泡5-10分鐘，再放入室溫水浸半小時；木耳另浸泡20分鐘", "materials": []}, {"describe": "將花膠絲、海參絲及木耳絲，佐以花雕酒及薑絲灼熟備用", "materials": []}, {"describe": "雞髀肉切絲後以李錦記舊庄特級蠔油及鹽醃製備用", "materials": []}, {"describe": "將雞汁及700毫升水加入鍋中滾起，拌入整罐李錦記秘製金湯頂級鮑魚鮑汁，再放入以上所有材料", "materials": []}, {"describe": "加入生抽、老抽及麻油，拌入馬蹄粉勾芡後; 放入李錦記秘製金湯頂級鮑魚絲", "materials": []}, {"describe": "上碗後將4隻李錦記秘製金湯頂級鮑魚放上羮面，添上適量芫荽即可        貼士: 可按個人喜好另配李錦記調味紅醋，更添風味",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22:29:20</w:t>
            </w:r>
          </w:p>
        </w:tc>
        <w:tc>
          <w:tcPr>
            <w:tcW w:type="dxa" w:w="180"/>
          </w:tcPr>
          <w:p>
            <w:r>
              <w:t>2026-05-27 19:42:44</w:t>
            </w:r>
          </w:p>
        </w:tc>
      </w:tr>
      <w:tr>
        <w:tc>
          <w:tcPr>
            <w:tcW w:type="dxa" w:w="180"/>
          </w:tcPr>
          <w:p>
            <w:r>
              <w:t>3666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香辣雞肉蛋餅</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 {"title": "早餐", "value": "1751964416778"}]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"蛋餅皮", "type": [{"title": "麵 / 義大利麵 / 烏冬 / 蕎麥麵", "value": "20250810000017"}], "unit": {"title": "片", "value": "20250902000018"}, "weight": "2"}, {"name": " 雞扒", "type": [{"title": "家禽", "value": "1752235304071"}, {"title": "雞", "value": "20250810000034"}], "unit": {"title": "克", "value": "20250901000022"}, "weight": "250"}]</w:t>
            </w:r>
          </w:p>
        </w:tc>
        <w:tc>
          <w:tcPr>
            <w:tcW w:type="dxa" w:w="180"/>
          </w:tcPr>
          <w:p>
            <w:r>
              <w:t>[{"name": "蛋餅皮", "type": [{"title": "麵 / 義大利麵 / 烏冬 / 蕎麥麵", "value": "20250810000017"}], "unit": {"title": "片", "value": "20250902000018"}, "weight": "2"}, {"name": " 雞扒", "type": [{"title": "家禽", "value": "1752235304071"}, {"title": "雞", "value": "20250810000034"}], "unit": {"title": "克", "value": "20250901000022"}, "weight": "250"}]</w:t>
            </w:r>
          </w:p>
        </w:tc>
        <w:tc>
          <w:tcPr>
            <w:tcW w:type="dxa" w:w="180"/>
          </w:tcPr>
          <w:p>
            <w:r>
              <w:t>[{"name": "青瓜絲", "unit": {"title": "克", "value": "20250901000022"}, "weight": "60"}, {"name": " 紅甜椒（切絲） ", "unit": {"title": "克", "value": "20250901000022"}, "weight": "15"}, {"name": "黃甜椒 （切絲）", "unit": {"title": "克", "value": "20250901000022"}, "weight": "15"}]</w:t>
            </w:r>
          </w:p>
        </w:tc>
        <w:tc>
          <w:tcPr>
            <w:tcW w:type="dxa" w:w="180"/>
          </w:tcPr>
          <w:p>
            <w:r>
              <w:t>[{"name": "李錦記潮州辣椒油", "unit": {"title": "湯匙", "value": "20250927000167"}, "weight": "1"}, {"name": "李錦記無激素*特鮮雞粉", "unit": {"title": "茶匙", "value": "20250902000029"}, "weight": "1.5"}, {"name": "李錦記海鮮醬", "unit": {"title": "湯匙", "value": "20250927000167"}, "weight": "3"}]</w:t>
            </w:r>
          </w:p>
        </w:tc>
        <w:tc>
          <w:tcPr>
            <w:tcW w:type="dxa" w:w="180"/>
          </w:tcPr>
          <w:p>
            <w:r/>
          </w:p>
        </w:tc>
        <w:tc>
          <w:tcPr>
            <w:tcW w:type="dxa" w:w="180"/>
          </w:tcPr>
          <w:p>
            <w:r>
              <w:t>[{"name": "李錦記潮州辣椒油", "unit": {"title": "茶匙", "value": "20250902000029"}, "weight": "1"}, {"name": "李錦記無激素*特鮮雞粉",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"雞扒加入醃料醃10分鐘，煎熟後放涼，撕成幼條狀，加入潮州辣椒油和雞粉拌勻備用。", "materials": []}, {"describe": "蛋餅皮煎至金黃色後盛起，在雞蛋那一面掃上海鮮醬，再放上雞絲、青瓜絲、彩椒絲，然後捲起。", "materials": []}, {"describe": "將捲好的蛋餅切件，淋上剩餘的海鮮醬，即成。",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19:23:19</w:t>
            </w:r>
          </w:p>
        </w:tc>
        <w:tc>
          <w:tcPr>
            <w:tcW w:type="dxa" w:w="180"/>
          </w:tcPr>
          <w:p>
            <w:r>
              <w:t>2026-05-27 19:42:44</w:t>
            </w:r>
          </w:p>
        </w:tc>
      </w:tr>
      <w:tr>
        <w:tc>
          <w:tcPr>
            <w:tcW w:type="dxa" w:w="180"/>
          </w:tcPr>
          <w:p>
            <w:r>
              <w:t>3665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酸辣手撕雞</w:t>
            </w:r>
          </w:p>
        </w:tc>
        <w:tc>
          <w:tcPr>
            <w:tcW w:type="dxa" w:w="180"/>
          </w:tcPr>
          <w:p>
            <w:r>
              <w:t>1</w:t>
            </w:r>
          </w:p>
        </w:tc>
        <w:tc>
          <w:tcPr>
            <w:tcW w:type="dxa" w:w="180"/>
          </w:tcPr>
          <w:p>
            <w:r>
              <w:t>1</w:t>
            </w:r>
          </w:p>
        </w:tc>
        <w:tc>
          <w:tcPr>
            <w:tcW w:type="dxa" w:w="180"/>
          </w:tcPr>
          <w:p>
            <w:r>
              <w:t>0</w:t>
            </w:r>
          </w:p>
        </w:tc>
        <w:tc>
          <w:tcPr>
            <w:tcW w:type="dxa" w:w="180"/>
          </w:tcPr>
          <w:p>
            <w:r>
              <w:t>[{"title": "泰國菜", "value": "20250704000100"}]</w:t>
            </w:r>
          </w:p>
        </w:tc>
        <w:tc>
          <w:tcPr>
            <w:tcW w:type="dxa" w:w="180"/>
          </w:tcPr>
          <w:p>
            <w:r>
              <w:t>[{"title": "小食", "value": "1751964418010"}, {"title":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"雞胸肉", "type": [{"title": "家禽", "value": "1752235304071"}, {"title": "雞", "value": "20250810000034"}], "unit": {"title": "克", "value": "20250901000022"}, "weight": "400"}, {"name": "青瓜絲", "type": [{"title": "蔬菜（含竹筍）", "value": "20250810000020"}], "unit": {"title": "克", "value": "20250901000022"}, "weight": "100"}]</w:t>
            </w:r>
          </w:p>
        </w:tc>
        <w:tc>
          <w:tcPr>
            <w:tcW w:type="dxa" w:w="180"/>
          </w:tcPr>
          <w:p>
            <w:r>
              <w:t>[{"name": "雞胸肉", "type": [{"title": "家禽", "value": "1752235304071"}, {"title": "雞", "value": "20250810000034"}], "unit": {"title": "克", "value": "20250901000022"}, "weight": "400"}, {"name": "青瓜絲", "type": [{"title": "蔬菜（含竹筍）", "value": "20250810000020"}], "unit": {"title": "克", "value": "20250901000022"}, "weight": "100"}]</w:t>
            </w:r>
          </w:p>
        </w:tc>
        <w:tc>
          <w:tcPr>
            <w:tcW w:type="dxa" w:w="180"/>
          </w:tcPr>
          <w:p>
            <w:r>
              <w:t>[{"name": "指天椒粒", "unit": {"title": "個/隻", "value": "20250902000015"}, "weight": "2"}, {"name": " 芫茜", "unit": {"title": "克", "value": "20250901000022"}, "weight": "50"}, {"name": " 熟白芝麻", "unit": {"title": "適量", "value": "20251027000018"}, "weight": ""}]</w:t>
            </w:r>
          </w:p>
        </w:tc>
        <w:tc>
          <w:tcPr>
            <w:tcW w:type="dxa" w:w="180"/>
          </w:tcPr>
          <w:p>
            <w:r>
              <w:t>[{"name": "檸檬汁", "unit": {"title": "湯匙", "value": "20250927000167"}, "weight": "2"}, {"name": "李錦記減鹽蠔油", "unit": {"title": "湯匙", "value": "20250927000167"}, "weight": " 2.5"}, {"name": "油 ",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"雞胸肉用水和薑片浸熟攤凍撕成雞絲備用。", "materials": []}, {"describe": "把調味料加入指天椒粒拌匀備用。", "materials": []}, {"describe": "雞肉加入青瓜絲，芫茜和拌匀的調味料拌匀，最後撒上芝麻即可。",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19:05:47</w:t>
            </w:r>
          </w:p>
        </w:tc>
        <w:tc>
          <w:tcPr>
            <w:tcW w:type="dxa" w:w="180"/>
          </w:tcPr>
          <w:p>
            <w:r>
              <w:t>2026-05-27 19:42:44</w:t>
            </w:r>
          </w:p>
        </w:tc>
      </w:tr>
      <w:tr>
        <w:tc>
          <w:tcPr>
            <w:tcW w:type="dxa" w:w="180"/>
          </w:tcPr>
          <w:p>
            <w:r>
              <w:t>3663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啫啫滑雞腸粉</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"雞髀 （斬件） ", "type": [{"title": "家禽", "value": "1752235304071"}, {"title": "雞", "value": "20250810000034"}], "unit": {"title": "克", "value": "20250901000022"}, "weight": "450"}, {"name": "腸粉 （切段）", "type": [{"title": "麵粉（含大米、糯米、木薯及小麥粉）", "value": "20250810000018"}], "unit": {"title": "條", "value": "20250902000017"}, "weight": "4"}]</w:t>
            </w:r>
          </w:p>
        </w:tc>
        <w:tc>
          <w:tcPr>
            <w:tcW w:type="dxa" w:w="180"/>
          </w:tcPr>
          <w:p>
            <w:r>
              <w:t>[{"name": "雞髀 （斬件） ", "type": [{"title": "家禽", "value": "1752235304071"}, {"title": "雞", "value": "20250810000034"}], "unit": {"title": "克", "value": "20250901000022"}, "weight": "450"}, {"name": "腸粉 （切段）", "type": [{"title": "麵粉（含大米、糯米、木薯及小麥粉）", "value": "20250810000018"}], "unit": {"title": "條", "value": "20250902000017"}, "weight": "4"}]</w:t>
            </w:r>
          </w:p>
        </w:tc>
        <w:tc>
          <w:tcPr>
            <w:tcW w:type="dxa" w:w="180"/>
          </w:tcPr>
          <w:p>
            <w:r>
              <w:t>[{"name": " 冬菇（切片） ", "unit": {"title": "朵", "value": "20251002001072"}, "weight": "３"}, {"name": "乾蔥", "unit": {"title": "粒", "value": "20251002001075"}, "weight": "6"}, {"name": " 蒜頭", "unit": {"title": "粒", "value": "20251002001075"}, "weight": "4"}, {"name": " 芫茜", "unit": {"title": "適量", "value": "20251027000018"}, "weight": ""}, {"name": "李錦記紹興花雕酒", "unit": {"title": "適量", "value": "20251027000018"}, "weight": ""}]</w:t>
            </w:r>
          </w:p>
        </w:tc>
        <w:tc>
          <w:tcPr>
            <w:tcW w:type="dxa" w:w="180"/>
          </w:tcPr>
          <w:p>
            <w:r>
              <w:t>[{"name": "糖", "unit": {"title": "茶匙", "value": "20250902000029"}, "weight": "1"}, {"name": " 水", "unit": {"title": "湯匙", "value": "20250927000167"}, "weight": "2"}, {"name": "李錦記舊庄特級蠔油", "unit": {"title": "湯匙", "value": "20250927000167"}, "weight": " 2"}, {"name": "李錦記特鮮生抽", "unit": {"title": "茶匙", "value": "20250902000029"}, "weight": "1"}, {"name": "李錦記特級老抽", "unit": {"title": "茶匙", "value": "20250902000029"}, "weight": "1"}, {"name": "李錦記柱侯醬", "unit": {"title": "茶匙", "value": "20250902000029"}, "weight": "2"}]</w:t>
            </w:r>
          </w:p>
        </w:tc>
        <w:tc>
          <w:tcPr>
            <w:tcW w:type="dxa" w:w="180"/>
          </w:tcPr>
          <w:p>
            <w:r/>
          </w:p>
        </w:tc>
        <w:tc>
          <w:tcPr>
            <w:tcW w:type="dxa" w:w="180"/>
          </w:tcPr>
          <w:p>
            <w:r>
              <w:t>[{"name": "李錦記舊庄特級蠔油", "unit": {"title": "湯匙", "value": "20250927000167"}, "weight": "1.5"}]</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"雞件用醃料拌匀醃10分鐘。", "materials": []}, {"describe": "燒熱油鑊，下腸粉煎至金黃盛起備用。", "materials": []}, {"describe": "鑊中加少許油燒熱，加入乾蔥﹑蒜頭﹑冬菇和雞件，以小火煎至7成熟，再加入調味料炒匀，小火炒至雞件全熟，之後加入腸粉炒勻。", "materials": []}, {"describe": "灒上少許花雕酒，放上芫茜裝飾，上碟即成，亦可原煲上桌更添風味。", "materials": []}]</w:t>
            </w:r>
          </w:p>
        </w:tc>
        <w:tc>
          <w:tcPr>
            <w:tcW w:type="dxa" w:w="180"/>
          </w:tcPr>
          <w:p>
            <w:r/>
          </w:p>
        </w:tc>
        <w:tc>
          <w:tcPr>
            <w:tcW w:type="dxa" w:w="180"/>
          </w:tcPr>
          <w:p>
            <w:r>
              <w:t>17</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17:57:48</w:t>
            </w:r>
          </w:p>
        </w:tc>
        <w:tc>
          <w:tcPr>
            <w:tcW w:type="dxa" w:w="180"/>
          </w:tcPr>
          <w:p>
            <w:r>
              <w:t>2026-05-27 19:42:44</w:t>
            </w:r>
          </w:p>
        </w:tc>
      </w:tr>
      <w:tr>
        <w:tc>
          <w:tcPr>
            <w:tcW w:type="dxa" w:w="180"/>
          </w:tcPr>
          <w:p>
            <w:r>
              <w:t>3647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蠔油雞翼釀金菇</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"雞中翼", "type": [{"title": "家禽", "value": "1752235304071"}, {"title": "雞", "value": "20250810000034"}], "unit": {"title": "個/隻", "value": "20250902000015"}, "weight": "8"}, {"name": "金菇", "type": [{"title": "菌菇", "value": "20250810000039"}], "unit": {"title": "克", "value": "20250901000022"}, "weight": "50"}]</w:t>
            </w:r>
          </w:p>
        </w:tc>
        <w:tc>
          <w:tcPr>
            <w:tcW w:type="dxa" w:w="180"/>
          </w:tcPr>
          <w:p>
            <w:r>
              <w:t>[{"name": "雞中翼", "type": [{"title": "家禽", "value": "1752235304071"}, {"title": "雞", "value": "20250810000034"}], "unit": {"title": "個/隻", "value": "20250902000015"}, "weight": "8"}, {"name": "金菇", "type": [{"title": "菌菇", "value": "20250810000039"}], "unit": {"title": "克", "value": "20250901000022"}, "weight": "50"}]</w:t>
            </w:r>
          </w:p>
        </w:tc>
        <w:tc>
          <w:tcPr>
            <w:tcW w:type="dxa" w:w="180"/>
          </w:tcPr>
          <w:p>
            <w:r>
              <w:t>[{"name": " 甘荀", "unit": {"title": "條", "value": "20250902000017"}, "weight": " 1/2"}, {"name": "西芹", "unit": {"title": "克", "value": "20250901000022"}, "weight": "50"}, {"name": "薑片", "unit": {"title": "塊", "value": "20250901000031"}, "weight": "2"}, {"name": "葱段", "unit": {"title": "克", "value": "20250901000022"}, "weight": "10"}]</w:t>
            </w:r>
          </w:p>
        </w:tc>
        <w:tc>
          <w:tcPr>
            <w:tcW w:type="dxa" w:w="180"/>
          </w:tcPr>
          <w:p>
            <w:r>
              <w:t>[{"name": "李錦記舊庄特級蠔油", "unit": {"title": "湯匙", "value": "20250927000167"}, "weight": "1"}, {"name": "李錦記特鮮生抽", "unit": {"title": "茶匙", "value": "20250902000029"}, "weight": "1"}, {"name": "水", "unit": {"title": "湯匙", "value": "20250927000167"}, "weight": "4"}]</w:t>
            </w:r>
          </w:p>
        </w:tc>
        <w:tc>
          <w:tcPr>
            <w:tcW w:type="dxa" w:w="180"/>
          </w:tcPr>
          <w:p>
            <w:r/>
          </w:p>
        </w:tc>
        <w:tc>
          <w:tcPr>
            <w:tcW w:type="dxa" w:w="180"/>
          </w:tcPr>
          <w:p>
            <w:r>
              <w:t>[{"name": "李錦記舊庄特級蠔油",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"將雞翅去骨。醃製15分鐘。", "materials": []}, {"describe": "將甘荀絲、西芹絲和金菇釀入雞翼內。", "materials": []}, {"describe": "燒熱油鍋，把雞翼兩面煎至金黃色，加入薑片。", "materials": []}, {"describe": "調味料拌勻，加入雞翼，煮至收汁，加入葱段即成。", "materials": []}, {"describe": "貼士: 用剪刀剪開雞中翼兩端的軟骨，便可輕易退出中間兩支骨。", "materials": []}, {"describe": "小技巧：雞翅中間的兩根骨頭可以通過切斷兩端的軟骨輕鬆拔出。", "materials": []}]</w:t>
            </w:r>
          </w:p>
        </w:tc>
        <w:tc>
          <w:tcPr>
            <w:tcW w:type="dxa" w:w="180"/>
          </w:tcPr>
          <w:p>
            <w:r/>
          </w:p>
        </w:tc>
        <w:tc>
          <w:tcPr>
            <w:tcW w:type="dxa" w:w="180"/>
          </w:tcPr>
          <w:p>
            <w:r>
              <w:t>5</w:t>
            </w:r>
          </w:p>
        </w:tc>
        <w:tc>
          <w:tcPr>
            <w:tcW w:type="dxa" w:w="180"/>
          </w:tcPr>
          <w:p>
            <w:r>
              <w:t>0</w:t>
            </w:r>
          </w:p>
        </w:tc>
        <w:tc>
          <w:tcPr>
            <w:tcW w:type="dxa" w:w="180"/>
          </w:tcPr>
          <w:p>
            <w:r>
              <w:t>1</w:t>
            </w:r>
          </w:p>
        </w:tc>
        <w:tc>
          <w:tcPr>
            <w:tcW w:type="dxa" w:w="180"/>
          </w:tcPr>
          <w:p>
            <w:r>
              <w:t>已发布</w:t>
            </w:r>
          </w:p>
        </w:tc>
        <w:tc>
          <w:tcPr>
            <w:tcW w:type="dxa" w:w="180"/>
          </w:tcPr>
          <w:p>
            <w:r>
              <w:t>审批通过</w:t>
            </w:r>
          </w:p>
        </w:tc>
        <w:tc>
          <w:tcPr>
            <w:tcW w:type="dxa" w:w="180"/>
          </w:tcPr>
          <w:p>
            <w:r>
              <w:t>2025-10-08 17:01:27</w:t>
            </w:r>
          </w:p>
        </w:tc>
        <w:tc>
          <w:tcPr>
            <w:tcW w:type="dxa" w:w="180"/>
          </w:tcPr>
          <w:p>
            <w:r>
              <w:t>2026-05-27 19:42:44</w:t>
            </w:r>
          </w:p>
        </w:tc>
      </w:tr>
      <w:tr>
        <w:tc>
          <w:tcPr>
            <w:tcW w:type="dxa" w:w="180"/>
          </w:tcPr>
          <w:p>
            <w:r>
              <w:t>3642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XO醬釀鳳翼</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"雞中翼 ", "type": [{"title": "家禽", "value": "1752235304071"}, {"title": "雞", "value": "20250810000034"}], "unit": {"title": "個/隻", "value": "20250902000015"}, "weight": "10"}]</w:t>
            </w:r>
          </w:p>
        </w:tc>
        <w:tc>
          <w:tcPr>
            <w:tcW w:type="dxa" w:w="180"/>
          </w:tcPr>
          <w:p>
            <w:r>
              <w:t>[{"name": "雞中翼 ", "type": [{"title": "家禽", "value": "1752235304071"}, {"title": "雞", "value": "20250810000034"}], "unit": {"title": "個/隻", "value": "20250902000015"}, "weight": "10"}]</w:t>
            </w:r>
          </w:p>
        </w:tc>
        <w:tc>
          <w:tcPr>
            <w:tcW w:type="dxa" w:w="180"/>
          </w:tcPr>
          <w:p>
            <w:r>
              <w:t>[{"name": "冬菇 [浸軟、瀝乾及切絲] ", "unit": {"title": "個/隻", "value": "20250902000015"}, "weight": "3"}, {"name": "李錦記XO醬", "unit": {"title": "湯匙", "value": "20250927000167"}, "weight": "3"}]</w:t>
            </w:r>
          </w:p>
        </w:tc>
        <w:tc>
          <w:tcPr>
            <w:tcW w:type="dxa" w:w="180"/>
          </w:tcPr>
          <w:p>
            <w:r/>
          </w:p>
        </w:tc>
        <w:tc>
          <w:tcPr>
            <w:tcW w:type="dxa" w:w="180"/>
          </w:tcPr>
          <w:p>
            <w:r/>
          </w:p>
        </w:tc>
        <w:tc>
          <w:tcPr>
            <w:tcW w:type="dxa" w:w="180"/>
          </w:tcPr>
          <w:p>
            <w:r>
              <w:t>[{"name": "李錦記舊庄特級蠔油",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"將雞翼兩端的骨斬去少許，放入沸水中煮熟，取出沖冷水，瀝乾。", "materials": []}, {"describe": "將雞翼的骨取出，釀入冬菇及XO醬。", "materials": []}, {"describe": "雞翼與醃料拌勻。", "materials": []}, {"describe": "用2湯匙油將雞翼煎至金黃香透。",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16:45:56</w:t>
            </w:r>
          </w:p>
        </w:tc>
        <w:tc>
          <w:tcPr>
            <w:tcW w:type="dxa" w:w="180"/>
          </w:tcPr>
          <w:p>
            <w:r>
              <w:t>2026-05-27 19:42:44</w:t>
            </w:r>
          </w:p>
        </w:tc>
      </w:tr>
      <w:tr>
        <w:tc>
          <w:tcPr>
            <w:tcW w:type="dxa" w:w="180"/>
          </w:tcPr>
          <w:p>
            <w:r>
              <w:t>3624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香菇南瓜滑雞紅米飯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"雞肉（切粒） ", "type": [{"title": "家禽", "value": "1752235304071"}, {"title": "雞", "value": "20250810000034"}], "unit": {"title": "克", "value": "20250901000022"}, "weight": "150"}, {"name": "南瓜（連皮切粒） ", "type": [{"title": "蔬菜（含竹筍）", "value": "20250810000020"}], "unit": {"title": "克", "value": "20250901000022"}, "weight": "50"}, {"name": "冬菇", "type": [{"title": "菌菇", "value": "20250810000039"}], "unit": {"title": "顆/頭", "value": "20250902000014"}, "weight": "3"}, {"name": "白米", "type": [{"title": "麵粉（含大米、糯米、木薯及小麥粉）", "value": "20250810000018"}], "unit": {"title": "克", "value": "20250901000022"}, "weight": "100"}, {"name": "紅米", "type": [{"title": "麵粉（含大米、糯米、木薯及小麥粉）", "value": "20250810000018"}], "unit": {"title": "克", "value": "20250901000022"}, "weight": "50"}]</w:t>
            </w:r>
          </w:p>
        </w:tc>
        <w:tc>
          <w:tcPr>
            <w:tcW w:type="dxa" w:w="180"/>
          </w:tcPr>
          <w:p>
            <w:r>
              <w:t>[{"name":"去皮雞髀肉粒 / 雞胸肉粒（切粒）","type":[{"title":"家禽","value":"1752235304071"},{"title":"雞","value":"20250810000034"}],"unit":{"title":"克","value":"20250901000022"},"weight":"150"},{"name":"南瓜（連皮切粒） ","type":[{"title":"蔬菜（含竹筍）","value":"20250810000020"}],"unit":{"title":"克","value":"20250901000022"},"weight":"50"},{"name":"冬菇","type":[{"title":"菌菇","value":"20250810000039"}],"unit":{"title":"顆/頭","value":"20250902000014"},"weight":"3"},{"name":"白米","type":[{"title":"麵粉（含大米、糯米、木薯及小麥粉）","value":"20250810000018"}],"unit":{"title":"克","value":"20250901000022"},"weight":"100"},{"name":"紅米","type":[{"title":"麵粉（含大米、糯米、木薯及小麥粉）","value":"20250810000018"}],"unit":{"title":"克","value":"20250901000022"},"weight":"50"}]</w:t>
            </w:r>
          </w:p>
        </w:tc>
        <w:tc>
          <w:tcPr>
            <w:tcW w:type="dxa" w:w="180"/>
          </w:tcPr>
          <w:p>
            <w:r>
              <w:t>[{"name": "水 ", "unit": {"title": "毫升", "value": "20250902000022"}, "weight": "200"}, {"name": "李錦記薑蓉 ", "unit": {"title": "茶匙", "value": "20250902000029"}, "weight": "1"}, {"name": " 葱粒 ", "unit": {"title": "適量", "value": "20251027000018"}, "weight": ""}, {"name": "李錦記蒜蓉", "unit": {"title": "茶匙", "value": "20250902000029"}, "weight": "1"}]</w:t>
            </w:r>
          </w:p>
        </w:tc>
        <w:tc>
          <w:tcPr>
            <w:tcW w:type="dxa" w:w="180"/>
          </w:tcPr>
          <w:p>
            <w:r>
              <w:t>[{"name": "李錦記特鮮菇粉", "unit": {"title": "茶匙", "value": "20250902000029"}, "weight": "1"}]</w:t>
            </w:r>
          </w:p>
        </w:tc>
        <w:tc>
          <w:tcPr>
            <w:tcW w:type="dxa" w:w="180"/>
          </w:tcPr>
          <w:p>
            <w:r/>
          </w:p>
        </w:tc>
        <w:tc>
          <w:tcPr>
            <w:tcW w:type="dxa" w:w="180"/>
          </w:tcPr>
          <w:p>
            <w:r>
              <w:t>[{"name": "李錦記特鮮菇粉",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"雞肉加入醃料醃10分鐘。", "materials": []}, {"describe": "中火燒熱油鍋，爆香雞肉，下薑蓉和蒜蓉翻炒一會，加入冬菇和南瓜炒香。", "materials": []}, {"describe": "加入白米和紅米，炒拌均勻後下水及調味料，煮滾後蓋好，轉小火，煮15分鐘後熄火，炆焗10分鐘，即可灑上葱粒享用。", "materials": []}, {"describe": "貼士:  1. 紅米煮前先浸約1小時，口感會較軟熟。", "materials": []}, {"describe": "2. 紅﹑白米先翻炒才下水煮，會更香口。",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15:55:45</w:t>
            </w:r>
          </w:p>
        </w:tc>
        <w:tc>
          <w:tcPr>
            <w:tcW w:type="dxa" w:w="180"/>
          </w:tcPr>
          <w:p>
            <w:r>
              <w:t>2026-05-27 19:42:44</w:t>
            </w:r>
          </w:p>
        </w:tc>
      </w:tr>
      <w:tr>
        <w:tc>
          <w:tcPr>
            <w:tcW w:type="dxa" w:w="180"/>
          </w:tcPr>
          <w:p>
            <w:r>
              <w:t>3600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美味炒飯</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"白飯", "type": [], "unit": {"title": "克", "value": "20250901000022"}, "weight": "200"}]</w:t>
            </w:r>
          </w:p>
        </w:tc>
        <w:tc>
          <w:tcPr>
            <w:tcW w:type="dxa" w:w="180"/>
          </w:tcPr>
          <w:p>
            <w:r>
              <w:t>[{"name": "白飯", "type": [], "unit": {"title": "克", "value": "20250901000022"}, "weight": "200"}]</w:t>
            </w:r>
          </w:p>
        </w:tc>
        <w:tc>
          <w:tcPr>
            <w:tcW w:type="dxa" w:w="180"/>
          </w:tcPr>
          <w:p>
            <w:r>
              <w:t>[{"name": "西蘭花 [切細花]", "unit": {"title": "克", "value": "20250901000022"}, "weight": "100"}, {"name": "雞胸肉 [切粒] ", "unit": {"title": "克", "value": "20250901000022"}, "weight": "75"}, {"name": "甘筍/紅蘿蔔 [切細粒] ", "unit": {"title": "克", "value": "20250901000022"}, "weight": "25"}]</w:t>
            </w:r>
          </w:p>
        </w:tc>
        <w:tc>
          <w:tcPr>
            <w:tcW w:type="dxa" w:w="180"/>
          </w:tcPr>
          <w:p>
            <w:r>
              <w:t>[{"name": "李錦記香煎銀鱈魚汁 [1 包]", "unit": {"title": "克", "value": "20250901000022"}, "weight": "50"}]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"西蘭花及甘筍放入鹽水中煮熟，瀝乾。", "materials": []}, {"describe": "用1茶匙油炒熟雞肉，加入蔬菜、白飯及李錦記香煎銀鱈魚汁。", "materials": []}, {"describe": "炒勻至熱透，即成。",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14:11:30</w:t>
            </w:r>
          </w:p>
        </w:tc>
        <w:tc>
          <w:tcPr>
            <w:tcW w:type="dxa" w:w="180"/>
          </w:tcPr>
          <w:p>
            <w:r>
              <w:t>2026-05-27 19:42:44</w:t>
            </w:r>
          </w:p>
        </w:tc>
      </w:tr>
      <w:tr>
        <w:tc>
          <w:tcPr>
            <w:tcW w:type="dxa" w:w="180"/>
          </w:tcPr>
          <w:p>
            <w:r>
              <w:t>3599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照燒雞壽司飯卷</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"白飯", "type": [], "unit": {"title": "碗", "value": "20250902000004"}, "weight": "1"}, {"name": " 雞腿肉 ", "type": [{"title": "家禽", "value": "1752235304071"}, {"title": "雞", "value": "20250810000034"}], "unit": {"title": "克", "value": "20250901000022"}, "weight": "90"}]</w:t>
            </w:r>
          </w:p>
        </w:tc>
        <w:tc>
          <w:tcPr>
            <w:tcW w:type="dxa" w:w="180"/>
          </w:tcPr>
          <w:p>
            <w:r>
              <w:t>[{"name": "白飯", "type": [], "unit": {"title": "碗", "value": "20250902000004"}, "weight": "1"}, {"name": " 雞腿肉 ", "type": [{"title": "家禽", "value": "1752235304071"}, {"title": "雞", "value": "20250810000034"}], "unit": {"title": "克", "value": "20250901000022"}, "weight": "90"}]</w:t>
            </w:r>
          </w:p>
        </w:tc>
        <w:tc>
          <w:tcPr>
            <w:tcW w:type="dxa" w:w="180"/>
          </w:tcPr>
          <w:p>
            <w:r>
              <w:t>[{"name": "菠菜", "unit": {"title": "克", "value": "20250901000022"}, "weight": "1"}, {"name": "紅蘿蔔", "unit": {"title": "條", "value": "20250902000017"}, "weight": " 1/4"}, {"name": " 紫菜", "unit": {"title": "塊", "value": "20250901000031"}, "weight": "2-4"}, {"name": "芝麻", "unit": {"title": "撮", "value": "20251003000827"}, "weight": "1"}, {"name": " 西蘭花", "unit": {"title": "適量", "value": "20251027000018"}, "weight": ""}]</w:t>
            </w:r>
          </w:p>
        </w:tc>
        <w:tc>
          <w:tcPr>
            <w:tcW w:type="dxa" w:w="180"/>
          </w:tcPr>
          <w:p>
            <w:r/>
          </w:p>
        </w:tc>
        <w:tc>
          <w:tcPr>
            <w:tcW w:type="dxa" w:w="180"/>
          </w:tcPr>
          <w:p>
            <w:r/>
          </w:p>
        </w:tc>
        <w:tc>
          <w:tcPr>
            <w:tcW w:type="dxa" w:w="180"/>
          </w:tcPr>
          <w:p>
            <w:r>
              <w:t>[{"name": "雞肉醃料:  李錦記減鹽蠔油", "unit": {"title": "茶匙", "value": "20250902000029"}, "weight": "1"}, {"name": " 雞肉醃料:李錦記蒜蓉", "unit": {"title": "茶匙", "value": "20250902000029"}, "weight": "1"}, {"name": "雞肉醃料:李錦記極純黑芝麻油", "unit": {"title": "茶匙", "value": "20250902000029"}, "weight": "1/2"}, {"name": " 雞肉醃料:薑汁", "unit": {"title": "適量", "value": "20251027000018"}, "weight": ""}, {"name": "雞肉醃料:粟粉", "unit": {"title": "茶匙", "value": "20250902000029"}, "weight": " 1/2"}, {"name": "照燒醬材料：李錦記減鹽蠔油", "unit": {"title": "茶匙", "value": "20250902000029"}, "weight": "1"}, {"name": "照燒醬材料：李錦記極純黑芝麻油", "unit": {"title": "茶匙", "value": "20250902000029"}, "weight": "1/2"}, {"name": "照燒醬材料：水", "unit": {"title": "杯", "value": "20250902000023"}, "weight": "1"}, {"name": "照燒醬材料：粟粉", "unit": {"title": "茶匙", "value": "20250902000029"}, "weight": "1/2"}]</w:t>
            </w:r>
          </w:p>
        </w:tc>
        <w:tc>
          <w:tcPr>
            <w:tcW w:type="dxa" w:w="180"/>
          </w:tcPr>
          <w:p>
            <w:r/>
          </w:p>
        </w:tc>
        <w:tc>
          <w:tcPr>
            <w:tcW w:type="dxa" w:w="180"/>
          </w:tcPr>
          <w:p>
            <w:r/>
          </w:p>
        </w:tc>
        <w:tc>
          <w:tcPr>
            <w:tcW w:type="dxa" w:w="180"/>
          </w:tcPr>
          <w:p>
            <w:r/>
          </w:p>
        </w:tc>
        <w:tc>
          <w:tcPr>
            <w:tcW w:type="dxa" w:w="180"/>
          </w:tcPr>
          <w:p>
            <w:r/>
          </w:p>
        </w:tc>
        <w:tc>
          <w:tcPr>
            <w:tcW w:type="dxa" w:w="180"/>
          </w:tcPr>
          <w:p>
            <w:r>
              <w:t>[{"title": "46-60", "value": "1751609912434"}]</w:t>
            </w:r>
          </w:p>
        </w:tc>
        <w:tc>
          <w:tcPr>
            <w:tcW w:type="dxa" w:w="180"/>
          </w:tcPr>
          <w:p>
            <w:r>
              <w:t>[{"title": "16-30", "value": "1751610102898"}]</w:t>
            </w:r>
          </w:p>
        </w:tc>
        <w:tc>
          <w:tcPr>
            <w:tcW w:type="dxa" w:w="180"/>
          </w:tcPr>
          <w:p>
            <w:r>
              <w:t>62-90</w:t>
            </w:r>
          </w:p>
        </w:tc>
        <w:tc>
          <w:tcPr>
            <w:tcW w:type="dxa" w:w="180"/>
          </w:tcPr>
          <w:p>
            <w:r/>
          </w:p>
        </w:tc>
        <w:tc>
          <w:tcPr>
            <w:tcW w:type="dxa" w:w="180"/>
          </w:tcPr>
          <w:p>
            <w:r>
              <w:t>[{"describe": "照燒醬做法:   煮滾水後減鹽蠔油，麻油及粟粉拌勻到需要濃度便可。", "materials": []}, {"describe": "雞肉與醃料拌勻，醃15分鐘，用中火煎熟雞肉後切條。", "materials": []}, {"describe": "菠菜灼熟後，過冷河瀝乾備用；紅蘿蔔切條，灼至軟身備用。", "materials": []}, {"describe": "在壽司蓆上，鋪上一層紫菜紫菜鋪上白飯，再放上餡料，然後捲起飯卷，握緊令餡料變實，灑上芝麻後切件。", "materials": []}, {"describe": "西蘭花灼熟做伴碟。", "materials": []}, {"describe": "淋上或沾上照燒醬即可食用。",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14:03:44</w:t>
            </w:r>
          </w:p>
        </w:tc>
        <w:tc>
          <w:tcPr>
            <w:tcW w:type="dxa" w:w="180"/>
          </w:tcPr>
          <w:p>
            <w:r>
              <w:t>2026-05-27 19:42:44</w:t>
            </w:r>
          </w:p>
        </w:tc>
      </w:tr>
      <w:tr>
        <w:tc>
          <w:tcPr>
            <w:tcW w:type="dxa" w:w="180"/>
          </w:tcPr>
          <w:p>
            <w:r>
              <w:t>3562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鹵水撈撈拼盤</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"雞翼", "type": [{"title": "家禽", "value": "1752235304071"}, {"title": "雞", "value": "20250810000034"}], "unit": {"title": "個/隻", "value": "20250902000015"}, "weight": "3"}, {"name": "溏心蛋", "type": [{"title": "蛋", "value": "20250810000038"}], "unit": {"title": "個/隻", "value": "20250902000015"}, "weight": "1"}, {"name": "牛肚", "type": [{"title": "內臟", "value": "20250810000023"}], "unit": {"title": "克", "value": "20250901000022"}, "weight": "100"}]</w:t>
            </w:r>
          </w:p>
        </w:tc>
        <w:tc>
          <w:tcPr>
            <w:tcW w:type="dxa" w:w="180"/>
          </w:tcPr>
          <w:p>
            <w:r>
              <w:t>[{"name": "雞翼", "type": [{"title": "家禽", "value": "1752235304071"}, {"title": "雞", "value": "20250810000034"}], "unit": {"title": "個/隻", "value": "20250902000015"}, "weight": "3"}, {"name": "溏心蛋", "type": [{"title": "蛋", "value": "20250810000038"}], "unit": {"title": "個/隻", "value": "20250902000015"}, "weight": "1"}, {"name": "牛肚", "type": [{"title": "內臟", "value": "20250810000023"}], "unit": {"title": "克", "value": "20250901000022"}, "weight": "100"}]</w:t>
            </w:r>
          </w:p>
        </w:tc>
        <w:tc>
          <w:tcPr>
            <w:tcW w:type="dxa" w:w="180"/>
          </w:tcPr>
          <w:p>
            <w:r>
              <w:t>[{"name": "蔥粒 (裝飾用) ", "unit": {"title": "適量", "value": "20251027000018"}, "weight": ""}, {"name": "花枝丸 ", "unit": {"title": "粒", "value": "20251002001075"}, "weight": "4"}, {"name": "豆乾 / 百葉豆腐", "unit": {"title": "克", "value": "20250901000022"}, "weight": "100"}]</w:t>
            </w:r>
          </w:p>
        </w:tc>
        <w:tc>
          <w:tcPr>
            <w:tcW w:type="dxa" w:w="180"/>
          </w:tcPr>
          <w:p>
            <w:r>
              <w:t>[{"name": " 水", "unit": {"title": "克", "value": "20250901000022"}, "weight": "200"}, {"name": "水", "unit": {"title": "克", "value": "20250901000022"}, "weight": "300"}, {"name": "水", "unit": {"title": "克", "value": "20250901000022"}, "weight": "400"}, {"name": "米線 ", "unit": {"title": "小包", "value": "20250902000010"}, "weight": "1"}, {"name": "李錦記可樂味鹵水汁", "unit": {"title": "克", "value": "20250901000022"}, "weight": "400"}, {"name": "李錦記五香鹵水汁", "unit": {"title": "克", "value": "20250901000022"}, "weight": "200"}, {"name": "李錦記鹵水汁 ", "unit": {"title": "克", "value": "20250901000022"}, "weight": " 200"}]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"將李錦記可樂味鹵水汁加200克水，在鍋中煮沸，加入以下食材，湯汁須浸過食材，中火煮至材料熟，間中反轉，取出瀝乾供食。  - 雞翼 3隻 - 溏心蛋 1隻", "materials": []}, {"describe": "將李錦記五香鹵水汁加200克水，在鍋中煮沸，加入以下食材。湯汁須浸過食材，中火煮至材料熟，間中反轉，取出瀝乾供食。  - 牛肚 100克 - 花枝丸 4粒", "materials": []}, {"describe": "將李錦記鹵水汁加400克水，在鍋中煮沸，加入以下食材。湯汁須浸過食材，中火煮至材料熟後再轉慢火浸煮片刻至入味。取出瀝乾即可食用。先煮熟米線，撈出備用。倒1湯匙在米線上，撈均即可食用。   - 豆乾 / 百葉豆腐 100克 - 米線 1人份 最後撒上蔥即完", "materials": []}, {"describe": "最後撒上蔥即完成了。", "materials": []}]</w:t>
            </w:r>
          </w:p>
        </w:tc>
        <w:tc>
          <w:tcPr>
            <w:tcW w:type="dxa" w:w="180"/>
          </w:tcPr>
          <w:p>
            <w:r/>
          </w:p>
        </w:tc>
        <w:tc>
          <w:tcPr>
            <w:tcW w:type="dxa" w:w="180"/>
          </w:tcPr>
          <w:p>
            <w:r>
              <w:t>6</w:t>
            </w:r>
          </w:p>
        </w:tc>
        <w:tc>
          <w:tcPr>
            <w:tcW w:type="dxa" w:w="180"/>
          </w:tcPr>
          <w:p>
            <w:r>
              <w:t>3</w:t>
            </w:r>
          </w:p>
        </w:tc>
        <w:tc>
          <w:tcPr>
            <w:tcW w:type="dxa" w:w="180"/>
          </w:tcPr>
          <w:p>
            <w:r>
              <w:t>0</w:t>
            </w:r>
          </w:p>
        </w:tc>
        <w:tc>
          <w:tcPr>
            <w:tcW w:type="dxa" w:w="180"/>
          </w:tcPr>
          <w:p>
            <w:r>
              <w:t>已发布</w:t>
            </w:r>
          </w:p>
        </w:tc>
        <w:tc>
          <w:tcPr>
            <w:tcW w:type="dxa" w:w="180"/>
          </w:tcPr>
          <w:p>
            <w:r>
              <w:t>审批通过</w:t>
            </w:r>
          </w:p>
        </w:tc>
        <w:tc>
          <w:tcPr>
            <w:tcW w:type="dxa" w:w="180"/>
          </w:tcPr>
          <w:p>
            <w:r>
              <w:t>2025-10-08 10:22:24</w:t>
            </w:r>
          </w:p>
        </w:tc>
        <w:tc>
          <w:tcPr>
            <w:tcW w:type="dxa" w:w="180"/>
          </w:tcPr>
          <w:p>
            <w:r>
              <w:t>2026-05-27 19:42:44</w:t>
            </w:r>
          </w:p>
        </w:tc>
      </w:tr>
      <w:tr>
        <w:tc>
          <w:tcPr>
            <w:tcW w:type="dxa" w:w="180"/>
          </w:tcPr>
          <w:p>
            <w:r>
              <w:t>3543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粟米火雞酥盒</w:t>
            </w:r>
          </w:p>
        </w:tc>
        <w:tc>
          <w:tcPr>
            <w:tcW w:type="dxa" w:w="180"/>
          </w:tcPr>
          <w:p>
            <w:r>
              <w:t>1</w:t>
            </w:r>
          </w:p>
        </w:tc>
        <w:tc>
          <w:tcPr>
            <w:tcW w:type="dxa" w:w="180"/>
          </w:tcPr>
          <w:p>
            <w:r>
              <w:t>0</w:t>
            </w:r>
          </w:p>
        </w:tc>
        <w:tc>
          <w:tcPr>
            <w:tcW w:type="dxa" w:w="180"/>
          </w:tcPr>
          <w:p>
            <w:r>
              <w:t>0</w:t>
            </w:r>
          </w:p>
        </w:tc>
        <w:tc>
          <w:tcPr>
            <w:tcW w:type="dxa" w:w="180"/>
          </w:tcPr>
          <w:p>
            <w:r>
              <w:t>[{"title": "融合菜", "value": "20250921000757"}]</w:t>
            </w:r>
          </w:p>
        </w:tc>
        <w:tc>
          <w:tcPr>
            <w:tcW w:type="dxa" w:w="180"/>
          </w:tcPr>
          <w:p>
            <w:r>
              <w:t>[{"title": "開胃菜", "value": "1751964416011"}]</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"麵粉", "type": [{"title": "麵粉（含大米、小米、糯米、木薯及小麥粉）", "value": "20250810000018"}], "unit": {"title": "克", "value": "20250901000022"}, "weight": "225"}, {"name": "餡料 : 已熟火雞肉 [切粒] ", "type": [{"title": "家禽", "value": "1752235304071"}, {"title": "雞", "value": "20250810000034"}], "unit": {"title": "克", "value": "20250901000022"}, "weight": "200"}]</w:t>
            </w:r>
          </w:p>
        </w:tc>
        <w:tc>
          <w:tcPr>
            <w:tcW w:type="dxa" w:w="180"/>
          </w:tcPr>
          <w:p>
            <w:r>
              <w:t>[{"name": "麵粉", "type": [{"title": "麵粉（含大米、小米、糯米、木薯及小麥粉）", "value": "20250810000018"}], "unit": {"title": "克", "value": "20250901000022"}, "weight": "225"}, {"name": "餡料 : 已熟火雞肉 [切粒] ", "type": [{"title": "家禽", "value": "1752235304071"}, {"title": "雞", "value": "20250810000034"}], "unit": {"title": "克", "value": "20250901000022"}, "weight": "200"}]</w:t>
            </w:r>
          </w:p>
        </w:tc>
        <w:tc>
          <w:tcPr>
            <w:tcW w:type="dxa" w:w="180"/>
          </w:tcPr>
          <w:p>
            <w:r>
              <w:t>[{"name": " 無鹽牛油", "unit": {"title": "克", "value": "20250901000022"}, "weight": "75"}, {"name": "泡打粉", "unit": {"title": "茶匙", "value": "20250902000029"}, "weight": " ⅓ "}, {"name": " 蛋黃", "unit": {"title": "個/隻", "value": "20250902000015"}, "weight": "2"}, {"name": " 餡料 :   洋蔥 [切粒]", "unit": {"title": "克", "value": "20250901000022"}, "weight": "80"}, {"name": " 餡料 : 粟米粒 ", "unit": {"title": "克", "value": "20250901000022"}, "weight": "80"}, {"name": "餡料 : 麵粉", "unit": {"title": "湯匙", "value": "20250927000167"}, "weight": "1"}, {"name": "餡料 :鮮奶 ", "unit": {"title": "毫升", "value": "20250902000022"}, "weight": "125"}, {"name": " 掃汁 : 蛋 ", "unit": {"title": "個/隻", "value": "20250902000015"}, "weight": "1"}, {"name": "鹽", "unit": {"title": "茶匙", "value": "20250902000029"}, "weight": " ⅓ "}, {"name": " 糖", "unit": {"title": "茶匙", "value": "20250902000029"}, "weight": " ⅔ "}, {"name": " 水", "unit": {"title": "湯匙", "value": "20250927000167"}, "weight": "2"}]</w:t>
            </w:r>
          </w:p>
        </w:tc>
        <w:tc>
          <w:tcPr>
            <w:tcW w:type="dxa" w:w="180"/>
          </w:tcPr>
          <w:p>
            <w:r>
              <w:t>[{"name": "李錦記舊庄特級蠔油", "unit": {"title": "湯匙", "value": "20250927000167"}, "weight": "1 ½ "}, {"name": "英式/美式芥末",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"31-45", "value": "1751610103031"}]</w:t>
            </w:r>
          </w:p>
        </w:tc>
        <w:tc>
          <w:tcPr>
            <w:tcW w:type="dxa" w:w="180"/>
          </w:tcPr>
          <w:p>
            <w:r>
              <w:t>47-75</w:t>
            </w:r>
          </w:p>
        </w:tc>
        <w:tc>
          <w:tcPr>
            <w:tcW w:type="dxa" w:w="180"/>
          </w:tcPr>
          <w:p>
            <w:r/>
          </w:p>
        </w:tc>
        <w:tc>
          <w:tcPr>
            <w:tcW w:type="dxa" w:w="180"/>
          </w:tcPr>
          <w:p>
            <w:r>
              <w:t>[{"describe": "牛油慢慢搓入麵粉，直至變成粉粒。混合鹽、糖、泡打粉、蛋黃及適量的水拌勻成粉糰。完成後以保鮮紙包著，放入雪櫃冷藏 30 分鐘。", "materials": []}, {"describe": "以 1 湯匙油爆香洋蔥，加入粟米及火雞粒炒勻。灑上麵粉，慢慢加入鮮奶及調味料拌勻。待涼。", "materials": []}, {"describe": "粉糰取出擀平至 3 至 5 毫米厚，裁出 4 個 直徑4 寸的圓形作為頂部及底部。餘下餅皮按餅盤的深度裁成長形，圍放在兩個直徑 4 寸的吋圓形餅盤中。", "materials": []}, {"describe": "將餡料放入餅盤內，於餅皮的邊緣掃上蛋液，再用圓形餅皮覆蓋其上，壓邊封口。", "materials": []}, {"describe": "酥盒面掃上剩餘的蛋液，放入預熱攝氏 180 度的焗爐焗 25 至 30 分鐘至金黃。",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00:29:41</w:t>
            </w:r>
          </w:p>
        </w:tc>
        <w:tc>
          <w:tcPr>
            <w:tcW w:type="dxa" w:w="180"/>
          </w:tcPr>
          <w:p>
            <w:r>
              <w:t>2026-05-27 19:42:44</w:t>
            </w:r>
          </w:p>
        </w:tc>
      </w:tr>
      <w:tr>
        <w:tc>
          <w:tcPr>
            <w:tcW w:type="dxa" w:w="180"/>
          </w:tcPr>
          <w:p>
            <w:r>
              <w:t>3541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火雞蔬菜串</w:t>
            </w:r>
          </w:p>
        </w:tc>
        <w:tc>
          <w:tcPr>
            <w:tcW w:type="dxa" w:w="180"/>
          </w:tcPr>
          <w:p>
            <w:r>
              <w:t>1</w:t>
            </w:r>
          </w:p>
        </w:tc>
        <w:tc>
          <w:tcPr>
            <w:tcW w:type="dxa" w:w="180"/>
          </w:tcPr>
          <w:p>
            <w:r>
              <w:t>0</w:t>
            </w:r>
          </w:p>
        </w:tc>
        <w:tc>
          <w:tcPr>
            <w:tcW w:type="dxa" w:w="180"/>
          </w:tcPr>
          <w:p>
            <w:r>
              <w:t>0</w:t>
            </w:r>
          </w:p>
        </w:tc>
        <w:tc>
          <w:tcPr>
            <w:tcW w:type="dxa" w:w="180"/>
          </w:tcPr>
          <w:p>
            <w:r>
              <w:t>[{"title": "融合菜", "value": "20250921000757"}]</w:t>
            </w:r>
          </w:p>
        </w:tc>
        <w:tc>
          <w:tcPr>
            <w:tcW w:type="dxa" w:w="180"/>
          </w:tcPr>
          <w:p>
            <w:r>
              <w:t>[{"title": "開胃菜", "value": "1751964416011"}]</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"火雞胸肉 [切方粒] ", "type": [{"title": "家禽", "value": "1752235304071"}, {"title": "雞", "value": "20250810000034"}], "unit": {"title": "克", "value": "20250901000022"}, "weight": "350"}]</w:t>
            </w:r>
          </w:p>
        </w:tc>
        <w:tc>
          <w:tcPr>
            <w:tcW w:type="dxa" w:w="180"/>
          </w:tcPr>
          <w:p>
            <w:r>
              <w:t>[{"name": "火雞胸肉 [切方粒] ", "type": [{"title": "家禽", "value": "1752235304071"}, {"title": "雞", "value": "20250810000034"}], "unit": {"title": "克", "value": "20250901000022"}, "weight": "350"}]</w:t>
            </w:r>
          </w:p>
        </w:tc>
        <w:tc>
          <w:tcPr>
            <w:tcW w:type="dxa" w:w="180"/>
          </w:tcPr>
          <w:p>
            <w:r>
              <w:t>[{"name": "南瓜 [切方粒] ", "unit": {"title": "克", "value": "20250901000022"}, "weight": "90"}, {"name": "翠玉瓜/意大利青瓜 [切方粒] ", "unit": {"title": "克", "value": "20250901000022"}, "weight": "90"}, {"name": "蘑菇 ", "unit": {"title": "粒", "value": "20251002001075"}, "weight": "6"}, {"name": "車厘番茄 ", "unit": {"title": "粒", "value": "20251002001075"}, "weight": "6"}, {"name": "青甜椒[切成块]", "unit": {"title": "克", "value": "20250901000022"}, "weight": "90 "}, {"name": "紅椒甜 [切成块]", "unit": {"title": "克", "value": "20250901000022"}, "weight": "90"}]</w:t>
            </w:r>
          </w:p>
        </w:tc>
        <w:tc>
          <w:tcPr>
            <w:tcW w:type="dxa" w:w="180"/>
          </w:tcPr>
          <w:p>
            <w:r>
              <w:t>[{"name": "", "unit": {"weight": ""}, "weight": ""}]</w:t>
            </w:r>
          </w:p>
        </w:tc>
        <w:tc>
          <w:tcPr>
            <w:tcW w:type="dxa" w:w="180"/>
          </w:tcPr>
          <w:p>
            <w:r/>
          </w:p>
        </w:tc>
        <w:tc>
          <w:tcPr>
            <w:tcW w:type="dxa" w:w="180"/>
          </w:tcPr>
          <w:p>
            <w:r>
              <w:t>[{"name": "李錦記熊貓牌鮮味蠔油", "unit": {"title": "湯匙", "value": "20250927000167"}, "weight": "2"}, {"name": "李錦記特鮮生抽 ", "unit": {"title": "湯匙", "value": "20250927000167"}, "weight": "2"}, {"name": " 李錦記番茄醬 ", "unit": {"title": "湯匙", "value": "20250927000167"}, "weight": "2"}, {"name": "李錦記黑胡椒粉 隨喜好添加", "weight": ""}, {"name": " 李錦記蒜蓉", "unit": {"title": "茶匙", "value": "20250902000029"}, "weight": "1"}, {"name": " 乾蔥 [切碎]", "unit": {"title": "粒", "value": "20251002001075"}, "weight": "3"}, {"name": "糖", "unit": {"title": "茶匙", "value": "20250902000029"}, "weight": "1"}, {"name": "橄欖油",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"46-60", "value": "1751609912434"}]</w:t>
            </w:r>
          </w:p>
        </w:tc>
        <w:tc>
          <w:tcPr>
            <w:tcW w:type="dxa" w:w="180"/>
          </w:tcPr>
          <w:p>
            <w:r>
              <w:t>[{"title": "16-30", "value": "1751610102898"}]</w:t>
            </w:r>
          </w:p>
        </w:tc>
        <w:tc>
          <w:tcPr>
            <w:tcW w:type="dxa" w:w="180"/>
          </w:tcPr>
          <w:p>
            <w:r>
              <w:t>62-90</w:t>
            </w:r>
          </w:p>
        </w:tc>
        <w:tc>
          <w:tcPr>
            <w:tcW w:type="dxa" w:w="180"/>
          </w:tcPr>
          <w:p>
            <w:r/>
          </w:p>
        </w:tc>
        <w:tc>
          <w:tcPr>
            <w:tcW w:type="dxa" w:w="180"/>
          </w:tcPr>
          <w:p>
            <w:r>
              <w:t>[{"describe": "將醃料拌勻，加入火雞肉醃 1 小時。", "materials": []}, {"describe": "將火雞柳及各種蔬菜相間串在燒烤針上。", "materials": []}, {"describe": "放入預熱焗爐攝氏 220 度焗 10-20 分鐘或烤至熟，其間取出掃上餘下的醃料。", "materials": []}]</w:t>
            </w:r>
          </w:p>
        </w:tc>
        <w:tc>
          <w:tcPr>
            <w:tcW w:type="dxa" w:w="180"/>
          </w:tcPr>
          <w:p>
            <w:r/>
          </w:p>
        </w:tc>
        <w:tc>
          <w:tcPr>
            <w:tcW w:type="dxa" w:w="180"/>
          </w:tcPr>
          <w:p>
            <w:r>
              <w:t>8</w:t>
            </w:r>
          </w:p>
        </w:tc>
        <w:tc>
          <w:tcPr>
            <w:tcW w:type="dxa" w:w="180"/>
          </w:tcPr>
          <w:p>
            <w:r>
              <w:t>0</w:t>
            </w:r>
          </w:p>
        </w:tc>
        <w:tc>
          <w:tcPr>
            <w:tcW w:type="dxa" w:w="180"/>
          </w:tcPr>
          <w:p>
            <w:r>
              <w:t>2</w:t>
            </w:r>
          </w:p>
        </w:tc>
        <w:tc>
          <w:tcPr>
            <w:tcW w:type="dxa" w:w="180"/>
          </w:tcPr>
          <w:p>
            <w:r>
              <w:t>已发布</w:t>
            </w:r>
          </w:p>
        </w:tc>
        <w:tc>
          <w:tcPr>
            <w:tcW w:type="dxa" w:w="180"/>
          </w:tcPr>
          <w:p>
            <w:r>
              <w:t>审批通过</w:t>
            </w:r>
          </w:p>
        </w:tc>
        <w:tc>
          <w:tcPr>
            <w:tcW w:type="dxa" w:w="180"/>
          </w:tcPr>
          <w:p>
            <w:r>
              <w:t>2025-10-07 23:44:52</w:t>
            </w:r>
          </w:p>
        </w:tc>
        <w:tc>
          <w:tcPr>
            <w:tcW w:type="dxa" w:w="180"/>
          </w:tcPr>
          <w:p>
            <w:r>
              <w:t>2026-05-27 19:42:44</w:t>
            </w:r>
          </w:p>
        </w:tc>
      </w:tr>
      <w:tr>
        <w:tc>
          <w:tcPr>
            <w:tcW w:type="dxa" w:w="180"/>
          </w:tcPr>
          <w:p>
            <w:r>
              <w:t>3540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火雞酥皮卷</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"午餐", "value": "1751964416643"}, {"title": "晚餐", "value": "1751964416528"}, {"title": "開胃菜", "value": "1751964416011"}]</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"煙火雞 (切粒) ", "type": [{"title": "家禽", "value": "1752235304071"}, {"title": "雞", "value": "20250810000034"}], "unit": {"title": "片", "value": "20250902000018"}, "weight": "2"}, {"name": "現成酥皮", "type": [{"title": "麵粉（含大米、糯米、木薯及小麥粉）", "value": "20250810000018"}], "unit": {"title": "張（面皮）", "value": "20250902000021"}, "weight": "2"}]</w:t>
            </w:r>
          </w:p>
        </w:tc>
        <w:tc>
          <w:tcPr>
            <w:tcW w:type="dxa" w:w="180"/>
          </w:tcPr>
          <w:p>
            <w:r>
              <w:t>[{"name": "煙火雞 (切粒) ", "type": [{"title": "家禽", "value": "1752235304071"}, {"title": "雞", "value": "20250810000034"}], "unit": {"title": "片", "value": "20250902000018"}, "weight": "2"}, {"name": "現成酥皮", "type": [{"title": "麵粉（含大米、糯米、木薯及小麥粉）", "value": "20250810000018"}], "unit": {"title": "張（面皮）", "value": "20250902000021"}, "weight": "2"}]</w:t>
            </w:r>
          </w:p>
        </w:tc>
        <w:tc>
          <w:tcPr>
            <w:tcW w:type="dxa" w:w="180"/>
          </w:tcPr>
          <w:p>
            <w:r>
              <w:t>[{"name": "洋蔥 (切粒) ", "unit": {"title": "克", "value": "20250901000022"}, "weight": "100"}, {"name": "煙肉 (切粒)", "unit": {"title": "克", "value": "20250901000022"}, "weight": "50"}, {"name": " 馬鈴薯 (切粒煮熟) ", "unit": {"title": "克", "value": "20250901000022"}, "weight": "100"}, {"name": "甜紅椒 (切粒) ", "unit": {"title": "克", "value": "20250901000022"}, "weight": "30"}, {"name": "甜青椒 (切粒) ", "unit": {"title": "克", "value": "20250901000022"}, "weight": "30"}, {"name": " 雞蛋 (拌勻)", "unit": {"title": "個/隻", "value": "20250902000015"}, "weight": "1"}]</w:t>
            </w:r>
          </w:p>
        </w:tc>
        <w:tc>
          <w:tcPr>
            <w:tcW w:type="dxa" w:w="180"/>
          </w:tcPr>
          <w:p>
            <w:r>
              <w:t>[{"name": "李錦記舊庄特級蠔油 ", "unit": {"title": "湯匙", "value": "20250927000167"}, "weight": "½"}, {"name": "李錦記叉燒醬 ", "unit": {"title": "湯匙", "value": "20250927000167"}, "weight": "1½ "}, {"name": " 粟粉", "unit": {"title": "茶匙", "value": "20250902000029"}, "weight": "1"}, {"name": " 水",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"先將洋蔥、煙肉炒熟，加入煙火雞粒、紅青椒粒、馬鈴薯及調味料炒勻成餡料，冷藏15分鐘備用。 ", "materials": []}, {"describe": "每張酥皮分切成4小塊後，在每小塊酥皮上鋪一層餡料，然後捲成圓條狀，再用叉壓實左右兩邊封口。 ", "materials": []}, {"describe": "在酥皮卷面塗上一層蛋液。 ", "materials": []}, {"describe": "將酥皮卷放入已預熱 200&amp;deg;C 焗爐內焗 10 分鐘後反轉另一面焗5分鐘，焗至酥皮卷表面金黃色即可。", "materials": []}]</w:t>
            </w:r>
          </w:p>
        </w:tc>
        <w:tc>
          <w:tcPr>
            <w:tcW w:type="dxa" w:w="180"/>
          </w:tcPr>
          <w:p>
            <w:r/>
          </w:p>
        </w:tc>
        <w:tc>
          <w:tcPr>
            <w:tcW w:type="dxa" w:w="180"/>
          </w:tcPr>
          <w:p>
            <w:r>
              <w:t>2</w:t>
            </w:r>
          </w:p>
        </w:tc>
        <w:tc>
          <w:tcPr>
            <w:tcW w:type="dxa" w:w="180"/>
          </w:tcPr>
          <w:p>
            <w:r>
              <w:t>2</w:t>
            </w:r>
          </w:p>
        </w:tc>
        <w:tc>
          <w:tcPr>
            <w:tcW w:type="dxa" w:w="180"/>
          </w:tcPr>
          <w:p>
            <w:r>
              <w:t>0</w:t>
            </w:r>
          </w:p>
        </w:tc>
        <w:tc>
          <w:tcPr>
            <w:tcW w:type="dxa" w:w="180"/>
          </w:tcPr>
          <w:p>
            <w:r>
              <w:t>已发布</w:t>
            </w:r>
          </w:p>
        </w:tc>
        <w:tc>
          <w:tcPr>
            <w:tcW w:type="dxa" w:w="180"/>
          </w:tcPr>
          <w:p>
            <w:r>
              <w:t>审批通过</w:t>
            </w:r>
          </w:p>
        </w:tc>
        <w:tc>
          <w:tcPr>
            <w:tcW w:type="dxa" w:w="180"/>
          </w:tcPr>
          <w:p>
            <w:r>
              <w:t>2025-10-07 23:14:18</w:t>
            </w:r>
          </w:p>
        </w:tc>
        <w:tc>
          <w:tcPr>
            <w:tcW w:type="dxa" w:w="180"/>
          </w:tcPr>
          <w:p>
            <w:r>
              <w:t>2026-05-27 19:42:44</w:t>
            </w:r>
          </w:p>
        </w:tc>
      </w:tr>
      <w:tr>
        <w:tc>
          <w:tcPr>
            <w:tcW w:type="dxa" w:w="180"/>
          </w:tcPr>
          <w:p>
            <w:r>
              <w:t>3521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韓式芝士年糕雞</w:t>
            </w:r>
          </w:p>
        </w:tc>
        <w:tc>
          <w:tcPr>
            <w:tcW w:type="dxa" w:w="180"/>
          </w:tcPr>
          <w:p>
            <w:r>
              <w:t>1</w:t>
            </w:r>
          </w:p>
        </w:tc>
        <w:tc>
          <w:tcPr>
            <w:tcW w:type="dxa" w:w="180"/>
          </w:tcPr>
          <w:p>
            <w:r>
              <w:t>1</w:t>
            </w:r>
          </w:p>
        </w:tc>
        <w:tc>
          <w:tcPr>
            <w:tcW w:type="dxa" w:w="180"/>
          </w:tcPr>
          <w:p>
            <w:r>
              <w:t>0</w:t>
            </w:r>
          </w:p>
        </w:tc>
        <w:tc>
          <w:tcPr>
            <w:tcW w:type="dxa" w:w="180"/>
          </w:tcPr>
          <w:p>
            <w:r>
              <w:t>[{"title": "韓國菜", "value": "20250704000047"}]</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"雞肉", "type": [{"title": "家禽", "value": "1752235304071"}, {"title": "雞", "value": "20250810000034"}], "unit": {"title": "克", "value": "20250901000022"}, "weight": "350"}, {"name": " 韓國年糕 ", "type": [{"title": "麵粉（含大米、小米、糯米、木薯及小麥粉）", "value": "20250810000018"}], "unit": {"title": "克", "value": "20250901000022"}, "weight": "300"}, {"name": "泡菜", "type": [{"title": "蔬菜（含竹筍）", "value": "20250810000020"}], "unit": {"title": "克", "value": "20250901000022"}, "weight": "150"}]</w:t>
            </w:r>
          </w:p>
        </w:tc>
        <w:tc>
          <w:tcPr>
            <w:tcW w:type="dxa" w:w="180"/>
          </w:tcPr>
          <w:p>
            <w:r>
              <w:t>[{"name":"雞髀肉件 / 雞腿肉件","type":[{"title":"家禽","value":"1752235304071"},{"title":"雞","value":"20250810000034"}],"unit":{"title":"克","value":"20250901000022"},"weight":"350"},{"name":" 韓國年糕 ","type":[{"title":"麵粉（含大米、小米、糯米、木薯及小麥粉）","value":"20250810000018"}],"unit":{"title":"克","value":"20250901000022"},"weight":"300"},{"name":"泡菜","type":[{"title":"蔬菜（含竹筍）","value":"20250810000020"}],"unit":{"title":"克","value":"20250901000022"},"weight":"150"}]</w:t>
            </w:r>
          </w:p>
        </w:tc>
        <w:tc>
          <w:tcPr>
            <w:tcW w:type="dxa" w:w="180"/>
          </w:tcPr>
          <w:p>
            <w:r>
              <w:t>[{"name": "洋蔥", "unit": {"title": "個/隻", "value": "20250902000015"}, "weight": " ¼"}, {"name": "大蔥  (切圈）", "unit": {"title": "條", "value": "20250902000017"}, "weight": "1"}, {"name": " 蒜頭 （切碎）", "unit": {"title": "瓣", "value": "20251001000001"}, "weight": "5-6"}, {"name": " 水牛芝士碎 ", "unit": {"title": "適量", "value": "20251027000018"}, "weight": ""}]</w:t>
            </w:r>
          </w:p>
        </w:tc>
        <w:tc>
          <w:tcPr>
            <w:tcW w:type="dxa" w:w="180"/>
          </w:tcPr>
          <w:p>
            <w:r>
              <w:t>[{"name": "水約", "unit": {"title": "毫升", "value": "20250902000022"}, "weight": "100"}, {"name": " 黑、白芝麻", "unit": {"title": "適量", "value": "20251027000018"}, "weight": ""}]</w:t>
            </w:r>
          </w:p>
        </w:tc>
        <w:tc>
          <w:tcPr>
            <w:tcW w:type="dxa" w:w="180"/>
          </w:tcPr>
          <w:p>
            <w:r/>
          </w:p>
        </w:tc>
        <w:tc>
          <w:tcPr>
            <w:tcW w:type="dxa" w:w="180"/>
          </w:tcPr>
          <w:p>
            <w:r>
              <w:t>[{"name": "李錦記韓式炸雞醬 ", "unit": {"title": "湯匙", "value": "20250927000167"}, "weight": "3"}, {"name": "李錦記頭道原釀頭抽生抽", "unit": {"title": "湯匙", "value": "20250927000167"}, "weight": "2"}, {"name": "李錦記白胡椒粉", "unit": {"title": "茶匙", "value": "20250902000029"}, "weight": "1"}, {"name": "李錦記純石磨芝麻油",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"將雞肉切塊、蒜頭切碎，洋蔥切碎及大蔥切圈備用。", "materials": []}, {"describe": "將洋蔥碎、蒜碎及雞肉加入醃料拌勻，並醃製30分鐘。", "materials": []}, {"describe": "韓國年糕灼2-3分鐘至軟身，盛起備用。", "materials": []}, {"describe": "熱鑊倒油，下雞肉煎香至7成熟, 加入泡菜一起炒熟，不時拌炒避免黏底。", "materials": []}, {"describe": "加入年糕及水炒至醬汁濃稠。", "materials": []}, {"describe": "鋪上芝士碎，蓋上鍋蓋關火煮至芝士融化即上碟, 加適量黑、白芝麻及大蔥圈點綴。",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21:24:53</w:t>
            </w:r>
          </w:p>
        </w:tc>
        <w:tc>
          <w:tcPr>
            <w:tcW w:type="dxa" w:w="180"/>
          </w:tcPr>
          <w:p>
            <w:r>
              <w:t>2026-05-27 19:42:44</w:t>
            </w:r>
          </w:p>
        </w:tc>
      </w:tr>
      <w:tr>
        <w:tc>
          <w:tcPr>
            <w:tcW w:type="dxa" w:w="180"/>
          </w:tcPr>
          <w:p>
            <w:r>
              <w:t>3517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雞胸肉暖沙律配蜂蜜蘋果醋汁</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"沙拉", "value": "1751964417577"}, {"title": "早餐", "value": "1751964416778"}, {"title": "開胃菜", "value": "1751964416011"}]</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"雞胸肉", "type": [{"title": "家禽", "value": "1752235304071"}, {"title": "雞", "value": "20250810000034"}], "unit": {"title": "片", "value": "20250902000018"}, "weight": "2"}, {"name": "小菠菜 (baby spinach) ", "type": [{"title": "蔬菜（含竹筍）", "value": "20250810000020"}], "unit": {"title": "克", "value": "20250901000022"}, "weight": "200"}, {"name": "⾧通粉", "type": [{"title": "麵粉（含大米、糯米、木薯及小麥粉）", "value": "20250810000018"}], "unit": {"title": "克", "value": "20250901000022"}, "weight": "200"}]</w:t>
            </w:r>
          </w:p>
        </w:tc>
        <w:tc>
          <w:tcPr>
            <w:tcW w:type="dxa" w:w="180"/>
          </w:tcPr>
          <w:p>
            <w:r>
              <w:t>[{"name": "雞胸肉", "type": [{"title": "家禽", "value": "1752235304071"}, {"title": "雞", "value": "20250810000034"}], "unit": {"title": "片", "value": "20250902000018"}, "weight": "2"}, {"name": "小菠菜 (baby spinach) ", "type": [{"title": "蔬菜（含竹筍）", "value": "20250810000020"}], "unit": {"title": "克", "value": "20250901000022"}, "weight": "200"}, {"name": "⾧通粉", "type": [{"title": "麵粉（含大米、糯米、木薯及小麥粉）", "value": "20250810000018"}], "unit": {"title": "克", "value": "20250901000022"}, "weight": "200"}]</w:t>
            </w:r>
          </w:p>
        </w:tc>
        <w:tc>
          <w:tcPr>
            <w:tcW w:type="dxa" w:w="180"/>
          </w:tcPr>
          <w:p>
            <w:r>
              <w:t>[{"name": "牛油果（去核切片）", "unit": {"title": "個/隻", "value": "20250902000015"}, "weight": "1"}, {"name": "新鮮無花果（切小粒）", "unit": {"title": "粒", "value": "20251002001075"}, "weight": "3"}, {"name": "鮮粟米粒（灼熟）", "unit": {"title": "克", "value": "20250901000022"}, "weight": "50"}, {"name": " 車厘茄（切半）", "unit": {"title": "粒", "value": "20251002001075"}, "weight": "6"}, {"name": " 松子仁", "unit": {"title": "克", "value": "20250901000022"}, "weight": "10"}]</w:t>
            </w:r>
          </w:p>
        </w:tc>
        <w:tc>
          <w:tcPr>
            <w:tcW w:type="dxa" w:w="180"/>
          </w:tcPr>
          <w:p>
            <w:r>
              <w:t>[{"name": "李錦記黑胡椒碎 ", "unit": {"title": "茶匙", "value": "20250902000029"}, "weight": "¼"}, {"name": "鹽 ", "unit": {"title": "茶匙", "value": "20250902000029"}, "weight": "¼"}]</w:t>
            </w:r>
          </w:p>
        </w:tc>
        <w:tc>
          <w:tcPr>
            <w:tcW w:type="dxa" w:w="180"/>
          </w:tcPr>
          <w:p>
            <w:r/>
          </w:p>
        </w:tc>
        <w:tc>
          <w:tcPr>
            <w:tcW w:type="dxa" w:w="180"/>
          </w:tcPr>
          <w:p>
            <w:r/>
          </w:p>
        </w:tc>
        <w:tc>
          <w:tcPr>
            <w:tcW w:type="dxa" w:w="180"/>
          </w:tcPr>
          <w:p>
            <w:r>
              <w:t>[{"name": "李錦記蘋果醋", "unit": {"title": "毫升", "value": "20250902000022"}, "weight": "60"}, {"name": "蜜糖", "unit": {"title": "毫升", "value": "20250902000022"}, "weight": "30"}, {"name": "橄欖油", "unit": {"title": "毫升", "value": "20250902000022"}, "weight": "100"}, {"name": "水", "unit": {"title": "毫升", "value": "20250902000022"}, "weight": "30"}]</w:t>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"⾧通粉跟包裝上說明煮熟。 ", "materials": []}, {"describe": "將豬肉及蝦肉與醃料拌勻，拌入津白分成 12 份。", "materials": []}, {"describe": "在一大碗中加小菠菜﹑粟米粒﹑無花果粒﹑車厘茄粒﹑長通粉﹑雞肉及松子仁。 ", "materials": []}, {"describe": "另一小碗中將醬汁混合。 ", "materials": []}, {"describe": "進食前將醬汁倒入大碗的食材中，混合後放上牛油果，即可享用。     小貼士  先將松子仁以白鑊烘乾更香口。  牛油果應選表皮是墨綠色和按下去手感略軟的，如表皮是青綠色即代表未熟透。",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21:09:14</w:t>
            </w:r>
          </w:p>
        </w:tc>
        <w:tc>
          <w:tcPr>
            <w:tcW w:type="dxa" w:w="180"/>
          </w:tcPr>
          <w:p>
            <w:r>
              <w:t>2026-05-27 19:42:44</w:t>
            </w:r>
          </w:p>
        </w:tc>
      </w:tr>
      <w:tr>
        <w:tc>
          <w:tcPr>
            <w:tcW w:type="dxa" w:w="180"/>
          </w:tcPr>
          <w:p>
            <w:r>
              <w:t>3508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韓式炸雞</w:t>
            </w:r>
          </w:p>
        </w:tc>
        <w:tc>
          <w:tcPr>
            <w:tcW w:type="dxa" w:w="180"/>
          </w:tcPr>
          <w:p>
            <w:r>
              <w:t>1</w:t>
            </w:r>
          </w:p>
        </w:tc>
        <w:tc>
          <w:tcPr>
            <w:tcW w:type="dxa" w:w="180"/>
          </w:tcPr>
          <w:p>
            <w:r>
              <w:t>0</w:t>
            </w:r>
          </w:p>
        </w:tc>
        <w:tc>
          <w:tcPr>
            <w:tcW w:type="dxa" w:w="180"/>
          </w:tcPr>
          <w:p>
            <w:r>
              <w:t>0</w:t>
            </w:r>
          </w:p>
        </w:tc>
        <w:tc>
          <w:tcPr>
            <w:tcW w:type="dxa" w:w="180"/>
          </w:tcPr>
          <w:p>
            <w:r>
              <w:t>[{"title": "韓國菜", "value": "20250704000047"}]</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"雞腿肉（ 約250g）", "type": [{"title": "家禽", "value": "1752235304071"}, {"title": "雞", "value": "20250810000034"}], "unit": {"title": "個/隻", "value": "20250902000015"}, "weight": "1"}]</w:t>
            </w:r>
          </w:p>
        </w:tc>
        <w:tc>
          <w:tcPr>
            <w:tcW w:type="dxa" w:w="180"/>
          </w:tcPr>
          <w:p>
            <w:r>
              <w:t>[{"name": "雞腿肉（ 約250g）", "type": [{"title": "家禽", "value": "1752235304071"}, {"title": "雞", "value": "20250810000034"}], "unit": {"title": "個/隻", "value": "20250902000015"}, "weight": "1"}]</w:t>
            </w:r>
          </w:p>
        </w:tc>
        <w:tc>
          <w:tcPr>
            <w:tcW w:type="dxa" w:w="180"/>
          </w:tcPr>
          <w:p>
            <w:r>
              <w:t>[{"name": "生粉", "unit": {"title": "克", "value": "20250901000022"}, "weight": "45"}, {"name": "炸粉", "unit": {"title": "克", "value": "20250901000022"}, "weight": "45"}]</w:t>
            </w:r>
          </w:p>
        </w:tc>
        <w:tc>
          <w:tcPr>
            <w:tcW w:type="dxa" w:w="180"/>
          </w:tcPr>
          <w:p>
            <w:r>
              <w:t>[{"name": "油 ", "unit": {"title": "適量", "value": "20251027000018"}, "weight": ""}, {"name": "白芝麻", "unit": {"title": "適量", "value": "20251027000018"}, "weight": ""}]</w:t>
            </w:r>
          </w:p>
        </w:tc>
        <w:tc>
          <w:tcPr>
            <w:tcW w:type="dxa" w:w="180"/>
          </w:tcPr>
          <w:p>
            <w:r>
              <w:t>[{"name": "李錦記韓式炸雞醬", "unit": {"title": "克", "value": "20250901000022"}, "weight": "85"}]</w:t>
            </w:r>
          </w:p>
        </w:tc>
        <w:tc>
          <w:tcPr>
            <w:tcW w:type="dxa" w:w="180"/>
          </w:tcPr>
          <w:p>
            <w:r>
              <w:t>[{"name": "李錦記頭道原釀頭抽", "unit": {"title": "湯匙", "value": "20250927000167"}, "weight": "1"}, {"name": "李錦記紹興花雕酒",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"將雞腿肉切成一口大小的大塊，放入碗中，加入醃料拌勻。", "materials": []}, {"describe": "加入醃料拌勻。將生粉、炸粉和油混合後加入碗中，攪拌並將雞腿肉均勻裹上麵糊。", "materials": []}, {"describe": "放入油中以180℃煎5-7分鐘至酥脆。", "materials": []}, {"describe": "上碟並加上韓式炸雞醬和白芝麻，即成。", "materials": []}, {"describe": "貼士： 可以現成的即食炸雞取替煩覆的炸雞步驟。",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20:20:37</w:t>
            </w:r>
          </w:p>
        </w:tc>
        <w:tc>
          <w:tcPr>
            <w:tcW w:type="dxa" w:w="180"/>
          </w:tcPr>
          <w:p>
            <w:r>
              <w:t>2026-05-27 19:42:44</w:t>
            </w:r>
          </w:p>
        </w:tc>
      </w:tr>
      <w:tr>
        <w:tc>
          <w:tcPr>
            <w:tcW w:type="dxa" w:w="180"/>
          </w:tcPr>
          <w:p>
            <w:r>
              <w:t>3489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上湯雲吞</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"雞肉 [切片]", "type": [{"title": "家禽", "value": "1752235304071"}, {"title": "雞", "value": "20250810000034"}], "unit": {"title": "克", "value": "20250901000022"}, "weight": "200"}, {"name": "小棠菜或綠色時蔬 ", "type": [{"title": "蔬菜（含竹筍）", "value": "20250810000020"}], "unit": {"title": "克", "value": "20250901000022"}, "weight": "150"}]</w:t>
            </w:r>
          </w:p>
        </w:tc>
        <w:tc>
          <w:tcPr>
            <w:tcW w:type="dxa" w:w="180"/>
          </w:tcPr>
          <w:p>
            <w:r>
              <w:t>[{"name":"雞胸肉片 / 雞髀肉片（切片）","type":[{"title":"家禽","value":"1752235304071"},{"title":"雞","value":"20250810000034"}],"unit":{"title":"克","value":"20250901000022"},"weight":"200"},{"name":"小棠菜或綠色時蔬 ","type":[{"title":"蔬菜（含竹筍）","value":"20250810000020"}],"unit":{"title":"克","value":"20250901000022"},"weight":"150"}]</w:t>
            </w:r>
          </w:p>
        </w:tc>
        <w:tc>
          <w:tcPr>
            <w:tcW w:type="dxa" w:w="180"/>
          </w:tcPr>
          <w:p>
            <w:r>
              <w:t>[{"name": " 花旗參片", "unit": {"title": "克", "value": "20250901000022"}, "weight": "10"}, {"name": " 去核紅棗 ", "unit": {"title": "粒", "value": "20251002001075"}, "weight": "10"}, {"name": "薑", "unit": {"title": "片", "value": "20250902000018"}, "weight": "2"}, {"name": "雪藏雲吞", "unit": {"title": "粒", "value": "20251002001075"}, "weight": "10"}, {"name": "鹽及胡椒粉", "unit": {"title": "適量", "value": "20251027000018"}, "weight": ""}]</w:t>
            </w:r>
          </w:p>
        </w:tc>
        <w:tc>
          <w:tcPr>
            <w:tcW w:type="dxa" w:w="180"/>
          </w:tcPr>
          <w:p>
            <w:r>
              <w:t>[{"name": "雞湯: 李錦記鮮味雞粉 ", "unit": {"title": "茶匙", "value": "20250902000029"}, "weight": "4"}, {"name": "熱水 [4 杯]", "unit": {"title": "升", "value": "20250902000024"}, "weight": "1"}]</w:t>
            </w:r>
          </w:p>
        </w:tc>
        <w:tc>
          <w:tcPr>
            <w:tcW w:type="dxa" w:w="180"/>
          </w:tcPr>
          <w:p>
            <w:r/>
          </w:p>
        </w:tc>
        <w:tc>
          <w:tcPr>
            <w:tcW w:type="dxa" w:w="180"/>
          </w:tcPr>
          <w:p>
            <w:r>
              <w:t>[{"name": "李錦記特鮮生抽 ", "unit": {"title": "茶匙", "value": "20250902000029"}, "weight": "1"}, {"name": "糖 ", "unit": {"title": "茶匙", "value": "20250902000029"}, "weight": "½ "}, {"name": "鹽 ", "unit": {"title": "茶匙", "value": "20250902000029"}, "weight": "½ "}, {"name": "李錦記純香芝麻油", "unit": {"title": "茶匙", "value": "20250902000029"}, "weight": "1"}, {"name": " 粟粉",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"31-45", "value": "1751609912317"}]</w:t>
            </w:r>
          </w:p>
        </w:tc>
        <w:tc>
          <w:tcPr>
            <w:tcW w:type="dxa" w:w="180"/>
          </w:tcPr>
          <w:p>
            <w:r>
              <w:t>[{"title": "0-5", "value": "1751610102600"}]</w:t>
            </w:r>
          </w:p>
        </w:tc>
        <w:tc>
          <w:tcPr>
            <w:tcW w:type="dxa" w:w="180"/>
          </w:tcPr>
          <w:p>
            <w:r>
              <w:t>31-50</w:t>
            </w:r>
          </w:p>
        </w:tc>
        <w:tc>
          <w:tcPr>
            <w:tcW w:type="dxa" w:w="180"/>
          </w:tcPr>
          <w:p>
            <w:r/>
          </w:p>
        </w:tc>
        <w:tc>
          <w:tcPr>
            <w:tcW w:type="dxa" w:w="180"/>
          </w:tcPr>
          <w:p>
            <w:r>
              <w:t>[{"describe": "雞肉與醃料拌勻。", "materials": []}, {"describe": "將雞湯煮沸，下雞肉、花旗參、紅棗及薑片，慢火煮 15 分鐘。", "materials": []}, {"describe": "加入小棠菜及雲吞，再煮約 3 分鐘或至雲吞轉熟，調味後趁熱進食。",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15:58:26</w:t>
            </w:r>
          </w:p>
        </w:tc>
        <w:tc>
          <w:tcPr>
            <w:tcW w:type="dxa" w:w="180"/>
          </w:tcPr>
          <w:p>
            <w:r>
              <w:t>2026-05-27 19:42:44</w:t>
            </w:r>
          </w:p>
        </w:tc>
      </w:tr>
      <w:tr>
        <w:tc>
          <w:tcPr>
            <w:tcW w:type="dxa" w:w="180"/>
          </w:tcPr>
          <w:p>
            <w:r>
              <w:t>3484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XO醬雞肉酥</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"開胃菜", "value": "1751964416011"}]</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"免治雞肉", "type": [{"title": "家禽", "value": "1752235304071"}, {"title": "雞", "value": "20250810000034"}], "unit": {"title": "克", "value": "20250901000022"}, "weight": "120"}, {"name": "急凍酥皮", "type": [{"title": "麵粉（含大米、糯米、木薯及小麥粉）", "value": "20250810000018"}], "unit": {"title": "片", "value": "20250902000018"}, "weight": "2"}]</w:t>
            </w:r>
          </w:p>
        </w:tc>
        <w:tc>
          <w:tcPr>
            <w:tcW w:type="dxa" w:w="180"/>
          </w:tcPr>
          <w:p>
            <w:r>
              <w:t>[{"name": "免治雞肉", "type": [{"title": "家禽", "value": "1752235304071"}, {"title": "雞", "value": "20250810000034"}], "unit": {"title": "克", "value": "20250901000022"}, "weight": "120"}, {"name": "急凍酥皮", "type": [{"title": "麵粉（含大米、糯米、木薯及小麥粉）", "value": "20250810000018"}], "unit": {"title": "片", "value": "20250902000018"}, "weight": "2"}]</w:t>
            </w:r>
          </w:p>
        </w:tc>
        <w:tc>
          <w:tcPr>
            <w:tcW w:type="dxa" w:w="180"/>
          </w:tcPr>
          <w:p>
            <w:r>
              <w:t>[{"name": "洋蔥(切碎）", "unit": {"title": "個/隻", "value": "20250902000015"}, "weight": " 1/4"}, {"name": "白芝麻", "unit": {"title": "適量", "value": "20251027000018"}, "weight": ""}, {"name": "雞蛋 ( 拌勻)", "unit": {"title": "個/隻", "value": "20250902000015"}, "weight": "1"}]</w:t>
            </w:r>
          </w:p>
        </w:tc>
        <w:tc>
          <w:tcPr>
            <w:tcW w:type="dxa" w:w="180"/>
          </w:tcPr>
          <w:p>
            <w:r>
              <w:t>[{"name": " 李錦記XO醬", "unit": {"title": "湯匙", "value": "20250927000167"}, "weight": "2"}, {"name": "雞肉醃料: 李錦記特鮮生抽", "unit": {"title": "湯匙", "value": "20250927000167"}, "weight": "1"}, {"name": "雞肉醃料:砂糖", "unit": {"title": "茶匙", "value": "20250902000029"}, "weight": "1"}, {"name": "雞肉醃料: 生粉", "unit": {"title": "茶匙", "value": "20250902000029"}, "weight": "1"}, {"name": " 雞肉醃料:鹽", "unit": {"title": "茶匙", "value": "20250902000029"}, "weight": " ½"}]</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"先將免治雞肉與醃料拌勻，醃 30 分鐘。", "materials": []}, {"describe": "燒熱鑊後下油，將洋蔥炒至軟身，再加入雞肉，炒至全熟。", "materials": []}, {"describe": "加入XO醬炒勻，盛起，待涼備用。", "materials": []}, {"describe": "急凍酥皮放在室溫回軟，印出圓形(或正方形)。將約一湯匙餡料放在酥皮中間，在四邊塗上蛋液。", "materials": []}, {"describe": "將酥皮對摺，用叉壓實封口。再在酥皮上塗一層蛋液，灑上白芝麻。", "materials": []}, {"describe": "放入已預熱 180℃ 焗爐，焗約 15-18 分鐘，或至金黃色即成！",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15:31:05</w:t>
            </w:r>
          </w:p>
        </w:tc>
        <w:tc>
          <w:tcPr>
            <w:tcW w:type="dxa" w:w="180"/>
          </w:tcPr>
          <w:p>
            <w:r>
              <w:t>2026-05-27 19:42:44</w:t>
            </w:r>
          </w:p>
        </w:tc>
      </w:tr>
      <w:tr>
        <w:tc>
          <w:tcPr>
            <w:tcW w:type="dxa" w:w="180"/>
          </w:tcPr>
          <w:p>
            <w:r>
              <w:t>3452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日式飯團造型雞肉餅</w:t>
            </w:r>
          </w:p>
        </w:tc>
        <w:tc>
          <w:tcPr>
            <w:tcW w:type="dxa" w:w="180"/>
          </w:tcPr>
          <w:p>
            <w:r>
              <w:t>1</w:t>
            </w:r>
          </w:p>
        </w:tc>
        <w:tc>
          <w:tcPr>
            <w:tcW w:type="dxa" w:w="180"/>
          </w:tcPr>
          <w:p>
            <w:r>
              <w:t>0</w:t>
            </w:r>
          </w:p>
        </w:tc>
        <w:tc>
          <w:tcPr>
            <w:tcW w:type="dxa" w:w="180"/>
          </w:tcPr>
          <w:p>
            <w:r>
              <w:t>0</w:t>
            </w:r>
          </w:p>
        </w:tc>
        <w:tc>
          <w:tcPr>
            <w:tcW w:type="dxa" w:w="180"/>
          </w:tcPr>
          <w:p>
            <w:r>
              <w:t>[{"title": "日本菜", "value": "20250704000058"}]</w:t>
            </w:r>
          </w:p>
        </w:tc>
        <w:tc>
          <w:tcPr>
            <w:tcW w:type="dxa" w:w="180"/>
          </w:tcPr>
          <w:p>
            <w:r>
              <w:t>[{"title": "小食", "value": "1751964418010"}, {"title":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"雞柳", "type": [{"title": "家禽", "value": "1752235304071"}, {"title": "雞", "value": "20250810000034"}], "unit": {"title": "克", "value": "20250901000022"}, "weight": "300"}]</w:t>
            </w:r>
          </w:p>
        </w:tc>
        <w:tc>
          <w:tcPr>
            <w:tcW w:type="dxa" w:w="180"/>
          </w:tcPr>
          <w:p>
            <w:r>
              <w:t>[{"name": "雞柳", "type": [{"title": "家禽", "value": "1752235304071"}, {"title": "雞", "value": "20250810000034"}], "unit": {"title": "克", "value": "20250901000022"}, "weight": "300"}]</w:t>
            </w:r>
          </w:p>
        </w:tc>
        <w:tc>
          <w:tcPr>
            <w:tcW w:type="dxa" w:w="180"/>
          </w:tcPr>
          <w:p>
            <w:r>
              <w:t>[{"name": " 洋蔥（切碎）", "unit": {"title": "個/隻", "value": "20250902000015"}, "weight": " ½"}, {"name": "生粉", "unit": {"title": "湯匙", "value": "20250927000167"}, "weight": " 1-2"}, {"name": "鹽 ", "unit": {"title": "茶匙", "value": "20250902000029"}, "weight": "¼"}, {"name": "紫菜", "unit": {"title": "適量", "value": "20251027000018"}, "weight": ""}, {"name": "蛋白 ", "unit": {"title": "個/隻", "value": "20250902000015"}, "weight": "1"}, {"name": "水 ", "unit": {"title": "毫升", "value": "20250902000022"}, "weight": "45"}]</w:t>
            </w:r>
          </w:p>
        </w:tc>
        <w:tc>
          <w:tcPr>
            <w:tcW w:type="dxa" w:w="180"/>
          </w:tcPr>
          <w:p>
            <w:r>
              <w:t>[{"name": "李錦記日式甜麵醬", "unit": {"title": "湯匙", "value": "20250927000167"}, "weight": "2"}, {"name": "李錦記頭道原釀頭抽", "unit": {"title": "茶匙", "value": "20250902000029"}, "weight": "1"}, {"name": "李錦記純石磨芝麻油", "unit": {"title": "茶匙", "value": "20250902000029"}, "weight": "1"}, {"name": "味醂", "unit": {"title": "湯匙", "value": "20250927000167"}, "weight": "2"}, {"name": "水", "unit": {"title": "毫升", "value": "20250902000022"}, "weight": "60"}]</w:t>
            </w:r>
          </w:p>
        </w:tc>
        <w:tc>
          <w:tcPr>
            <w:tcW w:type="dxa" w:w="180"/>
          </w:tcPr>
          <w:p>
            <w:r/>
          </w:p>
        </w:tc>
        <w:tc>
          <w:tcPr>
            <w:tcW w:type="dxa" w:w="180"/>
          </w:tcPr>
          <w:p>
            <w:r>
              <w:t>[{"name": "李錦記日式甜麵醬",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"將雞柳放進攪拌機內打成蓉，加入洋蔥碎、生粉、蛋白、2茶匙李錦記日式甜麵醬、水及鹽攪拌至起膠。", "materials": []}, {"describe": "將雞肉蓉捏成飯糰狀的小肉餅，放入雪櫃內冷藏最少15分鐘。", "materials": []}, {"describe": "將李錦記日式甜麵醬與其他調味汁料拌勻備用。", "materials": []}, {"describe": "雞肉餅黏上紫菜條，下鑊中火煎香兩面。", "materials": []}, {"describe": "加入調味味料，慢火煮至收汁及雞肉餅熟透即成。",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11:24:08</w:t>
            </w:r>
          </w:p>
        </w:tc>
        <w:tc>
          <w:tcPr>
            <w:tcW w:type="dxa" w:w="180"/>
          </w:tcPr>
          <w:p>
            <w:r>
              <w:t>2026-05-27 19:42:44</w:t>
            </w:r>
          </w:p>
        </w:tc>
      </w:tr>
      <w:tr>
        <w:tc>
          <w:tcPr>
            <w:tcW w:type="dxa" w:w="180"/>
          </w:tcPr>
          <w:p>
            <w:r>
              <w:t>3442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日式香辣雞肉茄子</w:t>
            </w:r>
          </w:p>
        </w:tc>
        <w:tc>
          <w:tcPr>
            <w:tcW w:type="dxa" w:w="180"/>
          </w:tcPr>
          <w:p>
            <w:r>
              <w:t>1</w:t>
            </w:r>
          </w:p>
        </w:tc>
        <w:tc>
          <w:tcPr>
            <w:tcW w:type="dxa" w:w="180"/>
          </w:tcPr>
          <w:p>
            <w:r>
              <w:t>1</w:t>
            </w:r>
          </w:p>
        </w:tc>
        <w:tc>
          <w:tcPr>
            <w:tcW w:type="dxa" w:w="180"/>
          </w:tcPr>
          <w:p>
            <w:r>
              <w:t>0</w:t>
            </w:r>
          </w:p>
        </w:tc>
        <w:tc>
          <w:tcPr>
            <w:tcW w:type="dxa" w:w="180"/>
          </w:tcPr>
          <w:p>
            <w:r>
              <w:t>[{"title": "日本菜", "value": "20250704000058"}]</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"雞腿肉", "type": [{"title": "家禽", "value": "1752235304071"}, {"title": "雞", "value": "20250810000034"}], "unit": {"title": "克", "value": "20250901000022"}, "weight": "450"}, {"name": "茄子", "type": [{"title": "蔬菜（含竹筍）", "value": "20250810000020"}], "unit": {"title": "克", "value": "20250901000022"}, "weight": "250"}]</w:t>
            </w:r>
          </w:p>
        </w:tc>
        <w:tc>
          <w:tcPr>
            <w:tcW w:type="dxa" w:w="180"/>
          </w:tcPr>
          <w:p>
            <w:r>
              <w:t>[{"name": "雞腿肉", "type": [{"title": "家禽", "value": "1752235304071"}, {"title": "雞", "value": "20250810000034"}], "unit": {"title": "克", "value": "20250901000022"}, "weight": "450"}, {"name": "茄子", "type": [{"title": "蔬菜（含竹筍）", "value": "20250810000020"}], "unit": {"title": "克", "value": "20250901000022"}, "weight": "250"}]</w:t>
            </w:r>
          </w:p>
        </w:tc>
        <w:tc>
          <w:tcPr>
            <w:tcW w:type="dxa" w:w="180"/>
          </w:tcPr>
          <w:p>
            <w:r>
              <w:t>[{"name": "大蔥 ", "unit": {"title": "條", "value": "20250902000017"}, "weight": "1"}, {"name": "李錦記蒜蓉", "unit": {"title": "湯匙", "value": "20250927000167"}, "weight": "2"}]</w:t>
            </w:r>
          </w:p>
        </w:tc>
        <w:tc>
          <w:tcPr>
            <w:tcW w:type="dxa" w:w="180"/>
          </w:tcPr>
          <w:p>
            <w:r>
              <w:t>[{"name": "李錦記日式豆瓣醬", "unit": {"title": "湯匙", "value": "20250927000167"}, "weight": "2"}, {"name": "李錦記韓式炸雞醬", "unit": {"title": "茶匙", "value": "20250902000029"}, "weight": "2"}, {"name": "李錦記頭道原釀頭抽", "unit": {"title": "茶匙", "value": "20250902000029"}, "weight": "1"}, {"name": "李錦記雙菇老抽", "unit": {"title": "茶匙", "value": "20250902000029"}, "weight": "1"}]</w:t>
            </w:r>
          </w:p>
        </w:tc>
        <w:tc>
          <w:tcPr>
            <w:tcW w:type="dxa" w:w="180"/>
          </w:tcPr>
          <w:p>
            <w:r/>
          </w:p>
        </w:tc>
        <w:tc>
          <w:tcPr>
            <w:tcW w:type="dxa" w:w="180"/>
          </w:tcPr>
          <w:p>
            <w:r>
              <w:t>[{"name": "李錦記頭道原釀頭抽", "unit": {"title": "湯匙", "value": "20250927000167"}, "weight": "1"}, {"name": "料理酒", "unit": {"title": "湯匙", "value": "20250927000167"}, "weight": "1"}, {"name": "李錦記白胡椒粉", "unit": {"title": "適量", "value": "20251027000018"}, "weight": ""}, {"name": "生粉", "unit": {"title": "湯匙", "value": "20250927000167"}, "weight": "2"}, {"name": "油",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"雞腿肉切大塊，加醃料醃15分鐘。", "materials": []}, {"describe": "大蔥斜切段，茄子滾刀切大件，泡浸淡鹽水以防變黑。", "materials": []}, {"describe": "雞腿肉中火煎至七成熟及表面香脆，盛起備用。", "materials": []}, {"describe": "原鑊爆香蒜蓉，下茄子炒2分鐘至半熟。", "materials": []}, {"describe": "雞件回鑊，下李錦記日式豆瓣醬及其他調味料，快手兜勻。", "materials": []}, {"describe": " 下大蔥段，兜勻上碟即成。", "materials": []}]</w:t>
            </w:r>
          </w:p>
        </w:tc>
        <w:tc>
          <w:tcPr>
            <w:tcW w:type="dxa" w:w="180"/>
          </w:tcPr>
          <w:p>
            <w:r/>
          </w:p>
        </w:tc>
        <w:tc>
          <w:tcPr>
            <w:tcW w:type="dxa" w:w="180"/>
          </w:tcPr>
          <w:p>
            <w:r>
              <w:t>4</w:t>
            </w:r>
          </w:p>
        </w:tc>
        <w:tc>
          <w:tcPr>
            <w:tcW w:type="dxa" w:w="180"/>
          </w:tcPr>
          <w:p>
            <w:r>
              <w:t>2</w:t>
            </w:r>
          </w:p>
        </w:tc>
        <w:tc>
          <w:tcPr>
            <w:tcW w:type="dxa" w:w="180"/>
          </w:tcPr>
          <w:p>
            <w:r>
              <w:t>0</w:t>
            </w:r>
          </w:p>
        </w:tc>
        <w:tc>
          <w:tcPr>
            <w:tcW w:type="dxa" w:w="180"/>
          </w:tcPr>
          <w:p>
            <w:r>
              <w:t>已发布</w:t>
            </w:r>
          </w:p>
        </w:tc>
        <w:tc>
          <w:tcPr>
            <w:tcW w:type="dxa" w:w="180"/>
          </w:tcPr>
          <w:p>
            <w:r>
              <w:t>审批通过</w:t>
            </w:r>
          </w:p>
        </w:tc>
        <w:tc>
          <w:tcPr>
            <w:tcW w:type="dxa" w:w="180"/>
          </w:tcPr>
          <w:p>
            <w:r>
              <w:t>2025-10-07 10:16:18</w:t>
            </w:r>
          </w:p>
        </w:tc>
        <w:tc>
          <w:tcPr>
            <w:tcW w:type="dxa" w:w="180"/>
          </w:tcPr>
          <w:p>
            <w:r>
              <w:t>2026-05-27 19:42:44</w:t>
            </w:r>
          </w:p>
        </w:tc>
      </w:tr>
      <w:tr>
        <w:tc>
          <w:tcPr>
            <w:tcW w:type="dxa" w:w="180"/>
          </w:tcPr>
          <w:p>
            <w:r>
              <w:t>3419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麻辣金湯鮑魚雞</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"李錦記秘製金湯頂級鮑魚", "type": [{"title": "海鮮", "value": "20250810000041"}, {"title": "扇貝及鮑魚", "value": "20250810000028"}], "unit": {"title": "罐", "value": "20250902000008"}, "weight": " １"}, {"name": " 雞（蒸熟切件） ", "type": [{"title": "家禽", "value": "1752235304071"}, {"title": "雞", "value": "20250810000034"}], "unit": {"title": "個/隻", "value": "20250902000015"}, "weight": "0.5"}, {"name": "薯粉（浸溫暖水） ", "type": [{"title": "薯", "value": "20250810000015"}], "unit": {"title": "包", "value": "20250902000006"}, "weight": "1"}]</w:t>
            </w:r>
          </w:p>
        </w:tc>
        <w:tc>
          <w:tcPr>
            <w:tcW w:type="dxa" w:w="180"/>
          </w:tcPr>
          <w:p>
            <w:r>
              <w:t>[{"name":"李錦記秘製金湯頂級鮑魚","type":[{"title":"海鮮","value":"20250810000041"},{"title":"扇貝及鮑魚","value":"20250810000028"}],"unit":{"title":"罐","value":"20250902000008"},"weight":" １"},{"name":"熟光雞斬件 / 白切雞件（蒸熟切件）","type":[{"title":"家禽","value":"1752235304071"},{"title":"雞","value":"20250810000034"}],"unit":{"title":"個/隻","value":"20250902000015"},"weight":"0.5"},{"name":"薯粉（浸溫暖水） ","type":[{"title":"薯","value":"20250810000015"}],"unit":{"title":"包","value":"20250902000006"},"weight":"1"}]</w:t>
            </w:r>
          </w:p>
        </w:tc>
        <w:tc>
          <w:tcPr>
            <w:tcW w:type="dxa" w:w="180"/>
          </w:tcPr>
          <w:p>
            <w:r>
              <w:t>[{"name": "木耳 ", "unit": {"title": "適量", "value": "20251027000018"}, "weight": ""}, {"name": " 萵筍（切片）", "unit": {"title": "條", "value": "20250902000017"}, "weight": "0.5"}, {"name": " 芹菜 （切段） ", "unit": {"title": "條", "value": "20250902000017"}, "weight": "2"}]</w:t>
            </w:r>
          </w:p>
        </w:tc>
        <w:tc>
          <w:tcPr>
            <w:tcW w:type="dxa" w:w="180"/>
          </w:tcPr>
          <w:p>
            <w:r>
              <w:t>[{"name": "新鮮花椒（按個人口味調整）", "unit": {"title": "適量", "value": "20251027000018"}, "weight": ""}, {"name": " 乾辣椒", "unit": {"title": "個/隻", "value": "20250902000015"}, "weight": "20"}, {"name": " 指天椒 （切粒，份量按個人口味調整） ", "unit": {"title": "個/隻", "value": "20250902000015"}, "weight": "4"}, {"name": "芫荽 ", "unit": {"title": "棵/根", "value": "20251002001074"}, "weight": "2"}, {"name": " 熱水 ", "unit": {"title": "碗", "value": "20250902000004"}, "weight": "0.5"}]</w:t>
            </w:r>
          </w:p>
        </w:tc>
        <w:tc>
          <w:tcPr>
            <w:tcW w:type="dxa" w:w="180"/>
          </w:tcPr>
          <w:p>
            <w:r/>
          </w:p>
        </w:tc>
        <w:tc>
          <w:tcPr>
            <w:tcW w:type="dxa" w:w="180"/>
          </w:tcPr>
          <w:p>
            <w:r>
              <w:t>[{"name": "李錦記減鹽蠔油", "unit": {"title": "茶匙", "value": "20250902000029"}, "weight": "2"}, {"name": "李錦記花椒辣油 ", "unit": {"title": "湯匙", "value": "20250927000167"}, "weight": "5"}, {"name": "李錦記川式麻辣醬", "unit": {"title": "湯匙", "value": "20250927000167"}, "weight": "5"}, {"name": "藤椒油",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"雞件放碟上備用。鮑魚與鮑魚汁分開，備用。", "materials": []}, {"describe": "熱鑊下油，加入川式麻辣醬和指天椒，爆香後下熱水及鮑魚汁，煮至微滾後轉小火，加入薯粉和木耳。", "materials": []}, {"describe": "再次滾起後加入萵筍﹑減鹽蠔油和芹菜。", "materials": []}, {"describe": "微滾後加入鮑魚，輕煮後把汁料淋於雞件上，最後鋪上鮑魚。", "materials": []}, {"describe": "另起熱鑊下油，油滾後熄火，加入新鮮花椒、乾辣椒、花椒辣油及芫荽，爆香後加入藤椒油，淋於雞件上即成。", "materials": []}, {"describe": "貼士： 1. 雞可於前一晚以薑葱水浸，令雞件更加入味 2. 如不諳斬雞，可用已切雞件取代原隻雞，在步驟2加入鮑魚汁後加入生雞件一起煮熟亦可 3. 薯粉切勿用熱水浸軟，否則會外層軟爛而內層仍未浸透  食譜來源：蕭秀香女士（三姐）",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2025-10-06 21:15:44</w:t>
            </w:r>
          </w:p>
        </w:tc>
        <w:tc>
          <w:tcPr>
            <w:tcW w:type="dxa" w:w="180"/>
          </w:tcPr>
          <w:p>
            <w:r>
              <w:t>2026-05-27 19:42:44</w:t>
            </w:r>
          </w:p>
        </w:tc>
      </w:tr>
      <w:tr>
        <w:tc>
          <w:tcPr>
            <w:tcW w:type="dxa" w:w="180"/>
          </w:tcPr>
          <w:p>
            <w:r>
              <w:t>3411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港式鹵水拼盤</w:t>
            </w:r>
          </w:p>
        </w:tc>
        <w:tc>
          <w:tcPr>
            <w:tcW w:type="dxa" w:w="180"/>
          </w:tcPr>
          <w:p>
            <w:r>
              <w:t>1</w:t>
            </w:r>
          </w:p>
        </w:tc>
        <w:tc>
          <w:tcPr>
            <w:tcW w:type="dxa" w:w="180"/>
          </w:tcPr>
          <w:p>
            <w:r>
              <w:t>1</w:t>
            </w:r>
          </w:p>
        </w:tc>
        <w:tc>
          <w:tcPr>
            <w:tcW w:type="dxa" w:w="180"/>
          </w:tcPr>
          <w:p>
            <w:r>
              <w:t>0</w:t>
            </w:r>
          </w:p>
        </w:tc>
        <w:tc>
          <w:tcPr>
            <w:tcW w:type="dxa" w:w="180"/>
          </w:tcPr>
          <w:p>
            <w:r>
              <w:t>[{"title": "粵菜", "value": "20250704000054"}]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"雞翼", "type": [{"title": "家禽", "value": "1752235304071"}, {"title": "雞", "value": "20250810000034"}], "unit": {"title": "磅", "value": "20250901000033"}, "weight": "1"}, {"name": "6", "type": [{"title": "蛋", "value": "20250810000038"}], "unit": {"title": "個/隻", "value": "20250902000015"}, "weight": "6"}, {"name": " 硬豆腐", "type": [{"title": "雜豆及大豆類", "value": "20250810000009"}], "unit": {"title": "包裝/件", "value": "20250902000007"}, "weight": "2"}]</w:t>
            </w:r>
          </w:p>
        </w:tc>
        <w:tc>
          <w:tcPr>
            <w:tcW w:type="dxa" w:w="180"/>
          </w:tcPr>
          <w:p>
            <w:r>
              <w:t>[{"name": "雞翼", "type": [{"title": "家禽", "value": "1752235304071"}, {"title": "雞", "value": "20250810000034"}], "unit": {"title": "磅", "value": "20250901000033"}, "weight": "1"}, {"name": "6", "type": [{"title": "蛋", "value": "20250810000038"}], "unit": {"title": "個/隻", "value": "20250902000015"}, "weight": "6"}, {"name": " 硬豆腐", "type": [{"title": "雜豆及大豆類", "value": "20250810000009"}], "unit": {"title": "包裝/件", "value": "20250902000007"}, "weight": "2"}]</w:t>
            </w:r>
          </w:p>
        </w:tc>
        <w:tc>
          <w:tcPr>
            <w:tcW w:type="dxa" w:w="180"/>
          </w:tcPr>
          <w:p>
            <w:r/>
          </w:p>
        </w:tc>
        <w:tc>
          <w:tcPr>
            <w:tcW w:type="dxa" w:w="180"/>
          </w:tcPr>
          <w:p>
            <w:r>
              <w:t>[{"name": "李錦記秘製港式鹵水料包", "unit": {"title": "包", "value": "20250902000006"},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"46-60", "value": "1751609912434"}]</w:t>
            </w:r>
          </w:p>
        </w:tc>
        <w:tc>
          <w:tcPr>
            <w:tcW w:type="dxa" w:w="180"/>
          </w:tcPr>
          <w:p>
            <w:r>
              <w:t>[{"title": "16-30", "value": "1751610102898"}]</w:t>
            </w:r>
          </w:p>
        </w:tc>
        <w:tc>
          <w:tcPr>
            <w:tcW w:type="dxa" w:w="180"/>
          </w:tcPr>
          <w:p>
            <w:r>
              <w:t>62-90</w:t>
            </w:r>
          </w:p>
        </w:tc>
        <w:tc>
          <w:tcPr>
            <w:tcW w:type="dxa" w:w="180"/>
          </w:tcPr>
          <w:p>
            <w:r/>
          </w:p>
        </w:tc>
        <w:tc>
          <w:tcPr>
            <w:tcW w:type="dxa" w:w="180"/>
          </w:tcPr>
          <w:p>
            <w:r>
              <w:t>[{"describe": "將特級鹵水香料加入1公升水，煲滾後熄火焗1小時", "materials": []}, {"describe": "加入2包秘製港式鹵水料包和秘製醬油，以大火滾起後再加入雞翼，熄火浸15分鐘", "materials": []}, {"describe": "再開火煮至滾起，熄火浸15分鐘，即成", "materials": []}, {"describe": "小貼士：其他食材（如鹵水蛋 / 硬豆腐）只需在滾起後熄火浸30分鐘", "materials": []}]</w:t>
            </w:r>
          </w:p>
        </w:tc>
        <w:tc>
          <w:tcPr>
            <w:tcW w:type="dxa" w:w="180"/>
          </w:tcPr>
          <w:p>
            <w:r/>
          </w:p>
        </w:tc>
        <w:tc>
          <w:tcPr>
            <w:tcW w:type="dxa" w:w="180"/>
          </w:tcPr>
          <w:p>
            <w:r>
              <w:t>0</w:t>
            </w:r>
          </w:p>
        </w:tc>
        <w:tc>
          <w:tcPr>
            <w:tcW w:type="dxa" w:w="180"/>
          </w:tcPr>
          <w:p>
            <w:r>
              <w:t>2</w:t>
            </w:r>
          </w:p>
        </w:tc>
        <w:tc>
          <w:tcPr>
            <w:tcW w:type="dxa" w:w="180"/>
          </w:tcPr>
          <w:p>
            <w:r>
              <w:t>0</w:t>
            </w:r>
          </w:p>
        </w:tc>
        <w:tc>
          <w:tcPr>
            <w:tcW w:type="dxa" w:w="180"/>
          </w:tcPr>
          <w:p>
            <w:r>
              <w:t>已发布</w:t>
            </w:r>
          </w:p>
        </w:tc>
        <w:tc>
          <w:tcPr>
            <w:tcW w:type="dxa" w:w="180"/>
          </w:tcPr>
          <w:p>
            <w:r>
              <w:t>审批通过</w:t>
            </w:r>
          </w:p>
        </w:tc>
        <w:tc>
          <w:tcPr>
            <w:tcW w:type="dxa" w:w="180"/>
          </w:tcPr>
          <w:p>
            <w:r>
              <w:t>2025-10-06 20:08:01</w:t>
            </w:r>
          </w:p>
        </w:tc>
        <w:tc>
          <w:tcPr>
            <w:tcW w:type="dxa" w:w="180"/>
          </w:tcPr>
          <w:p>
            <w:r>
              <w:t>2026-05-27 19:42:44</w:t>
            </w:r>
          </w:p>
        </w:tc>
      </w:tr>
      <w:tr>
        <w:tc>
          <w:tcPr>
            <w:tcW w:type="dxa" w:w="180"/>
          </w:tcPr>
          <w:p>
            <w:r>
              <w:t>3382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海皇XO醬烤雞捲餅</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"墨西哥餅皮 ", "type": [{"title": "麵粉（含大米、小米、糯米、木薯及小麥粉）", "value": "20250810000018"}], "unit": {"title": "片", "value": "20250902000018"}, "weight": "2"}, {"name": " 雞脾(約 200克)", "type": [{"title": "家禽", "value": "1752235304071"}, {"title": "雞", "value": "20250810000034"}], "unit": {"title": "個/隻", "value": "20250902000015"}, "weight": "1"}]</w:t>
            </w:r>
          </w:p>
        </w:tc>
        <w:tc>
          <w:tcPr>
            <w:tcW w:type="dxa" w:w="180"/>
          </w:tcPr>
          <w:p>
            <w:r>
              <w:t>[{"name": "墨西哥餅皮 ", "type": [{"title": "麵粉（含大米、小米、糯米、木薯及小麥粉）", "value": "20250810000018"}], "unit": {"title": "片", "value": "20250902000018"}, "weight": "2"}, {"name": " 雞脾(約 200克)", "type": [{"title": "家禽", "value": "1752235304071"}, {"title": "雞", "value": "20250810000034"}], "unit": {"title": "個/隻", "value": "20250902000015"}, "weight": "1"}]</w:t>
            </w:r>
          </w:p>
        </w:tc>
        <w:tc>
          <w:tcPr>
            <w:tcW w:type="dxa" w:w="180"/>
          </w:tcPr>
          <w:p>
            <w:r>
              <w:t>[{"name": " 玉子燒", "unit": {"title": "包裝/件", "value": "20250902000007"}, "weight": "1"}, {"name": "牛油果", "unit": {"title": "個/隻", "value": "20250902000015"}, "weight": "1"}]</w:t>
            </w:r>
          </w:p>
        </w:tc>
        <w:tc>
          <w:tcPr>
            <w:tcW w:type="dxa" w:w="180"/>
          </w:tcPr>
          <w:p>
            <w:r>
              <w:t>[{"name": "李錦記海皇XO醬(原味) ", "unit": {"title": "湯匙", "value": "20250927000167"}, "weight": "3"}]</w:t>
            </w:r>
          </w:p>
        </w:tc>
        <w:tc>
          <w:tcPr>
            <w:tcW w:type="dxa" w:w="180"/>
          </w:tcPr>
          <w:p>
            <w:r/>
          </w:p>
        </w:tc>
        <w:tc>
          <w:tcPr>
            <w:tcW w:type="dxa" w:w="180"/>
          </w:tcPr>
          <w:p>
            <w:r>
              <w:t>[{"name": "李錦記海皇XO醬(原味) ", "unit": {"title": "湯匙", "value": "20250927000167"}, "weight": "1"}, {"name": "李錦記減鹽頭抽", "unit": {"title": "湯匙", "value": "20250927000167"}, "weight": "1"}, {"name": "李錦記特鮮菇粉", "unit": {"title": "茶匙", "value": "20250902000029"}, "weight": " 1/2"}]</w:t>
            </w:r>
          </w:p>
        </w:tc>
        <w:tc>
          <w:tcPr>
            <w:tcW w:type="dxa" w:w="180"/>
          </w:tcPr>
          <w:p>
            <w:r/>
          </w:p>
        </w:tc>
        <w:tc>
          <w:tcPr>
            <w:tcW w:type="dxa" w:w="180"/>
          </w:tcPr>
          <w:p>
            <w:r/>
          </w:p>
        </w:tc>
        <w:tc>
          <w:tcPr>
            <w:tcW w:type="dxa" w:w="180"/>
          </w:tcPr>
          <w:p>
            <w:r/>
          </w:p>
        </w:tc>
        <w:tc>
          <w:tcPr>
            <w:tcW w:type="dxa" w:w="180"/>
          </w:tcPr>
          <w:p>
            <w:r/>
          </w:p>
        </w:tc>
        <w:tc>
          <w:tcPr>
            <w:tcW w:type="dxa" w:w="180"/>
          </w:tcPr>
          <w:p>
            <w:r>
              <w:t>[{"title": "31-45", "value": "1751609912317"}]</w:t>
            </w:r>
          </w:p>
        </w:tc>
        <w:tc>
          <w:tcPr>
            <w:tcW w:type="dxa" w:w="180"/>
          </w:tcPr>
          <w:p>
            <w:r>
              <w:t>[{"title": "31-45", "value": "1751610103031"}]</w:t>
            </w:r>
          </w:p>
        </w:tc>
        <w:tc>
          <w:tcPr>
            <w:tcW w:type="dxa" w:w="180"/>
          </w:tcPr>
          <w:p>
            <w:r>
              <w:t>62-90</w:t>
            </w:r>
          </w:p>
        </w:tc>
        <w:tc>
          <w:tcPr>
            <w:tcW w:type="dxa" w:w="180"/>
          </w:tcPr>
          <w:p>
            <w:r/>
          </w:p>
        </w:tc>
        <w:tc>
          <w:tcPr>
            <w:tcW w:type="dxa" w:w="180"/>
          </w:tcPr>
          <w:p>
            <w:r>
              <w:t>[{"describe": "先在雞脾的內側各切兩刀，再用醃料醃製30分鐘。然後將雞肉放入已預熱至180°C的焗爐焗約 25分鐘或至全熟，取出後放涼備用。", "materials": []}, {"describe": "把玉子燒和牛油果切成粗條，再把雞肉撕成條狀。", "materials": []}, {"describe": "將墨西哥餅皮放入平底鍋中用中火煎至兩面微焦，再塗上海皇XO醬，放上雞肉，玉子燒和牛油果，捲成捲餅即成。", "materials": []}, {"describe": "貼士： 海皇XO醬份量可按個人喜好調校。",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2025-10-06 11:18:33</w:t>
            </w:r>
          </w:p>
        </w:tc>
        <w:tc>
          <w:tcPr>
            <w:tcW w:type="dxa" w:w="180"/>
          </w:tcPr>
          <w:p>
            <w:r>
              <w:t>2026-05-27 19:42:44</w:t>
            </w:r>
          </w:p>
        </w:tc>
      </w:tr>
      <w:tr>
        <w:tc>
          <w:tcPr>
            <w:tcW w:type="dxa" w:w="180"/>
          </w:tcPr>
          <w:p>
            <w:r>
              <w:t>3329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羊肚菌迷你冬瓜盅</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"小冬瓜", "type": [{"title": "蔬菜（含竹筍）", "value": "20250810000020"}], "unit": {"title": "個/隻", "value": "20250902000015"}, "weight": "1"}, {"name": " 羊肚菌（已浸泡）", "type": [{"title": "菌菇", "value": "20250810000039"}], "unit": {"title": "粒", "value": "20251002001075"}, "weight": "6"}, {"name": " 雞肉（切粒）", "type": [{"title": "家禽", "value": "1752235304071"}, {"title": "雞", "value": "20250810000034"}], "unit": {"title": "克", "value": "20250901000022"}, "weight": "50"}, {"name": "蝦 ", "type": [{"title": "海鮮", "value": "20250810000041"}, {"title": "對蝦及基圍蝦", "value": "20250810000032"}], "unit": {"title": "個/隻", "value": "20250902000015"}, "weight": "4"}]</w:t>
            </w:r>
          </w:p>
        </w:tc>
        <w:tc>
          <w:tcPr>
            <w:tcW w:type="dxa" w:w="180"/>
          </w:tcPr>
          <w:p>
            <w:r>
              <w:t>[{"name":"小冬瓜","type":[{"title":"蔬菜（含竹筍）","value":"20250810000020"}],"unit":{"title":"個/隻","value":"20250902000015"},"weight":"1"},{"name":" 羊肚菌（已浸泡）","type":[{"title":"菌菇","value":"20250810000039"}],"unit":{"title":"粒","value":"20251002001075"},"weight":"6"},{"name":"雞胸肉粒（切粒）","type":[{"title":"家禽","value":"1752235304071"},{"title":"雞","value":"20250810000034"}],"unit":{"title":"克","value":"20250901000022"},"weight":"50"},{"name":"蝦 ","type":[{"title":"海鮮","value":"20250810000041"},{"title":"對蝦及基圍蝦","value":"20250810000032"}],"unit":{"title":"個/隻","value":"20250902000015"},"weight":"4"}]</w:t>
            </w:r>
          </w:p>
        </w:tc>
        <w:tc>
          <w:tcPr>
            <w:tcW w:type="dxa" w:w="180"/>
          </w:tcPr>
          <w:p>
            <w:r>
              <w:t>[{"name": " 花菇（浸軟後切粒）", "unit": {"title": "克", "value": "20250901000022"}, "weight": "20"}, {"name": " 勝瓜（切粒） ", "unit": {"title": "克", "value": "20250901000022"}, "weight": "20"}, {"name": "冬瓜  （切粒） ", "unit": {"title": "克", "value": "20250901000022"}, "weight": "30"}, {"name": "夜香花", "unit": {"title": "適量", "value": "20251027000018"}, "weight": ""}]</w:t>
            </w:r>
          </w:p>
        </w:tc>
        <w:tc>
          <w:tcPr>
            <w:tcW w:type="dxa" w:w="180"/>
          </w:tcPr>
          <w:p>
            <w:r>
              <w:t>[{"name": "湯底：水", "unit": {"title": "毫升", "value": "20250902000022"}, "weight": "400"}, {"name": "湯底： 李錦記特鮮菇粉", "unit": {"title": "茶匙", "value": "20250902000029"}, "weight": "2"}]</w:t>
            </w:r>
          </w:p>
        </w:tc>
        <w:tc>
          <w:tcPr>
            <w:tcW w:type="dxa" w:w="180"/>
          </w:tcPr>
          <w:p>
            <w:r/>
          </w:p>
        </w:tc>
        <w:tc>
          <w:tcPr>
            <w:tcW w:type="dxa" w:w="180"/>
          </w:tcPr>
          <w:p>
            <w:r>
              <w:t>[{"name": "雞肉醃料：李錦記特鮮菇粉", "unit": {"title": "茶匙", "value": "20250902000029"}, "weight": " 1/4"}, {"name": "雞肉醃料：粟粉", "unit": {"title": "茶匙", "value": "20250902000029"}, "weight": " 1/4"}, {"name": "蝦醃料：李錦記特鮮菇粉", "unit": {"title": "茶匙", "value": "20250902000029"}, "weight": "1/4"}, {"name": "蝦醃料：李錦記純石磨芝麻油 ", "unit": {"title": "適量", "value": "20251027000018"}, "weight": ""}, {"name": "蝦醃料：粟粉", "unit": {"title": "茶匙", "value": "20250902000029"}, "weight": "1/4"}]</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"46-60", "value": "1751610103165"}]</w:t>
            </w:r>
          </w:p>
        </w:tc>
        <w:tc>
          <w:tcPr>
            <w:tcW w:type="dxa" w:w="180"/>
          </w:tcPr>
          <w:p>
            <w:r>
              <w:t>52-75</w:t>
            </w:r>
          </w:p>
        </w:tc>
        <w:tc>
          <w:tcPr>
            <w:tcW w:type="dxa" w:w="180"/>
          </w:tcPr>
          <w:p>
            <w:r/>
          </w:p>
        </w:tc>
        <w:tc>
          <w:tcPr>
            <w:tcW w:type="dxa" w:w="180"/>
          </w:tcPr>
          <w:p>
            <w:r>
              <w:t>[{"describe": "蝦去頭和殼，留尾開背去蝦腸，用醃料拌勻備用；雞肉粒用醃料拌勻備用。", "materials": []}, {"describe": "小冬瓜中間切開，用鐵匙挖去瓜囊，預留大概1寸瓜肉，不要挖穿。", "materials": []}, {"describe": "燒一鍋熱水，把雞粒灼熟，將羊肚菌﹑花菇﹑冬瓜粒汆水，然後放入瓜盅內。", "materials": []}, {"describe": "燒熱400毫升水，加入李錦記特鮮菇粉煮滾，注入瓜盅內，以大火蒸約45分鐘。", "materials": []}, {"describe": "燒一鍋熱水灼熟蝦和勝瓜粒，放入燉好的瓜盅內，再放上夜香花裝飾即可。", "materials": []}]</w:t>
            </w:r>
          </w:p>
        </w:tc>
        <w:tc>
          <w:tcPr>
            <w:tcW w:type="dxa" w:w="180"/>
          </w:tcPr>
          <w:p>
            <w:r/>
          </w:p>
        </w:tc>
        <w:tc>
          <w:tcPr>
            <w:tcW w:type="dxa" w:w="180"/>
          </w:tcPr>
          <w:p>
            <w:r>
              <w:t>6</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2025-10-05 22:19:55</w:t>
            </w:r>
          </w:p>
        </w:tc>
        <w:tc>
          <w:tcPr>
            <w:tcW w:type="dxa" w:w="180"/>
          </w:tcPr>
          <w:p>
            <w:r>
              <w:t>2026-05-27 19:42:44</w:t>
            </w:r>
          </w:p>
        </w:tc>
      </w:tr>
      <w:tr>
        <w:tc>
          <w:tcPr>
            <w:tcW w:type="dxa" w:w="180"/>
          </w:tcPr>
          <w:p>
            <w:r>
              <w:t>3316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雙菇雞肉炊飯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"珍珠米", "type": [], "unit": {"title": "杯", "value": "20250902000023"}, "weight": "1"}, {"name": "雞肉 (切片) ", "type": [{"title": "家禽", "value": "1752235304071"}, {"title": "雞", "value": "20250810000034"}], "unit": {"title": "克", "value": "20250901000022"}, "weight": "220"}]</w:t>
            </w:r>
          </w:p>
        </w:tc>
        <w:tc>
          <w:tcPr>
            <w:tcW w:type="dxa" w:w="180"/>
          </w:tcPr>
          <w:p>
            <w:r>
              <w:t>[{"name":"珍珠米","type":[],"unit":{"title":"杯","value":"20250902000023"},"weight":"1"},{"name":"去骨雞髀肉片 / 雞胸肉片（切片）","type":[{"title":"家禽","value":"1752235304071"},{"title":"雞","value":"20250810000034"}],"unit":{"title":"克","value":"20250901000022"},"weight":"220"}]</w:t>
            </w:r>
          </w:p>
        </w:tc>
        <w:tc>
          <w:tcPr>
            <w:tcW w:type="dxa" w:w="180"/>
          </w:tcPr>
          <w:p>
            <w:r>
              <w:t>[{"name": "紅蘿蔔 (切粒)", "unit": {"title": "克", "value": "20250901000022"}, "weight": "20"}, {"name": "冬菇(切片) ", "unit": {"title": "個/隻", "value": "20250902000015"}, "weight": "2"}, {"name": "白玉菇(切段) ", "unit": {"title": "克", "value": "20250901000022"}, "weight": "50"}, {"name": "毛豆仁", "unit": {"title": "克", "value": "20250901000022"}, "weight": "30"}, {"name": " 蒜蓉 ", "unit": {"title": "適量", "value": "20251027000018"}, "weight": ""}, {"name": "葱花 ", "unit": {"title": "適量", "value": "20251027000018"}, "weight": ""}]</w:t>
            </w:r>
          </w:p>
        </w:tc>
        <w:tc>
          <w:tcPr>
            <w:tcW w:type="dxa" w:w="180"/>
          </w:tcPr>
          <w:p>
            <w:r>
              <w:t>[{"name": "李錦記舊庄特級蠔油", "unit": {"title": "湯匙", "value": "20250927000167"}, "weight": " 2 1/2 "}, {"name": "李錦記白胡椒粉", "unit": {"title": "適量", "value": "20251027000018"}, "weight": ""}, {"name": "水", "unit": {"title": "毫升", "value": "20250902000022"}, "weight": "30"}]</w:t>
            </w:r>
          </w:p>
        </w:tc>
        <w:tc>
          <w:tcPr>
            <w:tcW w:type="dxa" w:w="180"/>
          </w:tcPr>
          <w:p>
            <w:r/>
          </w:p>
        </w:tc>
        <w:tc>
          <w:tcPr>
            <w:tcW w:type="dxa" w:w="180"/>
          </w:tcPr>
          <w:p>
            <w:r>
              <w:t>[{"name": "李錦記舊庄特級蠔油 ", "unit": {"title": "茶匙", "value": "20250902000029"}, "weight": "2"}, {"name": "生粉", "unit": {"title": "茶匙", "value": "20250902000029"}, "weight": " 1/2"}]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"31-45", "value": "1751610103031"}]</w:t>
            </w:r>
          </w:p>
        </w:tc>
        <w:tc>
          <w:tcPr>
            <w:tcW w:type="dxa" w:w="180"/>
          </w:tcPr>
          <w:p>
            <w:r>
              <w:t>37-60</w:t>
            </w:r>
          </w:p>
        </w:tc>
        <w:tc>
          <w:tcPr>
            <w:tcW w:type="dxa" w:w="180"/>
          </w:tcPr>
          <w:p>
            <w:r/>
          </w:p>
        </w:tc>
        <w:tc>
          <w:tcPr>
            <w:tcW w:type="dxa" w:w="180"/>
          </w:tcPr>
          <w:p>
            <w:r>
              <w:t>[{"describe": "先用醃料將雞肉醃10分鐘", "materials": []}, {"describe": "燒熱油鑊，將白玉菇炒至金黃色，盛起備用", "materials": []}, {"describe": "再將雞肉煎至金黃，然後加入蒜蓉，冬菇，紅蘿蔔粒和白玉菇炒香，再加入1 1/2湯匙蠔油、白胡椒粉和30毫升水炒匀盛起備用", "materials": []}, {"describe": "將珍珠米洗淨後，放入電飯煲，加入1杯水，煮至快要收水時，下炒好的材料和毛豆仁，蓋上蓋煮至全熟", "materials": []}, {"describe": "最後淋上剩餘的蠔油，將所有配料與白飯拌匀即可", "materials": []}, {"describe": "貼士： 先將珍珠米用清水浸30分鐘，可以使米變得更鬆軟",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2025-10-05 21:43:57</w:t>
            </w:r>
          </w:p>
        </w:tc>
        <w:tc>
          <w:tcPr>
            <w:tcW w:type="dxa" w:w="180"/>
          </w:tcPr>
          <w:p>
            <w:r>
              <w:t>2026-05-27 19:42:44</w:t>
            </w:r>
          </w:p>
        </w:tc>
      </w:tr>
    </w:tbl>
    <w:p/>
    <w:p>
      <w:r>
        <w:br w:type="page"/>
      </w:r>
    </w:p>
    <w:p>
      <w:pPr>
        <w:pStyle w:val="Heading1"/>
      </w:pPr>
      <w:r>
        <w:t>5.豬肉碎</w:t>
      </w:r>
    </w:p>
    <w:tbl>
      <w:tblPr>
        <w:tblStyle w:val="TableGrid"/>
        <w:tblW w:type="auto" w:w="0"/>
        <w:tblLook w:firstColumn="1" w:firstRow="1" w:lastColumn="0" w:lastRow="0" w:noHBand="0" w:noVBand="1" w:val="04A0"/>
      </w:tblPr>
      <w:tblGrid>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tblGrid>
      <w:tr>
        <w:tc>
          <w:tcPr>
            <w:tcW w:type="dxa" w:w="180"/>
          </w:tcPr>
          <w:p>
            <w:r>
              <w:t>内容ID</w:t>
            </w:r>
          </w:p>
        </w:tc>
        <w:tc>
          <w:tcPr>
            <w:tcW w:type="dxa" w:w="180"/>
          </w:tcPr>
          <w:p>
            <w:r>
              <w:t>业务ID</w:t>
            </w:r>
          </w:p>
        </w:tc>
        <w:tc>
          <w:tcPr>
            <w:tcW w:type="dxa" w:w="180"/>
          </w:tcPr>
          <w:p>
            <w:r>
              <w:t>内容名称</w:t>
            </w:r>
          </w:p>
        </w:tc>
        <w:tc>
          <w:tcPr>
            <w:tcW w:type="dxa" w:w="180"/>
          </w:tcPr>
          <w:p>
            <w:r>
              <w:t>语言编码</w:t>
            </w:r>
          </w:p>
        </w:tc>
        <w:tc>
          <w:tcPr>
            <w:tcW w:type="dxa" w:w="180"/>
          </w:tcPr>
          <w:p>
            <w:r>
              <w:t>create_user</w:t>
            </w:r>
          </w:p>
        </w:tc>
        <w:tc>
          <w:tcPr>
            <w:tcW w:type="dxa" w:w="180"/>
          </w:tcPr>
          <w:p>
            <w:r>
              <w:t>创建市场</w:t>
            </w:r>
          </w:p>
        </w:tc>
        <w:tc>
          <w:tcPr>
            <w:tcW w:type="dxa" w:w="180"/>
          </w:tcPr>
          <w:p>
            <w:r>
              <w:t>菜谱使用渠道</w:t>
            </w:r>
          </w:p>
        </w:tc>
        <w:tc>
          <w:tcPr>
            <w:tcW w:type="dxa" w:w="180"/>
          </w:tcPr>
          <w:p>
            <w:r>
              <w:t>菜谱名称</w:t>
            </w:r>
          </w:p>
        </w:tc>
        <w:tc>
          <w:tcPr>
            <w:tcW w:type="dxa" w:w="180"/>
          </w:tcPr>
          <w:p>
            <w:r>
              <w:t>菜谱主图数量</w:t>
            </w:r>
          </w:p>
        </w:tc>
        <w:tc>
          <w:tcPr>
            <w:tcW w:type="dxa" w:w="180"/>
          </w:tcPr>
          <w:p>
            <w:r>
              <w:t>菜谱辅图数量</w:t>
            </w:r>
          </w:p>
        </w:tc>
        <w:tc>
          <w:tcPr>
            <w:tcW w:type="dxa" w:w="180"/>
          </w:tcPr>
          <w:p>
            <w:r>
              <w:t>菜谱介绍视频数量</w:t>
            </w:r>
          </w:p>
        </w:tc>
        <w:tc>
          <w:tcPr>
            <w:tcW w:type="dxa" w:w="180"/>
          </w:tcPr>
          <w:p>
            <w:r>
              <w:t>菜系</w:t>
            </w:r>
          </w:p>
        </w:tc>
        <w:tc>
          <w:tcPr>
            <w:tcW w:type="dxa" w:w="180"/>
          </w:tcPr>
          <w:p>
            <w:r>
              <w:t>菜式类型</w:t>
            </w:r>
          </w:p>
        </w:tc>
        <w:tc>
          <w:tcPr>
            <w:tcW w:type="dxa" w:w="180"/>
          </w:tcPr>
          <w:p>
            <w:r>
              <w:t>菜式特色</w:t>
            </w:r>
          </w:p>
        </w:tc>
        <w:tc>
          <w:tcPr>
            <w:tcW w:type="dxa" w:w="180"/>
          </w:tcPr>
          <w:p>
            <w:r>
              <w:t>时令</w:t>
            </w:r>
          </w:p>
        </w:tc>
        <w:tc>
          <w:tcPr>
            <w:tcW w:type="dxa" w:w="180"/>
          </w:tcPr>
          <w:p>
            <w:r>
              <w:t>膳食</w:t>
            </w:r>
          </w:p>
        </w:tc>
        <w:tc>
          <w:tcPr>
            <w:tcW w:type="dxa" w:w="180"/>
          </w:tcPr>
          <w:p>
            <w:r>
              <w:t>大厨认证</w:t>
            </w:r>
          </w:p>
        </w:tc>
        <w:tc>
          <w:tcPr>
            <w:tcW w:type="dxa" w:w="180"/>
          </w:tcPr>
          <w:p>
            <w:r>
              <w:t>伴碟建议</w:t>
            </w:r>
          </w:p>
        </w:tc>
        <w:tc>
          <w:tcPr>
            <w:tcW w:type="dxa" w:w="180"/>
          </w:tcPr>
          <w:p>
            <w:r>
              <w:t>节庆食谱</w:t>
            </w:r>
          </w:p>
        </w:tc>
        <w:tc>
          <w:tcPr>
            <w:tcW w:type="dxa" w:w="180"/>
          </w:tcPr>
          <w:p>
            <w:r>
              <w:t>致敏物质</w:t>
            </w:r>
          </w:p>
        </w:tc>
        <w:tc>
          <w:tcPr>
            <w:tcW w:type="dxa" w:w="180"/>
          </w:tcPr>
          <w:p>
            <w:r>
              <w:t>外部合作</w:t>
            </w:r>
          </w:p>
        </w:tc>
        <w:tc>
          <w:tcPr>
            <w:tcW w:type="dxa" w:w="180"/>
          </w:tcPr>
          <w:p>
            <w:r>
              <w:t>特色餐厅</w:t>
            </w:r>
          </w:p>
        </w:tc>
        <w:tc>
          <w:tcPr>
            <w:tcW w:type="dxa" w:w="180"/>
          </w:tcPr>
          <w:p>
            <w:r>
              <w:t>明星厨师_推荐达人</w:t>
            </w:r>
          </w:p>
        </w:tc>
        <w:tc>
          <w:tcPr>
            <w:tcW w:type="dxa" w:w="180"/>
          </w:tcPr>
          <w:p>
            <w:r>
              <w:t>食材成本</w:t>
            </w:r>
          </w:p>
        </w:tc>
        <w:tc>
          <w:tcPr>
            <w:tcW w:type="dxa" w:w="180"/>
          </w:tcPr>
          <w:p>
            <w:r>
              <w:t>食用人数</w:t>
            </w:r>
          </w:p>
        </w:tc>
        <w:tc>
          <w:tcPr>
            <w:tcW w:type="dxa" w:w="180"/>
          </w:tcPr>
          <w:p>
            <w:r>
              <w:t>主食材</w:t>
            </w:r>
          </w:p>
        </w:tc>
        <w:tc>
          <w:tcPr>
            <w:tcW w:type="dxa" w:w="180"/>
          </w:tcPr>
          <w:p>
            <w:r>
              <w:t>主食材_精準化建議</w:t>
            </w:r>
          </w:p>
        </w:tc>
        <w:tc>
          <w:tcPr>
            <w:tcW w:type="dxa" w:w="180"/>
          </w:tcPr>
          <w:p>
            <w:r>
              <w:t>辅料</w:t>
            </w:r>
          </w:p>
        </w:tc>
        <w:tc>
          <w:tcPr>
            <w:tcW w:type="dxa" w:w="180"/>
          </w:tcPr>
          <w:p>
            <w:r>
              <w:t>调味料</w:t>
            </w:r>
          </w:p>
        </w:tc>
        <w:tc>
          <w:tcPr>
            <w:tcW w:type="dxa" w:w="180"/>
          </w:tcPr>
          <w:p>
            <w:r>
              <w:t>蘸料</w:t>
            </w:r>
          </w:p>
        </w:tc>
        <w:tc>
          <w:tcPr>
            <w:tcW w:type="dxa" w:w="180"/>
          </w:tcPr>
          <w:p>
            <w:r>
              <w:t>腌料</w:t>
            </w:r>
          </w:p>
        </w:tc>
        <w:tc>
          <w:tcPr>
            <w:tcW w:type="dxa" w:w="180"/>
          </w:tcPr>
          <w:p>
            <w:r>
              <w:t>酱汁</w:t>
            </w:r>
          </w:p>
        </w:tc>
        <w:tc>
          <w:tcPr>
            <w:tcW w:type="dxa" w:w="180"/>
          </w:tcPr>
          <w:p>
            <w:r>
              <w:t>李锦记餐饮产品</w:t>
            </w:r>
          </w:p>
        </w:tc>
        <w:tc>
          <w:tcPr>
            <w:tcW w:type="dxa" w:w="180"/>
          </w:tcPr>
          <w:p>
            <w:r>
              <w:t>烹饪方法</w:t>
            </w:r>
          </w:p>
        </w:tc>
        <w:tc>
          <w:tcPr>
            <w:tcW w:type="dxa" w:w="180"/>
          </w:tcPr>
          <w:p>
            <w:r>
              <w:t>烹饪用具</w:t>
            </w:r>
          </w:p>
        </w:tc>
        <w:tc>
          <w:tcPr>
            <w:tcW w:type="dxa" w:w="180"/>
          </w:tcPr>
          <w:p>
            <w:r>
              <w:t>准备时间_分钟</w:t>
            </w:r>
          </w:p>
        </w:tc>
        <w:tc>
          <w:tcPr>
            <w:tcW w:type="dxa" w:w="180"/>
          </w:tcPr>
          <w:p>
            <w:r>
              <w:t>烹饪时间_分钟</w:t>
            </w:r>
          </w:p>
        </w:tc>
        <w:tc>
          <w:tcPr>
            <w:tcW w:type="dxa" w:w="180"/>
          </w:tcPr>
          <w:p>
            <w:r>
              <w:t>烹饪总时间</w:t>
            </w:r>
          </w:p>
        </w:tc>
        <w:tc>
          <w:tcPr>
            <w:tcW w:type="dxa" w:w="180"/>
          </w:tcPr>
          <w:p>
            <w:r>
              <w:t>烹饪要点_心得</w:t>
            </w:r>
          </w:p>
        </w:tc>
        <w:tc>
          <w:tcPr>
            <w:tcW w:type="dxa" w:w="180"/>
          </w:tcPr>
          <w:p>
            <w:r>
              <w:t>烹饪步骤</w:t>
            </w:r>
          </w:p>
        </w:tc>
        <w:tc>
          <w:tcPr>
            <w:tcW w:type="dxa" w:w="180"/>
          </w:tcPr>
          <w:p>
            <w:r>
              <w:t>备注</w:t>
            </w:r>
          </w:p>
        </w:tc>
        <w:tc>
          <w:tcPr>
            <w:tcW w:type="dxa" w:w="180"/>
          </w:tcPr>
          <w:p>
            <w:r>
              <w:t>阅览量</w:t>
            </w:r>
          </w:p>
        </w:tc>
        <w:tc>
          <w:tcPr>
            <w:tcW w:type="dxa" w:w="180"/>
          </w:tcPr>
          <w:p>
            <w:r>
              <w:t>分享量</w:t>
            </w:r>
          </w:p>
        </w:tc>
        <w:tc>
          <w:tcPr>
            <w:tcW w:type="dxa" w:w="180"/>
          </w:tcPr>
          <w:p>
            <w:r>
              <w:t>下载量</w:t>
            </w:r>
          </w:p>
        </w:tc>
        <w:tc>
          <w:tcPr>
            <w:tcW w:type="dxa" w:w="180"/>
          </w:tcPr>
          <w:p>
            <w:r>
              <w:t>发布状态</w:t>
            </w:r>
          </w:p>
        </w:tc>
        <w:tc>
          <w:tcPr>
            <w:tcW w:type="dxa" w:w="180"/>
          </w:tcPr>
          <w:p>
            <w:r>
              <w:t>审批状态</w:t>
            </w:r>
          </w:p>
        </w:tc>
        <w:tc>
          <w:tcPr>
            <w:tcW w:type="dxa" w:w="180"/>
          </w:tcPr>
          <w:p>
            <w:r>
              <w:t>创建时间</w:t>
            </w:r>
          </w:p>
        </w:tc>
        <w:tc>
          <w:tcPr>
            <w:tcW w:type="dxa" w:w="180"/>
          </w:tcPr>
          <w:p>
            <w:r>
              <w:t>更新时间</w:t>
            </w:r>
          </w:p>
        </w:tc>
      </w:tr>
      <w:tr>
        <w:tc>
          <w:tcPr>
            <w:tcW w:type="dxa" w:w="180"/>
          </w:tcPr>
          <w:p>
            <w:r>
              <w:t>5792</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肉絲炒麵</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"蛋麵(2個)  ", "type": [{"title": "麵條 / 義大利面 / 烏冬面 / 蕎麥面 / 莧米", "value": "20250810000017"}], "unit": {"title": "克", "value": "20250901000022"}, "weight": "120"}, {"name": "豬肉(切絲) ", "type": [{"title": "肉類", "value": "1752235306674"}, {"title": "豬肉", "value": "20250810000035"}], "unit": {"title": "克", "value": "20250901000022"}, "weight": "120"}, {"name": "大豆芽菜 ", "type": [{"title": "蔬菜（含竹筍）", "value": "20250810000020"}], "unit": {"title": "克", "value": "20250901000022"}, "weight": "150"}]</w:t>
            </w:r>
          </w:p>
        </w:tc>
        <w:tc>
          <w:tcPr>
            <w:tcW w:type="dxa" w:w="180"/>
          </w:tcPr>
          <w:p>
            <w:r>
              <w:t>[{"name":"蛋麵(2個)  ","type":[{"title":"麵條 / 義大利面 / 烏冬面 / 蕎麥面 / 莧米","value":"20250810000017"}],"unit":{"title":"克","value":"20250901000022"},"weight":"120"},{"name":"上肉絲 / 瘦肉絲 / 後臀瘦肉絲（切絲）","type":[{"title":"肉類","value":"1752235306674"},{"title":"豬肉","value":"20250810000035"}],"unit":{"title":"克","value":"20250901000022"},"weight":"120"},{"name":"大豆芽菜 ","type":[{"title":"蔬菜（含竹筍）","value":"20250810000020"}],"unit":{"title":"克","value":"20250901000022"},"weight":"150"}]</w:t>
            </w:r>
          </w:p>
        </w:tc>
        <w:tc>
          <w:tcPr>
            <w:tcW w:type="dxa" w:w="180"/>
          </w:tcPr>
          <w:p>
            <w:r>
              <w:t>[{"name": "生薑(切絲) ", "unit": {"title": "片", "value": "20250902000018"}, "weight": "4"}, {"name": "紅辣椒(切絲) ", "unit": {"title": "個/隻", "value": "20250902000015"}, "weight": "1"}, {"name": "蔥 (切段)", "unit": {"title": "棵/根", "value": "20251002001074"}, "weight": "2"}]</w:t>
            </w:r>
          </w:p>
        </w:tc>
        <w:tc>
          <w:tcPr>
            <w:tcW w:type="dxa" w:w="180"/>
          </w:tcPr>
          <w:p>
            <w:r>
              <w:t>[{"name": "李錦記特級雞粉", "unit": {"title": "茶匙", "value": "20250902000029"}, "weight": "1"}, {"name": "李錦記特鮮生抽", "unit": {"title": "湯匙", "value": "20250927000167"}, "weight": "1"}, {"name": "粟粉", "unit": {"title": "茶匙", "value": "20250902000029"}, "weight": "1"}, {"name": "廚酒", "unit": {"title": "茶匙", "value": "20250902000029"}, "weight": "1"}, {"name": "鹽", "unit": {"title": "茶匙", "value": "20250902000029"}, "weight": "½"}, {"name": "糖", "unit": {"title": "茶匙", "value": "20250902000029"}, "weight": "½"}]</w:t>
            </w:r>
          </w:p>
        </w:tc>
        <w:tc>
          <w:tcPr>
            <w:tcW w:type="dxa" w:w="180"/>
          </w:tcPr>
          <w:p>
            <w:r/>
          </w:p>
        </w:tc>
        <w:tc>
          <w:tcPr>
            <w:tcW w:type="dxa" w:w="180"/>
          </w:tcPr>
          <w:p>
            <w:r/>
          </w:p>
        </w:tc>
        <w:tc>
          <w:tcPr>
            <w:tcW w:type="dxa" w:w="180"/>
          </w:tcPr>
          <w:p>
            <w:r/>
          </w:p>
        </w:tc>
        <w:tc>
          <w:tcPr>
            <w:tcW w:type="dxa" w:w="180"/>
          </w:tcPr>
          <w:p>
            <w:r>
              <w:t>[{"product": {"id": 1979, "libraryType": "product_cloud", "cardViewData": {"name": "特級雞粉 (不加味精)  1kg", "extra": "1KG", "thumbnailUrl": "https://leekumkee-cdn.tezign.com/t489/MTc1MzY3MDA3ODgzNGQ5NjM1MGRhLTgyYmQtNDIwNi1hMDIw.jpg?Expires=2393164799&amp;OSSAccessKeyId=LTAI5tMTDLuZrzie71eZEbZv&amp;Signature=DT7H%2BtnFcE9k057kQfVIDJFwlMc%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w:t>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"肉絲與醃料拌勻。", "materials": []}, {"describe": "蛋麵放入沸水中依包裝指示烹煮或煮至軟身，瀝乾。", "materials": []}, {"describe": "用1湯匙油爆香薑絲，加入大豆芽菜炒約1分鐘，盛起待用。用2湯匙油爆香紅辣椒及蔥，下肉絲炒熟，再加入蛋麵、銀芽及生抽，炒勻至熱透。", "materials": []}, {"describe": "用2湯匙油爆香紅辣椒及蔥，下肉絲炒熟，再加入蛋麵、銀芽及生抽，炒勻至熱透。", "materials": []}]</w:t>
            </w:r>
          </w:p>
        </w:tc>
        <w:tc>
          <w:tcPr>
            <w:tcW w:type="dxa" w:w="180"/>
          </w:tcPr>
          <w:p>
            <w:r/>
          </w:p>
        </w:tc>
        <w:tc>
          <w:tcPr>
            <w:tcW w:type="dxa" w:w="180"/>
          </w:tcPr>
          <w:p>
            <w:r>
              <w:t>3</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2025-10-18 12:03:22</w:t>
            </w:r>
          </w:p>
        </w:tc>
        <w:tc>
          <w:tcPr>
            <w:tcW w:type="dxa" w:w="180"/>
          </w:tcPr>
          <w:p>
            <w:r>
              <w:t>2026-05-27 19:42:44</w:t>
            </w:r>
          </w:p>
        </w:tc>
      </w:tr>
      <w:tr>
        <w:tc>
          <w:tcPr>
            <w:tcW w:type="dxa" w:w="180"/>
          </w:tcPr>
          <w:p>
            <w:r>
              <w:t>5734</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照燒烤豬肉</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"豬柳條", "type": [{"title": "肉類", "value": "1752235306674"}, {"title": "豬", "value": "20250810000035"}], "unit": {"title": "克", "value": "20250901000022"}, "weight": "500"}]</w:t>
            </w:r>
          </w:p>
        </w:tc>
        <w:tc>
          <w:tcPr>
            <w:tcW w:type="dxa" w:w="180"/>
          </w:tcPr>
          <w:p>
            <w:r>
              <w:t>[{"name": "豬柳條", "type": [{"title": "肉類", "value": "1752235306674"}, {"title": "豬", "value": "20250810000035"}], "unit": {"title": "克", "value": "20250901000022"}, "weight": "500"}]</w:t>
            </w:r>
          </w:p>
        </w:tc>
        <w:tc>
          <w:tcPr>
            <w:tcW w:type="dxa" w:w="180"/>
          </w:tcPr>
          <w:p>
            <w:r>
              <w:t>[{"name": " 初榨橄欖油 ", "unit": {"title": "湯匙", "value": "20250927000167"}, "weight": "2"}, {"name": " 鹽 ", "unit": {"title": "適量", "value": "20251027000018"}, "weight": ""}, {"name": " 茴香子", "unit": {"title": "茶匙", "value": "20250902000029"}, "weight": "1"}, {"name": " 百里香", "unit": {"title": "個/隻", "value": "20250902000015"}, "weight": "5"}, {"name": "洋蔥 ", "unit": {"title": "個/隻", "value": "20250902000015"}, "weight": "0.5"}, {"name": "蘋果", "unit": {"title": "個/隻", "value": "20250902000015"}, "weight": "1"}, {"name": " 檸檬", "unit": {"title": "個/隻", "value": "20250902000015"}, "weight": "1"}]</w:t>
            </w:r>
          </w:p>
        </w:tc>
        <w:tc>
          <w:tcPr>
            <w:tcW w:type="dxa" w:w="180"/>
          </w:tcPr>
          <w:p>
            <w:r>
              <w:t>[{"name": "", "weight": ""}]</w:t>
            </w:r>
          </w:p>
        </w:tc>
        <w:tc>
          <w:tcPr>
            <w:tcW w:type="dxa" w:w="180"/>
          </w:tcPr>
          <w:p>
            <w:r/>
          </w:p>
        </w:tc>
        <w:tc>
          <w:tcPr>
            <w:tcW w:type="dxa" w:w="180"/>
          </w:tcPr>
          <w:p>
            <w:r>
              <w:t>[{"name": "李錦記照燒汁", "unit": {"title": "毫升", "value": "20250902000022"}, "weight": "400"}]</w:t>
            </w:r>
          </w:p>
        </w:tc>
        <w:tc>
          <w:tcPr>
            <w:tcW w:type="dxa" w:w="180"/>
          </w:tcPr>
          <w:p>
            <w:r/>
          </w:p>
        </w:tc>
        <w:tc>
          <w:tcPr>
            <w:tcW w:type="dxa" w:w="180"/>
          </w:tcPr>
          <w:p>
            <w:r>
              <w:t>[{"product": {"id": 1888, "libraryType": "product_cloud", "cardViewData": {"name": "照燒汁 2.2kg", "extra": "2.2KG", "thumbnailUrl": "https://leekumkee-cdn.tezign.com/t489/MTc1MzY3MDA4OTc0N2VjMGZkMTIzLTY4MGItNDdmNS05ODkw.jpg?Expires=2393164799&amp;OSSAccessKeyId=LTAI5tMTDLuZrzie71eZEbZv&amp;Signature=8Oa7D3aouxagXmwQRiK34iNHtEg%3D&amp;response-content-disposition=inline&amp;x-oss-process=image%2Fresize%2Cm_lfit%2Cw_300%2Ch_300"}}}]</w:t>
            </w:r>
          </w:p>
        </w:tc>
        <w:tc>
          <w:tcPr>
            <w:tcW w:type="dxa" w:w="180"/>
          </w:tcPr>
          <w:p>
            <w:r/>
          </w:p>
        </w:tc>
        <w:tc>
          <w:tcPr>
            <w:tcW w:type="dxa" w:w="180"/>
          </w:tcPr>
          <w:p>
            <w:r/>
          </w:p>
        </w:tc>
        <w:tc>
          <w:tcPr>
            <w:tcW w:type="dxa" w:w="180"/>
          </w:tcPr>
          <w:p>
            <w:r>
              <w:t>[{"title": "31-45", "value": "1751609912317"}]</w:t>
            </w:r>
          </w:p>
        </w:tc>
        <w:tc>
          <w:tcPr>
            <w:tcW w:type="dxa" w:w="180"/>
          </w:tcPr>
          <w:p>
            <w:r>
              <w:t>[{"title": "46-60", "value": "1751610103165"}]</w:t>
            </w:r>
          </w:p>
        </w:tc>
        <w:tc>
          <w:tcPr>
            <w:tcW w:type="dxa" w:w="180"/>
          </w:tcPr>
          <w:p>
            <w:r>
              <w:t>77-105</w:t>
            </w:r>
          </w:p>
        </w:tc>
        <w:tc>
          <w:tcPr>
            <w:tcW w:type="dxa" w:w="180"/>
          </w:tcPr>
          <w:p>
            <w:r/>
          </w:p>
        </w:tc>
        <w:tc>
          <w:tcPr>
            <w:tcW w:type="dxa" w:w="180"/>
          </w:tcPr>
          <w:p>
            <w:r>
              <w:t>[{"describe": "將250ml照燒汁倒入可重新密封的保鮮袋中。加入豬柳肉，並確保醬汁蓋過肉片放入雪櫃至少1小時，過夜效果更佳。", "materials": []}, {"describe": "預熱焗爐至220℃。將橄欖油，鹽和茴香子加在豬柳肉上。將豬柳肉原件放在烤盤中，皮向上，放到焗爐。10分鐘後，將溫度調至160℃。", "materials": []}, {"describe": "將百里香，月桂葉和切碎的洋蔥放在豬肉烤盤的周圍，再烘焗25分鐘，直到豬柳肉全熟。將豬柳肉換到碟子上，用錫紙蓋住，放一邊待用。", "materials": []}, {"describe": "將烤盤的油份倒走，加入保鮮袋中剩餘的照燒汁，置於焗爐並調較至中等溫度下，攪拌至肉汁開始沸騰並變成糖漿狀。待用。", "materials": []}, {"describe": "將蘋果切成四分，蘋果肉留皮。於蘋果肉上加上檸檬汁。於鍋中加入一湯匙油，加入蘋果肉，炒大概15分鐘。", "materials": []}, {"describe": "當蘋果肉變成金黃色時，可以上碟，加到豬柳肉旁。撒上一些百里香葉。將豬柳肉厚切成豬肉片，加入肉汁，拌蘋果肉享用。", "materials": []}]</w:t>
            </w:r>
          </w:p>
        </w:tc>
        <w:tc>
          <w:tcPr>
            <w:tcW w:type="dxa" w:w="180"/>
          </w:tcPr>
          <w:p>
            <w:r/>
          </w:p>
        </w:tc>
        <w:tc>
          <w:tcPr>
            <w:tcW w:type="dxa" w:w="180"/>
          </w:tcPr>
          <w:p>
            <w:r>
              <w:t>5</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2025-10-17 21:16:08</w:t>
            </w:r>
          </w:p>
        </w:tc>
        <w:tc>
          <w:tcPr>
            <w:tcW w:type="dxa" w:w="180"/>
          </w:tcPr>
          <w:p>
            <w:r>
              <w:t>2026-05-27 19:42:44</w:t>
            </w:r>
          </w:p>
        </w:tc>
      </w:tr>
      <w:tr>
        <w:tc>
          <w:tcPr>
            <w:tcW w:type="dxa" w:w="180"/>
          </w:tcPr>
          <w:p>
            <w:r>
              <w:t>5731</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北海道十勝豚肉飯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"白飯", "type": [], "unit": {"title": "碗", "value": "20250902000004"}, "weight": "1"}, {"name": " 豬肉(柳梅) ", "type": [{"title": "肉類", "value": "1752235306674"}, {"title": "豬", "value": "20250810000035"}], "unit": {"title": "克", "value": "20250901000022"}, "weight": "120"}]</w:t>
            </w:r>
          </w:p>
        </w:tc>
        <w:tc>
          <w:tcPr>
            <w:tcW w:type="dxa" w:w="180"/>
          </w:tcPr>
          <w:p>
            <w:r>
              <w:t>[{"name":"白飯","type":[],"unit":{"title":"碗","value":"20250902000004"},"weight":"1"},{"name":"梅花肉（切片） / 肩胛芯肉（切片） / 豚肉薄片（柳梅）","type":[{"title":"肉類","value":"1752235306674"},{"title":"豬","value":"20250810000035"}],"unit":{"title":"克","value":"20250901000022"},"weight":"120"}]</w:t>
            </w:r>
          </w:p>
        </w:tc>
        <w:tc>
          <w:tcPr>
            <w:tcW w:type="dxa" w:w="180"/>
          </w:tcPr>
          <w:p>
            <w:r>
              <w:t>[{"name": "青豆", "unit": {"title": "克", "value": "20250901000022"}, "weight": "15"}]</w:t>
            </w:r>
          </w:p>
        </w:tc>
        <w:tc>
          <w:tcPr>
            <w:tcW w:type="dxa" w:w="180"/>
          </w:tcPr>
          <w:p>
            <w:r>
              <w:t>[{"name": "李錦記日式燒肉汁", "unit": {"title": "湯匙", "value": "20250927000167"}, "weight": "1"}, {"name": "味醂", "unit": {"title": "湯匙", "value": "20250927000167"}, "weight": "1"}, {"name": "酒", "unit": {"title": "湯匙", "value": "20250927000167"}, "weight": "1"}, {"name": "水", "unit": {"title": "湯匙", "value": "20250927000167"}, "weight": " 1/2"}]</w:t>
            </w:r>
          </w:p>
        </w:tc>
        <w:tc>
          <w:tcPr>
            <w:tcW w:type="dxa" w:w="180"/>
          </w:tcPr>
          <w:p>
            <w:r/>
          </w:p>
        </w:tc>
        <w:tc>
          <w:tcPr>
            <w:tcW w:type="dxa" w:w="180"/>
          </w:tcPr>
          <w:p>
            <w:r/>
          </w:p>
        </w:tc>
        <w:tc>
          <w:tcPr>
            <w:tcW w:type="dxa" w:w="180"/>
          </w:tcPr>
          <w:p>
            <w:r/>
          </w:p>
        </w:tc>
        <w:tc>
          <w:tcPr>
            <w:tcW w:type="dxa" w:w="180"/>
          </w:tcPr>
          <w:p>
            <w:r>
              <w:t>[{"product": {"id": 2327, "libraryType": "product_cloud", "cardViewData": {"name": "日式燒肉汁 1.2kg", "extra": "1.2KG", "thumbnailUrl": "https://leekumkee-cdn.tezign.com/t489/MTc1MzY3MDA4NTYyNGM3ZGExMWY3LTg4MzEtNGVhMS1hZGE2.jpg?Expires=2393164799&amp;OSSAccessKeyId=LTAI5tMTDLuZrzie71eZEbZv&amp;Signature=S0jhsC7IaAuwo7Q%2F3kvfKaRI%2BQQ%3D&amp;response-content-disposition=inline&amp;x-oss-process=image%2Fresize%2Cm_lfit%2Cw_300%2Ch_300"}}}]</w:t>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"鑊下油燒熱，以中火煎豬肉兩面。", "materials": []}, {"describe": "青豆煮熟，將汁料拌勻後注入鑊，待豬肉上汁。", "materials": []}, {"describe": " 將豬肉鋪在白飯上，淋上餘下的汁，加青豆裝飾便成。",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2025-10-17 20:57:38</w:t>
            </w:r>
          </w:p>
        </w:tc>
        <w:tc>
          <w:tcPr>
            <w:tcW w:type="dxa" w:w="180"/>
          </w:tcPr>
          <w:p>
            <w:r>
              <w:t>2026-05-27 19:42:44</w:t>
            </w:r>
          </w:p>
        </w:tc>
      </w:tr>
      <w:tr>
        <w:tc>
          <w:tcPr>
            <w:tcW w:type="dxa" w:w="180"/>
          </w:tcPr>
          <w:p>
            <w:r>
              <w:t>5730</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蠔油豬扒包</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 {"title": "早餐", "value": "1751964416778"}, {"title":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"無骨豬扒 (切成2塊, 輕力拍鬆)", "type": [{"title": "肉類", "value": "1752235306674"}, {"title": "豬", "value": "20250810000035"}], "unit": {"title": "克", "value": "20250901000022"}, "weight": "150"}, {"name": " 漢堡包 ", "type": [{"title": "麵粉（含大米、糯米、木薯及小麥粉）", "value": "20250810000018"}], "unit": {"title": "個/隻", "value": "20250902000015"}, "weight": "2"}]</w:t>
            </w:r>
          </w:p>
        </w:tc>
        <w:tc>
          <w:tcPr>
            <w:tcW w:type="dxa" w:w="180"/>
          </w:tcPr>
          <w:p>
            <w:r>
              <w:t>[{"name": "無骨豬扒 (切成2塊, 輕力拍鬆)", "type": [{"title": "肉類", "value": "1752235306674"}, {"title": "豬", "value": "20250810000035"}], "unit": {"title": "克", "value": "20250901000022"}, "weight": "150"}, {"name": " 漢堡包 ", "type": [{"title": "麵粉（含大米、糯米、木薯及小麥粉）", "value": "20250810000018"}], "unit": {"title": "個/隻", "value": "20250902000015"}, "weight": "2"}]</w:t>
            </w:r>
          </w:p>
        </w:tc>
        <w:tc>
          <w:tcPr>
            <w:tcW w:type="dxa" w:w="180"/>
          </w:tcPr>
          <w:p>
            <w:r>
              <w:t>[{"name": "番茄 (切片) ", "unit": {"title": "個/隻", "value": "20250902000015"}, "weight": "1"}, {"name": "西生菜,菜葉 ", "unit": {"title": "適量", "value": "20251027000018"}, "weight": ""}]</w:t>
            </w:r>
          </w:p>
        </w:tc>
        <w:tc>
          <w:tcPr>
            <w:tcW w:type="dxa" w:w="180"/>
          </w:tcPr>
          <w:p>
            <w:r/>
          </w:p>
        </w:tc>
        <w:tc>
          <w:tcPr>
            <w:tcW w:type="dxa" w:w="180"/>
          </w:tcPr>
          <w:p>
            <w:r/>
          </w:p>
        </w:tc>
        <w:tc>
          <w:tcPr>
            <w:tcW w:type="dxa" w:w="180"/>
          </w:tcPr>
          <w:p>
            <w:r>
              <w:t>[{"name": "舊庄特級蠔油", "unit": {"title": "茶匙", "value": "20250902000029"}, "weight": "2"}, {"name": "意大利混合香草", "unit": {"title": "茶匙", "value": "20250902000029"}, "weight": " 1/2 "}, {"name": "糖", "unit": {"title": "茶匙", "value": "20250902000029"}, "weight": " ¼ "}]</w:t>
            </w:r>
          </w:p>
        </w:tc>
        <w:tc>
          <w:tcPr>
            <w:tcW w:type="dxa" w:w="180"/>
          </w:tcPr>
          <w:p>
            <w:r>
              <w:t>[{"name": "", "unit": {"name": "", "weight": ""}, "weight": ""}]</w:t>
            </w:r>
          </w:p>
        </w:tc>
        <w:tc>
          <w:tcPr>
            <w:tcW w:type="dxa" w:w="180"/>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w:t>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"豬扒與醃料拌勻。漢堡包烘香。", "materials": []}, {"describe": "用2湯匙油慢火將豬扒煎熟。 將豬扒、番茄片及生菜葉放在漢堡包中，可隨意加入各式醬料享用。", "materials": []}]</w:t>
            </w:r>
          </w:p>
        </w:tc>
        <w:tc>
          <w:tcPr>
            <w:tcW w:type="dxa" w:w="180"/>
          </w:tcPr>
          <w:p>
            <w:r/>
          </w:p>
        </w:tc>
        <w:tc>
          <w:tcPr>
            <w:tcW w:type="dxa" w:w="180"/>
          </w:tcPr>
          <w:p>
            <w:r>
              <w:t>3</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2025-10-17 20:52:44</w:t>
            </w:r>
          </w:p>
        </w:tc>
        <w:tc>
          <w:tcPr>
            <w:tcW w:type="dxa" w:w="180"/>
          </w:tcPr>
          <w:p>
            <w:r>
              <w:t>2026-05-27 19:42:44</w:t>
            </w:r>
          </w:p>
        </w:tc>
      </w:tr>
      <w:tr>
        <w:tc>
          <w:tcPr>
            <w:tcW w:type="dxa" w:w="180"/>
          </w:tcPr>
          <w:p>
            <w:r>
              <w:t>5709</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豌雜面</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"鮮麵條 (細) ", "type": [{"title": "麵 / 義大利麵 / 烏冬 / 蕎麥麵", "value": "20250810000017"}], "unit": {"title": "克", "value": "20250901000022"}, "weight": "113"}, {"name": "免治豬肉", "type": [{"title": "肉類", "value": "1752235306674"}, {"title": "豬", "value": "20250810000035"}], "unit": {"title": "克", "value": "20250901000022"}, "weight": "56"}]</w:t>
            </w:r>
          </w:p>
        </w:tc>
        <w:tc>
          <w:tcPr>
            <w:tcW w:type="dxa" w:w="180"/>
          </w:tcPr>
          <w:p>
            <w:r>
              <w:t>[{"name":"鮮麵條 (細) ","type":[{"title":"麵 / 義大利麵 / 烏冬 / 蕎麥麵","value":"20250810000017"}],"unit":{"title":"克","value":"20250901000022"},"weight":"113"},{"name":"免治半肥瘦 / 免治梅頭肉","type":[{"title":"肉類","value":"1752235306674"},{"title":"豬","value":"20250810000035"}],"unit":{"title":"克","value":"20250901000022"},"weight":"56"}]</w:t>
            </w:r>
          </w:p>
        </w:tc>
        <w:tc>
          <w:tcPr>
            <w:tcW w:type="dxa" w:w="180"/>
          </w:tcPr>
          <w:p>
            <w:r>
              <w:t>[{"name": "黃豌豆 (熟) ", "unit": {"title": "克", "value": "20250901000022"}, "weight": "28"}, {"name": "青江菜芯 (熟) ", "unit": {"title": "棵/根", "value": "20251002001074"}, "weight": "1"}, {"name": "芽菜", "unit": {"title": "湯匙", "value": "20250927000167"}, "weight": "2"}, {"name": " 蒜末", "unit": {"title": "湯匙", "value": "20250927000167"}, "weight": "1"}, {"name": " 油", "unit": {"title": "湯匙", "value": "20250927000167"}, "weight": "1"}, {"name": " 熟芝麻 ", "unit": {"title": "茶匙", "value": "20250902000029"}, "weight": "1"}, {"name": " 蔥花 ", "unit": {"title": "適量", "value": "20251027000018"}, "weight": ""}]</w:t>
            </w:r>
          </w:p>
        </w:tc>
        <w:tc>
          <w:tcPr>
            <w:tcW w:type="dxa" w:w="180"/>
          </w:tcPr>
          <w:p>
            <w:r>
              <w:t>[{"name": "李錦記特級鮮味生抽", "unit": {"title": "湯匙", "value": "20250927000167"}, "weight": "3"}, {"name": " 李錦記濃縮雞汁", "unit": {"title": "茶匙", "value": "20250902000029"}, "weight": "1"}, {"name": "李錦記麻辣火鍋上湯", "unit": {"title": "湯匙", "value": "20250927000167"}, "weight": "1"}, {"name": "錦珍豆瓣風味辣醬", "unit": {"title": "湯匙", "value": "20250927000167"}, "weight": "1"}, {"name": "李錦記特級老抽", "unit": {"title": "適量", "value": "20251027000018"}, "weight": ""}, {"name": "水", "unit": {"title": "適量", "value": "20251027000018"}, "weight": ""}]</w:t>
            </w:r>
          </w:p>
        </w:tc>
        <w:tc>
          <w:tcPr>
            <w:tcW w:type="dxa" w:w="180"/>
          </w:tcPr>
          <w:p>
            <w:r/>
          </w:p>
        </w:tc>
        <w:tc>
          <w:tcPr>
            <w:tcW w:type="dxa" w:w="180"/>
          </w:tcPr>
          <w:p>
            <w:r/>
          </w:p>
        </w:tc>
        <w:tc>
          <w:tcPr>
            <w:tcW w:type="dxa" w:w="180"/>
          </w:tcPr>
          <w:p>
            <w:r/>
          </w:p>
        </w:tc>
        <w:tc>
          <w:tcPr>
            <w:tcW w:type="dxa" w:w="180"/>
          </w:tcPr>
          <w:p>
            <w:r>
              <w:t>[{"product":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{"product": {"id": 2316, "libraryType": "product_cloud", "cardViewData": {"name": "錦珍豆瓣風味辣醬 6.8kg", "extra": "6.8KG", "thumbnailUrl": "https://leekumkee-cdn.tezign.com/t489/MTc1MzY3MDA3MzMwOGRjN2M1MDM2LTkwMzEtNGY5Ny04YmI0.jpg?Expires=2393164799&amp;OSSAccessKeyId=LTAI5tMTDLuZrzie71eZEbZv&amp;Signature=OifhXt0x%2FulqnRVW5VEpl875OEc%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w:t>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"起鍋熱油，用中火煸炒免治豬肉約五分鐘，把免治豬肉中的水份炒乾後，加蔥花、蒜末，特級鮮味生抽和特級老抽，小火再炒一分鐘，盛出備用。", "materials": []}, {"describe": "鍋中加水2杯，調入麻辣火鍋上湯、錦珍豆瓣風味辣醬、濃縮雞汁，燒開備用。", "materials": []}, {"describe": "另起一鍋煮麵條，煮好的麵條撈在碗中，把湯料倒入，把炒好的免治豬肉和其他輔料擺在麵條上即可。", "materials": []}, {"describe": "*喜歡食蛋者可以煎一個荷包蛋放在面上", "materials": []}]</w:t>
            </w:r>
          </w:p>
        </w:tc>
        <w:tc>
          <w:tcPr>
            <w:tcW w:type="dxa" w:w="180"/>
          </w:tcPr>
          <w:p>
            <w:r/>
          </w:p>
        </w:tc>
        <w:tc>
          <w:tcPr>
            <w:tcW w:type="dxa" w:w="180"/>
          </w:tcPr>
          <w:p>
            <w:r>
              <w:t>4</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2025-10-17 14:48:11</w:t>
            </w:r>
          </w:p>
        </w:tc>
        <w:tc>
          <w:tcPr>
            <w:tcW w:type="dxa" w:w="180"/>
          </w:tcPr>
          <w:p>
            <w:r>
              <w:t>2026-05-27 19:42:44</w:t>
            </w:r>
          </w:p>
        </w:tc>
      </w:tr>
      <w:tr>
        <w:tc>
          <w:tcPr>
            <w:tcW w:type="dxa" w:w="180"/>
          </w:tcPr>
          <w:p>
            <w:r>
              <w:t>5704</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蠔油薯仔肉碎飯</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"米", "type": [], "unit": {"title": "杯", "value": "20250902000023"}, "weight": "2"}, {"name": "馬鈴薯(去皮，切開4件)", "type": [{"title": "薯", "value": "20250810000015"}], "unit": {"title": "克", "value": "20250901000022"}, "weight": "150"}, {"name": " 免治豬肉", "type": [{"title": "肉類", "value": "1752235306674"}, {"title": "豬", "value": "20250810000035"}], "unit": {"title": "克", "value": "20250901000022"}, "weight": "150"}]</w:t>
            </w:r>
          </w:p>
        </w:tc>
        <w:tc>
          <w:tcPr>
            <w:tcW w:type="dxa" w:w="180"/>
          </w:tcPr>
          <w:p>
            <w:r>
              <w:t>[{"name":"米","type":[],"unit":{"title":"杯","value":"20250902000023"},"weight":"2"},{"name":"馬鈴薯(去皮，切開4件)","type":[{"title":"薯","value":"20250810000015"}],"unit":{"title":"克","value":"20250901000022"},"weight":"150"},{"name":"免治半肥瘦 / 免治梅頭肉","type":[{"title":"肉類","value":"1752235306674"},{"title":"豬","value":"20250810000035"}],"unit":{"title":"克","value":"20250901000022"},"weight":"150"}]</w:t>
            </w:r>
          </w:p>
        </w:tc>
        <w:tc>
          <w:tcPr>
            <w:tcW w:type="dxa" w:w="180"/>
          </w:tcPr>
          <w:p>
            <w:r>
              <w:t>[{"name": "水", "unit": {"title": "杯", "value": "20250902000023"}, "weight": "2"}, {"name": "蔥粒", "unit": {"title": "湯匙", "value": "20250927000167"}, "weight": "1"}, {"name": "雞蛋", "unit": {"title": "個/隻", "value": "20250902000015"}, "weight": "1"}]</w:t>
            </w:r>
          </w:p>
        </w:tc>
        <w:tc>
          <w:tcPr>
            <w:tcW w:type="dxa" w:w="180"/>
          </w:tcPr>
          <w:p>
            <w:r>
              <w:t>[{"name": "李錦記舊庄特級蠔油", "unit": {"title": "湯匙", "value": "20250927000167"}, "weight": "2"}]</w:t>
            </w:r>
          </w:p>
        </w:tc>
        <w:tc>
          <w:tcPr>
            <w:tcW w:type="dxa" w:w="180"/>
          </w:tcPr>
          <w:p>
            <w:r/>
          </w:p>
        </w:tc>
        <w:tc>
          <w:tcPr>
            <w:tcW w:type="dxa" w:w="180"/>
          </w:tcPr>
          <w:p>
            <w:r/>
          </w:p>
        </w:tc>
        <w:tc>
          <w:tcPr>
            <w:tcW w:type="dxa" w:w="180"/>
          </w:tcPr>
          <w:p>
            <w:r/>
          </w:p>
        </w:tc>
        <w:tc>
          <w:tcPr>
            <w:tcW w:type="dxa" w:w="180"/>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w:t>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"免治豬肉與醃料拌勻。", "materials": []}, {"describe": "米洗好後放入電飯煲中加水。 薯仔排放在水中。 中間加入豬肉後開始煮飯。", "materials": []}, {"describe": "飯熟後加入蔥粒及雞蛋再焗2分鐘，將所有材料拌勻。", "materials": []}, {"describe": "享用時可加入更多蠔油調味。", "materials": []}]</w:t>
            </w:r>
          </w:p>
        </w:tc>
        <w:tc>
          <w:tcPr>
            <w:tcW w:type="dxa" w:w="180"/>
          </w:tcPr>
          <w:p>
            <w:r/>
          </w:p>
        </w:tc>
        <w:tc>
          <w:tcPr>
            <w:tcW w:type="dxa" w:w="180"/>
          </w:tcPr>
          <w:p>
            <w:r>
              <w:t>3</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2025-10-17 10:58:59</w:t>
            </w:r>
          </w:p>
        </w:tc>
        <w:tc>
          <w:tcPr>
            <w:tcW w:type="dxa" w:w="180"/>
          </w:tcPr>
          <w:p>
            <w:r>
              <w:t>2026-05-27 19:42:44</w:t>
            </w:r>
          </w:p>
        </w:tc>
      </w:tr>
      <w:tr>
        <w:tc>
          <w:tcPr>
            <w:tcW w:type="dxa" w:w="180"/>
          </w:tcPr>
          <w:p>
            <w:r>
              <w:t>5699</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韓式焗豬仔骨</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"豬仔骨排", "type": [{"title": "肉類", "value": "1752235306674"}, {"title": "豬", "value": "20250810000035"}], "unit": {"title": "克", "value": "20250901000022"}, "weight": "600"}]</w:t>
            </w:r>
          </w:p>
        </w:tc>
        <w:tc>
          <w:tcPr>
            <w:tcW w:type="dxa" w:w="180"/>
          </w:tcPr>
          <w:p>
            <w:r>
              <w:t>[{"name": "豬仔骨排", "type": [{"title": "肉類", "value": "1752235306674"}, {"title": "豬", "value": "20250810000035"}], "unit": {"title": "克", "value": "20250901000022"}, "weight": "600"}]</w:t>
            </w:r>
          </w:p>
        </w:tc>
        <w:tc>
          <w:tcPr>
            <w:tcW w:type="dxa" w:w="180"/>
          </w:tcPr>
          <w:p>
            <w:r>
              <w:t>[{"name": "淡鹽水", "unit": {"title": "升", "value": "20250902000024"}, "weight": "1.5"}]</w:t>
            </w:r>
          </w:p>
        </w:tc>
        <w:tc>
          <w:tcPr>
            <w:tcW w:type="dxa" w:w="180"/>
          </w:tcPr>
          <w:p>
            <w:r/>
          </w:p>
        </w:tc>
        <w:tc>
          <w:tcPr>
            <w:tcW w:type="dxa" w:w="180"/>
          </w:tcPr>
          <w:p>
            <w:r/>
          </w:p>
        </w:tc>
        <w:tc>
          <w:tcPr>
            <w:tcW w:type="dxa" w:w="180"/>
          </w:tcPr>
          <w:p>
            <w:r>
              <w:t>[{"name": "李錦記韓式辛辣醬", "unit": {"title": "克", "value": "20250901000022"}, "weight": "70"}, {"name": "錦珍海鮮醬", "unit": {"title": "克", "value": "20250901000022"}, "weight": "30"}]</w:t>
            </w:r>
          </w:p>
        </w:tc>
        <w:tc>
          <w:tcPr>
            <w:tcW w:type="dxa" w:w="180"/>
          </w:tcPr>
          <w:p>
            <w:r/>
          </w:p>
        </w:tc>
        <w:tc>
          <w:tcPr>
            <w:tcW w:type="dxa" w:w="180"/>
          </w:tcPr>
          <w:p>
            <w:r>
              <w:t>[{"product":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{"product": {"id": 2026, "libraryType": "product_cloud", "cardViewData": {"name": "錦珍海鮮醬 7kg", "extra": "7KG", "thumbnailUrl": "https://leekumkee-cdn.tezign.com/t489/MTc1MzY3MDA3NjA2NTA0NzljNDhlLTczNzItNDMyZS05NzNj.jpg?Expires=2393164799&amp;OSSAccessKeyId=LTAI5tMTDLuZrzie71eZEbZv&amp;Signature=e3ziymgYFRL9GsBegPLw5ktQzr8%3D&amp;response-content-disposition=inline&amp;x-oss-process=image%2Fresize%2Cm_lfit%2Cw_300%2Ch_300"}}}]</w:t>
            </w:r>
          </w:p>
        </w:tc>
        <w:tc>
          <w:tcPr>
            <w:tcW w:type="dxa" w:w="180"/>
          </w:tcPr>
          <w:p>
            <w:r/>
          </w:p>
        </w:tc>
        <w:tc>
          <w:tcPr>
            <w:tcW w:type="dxa" w:w="180"/>
          </w:tcPr>
          <w:p>
            <w:r/>
          </w:p>
        </w:tc>
        <w:tc>
          <w:tcPr>
            <w:tcW w:type="dxa" w:w="180"/>
          </w:tcPr>
          <w:p>
            <w:r>
              <w:t>[{"title": "6-15", "value": "1751609912033"}]</w:t>
            </w:r>
          </w:p>
        </w:tc>
        <w:tc>
          <w:tcPr>
            <w:tcW w:type="dxa" w:w="180"/>
          </w:tcPr>
          <w:p>
            <w:r>
              <w:t>[{"title": "31-45", "value": "1751610103031"}]</w:t>
            </w:r>
          </w:p>
        </w:tc>
        <w:tc>
          <w:tcPr>
            <w:tcW w:type="dxa" w:w="180"/>
          </w:tcPr>
          <w:p>
            <w:r>
              <w:t>37-60</w:t>
            </w:r>
          </w:p>
        </w:tc>
        <w:tc>
          <w:tcPr>
            <w:tcW w:type="dxa" w:w="180"/>
          </w:tcPr>
          <w:p>
            <w:r/>
          </w:p>
        </w:tc>
        <w:tc>
          <w:tcPr>
            <w:tcW w:type="dxa" w:w="180"/>
          </w:tcPr>
          <w:p>
            <w:r>
              <w:t>[{"describe": "用淡鹽水慢火把豬仔骨烚30分鐘後，取出備用。", "materials": []}, {"describe": "混合李錦記韓式辛辣醬及錦珍海鮮醬，然後平均掃在已烚的豬仔骨上。", "materials": []}, {"describe": "焗爐預熱至160度，放入豬仔骨焗12-15分鐘，即可取出。",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2025-10-17 09:10:43</w:t>
            </w:r>
          </w:p>
        </w:tc>
        <w:tc>
          <w:tcPr>
            <w:tcW w:type="dxa" w:w="180"/>
          </w:tcPr>
          <w:p>
            <w:r>
              <w:t>2026-05-27 19:42:44</w:t>
            </w:r>
          </w:p>
        </w:tc>
      </w:tr>
      <w:tr>
        <w:tc>
          <w:tcPr>
            <w:tcW w:type="dxa" w:w="180"/>
          </w:tcPr>
          <w:p>
            <w:r>
              <w:t>5654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中式豬扒</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"豬扒  [輕力拍打]", "type": [{"title": "肉類", "value": "1752235306674"}, {"title": "豬", "value": "20250810000035"}], "unit": {"title": "克", "value": "20250901000022"}, "weight": "300"}]</w:t>
            </w:r>
          </w:p>
        </w:tc>
        <w:tc>
          <w:tcPr>
            <w:tcW w:type="dxa" w:w="180"/>
          </w:tcPr>
          <w:p>
            <w:r>
              <w:t>[{"name": "豬扒  [輕力拍打]", "type": [{"title": "肉類", "value": "1752235306674"}, {"title": "豬", "value": "20250810000035"}], "unit": {"title": "克", "value": "20250901000022"}, "weight": "300"}]</w:t>
            </w:r>
          </w:p>
        </w:tc>
        <w:tc>
          <w:tcPr>
            <w:tcW w:type="dxa" w:w="180"/>
          </w:tcPr>
          <w:p>
            <w:r>
              <w:t>[{"name": "洋蔥  [切絲]", "unit": {"title": "個/隻", "value": "20250902000015"}, "weight": "1/2"}]</w:t>
            </w:r>
          </w:p>
        </w:tc>
        <w:tc>
          <w:tcPr>
            <w:tcW w:type="dxa" w:w="180"/>
          </w:tcPr>
          <w:p>
            <w:r>
              <w:t>[{"name": "李錦記中式豬扒醬  [ 1 包]", "unit": {"title": "克", "value": "20250901000022"}, "weight": "80"}]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"0-5", "value": "1751610102600"}]</w:t>
            </w:r>
          </w:p>
        </w:tc>
        <w:tc>
          <w:tcPr>
            <w:tcW w:type="dxa" w:w="180"/>
          </w:tcPr>
          <w:p>
            <w:r>
              <w:t>0-10</w:t>
            </w:r>
          </w:p>
        </w:tc>
        <w:tc>
          <w:tcPr>
            <w:tcW w:type="dxa" w:w="180"/>
          </w:tcPr>
          <w:p>
            <w:r/>
          </w:p>
        </w:tc>
        <w:tc>
          <w:tcPr>
            <w:tcW w:type="dxa" w:w="180"/>
          </w:tcPr>
          <w:p>
            <w:r>
              <w:t>[{"describe": "用1湯匙油將豬扒煎至金黃熟透，加入洋蔥炒1分鐘，再拌入李錦記中式豬扒醬煮至熱透。",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23:00:06</w:t>
            </w:r>
          </w:p>
        </w:tc>
        <w:tc>
          <w:tcPr>
            <w:tcW w:type="dxa" w:w="180"/>
          </w:tcPr>
          <w:p>
            <w:r>
              <w:t>2026-05-27 19:42:44</w:t>
            </w:r>
          </w:p>
        </w:tc>
      </w:tr>
      <w:tr>
        <w:tc>
          <w:tcPr>
            <w:tcW w:type="dxa" w:w="180"/>
          </w:tcPr>
          <w:p>
            <w:r>
              <w:t>5653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XO煎元寶</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"春節", "value": "9999999999999"}]</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"蛋", "type": [{"title": "蛋", "value": "20250810000038"}], "unit": {"title": "個/隻", "value": "20250902000015"}, "weight": "3 "}, {"name": "免治豬肉", "type": [{"title": "肉類", "value": "1752235306674"}, {"title": "豬", "value": "20250810000035"}], "unit": {"title": "克", "value": "20250901000022"}, "weight": "100"}]</w:t>
            </w:r>
          </w:p>
        </w:tc>
        <w:tc>
          <w:tcPr>
            <w:tcW w:type="dxa" w:w="180"/>
          </w:tcPr>
          <w:p>
            <w:r>
              <w:t>[{"name":"蛋","type":[{"title":"蛋","value":"20250810000038"}],"unit":{"title":"個/隻","value":"20250902000015"},"weight":"3 "},{"name":"免治半肥瘦 / 免治梅頭肉","type":[{"title":"肉類","value":"1752235306674"},{"title":"豬","value":"20250810000035"}],"unit":{"title":"克","value":"20250901000022"},"weight":"100"}]</w:t>
            </w:r>
          </w:p>
        </w:tc>
        <w:tc>
          <w:tcPr>
            <w:tcW w:type="dxa" w:w="180"/>
          </w:tcPr>
          <w:p>
            <w:r>
              <w:t>[{"name": "蔥粒 ", "unit": {"title": "湯匙", "value": "20250927000167"}, "weight": "1"}, {"name": "芫茜 ", "unit": {"title": "湯匙", "value": "20250927000167"}, "weight": "1"}, {"name": "粟粉 ", "unit": {"title": "茶匙", "value": "20250902000029"}, "weight": "1"}, {"name": "水", "unit": {"title": "湯匙", "value": "20250927000167"}, "weight": "1"}]</w:t>
            </w:r>
          </w:p>
        </w:tc>
        <w:tc>
          <w:tcPr>
            <w:tcW w:type="dxa" w:w="180"/>
          </w:tcPr>
          <w:p>
            <w:r>
              <w:t>[{"name": "鹽", "unit": {"title": "茶匙", "value": "20250902000029"}, "weight": "1/4 "}, {"name": "李錦記純香芝麻油", "unit": {"title": "茶匙", "value": "20250902000029"}, "weight": " 1/2"}]</w:t>
            </w:r>
          </w:p>
        </w:tc>
        <w:tc>
          <w:tcPr>
            <w:tcW w:type="dxa" w:w="180"/>
          </w:tcPr>
          <w:p>
            <w:r/>
          </w:p>
        </w:tc>
        <w:tc>
          <w:tcPr>
            <w:tcW w:type="dxa" w:w="180"/>
          </w:tcPr>
          <w:p>
            <w:r>
              <w:t>[{"name": "李錦記 XO 醬 ", "unit": {"title": "湯匙", "value": "20250927000167"}, "weight": "1"}, {"name": "李錦記舊庄特級蠔油", "unit": {"title": "茶匙", "value": "20250902000029"}, "weight": "2"}, {"name": "李錦記白胡椒粉", "unit": {"title": "少量",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"16-30", "value": "1751610102898"}]</w:t>
            </w:r>
          </w:p>
        </w:tc>
        <w:tc>
          <w:tcPr>
            <w:tcW w:type="dxa" w:w="180"/>
          </w:tcPr>
          <w:p>
            <w:r>
              <w:t>16-35</w:t>
            </w:r>
          </w:p>
        </w:tc>
        <w:tc>
          <w:tcPr>
            <w:tcW w:type="dxa" w:w="180"/>
          </w:tcPr>
          <w:p>
            <w:r/>
          </w:p>
        </w:tc>
        <w:tc>
          <w:tcPr>
            <w:tcW w:type="dxa" w:w="180"/>
          </w:tcPr>
          <w:p>
            <w:r>
              <w:t>[{"describe": "豬肉加入醃料、蔥粒及芫茜拌勻成餡料。將粟粉及水混合、與調味料一同拌入蛋中攪勻。", "materials": []}, {"describe": "於平底鍋中以中火燒熱少許油，加入 2 湯匙蛋液，放適量餡料於蛋皮一邊。", "materials": []}, {"describe": "趁蛋液未凝結將蛋皮對摺成餃形，輕壓蛋皮周圍封口，慢火續煎兩面至金黃熟透後盛起，重複步驟完成餘下材料。以更多 XO 醬伴吃。",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22:59:21</w:t>
            </w:r>
          </w:p>
        </w:tc>
        <w:tc>
          <w:tcPr>
            <w:tcW w:type="dxa" w:w="180"/>
          </w:tcPr>
          <w:p>
            <w:r>
              <w:t>2026-05-27 19:42:44</w:t>
            </w:r>
          </w:p>
        </w:tc>
      </w:tr>
      <w:tr>
        <w:tc>
          <w:tcPr>
            <w:tcW w:type="dxa" w:w="180"/>
          </w:tcPr>
          <w:p>
            <w:r>
              <w:t>5651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彩椒炒豬肉眼筋</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"母親節", "value": "1754551416260"}]</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"豬肉眼筋 (切條)", "type": [{"title": "肉類", "value": "1752235306674"}, {"title": "豬", "value": "20250810000035"}], "unit": {"title": "克", "value": "20250901000022"}, "weight": "300"}]</w:t>
            </w:r>
          </w:p>
        </w:tc>
        <w:tc>
          <w:tcPr>
            <w:tcW w:type="dxa" w:w="180"/>
          </w:tcPr>
          <w:p>
            <w:r>
              <w:t>[{"name": "豬肉眼筋 (切條)", "type": [{"title": "肉類", "value": "1752235306674"}, {"title": "豬", "value": "20250810000035"}], "unit": {"title": "克", "value": "20250901000022"}, "weight": "300"}]</w:t>
            </w:r>
          </w:p>
        </w:tc>
        <w:tc>
          <w:tcPr>
            <w:tcW w:type="dxa" w:w="180"/>
          </w:tcPr>
          <w:p>
            <w:r>
              <w:t>[{"name": "青、紅、黃椒各 (切條)", "unit": {"title": "個/隻", "value": "20250902000015"}, "weight": " ½"}, {"name": "洋蔥 (切條)", "unit": {"title": "個/隻", "value": "20250902000015"}, "weight": " ¼"}]</w:t>
            </w:r>
          </w:p>
        </w:tc>
        <w:tc>
          <w:tcPr>
            <w:tcW w:type="dxa" w:w="180"/>
          </w:tcPr>
          <w:p>
            <w:r>
              <w:t>[{"name": "李錦記特鮮生抽 ", "unit": {"title": "湯匙", "value": "20250927000167"}, "weight": "2"}, {"name": "李錦記黑胡椒碎", "unit": {"title": "茶匙", "value": "20250902000029"}, "weight": " ¼"}, {"name": "糖 ", "unit": {"title": "茶匙", "value": "20250902000029"}, "weight": "2"}, {"name": "生粉", "unit": {"title": "茶匙", "value": "20250902000029"}, "weight": "1"}, {"name": "清水 ", "unit": {"title": "湯匙", "value": "20250927000167"}, "weight": "3"}]</w:t>
            </w:r>
          </w:p>
        </w:tc>
        <w:tc>
          <w:tcPr>
            <w:tcW w:type="dxa" w:w="180"/>
          </w:tcPr>
          <w:p>
            <w:r/>
          </w:p>
        </w:tc>
        <w:tc>
          <w:tcPr>
            <w:tcW w:type="dxa" w:w="180"/>
          </w:tcPr>
          <w:p>
            <w:r>
              <w:t>[{"name": "鹽 ", "unit": {"title": "茶匙", "value": "20250902000029"}, "weight": "½"}, {"name": "糖", "unit": {"title": "茶匙", "value": "20250902000029"}, "weight": " ½"}, {"name": "李錦記白胡椒粉 ", "unit": {"title": "茶匙", "value": "20250902000029"}, "weight": "½"}, {"name": "油", "unit": {"title": "茶匙", "value": "20250902000029"}, "weight": " ½"}]</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"將豬肉眼筋醃30分鐘。", "materials": []}, {"describe": "燒熱少許油炒熟豬肉眼筋， 盛起備用。", "materials": []}, {"describe": "將洋蔥及彩椒絲炒至軟身，再加入豬肉眼筋及調味料炒勻上碟。", "materials": []}, {"describe": "貼士: 以猛火快炒豬肉眼筋，可保持肉眼筋爽滑。", "materials": []}]</w:t>
            </w:r>
          </w:p>
        </w:tc>
        <w:tc>
          <w:tcPr>
            <w:tcW w:type="dxa" w:w="180"/>
          </w:tcPr>
          <w:p>
            <w:r/>
          </w:p>
        </w:tc>
        <w:tc>
          <w:tcPr>
            <w:tcW w:type="dxa" w:w="180"/>
          </w:tcPr>
          <w:p>
            <w:r>
              <w:t>4</w:t>
            </w:r>
          </w:p>
        </w:tc>
        <w:tc>
          <w:tcPr>
            <w:tcW w:type="dxa" w:w="180"/>
          </w:tcPr>
          <w:p>
            <w:r>
              <w:t>2</w:t>
            </w:r>
          </w:p>
        </w:tc>
        <w:tc>
          <w:tcPr>
            <w:tcW w:type="dxa" w:w="180"/>
          </w:tcPr>
          <w:p>
            <w:r>
              <w:t>0</w:t>
            </w:r>
          </w:p>
        </w:tc>
        <w:tc>
          <w:tcPr>
            <w:tcW w:type="dxa" w:w="180"/>
          </w:tcPr>
          <w:p>
            <w:r>
              <w:t>已发布</w:t>
            </w:r>
          </w:p>
        </w:tc>
        <w:tc>
          <w:tcPr>
            <w:tcW w:type="dxa" w:w="180"/>
          </w:tcPr>
          <w:p>
            <w:r>
              <w:t>审批通过</w:t>
            </w:r>
          </w:p>
        </w:tc>
        <w:tc>
          <w:tcPr>
            <w:tcW w:type="dxa" w:w="180"/>
          </w:tcPr>
          <w:p>
            <w:r>
              <w:t>2025-10-16 22:51:35</w:t>
            </w:r>
          </w:p>
        </w:tc>
        <w:tc>
          <w:tcPr>
            <w:tcW w:type="dxa" w:w="180"/>
          </w:tcPr>
          <w:p>
            <w:r>
              <w:t>2026-05-27 19:42:44</w:t>
            </w:r>
          </w:p>
        </w:tc>
      </w:tr>
      <w:tr>
        <w:tc>
          <w:tcPr>
            <w:tcW w:type="dxa" w:w="180"/>
          </w:tcPr>
          <w:p>
            <w:r>
              <w:t>5641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黃豆醬煎釀豆腐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"硬豆腐 (250克 )", "type": [{"title": "豆類及豆製品", "value": "20250810000009"}], "unit": {"title": "盒", "value": "20250902000011"}, "weight": "1"}, {"name": "免治豬肉", "type": [{"title": "肉類", "value": "1752235306674"}, {"title": "豬肉", "value": "20250810000035"}], "unit": {"title": "克", "value": "20250901000022"}, "weight": "100"}, {"name": "鯪魚肉", "type": [{"title": "魚", "value": "1752235330011"}], "unit": {"title": "克", "value": "20250901000022"}, "weight": "50"}]</w:t>
            </w:r>
          </w:p>
        </w:tc>
        <w:tc>
          <w:tcPr>
            <w:tcW w:type="dxa" w:w="180"/>
          </w:tcPr>
          <w:p>
            <w:r>
              <w:t>[{"name":"硬豆腐 (250克 )","type":[{"title":"豆類及豆製品","value":"20250810000009"}],"unit":{"title":"盒","value":"20250902000011"},"weight":"1"},{"name":"免治梅頭肉 / 免治半肥瘦","type":[{"title":"肉類","value":"1752235306674"},{"title":"豬肉","value":"20250810000035"}],"unit":{"title":"克","value":"20250901000022"},"weight":"100"},{"name":"鯪魚肉","type":[{"title":"魚","value":"1752235330011"}],"unit":{"title":"克","value":"20250901000022"},"weight":"50"}]</w:t>
            </w:r>
          </w:p>
        </w:tc>
        <w:tc>
          <w:tcPr>
            <w:tcW w:type="dxa" w:w="180"/>
          </w:tcPr>
          <w:p>
            <w:r>
              <w:t>[{"name": "冬菇 (浸軟 )", "unit": {"title": "粒", "value": "20251002001075"}, "weight": "2"}, {"name": "蝦米 (浸軟 )", "unit": {"title": "克", "value": "20250901000022"}, "weight": "10"}, {"name": "蔥粒少許（裝飾用）", "unit": {"title": "少量", "value": "20251027000018"}, "weight": ""}, {"name": "粟粉", "unit": {"title": "少量", "value": "20251027000018"}, "weight": ""}]</w:t>
            </w:r>
          </w:p>
        </w:tc>
        <w:tc>
          <w:tcPr>
            <w:tcW w:type="dxa" w:w="180"/>
          </w:tcPr>
          <w:p>
            <w:r>
              <w:t>[{"name": "李錦記黃豆醬", "unit": {"title": "湯匙", "value": "20250927000167"}, "weight": "3"}, {"name": "李錦記黑芝麻油", "unit": {"title": "茶匙", "value": "20250902000029"}, "weight": "1"}, {"name": "水 ", "unit": {"title": "湯匙", "value": "20250927000167"}, "weight": "3"}, {"name": "糖", "unit": {"title": "茶匙", "value": "20250902000029"}, "weight": "1"}]</w:t>
            </w:r>
          </w:p>
        </w:tc>
        <w:tc>
          <w:tcPr>
            <w:tcW w:type="dxa" w:w="180"/>
          </w:tcPr>
          <w:p>
            <w:r/>
          </w:p>
        </w:tc>
        <w:tc>
          <w:tcPr>
            <w:tcW w:type="dxa" w:w="180"/>
          </w:tcPr>
          <w:p>
            <w:r>
              <w:t>[{"name": "李錦記黃豆醬", "unit": {"title": "湯匙", "value": "20250927000167"}, "weight": "1.5"}, {"name": "李錦記蠔油", "unit": {"title": "茶匙", "value": "20250902000029"}, "weight": "1.5"}, {"name": "李錦記白胡椒粉 ", "unit": {"title": "少量", "value": "20251027000018"}, "weight": ""}, {"name": "粟粉",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"冬菇和蝦米切幼粒，備用。  免治豬肉加入鯪魚肉、冬菇、蝦米、醃料，大力略攪至少許起膠，醃15分鐘。", "materials": []}, {"describe": "豆腐用廚房紙吸乾水，切厚片，灑上少許粟粉，每件中間用匙羹挖出小洞，將適量的豬肉餡料釀入。", "materials": []}, {"describe": "中火燒熱油鑊，將豆腐肉餡一面放入鑊內，煎至金黃色。", "materials": []}, {"describe": "豆腐反轉後，加入預先拌勻的調味汁，煮滾後改慢火燜煮5分鐘，直至汁收乾，灑上蔥粒，即成。", "materials": []}, {"describe": "貼士：豆腐以鹽水浸20分鐘才切，煎時不容易出水。", "materials": []}, {"describe": "將豆腐翻面，加入預先調製的醬汁，煮沸後轉小火慢煮5分鐘至湯汁收乾，撒上青蔥即可上桌。    小秘訣：豆腐切塊前先用鹽水浸泡20分鐘，可防止煎煮時出水。", "materials": []}]</w:t>
            </w:r>
          </w:p>
        </w:tc>
        <w:tc>
          <w:tcPr>
            <w:tcW w:type="dxa" w:w="180"/>
          </w:tcPr>
          <w:p>
            <w:r/>
          </w:p>
        </w:tc>
        <w:tc>
          <w:tcPr>
            <w:tcW w:type="dxa" w:w="180"/>
          </w:tcPr>
          <w:p>
            <w:r>
              <w:t>5</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2025-10-16 22:00:52</w:t>
            </w:r>
          </w:p>
        </w:tc>
        <w:tc>
          <w:tcPr>
            <w:tcW w:type="dxa" w:w="180"/>
          </w:tcPr>
          <w:p>
            <w:r>
              <w:t>2026-05-27 19:42:44</w:t>
            </w:r>
          </w:p>
        </w:tc>
      </w:tr>
      <w:tr>
        <w:tc>
          <w:tcPr>
            <w:tcW w:type="dxa" w:w="180"/>
          </w:tcPr>
          <w:p>
            <w:r>
              <w:t>5634</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和風擔擔麵</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"拉麵", "type": [{"title": "麵 / 義大利麵 / 烏冬 / 蕎麥麵", "value": "20250810000017"}], "unit": {"title": "個/隻", "value": "20250902000015"}, "weight": "1"}, {"name": "免治豬肉", "type": [{"title": "肉類", "value": "1752235306674"}, {"title": "豬", "value": "20250810000035"}], "unit": {"title": "克", "value": "20250901000022"}, "weight": "50"}]</w:t>
            </w:r>
          </w:p>
        </w:tc>
        <w:tc>
          <w:tcPr>
            <w:tcW w:type="dxa" w:w="180"/>
          </w:tcPr>
          <w:p>
            <w:r>
              <w:t>[{"name":"拉麵","type":[{"title":"麵 / 義大利麵 / 烏冬 / 蕎麥麵","value":"20250810000017"}],"unit":{"title":"個/隻","value":"20250902000015"},"weight":"1"},{"name":"免治半肥瘦 / 免治梅頭肉","type":[{"title":"肉類","value":"1752235306674"},{"title":"豬","value":"20250810000035"}],"unit":{"title":"克","value":"20250901000022"},"weight":"50"}]</w:t>
            </w:r>
          </w:p>
        </w:tc>
        <w:tc>
          <w:tcPr>
            <w:tcW w:type="dxa" w:w="180"/>
          </w:tcPr>
          <w:p>
            <w:r>
              <w:t>[{"name": "日本蔥(白色部份切絲)  ", "unit": {"title": "克", "value": "20250901000022"}, "weight": "2-3"}, {"name": "小唐菜 (細) ", "unit": {"title": "棵/根", "value": "20251002001074"}, "weight": "1/2"}]</w:t>
            </w:r>
          </w:p>
        </w:tc>
        <w:tc>
          <w:tcPr>
            <w:tcW w:type="dxa" w:w="180"/>
          </w:tcPr>
          <w:p>
            <w:r>
              <w:t>[{"name": "李錦記金醬油", "unit": {"title": "湯匙", "value": "20250927000167"}, "weight": "1"}, {"name": "砂糖", "unit": {"title": "湯匙", "value": "20250927000167"}, "weight": "1"}, {"name": "湯料：李錦記日式豬骨濃湯 ", "unit": {"title": "茶匙", "value": "20250902000029"}, "weight": "1"}, {"name": "湯料：李錦記芝麻醬", "unit": {"title": "湯匙", "value": "20250927000167"}, "weight": "1"}, {"name": "湯料：日本味噌", "unit": {"title": "茶匙", "value": "20250902000029"}, "weight": "2/3"}, {"name": "湯料：李錦記金醬油", "unit": {"title": "茶匙", "value": "20250902000029"}, "weight": "2/3"}, {"name": "湯料：李錦記特級雞粉", "unit": {"title": "茶匙", "value": "20250902000029"}, "weight": "1"}, {"name": "湯料：李錦記花椒辣油", "unit": {"title": "茶匙", "value": "20250902000029"}, "weight": "1/4"}, {"name": "湯料：錦珍豆瓣風味辣醬", "unit": {"title": "茶匙", "value": "20250902000029"}, "weight": "1"}, {"name": "湯料：水", "unit": {"title": "毫升", "value": "20250902000022"}, "weight": "200"}]</w:t>
            </w:r>
          </w:p>
        </w:tc>
        <w:tc>
          <w:tcPr>
            <w:tcW w:type="dxa" w:w="180"/>
          </w:tcPr>
          <w:p>
            <w:r/>
          </w:p>
        </w:tc>
        <w:tc>
          <w:tcPr>
            <w:tcW w:type="dxa" w:w="180"/>
          </w:tcPr>
          <w:p>
            <w:r/>
          </w:p>
        </w:tc>
        <w:tc>
          <w:tcPr>
            <w:tcW w:type="dxa" w:w="180"/>
          </w:tcPr>
          <w:p>
            <w:r/>
          </w:p>
        </w:tc>
        <w:tc>
          <w:tcPr>
            <w:tcW w:type="dxa" w:w="180"/>
          </w:tcPr>
          <w:p>
            <w:r>
              <w:t>[{"product":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2016, "libraryType": "product_cloud", "cardViewData": {"name": "锦珍芝麻酱 7kg", "extra": "7KG", "thumbnailUrl": "https://leekumkee-cdn.tezign.com/t489/MTc1MzY3MDA3NjUxNWM3MTA2Njg4LWUyYzYtNDFhMi1hYTcy.jpg?Expires=2393164799&amp;OSSAccessKeyId=LTAI5tMTDLuZrzie71eZEbZv&amp;Signature=XtgEH6PNRV845H%2FOtfI%2FZkGlL5s%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 {"product": {"id": 2303, "libraryType": "product_cloud", "cardViewData": {"name": "花椒辣油 115mL", "thumbnailUrl": "https://leekumkee-cdn.tezign.com/t489/MTc1MzY3MDQyNjQ3NTU1ZjJkYzEyLTg0MDUtNDJiYy1hOTM5.jpg?Expires=2393164799&amp;OSSAccessKeyId=LTAI5tMTDLuZrzie71eZEbZv&amp;Signature=JqCDISuPX9a%2BnprHFfzSqietAfQ%3D&amp;response-content-disposition=inline&amp;x-oss-process=image%2Fresize%2Cm_lfit%2Cw_300%2Ch_300"}}}, {"product": {"id": 2316, "libraryType": "product_cloud", "cardViewData": {"name": "錦珍豆瓣風味辣醬 6.8kg", "extra": "6.8KG", "thumbnailUrl": "https://leekumkee-cdn.tezign.com/t489/MTc1MzY3MDA3MzMwOGRjN2M1MDM2LTkwMzEtNGY5Ny04YmI0.jpg?Expires=2393164799&amp;OSSAccessKeyId=LTAI5tMTDLuZrzie71eZEbZv&amp;Signature=OifhXt0x%2FulqnRVW5VEpl875OEc%3D&amp;response-content-disposition=inline&amp;x-oss-process=image%2Fresize%2Cm_lfit%2Cw_300%2Ch_300"}}}]</w:t>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"將湯料全注入鍋中，煲至滾。", "materials": []}, {"describe": "白蔥切絲，用水浸5分鐘後瀝水。小唐菜輕灼瀝水。", "materials": []}, {"describe": "白蔥切絲，用水浸5分鐘後瀝水。小唐菜輕灼瀝水。", "materials": []}, {"describe": "免治豬肉下鑊後加入金醬油炒熟後盛起。", "materials": []}, {"describe": "將湯底倒入拉麵 ，鋪上炒熟的免治豬肉和配菜便成。", "materials": []}]</w:t>
            </w:r>
          </w:p>
        </w:tc>
        <w:tc>
          <w:tcPr>
            <w:tcW w:type="dxa" w:w="180"/>
          </w:tcPr>
          <w:p>
            <w:r/>
          </w:p>
        </w:tc>
        <w:tc>
          <w:tcPr>
            <w:tcW w:type="dxa" w:w="180"/>
          </w:tcPr>
          <w:p>
            <w:r>
              <w:t>4</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2025-10-16 21:08:56</w:t>
            </w:r>
          </w:p>
        </w:tc>
        <w:tc>
          <w:tcPr>
            <w:tcW w:type="dxa" w:w="180"/>
          </w:tcPr>
          <w:p>
            <w:r>
              <w:t>2026-05-27 19:42:44</w:t>
            </w:r>
          </w:p>
        </w:tc>
      </w:tr>
      <w:tr>
        <w:tc>
          <w:tcPr>
            <w:tcW w:type="dxa" w:w="180"/>
          </w:tcPr>
          <w:p>
            <w:r>
              <w:t>5626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煎蓮藕肉餅</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"免治豬肉 ", "type": [{"title": "肉類", "value": "1752235306674"}, {"title": "豬", "value": "20250810000035"}], "unit": {"title": "克", "value": "20250901000022"}, "weight": "200"}]</w:t>
            </w:r>
          </w:p>
        </w:tc>
        <w:tc>
          <w:tcPr>
            <w:tcW w:type="dxa" w:w="180"/>
          </w:tcPr>
          <w:p>
            <w:r>
              <w:t>[{"name":"免治五花肉碎 / 免治梅頭肉（半肥瘦）","type":[{"title":"肉類","value":"1752235306674"},{"title":"豬","value":"20250810000035"}],"unit":{"title":"克","value":"20250901000022"},"weight":"200"}]</w:t>
            </w:r>
          </w:p>
        </w:tc>
        <w:tc>
          <w:tcPr>
            <w:tcW w:type="dxa" w:w="180"/>
          </w:tcPr>
          <w:p>
            <w:r>
              <w:t>[{"name": "蝦膠", "unit": {"title": "克", "value": "20250901000022"}, "weight": "60"}, {"name": "蓮藕 [磨絲及瀝乾] ", "unit": {"title": "克", "value": "20250901000022"}, "weight": "80"}, {"name": "洋葱 [切粒]", "unit": {"title": "克", "value": "20250901000022"}, "weight": "30"}, {"name": "粟粉 [上粉用]", "unit": {"title": "湯匙", "value": "20250927000167"}, "weight": "2"}]</w:t>
            </w:r>
          </w:p>
        </w:tc>
        <w:tc>
          <w:tcPr>
            <w:tcW w:type="dxa" w:w="180"/>
          </w:tcPr>
          <w:p>
            <w:r>
              <w:t>[{"name": "李錦記特鮮生抽", "unit": {"title": "湯匙", "value": "20250927000167"}, "weight": "1"}, {"name": "李錦記純香芝麻油", "unit": {"title": "茶匙", "value": "20250902000029"}, "weight": " ½ "}, {"name": "李錦記白胡椒粉 ", "unit": {"title": "適量", "value": "20251027000018"}, "weight": ""}, {"name": "粟粉 ", "unit": {"title": "茶匙", "value": "20250902000029"}, "weight": "4"}, {"name": "糖 ", "unit": {"title": "茶匙", "value": "20250902000029"}, "weight": "1/3"}]</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"燒熱油 1 湯匙，爆香洋葱，盛起備用。", "materials": []}, {"describe": "將豬肉、蝦膠、蓮藕及洋蔥加入調味料拌勻，將豬肉料分成8份，造成餅狀，再沾上適量粟粉。", "materials": []}, {"describe": "燒熱油，將蓮藕肉餅煎至兩面金黃熟透。",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20:37:38</w:t>
            </w:r>
          </w:p>
        </w:tc>
        <w:tc>
          <w:tcPr>
            <w:tcW w:type="dxa" w:w="180"/>
          </w:tcPr>
          <w:p>
            <w:r>
              <w:t>2026-05-27 19:42:44</w:t>
            </w:r>
          </w:p>
        </w:tc>
      </w:tr>
      <w:tr>
        <w:tc>
          <w:tcPr>
            <w:tcW w:type="dxa" w:w="180"/>
          </w:tcPr>
          <w:p>
            <w:r>
              <w:t>5597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蠔油馬鈴薯肉碎飯</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"白米", "type": [], "unit": {"title": "杯", "value": "20250902000023"}, "weight": "2"}, {"name": "馬鈴薯，去皮切，開4件", "type": [{"title": "薯", "value": "20250810000015"}], "unit": {"title": "克", "value": "20250901000022"}, "weight": "165"}, {"name": "免治豬肉(豬絞肉)", "type": [{"title": "肉類", "value": "1752235306674"}, {"title": "豬", "value": "20250810000035"}], "unit": {"title": "克", "value": "20250901000022"}, "weight": "135"}]</w:t>
            </w:r>
          </w:p>
        </w:tc>
        <w:tc>
          <w:tcPr>
            <w:tcW w:type="dxa" w:w="180"/>
          </w:tcPr>
          <w:p>
            <w:r>
              <w:t>[{"name":"白米","type":[],"unit":{"title":"杯","value":"20250902000023"},"weight":"2"},{"name":"馬鈴薯，去皮切，開4件","type":[{"title":"薯","value":"20250810000015"}],"unit":{"title":"克","value":"20250901000022"},"weight":"165"},{"name":"免治半肥瘦 / 免治梅頭肉（豬絞肉）","type":[{"title":"肉類","value":"1752235306674"},{"title":"豬","value":"20250810000035"}],"unit":{"title":"克","value":"20250901000022"},"weight":"135"}]</w:t>
            </w:r>
          </w:p>
        </w:tc>
        <w:tc>
          <w:tcPr>
            <w:tcW w:type="dxa" w:w="180"/>
          </w:tcPr>
          <w:p>
            <w:r>
              <w:t>[{"name": "水", "unit": {"title": "杯", "value": "20250902000023"}, "weight": "2"}, {"name": "蔥粒", "unit": {"title": "湯匙", "value": "20250927000167"}, "weight": "1"}, {"name": "雞蛋", "unit": {"title": "個/隻", "value": "20250902000015"}, "weight": "1"}]</w:t>
            </w:r>
          </w:p>
        </w:tc>
        <w:tc>
          <w:tcPr>
            <w:tcW w:type="dxa" w:w="180"/>
          </w:tcPr>
          <w:p>
            <w:r/>
          </w:p>
        </w:tc>
        <w:tc>
          <w:tcPr>
            <w:tcW w:type="dxa" w:w="180"/>
          </w:tcPr>
          <w:p>
            <w:r/>
          </w:p>
        </w:tc>
        <w:tc>
          <w:tcPr>
            <w:tcW w:type="dxa" w:w="180"/>
          </w:tcPr>
          <w:p>
            <w:r>
              <w:t>[{"name": "李錦記舊庄特級蠔油",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"31-45", "value": "1751610103031"}]</w:t>
            </w:r>
          </w:p>
        </w:tc>
        <w:tc>
          <w:tcPr>
            <w:tcW w:type="dxa" w:w="180"/>
          </w:tcPr>
          <w:p>
            <w:r>
              <w:t>47-75</w:t>
            </w:r>
          </w:p>
        </w:tc>
        <w:tc>
          <w:tcPr>
            <w:tcW w:type="dxa" w:w="180"/>
          </w:tcPr>
          <w:p>
            <w:r/>
          </w:p>
        </w:tc>
        <w:tc>
          <w:tcPr>
            <w:tcW w:type="dxa" w:w="180"/>
          </w:tcPr>
          <w:p>
            <w:r>
              <w:t>[{"describe": "免治豬肉與醃料拌勻。", "materials": []}, {"describe": "米洗好後放入電飯煲中加水。馬鈴薯排放在水中。 中間加入豬肉後開始煮飯。", "materials": []}, {"describe": "飯熟後加入蔥粒及雞蛋再焗2分鐘，將所有材料拌勻。", "materials": []}, {"describe": "享用時可加入更多蠔油調味。", "materials": []}]</w:t>
            </w:r>
          </w:p>
        </w:tc>
        <w:tc>
          <w:tcPr>
            <w:tcW w:type="dxa" w:w="180"/>
          </w:tcPr>
          <w:p>
            <w:r/>
          </w:p>
        </w:tc>
        <w:tc>
          <w:tcPr>
            <w:tcW w:type="dxa" w:w="180"/>
          </w:tcPr>
          <w:p>
            <w:r>
              <w:t>5</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2025-10-16 15:18:56</w:t>
            </w:r>
          </w:p>
        </w:tc>
        <w:tc>
          <w:tcPr>
            <w:tcW w:type="dxa" w:w="180"/>
          </w:tcPr>
          <w:p>
            <w:r>
              <w:t>2026-05-27 19:42:44</w:t>
            </w:r>
          </w:p>
        </w:tc>
      </w:tr>
      <w:tr>
        <w:tc>
          <w:tcPr>
            <w:tcW w:type="dxa" w:w="180"/>
          </w:tcPr>
          <w:p>
            <w:r>
              <w:t>5596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肉碎豆角擔擔麵</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"免治豬肉", "type": [{"title": "肉類", "value": "1752235306674"}, {"title": "豬", "value": "20250810000035"}], "unit": {"title": "克", "value": "20250901000022"}, "weight": "80"}, {"name": "上海麵", "type": [{"title": "麵 / 義大利麵 / 烏冬 / 蕎麥麵", "value": "20250810000017"}], "unit": {"title": "克", "value": "20250901000022"}, "weight": "100"}]</w:t>
            </w:r>
          </w:p>
        </w:tc>
        <w:tc>
          <w:tcPr>
            <w:tcW w:type="dxa" w:w="180"/>
          </w:tcPr>
          <w:p>
            <w:r>
              <w:t>[{"name":"免治半肥瘦 / 免治梅頭肉","type":[{"title":"肉類","value":"1752235306674"},{"title":"豬","value":"20250810000035"}],"unit":{"title":"克","value":"20250901000022"},"weight":"80"},{"name":"上海麵","type":[{"title":"麵 / 義大利麵 / 烏冬 / 蕎麥麵","value":"20250810000017"}],"unit":{"title":"克","value":"20250901000022"},"weight":"100"}]</w:t>
            </w:r>
          </w:p>
        </w:tc>
        <w:tc>
          <w:tcPr>
            <w:tcW w:type="dxa" w:w="180"/>
          </w:tcPr>
          <w:p>
            <w:r>
              <w:t>[{"name": "豆角 ，切小粒", "unit": {"title": "克", "value": "20250901000022"}, "weight": "50"}]</w:t>
            </w:r>
          </w:p>
        </w:tc>
        <w:tc>
          <w:tcPr>
            <w:tcW w:type="dxa" w:w="180"/>
          </w:tcPr>
          <w:p>
            <w:r>
              <w:t>[{"name": "李錦記擔擔麵濃湯", "unit": {"title": "包", "value": "20250902000006"}, "weight": "1"}, {"name": "李錦記蒜蓉", "unit": {"title": "茶匙", "value": "20250902000029"}, "weight": "1"}, {"name": "李錦記特鮮生抽 ", "unit": {"title": "湯匙", "value": "20250927000167"}, "weight": "1"}, {"name": "糖", "unit": {"title": "茶匙", "value": "20250902000029"}, "weight": "1/2"}]</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"豬肉先以生抽及糖調味，醃十分鐘。", "materials": []}, {"describe": "中火起油鑊，加入蒜茸、豬肉、豆角，炒至豬肉全熟，盛起備用。", "materials": []}, {"describe": "上海麵煮熟，備用。", "materials": []}, {"describe": "將擔擔麵濃湯連包裝放進一鍋凍水內，煮滾後煲 2 分鐘，倒進麵內，放上肉碎，即成。", "materials": []}, {"describe": "小貼士： 最後可加上花生、炸葱蒜等等，增強口感。",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15:12:24</w:t>
            </w:r>
          </w:p>
        </w:tc>
        <w:tc>
          <w:tcPr>
            <w:tcW w:type="dxa" w:w="180"/>
          </w:tcPr>
          <w:p>
            <w:r>
              <w:t>2026-05-27 19:42:44</w:t>
            </w:r>
          </w:p>
        </w:tc>
      </w:tr>
      <w:tr>
        <w:tc>
          <w:tcPr>
            <w:tcW w:type="dxa" w:w="180"/>
          </w:tcPr>
          <w:p>
            <w:r>
              <w:t>5590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冬菇馬蹄煎肉餅</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"免治豬肉 ", "type": [{"title": "肉類", "value": "1752235306674"}, {"title": "豬", "value": "20250810000035"}], "unit": {"title": "克", "value": "20250901000022"}, "weight": "180"}]</w:t>
            </w:r>
          </w:p>
        </w:tc>
        <w:tc>
          <w:tcPr>
            <w:tcW w:type="dxa" w:w="180"/>
          </w:tcPr>
          <w:p>
            <w:r>
              <w:t>[{"name":"免治五花肉碎 / 免治梅頭肉（半肥瘦）","type":[{"title":"肉類","value":"1752235306674"},{"title":"豬","value":"20250810000035"}],"unit":{"title":"克","value":"20250901000022"},"weight":"180"}]</w:t>
            </w:r>
          </w:p>
        </w:tc>
        <w:tc>
          <w:tcPr>
            <w:tcW w:type="dxa" w:w="180"/>
          </w:tcPr>
          <w:p>
            <w:r>
              <w:t>[{"name": "鮮冬菇粒", "unit": {"title": "克", "value": "20250901000022"}, "weight": "20"}, {"name": "馬蹄粒", "unit": {"title": "克", "value": "20250901000022"}, "weight": "40"}]</w:t>
            </w:r>
          </w:p>
        </w:tc>
        <w:tc>
          <w:tcPr>
            <w:tcW w:type="dxa" w:w="180"/>
          </w:tcPr>
          <w:p>
            <w:r/>
          </w:p>
        </w:tc>
        <w:tc>
          <w:tcPr>
            <w:tcW w:type="dxa" w:w="180"/>
          </w:tcPr>
          <w:p>
            <w:r/>
          </w:p>
        </w:tc>
        <w:tc>
          <w:tcPr>
            <w:tcW w:type="dxa" w:w="180"/>
          </w:tcPr>
          <w:p>
            <w:r>
              <w:t>[{"name": "李錦記舊庄特級蠔油", "unit": {"title": "湯匙", "value": "20250927000167"}, "weight": " 1 1/2"}]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"冬菇粒，馬蹄粒與肉碎中加入醃料拌勻醃10鐘，並搓成餅狀。用1湯匙油慢火把肉餅煎至金黃色即成。", "materials": []}, {"describe": "小貼士： 只用李錦記舊庄特級蠔油醃免治豬肉， 唔落生粉，肉餅不只更鮮味，仲更爽口。", "materials": []}, {"describe": "小撇步：不添加任何澱粉，豬肉排吃起來更加清爽。只需使用舊庄蠔油來醃製豬肉", "materials": []}]</w:t>
            </w:r>
          </w:p>
        </w:tc>
        <w:tc>
          <w:tcPr>
            <w:tcW w:type="dxa" w:w="180"/>
          </w:tcPr>
          <w:p>
            <w:r/>
          </w:p>
        </w:tc>
        <w:tc>
          <w:tcPr>
            <w:tcW w:type="dxa" w:w="180"/>
          </w:tcPr>
          <w:p>
            <w:r>
              <w:t>4</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2025-10-16 13:36:14</w:t>
            </w:r>
          </w:p>
        </w:tc>
        <w:tc>
          <w:tcPr>
            <w:tcW w:type="dxa" w:w="180"/>
          </w:tcPr>
          <w:p>
            <w:r>
              <w:t>2026-05-27 19:42:44</w:t>
            </w:r>
          </w:p>
        </w:tc>
      </w:tr>
      <w:tr>
        <w:tc>
          <w:tcPr>
            <w:tcW w:type="dxa" w:w="180"/>
          </w:tcPr>
          <w:p>
            <w:r>
              <w:t>5588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酸菜椰菜鮮肉餃</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"餃子材料：免治豬肉", "type": [{"title": "肉類", "value": "1752235306674"}, {"title": "豬", "value": "20250810000035"}], "unit": {"title": "克", "value": "20250901000022"}, "weight": "150"}, {"name": "餃子材料：椰菜", "type": [{"title": "蔬菜（含竹筍）", "value": "20250810000020"}], "unit": {"title": "克", "value": "20250901000022"}, "weight": "125"}, {"name": "餃子材料：餃子皮 ", "type": [{"title": "麵粉（含大米、糯米、木薯及小麥粉）", "value": "20250810000018"}], "unit": {"title": "克", "value": "20250901000022"}, "weight": "250"}]</w:t>
            </w:r>
          </w:p>
        </w:tc>
        <w:tc>
          <w:tcPr>
            <w:tcW w:type="dxa" w:w="180"/>
          </w:tcPr>
          <w:p>
            <w:r>
              <w:t>[{"name":"免治梅頭肉 / 前腿肉碎（加少少肥腩）","type":[{"title":"肉類","value":"1752235306674"},{"title":"豬","value":"20250810000035"}],"unit":{"title":"克","value":"20250901000022"},"weight":"150"},{"name":"餃子材料：椰菜","type":[{"title":"蔬菜（含竹筍）","value":"20250810000020"}],"unit":{"title":"克","value":"20250901000022"},"weight":"125"},{"name":"餃子材料：餃子皮 ","type":[{"title":"麵粉（含大米、糯米、木薯及小麥粉）","value":"20250810000018"}],"unit":{"title":"克","value":"20250901000022"},"weight":"250"}]</w:t>
            </w:r>
          </w:p>
        </w:tc>
        <w:tc>
          <w:tcPr>
            <w:tcW w:type="dxa" w:w="180"/>
          </w:tcPr>
          <w:p>
            <w:r>
              <w:t>[{"name": "餃子材料：生粉 ", "unit": {"title": "撮", "value": "20251003000827"}, "weight": "1"}]</w:t>
            </w:r>
          </w:p>
        </w:tc>
        <w:tc>
          <w:tcPr>
            <w:tcW w:type="dxa" w:w="180"/>
          </w:tcPr>
          <w:p>
            <w:r>
              <w:t>[{"name": "李錦記金湯酸菜魚醬 – 特製酸菜（1/4 包）", "unit": {"title": "克", "value": "20250901000022"}, "weight": "50"}, {"name": "李錦記金湯酸菜魚醬 – 金湯酸菜魚醬 （約1/4包）", "unit": {"title": "克", "value": "20250901000022"}, "weight": "20"}, {"name": "李錦記金湯酸菜魚醬 – 乾辣椒", "unit": {"title": "包", "value": "20250902000006"}, "weight": "½"}, {"name": "李錦記特鮮雞粉 (不加味精) ", "unit": {"title": "茶匙", "value": "20250902000029"}, "weight": "1.5"}, {"name": "李錦記純石磨芝麻油", "unit": {"title": "適量", "value": "20251027000018"}, "weight": ""}, {"name": "李錦記白胡椒粉", "unit": {"title": "適量", "value": "20251027000018"}, "weight": ""}, {"name": "餃子材料：糖", "unit": {"title": "茶匙", "value": "20250902000029"}, "weight": "1.5"}, {"name": "(湯底)李錦記金湯酸菜魚醬 – 特製酸菜", "unit": {"title": "克", "value": "20250901000022"}, "weight": "150"}, {"name": "(湯底)李錦記金湯酸菜魚醬 – 金湯酸菜魚醬 ", "unit": {"title": "袋", "value": "20250901000032"}, "weight": "¾"}, {"name": "(湯底)李錦記金湯酸菜魚醬 – 乾辣椒", "unit": {"title": "袋", "value": "20250901000032"}, "weight": "½"}, {"name": "(湯底)水", "unit": {"title": "升", "value": "20250902000024"}, "weight": "1.5"}]</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"0-5", "value": "1751610102600"}]</w:t>
            </w:r>
          </w:p>
        </w:tc>
        <w:tc>
          <w:tcPr>
            <w:tcW w:type="dxa" w:w="180"/>
          </w:tcPr>
          <w:p>
            <w:r>
              <w:t>16-35</w:t>
            </w:r>
          </w:p>
        </w:tc>
        <w:tc>
          <w:tcPr>
            <w:tcW w:type="dxa" w:w="180"/>
          </w:tcPr>
          <w:p>
            <w:r/>
          </w:p>
        </w:tc>
        <w:tc>
          <w:tcPr>
            <w:tcW w:type="dxa" w:w="180"/>
          </w:tcPr>
          <w:p>
            <w:r>
              <w:t>[{"describe": "酸菜在水龍頭下沖洗１分鐘，切碎；椰菜和乾辣椒切碎。加入免治豬肉拌匀", "materials": []}, {"describe": "除了餃子皮，加入其餘材料到免治豬肉中拌匀", "materials": []}, {"describe": "用餃子皮包好餡料，燒滾熱水，下餃子以小火煮約4分鐘至熟透", "materials": []}, {"describe": "湯底材料混合煮滾，即成金湯酸菜湯底，拌餃子進食  貼士： 包餃子時餡料不要太多，以免爆開 包餃子在封邊時可沾少許水，有助黏合",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11:55:08</w:t>
            </w:r>
          </w:p>
        </w:tc>
        <w:tc>
          <w:tcPr>
            <w:tcW w:type="dxa" w:w="180"/>
          </w:tcPr>
          <w:p>
            <w:r>
              <w:t>2026-05-27 19:42:44</w:t>
            </w:r>
          </w:p>
        </w:tc>
      </w:tr>
      <w:tr>
        <w:tc>
          <w:tcPr>
            <w:tcW w:type="dxa" w:w="180"/>
          </w:tcPr>
          <w:p>
            <w:r>
              <w:t>5586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酸菜白肉鍋</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"韓國大白泡菜 (切小塊)", "type": [{"title": "蔬菜（含竹筍）", "value": "20250810000020"}], "unit": {"title": "克", "value": "20250901000022"}, "weight": "600"}, {"name": "豬肉片 ", "type": [{"title": "肉類", "value": "1752235306674"}, {"title": "豬", "value": "20250810000035"}], "unit": {"title": "克", "value": "20250901000022"}, "weight": "200"}]</w:t>
            </w:r>
          </w:p>
        </w:tc>
        <w:tc>
          <w:tcPr>
            <w:tcW w:type="dxa" w:w="180"/>
          </w:tcPr>
          <w:p>
            <w:r>
              <w:t>[{"name":"韓國大白泡菜 (切小塊)","type":[{"title":"蔬菜（含竹筍）","value":"20250810000020"}],"unit":{"title":"克","value":"20250901000022"},"weight":"600"},{"name":"五花腩片 / 豬腩肉（切片）","type":[{"title":"肉類","value":"1752235306674"},{"title":"豬","value":"20250810000035"}],"unit":{"title":"克","value":"20250901000022"},"weight":"200"}]</w:t>
            </w:r>
          </w:p>
        </w:tc>
        <w:tc>
          <w:tcPr>
            <w:tcW w:type="dxa" w:w="180"/>
          </w:tcPr>
          <w:p>
            <w:r>
              <w:t>[{"name": "蝦 (洗淨去腸)", "unit": {"title": "個/隻", "value": "20250902000015"}, "weight": "8"}, {"name": "鮮香菇 (去蒂 )", "unit": {"title": "包裝/件", "value": "20250902000007"}, "weight": "5"}, {"name": "百頁豆腐 (切件)", "unit": {"title": "克", "value": "20250901000022"}, "weight": "100"}, {"name": "排骨 (切小塊)", "unit": {"title": "克", "value": "20250901000022"}, "weight": "100"}]</w:t>
            </w:r>
          </w:p>
        </w:tc>
        <w:tc>
          <w:tcPr>
            <w:tcW w:type="dxa" w:w="180"/>
          </w:tcPr>
          <w:p>
            <w:r>
              <w:t>[{"name": " 水", "unit": {"title": "毫升", "value": "20250902000022"}, "weight": "800"}, {"name": "李錦記紹興花雕酒", "unit": {"title": "湯匙", "value": "20250927000167"}, "weight": "2"}, {"name": "李錦記特鮮雞粉 ", "unit": {"title": "茶匙", "value": "20250902000029"}, "weight": "1"}, {"name": "李錦記調味紅醋", "unit": {"title": "湯匙", "value": "20250927000167"}, "weight": "2"}]</w:t>
            </w:r>
          </w:p>
        </w:tc>
        <w:tc>
          <w:tcPr>
            <w:tcW w:type="dxa" w:w="180"/>
          </w:tcPr>
          <w:p>
            <w:r/>
          </w:p>
        </w:tc>
        <w:tc>
          <w:tcPr>
            <w:tcW w:type="dxa" w:w="180"/>
          </w:tcPr>
          <w:p>
            <w:r>
              <w:t>[{"name": "李錦記舊庄特級蠔油",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"排骨以蠔油醃10分鐘。大白泡菜放入火鍋容器中，再將其他材料排放入火鍋容器。", "materials": []}, {"describe": "取一湯鍋，加入水、雞粉、紹興酒、紅醋，煮開後倒入火鍋容器中。", "materials": []}, {"describe": "將火鍋容器移至爐上以小火煮滾約10分鐘後即可享用。", "materials": []}, {"describe": "貼士：  酸菜可選用不辣的白泡菜，或山東大白酸菜。",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11:18:47</w:t>
            </w:r>
          </w:p>
        </w:tc>
        <w:tc>
          <w:tcPr>
            <w:tcW w:type="dxa" w:w="180"/>
          </w:tcPr>
          <w:p>
            <w:r>
              <w:t>2026-05-27 19:42:44</w:t>
            </w:r>
          </w:p>
        </w:tc>
      </w:tr>
      <w:tr>
        <w:tc>
          <w:tcPr>
            <w:tcW w:type="dxa" w:w="180"/>
          </w:tcPr>
          <w:p>
            <w:r>
              <w:t>5583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麻婆肉醬車厘茄意粉</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"免治豬肉", "type": [{"title": "肉類", "value": "1752235306674"}, {"title": "豬", "value": "20250810000035"}], "unit": {"title": "克", "value": "20250901000022"}, "weight": "100"}, {"name": "意粉", "type": [{"title": "麵 / 義大利麵 / 烏冬 / 蕎麥麵", "value": "20250810000017"}], "unit": {"title": "克", "value": "20250901000022"}, "weight": "120"}]</w:t>
            </w:r>
          </w:p>
        </w:tc>
        <w:tc>
          <w:tcPr>
            <w:tcW w:type="dxa" w:w="180"/>
          </w:tcPr>
          <w:p>
            <w:r>
              <w:t>[{"name":"免治半肥瘦（二成肥八成瘦） / 免治五花肉碎","type":[{"title":"肉類","value":"1752235306674"},{"title":"豬","value":"20250810000035"}],"unit":{"title":"克","value":"20250901000022"},"weight":"100"},{"name":"意粉","type":[{"title":"麵 / 義大利麵 / 烏冬 / 蕎麥麵","value":"20250810000017"}],"unit":{"title":"克","value":"20250901000022"},"weight":"120"}]</w:t>
            </w:r>
          </w:p>
        </w:tc>
        <w:tc>
          <w:tcPr>
            <w:tcW w:type="dxa" w:w="180"/>
          </w:tcPr>
          <w:p>
            <w:r>
              <w:t>[{"name": "洋葱1/2個", "unit": {"title": "個/隻", "value": "20250902000015"}, "weight": "1/2"}, {"name": "甘荀 ，切小粒", "unit": {"title": "條", "value": "20250902000017"}, "weight": "1/2"}, {"name": "車厘茄，切半", "unit": {"title": "粒", "value": "20251002001075"}, "weight": "5"}, {"name": "青豆，煮熟 ", "unit": {"title": "克", "value": "20250901000022"}, "weight": "30"}, {"name": "羅勒葉，切條", "unit": {"title": "把/束", "value": "20250901000027"}, "weight": "1"}]</w:t>
            </w:r>
          </w:p>
        </w:tc>
        <w:tc>
          <w:tcPr>
            <w:tcW w:type="dxa" w:w="180"/>
          </w:tcPr>
          <w:p>
            <w:r>
              <w:t>[{"name": "李錦記麻婆豆腐醬", "unit": {"title": "包", "value": "20250902000006"}, "weight": "1"}, {"name": " 糖",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"https://www.youtube.com/watch?v=K1_McTAygFU&amp;feature=youtu.be", "materials": []}, {"describe": "熱炒鍋，鍋中加入橄欖油，加入洋蔥，慢炒至香味出來且呈透明狀，再加入甘荀、免治豬肉，快炒至肉轉色。  下李錦記麻婆豆腐醬及糖，中小火煮5分鐘，如太杰可加少許水，最後加入車厘茄，煮5分鐘。", "materials": []}, {"describe": "意粉按包裝上的時間煮熟，澆上麻婆肉醬，綴以青豆和羅勒葉即成。", "materials": []}, {"describe": "貼士：留起少許煮意粉的水，如醬汁太杰，可加意粉水稀釋。",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10:47:57</w:t>
            </w:r>
          </w:p>
        </w:tc>
        <w:tc>
          <w:tcPr>
            <w:tcW w:type="dxa" w:w="180"/>
          </w:tcPr>
          <w:p>
            <w:r>
              <w:t>2026-05-27 19:42:44</w:t>
            </w:r>
          </w:p>
        </w:tc>
      </w:tr>
      <w:tr>
        <w:tc>
          <w:tcPr>
            <w:tcW w:type="dxa" w:w="180"/>
          </w:tcPr>
          <w:p>
            <w:r>
              <w:t>5579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麻婆豆腐</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3</w:t>
            </w:r>
          </w:p>
        </w:tc>
        <w:tc>
          <w:tcPr>
            <w:tcW w:type="dxa" w:w="180"/>
          </w:tcPr>
          <w:p>
            <w:r>
              <w:t>[{"name": "免治豬肉", "type": [{"title": "肉類", "value": "1752235306674"}, {"title": "豬", "value": "20250810000035"}], "unit": {"title": "克", "value": "20250901000022"}, "weight": "230"}]</w:t>
            </w:r>
          </w:p>
        </w:tc>
        <w:tc>
          <w:tcPr>
            <w:tcW w:type="dxa" w:w="180"/>
          </w:tcPr>
          <w:p>
            <w:r>
              <w:t>[{"name":"免治半肥瘦（二成肥八成瘦） / 免治五花肉碎","type":[{"title":"肉類","value":"1752235306674"},{"title":"豬","value":"20250810000035"}],"unit":{"title":"克","value":"20250901000022"},"weight":"230"}]</w:t>
            </w:r>
          </w:p>
        </w:tc>
        <w:tc>
          <w:tcPr>
            <w:tcW w:type="dxa" w:w="180"/>
          </w:tcPr>
          <w:p>
            <w:r>
              <w:t>[{"name": "蔥花", "unit": {"title": "湯匙", "value": "20250927000167"}, "weight": "1"}, {"name": "豆腐", "unit": {"title": "盒", "value": "20250902000011"}, "weight": "1"}]</w:t>
            </w:r>
          </w:p>
        </w:tc>
        <w:tc>
          <w:tcPr>
            <w:tcW w:type="dxa" w:w="180"/>
          </w:tcPr>
          <w:p>
            <w:r>
              <w:t>[{"name": "水", "unit": {"title": "湯匙", "value": "20250927000167"}, "weight": "3"}, {"name": "李錦記熊貓牌鮮味蠔油", "unit": {"title": "湯匙", "value": "20250927000167"}, "weight": "2"}, {"name": "李錦記辣豆瓣醬", "unit": {"title": "湯匙", "value": "20250927000167"}, "weight": "2"}, {"name": "李錦記純香芝麻油", "unit": {"title": "湯匙", "value": "20250927000167"}, "weight": "1"}, {"name": "生粉", "unit": {"title": "適量", "value": "20251027000018"}, "weight": ""}, {"name": "李錦記蒜蓉", "unit": {"title": "茶匙", "value": "20250902000029"}, "weight": "2"}, {"name": "李錦記薑蓉",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"將豆腐切粒，煲熱後待用。", "materials": []}, {"describe": "將薑蓉，蒜蓉下鍋，放入免治豬肉翻炒至熟。", "materials": []}, {"describe": "加入熊貓牌鮮味蠔油及辣豆瓣醬炒勻，之後再加入水。", "materials": []}, {"describe": "加入豆腐以小火煮至入味，勾芡後調入純香芝麻油。", "materials": []}, {"describe": "最後上碟並灑上蔥花即可。", "materials": []}, {"describe": "小貼士： 辣豆瓣醬可以依個人辣味接受度而酌量調整", "materials": []}]</w:t>
            </w:r>
          </w:p>
        </w:tc>
        <w:tc>
          <w:tcPr>
            <w:tcW w:type="dxa" w:w="180"/>
          </w:tcPr>
          <w:p>
            <w:r/>
          </w:p>
        </w:tc>
        <w:tc>
          <w:tcPr>
            <w:tcW w:type="dxa" w:w="180"/>
          </w:tcPr>
          <w:p>
            <w:r>
              <w:t>5</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10:01:16</w:t>
            </w:r>
          </w:p>
        </w:tc>
        <w:tc>
          <w:tcPr>
            <w:tcW w:type="dxa" w:w="180"/>
          </w:tcPr>
          <w:p>
            <w:r>
              <w:t>2026-05-27 19:42:44</w:t>
            </w:r>
          </w:p>
        </w:tc>
      </w:tr>
      <w:tr>
        <w:tc>
          <w:tcPr>
            <w:tcW w:type="dxa" w:w="180"/>
          </w:tcPr>
          <w:p>
            <w:r>
              <w:t>5574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蠔油豬扒包</w:t>
            </w:r>
          </w:p>
        </w:tc>
        <w:tc>
          <w:tcPr>
            <w:tcW w:type="dxa" w:w="180"/>
          </w:tcPr>
          <w:p>
            <w:r>
              <w:t>1</w:t>
            </w:r>
          </w:p>
        </w:tc>
        <w:tc>
          <w:tcPr>
            <w:tcW w:type="dxa" w:w="180"/>
          </w:tcPr>
          <w:p>
            <w:r>
              <w:t>0</w:t>
            </w:r>
          </w:p>
        </w:tc>
        <w:tc>
          <w:tcPr>
            <w:tcW w:type="dxa" w:w="180"/>
          </w:tcPr>
          <w:p>
            <w:r>
              <w:t>0</w:t>
            </w:r>
          </w:p>
        </w:tc>
        <w:tc>
          <w:tcPr>
            <w:tcW w:type="dxa" w:w="180"/>
          </w:tcPr>
          <w:p>
            <w:r>
              <w:t>[{"title": "融合菜", "value": "20250921000757"}]</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"無骨豬扒 (切成2塊，輕力拍鬆 )", "type": [{"title": "肉類", "value": "1752235306674"}, {"title": "豬", "value": "20250810000035"}], "unit": {"title": "克", "value": "20250901000022"}, "weight": "140"}, {"name": "漢堡麪包 ", "type": [{"title": "麵粉（含大米、糯米、木薯及小麥粉）", "value": "20250810000018"}], "unit": {"title": "個/隻", "value": "20250902000015"}, "weight": "2"}]</w:t>
            </w:r>
          </w:p>
        </w:tc>
        <w:tc>
          <w:tcPr>
            <w:tcW w:type="dxa" w:w="180"/>
          </w:tcPr>
          <w:p>
            <w:r>
              <w:t>[{"name": "無骨豬扒 (切成2塊，輕力拍鬆 )", "type": [{"title": "肉類", "value": "1752235306674"}, {"title": "豬", "value": "20250810000035"}], "unit": {"title": "克", "value": "20250901000022"}, "weight": "140"}, {"name": "漢堡麪包 ", "type": [{"title": "麵粉（含大米、糯米、木薯及小麥粉）", "value": "20250810000018"}], "unit": {"title": "個/隻", "value": "20250902000015"}, "weight": "2"}]</w:t>
            </w:r>
          </w:p>
        </w:tc>
        <w:tc>
          <w:tcPr>
            <w:tcW w:type="dxa" w:w="180"/>
          </w:tcPr>
          <w:p>
            <w:r>
              <w:t>[{"name": "番茄 (切片)", "unit": {"title": "個/隻", "value": "20250902000015"}, "weight": "1"}, {"name": "食用油 ", "unit": {"title": "湯匙", "value": "20250927000167"}, "weight": "2"}, {"name": "西生菜菜葉", "unit": {"title": "適量", "value": "20251027000018"}, "weight": ""}]</w:t>
            </w:r>
          </w:p>
        </w:tc>
        <w:tc>
          <w:tcPr>
            <w:tcW w:type="dxa" w:w="180"/>
          </w:tcPr>
          <w:p>
            <w:r>
              <w:t>[{"name": "", "unit": {"name": "", "weight": ""}, "weight": ""}, {"name": "", "unit": {"name": "", "weight": ""}, "weight": ""}]</w:t>
            </w:r>
          </w:p>
        </w:tc>
        <w:tc>
          <w:tcPr>
            <w:tcW w:type="dxa" w:w="180"/>
          </w:tcPr>
          <w:p>
            <w:r/>
          </w:p>
        </w:tc>
        <w:tc>
          <w:tcPr>
            <w:tcW w:type="dxa" w:w="180"/>
          </w:tcPr>
          <w:p>
            <w:r>
              <w:t>[{"name": "李錦記舊庄特級蠔油", "unit": {"title": "茶匙", "value": "20250902000029"}, "weight": "2"}, {"name": "意大利混合香草 ", "unit": {"title": "茶匙", "value": "20250902000029"}, "weight": "1/2"}, {"name": "糖 ", "unit": {"title": "茶匙", "value": "20250902000029"}, "weight": "1/4"}]</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"豬扒與醃料拌勻。漢堡包烘香。", "materials": []}, {"describe": "用2湯匙油中火將豬扒煎熟。 將豬扒、番茄片及生菜葉放在漢堡麪包中，可隨意加入各式醬料享用。",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09:38:45</w:t>
            </w:r>
          </w:p>
        </w:tc>
        <w:tc>
          <w:tcPr>
            <w:tcW w:type="dxa" w:w="180"/>
          </w:tcPr>
          <w:p>
            <w:r>
              <w:t>2026-05-27 19:42:44</w:t>
            </w:r>
          </w:p>
        </w:tc>
      </w:tr>
      <w:tr>
        <w:tc>
          <w:tcPr>
            <w:tcW w:type="dxa" w:w="180"/>
          </w:tcPr>
          <w:p>
            <w:r>
              <w:t>5572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青咖哩豬扒湯拉麵</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"拉麵", "type": [{"title": "麵 / 義大利麵 / 烏冬 / 蕎麥麵", "value": "20250810000017"}], "unit": {"title": "克", "value": "20250901000022"}, "weight": "160"}, {"name": "無骨豬扒", "type": [{"title": "肉類", "value": "1752235306674"}, {"title": "豬", "value": "20250810000035"}], "unit": {"title": "克", "value": "20250901000022"}, "weight": "100"}]</w:t>
            </w:r>
          </w:p>
        </w:tc>
        <w:tc>
          <w:tcPr>
            <w:tcW w:type="dxa" w:w="180"/>
          </w:tcPr>
          <w:p>
            <w:r>
              <w:t>[{"name": "拉麵", "type": [{"title": "麵 / 義大利麵 / 烏冬 / 蕎麥麵", "value": "20250810000017"}], "unit": {"title": "克", "value": "20250901000022"}, "weight": "160"}, {"name": "無骨豬扒", "type": [{"title": "肉類", "value": "1752235306674"}, {"title": "豬", "value": "20250810000035"}], "unit": {"title": "克", "value": "20250901000022"}, "weight": "100"}]</w:t>
            </w:r>
          </w:p>
        </w:tc>
        <w:tc>
          <w:tcPr>
            <w:tcW w:type="dxa" w:w="180"/>
          </w:tcPr>
          <w:p>
            <w:r>
              <w:t>[{"name": "甘筍 (切片)", "unit": {"title": "克", "value": "20250901000022"}, "weight": "30"}, {"name": "芽菜 (已熟)", "unit": {"title": "克", "value": "20250901000022"}, "weight": "50"}, {"name": "水", "unit": {"title": "毫升", "value": "20250902000022"}, "weight": "300"}]</w:t>
            </w:r>
          </w:p>
        </w:tc>
        <w:tc>
          <w:tcPr>
            <w:tcW w:type="dxa" w:w="180"/>
          </w:tcPr>
          <w:p>
            <w:r>
              <w:t>[{"name": "", "weight": ""}]</w:t>
            </w:r>
          </w:p>
        </w:tc>
        <w:tc>
          <w:tcPr>
            <w:tcW w:type="dxa" w:w="180"/>
          </w:tcPr>
          <w:p>
            <w:r/>
          </w:p>
        </w:tc>
        <w:tc>
          <w:tcPr>
            <w:tcW w:type="dxa" w:w="180"/>
          </w:tcPr>
          <w:p>
            <w:r>
              <w:t>[{"name": "李錦記舊庄特級蠔油", "unit": {"title": "湯匙", "value": "20250927000167"}, "weight": "1"}, {"name": "李錦記泰式青咖喱醬", "unit": {"title": "罐", "value": "20250902000008"},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"拉麵在沸水中煮開後盛起碗中。", "materials": []}, {"describe": "將無骨豬扒拍鬆，用蠔油醃20分鐘後煎熟切件，放在拉麵上。", "materials": []}, {"describe": "將1樽青咖哩加水煮沸，加入甘筍片及芽菜煮熟，淋在拉麵中享用。",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09:26:57</w:t>
            </w:r>
          </w:p>
        </w:tc>
        <w:tc>
          <w:tcPr>
            <w:tcW w:type="dxa" w:w="180"/>
          </w:tcPr>
          <w:p>
            <w:r>
              <w:t>2026-05-27 19:42:44</w:t>
            </w:r>
          </w:p>
        </w:tc>
      </w:tr>
      <w:tr>
        <w:tc>
          <w:tcPr>
            <w:tcW w:type="dxa" w:w="180"/>
          </w:tcPr>
          <w:p>
            <w:r>
              <w:t>5571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金菇豬肉卷</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"開胃菜", "value": "1751964416011"}]</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"豬肉片 ", "type": [{"title": "肉類", "value": "1752235306674"}, {"title": "豬肉", "value": "20250810000035"}], "unit": {"title": "克", "value": "20250901000022"}, "weight": "250"}, {"name": "金菇", "type": [{"title": "菌菇", "value": "20250810000039"}], "unit": {"title": "克", "value": "20250901000022"}, "weight": "300"}]</w:t>
            </w:r>
          </w:p>
        </w:tc>
        <w:tc>
          <w:tcPr>
            <w:tcW w:type="dxa" w:w="180"/>
          </w:tcPr>
          <w:p>
            <w:r>
              <w:t>[{"name":"豬頸肉（切薄片） / 梅花肉（切薄片）","type":[{"title":"肉類","value":"1752235306674"},{"title":"豬肉","value":"20250810000035"}],"unit":{"title":"克","value":"20250901000022"},"weight":"250"},{"name":"金菇","type":[{"title":"菌菇","value":"20250810000039"}],"unit":{"title":"克","value":"20250901000022"},"weight":"300"}]</w:t>
            </w:r>
          </w:p>
        </w:tc>
        <w:tc>
          <w:tcPr>
            <w:tcW w:type="dxa" w:w="180"/>
          </w:tcPr>
          <w:p>
            <w:r/>
          </w:p>
        </w:tc>
        <w:tc>
          <w:tcPr>
            <w:tcW w:type="dxa" w:w="180"/>
          </w:tcPr>
          <w:p>
            <w:r/>
          </w:p>
        </w:tc>
        <w:tc>
          <w:tcPr>
            <w:tcW w:type="dxa" w:w="180"/>
          </w:tcPr>
          <w:p>
            <w:r/>
          </w:p>
        </w:tc>
        <w:tc>
          <w:tcPr>
            <w:tcW w:type="dxa" w:w="180"/>
          </w:tcPr>
          <w:p>
            <w:r>
              <w:t>[{"name": "李錦記舊庄特級蠔油", "unit": {"title": "湯匙", "value": "20250927000167"}, "weight": " 1 1/2"}]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"用醃料醃豬肉片 4 分鐘，切去金菇根部、洗淨備用。", "materials": []}, {"describe": "把豬肉片片將金菇捲起。", "materials": []}, {"describe": "下油 1 湯匙在平底鑊中，以中火煎熟即可。",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09:15:58</w:t>
            </w:r>
          </w:p>
        </w:tc>
        <w:tc>
          <w:tcPr>
            <w:tcW w:type="dxa" w:w="180"/>
          </w:tcPr>
          <w:p>
            <w:r>
              <w:t>2026-05-27 19:42:44</w:t>
            </w:r>
          </w:p>
        </w:tc>
      </w:tr>
      <w:tr>
        <w:tc>
          <w:tcPr>
            <w:tcW w:type="dxa" w:w="180"/>
          </w:tcPr>
          <w:p>
            <w:r>
              <w:t>5569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紅燒枝竹豬柳</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6</w:t>
            </w:r>
          </w:p>
        </w:tc>
        <w:tc>
          <w:tcPr>
            <w:tcW w:type="dxa" w:w="180"/>
          </w:tcPr>
          <w:p>
            <w:r>
              <w:t>[{"name": "豬柳/里脊", "type": [{"title": "肉類", "value": "1752235306674"}, {"title": "豬", "value": "20250810000035"}], "unit": {"title": "克", "value": "20250901000022"}, "weight": "300"}, {"name": "鮮枝竹 (切段)", "type": [{"title": "雜豆及大豆類", "value": "20250810000009"}], "unit": {"title": "克", "value": "20250901000022"}, "weight": "200"}]</w:t>
            </w:r>
          </w:p>
        </w:tc>
        <w:tc>
          <w:tcPr>
            <w:tcW w:type="dxa" w:w="180"/>
          </w:tcPr>
          <w:p>
            <w:r>
              <w:t>[{"name": "豬柳/里脊", "type": [{"title": "肉類", "value": "1752235306674"}, {"title": "豬", "value": "20250810000035"}], "unit": {"title": "克", "value": "20250901000022"}, "weight": "300"}, {"name": "鮮枝竹 (切段)", "type": [{"title": "雜豆及大豆類", "value": "20250810000009"}], "unit": {"title": "克", "value": "20250901000022"}, "weight": "200"}]</w:t>
            </w:r>
          </w:p>
        </w:tc>
        <w:tc>
          <w:tcPr>
            <w:tcW w:type="dxa" w:w="180"/>
          </w:tcPr>
          <w:p>
            <w:r>
              <w:t>[{"name": "鮮冬菇 [切片]", "unit": {"title": "克", "value": "20250901000022"}, "weight": "90"}]</w:t>
            </w:r>
          </w:p>
        </w:tc>
        <w:tc>
          <w:tcPr>
            <w:tcW w:type="dxa" w:w="180"/>
          </w:tcPr>
          <w:p>
            <w:r/>
          </w:p>
        </w:tc>
        <w:tc>
          <w:tcPr>
            <w:tcW w:type="dxa" w:w="180"/>
          </w:tcPr>
          <w:p>
            <w:r/>
          </w:p>
        </w:tc>
        <w:tc>
          <w:tcPr>
            <w:tcW w:type="dxa" w:w="180"/>
          </w:tcPr>
          <w:p>
            <w:r>
              <w:t>[{"name": "李錦記舊庄特級蠔油", "unit": {"title": "湯匙", "value": "20250927000167"}, "weight": " 1 1/2 "}, {"name": "粟粉 ", "unit": {"title": "茶匙", "value": "20250902000029"}, "weight": "1"}, {"name": "李錦記秘製紅燒汁", "unit": {"title": "湯匙", "value": "20250927000167"}, "weight": "3"}, {"name": "水", "unit": {"title": "毫升", "value": "20250902000022"}, "weight": "150"}, {"name": "粟粉",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"豬柳與醃料拌勻。", "materials": []}, {"describe": "用2匙油炒熟豬柳，加入鮮枝竹及鮮冬菇炒約 1 分鐘，拌入芡汁，慢火煮至汁濃。",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09:10:13</w:t>
            </w:r>
          </w:p>
        </w:tc>
        <w:tc>
          <w:tcPr>
            <w:tcW w:type="dxa" w:w="180"/>
          </w:tcPr>
          <w:p>
            <w:r>
              <w:t>2026-05-27 19:42:44</w:t>
            </w:r>
          </w:p>
        </w:tc>
      </w:tr>
      <w:tr>
        <w:tc>
          <w:tcPr>
            <w:tcW w:type="dxa" w:w="180"/>
          </w:tcPr>
          <w:p>
            <w:r>
              <w:t>5566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鹹蛋黑木耳豬腳薑醋</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"開胃菜", "value": "1751964416011"}]</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"豬腳 (切小件)", "type": [{"title": "肉類", "value": "1752235306674"}, {"title": "豬", "value": "20250810000035"}], "unit": {"title": "克", "value": "20250901000022"}, "weight": "730"}]</w:t>
            </w:r>
          </w:p>
        </w:tc>
        <w:tc>
          <w:tcPr>
            <w:tcW w:type="dxa" w:w="180"/>
          </w:tcPr>
          <w:p>
            <w:r>
              <w:t>[{"name": "豬腳 (切小件)", "type": [{"title": "肉類", "value": "1752235306674"}, {"title": "豬", "value": "20250810000035"}], "unit": {"title": "克", "value": "20250901000022"}, "weight": "730"}]</w:t>
            </w:r>
          </w:p>
        </w:tc>
        <w:tc>
          <w:tcPr>
            <w:tcW w:type="dxa" w:w="180"/>
          </w:tcPr>
          <w:p>
            <w:r>
              <w:t>[{"name": "老薑", "unit": {"title": "克", "value": "20250901000022"}, "weight": "200"}, {"name": "鹹蛋", "unit": {"title": "個/隻", "value": "20250902000015"}, "weight": "6"}, {"name": "乾木耳 ", "unit": {"title": "克", "value": "20250901000022"}, "weight": "15"}]</w:t>
            </w:r>
          </w:p>
        </w:tc>
        <w:tc>
          <w:tcPr>
            <w:tcW w:type="dxa" w:w="180"/>
          </w:tcPr>
          <w:p>
            <w:r>
              <w:t>[{"name": "李錦記發財添丁甜醋 ", "unit": {"title": "瓶", "value": "20250901000024"}, "weight": "2"}]</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"61-75", "value": "1751609912567"}]</w:t>
            </w:r>
          </w:p>
        </w:tc>
        <w:tc>
          <w:tcPr>
            <w:tcW w:type="dxa" w:w="180"/>
          </w:tcPr>
          <w:p>
            <w:r>
              <w:t>[{"title": "76-90", "value": "1751610103414"}]</w:t>
            </w:r>
          </w:p>
        </w:tc>
        <w:tc>
          <w:tcPr>
            <w:tcW w:type="dxa" w:w="180"/>
          </w:tcPr>
          <w:p>
            <w:r>
              <w:t>137-165</w:t>
            </w:r>
          </w:p>
        </w:tc>
        <w:tc>
          <w:tcPr>
            <w:tcW w:type="dxa" w:w="180"/>
          </w:tcPr>
          <w:p>
            <w:r/>
          </w:p>
        </w:tc>
        <w:tc>
          <w:tcPr>
            <w:tcW w:type="dxa" w:w="180"/>
          </w:tcPr>
          <w:p>
            <w:r>
              <w:t>[{"describe": "薑刮去外皮，用刀拍鬆。白鑊用小火，把薑煎乾水份。然後，下少許油，把薑煎香，薑倒出。備用。", "materials": []}, {"describe": "鹹蛋煮熟去殼，木耳浸軟，汆水5分鐘，瀝乾。", "materials": []}, {"describe": "甜醋倒進大瓦煲內，用中大火煮滾。放入薑。滾後，轉小火，煮約10分鐘。熄火放涼。密封存放在陰涼地方，或放入雪櫃中存放，讓薑浸醋數天，更入味。", "materials": []}, {"describe": "豬手刮去毛。放入滾水中，汆水20分鐘，去血水。撈起瀝乾。備用。", "materials": []}, {"describe": "把薑醋拿出雪櫃，放回室溫後，煮滾。放入豬手，再滾後，用小火炆煮至軟腍，約1½小時。", "materials": []}, {"describe": "鹹蛋和木耳加入薑醋中，再滾後，隨即熄火。浸至鹹蛋外面上色，約三小時，即成。吃的時候，可稍加熱回暖食用。     貼士：  用瓦煲煮更具風味。",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08:45:26</w:t>
            </w:r>
          </w:p>
        </w:tc>
        <w:tc>
          <w:tcPr>
            <w:tcW w:type="dxa" w:w="180"/>
          </w:tcPr>
          <w:p>
            <w:r>
              <w:t>2026-05-27 19:42:44</w:t>
            </w:r>
          </w:p>
        </w:tc>
      </w:tr>
      <w:tr>
        <w:tc>
          <w:tcPr>
            <w:tcW w:type="dxa" w:w="180"/>
          </w:tcPr>
          <w:p>
            <w:r>
              <w:t>5565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核桃芒果肉鬆沙律</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"沙拉", "value": "1751964417577"}]</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"免治豬肉 [剁碎豬肉]", "type": [{"title": "肉類", "value": "1752235306674"}, {"title": "豬", "value": "20250810000035"}], "unit": {"title": "克", "value": "20250901000022"}, "weight": "150"}]</w:t>
            </w:r>
          </w:p>
        </w:tc>
        <w:tc>
          <w:tcPr>
            <w:tcW w:type="dxa" w:w="180"/>
          </w:tcPr>
          <w:p>
            <w:r>
              <w:t>[{"name":"免治瘦肉 / 免治上肉","type":[{"title":"肉類","value":"1752235306674"},{"title":"豬","value":"20250810000035"}],"unit":{"title":"克","value":"20250901000022"},"weight":"150"}]</w:t>
            </w:r>
          </w:p>
        </w:tc>
        <w:tc>
          <w:tcPr>
            <w:tcW w:type="dxa" w:w="180"/>
          </w:tcPr>
          <w:p>
            <w:r>
              <w:t>[{"name": "芒果 (切粒)", "unit": {"title": "個/隻", "value": "20250902000015"}, "weight": "1"}, {"name": " 核桃 ", "unit": {"title": "湯匙", "value": "20250927000167"}, "weight": "2"}, {"name": "車厘番茄", "unit": {"title": "粒", "value": "20251002001075"}, "weight": "10"}, {"name": "沙律蔬菜", "weight": ""}]</w:t>
            </w:r>
          </w:p>
        </w:tc>
        <w:tc>
          <w:tcPr>
            <w:tcW w:type="dxa" w:w="180"/>
          </w:tcPr>
          <w:p>
            <w:r>
              <w:t>[{"name": "", "weight": ""}]</w:t>
            </w:r>
          </w:p>
        </w:tc>
        <w:tc>
          <w:tcPr>
            <w:tcW w:type="dxa" w:w="180"/>
          </w:tcPr>
          <w:p>
            <w:r>
              <w:t>[{"name": "橄欖油", "unit": {"title": "湯匙", "value": "20250927000167"}, "weight": "1"}, {"name": "青檸汁", "unit": {"title": "湯匙", "value": "20250927000167"}, "weight": "1"}, {"name": "蜜糖", "unit": {"title": "茶匙", "value": "20250902000029"}, "weight": "1"}, {"name": "李錦記即磨黑胡椒", "unit": {"title": "適量", "value": "20251027000018"}, "weight": ""}]</w:t>
            </w:r>
          </w:p>
        </w:tc>
        <w:tc>
          <w:tcPr>
            <w:tcW w:type="dxa" w:w="180"/>
          </w:tcPr>
          <w:p>
            <w:r>
              <w:t>[{"name": "李錦記減鹽蠔油 ", "unit": {"title": "茶匙", "value": "20250902000029"}, "weight": "4"}, {"name": "李錦記白胡椒粉 ", "unit": {"title": "適量", "value": "20251027000018"}, "weight": ""}, {"name": "橄欖油", "unit": {"title": "湯匙", "value": "20250927000167"}, "weight": "1"}, {"name": "青檸汁", "unit": {"title": "適量", "value": "20251027000018"}, "weight": ""}, {"name": "蜜糖", "unit": {"title": "茶匙", "value": "20250902000029"}, "weight": "2"}, {"name": "李錦記 即磨黑胡椒", "unit": {"title": "少量", "value": "20251027000018"}, "weight": ""}]</w:t>
            </w:r>
          </w:p>
        </w:tc>
        <w:tc>
          <w:tcPr>
            <w:tcW w:type="dxa" w:w="180"/>
          </w:tcPr>
          <w:p>
            <w:r>
              <w:t>[{"name": "", "weight": ""}]</w:t>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"將豬絞肉與李錦記 薄鹽蠔油 醃製10分鐘。熱鍋後，用橄欖油將豬肉炒熟。瀝乾備用。", "materials": []}, {"describe": "將沙律汁材料拌勻, 加入已熟豬肉碎及其餘材料。", "materials": []}, {"describe": "與炒熟的豬絞肉及剩餘食材拌勻即可食用。", "materials": []}]</w:t>
            </w:r>
          </w:p>
        </w:tc>
        <w:tc>
          <w:tcPr>
            <w:tcW w:type="dxa" w:w="180"/>
          </w:tcPr>
          <w:p>
            <w:r/>
          </w:p>
        </w:tc>
        <w:tc>
          <w:tcPr>
            <w:tcW w:type="dxa" w:w="180"/>
          </w:tcPr>
          <w:p>
            <w:r>
              <w:t>9</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01:06:44</w:t>
            </w:r>
          </w:p>
        </w:tc>
        <w:tc>
          <w:tcPr>
            <w:tcW w:type="dxa" w:w="180"/>
          </w:tcPr>
          <w:p>
            <w:r>
              <w:t>2026-05-27 19:42:44</w:t>
            </w:r>
          </w:p>
        </w:tc>
      </w:tr>
      <w:tr>
        <w:tc>
          <w:tcPr>
            <w:tcW w:type="dxa" w:w="180"/>
          </w:tcPr>
          <w:p>
            <w:r>
              <w:t>5564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飯煲豬頸肉</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 {"title": "開胃菜", "value": "1751964416011"}]</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"豬頸肉 約 ", "type": [{"title": "肉類", "value": "1752235306674"}, {"title": "豬", "value": "20250810000035"}], "unit": {"title": "克", "value": "20250901000022"}, "weight": " 300"}]</w:t>
            </w:r>
          </w:p>
        </w:tc>
        <w:tc>
          <w:tcPr>
            <w:tcW w:type="dxa" w:w="180"/>
          </w:tcPr>
          <w:p>
            <w:r>
              <w:t>[{"name": "豬頸肉 約 ", "type": [{"title": "肉類", "value": "1752235306674"}, {"title": "豬", "value": "20250810000035"}], "unit": {"title": "克", "value": "20250901000022"}, "weight": " 300"}]</w:t>
            </w:r>
          </w:p>
        </w:tc>
        <w:tc>
          <w:tcPr>
            <w:tcW w:type="dxa" w:w="180"/>
          </w:tcPr>
          <w:p>
            <w:r/>
          </w:p>
        </w:tc>
        <w:tc>
          <w:tcPr>
            <w:tcW w:type="dxa" w:w="180"/>
          </w:tcPr>
          <w:p>
            <w:r/>
          </w:p>
        </w:tc>
        <w:tc>
          <w:tcPr>
            <w:tcW w:type="dxa" w:w="180"/>
          </w:tcPr>
          <w:p>
            <w:r/>
          </w:p>
        </w:tc>
        <w:tc>
          <w:tcPr>
            <w:tcW w:type="dxa" w:w="180"/>
          </w:tcPr>
          <w:p>
            <w:r>
              <w:t>[{"name": "李錦記舊庄特級蠔油", "unit": {"title": "湯匙", "value": "20250927000167"}, "weight": "1"}, {"name": "李錦記海鮮醬",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"&gt; 120", "value": "1751609913067"}]</w:t>
            </w:r>
          </w:p>
        </w:tc>
        <w:tc>
          <w:tcPr>
            <w:tcW w:type="dxa" w:w="180"/>
          </w:tcPr>
          <w:p>
            <w:r>
              <w:t>[{"title": "16-30", "value": "1751610102898"}]</w:t>
            </w:r>
          </w:p>
        </w:tc>
        <w:tc>
          <w:tcPr>
            <w:tcW w:type="dxa" w:w="180"/>
          </w:tcPr>
          <w:p>
            <w:r>
              <w:t>&gt;136</w:t>
            </w:r>
          </w:p>
        </w:tc>
        <w:tc>
          <w:tcPr>
            <w:tcW w:type="dxa" w:w="180"/>
          </w:tcPr>
          <w:p>
            <w:r/>
          </w:p>
        </w:tc>
        <w:tc>
          <w:tcPr>
            <w:tcW w:type="dxa" w:w="180"/>
          </w:tcPr>
          <w:p>
            <w:r>
              <w:t>[{"describe": "豬頸肉用醃料醃 3 小時；燒熱鑊，將豬頸肉煎至兩邊金黃色，留醃料汁備用。", "materials": []}, {"describe": "煎好的豬頸肉平放入電飯煲內，煮約 5 分鐘後將肉反𨍭，再煮約 5 分鐘至肉全熟。", "materials": []}, {"describe": "將留起的醃料汁倒入電飯煲，與豬頸肉煮約 2 分鐘至收汁即成。", "materials": []}, {"describe": "營養師建議: 此菜式簡單而且毋須添加食油，最適合生活忙碌的人士﹗除可以與大伙人即時分享外，亦可將完成品分成六份 ( 1 人份量)放進冰箱，每次取出一份，加入大量蔬菜及滑豆腐佐麵，方便又美味。",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00:56:43</w:t>
            </w:r>
          </w:p>
        </w:tc>
        <w:tc>
          <w:tcPr>
            <w:tcW w:type="dxa" w:w="180"/>
          </w:tcPr>
          <w:p>
            <w:r>
              <w:t>2026-05-27 19:42:44</w:t>
            </w:r>
          </w:p>
        </w:tc>
      </w:tr>
      <w:tr>
        <w:tc>
          <w:tcPr>
            <w:tcW w:type="dxa" w:w="180"/>
          </w:tcPr>
          <w:p>
            <w:r>
              <w:t>5560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蒜香磨菇肉碎扁意粉</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"免治豬肉", "type": [{"title": "肉類", "value": "1752235306674"}, {"title": "豬肉", "value": "20250810000035"}], "unit": {"title": "克", "value": "20250901000022"}, "weight": "100"}, {"name": "啡色蘑菇", "type": [{"title": "菌菇", "value": "20250810000039"}], "unit": {"title": "克", "value": "20250901000022"}, "weight": "100"}]</w:t>
            </w:r>
          </w:p>
        </w:tc>
        <w:tc>
          <w:tcPr>
            <w:tcW w:type="dxa" w:w="180"/>
          </w:tcPr>
          <w:p>
            <w:r>
              <w:t>[{"name":"免治半肥瘦 / 免治梅頭肉","type":[{"title":"肉類","value":"1752235306674"},{"title":"豬肉","value":"20250810000035"}],"unit":{"title":"克","value":"20250901000022"},"weight":"100"},{"name":"啡色蘑菇","type":[{"title":"菌菇","value":"20250810000039"}],"unit":{"title":"克","value":"20250901000022"},"weight":"100"}]</w:t>
            </w:r>
          </w:p>
        </w:tc>
        <w:tc>
          <w:tcPr>
            <w:tcW w:type="dxa" w:w="180"/>
          </w:tcPr>
          <w:p>
            <w:r>
              <w:t>[{"name": "雜豆", "unit": {"title": "克", "value": "20250901000022"}, "weight": "50"}, {"name": "煙肉", "unit": {"title": "塊", "value": "20250901000031"}, "weight": "1"}]</w:t>
            </w:r>
          </w:p>
        </w:tc>
        <w:tc>
          <w:tcPr>
            <w:tcW w:type="dxa" w:w="180"/>
          </w:tcPr>
          <w:p>
            <w:r>
              <w:t>[{"name": "扁意粉", "unit": {"title": "克", "value": "20250901000022"}, "weight": "150"}, {"name": "李錦記蒜蓉", "unit": {"title": "茶匙", "value": "20250902000029"}, "weight": "1"}, {"name": "辣椒", "unit": {"title": "條", "value": "20250902000017"}, "weight": "1"}, {"name": "芝士粉 ", "unit": {"title": "適量", "value": "20251027000018"}, "weight": ""}]</w:t>
            </w:r>
          </w:p>
        </w:tc>
        <w:tc>
          <w:tcPr>
            <w:tcW w:type="dxa" w:w="180"/>
          </w:tcPr>
          <w:p>
            <w:r/>
          </w:p>
        </w:tc>
        <w:tc>
          <w:tcPr>
            <w:tcW w:type="dxa" w:w="180"/>
          </w:tcPr>
          <w:p>
            <w:r>
              <w:t>[{"name": "李錦記舊庄特級蠔油",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"豬肉以蠔油醃10分鐘。", "materials": []}, {"describe": "蘑菇切片，煙肉切小件，雜豆汆水。辣椒去籽切粒。", "materials": []}, {"describe": "燒一鍋水煮意大利麵，根據包裝的烹調時間，減1分鐘，煮好盛起備用。意粉水留起一碗。", "materials": []}, {"describe": "燒熱油鍋，爆香煙肉和蘑菇，蘑菇變軟後，加入辣椒、蒜茸、雜豆。炒勻後，加入意大利麵，加入少許意粉水，炒香盛起，加上芝士粉便可享用。", "materials": []}, {"describe": "貼士: 上桌前可澆一點優質的橄欖油，意粉會更油潤美味。", "materials": []}]</w:t>
            </w:r>
          </w:p>
        </w:tc>
        <w:tc>
          <w:tcPr>
            <w:tcW w:type="dxa" w:w="180"/>
          </w:tcPr>
          <w:p>
            <w:r/>
          </w:p>
        </w:tc>
        <w:tc>
          <w:tcPr>
            <w:tcW w:type="dxa" w:w="180"/>
          </w:tcPr>
          <w:p>
            <w:r>
              <w:t>2</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2025-10-16 00:45:01</w:t>
            </w:r>
          </w:p>
        </w:tc>
        <w:tc>
          <w:tcPr>
            <w:tcW w:type="dxa" w:w="180"/>
          </w:tcPr>
          <w:p>
            <w:r>
              <w:t>2026-05-27 19:42:44</w:t>
            </w:r>
          </w:p>
        </w:tc>
      </w:tr>
      <w:tr>
        <w:tc>
          <w:tcPr>
            <w:tcW w:type="dxa" w:w="180"/>
          </w:tcPr>
          <w:p>
            <w:r>
              <w:t>5559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瑞士汁豬柳卷</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"豬柳/里脊 [12 薄片] ", "type": [{"title": "肉類", "value": "1752235306674"}, {"title": "豬", "value": "20250810000035"}], "unit": {"title": "克", "value": "20250901000022"}, "weight": "170"}]</w:t>
            </w:r>
          </w:p>
        </w:tc>
        <w:tc>
          <w:tcPr>
            <w:tcW w:type="dxa" w:w="180"/>
          </w:tcPr>
          <w:p>
            <w:r>
              <w:t>[{"name": "豬柳/里脊 [12 薄片] ", "type": [{"title": "肉類", "value": "1752235306674"}, {"title": "豬", "value": "20250810000035"}], "unit": {"title": "克", "value": "20250901000022"}, "weight": "170"}]</w:t>
            </w:r>
          </w:p>
        </w:tc>
        <w:tc>
          <w:tcPr>
            <w:tcW w:type="dxa" w:w="180"/>
          </w:tcPr>
          <w:p>
            <w:r>
              <w:t>[{"name": "蘆筍  [切成 12 條] ", "unit": {"title": "克", "value": "20250901000022"}, "weight": "50"}, {"name": "甘筍/紅蘿蔔 [切成 12 條]", "unit": {"title": "克", "value": "20250901000022"}, "weight": "50"}]</w:t>
            </w:r>
          </w:p>
        </w:tc>
        <w:tc>
          <w:tcPr>
            <w:tcW w:type="dxa" w:w="180"/>
          </w:tcPr>
          <w:p>
            <w:r/>
          </w:p>
        </w:tc>
        <w:tc>
          <w:tcPr>
            <w:tcW w:type="dxa" w:w="180"/>
          </w:tcPr>
          <w:p>
            <w:r/>
          </w:p>
        </w:tc>
        <w:tc>
          <w:tcPr>
            <w:tcW w:type="dxa" w:w="180"/>
          </w:tcPr>
          <w:p>
            <w:r>
              <w:t>[{"name": "李錦記舊庄特級蠔油 ", "unit": {"title": "茶匙", "value": "20250902000029"}, "weight": "2"}, {"name": "李錦記純香芝麻油", "unit": {"title": "茶匙", "value": "20250902000029"}, "weight": "1"}, {"name": "李錦記瑞士汁", "unit": {"title": "湯匙", "value": "20250927000167"}, "weight": "3"}, {"name": "水", "unit": {"title": "湯匙", "value": "20250927000167"}, "weight": "2"}, {"name": "粟粉", "unit": {"title": "茶匙", "value": "20250902000029"}, "weight": "1/2"}]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"豬柳與醃料拌勻。", "materials": []}, {"describe": "蘆筍及甘筍放入沸水中略煮，瀝乾。", "materials": []}, {"describe": "將蘆筍及甘筍放在豬柳片上，捲起成豬柳卷。", "materials": []}, {"describe": "用2湯匙油將豬柳卷煎至金黃熟透，上碟。", "materials": []}, {"describe": "燒熱1湯匙油，下芡汁煮熱，淋在豬柳卷上。",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00:38:18</w:t>
            </w:r>
          </w:p>
        </w:tc>
        <w:tc>
          <w:tcPr>
            <w:tcW w:type="dxa" w:w="180"/>
          </w:tcPr>
          <w:p>
            <w:r>
              <w:t>2026-05-27 19:42:44</w:t>
            </w:r>
          </w:p>
        </w:tc>
      </w:tr>
      <w:tr>
        <w:tc>
          <w:tcPr>
            <w:tcW w:type="dxa" w:w="180"/>
          </w:tcPr>
          <w:p>
            <w:r>
              <w:t>5558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蠔鬆生菜包</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"金蠔 [生曬乾濕蠔豉]  [切幼粒] ", "type": [{"title": "海鮮", "value": "20250810000041"}, {"title": "蠔", "value": "20250810000040"}], "unit": {"title": "克", "value": "20250901000022"}, "weight": "120"}, {"name": "免治豬肉 ", "type": [{"title": "肉類", "value": "1752235306674"}, {"title": "豬", "value": "20250810000035"}], "unit": {"title": "克", "value": "20250901000022"}, "weight": "90"}]</w:t>
            </w:r>
          </w:p>
        </w:tc>
        <w:tc>
          <w:tcPr>
            <w:tcW w:type="dxa" w:w="180"/>
          </w:tcPr>
          <w:p>
            <w:r>
              <w:t>[{"name":"金蠔 [生曬乾濕蠔豉]  [切幼粒] ","type":[{"title":"海鮮","value":"20250810000041"},{"title":"蠔","value":"20250810000040"}],"unit":{"title":"克","value":"20250901000022"},"weight":"120"},{"name":"免治瘦肉 / 免治上肉","type":[{"title":"肉類","value":"1752235306674"},{"title":"豬","value":"20250810000035"}],"unit":{"title":"克","value":"20250901000022"},"weight":"90"}]</w:t>
            </w:r>
          </w:p>
        </w:tc>
        <w:tc>
          <w:tcPr>
            <w:tcW w:type="dxa" w:w="180"/>
          </w:tcPr>
          <w:p>
            <w:r>
              <w:t>[{"name": "馬蹄  [切細粒] ", "unit": {"title": "克", "value": "20250901000022"}, "weight": "25"}, {"name": "甘筍  [切細粒] ", "unit": {"title": "克", "value": "20250901000022"}, "weight": "90"}, {"name": "粟米粒", "unit": {"title": "克", "value": "20250901000022"}, "weight": "90"}, {"name": "烤香松子仁", "unit": {"title": "克", "value": "20250901000022"}, "weight": "50"}, {"name": "乾蔥碎", "unit": {"title": "茶匙", "value": "20250902000029"}, "weight": "2"}, {"name": "生菜葉", "unit": {"title": "片", "value": "20250902000018"}, "weight": "12"}]</w:t>
            </w:r>
          </w:p>
        </w:tc>
        <w:tc>
          <w:tcPr>
            <w:tcW w:type="dxa" w:w="180"/>
          </w:tcPr>
          <w:p>
            <w:r>
              <w:t>[{"name": "李錦記蒜蓉", "unit": {"title": "茶匙", "value": "20250902000029"}, "weight": "2"}]</w:t>
            </w:r>
          </w:p>
        </w:tc>
        <w:tc>
          <w:tcPr>
            <w:tcW w:type="dxa" w:w="180"/>
          </w:tcPr>
          <w:p>
            <w:r/>
          </w:p>
        </w:tc>
        <w:tc>
          <w:tcPr>
            <w:tcW w:type="dxa" w:w="180"/>
          </w:tcPr>
          <w:p>
            <w:r>
              <w:t>[{"name": "李錦記瑤柱蠔油", "unit": {"title": "湯匙", "value": "20250927000167"}, "weight": "1"}, {"name": "李錦記純香芝麻油", "unit": {"title": "茶匙", "value": "20250902000029"}, "weight": "1"}]</w:t>
            </w:r>
          </w:p>
        </w:tc>
        <w:tc>
          <w:tcPr>
            <w:tcW w:type="dxa" w:w="180"/>
          </w:tcPr>
          <w:p>
            <w:r>
              <w:t>[{"name": "李錦記瑤柱蠔油", "unit": {"title": "湯匙", "value": "20250927000167"}, "weight": "1"}, {"name": "李錦記純香芝麻油", "unit": {"title": "茶匙", "value": "20250902000029"}, "weight": "1"}, {"name": "粟粉", "unit": {"title": "茶匙", "value": "20250902000029"}, "weight": "½"}, {"name": "水", "unit": {"title": "湯匙", "value": "20250927000167"}, "weight": "2"}]</w:t>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"金蠔在沸水中略煮後瀝乾。", "materials": []}, {"describe": "免治豬肉與醃料拌勻。", "materials": []}, {"describe": "用2湯匙油爆香蒜蓉及乾蔥，下免治豬肉及蠔肉炒香。", "materials": []}, {"describe": "加入粟米粒、甘筍及馬蹄，炒約1分鐘，拌入芡汁，炒勻至熱透，灑上松子仁，用生菜葉包餡料享用。", "materials": []}]</w:t>
            </w:r>
          </w:p>
        </w:tc>
        <w:tc>
          <w:tcPr>
            <w:tcW w:type="dxa" w:w="180"/>
          </w:tcPr>
          <w:p>
            <w:r/>
          </w:p>
        </w:tc>
        <w:tc>
          <w:tcPr>
            <w:tcW w:type="dxa" w:w="180"/>
          </w:tcPr>
          <w:p>
            <w:r>
              <w:t>2</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2025-10-16 00:36:57</w:t>
            </w:r>
          </w:p>
        </w:tc>
        <w:tc>
          <w:tcPr>
            <w:tcW w:type="dxa" w:w="180"/>
          </w:tcPr>
          <w:p>
            <w:r>
              <w:t>2026-05-27 19:42:44</w:t>
            </w:r>
          </w:p>
        </w:tc>
      </w:tr>
      <w:tr>
        <w:tc>
          <w:tcPr>
            <w:tcW w:type="dxa" w:w="180"/>
          </w:tcPr>
          <w:p>
            <w:r>
              <w:t>5557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香茅豬扒</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"豬扒 [14 安士]", "type": [{"title": "肉類", "value": "1752235306674"}, {"title": "豬", "value": "20250810000035"}], "unit": {"title": "克", "value": "20250901000022"}, "weight": "400"}]</w:t>
            </w:r>
          </w:p>
        </w:tc>
        <w:tc>
          <w:tcPr>
            <w:tcW w:type="dxa" w:w="180"/>
          </w:tcPr>
          <w:p>
            <w:r>
              <w:t>[{"name": "豬扒 [14 安士]", "type": [{"title": "肉類", "value": "1752235306674"}, {"title": "豬", "value": "20250810000035"}], "unit": {"title": "克", "value": "20250901000022"}, "weight": "400"}]</w:t>
            </w:r>
          </w:p>
        </w:tc>
        <w:tc>
          <w:tcPr>
            <w:tcW w:type="dxa" w:w="180"/>
          </w:tcPr>
          <w:p>
            <w:r>
              <w:t>[{"name": "水 ", "unit": {"title": "湯匙", "value": "20250927000167"}, "weight": "2"}]</w:t>
            </w:r>
          </w:p>
        </w:tc>
        <w:tc>
          <w:tcPr>
            <w:tcW w:type="dxa" w:w="180"/>
          </w:tcPr>
          <w:p>
            <w:r>
              <w:t>[{"name": "李錦記香茅醃醬  [60 克]", "unit": {"title": "包", "value": "20250902000006"},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"46-60", "value": "1751609912434"}]</w:t>
            </w:r>
          </w:p>
        </w:tc>
        <w:tc>
          <w:tcPr>
            <w:tcW w:type="dxa" w:w="180"/>
          </w:tcPr>
          <w:p>
            <w:r>
              <w:t>[{"title": "6-15", "value": "1751610102765"}]</w:t>
            </w:r>
          </w:p>
        </w:tc>
        <w:tc>
          <w:tcPr>
            <w:tcW w:type="dxa" w:w="180"/>
          </w:tcPr>
          <w:p>
            <w:r>
              <w:t>52-75</w:t>
            </w:r>
          </w:p>
        </w:tc>
        <w:tc>
          <w:tcPr>
            <w:tcW w:type="dxa" w:w="180"/>
          </w:tcPr>
          <w:p>
            <w:r/>
          </w:p>
        </w:tc>
        <w:tc>
          <w:tcPr>
            <w:tcW w:type="dxa" w:w="180"/>
          </w:tcPr>
          <w:p>
            <w:r>
              <w:t>[{"describe": "將[約400克/14安士]豬扒用1包李錦記香茅醃醬醃1小時，", "materials": []}, {"describe": "慢火煎至金黃。", "materials": []}, {"describe": "把剩餘在碗中的醃料與2湯匙手拌勻，加入豬扒中續煮至熟透。", "materials": []}]</w:t>
            </w:r>
          </w:p>
        </w:tc>
        <w:tc>
          <w:tcPr>
            <w:tcW w:type="dxa" w:w="180"/>
          </w:tcPr>
          <w:p>
            <w:r/>
          </w:p>
        </w:tc>
        <w:tc>
          <w:tcPr>
            <w:tcW w:type="dxa" w:w="180"/>
          </w:tcPr>
          <w:p>
            <w:r>
              <w:t>4</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2025-10-16 00:27:52</w:t>
            </w:r>
          </w:p>
        </w:tc>
        <w:tc>
          <w:tcPr>
            <w:tcW w:type="dxa" w:w="180"/>
          </w:tcPr>
          <w:p>
            <w:r>
              <w:t>2026-05-27 19:42:44</w:t>
            </w:r>
          </w:p>
        </w:tc>
      </w:tr>
      <w:tr>
        <w:tc>
          <w:tcPr>
            <w:tcW w:type="dxa" w:w="180"/>
          </w:tcPr>
          <w:p>
            <w:r>
              <w:t>5535</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蒜香黑椒豬排</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"帶骨豬排(共約450克)", "type": [{"title": "肉類", "value": "1752235306674"}, {"title": "豬", "value": "20250810000035"}], "unit": {"title": "塊", "value": "20250901000031"}, "weight": "2"}]</w:t>
            </w:r>
          </w:p>
        </w:tc>
        <w:tc>
          <w:tcPr>
            <w:tcW w:type="dxa" w:w="180"/>
          </w:tcPr>
          <w:p>
            <w:r>
              <w:t>[{"name": "帶骨豬排(共約450克)", "type": [{"title": "肉類", "value": "1752235306674"}, {"title": "豬", "value": "20250810000035"}], "unit": {"title": "塊", "value": "20250901000031"}, "weight": "2"}]</w:t>
            </w:r>
          </w:p>
        </w:tc>
        <w:tc>
          <w:tcPr>
            <w:tcW w:type="dxa" w:w="180"/>
          </w:tcPr>
          <w:p>
            <w:r>
              <w:t>[{"name": " 牛油", "unit": {"title": "湯匙", "value": "20250927000167"}, "weight": "1"}, {"name": "迷迭香 少量(切碎)", "unit": {"title": "適量", "value": "20251027000018"}, "weight": ""}]</w:t>
            </w:r>
          </w:p>
        </w:tc>
        <w:tc>
          <w:tcPr>
            <w:tcW w:type="dxa" w:w="180"/>
          </w:tcPr>
          <w:p>
            <w:r/>
          </w:p>
        </w:tc>
        <w:tc>
          <w:tcPr>
            <w:tcW w:type="dxa" w:w="180"/>
          </w:tcPr>
          <w:p>
            <w:r/>
          </w:p>
        </w:tc>
        <w:tc>
          <w:tcPr>
            <w:tcW w:type="dxa" w:w="180"/>
          </w:tcPr>
          <w:p>
            <w:r>
              <w:t>[{"name": "錦珍調味雞粉", "unit": {"title": "茶匙", "value": "20250902000029"}, "weight": " 1½"}, {"name": "李錦記黑胡椒碎", "unit": {"title": "茶匙", "value": "20250902000029"}, "weight": "1"}, {"name": "錦珍蒜蓉", "unit": {"title": "湯匙", "value": "20250927000167"}, "weight": "1"}, {"name": "生粉", "unit": {"title": "湯匙", "value": "20250927000167"}, "weight": "1"}, {"name": "水", "unit": {"title": "湯匙", "value": "20250927000167"}, "weight": "3"}]</w:t>
            </w:r>
          </w:p>
        </w:tc>
        <w:tc>
          <w:tcPr>
            <w:tcW w:type="dxa" w:w="180"/>
          </w:tcPr>
          <w:p>
            <w:r>
              <w:t>[{"name": "", "unit": {"name": "", "weight": ""}, "weight": ""}]</w:t>
            </w:r>
          </w:p>
        </w:tc>
        <w:tc>
          <w:tcPr>
            <w:tcW w:type="dxa" w:w="180"/>
          </w:tcPr>
          <w:p>
            <w:r>
              <w:t>[{"product": {"id": 2036, "libraryType": "product_cloud", "cardViewData": {"name": "錦珍調味雞粉 1kg", "extra": "1KG", "thumbnailUrl": "https://leekumkee-cdn.tezign.com/t489/MTc1MzY3MDA3MTc4NmE4NGNjODQwLTRiYzktNDczYi1iNGVi.jpg?Expires=2393164799&amp;OSSAccessKeyId=LTAI5tMTDLuZrzie71eZEbZv&amp;Signature=RcDXIzpB0WUkLWvK1O9i%2F1cDDts%3D&amp;response-content-disposition=inline&amp;x-oss-process=image%2Fresize%2Cm_lfit%2Cw_300%2Ch_300"}}}, {"product": {"id": 2545, "libraryType": "product_cloud", "cardViewData": {"name": "黑胡椒碎 30g", "extra": "30G", "thumbnailUrl": "https://leekumkee-cdn.tezign.com/t489/MTc1MzY3MDgwMDAzNmVmODUwOGRlLTNlNGUtNDRkZi1iNGVh.jpg?Expires=2393164799&amp;OSSAccessKeyId=LTAI5tMTDLuZrzie71eZEbZv&amp;Signature=7YQSKsHdYzr2F2sB9sPYSegQo%2B0%3D&amp;response-content-disposition=inline&amp;x-oss-process=image%2Fresize%2Cm_lfit%2Cw_300%2Ch_300"}}},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w:t>
            </w:r>
          </w:p>
        </w:tc>
        <w:tc>
          <w:tcPr>
            <w:tcW w:type="dxa" w:w="180"/>
          </w:tcPr>
          <w:p>
            <w:r/>
          </w:p>
        </w:tc>
        <w:tc>
          <w:tcPr>
            <w:tcW w:type="dxa" w:w="180"/>
          </w:tcPr>
          <w:p>
            <w:r/>
          </w:p>
        </w:tc>
        <w:tc>
          <w:tcPr>
            <w:tcW w:type="dxa" w:w="180"/>
          </w:tcPr>
          <w:p>
            <w:r>
              <w:t>[{"title": "&gt; 120", "value": "1751609913067"}]</w:t>
            </w:r>
          </w:p>
        </w:tc>
        <w:tc>
          <w:tcPr>
            <w:tcW w:type="dxa" w:w="180"/>
          </w:tcPr>
          <w:p>
            <w:r>
              <w:t>[{"title": "6-15", "value": "1751610102765"}]</w:t>
            </w:r>
          </w:p>
        </w:tc>
        <w:tc>
          <w:tcPr>
            <w:tcW w:type="dxa" w:w="180"/>
          </w:tcPr>
          <w:p>
            <w:r>
              <w:t>&gt;126</w:t>
            </w:r>
          </w:p>
        </w:tc>
        <w:tc>
          <w:tcPr>
            <w:tcW w:type="dxa" w:w="180"/>
          </w:tcPr>
          <w:p>
            <w:r/>
          </w:p>
        </w:tc>
        <w:tc>
          <w:tcPr>
            <w:tcW w:type="dxa" w:w="180"/>
          </w:tcPr>
          <w:p>
            <w:r>
              <w:t>[{"describe": "用刀背拍鬆豬排，將豬排用醃料醃至少3小時，醃過夜更佳。", "materials": []}, {"describe": "中火燒熱油，將豬排煎至兩面金黃色和熟透。中火燒熱油，將豬排煎至兩面金黃色和熟透。", "materials": []}, {"describe": "加入牛油略煎兩面。灑上迷迭香。", "materials": []}]</w:t>
            </w:r>
          </w:p>
        </w:tc>
        <w:tc>
          <w:tcPr>
            <w:tcW w:type="dxa" w:w="180"/>
          </w:tcPr>
          <w:p>
            <w:r/>
          </w:p>
        </w:tc>
        <w:tc>
          <w:tcPr>
            <w:tcW w:type="dxa" w:w="180"/>
          </w:tcPr>
          <w:p>
            <w:r>
              <w:t>13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22:26:43</w:t>
            </w:r>
          </w:p>
        </w:tc>
        <w:tc>
          <w:tcPr>
            <w:tcW w:type="dxa" w:w="180"/>
          </w:tcPr>
          <w:p>
            <w:r>
              <w:t>2026-05-27 19:42:44</w:t>
            </w:r>
          </w:p>
        </w:tc>
      </w:tr>
      <w:tr>
        <w:tc>
          <w:tcPr>
            <w:tcW w:type="dxa" w:w="180"/>
          </w:tcPr>
          <w:p>
            <w:r>
              <w:t>5489</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蠔油粉絲</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"粉絲", "type": [{"title": "麵 / 義大利麵 / 烏冬 / 蕎麥麵", "value": "20250810000017"}], "unit": {"title": "克", "value": "20250901000022"}, "weight": "90"}, {"name": "免治豬肉 (剁碎豬肉) ", "type": [{"title": "肉類", "value": "1752235306674"}, {"title": "豬", "value": "20250810000035"}], "unit": {"title": "克", "value": "20250901000022"}, "weight": "30"}]</w:t>
            </w:r>
          </w:p>
        </w:tc>
        <w:tc>
          <w:tcPr>
            <w:tcW w:type="dxa" w:w="180"/>
          </w:tcPr>
          <w:p>
            <w:r>
              <w:t>[{"name":"粉絲","type":[{"title":"麵 / 義大利麵 / 烏冬 / 蕎麥麵","value":"20250810000017"}],"unit":{"title":"克","value":"20250901000022"},"weight":"90"},{"name":"免治半肥瘦 / 免治梅頭肉（剁碎豬肉）","type":[{"title":"肉類","value":"1752235306674"},{"title":"豬","value":"20250810000035"}],"unit":{"title":"克","value":"20250901000022"},"weight":"30"}]</w:t>
            </w:r>
          </w:p>
        </w:tc>
        <w:tc>
          <w:tcPr>
            <w:tcW w:type="dxa" w:w="180"/>
          </w:tcPr>
          <w:p>
            <w:r>
              <w:t>[{"name": "生薑 (切絲) ", "unit": {"title": "適量", "value": "20251027000018"}, "weight": ""}, {"name": " 蔥 (切絲)", "unit": {"title": "適量", "value": "20251027000018"}, "weight": ""}, {"name": " 蒜頭 (切絲) ", "unit": {"title": "適量", "value": "20251027000018"}, "weight": ""}]</w:t>
            </w:r>
          </w:p>
        </w:tc>
        <w:tc>
          <w:tcPr>
            <w:tcW w:type="dxa" w:w="180"/>
          </w:tcPr>
          <w:p>
            <w:r>
              <w:t>[{"name": "純正芝麻油 隨喜好添加", "unit": {"title": "適量", "value": "20251027000018"}, "weight": ""}, {"name": "舊庄特級蠔油", "unit": {"title": "湯匙", "value": "20250927000167"}, "weight": "3"}]</w:t>
            </w:r>
          </w:p>
        </w:tc>
        <w:tc>
          <w:tcPr>
            <w:tcW w:type="dxa" w:w="180"/>
          </w:tcPr>
          <w:p>
            <w:r/>
          </w:p>
        </w:tc>
        <w:tc>
          <w:tcPr>
            <w:tcW w:type="dxa" w:w="180"/>
          </w:tcPr>
          <w:p>
            <w:r/>
          </w:p>
        </w:tc>
        <w:tc>
          <w:tcPr>
            <w:tcW w:type="dxa" w:w="180"/>
          </w:tcPr>
          <w:p>
            <w:r/>
          </w:p>
        </w:tc>
        <w:tc>
          <w:tcPr>
            <w:tcW w:type="dxa" w:w="180"/>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"纯正芝麻油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"將粉絲用水浸軟，瀝乾備用。", "materials": []}, {"describe": "用2湯匙油爆香薑蔥蒜，加入免治豬肉炒熟，下粉絲及調味料炒勻即可 進食。",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17:04:00</w:t>
            </w:r>
          </w:p>
        </w:tc>
        <w:tc>
          <w:tcPr>
            <w:tcW w:type="dxa" w:w="180"/>
          </w:tcPr>
          <w:p>
            <w:r>
              <w:t>2026-05-27 19:42:44</w:t>
            </w:r>
          </w:p>
        </w:tc>
      </w:tr>
      <w:tr>
        <w:tc>
          <w:tcPr>
            <w:tcW w:type="dxa" w:w="180"/>
          </w:tcPr>
          <w:p>
            <w:r>
              <w:t>5484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韓式豬扒</w:t>
            </w:r>
          </w:p>
        </w:tc>
        <w:tc>
          <w:tcPr>
            <w:tcW w:type="dxa" w:w="180"/>
          </w:tcPr>
          <w:p>
            <w:r>
              <w:t>1</w:t>
            </w:r>
          </w:p>
        </w:tc>
        <w:tc>
          <w:tcPr>
            <w:tcW w:type="dxa" w:w="180"/>
          </w:tcPr>
          <w:p>
            <w:r>
              <w:t>0</w:t>
            </w:r>
          </w:p>
        </w:tc>
        <w:tc>
          <w:tcPr>
            <w:tcW w:type="dxa" w:w="180"/>
          </w:tcPr>
          <w:p>
            <w:r>
              <w:t>0</w:t>
            </w:r>
          </w:p>
        </w:tc>
        <w:tc>
          <w:tcPr>
            <w:tcW w:type="dxa" w:w="180"/>
          </w:tcPr>
          <w:p>
            <w:r>
              <w:t>[{"title": "韓國菜", "value": "20250704000047"}]</w:t>
            </w:r>
          </w:p>
        </w:tc>
        <w:tc>
          <w:tcPr>
            <w:tcW w:type="dxa" w:w="180"/>
          </w:tcPr>
          <w:p>
            <w:r>
              <w:t>[{"title": "午餐", "value": "1751964416643"}]</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"豬扒 [ 14安士]", "type": [{"title": "肉類", "value": "1752235306674"}, {"title": "豬", "value": "20250810000035"}], "unit": {"title": "克", "value": "20250901000022"}, "weight": "400"}]</w:t>
            </w:r>
          </w:p>
        </w:tc>
        <w:tc>
          <w:tcPr>
            <w:tcW w:type="dxa" w:w="180"/>
          </w:tcPr>
          <w:p>
            <w:r>
              <w:t>[{"name": "豬扒 [ 14安士]", "type": [{"title": "肉類", "value": "1752235306674"}, {"title": "豬", "value": "20250810000035"}], "unit": {"title": "克", "value": "20250901000022"}, "weight": "400"}]</w:t>
            </w:r>
          </w:p>
        </w:tc>
        <w:tc>
          <w:tcPr>
            <w:tcW w:type="dxa" w:w="180"/>
          </w:tcPr>
          <w:p>
            <w:r>
              <w:t>[{"name": "水 ", "unit": {"title": "湯匙", "value": "20250927000167"}, "weight": "2"}]</w:t>
            </w:r>
          </w:p>
        </w:tc>
        <w:tc>
          <w:tcPr>
            <w:tcW w:type="dxa" w:w="180"/>
          </w:tcPr>
          <w:p>
            <w:r>
              <w:t>[{"name": "李錦記韓式醃醬  [50 克]", "unit": {"title": "包", "value": "20250902000006"},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"46-60", "value": "1751609912434"}]</w:t>
            </w:r>
          </w:p>
        </w:tc>
        <w:tc>
          <w:tcPr>
            <w:tcW w:type="dxa" w:w="180"/>
          </w:tcPr>
          <w:p>
            <w:r>
              <w:t>[{"title": "6-15", "value": "1751610102765"}]</w:t>
            </w:r>
          </w:p>
        </w:tc>
        <w:tc>
          <w:tcPr>
            <w:tcW w:type="dxa" w:w="180"/>
          </w:tcPr>
          <w:p>
            <w:r>
              <w:t>52-75</w:t>
            </w:r>
          </w:p>
        </w:tc>
        <w:tc>
          <w:tcPr>
            <w:tcW w:type="dxa" w:w="180"/>
          </w:tcPr>
          <w:p>
            <w:r/>
          </w:p>
        </w:tc>
        <w:tc>
          <w:tcPr>
            <w:tcW w:type="dxa" w:w="180"/>
          </w:tcPr>
          <w:p>
            <w:r>
              <w:t>[{"describe": "將[約400克/14安士] 豬扒用1包李錦記韓式醃醬醃1小時。", "materials": []}, {"describe": "慢火煎至金黃。", "materials": []}, {"describe": "把剩餘在碗中的醃料與2湯匙水拌勻，加入豬扒中續煮至熟透。", "materials": []}]</w:t>
            </w:r>
          </w:p>
        </w:tc>
        <w:tc>
          <w:tcPr>
            <w:tcW w:type="dxa" w:w="180"/>
          </w:tcPr>
          <w:p>
            <w:r/>
          </w:p>
        </w:tc>
        <w:tc>
          <w:tcPr>
            <w:tcW w:type="dxa" w:w="180"/>
          </w:tcPr>
          <w:p>
            <w:r>
              <w:t>2</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2025-10-15 15:58:17</w:t>
            </w:r>
          </w:p>
        </w:tc>
        <w:tc>
          <w:tcPr>
            <w:tcW w:type="dxa" w:w="180"/>
          </w:tcPr>
          <w:p>
            <w:r>
              <w:t>2026-05-27 19:42:44</w:t>
            </w:r>
          </w:p>
        </w:tc>
      </w:tr>
      <w:tr>
        <w:tc>
          <w:tcPr>
            <w:tcW w:type="dxa" w:w="180"/>
          </w:tcPr>
          <w:p>
            <w:r>
              <w:t>5368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特色薯粒</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"馬鈴薯 [切粒] ", "type": [{"title": "薯", "value": "20250810000015"}], "unit": {"title": "克", "value": "20250901000022"}, "weight": "350"}, {"name": "免治豬肉 [剁碎豬肉] ", "type": [{"title": "肉類", "value": "1752235306674"}, {"title": "豬", "value": "20250810000035"}], "unit": {"title": "克", "value": "20250901000022"}, "weight": "120"}]</w:t>
            </w:r>
          </w:p>
        </w:tc>
        <w:tc>
          <w:tcPr>
            <w:tcW w:type="dxa" w:w="180"/>
          </w:tcPr>
          <w:p>
            <w:r>
              <w:t>[{"name":"馬鈴薯 [切粒] ","type":[{"title":"薯","value":"20250810000015"}],"unit":{"title":"克","value":"20250901000022"},"weight":"350"},{"name":"免治半肥瘦 / 免治梅頭肉","type":[{"title":"肉類","value":"1752235306674"},{"title":"豬","value":"20250810000035"}],"unit":{"title":"克","value":"20250901000022"},"weight":"120"}]</w:t>
            </w:r>
          </w:p>
        </w:tc>
        <w:tc>
          <w:tcPr>
            <w:tcW w:type="dxa" w:w="180"/>
          </w:tcPr>
          <w:p>
            <w:r>
              <w:t>[{"name": "紅辣椒及番荽 [裝飾用] ", "unit": {"title": "適量", "value": "20251027000018"}, "weight": ""}]</w:t>
            </w:r>
          </w:p>
        </w:tc>
        <w:tc>
          <w:tcPr>
            <w:tcW w:type="dxa" w:w="180"/>
          </w:tcPr>
          <w:p>
            <w:r>
              <w:t>[{"name": "李錦記豉油雞汁", "unit": {"title": "湯匙", "value": "20250927000167"}, "weight": " 2 1/2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"用 4 湯匙油將薯仔煎香至金黃香透，間中翻動以免燒焦。", "materials": []}, {"describe": "加入免治豬肉炒熟。", "materials": []}, {"describe": "再加入李錦記豉油雞汁，炒勻至熱透，飾以紅辣椒及番荽。",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22:34:02</w:t>
            </w:r>
          </w:p>
        </w:tc>
        <w:tc>
          <w:tcPr>
            <w:tcW w:type="dxa" w:w="180"/>
          </w:tcPr>
          <w:p>
            <w:r>
              <w:t>2026-05-27 19:42:44</w:t>
            </w:r>
          </w:p>
        </w:tc>
      </w:tr>
      <w:tr>
        <w:tc>
          <w:tcPr>
            <w:tcW w:type="dxa" w:w="180"/>
          </w:tcPr>
          <w:p>
            <w:r>
              <w:t>5365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洋蔥豬扒</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"豬扒 ", "type": [{"title": "肉類", "value": "1752235306674"}, {"title": "豬", "value": "20250810000035"}], "unit": {"title": "克", "value": "20250901000022"}, "weight": "600"}]</w:t>
            </w:r>
          </w:p>
        </w:tc>
        <w:tc>
          <w:tcPr>
            <w:tcW w:type="dxa" w:w="180"/>
          </w:tcPr>
          <w:p>
            <w:r>
              <w:t>[{"name": "豬扒 ", "type": [{"title": "肉類", "value": "1752235306674"}, {"title": "豬", "value": "20250810000035"}], "unit": {"title": "克", "value": "20250901000022"}, "weight": "600"}]</w:t>
            </w:r>
          </w:p>
        </w:tc>
        <w:tc>
          <w:tcPr>
            <w:tcW w:type="dxa" w:w="180"/>
          </w:tcPr>
          <w:p>
            <w:r>
              <w:t>[{"name": "洋葱", "unit": {"title": "克", "value": "20250901000022"}, "weight": " 150"}]</w:t>
            </w:r>
          </w:p>
        </w:tc>
        <w:tc>
          <w:tcPr>
            <w:tcW w:type="dxa" w:w="180"/>
          </w:tcPr>
          <w:p>
            <w:r/>
          </w:p>
        </w:tc>
        <w:tc>
          <w:tcPr>
            <w:tcW w:type="dxa" w:w="180"/>
          </w:tcPr>
          <w:p>
            <w:r/>
          </w:p>
        </w:tc>
        <w:tc>
          <w:tcPr>
            <w:tcW w:type="dxa" w:w="180"/>
          </w:tcPr>
          <w:p>
            <w:r>
              <w:t>[{"name": "李錦記舊庄特級蠔油",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"用醃料醃豬扒10分鐘。", "materials": []}, {"describe": "用1湯匙油慢火把豬扒煎至金黃色。", "materials": []}, {"describe": "把洋蔥片加入炒至軟即可。",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22:30:09</w:t>
            </w:r>
          </w:p>
        </w:tc>
        <w:tc>
          <w:tcPr>
            <w:tcW w:type="dxa" w:w="180"/>
          </w:tcPr>
          <w:p>
            <w:r>
              <w:t>2026-05-27 19:42:44</w:t>
            </w:r>
          </w:p>
        </w:tc>
      </w:tr>
      <w:tr>
        <w:tc>
          <w:tcPr>
            <w:tcW w:type="dxa" w:w="180"/>
          </w:tcPr>
          <w:p>
            <w:r>
              <w:t>5363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香茅豬扒</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"豬扒克 [無骨, 輕力拍鬆] ", "type": [{"title": "肉類", "value": "1752235306674"}, {"title": "豬", "value": "20250810000035"}], "unit": {"title": "克", "value": "20250901000022"}, "weight": "400"}]</w:t>
            </w:r>
          </w:p>
        </w:tc>
        <w:tc>
          <w:tcPr>
            <w:tcW w:type="dxa" w:w="180"/>
          </w:tcPr>
          <w:p>
            <w:r>
              <w:t>[{"name": "豬扒克 [無骨, 輕力拍鬆] ", "type": [{"title": "肉類", "value": "1752235306674"}, {"title": "豬", "value": "20250810000035"}], "unit": {"title": "克", "value": "20250901000022"}, "weight": "400"}]</w:t>
            </w:r>
          </w:p>
        </w:tc>
        <w:tc>
          <w:tcPr>
            <w:tcW w:type="dxa" w:w="180"/>
          </w:tcPr>
          <w:p>
            <w:r>
              <w:t>[{"name": "香茅  [切薄片] ", "unit": {"title": "隻", "value": "20251018000299"}, "weight": "1"}, {"name": "蔥  [切粒]", "unit": {"title": "湯匙", "value": "20250927000167"}, "weight": "1"}, {"name": " 乾蔥 [炸, 伴吃用] ", "unit": {"title": "適量", "value": "20251027000018"}, "weight": ""}]</w:t>
            </w:r>
          </w:p>
        </w:tc>
        <w:tc>
          <w:tcPr>
            <w:tcW w:type="dxa" w:w="180"/>
          </w:tcPr>
          <w:p>
            <w:r/>
          </w:p>
        </w:tc>
        <w:tc>
          <w:tcPr>
            <w:tcW w:type="dxa" w:w="180"/>
          </w:tcPr>
          <w:p>
            <w:r/>
          </w:p>
        </w:tc>
        <w:tc>
          <w:tcPr>
            <w:tcW w:type="dxa" w:w="180"/>
          </w:tcPr>
          <w:p>
            <w:r>
              <w:t>[{"name": "李錦記舊庄特級蠔油", "unit": {"title": "湯匙", "value": "20250927000167"}, "weight": " 1 1/2"}, {"name": "李錦記蒜蓉", "unit": {"title": "茶匙", "value": "20250902000029"}, "weight": "1"}, {"name": "李錦記純香芝麻油", "unit": {"title": "茶匙", "value": "20250902000029"}, "weight": "1"}, {"name": "香茅,拍扁後切碎", "unit": {"title": "隻", "value": "20251018000299"}, "weight": "1"}, {"name": "魚露", "unit": {"title": "茶匙", "value": "20250902000029"}, "weight": "2"}, {"name": "廚酒", "unit": {"title": "茶匙", "value": "20250902000029"}, "weight": "1"}, {"name": "糖或棕櫚糖 ", "unit": {"title": "茶匙", "value": "20250902000029"}, "weight": " 1/2 "}]</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"豬扒用醃料醃15分鐘或醃過夜。", "materials": []}, {"describe": "將豬扒放入熱油中炸至金黃熟透，瀝乾。", "materials": []}, {"describe": "用1湯匙油炒香香茅，下蔥粒及豬扒炒勻，上碟，灑上炸香乾蔥。吃時可伴以紅飯及新鮮蔬菜。",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22:26:03</w:t>
            </w:r>
          </w:p>
        </w:tc>
        <w:tc>
          <w:tcPr>
            <w:tcW w:type="dxa" w:w="180"/>
          </w:tcPr>
          <w:p>
            <w:r>
              <w:t>2026-05-27 19:42:44</w:t>
            </w:r>
          </w:p>
        </w:tc>
      </w:tr>
      <w:tr>
        <w:tc>
          <w:tcPr>
            <w:tcW w:type="dxa" w:w="180"/>
          </w:tcPr>
          <w:p>
            <w:r>
              <w:t>5357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香辣冬菇肉碎椰菜包</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"免治豬肉", "type": [{"title": "肉類", "value": "1752235306674"}, {"title": "豬肉", "value": "20250810000035"}], "unit": {"title": "克", "value": "20250901000022"}, "weight": "160"}, {"name": " 冬菇 (浸軟切粒)", "type": [{"title": "菌菇", "value": "20250810000039"}], "unit": {"title": "克", "value": "20250901000022"}, "weight": "80"}, {"name": "椰菜 (大片)", "type": [{"title": "蔬菜（含竹筍）", "value": "20250810000020"}], "unit": {"title": "克", "value": "20250901000022"}, "weight": "180"}]</w:t>
            </w:r>
          </w:p>
        </w:tc>
        <w:tc>
          <w:tcPr>
            <w:tcW w:type="dxa" w:w="180"/>
          </w:tcPr>
          <w:p>
            <w:r>
              <w:t>[{"name":"免治半肥瘦 / 免治梅頭肉","type":[{"title":"肉類","value":"1752235306674"},{"title":"豬肉","value":"20250810000035"}],"unit":{"title":"克","value":"20250901000022"},"weight":"160"},{"name":" 冬菇 (浸軟切粒)","type":[{"title":"菌菇","value":"20250810000039"}],"unit":{"title":"克","value":"20250901000022"},"weight":"80"},{"name":"椰菜 (大片)","type":[{"title":"蔬菜（含竹筍）","value":"20250810000020"}],"unit":{"title":"克","value":"20250901000022"},"weight":"180"}]</w:t>
            </w:r>
          </w:p>
        </w:tc>
        <w:tc>
          <w:tcPr>
            <w:tcW w:type="dxa" w:w="180"/>
          </w:tcPr>
          <w:p>
            <w:r>
              <w:t>[{"name": "馬蹄 (去皮切細粒)", "unit": {"title": "粒", "value": "20251002001075"}, "weight": "4"}, {"name": "甘筍 (去皮切片) ", "unit": {"title": "克", "value": "20250901000022"}, "weight": "10"}, {"name": "蓮藕 (去皮切片)", "unit": {"title": "克", "value": "20250901000022"}, "weight": "20"}]</w:t>
            </w:r>
          </w:p>
        </w:tc>
        <w:tc>
          <w:tcPr>
            <w:tcW w:type="dxa" w:w="180"/>
          </w:tcPr>
          <w:p>
            <w:r>
              <w:t>[{"name": "李錦記辣豆瓣醬", "unit": {"title": "茶匙", "value": "20250902000029"}, "weight": "2"}, {"name": "李錦記舊庄特級蠔油 ", "unit": {"title": "茶匙", "value": "20250902000029"}, "weight": "2"}, {"name": "水", "unit": {"title": "毫升", "value": "20250902000022"}, "weight": "10"}]</w:t>
            </w:r>
          </w:p>
        </w:tc>
        <w:tc>
          <w:tcPr>
            <w:tcW w:type="dxa" w:w="180"/>
          </w:tcPr>
          <w:p>
            <w:r/>
          </w:p>
        </w:tc>
        <w:tc>
          <w:tcPr>
            <w:tcW w:type="dxa" w:w="180"/>
          </w:tcPr>
          <w:p>
            <w:r>
              <w:t>[{"name": "李錦記舊庄特級蠔油", "unit": {"title": "茶匙", "value": "20250902000029"}, "weight": "2"}, {"name": "粟粉", "unit": {"title": "茶匙", "value": "20250902000029"}, "weight": "1"}, {"name": "水",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"豬肉、馬蹄及冬菇用醃料醃10分鐘；椰菜用熱水煮至軟身後放入冷水備用。", "materials": []}, {"describe": "將餡料分成 8 等份，用椰菜包裹好放碟，用甘筍、蓮藕片將每件椰菜包隔開。", "materials": []}, {"describe": "隔水蒸 15 分鐘，將調味料拌勻煮熱淋上面即可。",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22:13:26</w:t>
            </w:r>
          </w:p>
        </w:tc>
        <w:tc>
          <w:tcPr>
            <w:tcW w:type="dxa" w:w="180"/>
          </w:tcPr>
          <w:p>
            <w:r>
              <w:t>2026-05-27 19:42:44</w:t>
            </w:r>
          </w:p>
        </w:tc>
      </w:tr>
      <w:tr>
        <w:tc>
          <w:tcPr>
            <w:tcW w:type="dxa" w:w="180"/>
          </w:tcPr>
          <w:p>
            <w:r>
              <w:t>5324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特色小肉餅</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6</w:t>
            </w:r>
          </w:p>
        </w:tc>
        <w:tc>
          <w:tcPr>
            <w:tcW w:type="dxa" w:w="180"/>
          </w:tcPr>
          <w:p>
            <w:r>
              <w:t>[{"name": "免治豬肉 [剁碎豬肉] ", "type": [{"title": "肉類", "value": "1752235306674"}, {"title": "豬", "value": "20250810000035"}], "unit": {"title": "克", "value": "20250901000022"}, "weight": "200"}]</w:t>
            </w:r>
          </w:p>
        </w:tc>
        <w:tc>
          <w:tcPr>
            <w:tcW w:type="dxa" w:w="180"/>
          </w:tcPr>
          <w:p>
            <w:r>
              <w:t>[{"name":"免治半肥瘦 / 免治梅頭肉","type":[{"title":"肉類","value":"1752235306674"},{"title":"豬","value":"20250810000035"}],"unit":{"title":"克","value":"20250901000022"},"weight":"200"}]</w:t>
            </w:r>
          </w:p>
        </w:tc>
        <w:tc>
          <w:tcPr>
            <w:tcW w:type="dxa" w:w="180"/>
          </w:tcPr>
          <w:p>
            <w:r>
              <w:t>[{"name": "馬蹄 [每粒切 3 片，共 12 片]", "unit": {"title": "粒", "value": "20251002001075"}, "weight": "4"}]</w:t>
            </w:r>
          </w:p>
        </w:tc>
        <w:tc>
          <w:tcPr>
            <w:tcW w:type="dxa" w:w="180"/>
          </w:tcPr>
          <w:p>
            <w:r/>
          </w:p>
        </w:tc>
        <w:tc>
          <w:tcPr>
            <w:tcW w:type="dxa" w:w="180"/>
          </w:tcPr>
          <w:p>
            <w:r>
              <w:t>[{"name": "泰式甜辣醬（伴吃用）", "unit": {"title": "適量", "value": "20251027000018"}, "weight": ""}]</w:t>
            </w:r>
          </w:p>
        </w:tc>
        <w:tc>
          <w:tcPr>
            <w:tcW w:type="dxa" w:w="180"/>
          </w:tcPr>
          <w:p>
            <w:r>
              <w:t>[{"name": "李錦記特鮮生抽 ", "unit": {"title": "茶匙", "value": "20250902000029"}, "weight": "2"}, {"name": "李錦記叉燒醬", "unit": {"title": "茶匙", "value": "20250902000029"}, "weight": "1"}, {"name": "水", "unit": {"title": "湯匙", "value": "20250927000167"}, "weight": "2"}, {"name": "粟粉 ", "unit": {"title": "茶匙", "value": "20250902000029"}, "weight": "2"}, {"name": "糖 ", "unit": {"title": "茶匙", "value": "20250902000029"}, "weight": " 1/2"}]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"免治豬肉加入醃料攪至起膠。", "materials": []}, {"describe": "將免治豬肉分成 12 份，用濕手將肉碎包馬蹄片做成小餅形狀。", "materials": []}, {"describe": "用 2 湯匙油將小肉餅慢火煎至金黃熟透，吃時伴以李錦記泰式甜辣醬。",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19:45:41</w:t>
            </w:r>
          </w:p>
        </w:tc>
        <w:tc>
          <w:tcPr>
            <w:tcW w:type="dxa" w:w="180"/>
          </w:tcPr>
          <w:p>
            <w:r>
              <w:t>2026-05-27 19:42:44</w:t>
            </w:r>
          </w:p>
        </w:tc>
      </w:tr>
      <w:tr>
        <w:tc>
          <w:tcPr>
            <w:tcW w:type="dxa" w:w="180"/>
          </w:tcPr>
          <w:p>
            <w:r>
              <w:t>5318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梅子醉豬手</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"急凍豬手件", "type": [{"title": "肉類", "value": "1752235306674"}, {"title": "豬", "value": "20250810000035"}], "unit": {"title": "克", "value": "20250901000022"}, "weight": "600"}]</w:t>
            </w:r>
          </w:p>
        </w:tc>
        <w:tc>
          <w:tcPr>
            <w:tcW w:type="dxa" w:w="180"/>
          </w:tcPr>
          <w:p>
            <w:r>
              <w:t>[{"name": "急凍豬手件", "type": [{"title": "肉類", "value": "1752235306674"}, {"title": "豬", "value": "20250810000035"}], "unit": {"title": "克", "value": "20250901000022"}, "weight": "600"}]</w:t>
            </w:r>
          </w:p>
        </w:tc>
        <w:tc>
          <w:tcPr>
            <w:tcW w:type="dxa" w:w="180"/>
          </w:tcPr>
          <w:p>
            <w:r>
              <w:t>[{"name": "蔥", "unit": {"title": "條", "value": "20250902000017"}, "weight": "2"}, {"name": "薑", "unit": {"title": "片", "value": "20250902000018"}, "weight": "3"}, {"name": "八角 ", "unit": {"title": "粒", "value": "20251002001075"}, "weight": "2"}]</w:t>
            </w:r>
          </w:p>
        </w:tc>
        <w:tc>
          <w:tcPr>
            <w:tcW w:type="dxa" w:w="180"/>
          </w:tcPr>
          <w:p>
            <w:r>
              <w:t>[{"name": "李錦記醉雞汁 [410毫升]", "unit": {"title": "瓶", "value": "20250901000024"}, "weight": "1"}, {"name": "話梅 [搗碎]", "unit": {"title": "粒", "value": "20251002001075"}, "weight": "2"}, {"name": "青梅 [搗碎]", "unit": {"title": "粒", "value": "20251002001075"}, "weight": "4"}, {"name": "紹興酒 ", "unit": {"title": "毫升", "value": "20250902000022"}, "weight": " 100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"46-60", "value": "1751610103165"}]</w:t>
            </w:r>
          </w:p>
        </w:tc>
        <w:tc>
          <w:tcPr>
            <w:tcW w:type="dxa" w:w="180"/>
          </w:tcPr>
          <w:p>
            <w:r>
              <w:t>52-75</w:t>
            </w:r>
          </w:p>
        </w:tc>
        <w:tc>
          <w:tcPr>
            <w:tcW w:type="dxa" w:w="180"/>
          </w:tcPr>
          <w:p>
            <w:r/>
          </w:p>
        </w:tc>
        <w:tc>
          <w:tcPr>
            <w:tcW w:type="dxa" w:w="180"/>
          </w:tcPr>
          <w:p>
            <w:r>
              <w:t>[{"describe": "將薑、蔥及八角加入一大鍋水中煮沸。", "materials": []}, {"describe": "放入豬手件以中火煮約 40 分鐘至軟身，取出浸冰水至涼，瀝乾。", "materials": []}, {"describe": "豬手件放入調味料中存放於雪櫃浸 6 至 8 小時，倒去多餘汁液即可享用，冷吃。",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19:10:33</w:t>
            </w:r>
          </w:p>
        </w:tc>
        <w:tc>
          <w:tcPr>
            <w:tcW w:type="dxa" w:w="180"/>
          </w:tcPr>
          <w:p>
            <w:r>
              <w:t>2026-05-27 19:42:44</w:t>
            </w:r>
          </w:p>
        </w:tc>
      </w:tr>
      <w:tr>
        <w:tc>
          <w:tcPr>
            <w:tcW w:type="dxa" w:w="180"/>
          </w:tcPr>
          <w:p>
            <w:r>
              <w:t>5301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港式碗仔翅</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"豬肉 [切幼絲] ", "type": [{"title": "肉類", "value": "1752235306674"}, {"title": "豬", "value": "20250810000035"}], "unit": {"title": "克", "value": "20250901000022"}, "weight": "200"}, {"name": "雞胸肉 [切幼絲] ", "type": [{"title": "家禽", "value": "1752235304071"}, {"title": "雞", "value": "20250810000034"}], "unit": {"title": "克", "value": "20250901000022"}, "weight": "100"}, {"name": "浸軟粉絲", "type": [{"title": "麵粉（含大米、糯米、木薯及小麥粉）", "value": "20250810000018"}], "unit": {"title": "克", "value": "20250901000022"}, "weight": "120"}]</w:t>
            </w:r>
          </w:p>
        </w:tc>
        <w:tc>
          <w:tcPr>
            <w:tcW w:type="dxa" w:w="180"/>
          </w:tcPr>
          <w:p>
            <w:r>
              <w:t>[{"name":"瘦肉絲（切幼絲） / 上肉絲（切幼絲）（切幼絲）","type":[{"title":"肉類","value":"1752235306674"},{"title":"豬","value":"20250810000035"}],"unit":{"title":"克","value":"20250901000022"},"weight":"200"},{"name":"雞胸肉 [切幼絲] ","type":[{"title":"家禽","value":"1752235304071"},{"title":"雞","value":"20250810000034"}],"unit":{"title":"克","value":"20250901000022"},"weight":"100"},{"name":"浸軟粉絲","type":[{"title":"麵粉（含大米、糯米、木薯及小麥粉）","value":"20250810000018"}],"unit":{"title":"克","value":"20250901000022"},"weight":"120"}]</w:t>
            </w:r>
          </w:p>
        </w:tc>
        <w:tc>
          <w:tcPr>
            <w:tcW w:type="dxa" w:w="180"/>
          </w:tcPr>
          <w:p>
            <w:r>
              <w:t>[{"name": "罐裝竹筍 [切幼絲] ", "unit": {"title": "克", "value": "20250901000022"}, "weight": "75"}, {"name": "浸軟木耳[切幼絲] ", "unit": {"title": "克", "value": "20250901000022"}, "weight": "75"}, {"name": "浸軟冬菇 [切幼絲]", "unit": {"title": "克", "value": "20250901000022"}, "weight": "75"}, {"name": "雞蛋 [拂勻] ", "unit": {"title": "個/隻", "value": "20250902000015"}, "weight": "2"}, {"name": "水", "unit": {"title": "毫升", "value": "20250902000022"}, "weight": "2000"}]</w:t>
            </w:r>
          </w:p>
        </w:tc>
        <w:tc>
          <w:tcPr>
            <w:tcW w:type="dxa" w:w="180"/>
          </w:tcPr>
          <w:p>
            <w:r>
              <w:t>[{"name": "李錦記調味紅醋 ", "unit": {"title": "適量", "value": "20251027000018"}, "weight": ""}]</w:t>
            </w:r>
          </w:p>
        </w:tc>
        <w:tc>
          <w:tcPr>
            <w:tcW w:type="dxa" w:w="180"/>
          </w:tcPr>
          <w:p>
            <w:r/>
          </w:p>
        </w:tc>
        <w:tc>
          <w:tcPr>
            <w:tcW w:type="dxa" w:w="180"/>
          </w:tcPr>
          <w:p>
            <w:r/>
          </w:p>
        </w:tc>
        <w:tc>
          <w:tcPr>
            <w:tcW w:type="dxa" w:w="180"/>
          </w:tcPr>
          <w:p>
            <w:r>
              <w:t>[{"name": "李錦記舊庄特級蠔油", "unit": {"title": "湯匙", "value": "20250927000167"}, "weight": "4"}, {"name": "李錦記清雞火鍋上湯", "unit": {"title": "湯匙", "value": "20250927000167"}, "weight": "2"}, {"name": "李錦記特鮮生抽", "unit": {"title": "湯匙", "value": "20250927000167"}, "weight": "2"}, {"name": "李錦記特級老抽", "unit": {"title": "茶匙", "value": "20250902000029"}, "weight": "1"}, {"name": "李錦記純香芝麻油", "unit": {"title": "湯匙", "value": "20250927000167"}, "weight": "2"}, {"name": "李錦記白胡椒粉", "unit": {"title": "適量", "value": "20251027000018"}, "weight": ""}, {"name": "糖", "unit": {"title": "湯匙", "value": "20250927000167"}, "weight": "1 /2"}, {"name": "水", "unit": {"title": "湯匙", "value": "20250927000167"}, "weight": "3"}, {"name": "粟粉", "unit": {"title": "湯匙", "value": "20250927000167"}, "weight": "5"}]</w:t>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"浸軟木耳及冬菇。將豬肉、雞胸肉、罐裝竹筍、浸軟木耳及冬菇切成絲。", "materials": []}, {"describe": "將水煮沸，加入豬肉、雞肉、冬菇、木耳、竹筍及粉絲煮約5分鐘至熟透。", "materials": []}, {"describe": "拌入芡汁並拌勻至濃稠。", "materials": []}, {"describe": "煮沸後離火，趁熱倒入蛋汁 。", "materials": []}, {"describe": "拌勻成蛋花。以李錦記調味紅醋伴食。",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16:28:32</w:t>
            </w:r>
          </w:p>
        </w:tc>
        <w:tc>
          <w:tcPr>
            <w:tcW w:type="dxa" w:w="180"/>
          </w:tcPr>
          <w:p>
            <w:r>
              <w:t>2026-05-27 19:42:44</w:t>
            </w:r>
          </w:p>
        </w:tc>
      </w:tr>
      <w:tr>
        <w:tc>
          <w:tcPr>
            <w:tcW w:type="dxa" w:w="180"/>
          </w:tcPr>
          <w:p>
            <w:r>
              <w:t>5286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蜜汁豬肉乾</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"免治半肥豬肉", "type": [{"title": "肉類", "value": "1752235306674"}, {"title": "豬", "value": "20250810000035"}], "unit": {"title": "克", "value": "20250901000022"}, "weight": "300"}]</w:t>
            </w:r>
          </w:p>
        </w:tc>
        <w:tc>
          <w:tcPr>
            <w:tcW w:type="dxa" w:w="180"/>
          </w:tcPr>
          <w:p>
            <w:r>
              <w:t>[{"name": "免治半肥豬肉", "type": [{"title": "肉類", "value": "1752235306674"}, {"title": "豬", "value": "20250810000035"}], "unit": {"title": "克", "value": "20250901000022"}, "weight": "300"}]</w:t>
            </w:r>
          </w:p>
        </w:tc>
        <w:tc>
          <w:tcPr>
            <w:tcW w:type="dxa" w:w="180"/>
          </w:tcPr>
          <w:p>
            <w:r>
              <w:t>[{"name": "蜜糖 ", "unit": {"title": "湯匙", "value": "20250927000167"}, "weight": " 2 1/2 "}]</w:t>
            </w:r>
          </w:p>
        </w:tc>
        <w:tc>
          <w:tcPr>
            <w:tcW w:type="dxa" w:w="180"/>
          </w:tcPr>
          <w:p>
            <w:r/>
          </w:p>
        </w:tc>
        <w:tc>
          <w:tcPr>
            <w:tcW w:type="dxa" w:w="180"/>
          </w:tcPr>
          <w:p>
            <w:r/>
          </w:p>
        </w:tc>
        <w:tc>
          <w:tcPr>
            <w:tcW w:type="dxa" w:w="180"/>
          </w:tcPr>
          <w:p>
            <w:r>
              <w:t>[{"name": "李錦記叉燒醬", "unit": {"title": "湯匙", "value": "20250927000167"}, "weight": "2"}, {"name": "李錦記特鮮生抽 ", "unit": {"title": "茶匙", "value": "20250902000029"}, "weight": "1"}, {"name": "玫瑰露酒 ", "unit": {"title": "茶匙", "value": "20250902000029"}, "weight": "1"}, {"name": "粟粉", "unit": {"title": "茶匙", "value": "20250902000029"}, "weight": "1 1/2"}, {"name": "李錦記白胡椒粉",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"46-60", "value": "1751609912434"}]</w:t>
            </w:r>
          </w:p>
        </w:tc>
        <w:tc>
          <w:tcPr>
            <w:tcW w:type="dxa" w:w="180"/>
          </w:tcPr>
          <w:p>
            <w:r>
              <w:t>[{"title": "31-45", "value": "1751610103031"}]</w:t>
            </w:r>
          </w:p>
        </w:tc>
        <w:tc>
          <w:tcPr>
            <w:tcW w:type="dxa" w:w="180"/>
          </w:tcPr>
          <w:p>
            <w:r>
              <w:t>77-105</w:t>
            </w:r>
          </w:p>
        </w:tc>
        <w:tc>
          <w:tcPr>
            <w:tcW w:type="dxa" w:w="180"/>
          </w:tcPr>
          <w:p>
            <w:r/>
          </w:p>
        </w:tc>
        <w:tc>
          <w:tcPr>
            <w:tcW w:type="dxa" w:w="180"/>
          </w:tcPr>
          <w:p>
            <w:r>
              <w:t>[{"describe": "免治豬肉用醃料醃 1 小時。免治豬肉放在牛油紙上，把免治豬肉舖平，蓋上保鮮紙，用麵棍在保鮮紙上擀薄至約 2 毫米方塊。", "materials": []}, {"describe": "免治豬肉連牛油紙放在烤盤上，棄用保鮮紙。", "materials": []}, {"describe": "把豬肉放入已預熱攝氏 150 度焗爐焗約 20 分鐘，取出。反轉豬肉於另一張新的牛油紙上，再焗 15 分鐘或至熟。", "materials": []}, {"describe": "調高焗爐溫度至攝氏 170 度，兩面塗上蜜糖，每面焗約 4 分鐘即成。",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15:48:44</w:t>
            </w:r>
          </w:p>
        </w:tc>
        <w:tc>
          <w:tcPr>
            <w:tcW w:type="dxa" w:w="180"/>
          </w:tcPr>
          <w:p>
            <w:r>
              <w:t>2026-05-27 19:42:44</w:t>
            </w:r>
          </w:p>
        </w:tc>
      </w:tr>
      <w:tr>
        <w:tc>
          <w:tcPr>
            <w:tcW w:type="dxa" w:w="180"/>
          </w:tcPr>
          <w:p>
            <w:r>
              <w:t>5250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甜酸豬扒番茄意粉</w:t>
            </w:r>
          </w:p>
        </w:tc>
        <w:tc>
          <w:tcPr>
            <w:tcW w:type="dxa" w:w="180"/>
          </w:tcPr>
          <w:p>
            <w:r>
              <w:t>1</w:t>
            </w:r>
          </w:p>
        </w:tc>
        <w:tc>
          <w:tcPr>
            <w:tcW w:type="dxa" w:w="180"/>
          </w:tcPr>
          <w:p>
            <w:r>
              <w:t>0</w:t>
            </w:r>
          </w:p>
        </w:tc>
        <w:tc>
          <w:tcPr>
            <w:tcW w:type="dxa" w:w="180"/>
          </w:tcPr>
          <w:p>
            <w:r>
              <w:t>0</w:t>
            </w:r>
          </w:p>
        </w:tc>
        <w:tc>
          <w:tcPr>
            <w:tcW w:type="dxa" w:w="180"/>
          </w:tcPr>
          <w:p>
            <w:r>
              <w:t>[{"title": "融合菜", "value": "20250921000757"}]</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"豬扒 (約 200 克切細件) ", "type": [{"title": "肉類", "value": "1752235306674"}, {"title": "豬", "value": "20250810000035"}], "unit": {"title": "個/隻", "value": "20250902000015"}, "weight": "4"}, {"name": "番茄 (切角)", "type": [{"title": "蔬菜（含竹筍）", "value": "20250810000020"}], "unit": {"title": "克", "value": "20250901000022"}, "weight": "300"}, {"name": "意粉 (未煮)", "type": [{"title": "麵粉（含大米、糯米、木薯及小麥粉）", "value": "20250810000018"}], "unit": {"title": "克", "value": "20250901000022"}, "weight": "160"}]</w:t>
            </w:r>
          </w:p>
        </w:tc>
        <w:tc>
          <w:tcPr>
            <w:tcW w:type="dxa" w:w="180"/>
          </w:tcPr>
          <w:p>
            <w:r>
              <w:t>[{"name": "豬扒 (約 200 克切細件) ", "type": [{"title": "肉類", "value": "1752235306674"}, {"title": "豬", "value": "20250810000035"}], "unit": {"title": "個/隻", "value": "20250902000015"}, "weight": "4"}, {"name": "番茄 (切角)", "type": [{"title": "蔬菜（含竹筍）", "value": "20250810000020"}], "unit": {"title": "克", "value": "20250901000022"}, "weight": "300"}, {"name": "意粉 (未煮)", "type": [{"title": "麵粉（含大米、糯米、木薯及小麥粉）", "value": "20250810000018"}], "unit": {"title": "克", "value": "20250901000022"}, "weight": "160"}]</w:t>
            </w:r>
          </w:p>
        </w:tc>
        <w:tc>
          <w:tcPr>
            <w:tcW w:type="dxa" w:w="180"/>
          </w:tcPr>
          <w:p>
            <w:r>
              <w:t>[{"name": "白洋蔥 (切條)", "unit": {"title": "克", "value": "20250901000022"}, "weight": "80"}, {"name": "紫洋蔥 (切條) ", "unit": {"title": "克", "value": "20250901000022"}, "weight": "80"}]</w:t>
            </w:r>
          </w:p>
        </w:tc>
        <w:tc>
          <w:tcPr>
            <w:tcW w:type="dxa" w:w="180"/>
          </w:tcPr>
          <w:p>
            <w:r>
              <w:t>[{"name": "李錦記甜酸排骨醬 ", "unit": {"title": "包", "value": "20250902000006"},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"豬扒用 1 湯匙調味料醃半小時；意粉煮至軟身溺乾備用。", "materials": []}, {"describe": "用 1 湯匙油將豬扒煎熟，加入白丶紫洋蔥，番茄及調味料炒均。", "materials": []}, {"describe": "加入餘下的調味料與意粉炒勻即可。", "materials": []}, {"describe": "營養師建議: 番茄若以適量的油煮成蓉，當中的茄紅素更容易被吸收，有增強免疫力及防癌功效。",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13:16:31</w:t>
            </w:r>
          </w:p>
        </w:tc>
        <w:tc>
          <w:tcPr>
            <w:tcW w:type="dxa" w:w="180"/>
          </w:tcPr>
          <w:p>
            <w:r>
              <w:t>2026-05-27 19:42:44</w:t>
            </w:r>
          </w:p>
        </w:tc>
      </w:tr>
      <w:tr>
        <w:tc>
          <w:tcPr>
            <w:tcW w:type="dxa" w:w="180"/>
          </w:tcPr>
          <w:p>
            <w:r>
              <w:t>5214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醬油醋香燒豬肋排</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"豬肋排", "type": [{"title": "肉類", "value": "1752235306674"}, {"title": "豬", "value": "20250810000035"}], "unit": {"title": "克", "value": "20250901000022"}, "weight": "1000"}]</w:t>
            </w:r>
          </w:p>
        </w:tc>
        <w:tc>
          <w:tcPr>
            <w:tcW w:type="dxa" w:w="180"/>
          </w:tcPr>
          <w:p>
            <w:r>
              <w:t>[{"name": "豬肋排", "type": [{"title": "肉類", "value": "1752235306674"}, {"title": "豬", "value": "20250810000035"}], "unit": {"title": "克", "value": "20250901000022"}, "weight": "1000"}]</w:t>
            </w:r>
          </w:p>
        </w:tc>
        <w:tc>
          <w:tcPr>
            <w:tcW w:type="dxa" w:w="180"/>
          </w:tcPr>
          <w:p>
            <w:r>
              <w:t>[{"name": "蜂蜜", "unit": {"title": "毫升", "value": "20250902000022"}, "weight": "100"}]</w:t>
            </w:r>
          </w:p>
        </w:tc>
        <w:tc>
          <w:tcPr>
            <w:tcW w:type="dxa" w:w="180"/>
          </w:tcPr>
          <w:p>
            <w:r/>
          </w:p>
        </w:tc>
        <w:tc>
          <w:tcPr>
            <w:tcW w:type="dxa" w:w="180"/>
          </w:tcPr>
          <w:p>
            <w:r/>
          </w:p>
        </w:tc>
        <w:tc>
          <w:tcPr>
            <w:tcW w:type="dxa" w:w="180"/>
          </w:tcPr>
          <w:p>
            <w:r>
              <w:t>[{"name": "洋蔥", "unit": {"title": "個/隻", "value": "20250902000015"}, "weight": "1/2"}, {"name": "甜椒粉(Paprika)", "unit": {"title": "湯匙", "value": "20250927000167"}, "weight": "2"}, {"name": "李錦記蒜蓉", "unit": {"title": "湯匙", "value": "20250927000167"}, "weight": "1"}, {"name": "李錦記薑蓉", "unit": {"title": "湯匙", "value": "20250927000167"}, "weight": "1"}, {"name": "李錦記特鮮生抽", "unit": {"title": "毫升", "value": "20250902000022"}, "weight": "120"}, {"name": "李錦記調味白醋", "unit": {"title": "湯匙", "value": "20250927000167"}, "weight": "3"}, {"name": "砂糖",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"46-60", "value": "1751609912434"}]</w:t>
            </w:r>
          </w:p>
        </w:tc>
        <w:tc>
          <w:tcPr>
            <w:tcW w:type="dxa" w:w="180"/>
          </w:tcPr>
          <w:p>
            <w:r>
              <w:t>[{"title": "46-60", "value": "1751610103165"}]</w:t>
            </w:r>
          </w:p>
        </w:tc>
        <w:tc>
          <w:tcPr>
            <w:tcW w:type="dxa" w:w="180"/>
          </w:tcPr>
          <w:p>
            <w:r>
              <w:t>92-120</w:t>
            </w:r>
          </w:p>
        </w:tc>
        <w:tc>
          <w:tcPr>
            <w:tcW w:type="dxa" w:w="180"/>
          </w:tcPr>
          <w:p>
            <w:r/>
          </w:p>
        </w:tc>
        <w:tc>
          <w:tcPr>
            <w:tcW w:type="dxa" w:w="180"/>
          </w:tcPr>
          <w:p>
            <w:r>
              <w:t>[{"describe": "豬肋排抹乾水分，均勻塗上醃料，醃最少1小時。", "materials": []}, {"describe": "取出豬肋排，盛起醃料備用。豬肋排放上烤盤，放入已預熱至200度的焗爐中，焗40分鐘。", "materials": []}, {"describe": "豬肋排在烤焗時，把醃料和蜂蜜煮滾，轉小火把汁煮至稠，熄火備用。", "materials": []}, {"describe": "在豬肋排塗上煮好的汁，放入焗爐以180度焗10分鐘，完成。 ", "materials": []}, {"describe": "貼士：  豬肋排塗上蜂蜜汁後，可輕輕蓋上錫紙以防烤焦。",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09:56:29</w:t>
            </w:r>
          </w:p>
        </w:tc>
        <w:tc>
          <w:tcPr>
            <w:tcW w:type="dxa" w:w="180"/>
          </w:tcPr>
          <w:p>
            <w:r>
              <w:t>2026-05-27 19:42:44</w:t>
            </w:r>
          </w:p>
        </w:tc>
      </w:tr>
      <w:tr>
        <w:tc>
          <w:tcPr>
            <w:tcW w:type="dxa" w:w="180"/>
          </w:tcPr>
          <w:p>
            <w:r>
              <w:t>5188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彩椒沙葛炒豬柳</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"豬柳 [切片]", "type": [{"title": "肉類", "value": "1752235306674"}, {"title": "豬", "value": "20250810000035"}], "unit": {"title": "克", "value": "20250901000022"}, "weight": "250"}]</w:t>
            </w:r>
          </w:p>
        </w:tc>
        <w:tc>
          <w:tcPr>
            <w:tcW w:type="dxa" w:w="180"/>
          </w:tcPr>
          <w:p>
            <w:r>
              <w:t>[{"name": "豬柳 [切片]", "type": [{"title": "肉類", "value": "1752235306674"}, {"title": "豬", "value": "20250810000035"}], "unit": {"title": "克", "value": "20250901000022"}, "weight": "250"}]</w:t>
            </w:r>
          </w:p>
        </w:tc>
        <w:tc>
          <w:tcPr>
            <w:tcW w:type="dxa" w:w="180"/>
          </w:tcPr>
          <w:p>
            <w:r>
              <w:t>[{"name": "沙葛 [去皮切條]", "unit": {"title": "克", "value": "20250901000022"}, "weight": "50"}, {"name": "三色椒 [切條] 各", "unit": {"title": "克", "value": "20250901000022"}, "weight": "25"}, {"name": "乾蔥 [切片] ", "unit": {"title": "粒", "value": "20251002001075"}, "weight": "3"}, {"name": "李錦記蒜蓉", "unit": {"title": "茶匙", "value": "20250902000029"}, "weight": "2"}]</w:t>
            </w:r>
          </w:p>
        </w:tc>
        <w:tc>
          <w:tcPr>
            <w:tcW w:type="dxa" w:w="180"/>
          </w:tcPr>
          <w:p>
            <w:r>
              <w:t>[{"name": " 酒 ", "unit": {"title": "湯匙", "value": "20250927000167"}, "weight": "1"}]</w:t>
            </w:r>
          </w:p>
        </w:tc>
        <w:tc>
          <w:tcPr>
            <w:tcW w:type="dxa" w:w="180"/>
          </w:tcPr>
          <w:p>
            <w:r/>
          </w:p>
        </w:tc>
        <w:tc>
          <w:tcPr>
            <w:tcW w:type="dxa" w:w="180"/>
          </w:tcPr>
          <w:p>
            <w:r>
              <w:t>[{"name": "李錦記金醬油", "unit": {"title": "湯匙", "value": "20250927000167"}, "weight": "1"}, {"name": "李錦記純香芝麻油 ", "unit": {"title": "茶匙", "value": "20250902000029"}, "weight": "1"}, {"name": "糖 ", "unit": {"title": "茶匙", "value": "20250902000029"}, "weight": "1 /2"}, {"name": "粟粉", "unit": {"title": "茶匙", "value": "20250902000029"}, "weight": "1 /2"}, {"name": "李錦記金醬油", "unit": {"title": "湯匙", "value": "20250927000167"}, "weight": "1"}, {"name": "糖", "unit": {"title": "茶匙", "value": "20250902000029"}, "weight": "½"}, {"name": "粟粉", "unit": {"title": "茶匙", "value": "20250902000029"}, "weight": "½"}, {"name": "水", "unit": {"title": "湯匙", "value": "20250927000167"}, "weight": "1"}]</w:t>
            </w:r>
          </w:p>
        </w:tc>
        <w:tc>
          <w:tcPr>
            <w:tcW w:type="dxa" w:w="180"/>
          </w:tcPr>
          <w:p>
            <w:r>
              <w:t>[{"name": "", "unit": {"weight": ""}, "weight": ""}]</w:t>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"0-5", "value": "1751610102600"}]</w:t>
            </w:r>
          </w:p>
        </w:tc>
        <w:tc>
          <w:tcPr>
            <w:tcW w:type="dxa" w:w="180"/>
          </w:tcPr>
          <w:p>
            <w:r>
              <w:t>16-35</w:t>
            </w:r>
          </w:p>
        </w:tc>
        <w:tc>
          <w:tcPr>
            <w:tcW w:type="dxa" w:w="180"/>
          </w:tcPr>
          <w:p>
            <w:r/>
          </w:p>
        </w:tc>
        <w:tc>
          <w:tcPr>
            <w:tcW w:type="dxa" w:w="180"/>
          </w:tcPr>
          <w:p>
            <w:r>
              <w:t>[{"describe": "豬肉用醃料醃30分鐘。", "materials": []}, {"describe": "用2湯匙油爆香乾蔥及蒜蓉", "materials": []}, {"describe": "下豬肉炒熟", "materials": []}, {"describe": "贊酒", "materials": []}, {"describe": "加入三色椒及沙葛", "materials": []}, {"describe": "炒勻後拌入芡汁，煮至熱透",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00:40:38</w:t>
            </w:r>
          </w:p>
        </w:tc>
        <w:tc>
          <w:tcPr>
            <w:tcW w:type="dxa" w:w="180"/>
          </w:tcPr>
          <w:p>
            <w:r>
              <w:t>2026-05-27 19:42:44</w:t>
            </w:r>
          </w:p>
        </w:tc>
      </w:tr>
      <w:tr>
        <w:tc>
          <w:tcPr>
            <w:tcW w:type="dxa" w:w="180"/>
          </w:tcPr>
          <w:p>
            <w:r>
              <w:t>5183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合掌瓜豬肉丸湯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"免治豬肉", "type": [{"title": "肉類", "value": "1752235306674"}, {"title": "豬肉", "value": "20250810000035"}], "unit": {"title": "克", "value": "20250901000022"}, "weight": "200"}, {"name": "合掌瓜  (去皮切塊)", "type": [{"title": "蔬菜（含竹筍）", "value": "20250810000020"}], "unit": {"title": "個/隻", "value": "20250902000015"}, "weight": "1"}]</w:t>
            </w:r>
          </w:p>
        </w:tc>
        <w:tc>
          <w:tcPr>
            <w:tcW w:type="dxa" w:w="180"/>
          </w:tcPr>
          <w:p>
            <w:r>
              <w:t>[{"name":"免治五花肉碎 / 免治梅頭肉（半肥瘦）","type":[{"title":"肉類","value":"1752235306674"},{"title":"豬肉","value":"20250810000035"}],"unit":{"title":"克","value":"20250901000022"},"weight":"200"},{"name":"合掌瓜  (去皮切塊)","type":[{"title":"蔬菜（含竹筍）","value":"20250810000020"}],"unit":{"title":"個/隻","value":"20250902000015"},"weight":"1"}]</w:t>
            </w:r>
          </w:p>
        </w:tc>
        <w:tc>
          <w:tcPr>
            <w:tcW w:type="dxa" w:w="180"/>
          </w:tcPr>
          <w:p>
            <w:r>
              <w:t>[{"name": "甘筍  (切塊) ", "unit": {"title": "條", "value": "20250902000017"}, "weight": "½"}, {"name": "芽菜", "unit": {"title": "克", "value": "20250901000022"}, "weight": "50"}, {"name": "蒜頭", "unit": {"title": "瓣", "value": "20251001000001"}, "weight": "6"}, {"name": "薑", "unit": {"title": "片", "value": "20250902000018"}, "weight": "2"}, {"name": "清水", "unit": {"title": "毫升", "value": "20250902000022"}, "weight": "1000"}]</w:t>
            </w:r>
          </w:p>
        </w:tc>
        <w:tc>
          <w:tcPr>
            <w:tcW w:type="dxa" w:w="180"/>
          </w:tcPr>
          <w:p>
            <w:r>
              <w:t>[{"name": "李錦記特鮮菇粉", "unit": {"title": "茶匙", "value": "20250902000029"}, "weight": "2"}, {"name": "李錦記減鹽頭抽", "unit": {"title": "茶匙", "value": "20250902000029"}, "weight": "1"}, {"name": "李錦記極純黑芝麻油", "unit": {"title": "茶匙", "value": "20250902000029"}, "weight": " ½"}, {"name": "李錦記白胡椒粉", "unit": {"title": "適量", "value": "20251027000018"}, "weight": ""}, {"name": "粟粉", "unit": {"title": "茶匙", "value": "20250902000029"}, "weight": "1"}, {"name": "李錦記特鮮菇粉", "unit": {"title": "茶匙", "value": "20250902000029"}, "weight": "2"}, {"name": "李錦記白胡椒粉",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"將免治豬肉和豬肉調味料拌勻，然後撻至起膠並放入雪櫃冷藏 15分鐘，備用。", "materials": []}, {"describe": "將肉泥分成15份，再搓成丸狀。", "materials": []}, {"describe": "鍋中放入所有材料(豬肉丸及芽菜除外)，以大火煮滾後，轉小火煮10分鐘。", "materials": []}, {"describe": "加入豬肉丸煮5分鐘後，加入湯底調味料及芽菜煮滾即成。",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00:07:41</w:t>
            </w:r>
          </w:p>
        </w:tc>
        <w:tc>
          <w:tcPr>
            <w:tcW w:type="dxa" w:w="180"/>
          </w:tcPr>
          <w:p>
            <w:r>
              <w:t>2026-05-27 19:42:44</w:t>
            </w:r>
          </w:p>
        </w:tc>
      </w:tr>
      <w:tr>
        <w:tc>
          <w:tcPr>
            <w:tcW w:type="dxa" w:w="180"/>
          </w:tcPr>
          <w:p>
            <w:r>
              <w:t>5181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蒜香黑椒豬排</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"帶骨豬排 (共約450克)", "type": [{"title": "肉類", "value": "1752235306674"}, {"title": "豬", "value": "20250810000035"}], "unit": {"title": "塊", "value": "20250901000031"}, "weight": "2"}]</w:t>
            </w:r>
          </w:p>
        </w:tc>
        <w:tc>
          <w:tcPr>
            <w:tcW w:type="dxa" w:w="180"/>
          </w:tcPr>
          <w:p>
            <w:r>
              <w:t>[{"name": "帶骨豬排 (共約450克)", "type": [{"title": "肉類", "value": "1752235306674"}, {"title": "豬", "value": "20250810000035"}], "unit": {"title": "塊", "value": "20250901000031"}, "weight": "2"}]</w:t>
            </w:r>
          </w:p>
        </w:tc>
        <w:tc>
          <w:tcPr>
            <w:tcW w:type="dxa" w:w="180"/>
          </w:tcPr>
          <w:p>
            <w:r>
              <w:t>[{"name": "牛油", "unit": {"title": "湯匙", "value": "20250927000167"}, "weight": "1"}, {"name": "迷迭香  (切碎)", "unit": {"title": "適量", "value": "20251027000018"}, "weight": ""}]</w:t>
            </w:r>
          </w:p>
        </w:tc>
        <w:tc>
          <w:tcPr>
            <w:tcW w:type="dxa" w:w="180"/>
          </w:tcPr>
          <w:p>
            <w:r>
              <w:t>[{"name": "李錦記特鮮雞粉", "unit": {"title": "茶匙", "value": "20250902000029"}, "weight": "2/3"}]</w:t>
            </w:r>
          </w:p>
        </w:tc>
        <w:tc>
          <w:tcPr>
            <w:tcW w:type="dxa" w:w="180"/>
          </w:tcPr>
          <w:p>
            <w:r/>
          </w:p>
        </w:tc>
        <w:tc>
          <w:tcPr>
            <w:tcW w:type="dxa" w:w="180"/>
          </w:tcPr>
          <w:p>
            <w:r>
              <w:t>[{"name": "李錦記黑胡椒碎", "unit": {"title": "茶匙", "value": "20250902000029"}, "weight": "1"}, {"name": "李錦記蒜蓉", "unit": {"title": "湯匙", "value": "20250927000167"}, "weight": "1"}, {"name": "李錦記特鮮雞粉", "unit": {"title": "茶匙", "value": "20250902000029"}, "weight": "1½"}, {"name": "栗粉", "unit": {"title": "湯匙", "value": "20250927000167"}, "weight": "1"}, {"name": "水", "unit": {"title": "湯匙", "value": "20250927000167"}, "weight": "3"}]</w:t>
            </w:r>
          </w:p>
        </w:tc>
        <w:tc>
          <w:tcPr>
            <w:tcW w:type="dxa" w:w="180"/>
          </w:tcPr>
          <w:p>
            <w:r/>
          </w:p>
        </w:tc>
        <w:tc>
          <w:tcPr>
            <w:tcW w:type="dxa" w:w="180"/>
          </w:tcPr>
          <w:p>
            <w:r/>
          </w:p>
        </w:tc>
        <w:tc>
          <w:tcPr>
            <w:tcW w:type="dxa" w:w="180"/>
          </w:tcPr>
          <w:p>
            <w:r/>
          </w:p>
        </w:tc>
        <w:tc>
          <w:tcPr>
            <w:tcW w:type="dxa" w:w="180"/>
          </w:tcPr>
          <w:p>
            <w:r/>
          </w:p>
        </w:tc>
        <w:tc>
          <w:tcPr>
            <w:tcW w:type="dxa" w:w="180"/>
          </w:tcPr>
          <w:p>
            <w:r>
              <w:t>[{"title": "&gt; 120", "value": "1751609913067"}]</w:t>
            </w:r>
          </w:p>
        </w:tc>
        <w:tc>
          <w:tcPr>
            <w:tcW w:type="dxa" w:w="180"/>
          </w:tcPr>
          <w:p>
            <w:r>
              <w:t>[{"title": "6-15", "value": "1751610102765"}]</w:t>
            </w:r>
          </w:p>
        </w:tc>
        <w:tc>
          <w:tcPr>
            <w:tcW w:type="dxa" w:w="180"/>
          </w:tcPr>
          <w:p>
            <w:r>
              <w:t>&gt;126</w:t>
            </w:r>
          </w:p>
        </w:tc>
        <w:tc>
          <w:tcPr>
            <w:tcW w:type="dxa" w:w="180"/>
          </w:tcPr>
          <w:p>
            <w:r/>
          </w:p>
        </w:tc>
        <w:tc>
          <w:tcPr>
            <w:tcW w:type="dxa" w:w="180"/>
          </w:tcPr>
          <w:p>
            <w:r>
              <w:t>[{"describe": "用刀背拍鬆豬排，將豬排醃至少3小時，醃過夜更佳。", "materials": []}, {"describe": "中火燒熱油，將豬排煎至兩面金黃色和熟透。", "materials": []}, {"describe": "加入牛油略煎兩面。灑上迷迭香。", "materials": []}, {"describe": "小貼士: 可適個人喜好選擇不同蔬菜配料。",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23:58:02</w:t>
            </w:r>
          </w:p>
        </w:tc>
        <w:tc>
          <w:tcPr>
            <w:tcW w:type="dxa" w:w="180"/>
          </w:tcPr>
          <w:p>
            <w:r>
              <w:t>2026-05-27 19:42:44</w:t>
            </w:r>
          </w:p>
        </w:tc>
      </w:tr>
      <w:tr>
        <w:tc>
          <w:tcPr>
            <w:tcW w:type="dxa" w:w="180"/>
          </w:tcPr>
          <w:p>
            <w:r>
              <w:t>5150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醬味肉鬆四季豆</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"四季豆 [切段] ", "type": [{"title": "蔬菜（含竹筍）", "value": "20250810000020"}], "unit": {"title": "克", "value": "20250901000022"}, "weight": "300"}, {"name": "免治豬肉 [剁碎豬肉] ", "type": [{"title": "肉類", "value": "1752235306674"}, {"title": "豬肉", "value": "20250810000035"}], "unit": {"title": "克", "value": "20250901000022"}, "weight": "90"}]</w:t>
            </w:r>
          </w:p>
        </w:tc>
        <w:tc>
          <w:tcPr>
            <w:tcW w:type="dxa" w:w="180"/>
          </w:tcPr>
          <w:p>
            <w:r>
              <w:t>[{"name":"四季豆 [切段] ","type":[{"title":"蔬菜（含竹筍）","value":"20250810000020"}],"unit":{"title":"克","value":"20250901000022"},"weight":"300"},{"name":"免治半肥瘦 / 免治梅頭肉","type":[{"title":"肉類","value":"1752235306674"},{"title":"豬肉","value":"20250810000035"}],"unit":{"title":"克","value":"20250901000022"},"weight":"90"}]</w:t>
            </w:r>
          </w:p>
        </w:tc>
        <w:tc>
          <w:tcPr>
            <w:tcW w:type="dxa" w:w="180"/>
          </w:tcPr>
          <w:p>
            <w:r>
              <w:t>[{"name": "乾蔥碎", "unit": {"title": "大湯匙", "value": "20250929000013"}, "weight": " 1 1/2 "}, {"name": "蒜頭碎 ", "unit": {"title": "大湯匙", "value": "20250929000013"}, "weight": "2"}]</w:t>
            </w:r>
          </w:p>
        </w:tc>
        <w:tc>
          <w:tcPr>
            <w:tcW w:type="dxa" w:w="180"/>
          </w:tcPr>
          <w:p>
            <w:r>
              <w:t>[{"name": "鹽", "unit": {"title": "適量", "value": "20251027000018"}, "weight": ""}, {"name": "黃豆醬", "unit": {"title": "大湯匙", "value": "20250929000013"},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"水沸後加入鹽，將四季豆放入沸水中汆水約2分鐘煮至軟身，瀝乾。", "materials": []}, {"describe": "用2湯匙油爆香蒜頭、乾蔥，下免治豬肉炒熟。", "materials": []}, {"describe": "加入四季豆 及黃豆醬，炒勻至熱透。",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22:37:55</w:t>
            </w:r>
          </w:p>
        </w:tc>
        <w:tc>
          <w:tcPr>
            <w:tcW w:type="dxa" w:w="180"/>
          </w:tcPr>
          <w:p>
            <w:r>
              <w:t>2026-05-27 19:42:44</w:t>
            </w:r>
          </w:p>
        </w:tc>
      </w:tr>
      <w:tr>
        <w:tc>
          <w:tcPr>
            <w:tcW w:type="dxa" w:w="180"/>
          </w:tcPr>
          <w:p>
            <w:r>
              <w:t>5149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炸漢堡薯餅</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"薯仔", "type": [{"title": "薯", "value": "20250810000015"}], "unit": {"title": "個/隻", "value": "20250902000015"}, "weight": "3"}, {"name": "南瓜 (切小粒) ", "type": [{"title": "蔬菜（含竹筍）", "value": "20250810000020"}], "unit": {"title": "克", "value": "20250901000022"}, "weight": "200"}]</w:t>
            </w:r>
          </w:p>
        </w:tc>
        <w:tc>
          <w:tcPr>
            <w:tcW w:type="dxa" w:w="180"/>
          </w:tcPr>
          <w:p>
            <w:r>
              <w:t>[{"name": "薯仔", "type": [{"title": "薯", "value": "20250810000015"}], "unit": {"title": "個/隻", "value": "20250902000015"}, "weight": "3"}, {"name": "南瓜 (切小粒) ", "type": [{"title": "蔬菜（含竹筍）", "value": "20250810000020"}], "unit": {"title": "克", "value": "20250901000022"}, "weight": "200"}]</w:t>
            </w:r>
          </w:p>
        </w:tc>
        <w:tc>
          <w:tcPr>
            <w:tcW w:type="dxa" w:w="180"/>
          </w:tcPr>
          <w:p>
            <w:r>
              <w:t>[{"name": "牛肉碎 ", "unit": {"title": "克", "value": "20250901000022"}, "weight": "60"}, {"name": " 豬肉碎 ", "unit": {"title": "克", "value": "20250901000022"}, "weight": "60"}, {"name": "洋蔥(切碎) ", "unit": {"title": "個/隻", "value": "20250902000015"}, "weight": " ¼"}, {"name": "初榨冷壓椰子油", "unit": {"title": "毫升", "value": "20250902000022"}, "weight": "300"}]</w:t>
            </w:r>
          </w:p>
        </w:tc>
        <w:tc>
          <w:tcPr>
            <w:tcW w:type="dxa" w:w="180"/>
          </w:tcPr>
          <w:p>
            <w:r>
              <w:t>[{"name": "李錦記特鮮菇粉", "unit": {"title": "茶匙", "value": "20250902000029"}, "weight": "1"}, {"name": "李錦記即磨黑胡椒", "unit": {"title": "茶匙", "value": "20250902000029"}, "weight": "½"}]</w:t>
            </w:r>
          </w:p>
        </w:tc>
        <w:tc>
          <w:tcPr>
            <w:tcW w:type="dxa" w:w="180"/>
          </w:tcPr>
          <w:p>
            <w:r/>
          </w:p>
        </w:tc>
        <w:tc>
          <w:tcPr>
            <w:tcW w:type="dxa" w:w="180"/>
          </w:tcPr>
          <w:p>
            <w:r>
              <w:t>[{"name": "李錦記特鮮菇粉", "unit": {"title": "茶匙", "value": "20250902000029"}, "weight": "1"}, {"name": "雞蛋 ", "unit": {"title": "個/隻", "value": "20250902000015"}, "weight": "2"}, {"name": "麵粉", "unit": {"title": "克", "value": "20250901000022"}, "weight": "100"}, {"name": "麵包糠", "unit": {"title": "克", "value": "20250901000022"}, "weight": "100"}]</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"先將薯仔洗淨，放入冷水中直接煲煮 15-20 分鐘或至熟透。將薯仔瀝乾放涼，然後去皮並壓成蓉。", "materials": []}, {"describe": "中火燒熱油，加入洋蔥炒至焦黃。  加入肉碎輕炒，同時加入調味料。", "materials": []}, {"describe": "將已炒熟的肉碎肉和南瓜粒加入薯蓉內拌勻。  將薯蓉平均分成 4 份，搓成球型後再輕輕壓扁。", "materials": []}, {"describe": "將菇粉加入雞蛋後攪勻，預備好蛋漿。  將麵粉及麵包糠分別放在兩個碟上。", "materials": []}, {"describe": "先拿起一件已搓好的薯餅整個撲上麵粉，然後蘸上蛋漿，再撲上麵包糠。重覆以上步驟於餘下三件薯餅。", "materials": []}, {"describe": "以中火燒滾椰子油，放入薯餅將兩邊煎炸至金黃色，即可食用。",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22:33:42</w:t>
            </w:r>
          </w:p>
        </w:tc>
        <w:tc>
          <w:tcPr>
            <w:tcW w:type="dxa" w:w="180"/>
          </w:tcPr>
          <w:p>
            <w:r>
              <w:t>2026-05-27 19:42:44</w:t>
            </w:r>
          </w:p>
        </w:tc>
      </w:tr>
      <w:tr>
        <w:tc>
          <w:tcPr>
            <w:tcW w:type="dxa" w:w="180"/>
          </w:tcPr>
          <w:p>
            <w:r>
              <w:t>5147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黑椒汁豬頸肉</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"豬頸肉 (切片) ", "type": [{"title": "肉類", "value": "1752235306674"}, {"title": "豬肉", "value": "20250810000035"}], "unit": {"title": "克", "value": "20250901000022"}, "weight": "400"}]</w:t>
            </w:r>
          </w:p>
        </w:tc>
        <w:tc>
          <w:tcPr>
            <w:tcW w:type="dxa" w:w="180"/>
          </w:tcPr>
          <w:p>
            <w:r>
              <w:t>[{"name": "豬頸肉 (切片) ", "type": [{"title": "肉類", "value": "1752235306674"}, {"title": "豬肉", "value": "20250810000035"}], "unit": {"title": "克", "value": "20250901000022"}, "weight": "400"}]</w:t>
            </w:r>
          </w:p>
        </w:tc>
        <w:tc>
          <w:tcPr>
            <w:tcW w:type="dxa" w:w="180"/>
          </w:tcPr>
          <w:p>
            <w:r>
              <w:t>[{"name": "紅洋蔥 (切條) ", "unit": {"title": "克", "value": "20250901000022"}, "weight": "70"}, {"name": "黃、青椒 (切條) 各", "unit": {"title": "克", "value": "20250901000022"}, "weight": "70"}, {"name": "薑 (切片) ", "unit": {"title": "克", "value": "20250901000022"}, "weight": "5"}, {"name": "紅椒 (切絲，裝飾用)", "unit": {"title": "克", "value": "20250901000022"}, "weight": "5"}]</w:t>
            </w:r>
          </w:p>
        </w:tc>
        <w:tc>
          <w:tcPr>
            <w:tcW w:type="dxa" w:w="180"/>
          </w:tcPr>
          <w:p>
            <w:r>
              <w:t>[{"name": "李錦記黑椒汁", "unit": {"title": "湯匙", "value": "20250927000167"}, "weight": "2"}]</w:t>
            </w:r>
          </w:p>
        </w:tc>
        <w:tc>
          <w:tcPr>
            <w:tcW w:type="dxa" w:w="180"/>
          </w:tcPr>
          <w:p>
            <w:r/>
          </w:p>
        </w:tc>
        <w:tc>
          <w:tcPr>
            <w:tcW w:type="dxa" w:w="180"/>
          </w:tcPr>
          <w:p>
            <w:r>
              <w:t>[{"name": "李錦記舊庄特級蠔油", "unit": {"title": "湯匙", "value": "20250927000167"}, "weight": "1"}]</w:t>
            </w:r>
          </w:p>
        </w:tc>
        <w:tc>
          <w:tcPr>
            <w:tcW w:type="dxa" w:w="180"/>
          </w:tcPr>
          <w:p>
            <w:r>
              <w:t>[{"name": "", "unit": {"title": "湯匙", "value": "20250927000167"}, "weight": "1"}]</w:t>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"豬頸肉用薑及醃料醃15分鐘後，用1湯匙油炒熟備用。", "materials": []}, {"describe": "用1/2湯匙油將紅洋蔥及黃、青椒炒至半熟。", "materials": []}, {"describe": "加入豬頸肉片及調味料炒勻便可。",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22:22:30</w:t>
            </w:r>
          </w:p>
        </w:tc>
        <w:tc>
          <w:tcPr>
            <w:tcW w:type="dxa" w:w="180"/>
          </w:tcPr>
          <w:p>
            <w:r>
              <w:t>2026-05-27 19:42:44</w:t>
            </w:r>
          </w:p>
        </w:tc>
      </w:tr>
      <w:tr>
        <w:tc>
          <w:tcPr>
            <w:tcW w:type="dxa" w:w="180"/>
          </w:tcPr>
          <w:p>
            <w:r>
              <w:t>5144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麻辣四季豆</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"四季豆 ", "type": [{"title": "蔬菜（含竹筍）", "value": "20250810000020"}], "unit": {"title": "克", "value": "20250901000022"}, "weight": "360"}, {"name": "免治豬肉 ", "type": [{"title": "肉類", "value": "1752235306674"}, {"title": "豬肉", "value": "20250810000035"}], "unit": {"title": "克", "value": "20250901000022"}, "weight": "55"}]</w:t>
            </w:r>
          </w:p>
        </w:tc>
        <w:tc>
          <w:tcPr>
            <w:tcW w:type="dxa" w:w="180"/>
          </w:tcPr>
          <w:p>
            <w:r>
              <w:t>[{"name":"四季豆 ","type":[{"title":"蔬菜（含竹筍）","value":"20250810000020"}],"unit":{"title":"克","value":"20250901000022"},"weight":"360"},{"name":"免治半肥瘦（二成肥八成瘦） / 免治五花肉碎","type":[{"title":"肉類","value":"1752235306674"},{"title":"豬肉","value":"20250810000035"}],"unit":{"title":"克","value":"20250901000022"},"weight":"55"}]</w:t>
            </w:r>
          </w:p>
        </w:tc>
        <w:tc>
          <w:tcPr>
            <w:tcW w:type="dxa" w:w="180"/>
          </w:tcPr>
          <w:p>
            <w:r/>
          </w:p>
        </w:tc>
        <w:tc>
          <w:tcPr>
            <w:tcW w:type="dxa" w:w="180"/>
          </w:tcPr>
          <w:p>
            <w:r>
              <w:t>[{"name": "李錦記麻辣火鍋上湯 ", "unit": {"title": "湯匙", "value": "20250927000167"}, "weight": "2"}, {"name": "李錦記蒸魚豉油 ", "unit": {"title": "湯匙", "value": "20250927000167"}, "weight": "1"}, {"name": "李錦記蒜蓉", "unit": {"title": "茶匙", "value": "20250902000029"}, "weight": "2"}, {"name": "蔥末", "unit": {"title": "茶匙", "value": "20250902000029"}, "weight": "2"}, {"name": "小米椒 ", "unit": {"title": "條", "value": "20250902000017"}, "weight": "1-2"}, {"name": "沙拉油", "unit": {"title": "杯", "value": "20250902000023"}, "weight": " 2 3/4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"將四季豆洗淨, 切段待用。", "materials": []}, {"describe": "用沙拉油浸炸四季豆至熟, 撈起瀝乾油份備用。", "materials": []}, {"describe": "炒香免治豬肉、蒜蓉、蔥末與小米椒，再放入四季豆，", "materials": []}, {"describe": "用麻辣火鍋上湯、蒸魚豉油調味翻鍋炒勻入味即成。",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22:06:41</w:t>
            </w:r>
          </w:p>
        </w:tc>
        <w:tc>
          <w:tcPr>
            <w:tcW w:type="dxa" w:w="180"/>
          </w:tcPr>
          <w:p>
            <w:r>
              <w:t>2026-05-27 19:42:44</w:t>
            </w:r>
          </w:p>
        </w:tc>
      </w:tr>
      <w:tr>
        <w:tc>
          <w:tcPr>
            <w:tcW w:type="dxa" w:w="180"/>
          </w:tcPr>
          <w:p>
            <w:r>
              <w:t>5122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經典港式碗仔翅</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"豬肉", "type": [{"title": "肉類", "value": "1752235306674"}, {"title": "豬", "value": "20250810000035"}], "unit": {"title": "克", "value": "20250901000022"}, "weight": "200"}, {"name": "粉絲 (浸軟) ", "type": [{"title": "麵粉（含大米、糯米、木薯及小麥粉）", "value": "20250810000018"}], "unit": {"title": "克", "value": "20250901000022"}, "weight": "120"}]</w:t>
            </w:r>
          </w:p>
        </w:tc>
        <w:tc>
          <w:tcPr>
            <w:tcW w:type="dxa" w:w="180"/>
          </w:tcPr>
          <w:p>
            <w:r>
              <w:t>[{"name":"瘦肉絲（切幼絲） / 上肉絲（切幼絲）","type":[{"title":"肉類","value":"1752235306674"},{"title":"豬","value":"20250810000035"}],"unit":{"title":"克","value":"20250901000022"},"weight":"200"},{"name":"粉絲 (浸軟) ","type":[{"title":"麵粉（含大米、糯米、木薯及小麥粉）","value":"20250810000018"}],"unit":{"title":"克","value":"20250901000022"},"weight":"120"}]</w:t>
            </w:r>
          </w:p>
        </w:tc>
        <w:tc>
          <w:tcPr>
            <w:tcW w:type="dxa" w:w="180"/>
          </w:tcPr>
          <w:p>
            <w:r>
              <w:t>[{"name": "罐裝竹筍 (切幼絲) ", "unit": {"title": "克", "value": "20250901000022"}, "weight": "75"}, {"name": "木耳絲 (浸軟) ", "unit": {"title": "克", "value": "20250901000022"}, "weight": "75"}, {"name": "鮮冬菇 (切幼絲) ", "unit": {"title": "克", "value": "20250901000022"}, "weight": "75"}, {"name": "雞蛋 (拌勻) ", "unit": {"title": "個/隻", "value": "20250902000015"}, "weight": "2"}, {"name": "李錦記清雞火鍋上湯 ", "unit": {"title": "包", "value": "20250902000006"}, "weight": "1"}, {"name": "清水", "unit": {"title": "毫升", "value": "20250902000022"}, "weight": "2,000"}]</w:t>
            </w:r>
          </w:p>
        </w:tc>
        <w:tc>
          <w:tcPr>
            <w:tcW w:type="dxa" w:w="180"/>
          </w:tcPr>
          <w:p>
            <w:r>
              <w:t>[{"name": "李錦記舊庄特級蠔油", "unit": {"title": "湯匙", "value": "20250927000167"}, "weight": "2"}, {"name": "李錦記特鮮生抽", "unit": {"title": "湯匙", "value": "20250927000167"}, "weight": "1"}, {"name": "李錦記特級老抽 ", "unit": {"title": "茶匙", "value": "20250902000029"}, "weight": "1"}, {"name": "李錦記純香芝麻油", "unit": {"title": "湯匙", "value": "20250927000167"}, "weight": "2"}, {"name": "李錦記白胡椒粉", "unit": {"title": "適量", "value": "20251027000018"}, "weight": ""}, {"name": "糖", "unit": {"title": "湯匙", "value": "20250927000167"}, "weight": " ½"}, {"name": "李錦記調味紅醋", "unit": {"title": "適量", "value": "20251027000018"}, "weight": ""}]</w:t>
            </w:r>
          </w:p>
        </w:tc>
        <w:tc>
          <w:tcPr>
            <w:tcW w:type="dxa" w:w="180"/>
          </w:tcPr>
          <w:p>
            <w:r/>
          </w:p>
        </w:tc>
        <w:tc>
          <w:tcPr>
            <w:tcW w:type="dxa" w:w="180"/>
          </w:tcPr>
          <w:p>
            <w:r>
              <w:t>[{"name": "生粉", "unit": {"title": "湯匙", "value": "20250927000167"}, "weight": "6"}, {"name": "清水", "unit": {"title": "湯匙", "value": "20250927000167"}, "weight": "6"}]</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"31-45", "value": "1751610103031"}]</w:t>
            </w:r>
          </w:p>
        </w:tc>
        <w:tc>
          <w:tcPr>
            <w:tcW w:type="dxa" w:w="180"/>
          </w:tcPr>
          <w:p>
            <w:r>
              <w:t>37-60</w:t>
            </w:r>
          </w:p>
        </w:tc>
        <w:tc>
          <w:tcPr>
            <w:tcW w:type="dxa" w:w="180"/>
          </w:tcPr>
          <w:p>
            <w:r/>
          </w:p>
        </w:tc>
        <w:tc>
          <w:tcPr>
            <w:tcW w:type="dxa" w:w="180"/>
          </w:tcPr>
          <w:p>
            <w:r>
              <w:t>[{"describe": "將豬肉蒸20分鐘後，撕成幼絲。", "materials": []}, {"describe": "鍋中煮滾水，加入竹筍、木耳及鮮冬菇略煮後撈起，瀝乾備用。", "materials": []}, {"describe": "將粉絲剪成約15厘米長，瀝乾備用。", "materials": []}, {"describe": "以大火煮滾2,000毫升清水，加入清雞火鍋上湯拌勻。  煮滾後，加入豬肉、竹筍、木耳及鮮冬菇，煮約2分鐘至熟透。", "materials": []}, {"describe": "拌入調味料，煮滾後轉小火加入芡汁煮至濃稠，然後加入粉絲。", "materials": []}, {"describe": "煮滾後關火，趁熱倒入雞蛋並拌勻成蛋花，以大火滾起後關火。  可按個人喜好加入其他食材，如︰餃子，及李錦記調味紅醋伴食。",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20:27:45</w:t>
            </w:r>
          </w:p>
        </w:tc>
        <w:tc>
          <w:tcPr>
            <w:tcW w:type="dxa" w:w="180"/>
          </w:tcPr>
          <w:p>
            <w:r>
              <w:t>2026-05-27 19:42:44</w:t>
            </w:r>
          </w:p>
        </w:tc>
      </w:tr>
      <w:tr>
        <w:tc>
          <w:tcPr>
            <w:tcW w:type="dxa" w:w="180"/>
          </w:tcPr>
          <w:p>
            <w:r>
              <w:t>5117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煎釀茄子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"茄子", "type": [{"title": "蔬菜（含竹筍）", "value": "20250810000020"}], "unit": {"title": "條", "value": "20250902000017"}, "weight": "2"}, {"name": " 免治豬肉", "type": [{"title": "肉類", "value": "1752235306674"}, {"title": "豬肉", "value": "20250810000035"}], "unit": {"title": "克", "value": "20250901000022"}, "weight": "150"}]</w:t>
            </w:r>
          </w:p>
        </w:tc>
        <w:tc>
          <w:tcPr>
            <w:tcW w:type="dxa" w:w="180"/>
          </w:tcPr>
          <w:p>
            <w:r>
              <w:t>[{"name":"茄子","type":[{"title":"蔬菜（含竹筍）","value":"20250810000020"}],"unit":{"title":"條","value":"20250902000017"},"weight":"2"},{"name":"免治梅頭肉 / 免治半肥瘦","type":[{"title":"肉類","value":"1752235306674"},{"title":"豬肉","value":"20250810000035"}],"unit":{"title":"克","value":"20250901000022"},"weight":"150"}]</w:t>
            </w:r>
          </w:p>
        </w:tc>
        <w:tc>
          <w:tcPr>
            <w:tcW w:type="dxa" w:w="180"/>
          </w:tcPr>
          <w:p>
            <w:r>
              <w:t>[{"name": "冬菇（切粒）", "unit": {"title": "克", "value": "20250901000022"}, "weight": "30"}, {"name": "葱花", "unit": {"title": "克", "value": "20250901000022"}, "weight": "15"}, {"name": "粟粉（釀茄子用）", "unit": {"title": "湯匙", "value": "20250927000167"}, "weight": "2"}]</w:t>
            </w:r>
          </w:p>
        </w:tc>
        <w:tc>
          <w:tcPr>
            <w:tcW w:type="dxa" w:w="180"/>
          </w:tcPr>
          <w:p>
            <w:r>
              <w:t>[{"name": "李錦記減鹽蠔油", "unit": {"title": "湯匙", "value": "20250927000167"}, "weight": "1.5"}, {"name": "李錦記純石磨芝麻油", "unit": {"title": "茶匙", "value": "20250902000029"}, "weight": "1"}, {"name": "水", "unit": {"title": "毫升", "value": "20250902000022"}, "weight": "80"}, {"name": "粟粉", "unit": {"title": "茶匙", "value": "20250902000029"}, "weight": "1/2"}]</w:t>
            </w:r>
          </w:p>
        </w:tc>
        <w:tc>
          <w:tcPr>
            <w:tcW w:type="dxa" w:w="180"/>
          </w:tcPr>
          <w:p>
            <w:r/>
          </w:p>
        </w:tc>
        <w:tc>
          <w:tcPr>
            <w:tcW w:type="dxa" w:w="180"/>
          </w:tcPr>
          <w:p>
            <w:r>
              <w:t>[{"name": "李錦記減鹽蠔油", "unit": {"title": "湯匙", "value": "20250927000167"}, "weight": "1"}, {"name": "李錦記純石磨芝麻油", "unit": {"title": "茶匙", "value": "20250902000029"}, "weight": "1"}, {"name": "粟粉", "unit": {"title": "茶匙", "value": "20250902000029"}, "weight": "1"}, {"name": "水", "unit": {"title": "毫升", "value": "20250902000022"}, "weight": "15"}]</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"茄子洗淨用刀斜切成2.5厘米厚，再在中間切一刀，注意不要切斷，然後用清水浸一浸，撈起備用。", "materials": []}, {"describe": "豬肉﹑冬菇和葱花（10克），加入醃料拌匀，分成12份備用，調味料拌匀備用。", "materials": []}, {"describe": "把每個茄子的内部拍上粟粉，然後釀入豬肉餡料備用。", "materials": []}, {"describe": "燒熱油鑊，下茄子煎至7成熟，再下調味料煮至全熟，即可上碟，最後撒上剩餘的葱花裝飾。", "materials": []}, {"describe": "小貼士：  茄子切完後用清水浸泡，可令茄子避免氧化變黑。  免治豬肉要選7分瘦3分肥，口感更佳。  釀茄子時加點粟粉，煮時餡料沒那麽容易跌出來。",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19:42:35</w:t>
            </w:r>
          </w:p>
        </w:tc>
        <w:tc>
          <w:tcPr>
            <w:tcW w:type="dxa" w:w="180"/>
          </w:tcPr>
          <w:p>
            <w:r>
              <w:t>2026-05-27 19:42:44</w:t>
            </w:r>
          </w:p>
        </w:tc>
      </w:tr>
      <w:tr>
        <w:tc>
          <w:tcPr>
            <w:tcW w:type="dxa" w:w="180"/>
          </w:tcPr>
          <w:p>
            <w:r>
              <w:t>5084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豉油皇肉絲炒麵</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"炒麵餅 (約150克) ", "type": [{"title": "麵粉（含大米、小米、糯米、木薯及小麥粉）", "value": "20250810000018"}], "unit": {"title": "個/隻", "value": "20250902000015"}, "weight": "1"}, {"name": "豬肉 (切絲)", "type": [{"title": "肉類", "value": "1752235306674"}, {"title": "豬肉", "value": "20250810000035"}], "unit": {"title": "克", "value": "20250901000022"}, "weight": "120"}]</w:t>
            </w:r>
          </w:p>
        </w:tc>
        <w:tc>
          <w:tcPr>
            <w:tcW w:type="dxa" w:w="180"/>
          </w:tcPr>
          <w:p>
            <w:r>
              <w:t>[{"name":"炒麵餅 (約150克) ","type":[{"title":"麵粉（含大米、小米、糯米、木薯及小麥粉）","value":"20250810000018"}],"unit":{"title":"個/隻","value":"20250902000015"},"weight":"1"},{"name":"上肉絲 / 瘦肉絲（切絲）","type":[{"title":"肉類","value":"1752235306674"},{"title":"豬肉","value":"20250810000035"}],"unit":{"title":"克","value":"20250901000022"},"weight":"120"}]</w:t>
            </w:r>
          </w:p>
        </w:tc>
        <w:tc>
          <w:tcPr>
            <w:tcW w:type="dxa" w:w="180"/>
          </w:tcPr>
          <w:p>
            <w:r>
              <w:t>[{"name": "洋蔥  (切絲) ", "unit": {"title": "個/隻", "value": "20250902000015"}, "weight": "¼"}, {"name": "甘筍  (切絲) ", "unit": {"title": "克", "value": "20250901000022"}, "weight": "50"}, {"name": "韭黃  (切段) ", "unit": {"title": "克", "value": "20250901000022"}, "weight": "50"}, {"name": " 銀芽", "unit": {"title": "克", "value": "20250901000022"}, "weight": "100"}, {"name": " 乾葱 (切絲) ", "unit": {"title": "個/隻", "value": "20250902000015"}, "weight": "1"}, {"name": "熟白芝麻", "unit": {"title": "茶匙", "value": "20250902000029"}, "weight": "1"}]</w:t>
            </w:r>
          </w:p>
        </w:tc>
        <w:tc>
          <w:tcPr>
            <w:tcW w:type="dxa" w:w="180"/>
          </w:tcPr>
          <w:p>
            <w:r>
              <w:t>[{"name": "李錦記雙璜醇釀頭抽", "unit": {"title": "湯匙", "value": "20250927000167"}, "weight": "2"}, {"name": "李錦記特級老抽", "unit": {"title": "湯匙", "value": "20250927000167"}, "weight": "1"}, {"name": "李錦記純香芝麻油", "unit": {"title": "茶匙", "value": "20250902000029"}, "weight": "½"}, {"name": "糖", "unit": {"title": "茶匙", "value": "20250902000029"}, "weight": "1"}]</w:t>
            </w:r>
          </w:p>
        </w:tc>
        <w:tc>
          <w:tcPr>
            <w:tcW w:type="dxa" w:w="180"/>
          </w:tcPr>
          <w:p>
            <w:r/>
          </w:p>
        </w:tc>
        <w:tc>
          <w:tcPr>
            <w:tcW w:type="dxa" w:w="180"/>
          </w:tcPr>
          <w:p>
            <w:r>
              <w:t>[{"name": "李錦記無激素*特鮮雞粉", "unit": {"title": "茶匙", "value": "20250902000029"}, "weight": "½"}, {"name": "李錦記白胡椒粉", "unit": {"title": "適量", "value": "20251027000018"}, "weight": ""}, {"name": "糖", "unit": {"title": "茶匙", "value": "20250902000029"}, "weight": "½"}, {"name": "粟粉", "unit": {"title": "茶匙", "value": "20250902000029"}, "weight": "½"}, {"name": "清水", "unit": {"title": "茶匙", "value": "20250902000029"}, "weight": "½"}]</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"將豬肉醃15分鐘，並將調味料(芝麻油除外)拌勻備用。", "materials": []}, {"describe": "鍋中煮滾水後加入1湯匙油，再加入炒麵餅灼至約8成軟，並以筷子弄鬆，瀝乾備用。", "materials": []}, {"describe": "中火燒熱油，將豬肉炒熟，盛起備用。", "materials": []}, {"describe": "於原鑊加油，以大火炒香銀芽盛起備用。", "materials": []}, {"describe": "再次燒熱油鑊，加入乾葱以中火炒至聞香後，加入洋葱和甘筍，炒至略為金黃色後再加入炒麵，以小火略炒。將步驟1已拌勻的調味料慢慢加入炒麵中，以筷子炒鬆，再以小火略炒。", "materials": []}, {"describe": "最後加入豬肉、銀芽和韭黃，以大火炒香，加入芝麻油炒勻，上碟後撒上芝麻即可。", "materials": []}]</w:t>
            </w:r>
          </w:p>
        </w:tc>
        <w:tc>
          <w:tcPr>
            <w:tcW w:type="dxa" w:w="180"/>
          </w:tcPr>
          <w:p>
            <w:r/>
          </w:p>
        </w:tc>
        <w:tc>
          <w:tcPr>
            <w:tcW w:type="dxa" w:w="180"/>
          </w:tcPr>
          <w:p>
            <w:r>
              <w:t>4</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2025-10-13 15:56:44</w:t>
            </w:r>
          </w:p>
        </w:tc>
        <w:tc>
          <w:tcPr>
            <w:tcW w:type="dxa" w:w="180"/>
          </w:tcPr>
          <w:p>
            <w:r>
              <w:t>2026-05-27 19:42:44</w:t>
            </w:r>
          </w:p>
        </w:tc>
      </w:tr>
      <w:tr>
        <w:tc>
          <w:tcPr>
            <w:tcW w:type="dxa" w:w="180"/>
          </w:tcPr>
          <w:p>
            <w:r>
              <w:t>5075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上湯雲吞雞</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 (約 1 公斤) ", "type": [{"title": "家禽", "value": "1752235304071"}, {"title": "雞", "value": "20250810000034"}], "unit": {"title": "個/隻", "value": "20250902000015"}, "weight": "1"}, {"name": "豬肉 [切碎] ", "type": [{"title": "肉類", "value": "1752235306674"}, {"title": "豬肉", "value": "20250810000035"}], "unit": {"title": "克", "value": "20250901000022"}, "weight": "300"}]</w:t>
            </w:r>
          </w:p>
        </w:tc>
        <w:tc>
          <w:tcPr>
            <w:tcW w:type="dxa" w:w="180"/>
          </w:tcPr>
          <w:p>
            <w:r>
              <w:t>[{"name":"雞 (約 1 公斤) ","type":[{"title":"家禽","value":"1752235304071"},{"title":"雞","value":"20250810000034"}],"unit":{"title":"個/隻","value":"20250902000015"},"weight":"1"},{"name":"梅頭肉碎（雲吞餡） / 半肥瘦豬肉碎 / 前腿肉碎（切碎）","type":[{"title":"肉類","value":"1752235306674"},{"title":"豬肉","value":"20250810000035"}],"unit":{"title":"克","value":"20250901000022"},"weight":"300"}]</w:t>
            </w:r>
          </w:p>
        </w:tc>
        <w:tc>
          <w:tcPr>
            <w:tcW w:type="dxa" w:w="180"/>
          </w:tcPr>
          <w:p>
            <w:r>
              <w:t>[{"name": "金華火腿  [切絲]", "unit": {"title": "克", "value": "20250901000022"}, "weight": "10"}, {"name": " 小棠菜", "unit": {"title": "棵/根", "value": "20251002001074"}, "weight": "10"}, {"name": "上海雲吞皮", "unit": {"title": "片", "value": "20250902000018"}, "weight": "20"}, {"name": "小棠菜[莖部切粒] ", "unit": {"title": "克", "value": "20250901000022"}, "weight": "30"}, {"name": "蛋白", "unit": {"title": "克", "value": "20250901000022"}, "weight": "20"}]</w:t>
            </w:r>
          </w:p>
        </w:tc>
        <w:tc>
          <w:tcPr>
            <w:tcW w:type="dxa" w:w="180"/>
          </w:tcPr>
          <w:p>
            <w:r>
              <w:t>[{"name": "調味料 1：李錦記特鮮雞粉(不加味精) ", "unit": {"title": "克", "value": "20250901000022"}, "weight": "15"}, {"name": "調味料 1：鹽", "unit": {"title": "克", "value": "20250901000022"}, "weight": "5"}, {"name": "調味料 1：糖", "unit": {"title": "克", "value": "20250901000022"}, "weight": "5"}, {"name": "調味料 2：李錦記特鮮雞粉(不加味精)", "unit": {"title": "克", "value": "20250901000022"}, "weight": "5"}, {"name": "調味料 2：李錦記極純黑芝麻油 ", "unit": {"title": "克", "value": "20250901000022"}, "weight": "3"}, {"name": "調味料 2：生粉", "unit": {"title": "克", "value": "20250901000022"}, "weight": "5"}, {"name": "調味料 2：鹽", "unit": {"title": "克", "value": "20250901000022"}, "weight": "3"}, {"name": "調味料 2：糖", "unit": {"title": "克", "value": "20250901000022"}, "weight": "2"}]</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"46-60", "value": "1751610103165"}]</w:t>
            </w:r>
          </w:p>
        </w:tc>
        <w:tc>
          <w:tcPr>
            <w:tcW w:type="dxa" w:w="180"/>
          </w:tcPr>
          <w:p>
            <w:r>
              <w:t>62-90</w:t>
            </w:r>
          </w:p>
        </w:tc>
        <w:tc>
          <w:tcPr>
            <w:tcW w:type="dxa" w:w="180"/>
          </w:tcPr>
          <w:p>
            <w:r/>
          </w:p>
        </w:tc>
        <w:tc>
          <w:tcPr>
            <w:tcW w:type="dxa" w:w="180"/>
          </w:tcPr>
          <w:p>
            <w:r>
              <w:t>[{"describe": "小棠菜粒略煮待凍。豬肉碎、小棠菜粒加入調味料2拌成雲吞餡料，然後用上海雲吞皮包上餡料，塗上蛋白漿封口包好，存雪櫃備用。", "materials": []}, {"describe": "先將雞洗淨，將脂肪除去，然後放入金華火腿絲，將雞、鹽及糖放入鍋中，下滾水 (約3公升) ，大火煲半小時後，再用慢火煲兩小時，最後加入特鮮雞粉。", "materials": []}, {"describe": "上海雲吞及小棠菜用滾水灼熟，隔水取出，放入雞鍋內排好即成。",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15:13:51</w:t>
            </w:r>
          </w:p>
        </w:tc>
        <w:tc>
          <w:tcPr>
            <w:tcW w:type="dxa" w:w="180"/>
          </w:tcPr>
          <w:p>
            <w:r>
              <w:t>2026-05-27 19:42:44</w:t>
            </w:r>
          </w:p>
        </w:tc>
      </w:tr>
      <w:tr>
        <w:tc>
          <w:tcPr>
            <w:tcW w:type="dxa" w:w="180"/>
          </w:tcPr>
          <w:p>
            <w:r>
              <w:t>5002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XO醬福建炒飯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"白飯  [約 2 飯碗]", "type": [{"title": "穀物", "value": "20251027000022"}, {"title": "米飯 / 糯米 / 藜麥 / 義大利飯", "value": "20251027000021"}], "unit": {"title": "克", "value": "20250901000022"}, "weight": "350"}]</w:t>
            </w:r>
          </w:p>
        </w:tc>
        <w:tc>
          <w:tcPr>
            <w:tcW w:type="dxa" w:w="180"/>
          </w:tcPr>
          <w:p>
            <w:r>
              <w:t>[{"name": "白飯  [約 2 飯碗]", "type": [{"title": "穀物", "value": "20251027000022"}, {"title": "米飯 / 糯米 / 藜麥 / 義大利飯", "value": "20251027000021"}], "unit": {"title": "克", "value": "20250901000022"}, "weight": "350"}]</w:t>
            </w:r>
          </w:p>
        </w:tc>
        <w:tc>
          <w:tcPr>
            <w:tcW w:type="dxa" w:w="180"/>
          </w:tcPr>
          <w:p>
            <w:r>
              <w:t>[{"name": "豬肉  [切粒] ", "unit": {"title": "克", "value": "20250901000022"}, "weight": "120"}, {"name": "蝦肉  [除腸及切粒]", "unit": {"title": "克", "value": "20250901000022"}, "weight": "75"}, {"name": "帶子  [切粒]", "unit": {"title": "克", "value": "20250901000022"}, "weight": "50"}, {"name": "芥蘭梗  [切粒] ", "unit": {"title": "克", "value": "20250901000022"}, "weight": "50"}, {"name": " 南瓜 [切粒] ", "unit": {"title": "克", "value": "20250901000022"}, "weight": "50"}, {"name": " 冬菇 [浸軟及切粒] ", "unit": {"title": "個/隻", "value": "20250902000015"}, "weight": "2"}, {"name": "雞蛋  [打勻]", "unit": {"title": "個/隻", "value": "20250902000015"}, "weight": "2"}]</w:t>
            </w:r>
          </w:p>
        </w:tc>
        <w:tc>
          <w:tcPr>
            <w:tcW w:type="dxa" w:w="180"/>
          </w:tcPr>
          <w:p>
            <w:r/>
          </w:p>
        </w:tc>
        <w:tc>
          <w:tcPr>
            <w:tcW w:type="dxa" w:w="180"/>
          </w:tcPr>
          <w:p>
            <w:r/>
          </w:p>
        </w:tc>
        <w:tc>
          <w:tcPr>
            <w:tcW w:type="dxa" w:w="180"/>
          </w:tcPr>
          <w:p>
            <w:r>
              <w:t>[{"name": "李錦記舊庄特級蠔油", "unit": {"title": "湯匙", "value": "20250927000167"}, "weight": "1"}, {"name": "李錦記純香芝麻油 ", "unit": {"title": "茶匙", "value": "20250902000029"}, "weight": "1/2 "}, {"name": "粟粉", "unit": {"title": "茶匙", "value": "20250902000029"}, "weight": "1/2 "}]</w:t>
            </w:r>
          </w:p>
        </w:tc>
        <w:tc>
          <w:tcPr>
            <w:tcW w:type="dxa" w:w="180"/>
          </w:tcPr>
          <w:p>
            <w:r>
              <w:t>[{"name": "李錦記XO 醬", "unit": {"title": "湯匙", "value": "20250927000167"}, "weight": "2"}, {"name": "李錦記舊庄特級蠔油", "unit": {"title": "湯匙", "value": "20250927000167"}, "weight": "2"}, {"name": "水 ", "unit": {"title": "毫升", "value": "20250902000022"}, "weight": "125"}, {"name": "粟粉", "unit": {"title": "茶匙", "value": "20250902000029"}, "weight": "1"}]</w:t>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"16-30", "value": "1751610102898"}]</w:t>
            </w:r>
          </w:p>
        </w:tc>
        <w:tc>
          <w:tcPr>
            <w:tcW w:type="dxa" w:w="180"/>
          </w:tcPr>
          <w:p>
            <w:r>
              <w:t>16-35</w:t>
            </w:r>
          </w:p>
        </w:tc>
        <w:tc>
          <w:tcPr>
            <w:tcW w:type="dxa" w:w="180"/>
          </w:tcPr>
          <w:p>
            <w:r/>
          </w:p>
        </w:tc>
        <w:tc>
          <w:tcPr>
            <w:tcW w:type="dxa" w:w="180"/>
          </w:tcPr>
          <w:p>
            <w:r>
              <w:t>[{"describe": "豬肉與醃料拌勻。", "materials": []}, {"describe": "用油將南瓜煎至金黃香透，瀝乾。", "materials": []}, {"describe": "用2湯匙油將雞蛋炒至剛熟，下白飯炒勻至熱透，上碟保暖備用。", "materials": []}, {"describe": "用2湯匙油炒熟豬肉，下冬菇、蝦肉、帶子及芥蘭粒炒熟，加入南瓜略炒，下芡汁，炒勻至熱透，淋在飯面。",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09:58:33</w:t>
            </w:r>
          </w:p>
        </w:tc>
        <w:tc>
          <w:tcPr>
            <w:tcW w:type="dxa" w:w="180"/>
          </w:tcPr>
          <w:p>
            <w:r>
              <w:t>2026-05-27 19:42:44</w:t>
            </w:r>
          </w:p>
        </w:tc>
      </w:tr>
      <w:tr>
        <w:tc>
          <w:tcPr>
            <w:tcW w:type="dxa" w:w="180"/>
          </w:tcPr>
          <w:p>
            <w:r>
              <w:t>4971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魚香茄子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"茄子 [約 2 條, 切條]", "type": [{"title": "蔬菜（含竹筍）", "value": "20250810000020"}], "unit": {"title": "克", "value": "20250901000022"}, "weight": "350"}, {"name": " 免治豬肉 [剁碎豬肉] ", "type": [{"title": "肉類", "value": "1752235306674"}, {"title": "豬肉", "value": "20250810000035"}], "unit": {"title": "克", "value": "20250901000022"}, "weight": "90"}]</w:t>
            </w:r>
          </w:p>
        </w:tc>
        <w:tc>
          <w:tcPr>
            <w:tcW w:type="dxa" w:w="180"/>
          </w:tcPr>
          <w:p>
            <w:r>
              <w:t>[{"name":"茄子 [約 2 條, 切條]","type":[{"title":"蔬菜（含竹筍）","value":"20250810000020"}],"unit":{"title":"克","value":"20250901000022"},"weight":"350"},{"name":"免治半肥瘦（二成肥八成瘦） / 免治五花肉碎","type":[{"title":"肉類","value":"1752235306674"},{"title":"豬肉","value":"20250810000035"}],"unit":{"title":"克","value":"20250901000022"},"weight":"90"}]</w:t>
            </w:r>
          </w:p>
        </w:tc>
        <w:tc>
          <w:tcPr>
            <w:tcW w:type="dxa" w:w="180"/>
          </w:tcPr>
          <w:p>
            <w:r>
              <w:t>[{"name": "", "weight": ""}]</w:t>
            </w:r>
          </w:p>
        </w:tc>
        <w:tc>
          <w:tcPr>
            <w:tcW w:type="dxa" w:w="180"/>
          </w:tcPr>
          <w:p>
            <w:r>
              <w:t>[{"name": "李錦記魚香茄子醬 [1包]", "unit": {"title": "克", "value": "20250901000022"}, "weight": "80"}]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"將茄子用熱油炸香或用水灼熟，瀝乾。", "materials": []}, {"describe": "用1湯匙油炒熟免治豬肉，", "materials": []}, {"describe": "加入李錦記魚香茄子醬及茄子，炒勻至熱透。",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00:17:42</w:t>
            </w:r>
          </w:p>
        </w:tc>
        <w:tc>
          <w:tcPr>
            <w:tcW w:type="dxa" w:w="180"/>
          </w:tcPr>
          <w:p>
            <w:r>
              <w:t>2026-05-27 19:42:44</w:t>
            </w:r>
          </w:p>
        </w:tc>
      </w:tr>
      <w:tr>
        <w:tc>
          <w:tcPr>
            <w:tcW w:type="dxa" w:w="180"/>
          </w:tcPr>
          <w:p>
            <w:r>
              <w:t>4961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氣炸韓式麵豉醬豬頸肉</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"豬頸肉", "type": [{"title": "肉類", "value": "1752235306674"}, {"title": "豬肉", "value": "20250810000035"}], "unit": {"title": "塊", "value": "20250901000031"}, "weight": "2"}]</w:t>
            </w:r>
          </w:p>
        </w:tc>
        <w:tc>
          <w:tcPr>
            <w:tcW w:type="dxa" w:w="180"/>
          </w:tcPr>
          <w:p>
            <w:r>
              <w:t>[{"name": "豬頸肉", "type": [{"title": "肉類", "value": "1752235306674"}, {"title": "豬肉", "value": "20250810000035"}], "unit": {"title": "塊", "value": "20250901000031"}, "weight": "2"}]</w:t>
            </w:r>
          </w:p>
        </w:tc>
        <w:tc>
          <w:tcPr>
            <w:tcW w:type="dxa" w:w="180"/>
          </w:tcPr>
          <w:p>
            <w:r/>
          </w:p>
        </w:tc>
        <w:tc>
          <w:tcPr>
            <w:tcW w:type="dxa" w:w="180"/>
          </w:tcPr>
          <w:p>
            <w:r/>
          </w:p>
        </w:tc>
        <w:tc>
          <w:tcPr>
            <w:tcW w:type="dxa" w:w="180"/>
          </w:tcPr>
          <w:p>
            <w:r>
              <w:t>[{"name": "李錦記韓式麵豉醬", "unit": {"title": "茶匙", "value": "20250902000029"}, "weight": "2"}, {"name": "李錦記頭道原釀頭抽", "unit": {"title": "茶匙", "value": "20250902000029"}, "weight": "2"}, {"name": "李錦記純石磨芝麻油", "unit": {"title": "茶匙", "value": "20250902000029"}, "weight": "2"}, {"name": "白芝麻 ", "unit": {"title": "茶匙", "value": "20250902000029"}, "weight": "2"}]</w:t>
            </w:r>
          </w:p>
        </w:tc>
        <w:tc>
          <w:tcPr>
            <w:tcW w:type="dxa" w:w="180"/>
          </w:tcPr>
          <w:p>
            <w:r>
              <w:t>[{"name": "雪梨肉", "unit": {"title": "克", "value": "20250901000022"}, "weight": "100"}, {"name": "蒜蓉", "unit": {"title": "茶匙", "value": "20250902000029"}, "weight": "2"}, {"name": "李錦記韓式麵豉醬", "unit": {"title": "小湯匙", "value": "20250929000012"}, "weight": "3"}, {"name": "李錦記頭道原釀頭抽", "unit": {"title": "湯匙", "value": "20250927000167"}, "weight": "1"}, {"name": "李錦記純石磨芝麻油", "unit": {"title": "湯匙", "value": "20250927000167"}, "weight": "1"}, {"name": "米酒",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"雪梨肉磨成蓉，取果肉及汁。", "materials": []}, {"describe": "用叉在豬頸肉表面上插孔。", "materials": []}, {"describe": "將李錦記韓式麵豉醬與其他醃料材料拌勻，塗抹在豬頸肉上，醃過夜。", "materials": []}, {"describe": "將豬頸肉放入氣炸鍋內，以180度氣炸13-15分鐘，再靜置5分鐘。", "materials": []}, {"describe": "豬頸肉切件，伴以拌勻的沾醬材料享用。", "materials": []}]</w:t>
            </w:r>
          </w:p>
        </w:tc>
        <w:tc>
          <w:tcPr>
            <w:tcW w:type="dxa" w:w="180"/>
          </w:tcPr>
          <w:p>
            <w:r/>
          </w:p>
        </w:tc>
        <w:tc>
          <w:tcPr>
            <w:tcW w:type="dxa" w:w="180"/>
          </w:tcPr>
          <w:p>
            <w:r>
              <w:t>8</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2025-10-12 23:46:12</w:t>
            </w:r>
          </w:p>
        </w:tc>
        <w:tc>
          <w:tcPr>
            <w:tcW w:type="dxa" w:w="180"/>
          </w:tcPr>
          <w:p>
            <w:r>
              <w:t>2026-05-27 19:42:44</w:t>
            </w:r>
          </w:p>
        </w:tc>
      </w:tr>
      <w:tr>
        <w:tc>
          <w:tcPr>
            <w:tcW w:type="dxa" w:w="180"/>
          </w:tcPr>
          <w:p>
            <w:r>
              <w:t>4953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氣炸韓式熱狗棒</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 {"title": "午餐", "value": "1751964416643"}]</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"去皮方包", "type": [{"title": "麵粉（含大米、小米、糯米、木薯及小麥粉）", "value": "20250810000018"}], "unit": {"title": "塊", "value": "20250901000031"}, "weight": "4"}, {"name": "芝士塊", "type": [{"title": "乳製品", "value": "20250810000044"}], "unit": {"title": "塊", "value": "20250901000031"}, "weight": "4"}, {"name": "豬肉香腸", "type": [{"title": "肉類", "value": "1752235306674"}, {"title": "豬肉", "value": "20250810000035"}], "unit": {"title": "條", "value": "20250902000017"}, "weight": "4"}, {"name": "雞蛋 （拂勻）", "type": [{"title": "蛋", "value": "20250810000038"}], "unit": {"title": "個/隻", "value": "20250902000015"}, "weight": "3-4"}]</w:t>
            </w:r>
          </w:p>
        </w:tc>
        <w:tc>
          <w:tcPr>
            <w:tcW w:type="dxa" w:w="180"/>
          </w:tcPr>
          <w:p>
            <w:r>
              <w:t>[{"name": "去皮方包", "type": [{"title": "麵粉（含大米、小米、糯米、木薯及小麥粉）", "value": "20250810000018"}], "unit": {"title": "塊", "value": "20250901000031"}, "weight": "4"}, {"name": "芝士塊", "type": [{"title": "乳製品", "value": "20250810000044"}], "unit": {"title": "塊", "value": "20250901000031"}, "weight": "4"}, {"name": "豬肉香腸", "type": [{"title": "肉類", "value": "1752235306674"}, {"title": "豬肉", "value": "20250810000035"}], "unit": {"title": "條", "value": "20250902000017"}, "weight": "4"}, {"name": "雞蛋 （拂勻）", "type": [{"title": "蛋", "value": "20250810000038"}], "unit": {"title": "個/隻", "value": "20250902000015"}, "weight": "3-4"}]</w:t>
            </w:r>
          </w:p>
        </w:tc>
        <w:tc>
          <w:tcPr>
            <w:tcW w:type="dxa" w:w="180"/>
          </w:tcPr>
          <w:p>
            <w:r>
              <w:t>[{"name": "麵包糠", "unit": {"title": "適量", "value": "20251027000018"}, "weight": ""}, {"name": "圓身木筷子", "weight": ""}]</w:t>
            </w:r>
          </w:p>
        </w:tc>
        <w:tc>
          <w:tcPr>
            <w:tcW w:type="dxa" w:w="180"/>
          </w:tcPr>
          <w:p>
            <w:r/>
          </w:p>
        </w:tc>
        <w:tc>
          <w:tcPr>
            <w:tcW w:type="dxa" w:w="180"/>
          </w:tcPr>
          <w:p>
            <w:r>
              <w:t>[{"name": "李錦記韓式炸雞醬",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"方包用擀麵棍壓平備用，香腸切半，先用筷子穿起半條香腸，再穿起一塊芝士，最後又穿起半條香腸。", "materials": []}, {"describe": "用方包將香腸芝士串捲住，接合位塗上蛋液，將整個熱狗沾滿蛋液，將頭尾略為按緊封口。", "materials": []}, {"describe": "沾上麵包糠，再沾一層蛋液，再沾上麵包糠及用手按實。", "materials": []}, {"describe": "熱狗表面噴少許油，再放入氣炸鍋以180度氣炸15-18分鐘。", "materials": []}, {"describe": "完成後取出熱狗，唧上李錦記韓式炸雞醬享用。",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23:32:06</w:t>
            </w:r>
          </w:p>
        </w:tc>
        <w:tc>
          <w:tcPr>
            <w:tcW w:type="dxa" w:w="180"/>
          </w:tcPr>
          <w:p>
            <w:r>
              <w:t>2026-05-27 19:42:44</w:t>
            </w:r>
          </w:p>
        </w:tc>
      </w:tr>
      <w:tr>
        <w:tc>
          <w:tcPr>
            <w:tcW w:type="dxa" w:w="180"/>
          </w:tcPr>
          <w:p>
            <w:r>
              <w:t>4939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春卷</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"開胃菜", "value": "1751964416011"}]</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"春卷皮", "type": [{"title": "麵粉（含大米、糯米、木薯及小麥粉）", "value": "20250810000018"}], "unit": {"title": "塊", "value": "20250901000031"}, "weight": "15"}, {"name": "豬肉 [切絲]", "type": [{"title": "肉類", "value": "1752235306674"}, {"title": "豬肉", "value": "20250810000035"}], "unit": {"title": "克", "value": "20250901000022"}, "weight": "150"}]</w:t>
            </w:r>
          </w:p>
        </w:tc>
        <w:tc>
          <w:tcPr>
            <w:tcW w:type="dxa" w:w="180"/>
          </w:tcPr>
          <w:p>
            <w:r>
              <w:t>[{"name":"春卷皮","type":[{"title":"麵粉（含大米、糯米、木薯及小麥粉）","value":"20250810000018"}],"unit":{"title":"塊","value":"20250901000031"},"weight":"15"},{"name":"瘦肉絲 / 上肉絲 / 梅頭肉絲（切絲）","type":[{"title":"肉類","value":"1752235306674"},{"title":"豬肉","value":"20250810000035"}],"unit":{"title":"克","value":"20250901000022"},"weight":"150"}]</w:t>
            </w:r>
          </w:p>
        </w:tc>
        <w:tc>
          <w:tcPr>
            <w:tcW w:type="dxa" w:w="180"/>
          </w:tcPr>
          <w:p>
            <w:r>
              <w:t>[{"name": "冬菇 [浸軟、榨幹及切絲]", "unit": {"title": "個/隻", "value": "20250902000015"}, "weight": "5"}, {"name": "韭黃 [切段] ", "unit": {"title": "克", "value": "20250901000022"}, "weight": "25"}, {"name": "芽菜 [瀝乾] ", "unit": {"title": "克", "value": "20250901000022"}, "weight": "50"}, {"name": "粉糊: 水", "unit": {"title": "茶匙", "value": "20250902000029"}, "weight": "2"}, {"name": "粉糊: 麵粉 ", "unit": {"title": "茶匙", "value": "20250902000029"}, "weight": "2"}]</w:t>
            </w:r>
          </w:p>
        </w:tc>
        <w:tc>
          <w:tcPr>
            <w:tcW w:type="dxa" w:w="180"/>
          </w:tcPr>
          <w:p>
            <w:r/>
          </w:p>
        </w:tc>
        <w:tc>
          <w:tcPr>
            <w:tcW w:type="dxa" w:w="180"/>
          </w:tcPr>
          <w:p>
            <w:r/>
          </w:p>
        </w:tc>
        <w:tc>
          <w:tcPr>
            <w:tcW w:type="dxa" w:w="180"/>
          </w:tcPr>
          <w:p>
            <w:r>
              <w:t>[{"name": "李錦記舊庄特級蠔油 ", "unit": {"title": "湯匙", "value": "20250927000167"}, "weight": "1"}, {"name": "粟粉", "unit": {"title": "茶匙", "value": "20250902000029"}, "weight": "½"}, {"name": "李錦記舊庄特級蠔油", "unit": {"title": "湯匙", "value": "20250927000167"}, "weight": "1"}, {"name": "李錦記 XO 醬 ", "unit": {"title": "湯匙", "value": "20250927000167"}, "weight": "4"}, {"name": "水", "unit": {"title": "湯匙", "value": "20250927000167"}, "weight": "4"}, {"name": "粟粉", "unit": {"title": "湯匙", "value": "20250927000167"}, "weight": "½"}]</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"豬肉用醃料醃 15 分鐘。", "materials": []}, {"describe": "用2湯匙油炒熟豬肉，下冬菇、韭黃及芽菜炒至軟身，加入芡汁煮至熱透，盛起待涼。", "materials": []}, {"describe": "將豬肉餡料分成 15 份，用春捲皮將餡料包成春捲狀，用麵粉糊封口。", "materials": []}, {"describe": "將春捲炸至金黃香脆。",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23:06:34</w:t>
            </w:r>
          </w:p>
        </w:tc>
        <w:tc>
          <w:tcPr>
            <w:tcW w:type="dxa" w:w="180"/>
          </w:tcPr>
          <w:p>
            <w:r>
              <w:t>2026-05-27 19:42:44</w:t>
            </w:r>
          </w:p>
        </w:tc>
      </w:tr>
      <w:tr>
        <w:tc>
          <w:tcPr>
            <w:tcW w:type="dxa" w:w="180"/>
          </w:tcPr>
          <w:p>
            <w:r>
              <w:t>4836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生炒椰菜花飯</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"母親節", "value": "1754551416260"}]</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"椰菜花", "type": [{"title": "蔬菜（含竹筍）", "value": "20250810000020"}], "unit": {"title": "克", "value": "20250901000022"}, "weight": "500"}, {"name": "免治豬肉", "type": [{"title": "肉類", "value": "1752235306674"}, {"title": "豬肉", "value": "20250810000035"}], "unit": {"title": "克", "value": "20250901000022"}, "weight": "100"}]</w:t>
            </w:r>
          </w:p>
        </w:tc>
        <w:tc>
          <w:tcPr>
            <w:tcW w:type="dxa" w:w="180"/>
          </w:tcPr>
          <w:p>
            <w:r>
              <w:t>[{"name":"椰菜花","type":[{"title":"蔬菜（含竹筍）","value":"20250810000020"}],"unit":{"title":"克","value":"20250901000022"},"weight":"500"},{"name":"免治半肥瘦 / 免治梅頭肉","type":[{"title":"肉類","value":"1752235306674"},{"title":"豬肉","value":"20250810000035"}],"unit":{"title":"克","value":"20250901000022"},"weight":"100"}]</w:t>
            </w:r>
          </w:p>
        </w:tc>
        <w:tc>
          <w:tcPr>
            <w:tcW w:type="dxa" w:w="180"/>
          </w:tcPr>
          <w:p>
            <w:r>
              <w:t>[{"name": "生菜 （約三片） ", "unit": {"title": "克", "value": "20250901000022"}, "weight": "60"}, {"name": "杏鮑菇", "unit": {"title": "克", "value": "20250901000022"}, "weight": "60"}, {"name": "蔥粒", "unit": {"title": "湯匙", "value": "20250927000167"}, "weight": "1"}, {"name": "黃燈籠椒", "unit": {"title": "個/隻", "value": "20250902000015"}, "weight": "¼"}, {"name": "紅燈籠椒", "unit": {"title": "個/隻", "value": "20250902000015"}, "weight": "¼"}, {"name": "李錦記薑蓉", "unit": {"title": "茶匙", "value": "20250902000029"}, "weight": "1"}, {"name": "李錦記蒜蓉 ", "unit": {"title": "茶匙", "value": "20250902000029"}, "weight": "1"}, {"name": "橄欖油", "unit": {"title": "湯匙", "value": "20250927000167"}, "weight": "1"}, {"name": "水", "unit": {"title": "毫升", "value": "20250902000022"}, "weight": "50"}]</w:t>
            </w:r>
          </w:p>
        </w:tc>
        <w:tc>
          <w:tcPr>
            <w:tcW w:type="dxa" w:w="180"/>
          </w:tcPr>
          <w:p>
            <w:r>
              <w:t>[{"name": "李錦記特鮮菇粉", "unit": {"title": "茶匙", "value": "20250902000029"}, "weight": "1"}, {"name": "李錦記減鹽頭抽", "unit": {"title": "茶匙", "value": "20250902000029"}, "weight": "2"}, {"name": "李錦記白胡椒粉 ", "unit": {"title": "適量", "value": "20251027000018"}, "weight": ""}]</w:t>
            </w:r>
          </w:p>
        </w:tc>
        <w:tc>
          <w:tcPr>
            <w:tcW w:type="dxa" w:w="180"/>
          </w:tcPr>
          <w:p>
            <w:r/>
          </w:p>
        </w:tc>
        <w:tc>
          <w:tcPr>
            <w:tcW w:type="dxa" w:w="180"/>
          </w:tcPr>
          <w:p>
            <w:r>
              <w:t>[{"name": "免治豬肉醃料:李錦記特鮮菇粉", "unit": {"title": "茶匙", "value": "20250902000029"}, "weight": "2"}, {"name": "免治豬肉醃料:李錦記純石磨芝麻油", "unit": {"title": "茶匙", "value": "20250902000029"}, "weight": "1"}, {"name": "杏鮑菇醃料:李錦記特鮮菇粉", "unit": {"title": "茶匙", "value": "20250902000029"}, "weight": "1"}, {"name": "杏鮑菇醃料:",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"杏鮑菇、黃燈籠椒、紅燈籠椒切粒，生菜切絲 。", "materials": []}, {"describe": "將醃料分別拌入免治豬肉及杏鮑菇粒混合。", "materials": []}, {"describe": "椰菜花切成4份，將花的部份切碎或以刨絲器刨碎。", "materials": []}, {"describe": "在鍋中加入橄欖油，中火加熱。加入蒜蓉、薑蓉炒香，再倒入免治豬肉，推散後加入杏鮑菇粒, 輕炒1分鐘。", "materials": []}, {"describe": "倒入椰菜花碎、水及調味料，炒5分鐘。", "materials": []}, {"describe": "熄火後加入生菜絲、黃、紅燈籠椒粒拌勻，灑上蔥粒即可。",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20:34:39</w:t>
            </w:r>
          </w:p>
        </w:tc>
        <w:tc>
          <w:tcPr>
            <w:tcW w:type="dxa" w:w="180"/>
          </w:tcPr>
          <w:p>
            <w:r>
              <w:t>2026-05-27 19:42:44</w:t>
            </w:r>
          </w:p>
        </w:tc>
      </w:tr>
      <w:tr>
        <w:tc>
          <w:tcPr>
            <w:tcW w:type="dxa" w:w="180"/>
          </w:tcPr>
          <w:p>
            <w:r>
              <w:t>4835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粟米肉碎椰菜卷</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"母親節", "value": "1754551416260"}]</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3</w:t>
            </w:r>
          </w:p>
        </w:tc>
        <w:tc>
          <w:tcPr>
            <w:tcW w:type="dxa" w:w="180"/>
          </w:tcPr>
          <w:p>
            <w:r>
              <w:t>[{"name": "大椰菜", "type": [{"title": "蔬菜（含竹筍）", "value": "20250810000020"}], "unit": {"title": "個/隻", "value": "20250902000015"}, "weight": "1"}, {"name": "豬肉碎", "type": [{"title": "肉類", "value": "1752235306674"}, {"title": "豬肉", "value": "20250810000035"}], "unit": {"title": "克", "value": "20250901000022"}, "weight": "230"}]</w:t>
            </w:r>
          </w:p>
        </w:tc>
        <w:tc>
          <w:tcPr>
            <w:tcW w:type="dxa" w:w="180"/>
          </w:tcPr>
          <w:p>
            <w:r>
              <w:t>[{"name":"大椰菜","type":[{"title":"蔬菜（含竹筍）","value":"20250810000020"}],"unit":{"title":"個/隻","value":"20250902000015"},"weight":"1"},{"name":"免治半肥瘦 / 免治梅頭肉碎","type":[{"title":"肉類","value":"1752235306674"},{"title":"豬肉","value":"20250810000035"}],"unit":{"title":"克","value":"20250901000022"},"weight":"230"}]</w:t>
            </w:r>
          </w:p>
        </w:tc>
        <w:tc>
          <w:tcPr>
            <w:tcW w:type="dxa" w:w="180"/>
          </w:tcPr>
          <w:p>
            <w:r>
              <w:t>[{"name": "鮮冬菇 (切粒)", "unit": {"title": "朵", "value": "20251002001072"}, "weight": "2"}, {"name": " 甘筍 (切粒) ", "unit": {"title": "條", "value": "20250902000017"}, "weight": " 1/3"}, {"name": " 洋蔥 (切碎) ", "unit": {"title": "個/隻", "value": "20250902000015"}, "weight": " ¼"}, {"name": "粟米粒", "unit": {"title": "克", "value": "20250901000022"}, "weight": "100"}]</w:t>
            </w:r>
          </w:p>
        </w:tc>
        <w:tc>
          <w:tcPr>
            <w:tcW w:type="dxa" w:w="180"/>
          </w:tcPr>
          <w:p>
            <w:r>
              <w:t>[{"name": "李錦記特鮮菇粉 ", "unit": {"title": "茶匙", "value": "20250902000029"}, "weight": "1"}, {"name": "李錦記白胡椒粉", "unit": {"title": "適量", "value": "20251027000018"}, "weight": ""}, {"name": "李錦記減鹽頭抽", "unit": {"title": "茶匙", "value": "20250902000029"}, "weight": "1"}, {"name": "粟粉", "unit": {"title": "茶匙", "value": "20250902000029"}, "weight": "1"}, {"name": "上湯:李錦記特鮮菇粉", "unit": {"title": "湯匙", "value": "20250927000167"}, "weight": "1"}, {"name": "上湯:李錦記純香芝麻油 ", "unit": {"title": "茶匙", "value": "20250902000029"}, "weight": " ¼"}, {"name": "上湯:李錦記白胡椒粉", "unit": {"title": "適量", "value": "20251027000018"}, "weight": ""}, {"name": "上湯:芹菜(切碎)", "unit": {"title": "克", "value": "20250901000022"}, "weight": "100"}, {"name": "上湯:清水", "unit": {"title": "毫升", "value": "20250902000022"}, "weight": "700"}]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"切去椰菜底部硬梗位置後放入熱水中，煮至椰菜葉微微變軟後，將椰菜葉逐片撕出。", "materials": []}, {"describe": "用冰水浸洗椰菜葉並切去多餘的硬梗。", "materials": []}, {"describe": "用廚房紙印去葉面多餘水份，備用。", "materials": []}, {"describe": "將全部材料(椰菜除外)拌勻，加入調味料混合，並分成6份。", "materials": []}, {"describe": "將1份材料放在椰菜葉上，將兩邊菜葉向中間摺入，再從正中捲起，以牙籤固定位置。重覆以上步驟，直至捲好全部椰菜卷。", "materials": []}, {"describe": "鍋中煮滾清水後，加入其餘上湯材料。再放入椰菜卷煮8-10分鐘至熟透。",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20:23:05</w:t>
            </w:r>
          </w:p>
        </w:tc>
        <w:tc>
          <w:tcPr>
            <w:tcW w:type="dxa" w:w="180"/>
          </w:tcPr>
          <w:p>
            <w:r>
              <w:t>2026-05-27 19:42:44</w:t>
            </w:r>
          </w:p>
        </w:tc>
      </w:tr>
      <w:tr>
        <w:tc>
          <w:tcPr>
            <w:tcW w:type="dxa" w:w="180"/>
          </w:tcPr>
          <w:p>
            <w:r>
              <w:t>4833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湯椰菜卷</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"大椰菜", "type": [{"title": "蔬菜（含竹筍）", "value": "20250810000020"}], "unit": {"title": "個/隻", "value": "20250902000015"}, "weight": "1"}, {"name": "牛肉碎", "type": [{"title": "肉類", "value": "1752235306674"}, {"title": "牛肉", "value": "20250810000006"}], "unit": {"title": "克", "value": "20250901000022"}, "weight": "230"}, {"name": "豬肉碎 ", "type": [{"title": "肉類", "value": "1752235306674"}, {"title": "豬肉", "value": "20250810000035"}], "unit": {"title": "克", "value": "20250901000022"}, "weight": "230"}]</w:t>
            </w:r>
          </w:p>
        </w:tc>
        <w:tc>
          <w:tcPr>
            <w:tcW w:type="dxa" w:w="180"/>
          </w:tcPr>
          <w:p>
            <w:r>
              <w:t>[{"name":"大椰菜","type":[{"title":"蔬菜（含竹筍）","value":"20250810000020"}],"unit":{"title":"個/隻","value":"20250902000015"},"weight":"1"},{"name":"牛肉碎","type":[{"title":"肉類","value":"1752235306674"},{"title":"牛肉","value":"20250810000006"}],"unit":{"title":"克","value":"20250901000022"},"weight":"230"},{"name":"免治半肥瘦 / 免治梅頭肉碎","type":[{"title":"肉類","value":"1752235306674"},{"title":"豬肉","value":"20250810000035"}],"unit":{"title":"克","value":"20250901000022"},"weight":"230"}]</w:t>
            </w:r>
          </w:p>
        </w:tc>
        <w:tc>
          <w:tcPr>
            <w:tcW w:type="dxa" w:w="180"/>
          </w:tcPr>
          <w:p>
            <w:r>
              <w:t>[{"name": "鮮冬菇 (切粒) ", "unit": {"title": "克", "value": "20250901000022"}, "weight": "2"}, {"name": "洋蔥 (切碎) ", "unit": {"title": "個/隻", "value": "20250902000015"}, "weight": " ¼"}, {"name": "粟米粒 ", "unit": {"title": "克", "value": "20250901000022"}, "weight": "100"}]</w:t>
            </w:r>
          </w:p>
        </w:tc>
        <w:tc>
          <w:tcPr>
            <w:tcW w:type="dxa" w:w="180"/>
          </w:tcPr>
          <w:p>
            <w:r>
              <w:t>[{"name": "李錦記特鮮菇粉", "unit": {"title": "茶匙", "value": "20250902000029"}, "weight": "1"}, {"name": "李錦記白胡椒粉", "unit": {"title": "茶匙", "value": "20250902000029"}, "weight": " ½"}, {"name": "李錦記有機頭抽 ", "unit": {"title": "茶匙", "value": "20250902000029"}, "weight": "1"}, {"name": "粟粉", "unit": {"title": "茶匙", "value": "20250902000029"}, "weight": "1"}, {"name": "上湯：李錦記特鮮菇粉", "unit": {"title": "湯匙", "value": "20250927000167"}, "weight": "1"}, {"name": "上湯：李錦記純香芝麻油 ", "unit": {"title": "茶匙", "value": "20250902000029"}, "weight": "½"}, {"name": "上湯：李錦記白胡椒粉", "unit": {"title": "茶匙", "value": "20250902000029"}, "weight": "¼"}, {"name": "上湯：芹菜 (切碎)", "unit": {"title": "克", "value": "20250901000022"}, "weight": "100"}, {"name": "上湯：水", "unit": {"title": "毫升", "value": "20250902000022"}, "weight": "700"}]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"先燒熱一鍋水，椰菜切去底部(約整個椰菜的6分之1)後放入熱水中。煮至椰菜葉微微變軟後，將已變軟的椰菜葉逐片用夾撕開並撈起。", "materials": []}, {"describe": "用凍水略為沖洗椰菜葉後，用剪刀修剪椰菜葉的形狀和剪去多餘的硬梗部份。 ", "materials": []}, {"describe": "用廚房紙印去葉面多餘水份，備用。", "materials": []}, {"describe": "將全部材料(椰菜除外) 拌勻，再加入調味料，混合好後平均分成12份。", "materials": []}, {"describe": "將1份材料放在椰菜葉面上，先將兩邊菜葉向中間摺入，再從正中捲起，然後穿入牙籤固定位置。重覆以上步驟，直至捲好全部椰菜卷。", "materials": []}, {"describe": "將700毫升水注入平底鍋中加熱，水滾後加入其餘所有上湯材料。再將椰菜卷放湯內烹煮8-10分鐘至熟透。", "materials": []}, {"describe": "貼士:  烹調時將椰菜卷封口位向下 (即貼近鍋底)，有助減低椰菜卷散開的機會。",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20:08:58</w:t>
            </w:r>
          </w:p>
        </w:tc>
        <w:tc>
          <w:tcPr>
            <w:tcW w:type="dxa" w:w="180"/>
          </w:tcPr>
          <w:p>
            <w:r>
              <w:t>2026-05-27 19:42:44</w:t>
            </w:r>
          </w:p>
        </w:tc>
      </w:tr>
      <w:tr>
        <w:tc>
          <w:tcPr>
            <w:tcW w:type="dxa" w:w="180"/>
          </w:tcPr>
          <w:p>
            <w:r>
              <w:t>4831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千層白菜豚肉鍋</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"大白菜", "type": [{"title": "蔬菜（含竹筍）", "value": "20250810000020"}], "unit": {"title": "個/隻", "value": "20250902000015"}, "weight": "1"}, {"name": "火鍋豬肉片", "type": [{"title": "肉類", "value": "1752235306674"}, {"title": "豬肉", "value": "20250810000035"}], "unit": {"title": "克", "value": "20250901000022"}, "weight": "500"}]</w:t>
            </w:r>
          </w:p>
        </w:tc>
        <w:tc>
          <w:tcPr>
            <w:tcW w:type="dxa" w:w="180"/>
          </w:tcPr>
          <w:p>
            <w:r>
              <w:t>[{"name": "大白菜", "type": [{"title": "蔬菜（含竹筍）", "value": "20250810000020"}], "unit": {"title": "個/隻", "value": "20250902000015"}, "weight": "1"}, {"name": "火鍋豬肉片", "type": [{"title": "肉類", "value": "1752235306674"}, {"title": "豬肉", "value": "20250810000035"}], "unit": {"title": "克", "value": "20250901000022"}, "weight": "500"}]</w:t>
            </w:r>
          </w:p>
        </w:tc>
        <w:tc>
          <w:tcPr>
            <w:tcW w:type="dxa" w:w="180"/>
          </w:tcPr>
          <w:p>
            <w:r>
              <w:t>[{"name": "紅蘿蔔 (切片) ", "unit": {"title": "條", "value": "20250902000017"}, "weight": "2"}, {"name": "洋蔥 (切片) ", "unit": {"title": "個/隻", "value": "20250902000015"}, "weight": "1"}, {"name": "本菇", "unit": {"title": "克", "value": "20250901000022"}, "weight": "100"}]</w:t>
            </w:r>
          </w:p>
        </w:tc>
        <w:tc>
          <w:tcPr>
            <w:tcW w:type="dxa" w:w="180"/>
          </w:tcPr>
          <w:p>
            <w:r>
              <w:t>[{"name": "李錦記日式豬骨濃縮湯底", "unit": {"title": "包", "value": "20250902000006"}, "weight": "1"}, {"name": " 水", "unit": {"title": "升", "value": "20250902000024"}, "weight": "1.5"}]</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"白菜洗淨，一葉一葉攤平，在每塊葉上鋪上豬肉片。白菜豬肉片垂直放進鍋內，一層一層，由外至內排入。", "materials": []}, {"describe": "白菜豬肉層中間，可以洋蔥和紅蘿蔔來填充，旁邊放入本菇。", "materials": []}, {"describe": "日式豬骨濃縮湯底和水混合，倒人鍋內，滾起丶豬肉片熟透便可以吃。", "materials": []}, {"describe": "貼士：大白菜可選擇山東大白菜丶黃芽白丶包心白菜。",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19:43:59</w:t>
            </w:r>
          </w:p>
        </w:tc>
        <w:tc>
          <w:tcPr>
            <w:tcW w:type="dxa" w:w="180"/>
          </w:tcPr>
          <w:p>
            <w:r>
              <w:t>2026-05-27 19:42:44</w:t>
            </w:r>
          </w:p>
        </w:tc>
      </w:tr>
      <w:tr>
        <w:tc>
          <w:tcPr>
            <w:tcW w:type="dxa" w:w="180"/>
          </w:tcPr>
          <w:p>
            <w:r>
              <w:t>4800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豉香肉鬆蒸豆腐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"豆腐 (切厚片)", "type": [{"title": "豆類及豆製品", "value": "20250810000009"}], "unit": {"title": "克", "value": "20250901000022"}, "weight": "700"}, {"name": "免治豬肉", "type": [{"title": "肉類", "value": "1752235306674"}, {"title": "豬肉", "value": "20250810000035"}], "unit": {"title": "克", "value": "20250901000022"}, "weight": "120"}]</w:t>
            </w:r>
          </w:p>
        </w:tc>
        <w:tc>
          <w:tcPr>
            <w:tcW w:type="dxa" w:w="180"/>
          </w:tcPr>
          <w:p>
            <w:r>
              <w:t>[{"name":"豆腐 (切厚片)","type":[{"title":"豆類及豆製品","value":"20250810000009"}],"unit":{"title":"克","value":"20250901000022"},"weight":"700"},{"name":"免治半肥瘦 / 免治梅頭肉","type":[{"title":"肉類","value":"1752235306674"},{"title":"豬肉","value":"20250810000035"}],"unit":{"title":"克","value":"20250901000022"},"weight":"120"}]</w:t>
            </w:r>
          </w:p>
        </w:tc>
        <w:tc>
          <w:tcPr>
            <w:tcW w:type="dxa" w:w="180"/>
          </w:tcPr>
          <w:p>
            <w:r>
              <w:t>[{"name": "冬菇 (浸軟切粒) ", "unit": {"title": "朵", "value": "20251002001072"}, "weight": "2"}, {"name": "蔥花 ", "unit": {"title": "適量", "value": "20251027000018"}, "weight": ""}, {"name": "紅辣椒粒 ", "unit": {"title": "適量", "value": "20251027000018"}, "weight": ""}]</w:t>
            </w:r>
          </w:p>
        </w:tc>
        <w:tc>
          <w:tcPr>
            <w:tcW w:type="dxa" w:w="180"/>
          </w:tcPr>
          <w:p>
            <w:r>
              <w:t>[{"name": "李錦記純香芝麻油", "unit": {"title": "茶匙", "value": "20250902000029"}, "weight": "1"}, {"name": "李錦記金醬油", "unit": {"title": "湯匙", "value": "20250927000167"}, "weight": "1"}]</w:t>
            </w:r>
          </w:p>
        </w:tc>
        <w:tc>
          <w:tcPr>
            <w:tcW w:type="dxa" w:w="180"/>
          </w:tcPr>
          <w:p>
            <w:r/>
          </w:p>
        </w:tc>
        <w:tc>
          <w:tcPr>
            <w:tcW w:type="dxa" w:w="180"/>
          </w:tcPr>
          <w:p>
            <w:r>
              <w:t>[{"name": "李錦記金醬油", "unit": {"title": "茶匙", "value": "20250902000029"}, "weight": "1"}, {"name": "李錦記無激素*特鮮雞粉", "unit": {"title": "茶匙", "value": "20250902000029"}, "weight": "1"}, {"name": "清水", "unit": {"title": "湯匙", "value": "20250927000167"}, "weight": "1"}, {"name": "粟粉", "unit": {"title": "茶匙", "value": "20250902000029"}, "weight": "1"}, {"name": "*精選靚雞於飼養過程中不使用激素", "weight": ""}]</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"先將醃料拌勻，再連同冬菇與豬肉拌勻。", "materials": []}, {"describe": "豆腐放在碟上，免治豬肉排好在豆腐上，用大火蒸10 分鐘至熟。", "materials": []}, {"describe": "倒去多餘水份，拌勻調味料後淋在豆腐上，最後灑上蔥花及紅辣椒。",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17:53:09</w:t>
            </w:r>
          </w:p>
        </w:tc>
        <w:tc>
          <w:tcPr>
            <w:tcW w:type="dxa" w:w="180"/>
          </w:tcPr>
          <w:p>
            <w:r>
              <w:t>2026-05-27 19:42:44</w:t>
            </w:r>
          </w:p>
        </w:tc>
      </w:tr>
      <w:tr>
        <w:tc>
          <w:tcPr>
            <w:tcW w:type="dxa" w:w="180"/>
          </w:tcPr>
          <w:p>
            <w:r>
              <w:t>4762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魚香燴南瓜</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"南瓜  [切塊] ", "type": [{"title": "蔬菜（含竹筍）", "value": "20250810000020"}], "unit": {"title": "克", "value": "20250901000022"}, "weight": "350"}, {"name": "豬柳/里脊 [瘦肉, 切片]", "type": [{"title": "肉類", "value": "1752235306674"}, {"title": "豬肉", "value": "20250810000035"}], "unit": {"title": "克", "value": "20250901000022"}, "weight": "120"}]</w:t>
            </w:r>
          </w:p>
        </w:tc>
        <w:tc>
          <w:tcPr>
            <w:tcW w:type="dxa" w:w="180"/>
          </w:tcPr>
          <w:p>
            <w:r>
              <w:t>[{"name": "南瓜  [切塊] ", "type": [{"title": "蔬菜（含竹筍）", "value": "20250810000020"}], "unit": {"title": "克", "value": "20250901000022"}, "weight": "350"}, {"name": "豬柳/里脊 [瘦肉, 切片]", "type": [{"title": "肉類", "value": "1752235306674"}, {"title": "豬肉", "value": "20250810000035"}], "unit": {"title": "克", "value": "20250901000022"}, "weight": "120"}]</w:t>
            </w:r>
          </w:p>
        </w:tc>
        <w:tc>
          <w:tcPr>
            <w:tcW w:type="dxa" w:w="180"/>
          </w:tcPr>
          <w:p>
            <w:r>
              <w:t>[{"name": " 辣椒 [1 隻, 紅, 切塊]", "unit": {"title": "克", "value": "20250901000022"}, "weight": "20"}]</w:t>
            </w:r>
          </w:p>
        </w:tc>
        <w:tc>
          <w:tcPr>
            <w:tcW w:type="dxa" w:w="180"/>
          </w:tcPr>
          <w:p>
            <w:r>
              <w:t>[{"name": "李錦記魚香茄子醬 [1 包]", "unit": {"title": "克", "value": "20250901000022"}, "weight": "80"}, {"name": "水", "unit": {"title": "毫升", "value": "20250902000022"}, "weight": "250"}]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"用 1 湯匙油炒香豬肉及紅辣椒。", "materials": []}, {"describe": "加入南瓜、水及魚香茄子醬。", "materials": []}, {"describe": "慢火煮約 15 分鐘至汁濃。", "materials": []}, {"describe": "養顏貼士：南瓜具抗氧化功效，當中的鉀質有助去水腫;同時含有豐富維他命C， 有助製造膠原蛋白保持肌膚紅潤。",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16:49:40</w:t>
            </w:r>
          </w:p>
        </w:tc>
        <w:tc>
          <w:tcPr>
            <w:tcW w:type="dxa" w:w="180"/>
          </w:tcPr>
          <w:p>
            <w:r>
              <w:t>2026-05-27 19:42:44</w:t>
            </w:r>
          </w:p>
        </w:tc>
      </w:tr>
      <w:tr>
        <w:tc>
          <w:tcPr>
            <w:tcW w:type="dxa" w:w="180"/>
          </w:tcPr>
          <w:p>
            <w:r>
              <w:t>4705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特色上海年糕</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"上海年糕 [真空包裝]", "type": [{"title": "麵粉（含大米、小米、糯米、木薯及小麥粉）", "value": "20250810000018"}], "unit": {"title": "克", "value": "20250901000022"}, "weight": "600"}, {"name": " 免治豬肉 [剁碎豬肉] ", "type": [{"title": "肉類", "value": "1752235306674"}, {"title": "豬肉", "value": "20250810000035"}], "unit": {"title": "克", "value": "20250901000022"}, "weight": "250"}]</w:t>
            </w:r>
          </w:p>
        </w:tc>
        <w:tc>
          <w:tcPr>
            <w:tcW w:type="dxa" w:w="180"/>
          </w:tcPr>
          <w:p>
            <w:r>
              <w:t>[{"name":"上海年糕 [真空包裝]","type":[{"title":"麵粉（含大米、小米、糯米、木薯及小麥粉）","value":"20250810000018"}],"unit":{"title":"克","value":"20250901000022"},"weight":"600"},{"name":"免治半肥瘦 / 免治梅頭肉","type":[{"title":"肉類","value":"1752235306674"},{"title":"豬肉","value":"20250810000035"}],"unit":{"title":"克","value":"20250901000022"},"weight":"250"}]</w:t>
            </w:r>
          </w:p>
        </w:tc>
        <w:tc>
          <w:tcPr>
            <w:tcW w:type="dxa" w:w="180"/>
          </w:tcPr>
          <w:p>
            <w:r>
              <w:t>[{"name": " 馬蹄 [去皮及切粒] ", "unit": {"title": "粒", "value": "20251002001075"}, "weight": "8"}, {"name": "甜椒 [切粒] ", "unit": {"title": "個/隻", "value": "20250902000015"}, "weight": "1"}, {"name": "青豆 滿湯匙", "unit": {"title": "湯匙", "value": "20250927000167"}, "weight": "4"}]</w:t>
            </w:r>
          </w:p>
        </w:tc>
        <w:tc>
          <w:tcPr>
            <w:tcW w:type="dxa" w:w="180"/>
          </w:tcPr>
          <w:p>
            <w:r>
              <w:t>[{"name": "李錦記海鮮醬", "unit": {"title": "克", "value": "20250901000022"}, "weight": " 170 "}, {"name": "李錦記舊庄特級蠔油", "unit": {"title": "湯匙", "value": "20250927000167"}, "weight": "3"}, {"name": "水", "unit": {"title": "毫升", "value": "20250902000022"}, "weight": "375"}]</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"用4湯匙油將上海年糕略炒。", "materials": []}, {"describe": "下所有材料炒勻。", "materials": []}, {"describe": "拌入調味料加蓋慢火煮約8分鐘至汁濃。",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15:23:27</w:t>
            </w:r>
          </w:p>
        </w:tc>
        <w:tc>
          <w:tcPr>
            <w:tcW w:type="dxa" w:w="180"/>
          </w:tcPr>
          <w:p>
            <w:r>
              <w:t>2026-05-27 19:42:44</w:t>
            </w:r>
          </w:p>
        </w:tc>
      </w:tr>
      <w:tr>
        <w:tc>
          <w:tcPr>
            <w:tcW w:type="dxa" w:w="180"/>
          </w:tcPr>
          <w:p>
            <w:r>
              <w:t>4687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滷花生豬手</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6</w:t>
            </w:r>
          </w:p>
        </w:tc>
        <w:tc>
          <w:tcPr>
            <w:tcW w:type="dxa" w:w="180"/>
          </w:tcPr>
          <w:p>
            <w:r>
              <w:t>[{"name": "豬手 [切大塊, 1 隻] ", "type": [{"title": "肉類", "value": "1752235306674"}, {"title": "豬肉", "value": "20250810000035"}], "unit": {"title": "克", "value": "20250901000022"}, "weight": "900"}]</w:t>
            </w:r>
          </w:p>
        </w:tc>
        <w:tc>
          <w:tcPr>
            <w:tcW w:type="dxa" w:w="180"/>
          </w:tcPr>
          <w:p>
            <w:r>
              <w:t>[{"name": "豬手 [切大塊, 1 隻] ", "type": [{"title": "肉類", "value": "1752235306674"}, {"title": "豬肉", "value": "20250810000035"}], "unit": {"title": "克", "value": "20250901000022"}, "weight": "900"}]</w:t>
            </w:r>
          </w:p>
        </w:tc>
        <w:tc>
          <w:tcPr>
            <w:tcW w:type="dxa" w:w="180"/>
          </w:tcPr>
          <w:p>
            <w:r>
              <w:t>[{"name": "花生 ", "unit": {"title": "克", "value": "20250901000022"}, "weight": "150"}, {"name": "蔥 [切段] ", "unit": {"title": "棵/根", "value": "20251002001074"}, "weight": "2"}, {"name": "蒜頭 [略拍]", "unit": {"title": "粒", "value": "20251002001075"}, "weight": "10"}]</w:t>
            </w:r>
          </w:p>
        </w:tc>
        <w:tc>
          <w:tcPr>
            <w:tcW w:type="dxa" w:w="180"/>
          </w:tcPr>
          <w:p>
            <w:r>
              <w:t>[{"name": "李錦記舊庄特級蠔油", "unit": {"title": "湯匙", "value": "20250927000167"}, "weight": "4"}, {"name": "八角", "unit": {"title": "粒", "value": "20251002001075"}, "weight": "2"}, {"name": "李錦記白胡椒粉 ", "unit": {"title": "適量", "value": "20251027000018"}, "weight": ""}, {"name": "水", "unit": {"title": "毫升", "value": "20250902000022"}, "weight": "750"}]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"76-90", "value": "1751610103414"}]</w:t>
            </w:r>
          </w:p>
        </w:tc>
        <w:tc>
          <w:tcPr>
            <w:tcW w:type="dxa" w:w="180"/>
          </w:tcPr>
          <w:p>
            <w:r>
              <w:t>82-105</w:t>
            </w:r>
          </w:p>
        </w:tc>
        <w:tc>
          <w:tcPr>
            <w:tcW w:type="dxa" w:w="180"/>
          </w:tcPr>
          <w:p>
            <w:r/>
          </w:p>
        </w:tc>
        <w:tc>
          <w:tcPr>
            <w:tcW w:type="dxa" w:w="180"/>
          </w:tcPr>
          <w:p>
            <w:r>
              <w:t>[{"describe": "豬手放入沸水中略煮，取出浸冷水至涼，瀝乾備用。", "materials": []}, {"describe": "用2湯匙油爆香蔥及蒜頭，加入豬手及花生炒香。", "materials": []}, {"describe": "下調味料煮沸，轉小火滷約 1 ½ 小時至軟身。",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14:44:18</w:t>
            </w:r>
          </w:p>
        </w:tc>
        <w:tc>
          <w:tcPr>
            <w:tcW w:type="dxa" w:w="180"/>
          </w:tcPr>
          <w:p>
            <w:r>
              <w:t>2026-05-27 19:42:44</w:t>
            </w:r>
          </w:p>
        </w:tc>
      </w:tr>
      <w:tr>
        <w:tc>
          <w:tcPr>
            <w:tcW w:type="dxa" w:w="180"/>
          </w:tcPr>
          <w:p>
            <w:r>
              <w:t>4671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鴻運當頭 (紅燒獅子頭)</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"春節", "value": "9999999999999"}]</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6</w:t>
            </w:r>
          </w:p>
        </w:tc>
        <w:tc>
          <w:tcPr>
            <w:tcW w:type="dxa" w:w="180"/>
          </w:tcPr>
          <w:p>
            <w:r>
              <w:t>[{"name": "獅子頭：半肥瘦免治豬肉", "type": [{"title": "肉類", "value": "1752235306674"}, {"title": "豬肉", "value": "20250810000035"}], "unit": {"title": "克", "value": "20250901000022"}, "weight": "300"}]</w:t>
            </w:r>
          </w:p>
        </w:tc>
        <w:tc>
          <w:tcPr>
            <w:tcW w:type="dxa" w:w="180"/>
          </w:tcPr>
          <w:p>
            <w:r>
              <w:t>[{"name": "獅子頭：半肥瘦免治豬肉", "type": [{"title": "肉類", "value": "1752235306674"}, {"title": "豬肉", "value": "20250810000035"}], "unit": {"title": "克", "value": "20250901000022"}, "weight": "300"}]</w:t>
            </w:r>
          </w:p>
        </w:tc>
        <w:tc>
          <w:tcPr>
            <w:tcW w:type="dxa" w:w="180"/>
          </w:tcPr>
          <w:p>
            <w:r>
              <w:t>[{"name": "獅子頭： 洋蔥", "unit": {"title": "克", "value": "20250901000022"}, "weight": "50"}, {"name": "獅子頭：硬豆腐", "unit": {"title": "克", "value": "20250901000022"}, "weight": "70"}, {"name": " 獅子頭：生粉", "unit": {"title": "茶匙", "value": "20250902000029"}, "weight": " 1 1⁄2 "}, {"name": " 獅子頭：蛋白 ", "unit": {"title": "湯匙", "value": "20250927000167"}, "weight": "1"}, {"name": " 旺菜", "unit": {"title": "克", "value": "20250901000022"}, "weight": "250"}, {"name": "青蔥（1小把）", "unit": {"title": "棵/根", "value": "20251002001074"}, "weight": "1"}, {"name": " 薑 ", "unit": {"title": "片", "value": "20250902000018"}, "weight": "4"}, {"name": " 蔥花 ", "unit": {"title": "湯匙", "value": "20250927000167"}, "weight": "1"}]</w:t>
            </w:r>
          </w:p>
        </w:tc>
        <w:tc>
          <w:tcPr>
            <w:tcW w:type="dxa" w:w="180"/>
          </w:tcPr>
          <w:p>
            <w:r>
              <w:t>[{"name": "獅子頭： 李錦記薑蓉", "unit": {"title": "茶匙", "value": "20250902000029"}, "weight": " 1 1⁄2 "}, {"name": " 獅子頭：李錦記白胡椒粉", "unit": {"title": "撮", "value": "20251003000827"}, "weight": "1"}, {"name": "獅子頭：李錦記舊庄特級蠔油", "unit": {"title": "湯匙", "value": "20250927000167"}, "weight": "1"}, {"name": "獅子頭：李錦記紹興花雕酒 ", "unit": {"title": "茶匙", "value": "20250902000029"}, "weight": "1 1⁄2 "}, {"name": "獅子頭：李錦記極純黑芝麻油 ", "unit": {"title": "茶匙", "value": "20250902000029"}, "weight": "1⁄4 "}, {"name": "李錦記舊庄特級蠔油", "unit": {"title": "湯匙", "value": "20250927000167"}, "weight": " 1 1⁄2"}, {"name": "李錦記特鮮生抽", "unit": {"title": "湯匙", "value": "20250927000167"}, "weight": "1"}, {"name": "李錦記蒜蓉", "unit": {"title": "茶匙", "value": "20250902000029"}, "weight": "1"}, {"name": "獅子頭： 鹽", "unit": {"title": "茶匙", "value": "20250902000029"}, "weight": " 1⁄2   "}, {"name": "獅子頭：糖", "unit": {"title": "茶匙", "value": "20250902000029"}, "weight": "1"}, {"name": "水", "unit": {"title": "毫升", "value": "20250902000022"}, "weight": "300"}, {"name": "糖 ", "unit": {"title": "茶匙", "value": "20250902000029"}, "weight": "1 1⁄2 "}, {"name": "紅辣椒", "unit": {"title": "條", "value": "20250902000017"},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"31-45", "value": "1751610103031"}]</w:t>
            </w:r>
          </w:p>
        </w:tc>
        <w:tc>
          <w:tcPr>
            <w:tcW w:type="dxa" w:w="180"/>
          </w:tcPr>
          <w:p>
            <w:r>
              <w:t>37-60</w:t>
            </w:r>
          </w:p>
        </w:tc>
        <w:tc>
          <w:tcPr>
            <w:tcW w:type="dxa" w:w="180"/>
          </w:tcPr>
          <w:p>
            <w:r/>
          </w:p>
        </w:tc>
        <w:tc>
          <w:tcPr>
            <w:tcW w:type="dxa" w:w="180"/>
          </w:tcPr>
          <w:p>
            <w:r>
              <w:t>[{"describe": "獅子頭做法  1. 把硬豆腐壓碎隔水備用。  2. 把洋蔥切粒備用。  3. 把洋蔥、硬豆腐、薑蓉、鹽、糖、胡椒粉、蠔油、紹興花雕酒和麻油加入免治豬肉中拌 勻。  4. 加入生粉拌勻。", "materials": []}, {"describe": "5. 加入蛋白拌勻後,用筷子順著一個方向攪拌3分鐘至豬肉起膠。  6. 把拌好的豬肉平均分成6份,捏成肉丸。  7. 以中大火,油溫180°C把肉丸炸至表面金黃色,約3分鐘。  8. 盛起以廚紙吸走多餘油份,備用。", "materials": []}, {"describe": "其他材料做法  1. 把旺菜切件、把蔥切段備用。  2. 把水、蠔油、生抽、雞粉和糖拌勻成汁料備用。  3. 以中火燒熱油,加入薑炒 3 分鐘至聞香。  4. 加入蔥和蒜蓉多炒 1 分鐘。  5. 加入汁料。  6. 鋪上旺菜後,放入獅子頭。", "materials": []}, {"describe": "調至中大火把汁料煮滾。蓋上,調至中小火多煮 30 分鐘。 把辣椒切成小粒。 把獅子頭煮好後打開,灑上辣椒和蔥花即成。", "materials": []}]</w:t>
            </w:r>
          </w:p>
        </w:tc>
        <w:tc>
          <w:tcPr>
            <w:tcW w:type="dxa" w:w="180"/>
          </w:tcPr>
          <w:p>
            <w:r/>
          </w:p>
        </w:tc>
        <w:tc>
          <w:tcPr>
            <w:tcW w:type="dxa" w:w="180"/>
          </w:tcPr>
          <w:p>
            <w:r>
              <w:t>8</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14:17:44</w:t>
            </w:r>
          </w:p>
        </w:tc>
        <w:tc>
          <w:tcPr>
            <w:tcW w:type="dxa" w:w="180"/>
          </w:tcPr>
          <w:p>
            <w:r>
              <w:t>2026-05-27 19:42:44</w:t>
            </w:r>
          </w:p>
        </w:tc>
      </w:tr>
      <w:tr>
        <w:tc>
          <w:tcPr>
            <w:tcW w:type="dxa" w:w="180"/>
          </w:tcPr>
          <w:p>
            <w:r>
              <w:t>4660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話梅炆豬手</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"豬手", "type": [{"title": "肉類", "value": "1752235306674"}, {"title": "豬肉", "value": "20250810000035"}], "unit": {"title": "克", "value": "20250901000022"}, "weight": "1000"}]</w:t>
            </w:r>
          </w:p>
        </w:tc>
        <w:tc>
          <w:tcPr>
            <w:tcW w:type="dxa" w:w="180"/>
          </w:tcPr>
          <w:p>
            <w:r>
              <w:t>[{"name": "豬手", "type": [{"title": "肉類", "value": "1752235306674"}, {"title": "豬肉", "value": "20250810000035"}], "unit": {"title": "克", "value": "20250901000022"}, "weight": "1000"}]</w:t>
            </w:r>
          </w:p>
        </w:tc>
        <w:tc>
          <w:tcPr>
            <w:tcW w:type="dxa" w:w="180"/>
          </w:tcPr>
          <w:p>
            <w:r>
              <w:t>[{"name": " 甜話梅", "unit": {"title": "克", "value": "20250901000022"}, "weight": "25"}, {"name": "乾蔥", "unit": {"title": "克", "value": "20250901000022"}, "weight": "15"}, {"name": "蔥花 裝飾用", "unit": {"title": "適量", "value": "20251027000018"}, "weight": ""}]</w:t>
            </w:r>
          </w:p>
        </w:tc>
        <w:tc>
          <w:tcPr>
            <w:tcW w:type="dxa" w:w="180"/>
          </w:tcPr>
          <w:p>
            <w:r>
              <w:t>[{"name": "李錦記發財添丁甜醋 ", "unit": {"title": "毫升", "value": "20250902000022"}, "weight": "50"}, {"name": "李錦記柱侯醬", "unit": {"title": "茶匙", "value": "20250902000029"}, "weight": "4"}, {"name": "李錦記蘇梅醬", "unit": {"title": "湯匙", "value": "20250927000167"}, "weight": "2"}, {"name": "李錦記舊庄特級蠔油", "unit": {"title": "湯匙", "value": "20250927000167"}, "weight": "2"}, {"name": "李錦記特鮮生抽 ", "unit": {"title": "毫升", "value": "20250902000022"}, "weight": "20"}, {"name": "水", "unit": {"title": "升", "value": "20250902000024"},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"76-90", "value": "1751610103414"}]</w:t>
            </w:r>
          </w:p>
        </w:tc>
        <w:tc>
          <w:tcPr>
            <w:tcW w:type="dxa" w:w="180"/>
          </w:tcPr>
          <w:p>
            <w:r>
              <w:t>82-105</w:t>
            </w:r>
          </w:p>
        </w:tc>
        <w:tc>
          <w:tcPr>
            <w:tcW w:type="dxa" w:w="180"/>
          </w:tcPr>
          <w:p>
            <w:r/>
          </w:p>
        </w:tc>
        <w:tc>
          <w:tcPr>
            <w:tcW w:type="dxa" w:w="180"/>
          </w:tcPr>
          <w:p>
            <w:r>
              <w:t>[{"describe": "豬手汆水，備用。", "materials": []}, {"describe": "深鍋內爆香乾蔥，下所有材料和豬手煲至軟滑，即可。",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14:03:04</w:t>
            </w:r>
          </w:p>
        </w:tc>
        <w:tc>
          <w:tcPr>
            <w:tcW w:type="dxa" w:w="180"/>
          </w:tcPr>
          <w:p>
            <w:r>
              <w:t>2026-05-27 19:42:44</w:t>
            </w:r>
          </w:p>
        </w:tc>
      </w:tr>
      <w:tr>
        <w:tc>
          <w:tcPr>
            <w:tcW w:type="dxa" w:w="180"/>
          </w:tcPr>
          <w:p>
            <w:r>
              <w:t>4619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花生蠔豉炆豬手</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"豬手件", "type": [{"title": "肉類", "value": "1752235306674"}, {"title": "豬肉", "value": "20250810000035"}], "unit": {"title": "克", "value": "20250901000022"}, "weight": "800"}, {"name": "蠔豉 ", "type": [{"title": "海鮮", "value": "20250810000041"}, {"title": "牡蠣", "value": "20250810000040"}], "unit": {"title": "個/隻", "value": "20250902000015"}, "weight": "10"}]</w:t>
            </w:r>
          </w:p>
        </w:tc>
        <w:tc>
          <w:tcPr>
            <w:tcW w:type="dxa" w:w="180"/>
          </w:tcPr>
          <w:p>
            <w:r>
              <w:t>[{"name": "豬手件", "type": [{"title": "肉類", "value": "1752235306674"}, {"title": "豬肉", "value": "20250810000035"}], "unit": {"title": "克", "value": "20250901000022"}, "weight": "800"}, {"name": "蠔豉 ", "type": [{"title": "海鮮", "value": "20250810000041"}, {"title": "牡蠣", "value": "20250810000040"}], "unit": {"title": "個/隻", "value": "20250902000015"}, "weight": "10"}]</w:t>
            </w:r>
          </w:p>
        </w:tc>
        <w:tc>
          <w:tcPr>
            <w:tcW w:type="dxa" w:w="180"/>
          </w:tcPr>
          <w:p>
            <w:r>
              <w:t>[{"name": "馬蹄（去皮） ", "unit": {"title": "粒", "value": "20251002001075"}, "weight": "8"}, {"name": "花生", "unit": {"title": "克", "value": "20250901000022"}, "weight": "40"}, {"name": "薑片", "unit": {"title": "片", "value": "20250902000018"}, "weight": "6"}, {"name": "蔥結", "unit": {"title": "棵/根", "value": "20251002001074"}, "weight": "1"}]</w:t>
            </w:r>
          </w:p>
        </w:tc>
        <w:tc>
          <w:tcPr>
            <w:tcW w:type="dxa" w:w="180"/>
          </w:tcPr>
          <w:p>
            <w:r>
              <w:t>[{"name": "八角", "unit": {"title": "粒", "value": "20251002001075"}, "weight": "1"}, {"name": "月桂葉", "unit": {"title": "片", "value": "20250902000018"}, "weight": "3"}, {"name": "桂皮（去皮）", "unit": {"title": "條", "value": "20250902000017"}, "weight": "2"}, {"name": "李錦記紹興花雕酒", "unit": {"title": "湯匙", "value": "20250927000167"}, "weight": "1"}]</w:t>
            </w:r>
          </w:p>
        </w:tc>
        <w:tc>
          <w:tcPr>
            <w:tcW w:type="dxa" w:w="180"/>
          </w:tcPr>
          <w:p>
            <w:r/>
          </w:p>
        </w:tc>
        <w:tc>
          <w:tcPr>
            <w:tcW w:type="dxa" w:w="180"/>
          </w:tcPr>
          <w:p>
            <w:r>
              <w:t>[{"name": "李錦記舊庄特級蠔油", "unit": {"title": "湯匙", "value": "20250927000167"}, "weight": "3"}, {"name": "李錦記特級老抽", "unit": {"title": "茶匙", "value": "20250902000029"}, "weight": "2"}, {"name": "冰糖", "unit": {"title": "克", "value": "20250901000022"}, "weight": "10"}, {"name": "水", "unit": {"title": "毫升", "value": "20250902000022"}, "weight": "1000"}]</w:t>
            </w:r>
          </w:p>
        </w:tc>
        <w:tc>
          <w:tcPr>
            <w:tcW w:type="dxa" w:w="180"/>
          </w:tcPr>
          <w:p>
            <w:r/>
          </w:p>
        </w:tc>
        <w:tc>
          <w:tcPr>
            <w:tcW w:type="dxa" w:w="180"/>
          </w:tcPr>
          <w:p>
            <w:r/>
          </w:p>
        </w:tc>
        <w:tc>
          <w:tcPr>
            <w:tcW w:type="dxa" w:w="180"/>
          </w:tcPr>
          <w:p>
            <w:r/>
          </w:p>
        </w:tc>
        <w:tc>
          <w:tcPr>
            <w:tcW w:type="dxa" w:w="180"/>
          </w:tcPr>
          <w:p>
            <w:r/>
          </w:p>
        </w:tc>
        <w:tc>
          <w:tcPr>
            <w:tcW w:type="dxa" w:w="180"/>
          </w:tcPr>
          <w:p>
            <w:r>
              <w:t>[{"title": "61-75", "value": "1751609912567"}]</w:t>
            </w:r>
          </w:p>
        </w:tc>
        <w:tc>
          <w:tcPr>
            <w:tcW w:type="dxa" w:w="180"/>
          </w:tcPr>
          <w:p>
            <w:r>
              <w:t>[{"title": "31-45", "value": "1751610103031"}]</w:t>
            </w:r>
          </w:p>
        </w:tc>
        <w:tc>
          <w:tcPr>
            <w:tcW w:type="dxa" w:w="180"/>
          </w:tcPr>
          <w:p>
            <w:r>
              <w:t>92-120</w:t>
            </w:r>
          </w:p>
        </w:tc>
        <w:tc>
          <w:tcPr>
            <w:tcW w:type="dxa" w:w="180"/>
          </w:tcPr>
          <w:p>
            <w:r/>
          </w:p>
        </w:tc>
        <w:tc>
          <w:tcPr>
            <w:tcW w:type="dxa" w:w="180"/>
          </w:tcPr>
          <w:p>
            <w:r>
              <w:t>[{"describe": "花生浸泡1小時。蠔豉洗淨後加水至蓋過食材，倒入紹興酒，浸泡1小時後大火蒸5分鐘備用。準備一鍋水，凍水落3片薑、蔥結和豬手件煲滾，汆水5分鐘，撈起瀝乾。", "materials": []}, {"describe": "中火熱油鍋，放入剩餘薑片、八角、月桂葉和桂皮炒香後撈起備用，加入豬手件煎香表面至金黃。", "materials": []}, {"describe": "加入花生、馬蹄炒香然後加入蠔油和老抽炒勻。  倒入水和冰糖，將已炒香的薑片、八角、月桂葉和桂皮回鑊，煲滾後加蓋，轉中小火燜煮1小時至豬手件變軟腍。", "materials": []}, {"describe": "最後加入蠔豉再煮30分鐘，煮至收汁即可。", "materials": []}, {"describe": "小貼士: 1. 豬手件用薑片和蔥汆水，有助辟腥。 2. 將蔥打結，汆水後容易撈起。",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11:49:35</w:t>
            </w:r>
          </w:p>
        </w:tc>
        <w:tc>
          <w:tcPr>
            <w:tcW w:type="dxa" w:w="180"/>
          </w:tcPr>
          <w:p>
            <w:r>
              <w:t>2026-05-27 19:42:44</w:t>
            </w:r>
          </w:p>
        </w:tc>
      </w:tr>
      <w:tr>
        <w:tc>
          <w:tcPr>
            <w:tcW w:type="dxa" w:w="180"/>
          </w:tcPr>
          <w:p>
            <w:r>
              <w:t>4614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生薑豚角煮</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"豬五花腩肉", "type": [{"title": "肉類", "value": "1752235306674"}, {"title": "豬肉", "value": "20250810000035"}], "unit": {"title": "克", "value": "20250901000022"}, "weight": "450"}]</w:t>
            </w:r>
          </w:p>
        </w:tc>
        <w:tc>
          <w:tcPr>
            <w:tcW w:type="dxa" w:w="180"/>
          </w:tcPr>
          <w:p>
            <w:r>
              <w:t>[{"name": "豬五花腩肉", "type": [{"title": "肉類", "value": "1752235306674"}, {"title": "豬肉", "value": "20250810000035"}], "unit": {"title": "克", "value": "20250901000022"}, "weight": "450"}]</w:t>
            </w:r>
          </w:p>
        </w:tc>
        <w:tc>
          <w:tcPr>
            <w:tcW w:type="dxa" w:w="180"/>
          </w:tcPr>
          <w:p>
            <w:r>
              <w:t>[{"name": " (伴菜)水煮蛋", "unit": {"title": "粒", "value": "20251002001075"}, "weight": "2"}, {"name": "(伴菜) 紅蘿蔔 (切成花型並煮熟)", "unit": {"title": "條", "value": "20250902000017"}, "weight": "1/2"}, {"name": "(伴菜) 荷蘭豆 (煮熟切半)", "unit": {"title": "條", "value": "20250902000017"}, "weight": "6"}, {"name": "蔥白 ", "unit": {"title": "條", "value": "20250902000017"}, "weight": "1"}, {"name": " 薑片 ", "unit": {"title": "塊", "value": "20250901000031"}, "weight": "3"}]</w:t>
            </w:r>
          </w:p>
        </w:tc>
        <w:tc>
          <w:tcPr>
            <w:tcW w:type="dxa" w:w="180"/>
          </w:tcPr>
          <w:p>
            <w:r>
              <w:t>[{"name": "李錦記日式豬骨濃縮湯底 ", "unit": {"title": "包", "value": "20250902000006"}, "weight": "1/2 "}, {"name": "米酒 ", "unit": {"title": "湯匙", "value": "20250927000167"}, "weight": "2"}, {"name": "薑汁", "unit": {"title": "湯匙", "value": "20250927000167"}, "weight": "2"}, {"name": " 水", "unit": {"title": "毫升", "value": "20250902000022"}, "weight": "700"}, {"name": "冰糖", "unit": {"title": "克", "value": "20250901000022"}, "weight": "50"}]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"46-60", "value": "1751610103165"}]</w:t>
            </w:r>
          </w:p>
        </w:tc>
        <w:tc>
          <w:tcPr>
            <w:tcW w:type="dxa" w:w="180"/>
          </w:tcPr>
          <w:p>
            <w:r>
              <w:t>52-75</w:t>
            </w:r>
          </w:p>
        </w:tc>
        <w:tc>
          <w:tcPr>
            <w:tcW w:type="dxa" w:w="180"/>
          </w:tcPr>
          <w:p>
            <w:r/>
          </w:p>
        </w:tc>
        <w:tc>
          <w:tcPr>
            <w:tcW w:type="dxa" w:w="180"/>
          </w:tcPr>
          <w:p>
            <w:r>
              <w:t>[{"describe": "豬五花肉切件。", "materials": []}, {"describe": "煮滾一鍋水，將五花腩肉、蔥白、薑片與米酒下鍋，用中火煮 30 分鐘取出。", "materials": []}, {"describe": "將豬五花肉與日式豬骨濃縮湯底、水、冰糖煮滾，中火煨煮約 30 分鐘，直至腩肉軟稔。", "materials": []}, {"describe": "吃時放入水煮蛋、紅蘿蔔、荷蘭豆伴碟。", "materials": []}, {"describe": "貼士：可以在煮汁內加入木魚昆布汁50毫升，以增加日本風味。",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11:41:47</w:t>
            </w:r>
          </w:p>
        </w:tc>
        <w:tc>
          <w:tcPr>
            <w:tcW w:type="dxa" w:w="180"/>
          </w:tcPr>
          <w:p>
            <w:r>
              <w:t>2026-05-27 19:42:44</w:t>
            </w:r>
          </w:p>
        </w:tc>
      </w:tr>
      <w:tr>
        <w:tc>
          <w:tcPr>
            <w:tcW w:type="dxa" w:w="180"/>
          </w:tcPr>
          <w:p>
            <w:r>
              <w:t>4532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蠔油肉燥飯</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"免治豬肉 [剁碎豬肉]  [五花肉] ", "type": [{"title": "肉類", "value": "1752235306674"}, {"title": "豬肉", "value": "20250810000035"}], "unit": {"title": "克", "value": "20250901000022"}, "weight": "400"}, {"name": " 白飯 [伴吃用]", "type": [], "unit": {"title": "碗", "value": "20250902000004"}, "weight": "4"}]</w:t>
            </w:r>
          </w:p>
        </w:tc>
        <w:tc>
          <w:tcPr>
            <w:tcW w:type="dxa" w:w="180"/>
          </w:tcPr>
          <w:p>
            <w:r>
              <w:t>[{"name":"免治五花肉碎 / 免治腩肉碎","type":[{"title":"肉類","value":"1752235306674"},{"title":"豬肉","value":"20250810000035"}],"unit":{"title":"克","value":"20250901000022"},"weight":"400"},{"name":" 白飯 [伴吃用]","type":[],"unit":{"title":"碗","value":"20250902000004"},"weight":"4"}]</w:t>
            </w:r>
          </w:p>
        </w:tc>
        <w:tc>
          <w:tcPr>
            <w:tcW w:type="dxa" w:w="180"/>
          </w:tcPr>
          <w:p>
            <w:r>
              <w:t>[{"name": "乾蔥 [切細末] ", "unit": {"title": "粒", "value": "20251002001075"}, "weight": "5"}, {"name": "蒜頭 [切細末]", "unit": {"title": "粒", "value": "20251002001075"}, "weight": "5"}]</w:t>
            </w:r>
          </w:p>
        </w:tc>
        <w:tc>
          <w:tcPr>
            <w:tcW w:type="dxa" w:w="180"/>
          </w:tcPr>
          <w:p>
            <w:r>
              <w:t>[{"name": "李錦記舊庄特級蠔油", "unit": {"title": "湯匙", "value": "20250927000167"}, "weight": " 3 1/2 "}, {"name": "五香粉", "unit": {"title": "茶匙", "value": "20250902000029"}, "weight": " 1/4"}, {"name": "李錦記白胡椒粉", "unit": {"title": "適量", "value": "20251027000018"}, "weight": ""}, {"name": "水", "unit": {"title": "毫升", "value": "20250902000022"}, "weight": " 500"}]</w:t>
            </w:r>
          </w:p>
        </w:tc>
        <w:tc>
          <w:tcPr>
            <w:tcW w:type="dxa" w:w="180"/>
          </w:tcPr>
          <w:p>
            <w:r>
              <w:t>[{"name": "",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"用 1 湯匙油爆香乾蔥末及蒜末。", "materials": []}, {"describe": "加入五花肉碎炒香。", "materials": []}, {"describe": "下調味料煮沸，轉小火滷約 25 分鐘。", "materials": []}, {"describe": "淋在白飯上即可進食。",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22:57:19</w:t>
            </w:r>
          </w:p>
        </w:tc>
        <w:tc>
          <w:tcPr>
            <w:tcW w:type="dxa" w:w="180"/>
          </w:tcPr>
          <w:p>
            <w:r>
              <w:t>2026-05-27 19:42:44</w:t>
            </w:r>
          </w:p>
        </w:tc>
      </w:tr>
      <w:tr>
        <w:tc>
          <w:tcPr>
            <w:tcW w:type="dxa" w:w="180"/>
          </w:tcPr>
          <w:p>
            <w:r>
              <w:t>4529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可樂茄汁燴肉丸</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"免治豬肉 [剁碎豬肉]", "type": [{"title": "肉類", "value": "1752235306674"}, {"title": "豬肉", "value": "20250810000035"}], "unit": {"title": "克", "value": "20250901000022"}, "weight": "250"}]</w:t>
            </w:r>
          </w:p>
        </w:tc>
        <w:tc>
          <w:tcPr>
            <w:tcW w:type="dxa" w:w="180"/>
          </w:tcPr>
          <w:p>
            <w:r>
              <w:t>[{"name":"免治五花肉碎 / 免治梅頭肉（半肥瘦）","type":[{"title":"肉類","value":"1752235306674"},{"title":"豬肉","value":"20250810000035"}],"unit":{"title":"克","value":"20250901000022"},"weight":"250"}]</w:t>
            </w:r>
          </w:p>
        </w:tc>
        <w:tc>
          <w:tcPr>
            <w:tcW w:type="dxa" w:w="180"/>
          </w:tcPr>
          <w:p>
            <w:r>
              <w:t>[{"name": " 甜椒  [切絲]", "unit": {"title": "個/隻", "value": "20250902000015"}, "weight": "1"}, {"name": " 粟粉 [上粉用] ", "unit": {"title": "適量", "value": "20251027000018"}, "weight": ""}, {"name": "芫荽", "unit": {"title": "適量", "value": "20251027000018"}, "weight": ""}]</w:t>
            </w:r>
          </w:p>
        </w:tc>
        <w:tc>
          <w:tcPr>
            <w:tcW w:type="dxa" w:w="180"/>
          </w:tcPr>
          <w:p>
            <w:r/>
          </w:p>
        </w:tc>
        <w:tc>
          <w:tcPr>
            <w:tcW w:type="dxa" w:w="180"/>
          </w:tcPr>
          <w:p>
            <w:r/>
          </w:p>
        </w:tc>
        <w:tc>
          <w:tcPr>
            <w:tcW w:type="dxa" w:w="180"/>
          </w:tcPr>
          <w:p>
            <w:r>
              <w:t>[{"name": "李錦記番茄醬", "unit": {"title": "湯匙", "value": "20250927000167"}, "weight": "3"}, {"name": "可樂", "unit": {"title": "毫升", "value": "20250902000022"}, "weight": " 125 "}, {"name": "粟粉", "unit": {"title": "茶匙", "value": "20250902000029"}, "weight": "1"}, {"name": "糖", "unit": {"title": "茶匙", "value": "20250902000029"}, "weight": "1"}, {"name": "李錦記舊庄特級蠔油 ", "unit": {"title": "湯匙", "value": "20250927000167"}, "weight": "1 1/2"}, {"name": "水", "unit": {"title": "湯匙", "value": "20250927000167"}, "weight": "1"}, {"name": "粟粉 ",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"免治豬肉與醃料拌勻，將豬肉造成 14 小球形，輕輕拍上適量粟粉。", "materials": []}, {"describe": "用2湯匙油將肉丸炒香至金黃色，拌入芡汁，慢火蓋煮約 5 分鐘至肉丸熟透，再加入甜椒炒約 1 分鐘。",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22:52:01</w:t>
            </w:r>
          </w:p>
        </w:tc>
        <w:tc>
          <w:tcPr>
            <w:tcW w:type="dxa" w:w="180"/>
          </w:tcPr>
          <w:p>
            <w:r>
              <w:t>2026-05-27 19:42:44</w:t>
            </w:r>
          </w:p>
        </w:tc>
      </w:tr>
      <w:tr>
        <w:tc>
          <w:tcPr>
            <w:tcW w:type="dxa" w:w="180"/>
          </w:tcPr>
          <w:p>
            <w:r>
              <w:t>4507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惹味肉碎蒸豆腐</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"嫩豆腐", "type": [{"title": "豆類及豆製品", "value": "20250810000009"}], "unit": {"title": "克", "value": "20250901000022"}, "weight": "400"}, {"name": "免治豬肉 [剁碎豬肉] [瘦肉]", "type": [{"title": "肉類", "value": "1752235306674"}, {"title": "豬肉", "value": "20250810000035"}], "unit": {"title": "克", "value": "20250901000022"}, "weight": "120"}]</w:t>
            </w:r>
          </w:p>
        </w:tc>
        <w:tc>
          <w:tcPr>
            <w:tcW w:type="dxa" w:w="180"/>
          </w:tcPr>
          <w:p>
            <w:r>
              <w:t>[{"name":"嫩豆腐","type":[{"title":"豆類及豆製品","value":"20250810000009"}],"unit":{"title":"克","value":"20250901000022"},"weight":"400"},{"name":"免治瘦肉 / 免治梅頭肉","type":[{"title":"肉類","value":"1752235306674"},{"title":"豬肉","value":"20250810000035"}],"unit":{"title":"克","value":"20250901000022"},"weight":"120"}]</w:t>
            </w:r>
          </w:p>
        </w:tc>
        <w:tc>
          <w:tcPr>
            <w:tcW w:type="dxa" w:w="180"/>
          </w:tcPr>
          <w:p>
            <w:r>
              <w:t>[{"name": "甜椒 [紅, 切粒] ", "unit": {"title": "克", "value": "20250901000022"}, "weight": "50"}, {"name": "馬蹄 [切粒]", "unit": {"title": "克", "value": "20250901000022"}, "weight": "25"}]</w:t>
            </w:r>
          </w:p>
        </w:tc>
        <w:tc>
          <w:tcPr>
            <w:tcW w:type="dxa" w:w="180"/>
          </w:tcPr>
          <w:p>
            <w:r>
              <w:t>[{"name": "李錦記香爆豆豉雞醬 [1 包]", "unit": {"title": "克", "value": "20250901000022"}, "weight": "50"}]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"將豬肉碎、甜紅椒粒、馬蹄粒與香爆豆豉雞醬拌勻。", "materials": []}, {"describe": "把豆腐切成12片，將豬肉碎平鋪在豆腐面。", "materials": []}, {"describe": "用大火蒸10分鐘或至熟，趁熱享用。",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22:11:37</w:t>
            </w:r>
          </w:p>
        </w:tc>
        <w:tc>
          <w:tcPr>
            <w:tcW w:type="dxa" w:w="180"/>
          </w:tcPr>
          <w:p>
            <w:r>
              <w:t>2026-05-27 19:42:44</w:t>
            </w:r>
          </w:p>
        </w:tc>
      </w:tr>
      <w:tr>
        <w:tc>
          <w:tcPr>
            <w:tcW w:type="dxa" w:w="180"/>
          </w:tcPr>
          <w:p>
            <w:r>
              <w:t>4500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南瓜肉碎椰菜包</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3</w:t>
            </w:r>
          </w:p>
        </w:tc>
        <w:tc>
          <w:tcPr>
            <w:tcW w:type="dxa" w:w="180"/>
          </w:tcPr>
          <w:p>
            <w:r>
              <w:t>[{"name": "免治豬肉", "type": [{"title": "肉類", "value": "1752235306674"}, {"title": "豬肉", "value": "20250810000035"}], "unit": {"title": "克", "value": "20250901000022"}, "weight": "120"}, {"name": "南瓜 (去皮切粒)", "type": [{"title": "蔬菜（含竹筍）", "value": "20250810000020"}], "unit": {"title": "克", "value": "20250901000022"}, "weight": "80"}, {"name": "椰菜 (大片)", "type": [{"title": "蔬菜（含竹筍）", "value": "20250810000020"}], "unit": {"title": "克", "value": "20250901000022"}, "weight": "180"}]</w:t>
            </w:r>
          </w:p>
        </w:tc>
        <w:tc>
          <w:tcPr>
            <w:tcW w:type="dxa" w:w="180"/>
          </w:tcPr>
          <w:p>
            <w:r>
              <w:t>[{"name":"免治半肥瘦 / 免治梅頭肉","type":[{"title":"肉類","value":"1752235306674"},{"title":"豬肉","value":"20250810000035"}],"unit":{"title":"克","value":"20250901000022"},"weight":"120"},{"name":"南瓜 (去皮切粒)","type":[{"title":"蔬菜（含竹筍）","value":"20250810000020"}],"unit":{"title":"克","value":"20250901000022"},"weight":"80"},{"name":"椰菜 (大片)","type":[{"title":"蔬菜（含竹筍）","value":"20250810000020"}],"unit":{"title":"克","value":"20250901000022"},"weight":"180"}]</w:t>
            </w:r>
          </w:p>
        </w:tc>
        <w:tc>
          <w:tcPr>
            <w:tcW w:type="dxa" w:w="180"/>
          </w:tcPr>
          <w:p>
            <w:r/>
          </w:p>
        </w:tc>
        <w:tc>
          <w:tcPr>
            <w:tcW w:type="dxa" w:w="180"/>
          </w:tcPr>
          <w:p>
            <w:r/>
          </w:p>
        </w:tc>
        <w:tc>
          <w:tcPr>
            <w:tcW w:type="dxa" w:w="180"/>
          </w:tcPr>
          <w:p>
            <w:r/>
          </w:p>
        </w:tc>
        <w:tc>
          <w:tcPr>
            <w:tcW w:type="dxa" w:w="180"/>
          </w:tcPr>
          <w:p>
            <w:r>
              <w:t>[{"name": "李錦記舊庄特級蠔油 ", "unit": {"title": "湯匙", "value": "20250927000167"}, "weight": "½"}, {"name": "生粉", "unit": {"title": "茶匙", "value": "20250902000029"}, "weight": "1"}, {"name": "水", "unit": {"title": "茶匙", "value": "20250902000029"}, "weight": "2"}, {"name": "李錦記舊庄特級蠔油", "unit": {"title": "湯匙", "value": "20250927000167"}, "weight": "1"}, {"name": "水",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"豬肉用醃料醃10分鐘；椰菜用熱水煮1-2分鐘至軟身，片薄椰菜厚部份，逐片放入冷水備用。", "materials": []}, {"describe": "豬肉加南瓜拌勻分成8等份，用椰菜包實放碟。", "materials": []}, {"describe": "隔水蒸15分鐘，將芡汁拌勻煮熱淋上碟即食。", "materials": []}, {"describe": "小貼士： 選擇大片而綠色較軟部位的椰菜，會容易包扎。", "materials": []}, {"describe": "營養師建議: 新鮮的蔬果及配料，營養及味道皆豐富。以南瓜為例，輕易帶出豬肉的鮮味，清新又健康﹗",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22:04:22</w:t>
            </w:r>
          </w:p>
        </w:tc>
        <w:tc>
          <w:tcPr>
            <w:tcW w:type="dxa" w:w="180"/>
          </w:tcPr>
          <w:p>
            <w:r>
              <w:t>2026-05-27 19:42:44</w:t>
            </w:r>
          </w:p>
        </w:tc>
      </w:tr>
      <w:tr>
        <w:tc>
          <w:tcPr>
            <w:tcW w:type="dxa" w:w="180"/>
          </w:tcPr>
          <w:p>
            <w:r>
              <w:t>4489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海皇XO醬茄子肉碎粉絲煲</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"茄子 (切粗條) ", "type": [{"title": "蔬菜（含竹筍）", "value": "20250810000020"}], "unit": {"title": "克", "value": "20250901000022"}, "weight": "600"}, {"name": "免治豬肉", "type": [{"title": "肉類", "value": "1752235306674"}, {"title": "豬", "value": "20250810000035"}], "unit": {"title": "克", "value": "20250901000022"}, "weight": "200"}, {"name": "粉絲", "type": [{"title": "麵粉（含大米、糯米、木薯及小麥粉）", "value": "20250810000018"}], "unit": {"title": "克", "value": "20250901000022"}, "weight": "100"}]</w:t>
            </w:r>
          </w:p>
        </w:tc>
        <w:tc>
          <w:tcPr>
            <w:tcW w:type="dxa" w:w="180"/>
          </w:tcPr>
          <w:p>
            <w:r>
              <w:t>[{"name":"茄子 (切粗條) ","type":[{"title":"蔬菜（含竹筍）","value":"20250810000020"}],"unit":{"title":"克","value":"20250901000022"},"weight":"600"},{"name":"免治半肥瘦 / 免治梅頭肉","type":[{"title":"肉類","value":"1752235306674"},{"title":"豬","value":"20250810000035"}],"unit":{"title":"克","value":"20250901000022"},"weight":"200"},{"name":"粉絲","type":[{"title":"麵粉（含大米、糯米、木薯及小麥粉）","value":"20250810000018"}],"unit":{"title":"克","value":"20250901000022"},"weight":"100"}]</w:t>
            </w:r>
          </w:p>
        </w:tc>
        <w:tc>
          <w:tcPr>
            <w:tcW w:type="dxa" w:w="180"/>
          </w:tcPr>
          <w:p>
            <w:r>
              <w:t>[{"name": "李錦記蒜蓉", "unit": {"title": "茶匙", "value": "20250902000029"}, "weight": "1/2 "}, {"name": "蔥(切粒) ", "unit": {"title": "克", "value": "20250901000022"}, "weight": "10"}, {"name": "水", "unit": {"title": "毫升", "value": "20250902000022"}, "weight": "50"}, {"name": " 辣椒粒", "unit": {"title": "適量", "value": "20251027000018"}, "weight": ""}]</w:t>
            </w:r>
          </w:p>
        </w:tc>
        <w:tc>
          <w:tcPr>
            <w:tcW w:type="dxa" w:w="180"/>
          </w:tcPr>
          <w:p>
            <w:r>
              <w:t>[{"name": "李錦記海皇XO醬", "unit": {"title": "茶匙", "value": "20250902000029"}, "weight": "3"}]</w:t>
            </w:r>
          </w:p>
        </w:tc>
        <w:tc>
          <w:tcPr>
            <w:tcW w:type="dxa" w:w="180"/>
          </w:tcPr>
          <w:p>
            <w:r/>
          </w:p>
        </w:tc>
        <w:tc>
          <w:tcPr>
            <w:tcW w:type="dxa" w:w="180"/>
          </w:tcPr>
          <w:p>
            <w:r>
              <w:t>[{"name": "李錦記舊庄特級蠔油",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"豬肉用醃料醃20分鐘；粉絲浸至軟身，瀝乾備用。", "materials": []}, {"describe": "用1/2 湯匙油爆香蒜蓉，加豬肉炒至熟，放入茄子炒勻，加水炆5分鐘。", "materials": []}, {"describe": "放入粉絲及調味料煮至收水後，放辣椒及蔥粒即可。", "materials": []}]</w:t>
            </w:r>
          </w:p>
        </w:tc>
        <w:tc>
          <w:tcPr>
            <w:tcW w:type="dxa" w:w="180"/>
          </w:tcPr>
          <w:p>
            <w:r/>
          </w:p>
        </w:tc>
        <w:tc>
          <w:tcPr>
            <w:tcW w:type="dxa" w:w="180"/>
          </w:tcPr>
          <w:p>
            <w:r>
              <w:t>4</w:t>
            </w:r>
          </w:p>
        </w:tc>
        <w:tc>
          <w:tcPr>
            <w:tcW w:type="dxa" w:w="180"/>
          </w:tcPr>
          <w:p>
            <w:r>
              <w:t>2</w:t>
            </w:r>
          </w:p>
        </w:tc>
        <w:tc>
          <w:tcPr>
            <w:tcW w:type="dxa" w:w="180"/>
          </w:tcPr>
          <w:p>
            <w:r>
              <w:t>0</w:t>
            </w:r>
          </w:p>
        </w:tc>
        <w:tc>
          <w:tcPr>
            <w:tcW w:type="dxa" w:w="180"/>
          </w:tcPr>
          <w:p>
            <w:r>
              <w:t>已发布</w:t>
            </w:r>
          </w:p>
        </w:tc>
        <w:tc>
          <w:tcPr>
            <w:tcW w:type="dxa" w:w="180"/>
          </w:tcPr>
          <w:p>
            <w:r>
              <w:t>审批通过</w:t>
            </w:r>
          </w:p>
        </w:tc>
        <w:tc>
          <w:tcPr>
            <w:tcW w:type="dxa" w:w="180"/>
          </w:tcPr>
          <w:p>
            <w:r>
              <w:t>2025-10-11 21:47:11</w:t>
            </w:r>
          </w:p>
        </w:tc>
        <w:tc>
          <w:tcPr>
            <w:tcW w:type="dxa" w:w="180"/>
          </w:tcPr>
          <w:p>
            <w:r>
              <w:t>2026-05-27 19:42:44</w:t>
            </w:r>
          </w:p>
        </w:tc>
      </w:tr>
      <w:tr>
        <w:tc>
          <w:tcPr>
            <w:tcW w:type="dxa" w:w="180"/>
          </w:tcPr>
          <w:p>
            <w:r>
              <w:t>4487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粟米冬菇蒸肉餅</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3</w:t>
            </w:r>
          </w:p>
        </w:tc>
        <w:tc>
          <w:tcPr>
            <w:tcW w:type="dxa" w:w="180"/>
          </w:tcPr>
          <w:p>
            <w:r>
              <w:t>[{"name": "免治豬肉 ", "type": [{"title": "肉類", "value": "1752235306674"}, {"title": "豬肉", "value": "20250810000035"}], "unit": {"title": "克", "value": "20250901000022"}, "weight": "240"}]</w:t>
            </w:r>
          </w:p>
        </w:tc>
        <w:tc>
          <w:tcPr>
            <w:tcW w:type="dxa" w:w="180"/>
          </w:tcPr>
          <w:p>
            <w:r>
              <w:t>[{"name":"免治五花肉碎 / 免治梅頭肉（半肥瘦）","type":[{"title":"肉類","value":"1752235306674"},{"title":"豬肉","value":"20250810000035"}],"unit":{"title":"克","value":"20250901000022"},"weight":"240"}]</w:t>
            </w:r>
          </w:p>
        </w:tc>
        <w:tc>
          <w:tcPr>
            <w:tcW w:type="dxa" w:w="180"/>
          </w:tcPr>
          <w:p>
            <w:r>
              <w:t>[{"name": "粟米粒 ", "unit": {"title": "克", "value": "20250901000022"}, "weight": "30"}, {"name": "乾冬菇 (浸軟、切粒) ", "unit": {"title": "克", "value": "20250901000022"}, "weight": "30"}, {"name": "蔥粒 ", "unit": {"title": "少量", "value": "20251027000018"}, "weight": ""}]</w:t>
            </w:r>
          </w:p>
        </w:tc>
        <w:tc>
          <w:tcPr>
            <w:tcW w:type="dxa" w:w="180"/>
          </w:tcPr>
          <w:p>
            <w:r/>
          </w:p>
        </w:tc>
        <w:tc>
          <w:tcPr>
            <w:tcW w:type="dxa" w:w="180"/>
          </w:tcPr>
          <w:p>
            <w:r/>
          </w:p>
        </w:tc>
        <w:tc>
          <w:tcPr>
            <w:tcW w:type="dxa" w:w="180"/>
          </w:tcPr>
          <w:p>
            <w:r>
              <w:t>[{"name": "李錦記舊庄特級蠔油", "unit": {"title": "湯匙", "value": "20250927000167"}, "weight": "1½"}, {"name": "生粉", "unit": {"title": "茶匙", "value": "20250902000029"}, "weight": "1"}, {"name": "麥皮", "unit": {"title": "湯匙", "value": "20250927000167"}, "weight": "1½"}, {"name": "水", "unit": {"title": "湯匙", "value": "20250927000167"}, "weight": "1½"}]</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"將豬絞肉、香菇和甜玉米的混合物醃製10分鐘。", "materials": []}, {"describe": "隔水蒸 15 分鐘至熟，面放蔥粒即成。", "materials": []}, {"describe": "小貼士： 用熱水浸乾冬菇，可縮短浸軟冬菇的時間。如果想蒸出鬆軟的肉餅，就於蒸之前盡量不要壓平及壓實。", "materials": []}, {"describe": "營養師建議: 傳統蒸肉餅一般用上較高脂肪的免治豬肉，令肉餅更軟滑鬆化。其實加入麥皮可以取得同樣效果，減少脂肪之餘，更增加纖維攝取，有益腸道和心臟健康﹗",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21:46:10</w:t>
            </w:r>
          </w:p>
        </w:tc>
        <w:tc>
          <w:tcPr>
            <w:tcW w:type="dxa" w:w="180"/>
          </w:tcPr>
          <w:p>
            <w:r>
              <w:t>2026-05-27 19:42:44</w:t>
            </w:r>
          </w:p>
        </w:tc>
      </w:tr>
      <w:tr>
        <w:tc>
          <w:tcPr>
            <w:tcW w:type="dxa" w:w="180"/>
          </w:tcPr>
          <w:p>
            <w:r>
              <w:t>4475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蠔皇燴麵</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"伊麵 (蛋麵)  [2 個 ]", "type": [{"title": "麵 / 義大利麵 / 烏冬 / 蕎麥麵", "value": "20250810000017"}], "unit": {"title": "克", "value": "20250901000022"}, "weight": "120"}, {"name": " 豬肉 [切絲] ", "type": [{"title": "肉類", "value": "1752235306674"}, {"title": "豬肉", "value": "20250810000035"}], "unit": {"title": "克", "value": "20250901000022"}, "weight": "50"}, {"name": "草菇 [切半] ", "type": [{"title": "菌菇", "value": "20250810000039"}], "unit": {"title": "克", "value": "20250901000022"}, "weight": "50"}]</w:t>
            </w:r>
          </w:p>
        </w:tc>
        <w:tc>
          <w:tcPr>
            <w:tcW w:type="dxa" w:w="180"/>
          </w:tcPr>
          <w:p>
            <w:r>
              <w:t>[{"name":"伊麵 (蛋麵)  [2 個 ]","type":[{"title":"麵 / 義大利麵 / 烏冬 / 蕎麥麵","value":"20250810000017"}],"unit":{"title":"克","value":"20250901000022"},"weight":"120"},{"name":"上肉絲 / 瘦肉絲（切絲）","type":[{"title":"肉類","value":"1752235306674"},{"title":"豬肉","value":"20250810000035"}],"unit":{"title":"克","value":"20250901000022"},"weight":"50"},{"name":"草菇 [切半] ","type":[{"title":"菌菇","value":"20250810000039"}],"unit":{"title":"克","value":"20250901000022"},"weight":"50"}]</w:t>
            </w:r>
          </w:p>
        </w:tc>
        <w:tc>
          <w:tcPr>
            <w:tcW w:type="dxa" w:w="180"/>
          </w:tcPr>
          <w:p>
            <w:r>
              <w:t>[{"name": "韭黃 [切段] ", "unit": {"title": "克", "value": "20250901000022"}, "weight": "25"}, {"name": "蔥 [切段] ", "unit": {"title": "條", "value": "20250902000017"}, "weight": "2"}, {"name": "生薑 [切絲]", "unit": {"title": "片", "value": "20250902000018"}, "weight": "1"}]</w:t>
            </w:r>
          </w:p>
        </w:tc>
        <w:tc>
          <w:tcPr>
            <w:tcW w:type="dxa" w:w="180"/>
          </w:tcPr>
          <w:p>
            <w:r/>
          </w:p>
        </w:tc>
        <w:tc>
          <w:tcPr>
            <w:tcW w:type="dxa" w:w="180"/>
          </w:tcPr>
          <w:p>
            <w:r/>
          </w:p>
        </w:tc>
        <w:tc>
          <w:tcPr>
            <w:tcW w:type="dxa" w:w="180"/>
          </w:tcPr>
          <w:p>
            <w:r>
              <w:t>[{"name": "李錦記舊庄特級蠔油", "unit": {"title": "茶匙", "value": "20250902000029"}, "weight": " 1"}, {"name": "粟粉", "unit": {"title": "茶匙", "value": "20250902000029"}, "weight": " 1/4"}, {"name": "李錦記舊庄特級蠔油", "unit": {"title": "湯匙", "value": "20250927000167"}, "weight": "3"}, {"name": "李錦記純香芝麻油", "unit": {"title": "茶匙", "value": "20250902000029"}, "weight": "2"}, {"name": "水", "unit": {"title": "湯匙", "value": "20250927000167"}, "weight": "6"}, {"name": "粟粉",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"肉絲與醃料拌勻。", "materials": []}, {"describe": "將伊麵放入沸水中依包裝指示烹煮或煮至軟身，瀝乾。", "materials": []}, {"describe": "用 2 湯匙油爆香薑片，下肉絲炒熟。", "materials": []}, {"describe": "加入草菇及伊麵炒勻。", "materials": []}, {"describe": "下芡汁煮至汁濃。", "materials": []}, {"describe": "再拌入韭黃及蔥段。",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21:32:09</w:t>
            </w:r>
          </w:p>
        </w:tc>
        <w:tc>
          <w:tcPr>
            <w:tcW w:type="dxa" w:w="180"/>
          </w:tcPr>
          <w:p>
            <w:r>
              <w:t>2026-05-27 19:42:44</w:t>
            </w:r>
          </w:p>
        </w:tc>
      </w:tr>
      <w:tr>
        <w:tc>
          <w:tcPr>
            <w:tcW w:type="dxa" w:w="180"/>
          </w:tcPr>
          <w:p>
            <w:r>
              <w:t>4462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豬肉蒸蛋</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"豬肉 [剁碎] ", "type": [{"title": "肉類", "value": "1752235306674"}, {"title": "豬肉", "value": "20250810000035"}], "unit": {"title": "克", "value": "20250901000022"}, "weight": "200"}, {"name": "雞蛋 ", "type": [{"title": "蛋", "value": "20250810000038"}], "unit": {"title": "個/隻", "value": "20250902000015"}, "weight": "4"}]</w:t>
            </w:r>
          </w:p>
        </w:tc>
        <w:tc>
          <w:tcPr>
            <w:tcW w:type="dxa" w:w="180"/>
          </w:tcPr>
          <w:p>
            <w:r>
              <w:t>[{"name":"半肥瘦豬肉碎 / 梅頭肉碎 / 免治五花肉碎（三七開）（剁碎）","type":[{"title":"肉類","value":"1752235306674"},{"title":"豬肉","value":"20250810000035"}],"unit":{"title":"克","value":"20250901000022"},"weight":"200"},{"name":"雞蛋 ","type":[{"title":"蛋","value":"20250810000038"}],"unit":{"title":"個/隻","value":"20250902000015"},"weight":"4"}]</w:t>
            </w:r>
          </w:p>
        </w:tc>
        <w:tc>
          <w:tcPr>
            <w:tcW w:type="dxa" w:w="180"/>
          </w:tcPr>
          <w:p>
            <w:r>
              <w:t>[{"name": "水 ", "unit": {"title": "毫升", "value": "20250902000022"}, "weight": "100"}, {"name": "蔥 [切粒，裝飾用]", "weight": ""}]</w:t>
            </w:r>
          </w:p>
        </w:tc>
        <w:tc>
          <w:tcPr>
            <w:tcW w:type="dxa" w:w="180"/>
          </w:tcPr>
          <w:p>
            <w:r/>
          </w:p>
        </w:tc>
        <w:tc>
          <w:tcPr>
            <w:tcW w:type="dxa" w:w="180"/>
          </w:tcPr>
          <w:p>
            <w:r/>
          </w:p>
        </w:tc>
        <w:tc>
          <w:tcPr>
            <w:tcW w:type="dxa" w:w="180"/>
          </w:tcPr>
          <w:p>
            <w:r>
              <w:t>[{"name": "舊庄特級蠔油", "unit": {"title": "湯匙", "value": "20250927000167"}, "weight": "2"}, {"name": "純香芝麻油",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"豬肉碎與醃料拌勻。", "materials": []}, {"describe": "雞蛋打散，加入豬肉和水拌勻，放入深碟內。", "materials": []}, {"describe": "用大火蒸 10 分鐘至熟，飾以蔥粒。",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21:15:07</w:t>
            </w:r>
          </w:p>
        </w:tc>
        <w:tc>
          <w:tcPr>
            <w:tcW w:type="dxa" w:w="180"/>
          </w:tcPr>
          <w:p>
            <w:r>
              <w:t>2026-05-27 19:42:44</w:t>
            </w:r>
          </w:p>
        </w:tc>
      </w:tr>
      <w:tr>
        <w:tc>
          <w:tcPr>
            <w:tcW w:type="dxa" w:w="180"/>
          </w:tcPr>
          <w:p>
            <w:r>
              <w:t>4446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吉祥如意金錢肉盒</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"百頁豆腐（切片） ", "type": [{"title": "雜豆及大豆類", "value": "20250810000009"}], "unit": {"title": "克", "value": "20250901000022"}, "weight": "300"}, {"name": "免治豬肉", "type": [{"title": "肉類", "value": "1752235306674"}, {"title": "豬肉", "value": "20250810000035"}], "unit": {"title": "克", "value": "20250901000022"}, "weight": "150"}]</w:t>
            </w:r>
          </w:p>
        </w:tc>
        <w:tc>
          <w:tcPr>
            <w:tcW w:type="dxa" w:w="180"/>
          </w:tcPr>
          <w:p>
            <w:r>
              <w:t>[{"name":"百頁豆腐（切片） ","type":[{"title":"雜豆及大豆類","value":"20250810000009"}],"unit":{"title":"克","value":"20250901000022"},"weight":"300"},{"name":"免治半肥瘦 / 免治梅頭肉","type":[{"title":"肉類","value":"1752235306674"},{"title":"豬肉","value":"20250810000035"}],"unit":{"title":"克","value":"20250901000022"},"weight":"150"}]</w:t>
            </w:r>
          </w:p>
        </w:tc>
        <w:tc>
          <w:tcPr>
            <w:tcW w:type="dxa" w:w="180"/>
          </w:tcPr>
          <w:p>
            <w:r>
              <w:t>[{"name": "紅蘿蔔片", "unit": {"title": "塊", "value": "20250901000031"}, "weight": "8"}, {"name": "中蝦（去殼留尾）", "unit": {"title": "個/隻", "value": "20250902000015"}, "weight": "8"}, {"name": "長蔥", "unit": {"title": "條", "value": "20250902000017"}, "weight": "16"}, {"name": "粟粉 ", "unit": {"title": "撮", "value": "20251003000827"}, "weight": ""}, {"name": "鹽", "unit": {"title": "撮", "value": "20251003000827"}, "weight": ""}]</w:t>
            </w:r>
          </w:p>
        </w:tc>
        <w:tc>
          <w:tcPr>
            <w:tcW w:type="dxa" w:w="180"/>
          </w:tcPr>
          <w:p>
            <w:r/>
          </w:p>
        </w:tc>
        <w:tc>
          <w:tcPr>
            <w:tcW w:type="dxa" w:w="180"/>
          </w:tcPr>
          <w:p>
            <w:r/>
          </w:p>
        </w:tc>
        <w:tc>
          <w:tcPr>
            <w:tcW w:type="dxa" w:w="180"/>
          </w:tcPr>
          <w:p>
            <w:r>
              <w:t>[{"name": "李錦記舊庄特級蠔油", "unit": {"title": "茶匙", "value": "20250902000029"}, "weight": "1"}, {"name": "李錦記舊庄特級蠔油", "unit": {"title": "湯匙", "value": "20250927000167"}, "weight": "1.5"}, {"name": "清水", "unit": {"title": "毫升", "value": "20250902000022"}, "weight": "100"}, {"name": "粟粉",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"蔥原條汆水；豬肉加入醃料攪勻；中蝦以少許鹽調味備用。", "materials": []}, {"describe": "取兩片百頁豆腐，其中一面沾上粟粉後，鋪上免治豬肉並捏成方形。  放上蝦仁，以蔥條將百頁豆腐綁緊至呈禮物狀，按需要適當修剪蔥。", "materials": []}, {"describe": "紅蘿蔔片鋪在碟上，放上已綁好的百頁豆腐，大火蒸 8 分鐘至熟透。", "materials": []}, {"describe": "芡汁煮滾，淋上豆腐表面即可。", "materials": []}, {"describe": "貼士：  蠔油內含有粟粉，蠔油醃肉，嫩滑不結塊。",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20:58:36</w:t>
            </w:r>
          </w:p>
        </w:tc>
        <w:tc>
          <w:tcPr>
            <w:tcW w:type="dxa" w:w="180"/>
          </w:tcPr>
          <w:p>
            <w:r>
              <w:t>2026-05-27 19:42:44</w:t>
            </w:r>
          </w:p>
        </w:tc>
      </w:tr>
      <w:tr>
        <w:tc>
          <w:tcPr>
            <w:tcW w:type="dxa" w:w="180"/>
          </w:tcPr>
          <w:p>
            <w:r>
              <w:t>4439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蒸肉碎豆腐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"豆腐 [切成 12 片] ", "type": [{"title": "豆類及豆製品", "value": "20250810000009"}], "unit": {"title": "克", "value": "20250901000022"}, "weight": "400 "}, {"name": "免治豬肉 [剁碎豬肉] ", "type": [{"title": "肉類", "value": "1752235306674"}, {"title": "豬肉", "value": "20250810000035"}], "unit": {"title": "克", "value": "20250901000022"}, "weight": "120"}]</w:t>
            </w:r>
          </w:p>
        </w:tc>
        <w:tc>
          <w:tcPr>
            <w:tcW w:type="dxa" w:w="180"/>
          </w:tcPr>
          <w:p>
            <w:r>
              <w:t>[{"name":"豆腐 [切成 12 片] ","type":[{"title":"豆類及豆製品","value":"20250810000009"}],"unit":{"title":"克","value":"20250901000022"},"weight":"400 "},{"name":"免治半肥瘦 / 免治梅頭肉","type":[{"title":"肉類","value":"1752235306674"},{"title":"豬肉","value":"20250810000035"}],"unit":{"title":"克","value":"20250901000022"},"weight":"120"}]</w:t>
            </w:r>
          </w:p>
        </w:tc>
        <w:tc>
          <w:tcPr>
            <w:tcW w:type="dxa" w:w="180"/>
          </w:tcPr>
          <w:p>
            <w:r>
              <w:t>[{"name": "蔥 [切粒, 灑面用]", "weight": ""}]</w:t>
            </w:r>
          </w:p>
        </w:tc>
        <w:tc>
          <w:tcPr>
            <w:tcW w:type="dxa" w:w="180"/>
          </w:tcPr>
          <w:p>
            <w:r>
              <w:t>[{"name": "李錦記特鮮生抽", "unit": {"title": "湯匙", "value": "20250927000167"}, "weight": "2"}, {"name": "李錦記純香芝麻油", "unit": {"title": "茶匙", "value": "20250902000029"}, "weight": "1"}]</w:t>
            </w:r>
          </w:p>
        </w:tc>
        <w:tc>
          <w:tcPr>
            <w:tcW w:type="dxa" w:w="180"/>
          </w:tcPr>
          <w:p>
            <w:r/>
          </w:p>
        </w:tc>
        <w:tc>
          <w:tcPr>
            <w:tcW w:type="dxa" w:w="180"/>
          </w:tcPr>
          <w:p>
            <w:r>
              <w:t>[{"name": "李錦記蒜蓉", "unit": {"title": "茶匙", "value": "20250902000029"}, "weight": "2"}, {"name": "李錦記舊庄特級蠔油", "unit": {"title": "茶匙", "value": "20250902000029"}, "weight": "1"}, {"name": " 粟粉", "unit": {"title": "茶匙", "value": "20250902000029"}, "weight": "1"}, {"name": " 水", "unit": {"title": "湯匙", "value": "20250927000167"}, "weight": "1"}, {"name": "乾蔥碎", "unit": {"title": "茶匙", "value": "20250902000029"}, "weight": "2"}, {"name": "紅辣椒或甜椒碎 ",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"豬肉碎與醃料拌勻。", "materials": []}, {"describe": "將豬肉碎分成12份放在豆腐面。", "materials": []}, {"describe": "用大火蒸10分鐘或至熟", "materials": []}, {"describe": "倒去多餘汁液。", "materials": []}, {"describe": "淋上調味料，灑上蔥粒。",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20:47:48</w:t>
            </w:r>
          </w:p>
        </w:tc>
        <w:tc>
          <w:tcPr>
            <w:tcW w:type="dxa" w:w="180"/>
          </w:tcPr>
          <w:p>
            <w:r>
              <w:t>2026-05-27 19:42:44</w:t>
            </w:r>
          </w:p>
        </w:tc>
      </w:tr>
      <w:tr>
        <w:tc>
          <w:tcPr>
            <w:tcW w:type="dxa" w:w="180"/>
          </w:tcPr>
          <w:p>
            <w:r>
              <w:t>4315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越式蝦香豬頸肉法包</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"小食", "value": "1751964418010"}]</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"豬頸肉", "type": [{"title": "肉類", "value": "1752235306674"}, {"title": "豬", "value": "20250810000035"}], "unit": {"title": "克", "value": "20250901000022"}, "weight": "125"}, {"name": " 迷你法包", "type": [{"title": "麵粉（含大米、糯米、木薯及小麥粉）", "value": "20250810000018"}], "unit": {"title": "個/隻", "value": "20250902000015"}, "weight": "2"}]</w:t>
            </w:r>
          </w:p>
        </w:tc>
        <w:tc>
          <w:tcPr>
            <w:tcW w:type="dxa" w:w="180"/>
          </w:tcPr>
          <w:p>
            <w:r>
              <w:t>[{"name": "豬頸肉", "type": [{"title": "肉類", "value": "1752235306674"}, {"title": "豬", "value": "20250810000035"}], "unit": {"title": "克", "value": "20250901000022"}, "weight": "125"}, {"name": " 迷你法包", "type": [{"title": "麵粉（含大米、糯米、木薯及小麥粉）", "value": "20250810000018"}], "unit": {"title": "個/隻", "value": "20250902000015"}, "weight": "2"}]</w:t>
            </w:r>
          </w:p>
        </w:tc>
        <w:tc>
          <w:tcPr>
            <w:tcW w:type="dxa" w:w="180"/>
          </w:tcPr>
          <w:p>
            <w:r>
              <w:t>[{"name": "生菜", "unit": {"title": "片", "value": "20250902000018"}, "weight": "4"}, {"name": "青瓜片", "unit": {"title": "片", "value": "20250902000018"}, "weight": "8"}, {"name": "酸蘿蔔", "unit": {"title": "片", "value": "20250902000018"}, "weight": "2"}, {"name": "紅蘿蔔 裝飾用（切絲）", "unit": {"title": "適量", "value": "20251027000018"}, "weight": ""}, {"name": "牛油 適量", "unit": {"title": "適量", "value": "20251027000018"}, "weight": ""}]</w:t>
            </w:r>
          </w:p>
        </w:tc>
        <w:tc>
          <w:tcPr>
            <w:tcW w:type="dxa" w:w="180"/>
          </w:tcPr>
          <w:p>
            <w:r>
              <w:t>[{"name": "李錦記大辣蝦米辣椒油", "unit": {"title": "茶匙", "value": "20250902000029"}, "weight": "2"}, {"name": "沙律醬", "unit": {"title": "克", "value": "20250901000022"}, "weight": "50"}]</w:t>
            </w:r>
          </w:p>
        </w:tc>
        <w:tc>
          <w:tcPr>
            <w:tcW w:type="dxa" w:w="180"/>
          </w:tcPr>
          <w:p>
            <w:r/>
          </w:p>
        </w:tc>
        <w:tc>
          <w:tcPr>
            <w:tcW w:type="dxa" w:w="180"/>
          </w:tcPr>
          <w:p>
            <w:r>
              <w:t>[{"name": "李錦記大辣蝦米辣椒油", "unit": {"title": "茶匙", "value": "20250902000029"}, "weight": "2"}, {"name": "李錦記減鹽蠔油",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"豬頸肉用醃料醃10分鐘，然後放入焗爐以190度焗15分鐘，取出切片備用。", "materials": []}, {"describe": "法包開邊，塗上牛油，放人焗爐焗至香脆。", "materials": []}, {"describe": "把調味料拌匀，塗在法包兩邊，再在其中一邊法包依次鋪上生菜、豬頸肉﹑青瓜片﹑酸蘿蔔片及紅蘿蔔絲，最後把另一邊法包蓋上即可。", "materials": []}, {"describe": "貼士:   可用氣炸鍋取代焗爐，以180度焗15分鐘，亦可簡單煎熟豬頸肉，口感亦佳。",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15:09:01</w:t>
            </w:r>
          </w:p>
        </w:tc>
        <w:tc>
          <w:tcPr>
            <w:tcW w:type="dxa" w:w="180"/>
          </w:tcPr>
          <w:p>
            <w:r>
              <w:t>2026-05-27 19:42:44</w:t>
            </w:r>
          </w:p>
        </w:tc>
      </w:tr>
      <w:tr>
        <w:tc>
          <w:tcPr>
            <w:tcW w:type="dxa" w:w="180"/>
          </w:tcPr>
          <w:p>
            <w:r>
              <w:t>4297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潮州鹵水拼盤</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3</w:t>
            </w:r>
          </w:p>
        </w:tc>
        <w:tc>
          <w:tcPr>
            <w:tcW w:type="dxa" w:w="180"/>
          </w:tcPr>
          <w:p>
            <w:r>
              <w:t>[{"name": "豬耳", "type": [{"title": "肉類", "value": "1752235306674"}, {"title": "豬肉", "value": "20250810000035"}], "unit": {"title": "個/隻", "value": "20250902000015"}, "weight": "1"}, {"name": "火雞腎", "type": [{"title": "家禽", "value": "1752235304071"}, {"title": "雞", "value": "20250810000034"}], "unit": {"title": "包裝/件", "value": "20250902000007"}, "weight": "4"}, {"name": "豬腩肉", "type": [{"title": "肉類", "value": "1752235306674"}, {"title": "豬肉", "value": "20250810000035"}], "unit": {"title": "克", "value": "20250901000022"}, "weight": "400"}, {"name": "豬大腸", "type": [{"title": "肉類", "value": "1752235306674"}, {"title": "豬肉", "value": "20250810000035"}], "unit": {"title": "條", "value": "20250902000017"}, "weight": "2"}, {"name": "雞蛋", "type": [{"title": "蛋", "value": "20250810000038"}], "unit": {"title": "個/隻", "value": "20250902000015"}, "weight": "2"}]</w:t>
            </w:r>
          </w:p>
        </w:tc>
        <w:tc>
          <w:tcPr>
            <w:tcW w:type="dxa" w:w="180"/>
          </w:tcPr>
          <w:p>
            <w:r>
              <w:t>[{"name": "豬耳", "type": [{"title": "肉類", "value": "1752235306674"}, {"title": "豬肉", "value": "20250810000035"}], "unit": {"title": "個/隻", "value": "20250902000015"}, "weight": "1"}, {"name": "火雞腎", "type": [{"title": "家禽", "value": "1752235304071"}, {"title": "雞", "value": "20250810000034"}], "unit": {"title": "包裝/件", "value": "20250902000007"}, "weight": "4"}, {"name": "豬腩肉", "type": [{"title": "肉類", "value": "1752235306674"}, {"title": "豬肉", "value": "20250810000035"}], "unit": {"title": "克", "value": "20250901000022"}, "weight": "400"}, {"name": "豬大腸", "type": [{"title": "肉類", "value": "1752235306674"}, {"title": "豬肉", "value": "20250810000035"}], "unit": {"title": "條", "value": "20250902000017"}, "weight": "2"}, {"name": "雞蛋", "type": [{"title": "蛋", "value": "20250810000038"}], "unit": {"title": "個/隻", "value": "20250902000015"}, "weight": "2"}]</w:t>
            </w:r>
          </w:p>
        </w:tc>
        <w:tc>
          <w:tcPr>
            <w:tcW w:type="dxa" w:w="180"/>
          </w:tcPr>
          <w:p>
            <w:r/>
          </w:p>
        </w:tc>
        <w:tc>
          <w:tcPr>
            <w:tcW w:type="dxa" w:w="180"/>
          </w:tcPr>
          <w:p>
            <w:r>
              <w:t>[{"name": "李錦記秘製港式鹵水料包", "unit": {"title": "包", "value": "20250902000006"},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"76-90", "value": "1751610103414"}]</w:t>
            </w:r>
          </w:p>
        </w:tc>
        <w:tc>
          <w:tcPr>
            <w:tcW w:type="dxa" w:w="180"/>
          </w:tcPr>
          <w:p>
            <w:r>
              <w:t>76-95</w:t>
            </w:r>
          </w:p>
        </w:tc>
        <w:tc>
          <w:tcPr>
            <w:tcW w:type="dxa" w:w="180"/>
          </w:tcPr>
          <w:p>
            <w:r/>
          </w:p>
        </w:tc>
        <w:tc>
          <w:tcPr>
            <w:tcW w:type="dxa" w:w="180"/>
          </w:tcPr>
          <w:p>
            <w:r>
              <w:t>[{"describe": "將特級鹵水香料加入1公升水，煲滾後熄火焗1小時。", "materials": []}, {"describe": "雞蛋浸熟去殼備用，其它材料氽水備用。", "materials": []}, {"describe": "在另一個煲內加入2包秘製港式鹵水料包和秘製醬油，以大火滾起後再加入所有材料煮開，改小火煮15分鐘，再蓋上蓋子，熄火焗15分鐘。", "materials": []}, {"describe": "然後撈起雞蛋和豬耳，其它材料則再原煲加入300毫升水煮開，改小火煲至適合自己的軟硬度。", "materials": []}, {"describe": "把鹵好的食材切開放上盤，再淋上少許鹵水汁即可。", "materials": []}, {"describe": "貼士：不同的食材需要煮開的時間亦不同。",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14:23:06</w:t>
            </w:r>
          </w:p>
        </w:tc>
        <w:tc>
          <w:tcPr>
            <w:tcW w:type="dxa" w:w="180"/>
          </w:tcPr>
          <w:p>
            <w:r>
              <w:t>2026-05-27 19:42:44</w:t>
            </w:r>
          </w:p>
        </w:tc>
      </w:tr>
      <w:tr>
        <w:tc>
          <w:tcPr>
            <w:tcW w:type="dxa" w:w="180"/>
          </w:tcPr>
          <w:p>
            <w:r>
              <w:t>4227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葱爆肉</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"豬柳 (切絲) ", "type": [{"title": "肉類", "value": "1752235306674"}, {"title": "豬肉", "value": "20250810000035"}], "unit": {"title": "克", "value": "20250901000022"}, "weight": "330"}]</w:t>
            </w:r>
          </w:p>
        </w:tc>
        <w:tc>
          <w:tcPr>
            <w:tcW w:type="dxa" w:w="180"/>
          </w:tcPr>
          <w:p>
            <w:r>
              <w:t>[{"name": "豬柳 (切絲) ", "type": [{"title": "肉類", "value": "1752235306674"}, {"title": "豬肉", "value": "20250810000035"}], "unit": {"title": "克", "value": "20250901000022"}, "weight": "330"}]</w:t>
            </w:r>
          </w:p>
        </w:tc>
        <w:tc>
          <w:tcPr>
            <w:tcW w:type="dxa" w:w="180"/>
          </w:tcPr>
          <w:p>
            <w:r>
              <w:t>[{"name": "食用油", "unit": {"title": "湯匙", "value": "20250927000167"}, "weight": "1"}]</w:t>
            </w:r>
          </w:p>
        </w:tc>
        <w:tc>
          <w:tcPr>
            <w:tcW w:type="dxa" w:w="180"/>
          </w:tcPr>
          <w:p>
            <w:r>
              <w:t>[{"name": "李錦記舊庄特級蠔油  ", "unit": {"title": "湯匙", "value": "20250927000167"}, "weight": "2"}, {"name": "太白粉", "unit": {"title": "茶匙", "value": "20250902000029"}, "weight": "1/2"}, {"name": "水 ", "unit": {"title": "湯匙", "value": "20250927000167"}, "weight": "4"}, {"name": "蔥 ", "unit": {"title": "克", "value": "20250901000022"}, "weight": "110"}, {"name": "紅辣椒 (切塊)", "unit": {"title": "個/隻", "value": "20250902000015"}, "weight": "1"}, {"name": "米酒 ", "unit": {"title": "湯匙", "value": "20250927000167"}, "weight": "1"}]</w:t>
            </w:r>
          </w:p>
        </w:tc>
        <w:tc>
          <w:tcPr>
            <w:tcW w:type="dxa" w:w="180"/>
          </w:tcPr>
          <w:p>
            <w:r/>
          </w:p>
        </w:tc>
        <w:tc>
          <w:tcPr>
            <w:tcW w:type="dxa" w:w="180"/>
          </w:tcPr>
          <w:p>
            <w:r>
              <w:t>[{"name": "李錦記舊庄特級蠔油", "unit": {"title": "湯匙", "value": "20250927000167"}, "weight": "1"}, {"name": "食用油",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"肉絲與醃料拌勻。", "materials": []}, {"describe": "用 1 湯匙油爆香紅辣椒，加入肉絲炒熟。下米酒。", "materials": []}, {"describe": "下蔥絲及芡汁，炒勻至收汁並全熟。", "materials": []}]</w:t>
            </w:r>
          </w:p>
        </w:tc>
        <w:tc>
          <w:tcPr>
            <w:tcW w:type="dxa" w:w="180"/>
          </w:tcPr>
          <w:p>
            <w:r/>
          </w:p>
        </w:tc>
        <w:tc>
          <w:tcPr>
            <w:tcW w:type="dxa" w:w="180"/>
          </w:tcPr>
          <w:p>
            <w:r>
              <w:t>8</w:t>
            </w:r>
          </w:p>
        </w:tc>
        <w:tc>
          <w:tcPr>
            <w:tcW w:type="dxa" w:w="180"/>
          </w:tcPr>
          <w:p>
            <w:r>
              <w:t>0</w:t>
            </w:r>
          </w:p>
        </w:tc>
        <w:tc>
          <w:tcPr>
            <w:tcW w:type="dxa" w:w="180"/>
          </w:tcPr>
          <w:p>
            <w:r>
              <w:t>1</w:t>
            </w:r>
          </w:p>
        </w:tc>
        <w:tc>
          <w:tcPr>
            <w:tcW w:type="dxa" w:w="180"/>
          </w:tcPr>
          <w:p>
            <w:r>
              <w:t>已发布</w:t>
            </w:r>
          </w:p>
        </w:tc>
        <w:tc>
          <w:tcPr>
            <w:tcW w:type="dxa" w:w="180"/>
          </w:tcPr>
          <w:p>
            <w:r>
              <w:t>审批通过</w:t>
            </w:r>
          </w:p>
        </w:tc>
        <w:tc>
          <w:tcPr>
            <w:tcW w:type="dxa" w:w="180"/>
          </w:tcPr>
          <w:p>
            <w:r>
              <w:t>2025-10-11 09:23:18</w:t>
            </w:r>
          </w:p>
        </w:tc>
        <w:tc>
          <w:tcPr>
            <w:tcW w:type="dxa" w:w="180"/>
          </w:tcPr>
          <w:p>
            <w:r>
              <w:t>2026-05-27 19:42:44</w:t>
            </w:r>
          </w:p>
        </w:tc>
      </w:tr>
      <w:tr>
        <w:tc>
          <w:tcPr>
            <w:tcW w:type="dxa" w:w="180"/>
          </w:tcPr>
          <w:p>
            <w:r>
              <w:t>4220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蠔油粉絲</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"早餐", "value": "1751964416778"}, {"title":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"粉絲", "type": [{"title": "麵條 / 義大利面 / 烏冬面 / 蕎麥面 / 莧米", "value": "20250810000017"}], "unit": {"title": "克", "value": "20250901000022"}, "weight": "90"}, {"name": " 免治豬肉 [剁碎豬肉]", "type": [{"title": "肉類", "value": "1752235306674"}, {"title": "豬肉", "value": "20250810000035"}], "unit": {"title": "克", "value": "20250901000022"}, "weight": "30"}]</w:t>
            </w:r>
          </w:p>
        </w:tc>
        <w:tc>
          <w:tcPr>
            <w:tcW w:type="dxa" w:w="180"/>
          </w:tcPr>
          <w:p>
            <w:r>
              <w:t>[{"name":"粉絲","type":[{"title":"麵條 / 義大利面 / 烏冬面 / 蕎麥面 / 莧米","value":"20250810000017"}],"unit":{"title":"克","value":"20250901000022"},"weight":"90"},{"name":"免治半肥瘦 / 免治梅頭肉","type":[{"title":"肉類","value":"1752235306674"},{"title":"豬肉","value":"20250810000035"}],"unit":{"title":"克","value":"20250901000022"},"weight":"30"}]</w:t>
            </w:r>
          </w:p>
        </w:tc>
        <w:tc>
          <w:tcPr>
            <w:tcW w:type="dxa" w:w="180"/>
          </w:tcPr>
          <w:p>
            <w:r>
              <w:t>[{"name": "生薑 [ 切絲]", "unit": {"title": "適量", "value": "20251027000018"}, "weight": ""}, {"name": " 蔥 [ 切絲]", "unit": {"title": "適量", "value": "20251027000018"}, "weight": ""}, {"name": " 蒜頭 [ 切絲]", "unit": {"title": "適量", "value": "20251027000018"}, "weight": ""}]</w:t>
            </w:r>
          </w:p>
        </w:tc>
        <w:tc>
          <w:tcPr>
            <w:tcW w:type="dxa" w:w="180"/>
          </w:tcPr>
          <w:p>
            <w:r/>
          </w:p>
        </w:tc>
        <w:tc>
          <w:tcPr>
            <w:tcW w:type="dxa" w:w="180"/>
          </w:tcPr>
          <w:p>
            <w:r/>
          </w:p>
        </w:tc>
        <w:tc>
          <w:tcPr>
            <w:tcW w:type="dxa" w:w="180"/>
          </w:tcPr>
          <w:p>
            <w:r>
              <w:t>[{"name": "李錦記純香芝麻油 隨意", "unit": {"title": "適量", "value": "20251027000018"}, "weight": ""}, {"name": "李錦記舊庄特級蠔油", "unit": {"title": "湯匙", "value": "20250927000167"}, "weight": "3"}]</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"將粉絲用水浸軟，瀝乾備用。", "materials": []}, {"describe": "用 2 湯匙油爆香薑蔥蒜。", "materials": []}, {"describe": "加入免治豬肉炒熟。", "materials": []}, {"describe": "下粉絲及調味料炒勻即可進食。", "materials": []}]</w:t>
            </w:r>
          </w:p>
        </w:tc>
        <w:tc>
          <w:tcPr>
            <w:tcW w:type="dxa" w:w="180"/>
          </w:tcPr>
          <w:p>
            <w:r/>
          </w:p>
        </w:tc>
        <w:tc>
          <w:tcPr>
            <w:tcW w:type="dxa" w:w="180"/>
          </w:tcPr>
          <w:p>
            <w:r>
              <w:t>2</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2025-10-11 09:04:23</w:t>
            </w:r>
          </w:p>
        </w:tc>
        <w:tc>
          <w:tcPr>
            <w:tcW w:type="dxa" w:w="180"/>
          </w:tcPr>
          <w:p>
            <w:r>
              <w:t>2026-05-27 19:42:44</w:t>
            </w:r>
          </w:p>
        </w:tc>
      </w:tr>
      <w:tr>
        <w:tc>
          <w:tcPr>
            <w:tcW w:type="dxa" w:w="180"/>
          </w:tcPr>
          <w:p>
            <w:r>
              <w:t>4212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醋香酸菜炒燒腩仔</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"鹹酸菜", "type": [{"title": "蔬菜（含竹筍）", "value": "20250810000020"}], "unit": {"title": "克", "value": "20250901000022"}, "weight": "150"}, {"name": "燒豬腩仔 ", "type": [{"title": "肉類", "value": "1752235306674"}, {"title": "豬", "value": "20250810000035"}], "unit": {"title": "克", "value": "20250901000022"}, "weight": "500"}]</w:t>
            </w:r>
          </w:p>
        </w:tc>
        <w:tc>
          <w:tcPr>
            <w:tcW w:type="dxa" w:w="180"/>
          </w:tcPr>
          <w:p>
            <w:r>
              <w:t>[{"name": "鹹酸菜", "type": [{"title": "蔬菜（含竹筍）", "value": "20250810000020"}], "unit": {"title": "克", "value": "20250901000022"}, "weight": "150"}, {"name": "燒豬腩仔 ", "type": [{"title": "肉類", "value": "1752235306674"}, {"title": "豬", "value": "20250810000035"}], "unit": {"title": "克", "value": "20250901000022"}, "weight": "500"}]</w:t>
            </w:r>
          </w:p>
        </w:tc>
        <w:tc>
          <w:tcPr>
            <w:tcW w:type="dxa" w:w="180"/>
          </w:tcPr>
          <w:p>
            <w:r>
              <w:t>[{"name": "薑絲", "unit": {"title": "克", "value": "20250901000022"}, "weight": "20"}, {"name": "紅蘿蔔絲", "unit": {"title": "克", "value": "20250901000022"}, "weight": "20"}, {"name": "芹菜 (切段)", "unit": {"title": "克", "value": "20250901000022"}, "weight": "20"}, {"name": "辣椒 (切絲)", "unit": {"title": "條", "value": "20250902000017"}, "weight": "1"}]</w:t>
            </w:r>
          </w:p>
        </w:tc>
        <w:tc>
          <w:tcPr>
            <w:tcW w:type="dxa" w:w="180"/>
          </w:tcPr>
          <w:p>
            <w:r>
              <w:t>[{"name": "李錦記調味紅醋", "unit": {"title": "湯匙", "value": "20250927000167"}, "weight": "2"}, {"name": "李錦記舊庄特級蠔油 ", "unit": {"title": "茶匙", "value": "20250902000029"}, "weight": "1"}, {"name": "砂糖 ", "unit": {"title": "湯匙", "value": "20250927000167"}, "weight": "1.5"}, {"name": "水 ", "unit": {"title": "毫升", "value": "20250902000022"}, "weight": "100"}, {"name": "粟粉",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"鹹酸菜浸水，去鹹味 。", "materials": []}, {"describe": "燒熱油鑊，大火煎香燒腩仔，盛起。", "materials": []}, {"describe": "爆香薑絲、辣椒、紅蘿蔔，再放入酸菜和豬腩仔。", "materials": []}, {"describe": "最後放入調味，煮至收汁時，加芹菜，拌炒一下即可起鍋。", "materials": []}, {"describe": "貼士：  鹹酸菜隔夜浸水，味道更清爽。加入辣椒，可令菜式味道層次更豐富。",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01:35:02</w:t>
            </w:r>
          </w:p>
        </w:tc>
        <w:tc>
          <w:tcPr>
            <w:tcW w:type="dxa" w:w="180"/>
          </w:tcPr>
          <w:p>
            <w:r>
              <w:t>2026-05-27 19:42:44</w:t>
            </w:r>
          </w:p>
        </w:tc>
      </w:tr>
      <w:tr>
        <w:tc>
          <w:tcPr>
            <w:tcW w:type="dxa" w:w="180"/>
          </w:tcPr>
          <w:p>
            <w:r>
              <w:t>4194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沙爹豚肉湯麵配金菇肥牛卷</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"李錦記特濃沙爹火鍋湯料包", "type": [{"title": "即食產品", "value": "20251007000297"}], "unit": {"title": "包", "value": "20250902000006"}, "weight": "1"}, {"name": "李錦記特濃沙爹火鍋湯料包內的芝麻醬、花生醬及1包沙爹火鍋上湯", "type": [{"title": "即食產品", "value": "20251007000297"}], "unit": {"title": "包", "value": "20250902000006"}, "weight": "1"}, {"name": "豬肉片", "type": [{"title": "肉類", "value": "1752235306674"}, {"title": "豬肉", "value": "20250810000035"}], "unit": {"title": "片", "value": "20250902000018"}, "weight": "100"}, {"name": "雞蛋", "type": [{"title": "蛋", "value": "20250810000038"}], "unit": {"title": "個/隻", "value": "20250902000015"}, "weight": "1"}, {"name": "肥牛", "type": [{"title": "肉類", "value": "1752235306674"}, {"title": "牛肉", "value": "20250810000006"}], "unit": {"title": "克", "value": "20250901000022"}, "weight": "100"}, {"name": "金菇", "type": [{"title": "蔬菜（含竹筍）", "value": "20250810000020"}], "unit": {"title": "克", "value": "20250901000022"}, "weight": "150"}]</w:t>
            </w:r>
          </w:p>
        </w:tc>
        <w:tc>
          <w:tcPr>
            <w:tcW w:type="dxa" w:w="180"/>
          </w:tcPr>
          <w:p>
            <w:r>
              <w:t>[{"name":"李錦記特濃沙爹火鍋湯料包","type":[{"title":"即食產品","value":"20251007000297"}],"unit":{"title":"包","value":"20250902000006"},"weight":"1"},{"name":"李錦記特濃沙爹火鍋湯料包內的芝麻醬、花生醬及1包沙爹火鍋上湯","type":[{"title":"即食產品","value":"20251007000297"}],"unit":{"title":"包","value":"20250902000006"},"weight":"1"},{"name":"梅頭肉（切薄片） / 肩胛肉（切薄片）","type":[{"title":"肉類","value":"1752235306674"},{"title":"豬肉","value":"20250810000035"}],"unit":{"title":"片","value":"20250902000018"},"weight":"100"},{"name":"雞蛋","type":[{"title":"蛋","value":"20250810000038"}],"unit":{"title":"個/隻","value":"20250902000015"},"weight":"1"},{"name":"肥牛","type":[{"title":"肉類","value":"1752235306674"},{"title":"牛肉","value":"20250810000006"}],"unit":{"title":"克","value":"20250901000022"},"weight":"100"},{"name":"金菇","type":[{"title":"蔬菜（含竹筍）","value":"20250810000020"}],"unit":{"title":"克","value":"20250901000022"},"weight":"150"}]</w:t>
            </w:r>
          </w:p>
        </w:tc>
        <w:tc>
          <w:tcPr>
            <w:tcW w:type="dxa" w:w="180"/>
          </w:tcPr>
          <w:p>
            <w:r>
              <w:t>[{"name": "沙爹火鍋上湯 熱水 ", "unit": {"title": "毫升", "value": "20250902000022"}, "weight": "500"}, {"name": "烏冬", "unit": {"title": "個/隻", "value": "20250902000015"}, "weight": "2"}, {"name": "紅蘿蔔", "unit": {"title": "克", "value": "20250901000022"}, "weight": "30"}, {"name": "青瓜", "unit": {"title": "克", "value": "20250901000022"}, "weight": "30"}, {"name": "洋蔥", "unit": {"title": "克", "value": "20250901000022"}, "weight": "30"}, {"name": "紫菜碎", "unit": {"title": "適量", "value": "20251027000018"}, "weight": ""}, {"name": "白芝麻", "unit": {"title": "適量", "value": "20251027000018"}, "weight": ""}]</w:t>
            </w:r>
          </w:p>
        </w:tc>
        <w:tc>
          <w:tcPr>
            <w:tcW w:type="dxa" w:w="180"/>
          </w:tcPr>
          <w:p>
            <w:r>
              <w:t>[{"name": "", "weight": ""}, {"name": "",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"沙爹豚肉湯麵  1. 把青瓜及紅蘿蔔切絲，洋蔥切粒，備用。 2. 將雞蛋打勻，落油鍋煎成蛋皮，再拿出來切絲。 3. 煮熟烏冬，再撈起備用。 4. 起一油鍋，將洋蔥爆香，待洋蔥炒至透黃色，落熱水。 5. 再加入芝麻醬、花生醬及1包沙爹火鍋上湯，轉小火持續收汁，再加入豬肉片拌勻煮熟。 6. 在碗中先放上烏冬，再放青瓜絲、紅蘿蔔絲、蛋絲、紫菜碎及豬肉片，再淋上沙爹汁。   ", "materials": []}, {"describe": "沙爹金菇肥牛卷  1. 金菇切去根部，沖洗乾淨備用。 2. 取出少許金菇，用肥牛片捲起，包好後收口向下。 3. 在鑊中放少許油，放金菇肥牛卷，慢火煎香定形，反面再煮約 2分鐘，用筷子夾上碟。 4. 把沙爹火鍋上湯及水混和後倒入鑊中，用中火煮至濃稠。 5. 將沙爹汁淋在金菇肥牛卷上，撒上白芝麻即成。",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23:11:10</w:t>
            </w:r>
          </w:p>
        </w:tc>
        <w:tc>
          <w:tcPr>
            <w:tcW w:type="dxa" w:w="180"/>
          </w:tcPr>
          <w:p>
            <w:r>
              <w:t>2026-05-27 19:42:44</w:t>
            </w:r>
          </w:p>
        </w:tc>
      </w:tr>
      <w:tr>
        <w:tc>
          <w:tcPr>
            <w:tcW w:type="dxa" w:w="180"/>
          </w:tcPr>
          <w:p>
            <w:r>
              <w:t>4186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水晶肴肉</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"原味咸豬手", "type": [{"title": "肉類", "value": "1752235306674"}, {"title": "豬", "value": "20250810000035"}], "unit": {"title": "個/隻", "value": "20250902000015"}, "weight": "1"}, {"name": "魚膠片", "type": [{"title": "魚", "value": "1752235330011"}], "unit": {"title": "片", "value": "20250902000018"}, "weight": "5"}]</w:t>
            </w:r>
          </w:p>
        </w:tc>
        <w:tc>
          <w:tcPr>
            <w:tcW w:type="dxa" w:w="180"/>
          </w:tcPr>
          <w:p>
            <w:r>
              <w:t>[{"name": "原味咸豬手", "type": [{"title": "肉類", "value": "1752235306674"}, {"title": "豬", "value": "20250810000035"}], "unit": {"title": "個/隻", "value": "20250902000015"}, "weight": "1"}, {"name": "魚膠片", "type": [{"title": "魚", "value": "1752235330011"}], "unit": {"title": "片", "value": "20250902000018"}, "weight": "5"}]</w:t>
            </w:r>
          </w:p>
        </w:tc>
        <w:tc>
          <w:tcPr>
            <w:tcW w:type="dxa" w:w="180"/>
          </w:tcPr>
          <w:p>
            <w:r>
              <w:t>[{"name": "水", "unit": {"title": "毫升", "value": "20250902000022"}, "weight": "50"}, {"name": "薑蔥", "unit": {"title": "適量", "value": "20251027000018"}, "weight": ""}, {"name": "李錦記紹興花雕酒", "unit": {"title": "適量", "value": "20251027000018"}, "weight": ""}]</w:t>
            </w:r>
          </w:p>
        </w:tc>
        <w:tc>
          <w:tcPr>
            <w:tcW w:type="dxa" w:w="180"/>
          </w:tcPr>
          <w:p>
            <w:r>
              <w:t>[{"name": "李錦記秘製白鹵水料包", "unit": {"title": "包", "value": "20250902000006"},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"61-75", "value": "1751610103281"}]</w:t>
            </w:r>
          </w:p>
        </w:tc>
        <w:tc>
          <w:tcPr>
            <w:tcW w:type="dxa" w:w="180"/>
          </w:tcPr>
          <w:p>
            <w:r>
              <w:t>61-80</w:t>
            </w:r>
          </w:p>
        </w:tc>
        <w:tc>
          <w:tcPr>
            <w:tcW w:type="dxa" w:w="180"/>
          </w:tcPr>
          <w:p>
            <w:r/>
          </w:p>
        </w:tc>
        <w:tc>
          <w:tcPr>
            <w:tcW w:type="dxa" w:w="180"/>
          </w:tcPr>
          <w:p>
            <w:r>
              <w:t>[{"describe": "將特級鹵水香料加入1公升水，煲滾後熄火焗1小時。再加入2包秘製白鹵水料包。", "materials": []}, {"describe": "豬手加水、薑蔥和花雕酒煲至肉質軟糯，撈起去骨，拆肉及切成小塊備用。", "materials": []}, {"describe": "取出100毫升白鹵水汁，加50毫升水和魚膠片煮開備用。", "materials": []}, {"describe": "把豬手的肉放入可雪藏的模具，倒入白鹵水汁，再放入雪櫃冷凍，定形後取出去模具即可。也可按個人喜好切成小件。",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22:48:00</w:t>
            </w:r>
          </w:p>
        </w:tc>
        <w:tc>
          <w:tcPr>
            <w:tcW w:type="dxa" w:w="180"/>
          </w:tcPr>
          <w:p>
            <w:r>
              <w:t>2026-05-27 19:42:44</w:t>
            </w:r>
          </w:p>
        </w:tc>
      </w:tr>
      <w:tr>
        <w:tc>
          <w:tcPr>
            <w:tcW w:type="dxa" w:w="180"/>
          </w:tcPr>
          <w:p>
            <w:r>
              <w:t>4181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糖醋蓮藕肉丸</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"免治豬肉", "type": [{"title": "肉類", "value": "1752235306674"}, {"title": "豬肉", "value": "20250810000035"}], "unit": {"title": "克", "value": "20250901000022"}, "weight": "200"}, {"name": "蓮藕，切碎 ", "type": [{"title": "蔬菜（含竹筍）", "value": "20250810000020"}], "unit": {"title": "克", "value": "20250901000022"}, "weight": "80"}]</w:t>
            </w:r>
          </w:p>
        </w:tc>
        <w:tc>
          <w:tcPr>
            <w:tcW w:type="dxa" w:w="180"/>
          </w:tcPr>
          <w:p>
            <w:r>
              <w:t>[{"name":"免治五花肉碎 / 免治梅頭肉（半肥瘦）","type":[{"title":"肉類","value":"1752235306674"},{"title":"豬肉","value":"20250810000035"}],"unit":{"title":"克","value":"20250901000022"},"weight":"200"},{"name":"蓮藕，切碎 ","type":[{"title":"蔬菜（含竹筍）","value":"20250810000020"}],"unit":{"title":"克","value":"20250901000022"},"weight":"80"}]</w:t>
            </w:r>
          </w:p>
        </w:tc>
        <w:tc>
          <w:tcPr>
            <w:tcW w:type="dxa" w:w="180"/>
          </w:tcPr>
          <w:p>
            <w:r>
              <w:t>[{"name": "薑 ， 切碎  ", "unit": {"title": "克", "value": "20250901000022"}, "weight": "10"}, {"name": "大蔥，切碎 ", "unit": {"title": "克", "value": "20250901000022"}, "weight": "10"}, {"name": "芝麻、蔥花", "unit": {"title": "適量", "value": "20251027000018"}, "weight": ""}]</w:t>
            </w:r>
          </w:p>
        </w:tc>
        <w:tc>
          <w:tcPr>
            <w:tcW w:type="dxa" w:w="180"/>
          </w:tcPr>
          <w:p>
            <w:r>
              <w:t>[{"name": "水", "unit": {"title": "毫升", "value": "20250902000022"}, "weight": "50"}, {"name": "李錦記醇釀米醋", "unit": {"title": "湯匙", "value": "20250927000167"}, "weight": "5"}, {"name": "李錦記特鮮生抽 ", "unit": {"title": "湯匙", "value": "20250927000167"}, "weight": "1"}, {"name": "清酒 ", "unit": {"title": "湯匙", "value": "20250927000167"}, "weight": "1"}, {"name": "砂糖", "unit": {"title": "湯匙", "value": "20250927000167"}, "weight": "2"}, {"name": "粟粉", "unit": {"title": "茶匙", "value": "20250902000029"}, "weight": "1"}]</w:t>
            </w:r>
          </w:p>
        </w:tc>
        <w:tc>
          <w:tcPr>
            <w:tcW w:type="dxa" w:w="180"/>
          </w:tcPr>
          <w:p>
            <w:r/>
          </w:p>
        </w:tc>
        <w:tc>
          <w:tcPr>
            <w:tcW w:type="dxa" w:w="180"/>
          </w:tcPr>
          <w:p>
            <w:r>
              <w:t>[{"name": "清酒", "unit": {"title": "湯匙", "value": "20250927000167"}, "weight": "1"}, {"name": "李錦記特鮮生抽", "unit": {"title": "茶匙", "value": "20250902000029"}, "weight": "1"}, {"name": "粟粉", "unit": {"title": "湯匙", "value": "20250927000167"}, "weight": "1"}, {"name": "李錦記極純黑芝麻油", "unit": {"title": "茶匙", "value": "20250902000029"}, "weight": "1"}, {"name": "李錦記白胡椒粉",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"除芝麻和蔥花外，混合所有材料和醃料，做成丸子。在中小火油鑊內，以半煎炸的方式炸熟肉丸。", "materials": []}, {"describe": "調味料拌勻，煮沸後，濃縮成醬汁。放入肉丸，均勻地裹上醬汁。", "materials": []}, {"describe": "灑上芝麻和蔥花，即成。", "materials": []}, {"describe": "貼士：  此菜式可以室溫吃，放在便當內，或帶去野餐極佳。",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22:35:58</w:t>
            </w:r>
          </w:p>
        </w:tc>
        <w:tc>
          <w:tcPr>
            <w:tcW w:type="dxa" w:w="180"/>
          </w:tcPr>
          <w:p>
            <w:r>
              <w:t>2026-05-27 19:42:44</w:t>
            </w:r>
          </w:p>
        </w:tc>
      </w:tr>
      <w:tr>
        <w:tc>
          <w:tcPr>
            <w:tcW w:type="dxa" w:w="180"/>
          </w:tcPr>
          <w:p>
            <w:r>
              <w:t>4145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簡易版焗豬扒飯</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3</w:t>
            </w:r>
          </w:p>
        </w:tc>
        <w:tc>
          <w:tcPr>
            <w:tcW w:type="dxa" w:w="180"/>
          </w:tcPr>
          <w:p>
            <w:r>
              <w:t>[{"name": "豬扒(約300克)(用刀背拍鬆) ", "type": [{"title": "肉類", "value": "1752235306674"}, {"title": "豬肉", "value": "20250810000035"}], "unit": {"title": "包裝/件", "value": "20250902000007"}, "weight": "2"}, {"name": "白飯 (乾身)", "type": [], "unit": {"title": "克", "value": "20250901000022"}, "weight": "400"}]</w:t>
            </w:r>
          </w:p>
        </w:tc>
        <w:tc>
          <w:tcPr>
            <w:tcW w:type="dxa" w:w="180"/>
          </w:tcPr>
          <w:p>
            <w:r>
              <w:t>[{"name": "豬扒(約300克)(用刀背拍鬆) ", "type": [{"title": "肉類", "value": "1752235306674"}, {"title": "豬肉", "value": "20250810000035"}], "unit": {"title": "包裝/件", "value": "20250902000007"}, "weight": "2"}, {"name": "白飯 (乾身)", "type": [], "unit": {"title": "克", "value": "20250901000022"}, "weight": "400"}]</w:t>
            </w:r>
          </w:p>
        </w:tc>
        <w:tc>
          <w:tcPr>
            <w:tcW w:type="dxa" w:w="180"/>
          </w:tcPr>
          <w:p>
            <w:r>
              <w:t>[{"name": "番茄(切角) ", "unit": {"title": "克", "value": "20250901000022"}, "weight": "80"}, {"name": "洋蔥(切角) ", "unit": {"title": "克", "value": "20250901000022"}, "weight": "40"}, {"name": "芝士", "unit": {"title": "克", "value": "20250901000022"}, "weight": "50"}, {"name": "雞蛋", "unit": {"title": "個/隻", "value": "20250902000015"}, "weight": "1"}]</w:t>
            </w:r>
          </w:p>
        </w:tc>
        <w:tc>
          <w:tcPr>
            <w:tcW w:type="dxa" w:w="180"/>
          </w:tcPr>
          <w:p>
            <w:r>
              <w:t>[{"name": "李錦記番茄醬", "unit": {"title": "湯匙", "value": "20250927000167"}, "weight": "3"}]</w:t>
            </w:r>
          </w:p>
        </w:tc>
        <w:tc>
          <w:tcPr>
            <w:tcW w:type="dxa" w:w="180"/>
          </w:tcPr>
          <w:p>
            <w:r/>
          </w:p>
        </w:tc>
        <w:tc>
          <w:tcPr>
            <w:tcW w:type="dxa" w:w="180"/>
          </w:tcPr>
          <w:p>
            <w:r>
              <w:t>[{"name": "李錦記舊庄特級蠔油", "unit": {"title": "湯匙", "value": "20250927000167"}, "weight": " 1½ "}, {"name": "生粉", "unit": {"title": "茶匙", "value": "20250902000029"}, "weight": "1"}, {"name": "水",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"豬扒用醃料醃 10 分鐘後，煎至 9 成熟切件備用；番茄及洋蔥略炒，加調味料煮勻備用。", "materials": []}, {"describe": "將白飯加蛋炒勻，放上焗碟上，豬扒放飯面，番茄醬番茄洋蔥放豬扒面。", "materials": []}, {"describe": "芝士放面，然後放入焗爐焗 至金黃色取出即可享用 (參考: 220度焗爐，焗約15至20分鐘)。", "materials": []}, {"describe": "小貼士： 如想節省煲飯時間，可於上一餐煮多一些白飯留起備用，放工後可即用來炒。", "materials": []}, {"describe": "營養師建議: 番茄營養豐富，味道鮮美濃郁。如欲增加口感，可以用雙倍份量的番茄自製成茄蓉，色香味營攞滿分﹗",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21:34:36</w:t>
            </w:r>
          </w:p>
        </w:tc>
        <w:tc>
          <w:tcPr>
            <w:tcW w:type="dxa" w:w="180"/>
          </w:tcPr>
          <w:p>
            <w:r>
              <w:t>2026-05-27 19:42:44</w:t>
            </w:r>
          </w:p>
        </w:tc>
      </w:tr>
      <w:tr>
        <w:tc>
          <w:tcPr>
            <w:tcW w:type="dxa" w:w="180"/>
          </w:tcPr>
          <w:p>
            <w:r>
              <w:t>4120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蘇梅焗火腿伴蠔油炒什菜</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6</w:t>
            </w:r>
          </w:p>
        </w:tc>
        <w:tc>
          <w:tcPr>
            <w:tcW w:type="dxa" w:w="180"/>
          </w:tcPr>
          <w:p>
            <w:r>
              <w:t>[{"name": "去骨醃豬腿  [約3千克]", "type": [{"title": "肉類", "value": "1752235306674"}, {"title": "豬肉", "value": "20250810000035"}], "unit": {"title": "千克", "value": "20250901000025"}, "weight": "3"}, {"name": " 小椰菜/甘藍菜 [切半] ", "type": [{"title": "蔬菜（含竹筍）", "value": "20250810000020"}], "unit": {"title": "克", "value": "20250901000022"}, "weight": "300"}, {"name": "罐頭栗子/熟栗子 ", "type": [{"title": "乾貨", "value": "20250810000031"}], "unit": {"title": "克", "value": "20250901000022"}, "weight": "100"}]</w:t>
            </w:r>
          </w:p>
        </w:tc>
        <w:tc>
          <w:tcPr>
            <w:tcW w:type="dxa" w:w="180"/>
          </w:tcPr>
          <w:p>
            <w:r>
              <w:t>[{"name": "去骨醃豬腿  [約3千克]", "type": [{"title": "肉類", "value": "1752235306674"}, {"title": "豬肉", "value": "20250810000035"}], "unit": {"title": "千克", "value": "20250901000025"}, "weight": "3"}, {"name": " 小椰菜/甘藍菜 [切半] ", "type": [{"title": "蔬菜（含竹筍）", "value": "20250810000020"}], "unit": {"title": "克", "value": "20250901000022"}, "weight": "300"}, {"name": "罐頭栗子/熟栗子 ", "type": [{"title": "乾貨", "value": "20250810000031"}], "unit": {"title": "克", "value": "20250901000022"}, "weight": "100"}]</w:t>
            </w:r>
          </w:p>
        </w:tc>
        <w:tc>
          <w:tcPr>
            <w:tcW w:type="dxa" w:w="180"/>
          </w:tcPr>
          <w:p>
            <w:r>
              <w:t>[{"name": "乾蔥碎 ", "unit": {"title": "湯匙", "value": "20250927000167"}, "weight": "1"}]</w:t>
            </w:r>
          </w:p>
        </w:tc>
        <w:tc>
          <w:tcPr>
            <w:tcW w:type="dxa" w:w="180"/>
          </w:tcPr>
          <w:p>
            <w:r>
              <w:t>[{"name": "李錦記蘇梅醬 [130 克]", "unit": {"title": "瓶", "value": "20250901000024"}, "weight": "½"}, {"name": "李錦記海鮮醬", "unit": {"title": "湯匙", "value": "20250927000167"}, "weight": "1"}, {"name": "檸檬汁", "unit": {"title": "湯匙", "value": "20250927000167"}, "weight": "1"}, {"name": "橄欖油", "unit": {"title": "湯匙", "value": "20250927000167"}, "weight": " 1 ½"}, {"name": "李錦記薑蓉", "unit": {"title": "茶匙", "value": "20250902000029"}, "weight": "1"}, {"name": "芥醬籽", "unit": {"title": "茶匙", "value": "20250902000029"}, "weight": "1"}, {"name": "李錦記蒜蓉", "unit": {"title": "湯匙", "value": "20250927000167"}, "weight": "1"}]</w:t>
            </w:r>
          </w:p>
        </w:tc>
        <w:tc>
          <w:tcPr>
            <w:tcW w:type="dxa" w:w="180"/>
          </w:tcPr>
          <w:p>
            <w:r/>
          </w:p>
        </w:tc>
        <w:tc>
          <w:tcPr>
            <w:tcW w:type="dxa" w:w="180"/>
          </w:tcPr>
          <w:p>
            <w:r>
              <w:t>[{"name": "", "weight": ""}]</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"&gt; 120", "value": "1751610103814"}]</w:t>
            </w:r>
          </w:p>
        </w:tc>
        <w:tc>
          <w:tcPr>
            <w:tcW w:type="dxa" w:w="180"/>
          </w:tcPr>
          <w:p>
            <w:r>
              <w:t>&gt;136</w:t>
            </w:r>
          </w:p>
        </w:tc>
        <w:tc>
          <w:tcPr>
            <w:tcW w:type="dxa" w:w="180"/>
          </w:tcPr>
          <w:p>
            <w:r/>
          </w:p>
        </w:tc>
        <w:tc>
          <w:tcPr>
            <w:tcW w:type="dxa" w:w="180"/>
          </w:tcPr>
          <w:p>
            <w:r>
              <w:t>[{"describe": "用錫紙包裹去骨醃豬腿置焗盤內。整盤放入已預熱 180 度的焗爐內焗 2 小時。", "materials": []}, {"describe": "除去錫紙，去除多餘油脂及在表皮畫上格子花紋，掃上拌勻的調味料。", "materials": []}, {"describe": "提高溫度至 200 度，焗 30 分鐘至金黃。", "materials": []}, {"describe": "火腿完成後休息 30 分鐘。其間烹調小椰菜/甘藍菜。甘藍菜在沸的鹽水中煮 5 分鐘後取出。", "materials": []}, {"describe": "燒熱 1 湯匙橄欖油炒香蒜蓉、乾蔥。加入菜、栗子及蠔油炒勻。伴火腿片享用。",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20:43:42</w:t>
            </w:r>
          </w:p>
        </w:tc>
        <w:tc>
          <w:tcPr>
            <w:tcW w:type="dxa" w:w="180"/>
          </w:tcPr>
          <w:p>
            <w:r>
              <w:t>2026-05-27 19:42:44</w:t>
            </w:r>
          </w:p>
        </w:tc>
      </w:tr>
      <w:tr>
        <w:tc>
          <w:tcPr>
            <w:tcW w:type="dxa" w:w="180"/>
          </w:tcPr>
          <w:p>
            <w:r>
              <w:t>4109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香焗豬脾仔配XO醬乳酪</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"豬脾仔6隻", "type": [{"title": "肉類", "value": "1752235306674"}, {"title": "豬肉", "value": "20250810000035"}], "unit": {"title": "克", "value": "20250901000022"}, "weight": "400"}]</w:t>
            </w:r>
          </w:p>
        </w:tc>
        <w:tc>
          <w:tcPr>
            <w:tcW w:type="dxa" w:w="180"/>
          </w:tcPr>
          <w:p>
            <w:r>
              <w:t>[{"name": "豬脾仔6隻", "type": [{"title": "肉類", "value": "1752235306674"}, {"title": "豬肉", "value": "20250810000035"}], "unit": {"title": "克", "value": "20250901000022"}, "weight": "400"}]</w:t>
            </w:r>
          </w:p>
        </w:tc>
        <w:tc>
          <w:tcPr>
            <w:tcW w:type="dxa" w:w="180"/>
          </w:tcPr>
          <w:p>
            <w:r/>
          </w:p>
        </w:tc>
        <w:tc>
          <w:tcPr>
            <w:tcW w:type="dxa" w:w="180"/>
          </w:tcPr>
          <w:p>
            <w:r/>
          </w:p>
        </w:tc>
        <w:tc>
          <w:tcPr>
            <w:tcW w:type="dxa" w:w="180"/>
          </w:tcPr>
          <w:p>
            <w:r>
              <w:t>[{"name": "純乳酪", "unit": {"title": "克", "value": "20250901000022"}, "weight": " 200 "}, {"name": "李錦記XO醬", "unit": {"title": "湯匙", "value": "20250927000167"}, "weight": "1"}]</w:t>
            </w:r>
          </w:p>
        </w:tc>
        <w:tc>
          <w:tcPr>
            <w:tcW w:type="dxa" w:w="180"/>
          </w:tcPr>
          <w:p>
            <w:r>
              <w:t>[{"name": "李錦記特鮮生抽", "unit": {"title": "湯匙", "value": "20250927000167"}, "weight": "1"}, {"name": "李錦記白胡椒粉", "unit": {"title": "適量", "value": "20251027000018"}, "weight": ""}, {"name": "糖", "unit": {"title": "茶匙", "value": "20250902000029"}, "weight": "1"}, {"name": "李錦記蒜蓉 ", "unit": {"title": "茶匙", "value": "20250902000029"}, "weight": "2"}, {"name": "李錦記純香芝麻油", "unit": {"title": "茶匙", "value": "20250902000029"}, "weight": "1"}, {"name": "生粉",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"豬脾仔跟醃料拌勻備用。", "materials": []}, {"describe": "將豬脾仔放入預熱焗爐攝氏 180 度焗 15 分鐘。", "materials": []}, {"describe": "反轉再焗 10 分鐘或至熟。", "materials": []}, {"describe": "XO醬加在純乳酪上，配以食用。",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20:18:22</w:t>
            </w:r>
          </w:p>
        </w:tc>
        <w:tc>
          <w:tcPr>
            <w:tcW w:type="dxa" w:w="180"/>
          </w:tcPr>
          <w:p>
            <w:r>
              <w:t>2026-05-27 19:42:44</w:t>
            </w:r>
          </w:p>
        </w:tc>
      </w:tr>
      <w:tr>
        <w:tc>
          <w:tcPr>
            <w:tcW w:type="dxa" w:w="180"/>
          </w:tcPr>
          <w:p>
            <w:r>
              <w:t>4059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蘆筍百合炒黑毛豬柳</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"蘆筍(刨皮及切段) ", "type": [{"title": "蔬菜（含竹筍）", "value": "20250810000020"}], "unit": {"title": "克", "value": "20250901000022"}, "weight": "200"}, {"name": "百合", "type": [{"title": "蔬菜（含竹筍）", "value": "20250810000020"}], "unit": {"title": "克", "value": "20250901000022"}, "weight": "70"}, {"name": "豬柳 (切條)", "type": [{"title": "肉類", "value": "1752235306674"}, {"title": "豬肉", "value": "20250810000035"}], "unit": {"title": "克", "value": "20250901000022"}, "weight": "150"}]</w:t>
            </w:r>
          </w:p>
        </w:tc>
        <w:tc>
          <w:tcPr>
            <w:tcW w:type="dxa" w:w="180"/>
          </w:tcPr>
          <w:p>
            <w:r>
              <w:t>[{"name": "蘆筍(刨皮及切段) ", "type": [{"title": "蔬菜（含竹筍）", "value": "20250810000020"}], "unit": {"title": "克", "value": "20250901000022"}, "weight": "200"}, {"name": "百合", "type": [{"title": "蔬菜（含竹筍）", "value": "20250810000020"}], "unit": {"title": "克", "value": "20250901000022"}, "weight": "70"}, {"name": "豬柳 (切條)", "type": [{"title": "肉類", "value": "1752235306674"}, {"title": "豬肉", "value": "20250810000035"}], "unit": {"title": "克", "value": "20250901000022"}, "weight": "150"}]</w:t>
            </w:r>
          </w:p>
        </w:tc>
        <w:tc>
          <w:tcPr>
            <w:tcW w:type="dxa" w:w="180"/>
          </w:tcPr>
          <w:p>
            <w:r>
              <w:t>[{"name": "紅椒角", "unit": {"title": "克", "value": "20250901000022"}, "weight": "15"}, {"name": "洋葱碎", "unit": {"title": "克", "value": "20250901000022"}, "weight": "10"}, {"name": "李錦記蒜蓉", "unit": {"title": "克", "value": "20250901000022"}, "weight": "10"}]</w:t>
            </w:r>
          </w:p>
        </w:tc>
        <w:tc>
          <w:tcPr>
            <w:tcW w:type="dxa" w:w="180"/>
          </w:tcPr>
          <w:p>
            <w:r>
              <w:t>[{"name": "李錦記頭道原釀生抽", "unit": {"title": "湯匙", "value": "20250927000167"}, "weight": "1"}, {"name": "糖", "unit": {"title": "茶匙", "value": "20250902000029"}, "weight": "1"}, {"name": "水", "unit": {"title": "湯匙", "value": "20250927000167"}, "weight": "1"}, {"name": "粟粉水", "unit": {"title": "適量", "value": "20251027000018"}, "weight": ""}]</w:t>
            </w:r>
          </w:p>
        </w:tc>
        <w:tc>
          <w:tcPr>
            <w:tcW w:type="dxa" w:w="180"/>
          </w:tcPr>
          <w:p>
            <w:r/>
          </w:p>
        </w:tc>
        <w:tc>
          <w:tcPr>
            <w:tcW w:type="dxa" w:w="180"/>
          </w:tcPr>
          <w:p>
            <w:r>
              <w:t>[{"name": "李錦記頭道原釀生抽", "unit": {"title": "茶匙", "value": "20250902000029"}, "weight": "1"}, {"name": "糖", "unit": {"title": "茶匙", "value": "20250902000029"}, "weight": "1/2"}, {"name": "粟粉", "unit": {"title": "茶匙", "value": "20250902000029"}, "weight": "1/2"}]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"豬柳用腌料拌匀備用。", "materials": []}, {"describe": "灼熟蘆筍，瀝乾備用。", "materials": []}, {"describe": "燒熱油鑊，下豬柳以中火炒至半熟，再下洋葱、蒜蓉和紅椒角炒香，然後加入蘆筍、百合和調味料，以中火炒至豬柳全熟即可。", "materials": []}, {"describe": "貼士: 最後才放百合輕炒，可保持爽口。",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16:23:13</w:t>
            </w:r>
          </w:p>
        </w:tc>
        <w:tc>
          <w:tcPr>
            <w:tcW w:type="dxa" w:w="180"/>
          </w:tcPr>
          <w:p>
            <w:r>
              <w:t>2026-05-27 19:42:44</w:t>
            </w:r>
          </w:p>
        </w:tc>
      </w:tr>
      <w:tr>
        <w:tc>
          <w:tcPr>
            <w:tcW w:type="dxa" w:w="180"/>
          </w:tcPr>
          <w:p>
            <w:r>
              <w:t>4032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麻婆豆腐拌稻庭烏冬</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"稻庭烏冬", "type": [{"title": "麵粉（含大米、小米、糯米、木薯及小麥粉）", "value": "20250810000018"}], "unit": {"title": "個/隻", "value": "20250902000015"}, "weight": "2"}, {"name": "豆腐(切粒）", "type": [{"title": "豆類及豆製品", "value": "20250810000009"}], "unit": {"title": "包裝/件", "value": "20250902000007"}, "weight": "1"}, {"name": "免治豬肉", "type": [{"title": "肉類", "value": "1752235306674"}, {"title": "豬肉", "value": "20250810000035"}], "unit": {"title": "克", "value": "20250901000022"}, "weight": "150"}, {"name": "雞蛋", "type": [{"title": "蛋", "value": "20250810000038"}], "unit": {"title": "個/隻", "value": "20250902000015"}, "weight": "1"}]</w:t>
            </w:r>
          </w:p>
        </w:tc>
        <w:tc>
          <w:tcPr>
            <w:tcW w:type="dxa" w:w="180"/>
          </w:tcPr>
          <w:p>
            <w:r>
              <w:t>[{"name":"稻庭烏冬","type":[{"title":"麵粉（含大米、小米、糯米、木薯及小麥粉）","value":"20250810000018"}],"unit":{"title":"個/隻","value":"20250902000015"},"weight":"2"},{"name":"豆腐(切粒）","type":[{"title":"豆類及豆製品","value":"20250810000009"}],"unit":{"title":"包裝/件","value":"20250902000007"},"weight":"1"},{"name":"免治半肥瘦（二成肥八成瘦） / 免治五花肉碎","type":[{"title":"肉類","value":"1752235306674"},{"title":"豬肉","value":"20250810000035"}],"unit":{"title":"克","value":"20250901000022"},"weight":"150"},{"name":"雞蛋","type":[{"title":"蛋","value":"20250810000038"}],"unit":{"title":"個/隻","value":"20250902000015"},"weight":"1"}]</w:t>
            </w:r>
          </w:p>
        </w:tc>
        <w:tc>
          <w:tcPr>
            <w:tcW w:type="dxa" w:w="180"/>
          </w:tcPr>
          <w:p>
            <w:r>
              <w:t>[{"name": "葱花", "unit": {"title": "適量", "value": "20251027000018"}, "weight": ""}]</w:t>
            </w:r>
          </w:p>
        </w:tc>
        <w:tc>
          <w:tcPr>
            <w:tcW w:type="dxa" w:w="180"/>
          </w:tcPr>
          <w:p>
            <w:r>
              <w:t>[{"name": "李錦記辣豆瓣醬", "unit": {"title": "湯匙", "value": "20250927000167"}, "weight": "2"}, {"name": "李錦記減鹽蠔油", "unit": {"title": "湯匙", "value": "20250927000167"}, "weight": "1"}, {"name": "李錦記特鮮菇粉", "unit": {"title": "茶匙", "value": "20250902000029"}, "weight": "1"}, {"name": "李錦記雙菇老抽", "unit": {"title": "適量", "value": "20251027000018"}, "weight": ""}, {"name": "李錦記純石磨芝麻油", "unit": {"title": "適量", "value": "20251027000018"}, "weight": ""}, {"name": "水", "unit": {"title": "毫升", "value": "20250902000022"}, "weight": "100"}, {"name": " 粟粉水", "unit": {"title": "適量", "value": "20251027000018"}, "weight": ""}, {"name": "鹽", "unit": {"title": "適量", "value": "20251027000018"}, "weight": ""}, {"name": "粟粉", "unit": {"title": "適量", "value": "20251027000018"}, "weight": ""}]</w:t>
            </w:r>
          </w:p>
        </w:tc>
        <w:tc>
          <w:tcPr>
            <w:tcW w:type="dxa" w:w="180"/>
          </w:tcPr>
          <w:p>
            <w:r/>
          </w:p>
        </w:tc>
        <w:tc>
          <w:tcPr>
            <w:tcW w:type="dxa" w:w="180"/>
          </w:tcPr>
          <w:p>
            <w:r>
              <w:t>[{"name": "李錦記減鹽蠔油", "unit": {"title": "湯匙", "value": "20250927000167"}, "weight": "1"}, {"name": "粟粉",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"免治豬肉用醃料拌匀備用。烏冬灼熟放入碗備用。", "materials": []}, {"describe": "煮滾水後下雞蛋，轉中火煮約6分鐘，然後取出浸冰水，浸至雞蛋冷卻，取出剝殼及切半備用。", "materials": []}, {"describe": "燒熱油鑊，把免治豬肉炒熟，再加入調味料和豆腐煮滾，最後加入粟粉水煮至收汁。", "materials": []}, {"describe": "把煮好的麻婆豆腐淋在烏冬上，放上溏心蛋，撒上葱花即可。", "materials": []}, {"describe": "貼士:  使用牙線𠝹開溏心蛋，能輕易切開。",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15:10:26</w:t>
            </w:r>
          </w:p>
        </w:tc>
        <w:tc>
          <w:tcPr>
            <w:tcW w:type="dxa" w:w="180"/>
          </w:tcPr>
          <w:p>
            <w:r>
              <w:t>2026-05-27 19:42:44</w:t>
            </w:r>
          </w:p>
        </w:tc>
      </w:tr>
      <w:tr>
        <w:tc>
          <w:tcPr>
            <w:tcW w:type="dxa" w:w="180"/>
          </w:tcPr>
          <w:p>
            <w:r>
              <w:t>4025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梅子肉碎茄子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"茄子 [1 條, 切粗條]", "type": [{"title": "蔬菜（含竹筍）", "value": "20250810000020"}], "unit": {"title": "克", "value": "20250901000022"}, "weight": "200"}, {"name": "免治豬肉 [剁碎豬肉]  ", "type": [{"title": "肉類", "value": "1752235306674"}, {"title": "豬", "value": "20250810000035"}], "unit": {"title": "克", "value": "20250901000022"}, "weight": "90"}]</w:t>
            </w:r>
          </w:p>
        </w:tc>
        <w:tc>
          <w:tcPr>
            <w:tcW w:type="dxa" w:w="180"/>
          </w:tcPr>
          <w:p>
            <w:r>
              <w:t>[{"name":"茄子 [1 條, 切粗條]","type":[{"title":"蔬菜（含竹筍）","value":"20250810000020"}],"unit":{"title":"克","value":"20250901000022"},"weight":"200"},{"name":"免治半肥瘦（二成肥八成瘦） / 免治五花肉碎","type":[{"title":"肉類","value":"1752235306674"},{"title":"豬","value":"20250810000035"}],"unit":{"title":"克","value":"20250901000022"},"weight":"90"}]</w:t>
            </w:r>
          </w:p>
        </w:tc>
        <w:tc>
          <w:tcPr>
            <w:tcW w:type="dxa" w:w="180"/>
          </w:tcPr>
          <w:p>
            <w:r>
              <w:t>[{"name": "大蒜[切片] ", "unit": {"title": "克", "value": "20250901000022"}, "weight": "50"}, {"name": "李錦記蒜蓉", "unit": {"title": "湯匙", "value": "20250927000167"}, "weight": "1"}, {"name": "李錦記薑蓉 ", "unit": {"title": "湯匙", "value": "20250927000167"}, "weight": "1"}]</w:t>
            </w:r>
          </w:p>
        </w:tc>
        <w:tc>
          <w:tcPr>
            <w:tcW w:type="dxa" w:w="180"/>
          </w:tcPr>
          <w:p>
            <w:r/>
          </w:p>
        </w:tc>
        <w:tc>
          <w:tcPr>
            <w:tcW w:type="dxa" w:w="180"/>
          </w:tcPr>
          <w:p>
            <w:r/>
          </w:p>
        </w:tc>
        <w:tc>
          <w:tcPr>
            <w:tcW w:type="dxa" w:w="180"/>
          </w:tcPr>
          <w:p>
            <w:r>
              <w:t>[{"name": "李錦記舊庄特級蠔油 ", "unit": {"title": "茶匙", "value": "20250902000029"}, "weight": "2"}, {"name": "李錦記純香芝麻油 ", "unit": {"title": "茶匙", "value": "20250902000029"}, "weight": "1"}, {"name": "粟粉", "unit": {"title": "茶匙", "value": "20250902000029"}, "weight": "1"}, {"name": "李錦記梅子排骨醬", "unit": {"title": "湯匙", "value": "20250927000167"}, "weight": "3"}, {"name": "粟粉", "unit": {"title": "茶匙", "value": "20250902000029"}, "weight": "1"}, {"name": "水", "unit": {"title": "毫升", "value": "20250902000022"}, "weight": "150"}]</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"茄子放入沸水或熱油中略煮。", "materials": []}, {"describe": "瀝乾。", "materials": []}, {"describe": "用1湯匙油爆香蒜頭及薑。", "materials": []}, {"describe": "加入免治豬肉炒熟。", "materials": []}, {"describe": "拌入茄子、大蒜及芡汁，炒勻至熱透。",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13:46:43</w:t>
            </w:r>
          </w:p>
        </w:tc>
        <w:tc>
          <w:tcPr>
            <w:tcW w:type="dxa" w:w="180"/>
          </w:tcPr>
          <w:p>
            <w:r>
              <w:t>2026-05-27 19:42:44</w:t>
            </w:r>
          </w:p>
        </w:tc>
      </w:tr>
      <w:tr>
        <w:tc>
          <w:tcPr>
            <w:tcW w:type="dxa" w:w="180"/>
          </w:tcPr>
          <w:p>
            <w:r>
              <w:t>4024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腰果辣肉丁</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"豬肉 [切粒] ", "type": [{"title": "肉類", "value": "1752235306674"}, {"title": "豬肉", "value": "20250810000035"}], "unit": {"title": "克", "value": "20250901000022"}, "weight": "350"}, {"name": "甜椒 [切粒] ", "type": [{"title": "蔬菜（含竹筍）", "value": "20250810000020"}], "unit": {"title": "克", "value": "20250901000022"}, "weight": "90"}, {"name": "烤腰果", "type": [{"title": "乾貨", "value": "20250810000031"}], "unit": {"title": "克", "value": "20250901000022"}, "weight": "50"}]</w:t>
            </w:r>
          </w:p>
        </w:tc>
        <w:tc>
          <w:tcPr>
            <w:tcW w:type="dxa" w:w="180"/>
          </w:tcPr>
          <w:p>
            <w:r>
              <w:t>[{"name":"梅頭肉（切丁） / 里脊肉（切丁）（切粒）","type":[{"title":"肉類","value":"1752235306674"},{"title":"豬肉","value":"20250810000035"}],"unit":{"title":"克","value":"20250901000022"},"weight":"350"},{"name":"甜椒 [切粒] ","type":[{"title":"蔬菜（含竹筍）","value":"20250810000020"}],"unit":{"title":"克","value":"20250901000022"},"weight":"90"},{"name":"烤腰果","type":[{"title":"乾貨","value":"20250810000031"}],"unit":{"title":"克","value":"20250901000022"},"weight":"50"}]</w:t>
            </w:r>
          </w:p>
        </w:tc>
        <w:tc>
          <w:tcPr>
            <w:tcW w:type="dxa" w:w="180"/>
          </w:tcPr>
          <w:p>
            <w:r>
              <w:t>[{"name": "李錦記蒜蓉", "unit": {"title": "茶匙", "value": "20250902000029"}, "weight": "2"}, {"name": "紹酒 ", "unit": {"title": "茶匙", "value": "20250902000029"}, "weight": "2"}]</w:t>
            </w:r>
          </w:p>
        </w:tc>
        <w:tc>
          <w:tcPr>
            <w:tcW w:type="dxa" w:w="180"/>
          </w:tcPr>
          <w:p>
            <w:r/>
          </w:p>
        </w:tc>
        <w:tc>
          <w:tcPr>
            <w:tcW w:type="dxa" w:w="180"/>
          </w:tcPr>
          <w:p>
            <w:r/>
          </w:p>
        </w:tc>
        <w:tc>
          <w:tcPr>
            <w:tcW w:type="dxa" w:w="180"/>
          </w:tcPr>
          <w:p>
            <w:r>
              <w:t>[{"name": "李錦記舊庄特級蠔油", "unit": {"title": "茶匙", "value": "20250902000029"}, "weight": "2"}, {"name": "李錦記純香芝麻油", "unit": {"title": "茶匙", "value": "20250902000029"}, "weight": "1"}, {"name": "粟粉", "unit": {"title": "茶匙", "value": "20250902000029"}, "weight": " ½"}, {"name": "李錦記川式麻辣醬", "unit": {"title": "湯匙", "value": "20250927000167"}, "weight": "2"}, {"name": "水", "unit": {"title": "湯匙", "value": "20250927000167"}, "weight": "3"}, {"name": "糖 ", "unit": {"title": "茶匙", "value": "20250902000029"}, "weight": "½ "}, {"name": "粟粉", "unit": {"title": "茶匙", "value": "20250902000029"}, "weight": "1/2"}]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"豬肉與醃料拌勻。", "materials": []}, {"describe": "用 2 湯匙油爆香蒜蓉，下豬肉炒熟，贊酒。", "materials": []}, {"describe": "加入甜椒及芡汁，炒勻至熱透，拌入腰果炒勻。",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13:39:21</w:t>
            </w:r>
          </w:p>
        </w:tc>
        <w:tc>
          <w:tcPr>
            <w:tcW w:type="dxa" w:w="180"/>
          </w:tcPr>
          <w:p>
            <w:r>
              <w:t>2026-05-27 19:42:44</w:t>
            </w:r>
          </w:p>
        </w:tc>
      </w:tr>
      <w:tr>
        <w:tc>
          <w:tcPr>
            <w:tcW w:type="dxa" w:w="180"/>
          </w:tcPr>
          <w:p>
            <w:r>
              <w:t>4022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泡菜豬肉炒年糕</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"豬腩肉片", "type": [{"title": "肉類", "value": "1752235306674"}, {"title": "豬", "value": "20250810000035"}], "unit": {"title": "塊", "value": "20250901000031"}, "weight": "10"}, {"name": " 泡菜", "type": [{"title": "蔬菜（含竹筍）", "value": "20250810000020"}], "unit": {"title": "克", "value": "20250901000022"}, "weight": "100"}, {"name": "韓式年糕", "type": [{"title": "麵粉（含大米、糯米、木薯及小麥粉）", "value": "20250810000018"}], "unit": {"title": "克", "value": "20250901000022"}, "weight": "100"}]</w:t>
            </w:r>
          </w:p>
        </w:tc>
        <w:tc>
          <w:tcPr>
            <w:tcW w:type="dxa" w:w="180"/>
          </w:tcPr>
          <w:p>
            <w:r>
              <w:t>[{"name": "豬腩肉片", "type": [{"title": "肉類", "value": "1752235306674"}, {"title": "豬", "value": "20250810000035"}], "unit": {"title": "塊", "value": "20250901000031"}, "weight": "10"}, {"name": " 泡菜", "type": [{"title": "蔬菜（含竹筍）", "value": "20250810000020"}], "unit": {"title": "克", "value": "20250901000022"}, "weight": "100"}, {"name": "韓式年糕", "type": [{"title": "麵粉（含大米、糯米、木薯及小麥粉）", "value": "20250810000018"}], "unit": {"title": "克", "value": "20250901000022"}, "weight": "100"}]</w:t>
            </w:r>
          </w:p>
        </w:tc>
        <w:tc>
          <w:tcPr>
            <w:tcW w:type="dxa" w:w="180"/>
          </w:tcPr>
          <w:p>
            <w:r>
              <w:t>[{"name": "蔥 (切段)", "unit": {"title": "條", "value": "20250902000017"}, "weight": "3"}, {"name": "李錦記蒜蓉", "unit": {"title": "湯匙", "value": "20250927000167"}, "weight": "1"}, {"name": "李錦記芝麻油 ", "unit": {"title": "茶匙", "value": "20250902000029"}, "weight": "1"}]</w:t>
            </w:r>
          </w:p>
        </w:tc>
        <w:tc>
          <w:tcPr>
            <w:tcW w:type="dxa" w:w="180"/>
          </w:tcPr>
          <w:p>
            <w:r>
              <w:t>[{"name": "李錦記韓式辛辣濃縮湯底 ", "unit": {"title": "包", "value": "20250902000006"}, "weight": "1/2"}, {"name": "糖 ", "unit": {"title": "湯匙", "value": "20250927000167"}, "weight": "1"}, {"name": "水 ", "unit": {"title": "毫升", "value": "20250902000022"}, "weight": "100"}]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"年糕用滾水灼煮至軟身。", "materials": []}, {"describe": "調味料全部拌勻。", "materials": []}, {"describe": "中火下油，蒜蓉爆香，加入肉片煎煮至 6 成熟，下泡菜及調味兜炒，下年糕炒勻，加蓋炆煮 2－3 分鐘，直至豬肉全熟，收汁後，加入蔥段，即成。", "materials": []}, {"describe": " 貼士：年糕先用水煮至軟身，可加快烹調速度。",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13:20:23</w:t>
            </w:r>
          </w:p>
        </w:tc>
        <w:tc>
          <w:tcPr>
            <w:tcW w:type="dxa" w:w="180"/>
          </w:tcPr>
          <w:p>
            <w:r>
              <w:t>2026-05-27 19:42:44</w:t>
            </w:r>
          </w:p>
        </w:tc>
      </w:tr>
      <w:tr>
        <w:tc>
          <w:tcPr>
            <w:tcW w:type="dxa" w:w="180"/>
          </w:tcPr>
          <w:p>
            <w:r>
              <w:t>4021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腰果肉丁</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"豬肉 [切粒] ", "type": [{"title": "肉類", "value": "1752235306674"}, {"title": "豬肉", "value": "20250810000035"}], "unit": {"title": "克", "value": "20250901000022"}, "weight": "150"}, {"name": "雞柳 [或豬肝，切粒]", "type": [{"title": "家禽", "value": "1752235304071"}, {"title": "雞", "value": "20250810000034"}], "unit": {"title": "克", "value": "20250901000022"}, "weight": "150"}, {"name": "腰果 [炸]", "type": [{"title": "乾貨", "value": "20250810000031"}], "unit": {"title": "克", "value": "20250901000022"}, "weight": "90"}]</w:t>
            </w:r>
          </w:p>
        </w:tc>
        <w:tc>
          <w:tcPr>
            <w:tcW w:type="dxa" w:w="180"/>
          </w:tcPr>
          <w:p>
            <w:r>
              <w:t>[{"name":"梅頭肉（切丁） / 后腿瘦肉（切丁）（切粒）","type":[{"title":"肉類","value":"1752235306674"},{"title":"豬肉","value":"20250810000035"}],"unit":{"title":"克","value":"20250901000022"},"weight":"150"},{"name":"雞柳 [或豬肝，切粒]","type":[{"title":"家禽","value":"1752235304071"},{"title":"雞","value":"20250810000034"}],"unit":{"title":"克","value":"20250901000022"},"weight":"150"},{"name":"腰果 [炸]","type":[{"title":"乾貨","value":"20250810000031"}],"unit":{"title":"克","value":"20250901000022"},"weight":"90"}]</w:t>
            </w:r>
          </w:p>
        </w:tc>
        <w:tc>
          <w:tcPr>
            <w:tcW w:type="dxa" w:w="180"/>
          </w:tcPr>
          <w:p>
            <w:r/>
          </w:p>
        </w:tc>
        <w:tc>
          <w:tcPr>
            <w:tcW w:type="dxa" w:w="180"/>
          </w:tcPr>
          <w:p>
            <w:r/>
          </w:p>
        </w:tc>
        <w:tc>
          <w:tcPr>
            <w:tcW w:type="dxa" w:w="180"/>
          </w:tcPr>
          <w:p>
            <w:r/>
          </w:p>
        </w:tc>
        <w:tc>
          <w:tcPr>
            <w:tcW w:type="dxa" w:w="180"/>
          </w:tcPr>
          <w:p>
            <w:r>
              <w:t>[{"name": "李錦記舊庄特級蠔油 ", "unit": {"title": "湯匙", "value": "20250927000167"}, "weight": "2"}, {"name": "水", "unit": {"title": "湯匙", "value": "20250927000167"}, "weight": "3"}, {"name": "粟粉", "unit": {"title": "茶匙", "value": "20250902000029"}, "weight": "2"}]</w:t>
            </w:r>
          </w:p>
        </w:tc>
        <w:tc>
          <w:tcPr>
            <w:tcW w:type="dxa" w:w="180"/>
          </w:tcPr>
          <w:p>
            <w:r>
              <w:t>[{"name": "", "weight": ""}]</w:t>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"用1湯匙李錦記舊庄特級蠔油醃豬肉。", "materials": []}, {"describe": "用1湯匙李錦記舊庄特級蠔油醃豬肝/雞肉。", "materials": []}, {"describe": "用2湯匙油將豬肉炒至5成熟，加入豬肝/雞柳，炒至所有肉粒轉熟。", "materials": []}, {"describe": "下粟粉芡，煮至熱透。", "materials": []}, {"describe": "加入腰果炒勻。",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13:08:24</w:t>
            </w:r>
          </w:p>
        </w:tc>
        <w:tc>
          <w:tcPr>
            <w:tcW w:type="dxa" w:w="180"/>
          </w:tcPr>
          <w:p>
            <w:r>
              <w:t>2026-05-27 19:42:44</w:t>
            </w:r>
          </w:p>
        </w:tc>
      </w:tr>
      <w:tr>
        <w:tc>
          <w:tcPr>
            <w:tcW w:type="dxa" w:w="180"/>
          </w:tcPr>
          <w:p>
            <w:r>
              <w:t>4014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甜酸汁燴氣炸肉丸</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"免治豬肉 ", "type": [{"title": "肉類", "value": "1752235306674"}, {"title": "豬肉", "value": "20250810000035"}], "unit": {"title": "克", "value": "20250901000022"}, "weight": "250"}]</w:t>
            </w:r>
          </w:p>
        </w:tc>
        <w:tc>
          <w:tcPr>
            <w:tcW w:type="dxa" w:w="180"/>
          </w:tcPr>
          <w:p>
            <w:r>
              <w:t>[{"name":"免治五花肉碎 / 免治梅頭肉（半肥瘦）","type":[{"title":"肉類","value":"1752235306674"},{"title":"豬肉","value":"20250810000035"}],"unit":{"title":"克","value":"20250901000022"},"weight":"250"}]</w:t>
            </w:r>
          </w:p>
        </w:tc>
        <w:tc>
          <w:tcPr>
            <w:tcW w:type="dxa" w:w="180"/>
          </w:tcPr>
          <w:p>
            <w:r>
              <w:t>[{"name": "甜椒 (切絲) ", "unit": {"title": "個/隻", "value": "20250902000015"}, "weight": "1/2"}, {"name": "麥皮 ", "unit": {"title": "湯匙", "value": "20250927000167"}, "weight": "2"}, {"name": " 粟粉 (上粉用)", "unit": {"title": "湯匙", "value": "20250927000167"}, "weight": "3"}, {"name": " 芫荽", "unit": {"title": "適量", "value": "20251027000018"}, "weight": ""}]</w:t>
            </w:r>
          </w:p>
        </w:tc>
        <w:tc>
          <w:tcPr>
            <w:tcW w:type="dxa" w:w="180"/>
          </w:tcPr>
          <w:p>
            <w:r/>
          </w:p>
        </w:tc>
        <w:tc>
          <w:tcPr>
            <w:tcW w:type="dxa" w:w="180"/>
          </w:tcPr>
          <w:p>
            <w:r/>
          </w:p>
        </w:tc>
        <w:tc>
          <w:tcPr>
            <w:tcW w:type="dxa" w:w="180"/>
          </w:tcPr>
          <w:p>
            <w:r>
              <w:t>[{"name": "李錦記無激素特鮮雞粉", "unit": {"title": "茶匙", "value": "20250902000029"}, "weight": "3"}, {"name": "水", "unit": {"title": "湯匙", "value": "20250927000167"}, "weight": "2"}, {"name": "粟粉", "unit": {"title": "茶匙", "value": "20250902000029"}, "weight": "2"}, {"name": "李錦記甜酸排骨醬", "unit": {"title": "包", "value": "20250902000006"}, "weight": "1"}]</w:t>
            </w:r>
          </w:p>
        </w:tc>
        <w:tc>
          <w:tcPr>
            <w:tcW w:type="dxa" w:w="180"/>
          </w:tcPr>
          <w:p>
            <w:r>
              <w:t>[{"name": "", "weight": ""}]</w:t>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"將免治豬⾁、麥⽪和醃料拌匀，將豬⾁擠成約15個⼩球，輕輕拍上粟粉。", "materials": []}, {"describe": "把⾁丸放入氣炸鍋，以180°C氣炸10分鐘，⽤筷⼦反轉⾁丸，再以200°C氣炸5分鐘，取出備⽤。", "materials": []}, {"describe": "熱鑊下油，先炒香甜椒，再加入甜酸醬和⾁丸拌匀即可，最後⽤芫茜裝飾。",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11:27:54</w:t>
            </w:r>
          </w:p>
        </w:tc>
        <w:tc>
          <w:tcPr>
            <w:tcW w:type="dxa" w:w="180"/>
          </w:tcPr>
          <w:p>
            <w:r>
              <w:t>2026-05-27 19:42:44</w:t>
            </w:r>
          </w:p>
        </w:tc>
      </w:tr>
      <w:tr>
        <w:tc>
          <w:tcPr>
            <w:tcW w:type="dxa" w:w="180"/>
          </w:tcPr>
          <w:p>
            <w:r>
              <w:t>4011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鮑魚燒賣</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"李錦記秘製鮑汁鮑魚 (切粒) ", "type": [{"title": "海鮮", "value": "20250810000041"}, {"title": "扇貝及鮑魚", "value": "20250810000028"}], "unit": {"title": "罐", "value": "20250902000008"}, "weight": "1"}, {"name": "鮮蝦 (去殼去腸)", "type": [{"title": "海鮮", "value": "20250810000041"}, {"title": "蝦", "value": "20250810000032"}], "unit": {"title": "克", "value": "20250901000022"}, "weight": "100"}, {"name": " 豬絞肉 ", "type": [{"title": "肉類", "value": "1752235306674"}, {"title": "豬", "value": "20250810000035"}], "unit": {"title": "克", "value": "20250901000022"}, "weight": "100"}]</w:t>
            </w:r>
          </w:p>
        </w:tc>
        <w:tc>
          <w:tcPr>
            <w:tcW w:type="dxa" w:w="180"/>
          </w:tcPr>
          <w:p>
            <w:r>
              <w:t>[{"name":"李錦記秘製鮑汁鮑魚 (切粒) ","type":[{"title":"海鮮","value":"20250810000041"},{"title":"扇貝及鮑魚","value":"20250810000028"}],"unit":{"title":"罐","value":"20250902000008"},"weight":"1"},{"name":"鮮蝦 (去殼去腸)","type":[{"title":"海鮮","value":"20250810000041"},{"title":"蝦","value":"20250810000032"}],"unit":{"title":"克","value":"20250901000022"},"weight":"100"},{"name":"免治五花肉碎 / 免治梅頭肉","type":[{"title":"肉類","value":"1752235306674"},{"title":"豬","value":"20250810000035"}],"unit":{"title":"克","value":"20250901000022"},"weight":"100"}]</w:t>
            </w:r>
          </w:p>
        </w:tc>
        <w:tc>
          <w:tcPr>
            <w:tcW w:type="dxa" w:w="180"/>
          </w:tcPr>
          <w:p>
            <w:r>
              <w:t>[{"name": " 冬菇 (浸軟切粒) ", "unit": {"title": "朵", "value": "20251002001072"}, "weight": "3"}, {"name": "粟粉 ", "unit": {"title": "茶匙", "value": "20250902000029"}, "weight": "1"}, {"name": "燒賣皮 ", "unit": {"title": "張（面皮）", "value": "20250902000021"}, "weight": "8"}]</w:t>
            </w:r>
          </w:p>
        </w:tc>
        <w:tc>
          <w:tcPr>
            <w:tcW w:type="dxa" w:w="180"/>
          </w:tcPr>
          <w:p>
            <w:r>
              <w:t>[{"name": "李錦記特鮮菇粉 ", "unit": {"title": "茶匙", "value": "20250902000029"}, "weight": "1½"}, {"name": "李錦記極純黑芝麻油", "unit": {"title": "適量", "value": "20251027000018"}, "weight": ""}, {"name": "李錦記白胡椒粉",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"31-45", "value": "1751609912317"}]</w:t>
            </w:r>
          </w:p>
        </w:tc>
        <w:tc>
          <w:tcPr>
            <w:tcW w:type="dxa" w:w="180"/>
          </w:tcPr>
          <w:p>
            <w:r>
              <w:t>[{"title": "6-15", "value": "1751610102765"}]</w:t>
            </w:r>
          </w:p>
        </w:tc>
        <w:tc>
          <w:tcPr>
            <w:tcW w:type="dxa" w:w="180"/>
          </w:tcPr>
          <w:p>
            <w:r>
              <w:t>37-60</w:t>
            </w:r>
          </w:p>
        </w:tc>
        <w:tc>
          <w:tcPr>
            <w:tcW w:type="dxa" w:w="180"/>
          </w:tcPr>
          <w:p>
            <w:r/>
          </w:p>
        </w:tc>
        <w:tc>
          <w:tcPr>
            <w:tcW w:type="dxa" w:w="180"/>
          </w:tcPr>
          <w:p>
            <w:r>
              <w:t>[{"describe": "用刀背拍扁鮮蝦，切小塊。", "materials": []}, {"describe": "將所有材料（燒賣皮除外）及調味料以同一方向拌勻1分鐘後，放入冰箱冷藏30分鐘。", "materials": []}, {"describe": "餡料放於燒賣皮中央包好，再用匙羹壓實餡料。", "materials": []}, {"describe": "以大火蒸8-10分鐘。",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11:07:10</w:t>
            </w:r>
          </w:p>
        </w:tc>
        <w:tc>
          <w:tcPr>
            <w:tcW w:type="dxa" w:w="180"/>
          </w:tcPr>
          <w:p>
            <w:r>
              <w:t>2026-05-27 19:42:44</w:t>
            </w:r>
          </w:p>
        </w:tc>
      </w:tr>
      <w:tr>
        <w:tc>
          <w:tcPr>
            <w:tcW w:type="dxa" w:w="180"/>
          </w:tcPr>
          <w:p>
            <w:r>
              <w:t>3998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有營日式豚肉丼</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6</w:t>
            </w:r>
          </w:p>
        </w:tc>
        <w:tc>
          <w:tcPr>
            <w:tcW w:type="dxa" w:w="180"/>
          </w:tcPr>
          <w:p>
            <w:r>
              <w:t>[{"name": "豬腩肉", "type": [{"title": "肉類", "value": "1752235306674"}, {"title": "豬肉", "value": "20250810000035"}], "unit": {"title": "克", "value": "20250901000022"}, "weight": "500"}, {"name": "菠菜", "type": [{"title": "蔬菜（含竹筍）", "value": "20250810000020"}], "unit": {"title": "克", "value": "20250901000022"}, "weight": "50"}, {"name": "流心蛋（切半）", "type": [{"title": "蛋", "value": "20250810000038"}], "unit": {"title": "個/隻", "value": "20250902000015"}, "weight": "1"}, {"name": "珍珠米", "type": [], "unit": {"title": "克", "value": "20250901000022"}, "weight": "300"}]</w:t>
            </w:r>
          </w:p>
        </w:tc>
        <w:tc>
          <w:tcPr>
            <w:tcW w:type="dxa" w:w="180"/>
          </w:tcPr>
          <w:p>
            <w:r>
              <w:t>[{"name": "豬腩肉", "type": [{"title": "肉類", "value": "1752235306674"}, {"title": "豬肉", "value": "20250810000035"}], "unit": {"title": "克", "value": "20250901000022"}, "weight": "500"}, {"name": "菠菜", "type": [{"title": "蔬菜（含竹筍）", "value": "20250810000020"}], "unit": {"title": "克", "value": "20250901000022"}, "weight": "50"}, {"name": "流心蛋（切半）", "type": [{"title": "蛋", "value": "20250810000038"}], "unit": {"title": "個/隻", "value": "20250902000015"}, "weight": "1"}, {"name": "珍珠米", "type": [], "unit": {"title": "克", "value": "20250901000022"}, "weight": "300"}]</w:t>
            </w:r>
          </w:p>
        </w:tc>
        <w:tc>
          <w:tcPr>
            <w:tcW w:type="dxa" w:w="180"/>
          </w:tcPr>
          <w:p>
            <w:r>
              <w:t>[{"name": "京蔥（切段）", "unit": {"title": "條", "value": "20250902000017"}, "weight": "1"}, {"name": "薑片", "unit": {"title": "片", "value": "20250902000018"}, "weight": "3"}]</w:t>
            </w:r>
          </w:p>
        </w:tc>
        <w:tc>
          <w:tcPr>
            <w:tcW w:type="dxa" w:w="180"/>
          </w:tcPr>
          <w:p>
            <w:r>
              <w:t>[{"name": "李錦記頭道原釀減鹽頭抽", "unit": {"title": "毫升", "value": "20250902000022"}, "weight": "70"}, {"name": "清酒", "unit": {"title": "毫升", "value": "20250902000022"}, "weight": "50"}, {"name": "蜂蜜", "unit": {"title": "湯匙", "value": "20250927000167"}, "weight": "3"}, {"name": "砂糖", "unit": {"title": "湯匙", "value": "20250927000167"}, "weight": "1"}, {"name": "水", "unit": {"title": "毫升", "value": "20250902000022"}, "weight": "800"}]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"46-60", "value": "1751610103165"}]</w:t>
            </w:r>
          </w:p>
        </w:tc>
        <w:tc>
          <w:tcPr>
            <w:tcW w:type="dxa" w:w="180"/>
          </w:tcPr>
          <w:p>
            <w:r>
              <w:t>52-75</w:t>
            </w:r>
          </w:p>
        </w:tc>
        <w:tc>
          <w:tcPr>
            <w:tcW w:type="dxa" w:w="180"/>
          </w:tcPr>
          <w:p>
            <w:r/>
          </w:p>
        </w:tc>
        <w:tc>
          <w:tcPr>
            <w:tcW w:type="dxa" w:w="180"/>
          </w:tcPr>
          <w:p>
            <w:r>
              <w:t>[{"describe": "把豬腩肉平均切成3份，然後放在沸水中灼2分鐘，瀝乾備用。菠菜灼熟備用。珍珠米煮好，備用。", "materials": []}, {"describe": "燒熱油鑊，先把豬腩肉皮向下以中火煎至金黃，再反轉煎另一面。", "materials": []}, {"describe": "把薑片和京蔥加入鑊中，然後加入調味料以大火煮滾，再轉小火煮約40分鐘至豬腩肉軟身，然後取出和切成約5毫米厚片放在白飯上，再放入菠菜和流心蛋。", "materials": []}, {"describe": "把剩餘的醬汁去掉表面油層，然後淋在飯中即可。", "materials": []}, {"describe": "營養價值：  豬肉和雞蛋都是良好的蛋白質來源。蛋白質是建構細胞、組成身體組織、幫助肌肉合成的重要營養素，促進兒童成長發育，讓他們健康地成長。  亦可選用較低脂肪的豬肩肉取代豬腩肉。 每份量:  熱量 688kcal 蛋白質 14g 鈉 646mg 由資深營養學家伍雅芬提供營養資訊", "materials": []}]</w:t>
            </w:r>
          </w:p>
        </w:tc>
        <w:tc>
          <w:tcPr>
            <w:tcW w:type="dxa" w:w="180"/>
          </w:tcPr>
          <w:p>
            <w:r/>
          </w:p>
        </w:tc>
        <w:tc>
          <w:tcPr>
            <w:tcW w:type="dxa" w:w="180"/>
          </w:tcPr>
          <w:p>
            <w:r>
              <w:t>5</w:t>
            </w:r>
          </w:p>
        </w:tc>
        <w:tc>
          <w:tcPr>
            <w:tcW w:type="dxa" w:w="180"/>
          </w:tcPr>
          <w:p>
            <w:r>
              <w:t>5</w:t>
            </w:r>
          </w:p>
        </w:tc>
        <w:tc>
          <w:tcPr>
            <w:tcW w:type="dxa" w:w="180"/>
          </w:tcPr>
          <w:p>
            <w:r>
              <w:t>0</w:t>
            </w:r>
          </w:p>
        </w:tc>
        <w:tc>
          <w:tcPr>
            <w:tcW w:type="dxa" w:w="180"/>
          </w:tcPr>
          <w:p>
            <w:r>
              <w:t>已发布</w:t>
            </w:r>
          </w:p>
        </w:tc>
        <w:tc>
          <w:tcPr>
            <w:tcW w:type="dxa" w:w="180"/>
          </w:tcPr>
          <w:p>
            <w:r>
              <w:t>审批通过</w:t>
            </w:r>
          </w:p>
        </w:tc>
        <w:tc>
          <w:tcPr>
            <w:tcW w:type="dxa" w:w="180"/>
          </w:tcPr>
          <w:p>
            <w:r>
              <w:t>2025-10-10 09:36:21</w:t>
            </w:r>
          </w:p>
        </w:tc>
        <w:tc>
          <w:tcPr>
            <w:tcW w:type="dxa" w:w="180"/>
          </w:tcPr>
          <w:p>
            <w:r>
              <w:t>2026-05-27 19:42:44</w:t>
            </w:r>
          </w:p>
        </w:tc>
      </w:tr>
      <w:tr>
        <w:tc>
          <w:tcPr>
            <w:tcW w:type="dxa" w:w="180"/>
          </w:tcPr>
          <w:p>
            <w:r>
              <w:t>3997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健康土魷冬菇肉餅</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"免治豬肉", "type": [{"title": "肉類", "value": "1752235306674"}, {"title": "豬肉", "value": "20250810000035"}], "unit": {"title": "克", "value": "20250901000022"}, "weight": "200"}, {"name": "麥片", "type": [{"title": "麵粉（含大米、小米、糯米、木薯及小麥粉）", "value": "20250810000018"}], "unit": {"title": "克", "value": "20250901000022"}, "weight": "20"}, {"name": "冬菇(浸軟切粒)", "type": [{"title": "菌菇", "value": "20250810000039"}], "unit": {"title": "克", "value": "20250901000022"}, "weight": "30"}, {"name": "魷(切粒)", "type": [{"title": "海鮮", "value": "20250810000041"}, {"title": "魷魚及章魚", "value": "20250810000030"}], "unit": {"title": "克", "value": "20250901000022"}, "weight": "20"}]</w:t>
            </w:r>
          </w:p>
        </w:tc>
        <w:tc>
          <w:tcPr>
            <w:tcW w:type="dxa" w:w="180"/>
          </w:tcPr>
          <w:p>
            <w:r>
              <w:t>[{"name":"免治五花肉碎 / 免治梅頭肉（半肥瘦）","type":[{"title":"肉類","value":"1752235306674"},{"title":"豬肉","value":"20250810000035"}],"unit":{"title":"克","value":"20250901000022"},"weight":"200"},{"name":"麥片","type":[{"title":"麵粉（含大米、小米、糯米、木薯及小麥粉）","value":"20250810000018"}],"unit":{"title":"克","value":"20250901000022"},"weight":"20"},{"name":"冬菇(浸軟切粒)","type":[{"title":"菌菇","value":"20250810000039"}],"unit":{"title":"克","value":"20250901000022"},"weight":"30"},{"name":"魷(切粒)","type":[{"title":"海鮮","value":"20250810000041"},{"title":"魷魚及章魚","value":"20250810000030"}],"unit":{"title":"克","value":"20250901000022"},"weight":"20"}]</w:t>
            </w:r>
          </w:p>
        </w:tc>
        <w:tc>
          <w:tcPr>
            <w:tcW w:type="dxa" w:w="180"/>
          </w:tcPr>
          <w:p>
            <w:r>
              <w:t>[{"name": "葱花", "unit": {"title": "適量", "value": "20251027000018"}, "weight": ""}, {"name": "", "weight": ""}]</w:t>
            </w:r>
          </w:p>
        </w:tc>
        <w:tc>
          <w:tcPr>
            <w:tcW w:type="dxa" w:w="180"/>
          </w:tcPr>
          <w:p>
            <w:r>
              <w:t>[{"name": "李錦記減鹽頭抽", "unit": {"title": "湯匙", "value": "20250927000167"}, "weight": "1"}]</w:t>
            </w:r>
          </w:p>
        </w:tc>
        <w:tc>
          <w:tcPr>
            <w:tcW w:type="dxa" w:w="180"/>
          </w:tcPr>
          <w:p>
            <w:r/>
          </w:p>
        </w:tc>
        <w:tc>
          <w:tcPr>
            <w:tcW w:type="dxa" w:w="180"/>
          </w:tcPr>
          <w:p>
            <w:r>
              <w:t>[{"name": "李錦記減鹽頭抽", "unit": {"title": "湯匙", "value": "20250927000167"}, "weight": "1"}, {"name": "李錦記特鮮菇粉", "unit": {"title": "茶匙", "value": "20250902000029"}, "weight": "½"}, {"name": "李錦記純石磨芝麻", "unit": {"title": "茶匙", "value": "20250902000029"}, "weight": "½"}, {"name": "李錦記白胡椒粉", "unit": {"title": "適量", "value": "20251027000018"}, "weight": ""}, {"name": "栗粉", "unit": {"title": "湯匙", "value": "20250927000167"}, "weight": "1"}, {"name": "水",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"除了葱花，把所有材料和醃料拌匀，然後分成4小份，壓成肉餅。", "materials": []}, {"describe": "隔水大火蒸8至10分鐘，直至熟透。", "materials": []}, {"describe": "取出肉餅，淋上減鹽頭抽，再放上葱花即可。", "materials": []}, {"describe": " 貼士: 加入麥皮可減少用肥豬肉的份量，更健康及口感更滑。",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09:23:39</w:t>
            </w:r>
          </w:p>
        </w:tc>
        <w:tc>
          <w:tcPr>
            <w:tcW w:type="dxa" w:w="180"/>
          </w:tcPr>
          <w:p>
            <w:r>
              <w:t>2026-05-27 19:42:44</w:t>
            </w:r>
          </w:p>
        </w:tc>
      </w:tr>
      <w:tr>
        <w:tc>
          <w:tcPr>
            <w:tcW w:type="dxa" w:w="180"/>
          </w:tcPr>
          <w:p>
            <w:r>
              <w:t>3987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肉鬆炒四季豆</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"四季豆 [切段] ", "type": [{"title": "蔬菜（含竹筍）", "value": "20250810000020"}], "unit": {"title": "克", "value": "20250901000022"}, "weight": "300"}, {"name": "免治豬肉 ", "type": [{"title": "肉類", "value": "1752235306674"}, {"title": "豬肉", "value": "20250810000035"}], "unit": {"title": "克", "value": "20250901000022"}, "weight": "90"}]</w:t>
            </w:r>
          </w:p>
        </w:tc>
        <w:tc>
          <w:tcPr>
            <w:tcW w:type="dxa" w:w="180"/>
          </w:tcPr>
          <w:p>
            <w:r>
              <w:t>[{"name":"四季豆 [切段] ","type":[{"title":"蔬菜（含竹筍）","value":"20250810000020"}],"unit":{"title":"克","value":"20250901000022"},"weight":"300"},{"name":"免治半肥瘦（二成肥八成瘦） / 免治五花肉碎","type":[{"title":"肉類","value":"1752235306674"},{"title":"豬肉","value":"20250810000035"}],"unit":{"title":"克","value":"20250901000022"},"weight":"90"}]</w:t>
            </w:r>
          </w:p>
        </w:tc>
        <w:tc>
          <w:tcPr>
            <w:tcW w:type="dxa" w:w="180"/>
          </w:tcPr>
          <w:p>
            <w:r>
              <w:t>[{"name": "乾蔥碎 ", "unit": {"title": "湯匙", "value": "20250927000167"}, "weight": "1 ½ "}, {"name": "紅辣椒碎", "unit": {"title": "湯匙", "value": "20250927000167"}, "weight": "1"}]</w:t>
            </w:r>
          </w:p>
        </w:tc>
        <w:tc>
          <w:tcPr>
            <w:tcW w:type="dxa" w:w="180"/>
          </w:tcPr>
          <w:p>
            <w:r>
              <w:t>[{"name": "李錦記蒜蓉 ", "unit": {"title": "茶匙", "value": "20250902000029"}, "weight": "2"}, {"name": "李錦記港式香辣爆炒醬", "unit": {"title": "湯匙", "value": "20250927000167"}, "weight": " 1 ½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"0-5", "value": "1751610102600"}]</w:t>
            </w:r>
          </w:p>
        </w:tc>
        <w:tc>
          <w:tcPr>
            <w:tcW w:type="dxa" w:w="180"/>
          </w:tcPr>
          <w:p>
            <w:r>
              <w:t>0-10</w:t>
            </w:r>
          </w:p>
        </w:tc>
        <w:tc>
          <w:tcPr>
            <w:tcW w:type="dxa" w:w="180"/>
          </w:tcPr>
          <w:p>
            <w:r/>
          </w:p>
        </w:tc>
        <w:tc>
          <w:tcPr>
            <w:tcW w:type="dxa" w:w="180"/>
          </w:tcPr>
          <w:p>
            <w:r>
              <w:t>[{"describe": "將四季豆放入沸水中約2分鐘煮至軟身，瀝乾。", "materials": []}, {"describe": "用2湯匙油爆香蒜頭、乾蔥及紅辣椒，下免治豬肉炒熟。", "materials": []}, {"describe": "加入四季豆 及港式香辣爆炒醬，炒勻至熱透。",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01:25:39</w:t>
            </w:r>
          </w:p>
        </w:tc>
        <w:tc>
          <w:tcPr>
            <w:tcW w:type="dxa" w:w="180"/>
          </w:tcPr>
          <w:p>
            <w:r>
              <w:t>2026-05-27 19:42:44</w:t>
            </w:r>
          </w:p>
        </w:tc>
      </w:tr>
      <w:tr>
        <w:tc>
          <w:tcPr>
            <w:tcW w:type="dxa" w:w="180"/>
          </w:tcPr>
          <w:p>
            <w:r>
              <w:t>3985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香濃番茄青口</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"午餐", "value": "1751964416643"}]</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"青口/貽貝 [肉, 可選擇藍青口肉] ", "type": [{"title": "海鮮", "value": "20250810000041"}, {"title": "蛤蜊及貽貝", "value": "20250810000021"}], "unit": {"title": "克", "value": "20250901000022"}, "weight": "300"}, {"name": "番茄 [切粒] ", "type": [{"title": "蔬菜（含竹筍）", "value": "20250810000020"}], "unit": {"title": "克", "value": "20250901000022"}, "weight": "200"}]</w:t>
            </w:r>
          </w:p>
        </w:tc>
        <w:tc>
          <w:tcPr>
            <w:tcW w:type="dxa" w:w="180"/>
          </w:tcPr>
          <w:p>
            <w:r>
              <w:t>[{"name": "青口/貽貝 [肉, 可選擇藍青口肉] ", "type": [{"title": "海鮮", "value": "20250810000041"}, {"title": "蛤蜊及貽貝", "value": "20250810000021"}], "unit": {"title": "克", "value": "20250901000022"}, "weight": "300"}, {"name": "番茄 [切粒] ", "type": [{"title": "蔬菜（含竹筍）", "value": "20250810000020"}], "unit": {"title": "克", "value": "20250901000022"}, "weight": "200"}]</w:t>
            </w:r>
          </w:p>
        </w:tc>
        <w:tc>
          <w:tcPr>
            <w:tcW w:type="dxa" w:w="180"/>
          </w:tcPr>
          <w:p>
            <w:r>
              <w:t>[{"name": "甜椒 [青, 切粒] ", "unit": {"title": "克", "value": "20250901000022"}, "weight": "50"}]</w:t>
            </w:r>
          </w:p>
        </w:tc>
        <w:tc>
          <w:tcPr>
            <w:tcW w:type="dxa" w:w="180"/>
          </w:tcPr>
          <w:p>
            <w:r>
              <w:t>[{"name": "李錦記中式豬扒醬  [1 包]", "unit": {"title": "克", "value": "20250901000022"}, "weight": "80"}]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"青口肉放入沸水中略煮，瀝乾。", "materials": []}, {"describe": "用1湯匙油炒香青口。", "materials": []}, {"describe": "加入番茄、甜椒及李錦記中式豬扒醬，炒勻至熱透即成。",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01:19:17</w:t>
            </w:r>
          </w:p>
        </w:tc>
        <w:tc>
          <w:tcPr>
            <w:tcW w:type="dxa" w:w="180"/>
          </w:tcPr>
          <w:p>
            <w:r>
              <w:t>2026-05-27 19:42:44</w:t>
            </w:r>
          </w:p>
        </w:tc>
      </w:tr>
      <w:tr>
        <w:tc>
          <w:tcPr>
            <w:tcW w:type="dxa" w:w="180"/>
          </w:tcPr>
          <w:p>
            <w:r>
              <w:t>3982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蒜香肉碎炒秋葵</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"秋葵 (切段) ", "type": [{"title": "蔬菜（含竹筍）", "value": "20250810000020"}], "unit": {"title": "克", "value": "20250901000022"}, "weight": "200"}, {"name": "免治豬肉", "type": [{"title": "肉類", "value": "1752235306674"}, {"title": "豬肉", "value": "20250810000035"}], "unit": {"title": "克", "value": "20250901000022"}, "weight": "100"}]</w:t>
            </w:r>
          </w:p>
        </w:tc>
        <w:tc>
          <w:tcPr>
            <w:tcW w:type="dxa" w:w="180"/>
          </w:tcPr>
          <w:p>
            <w:r>
              <w:t>[{"name":"秋葵 (切段) ","type":[{"title":"蔬菜（含竹筍）","value":"20250810000020"}],"unit":{"title":"克","value":"20250901000022"},"weight":"200"},{"name":"免治半肥瘦（二成肥八成瘦） / 免治五花肉碎","type":[{"title":"肉類","value":"1752235306674"},{"title":"豬肉","value":"20250810000035"}],"unit":{"title":"克","value":"20250901000022"},"weight":"100"}]</w:t>
            </w:r>
          </w:p>
        </w:tc>
        <w:tc>
          <w:tcPr>
            <w:tcW w:type="dxa" w:w="180"/>
          </w:tcPr>
          <w:p>
            <w:r>
              <w:t>[{"name": "李錦記蒜蓉 ", "unit": {"title": "茶匙", "value": "20250902000029"}, "weight": "1"}, {"name": "李錦記薑蓉", "unit": {"title": "茶匙", "value": "20250902000029"}, "weight": "1"}, {"name": "紅尖椒  (切絲)", "unit": {"title": "克", "value": "20250901000022"}, "weight": "10"}]</w:t>
            </w:r>
          </w:p>
        </w:tc>
        <w:tc>
          <w:tcPr>
            <w:tcW w:type="dxa" w:w="180"/>
          </w:tcPr>
          <w:p>
            <w:r>
              <w:t>[{"name": "李錦記無激素*特鮮雞粉 ", "unit": {"title": "茶匙", "value": "20250902000029"}, "weight": "2"}, {"name": "李錦記極純黑芝麻油 ", "unit": {"title": "適量", "value": "20251027000018"}, "weight": ""}, {"name": "李錦記紹興花雕酒", "unit": {"title": "湯匙", "value": "20250927000167"}, "weight": " ½"}, {"name": "糖 ",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"鍋中煮滾水後，加入12;茶匙特鮮雞粉，再加入秋葵略煮10秒，然後瀝乾。", "materials": []}, {"describe": "中火燒熱油，加入豬肉炒勻，盛起備用。", "materials": []}, {"describe": "於原鑊加入蒜蓉和薑蓉爆香，再加入秋葵、紅尖椒及豬肉炒勻。", "materials": []}, {"describe": "加入調味料以大火快炒。",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01:06:50</w:t>
            </w:r>
          </w:p>
        </w:tc>
        <w:tc>
          <w:tcPr>
            <w:tcW w:type="dxa" w:w="180"/>
          </w:tcPr>
          <w:p>
            <w:r>
              <w:t>2026-05-27 19:42:44</w:t>
            </w:r>
          </w:p>
        </w:tc>
      </w:tr>
      <w:tr>
        <w:tc>
          <w:tcPr>
            <w:tcW w:type="dxa" w:w="180"/>
          </w:tcPr>
          <w:p>
            <w:r>
              <w:t>3981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瑞士汁豬頸肉炒腸粉</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"腸粉 (切段)", "type": [{"title": "麵粉（含大米、小米、糯米、木薯及小麥粉）", "value": "20250810000018"}], "unit": {"title": "條", "value": "20250902000017"}, "weight": "10"}, {"name": " 豬頸肉 (切條)", "type": [{"title": "肉類", "value": "1752235306674"}, {"title": "豬肉", "value": "20250810000035"}], "unit": {"title": "克", "value": "20250901000022"}, "weight": "100"}]</w:t>
            </w:r>
          </w:p>
        </w:tc>
        <w:tc>
          <w:tcPr>
            <w:tcW w:type="dxa" w:w="180"/>
          </w:tcPr>
          <w:p>
            <w:r>
              <w:t>[{"name": "腸粉 (切段)", "type": [{"title": "麵粉（含大米、小米、糯米、木薯及小麥粉）", "value": "20250810000018"}], "unit": {"title": "條", "value": "20250902000017"}, "weight": "10"}, {"name": " 豬頸肉 (切條)", "type": [{"title": "肉類", "value": "1752235306674"}, {"title": "豬肉", "value": "20250810000035"}], "unit": {"title": "克", "value": "20250901000022"}, "weight": "100"}]</w:t>
            </w:r>
          </w:p>
        </w:tc>
        <w:tc>
          <w:tcPr>
            <w:tcW w:type="dxa" w:w="180"/>
          </w:tcPr>
          <w:p>
            <w:r>
              <w:t>[{"name": "大葱 (斜切)", "unit": {"title": "條", "value": "20250902000017"}, "weight": "1"}, {"name": "椰菜 (切條)", "unit": {"title": "克", "value": "20250901000022"}, "weight": "60"}, {"name": "紅椒 (切條)", "unit": {"title": "個/隻", "value": "20250902000015"}, "weight": "1/2"}, {"name": "李錦記蒜茸", "unit": {"title": "茶匙", "value": "20250902000029"}, "weight": "1"}]</w:t>
            </w:r>
          </w:p>
        </w:tc>
        <w:tc>
          <w:tcPr>
            <w:tcW w:type="dxa" w:w="180"/>
          </w:tcPr>
          <w:p>
            <w:r>
              <w:t>[{"name": "李錦記瑞士汁", "unit": {"title": "毫升", "value": "20250902000022"}, "weight": "150"}]</w:t>
            </w:r>
          </w:p>
        </w:tc>
        <w:tc>
          <w:tcPr>
            <w:tcW w:type="dxa" w:w="180"/>
          </w:tcPr>
          <w:p>
            <w:r/>
          </w:p>
        </w:tc>
        <w:tc>
          <w:tcPr>
            <w:tcW w:type="dxa" w:w="180"/>
          </w:tcPr>
          <w:p>
            <w:r>
              <w:t>[{"name": "李錦記蠔油", "unit": {"title": "茶匙", "value": "20250902000029"}, "weight": "1.5"}, {"name": "粟粉",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"76-90", "value": "1751609912684"}]</w:t>
            </w:r>
          </w:p>
        </w:tc>
        <w:tc>
          <w:tcPr>
            <w:tcW w:type="dxa" w:w="180"/>
          </w:tcPr>
          <w:p>
            <w:r>
              <w:t>[{"title": "16-30", "value": "1751610102898"}]</w:t>
            </w:r>
          </w:p>
        </w:tc>
        <w:tc>
          <w:tcPr>
            <w:tcW w:type="dxa" w:w="180"/>
          </w:tcPr>
          <w:p>
            <w:r>
              <w:t>92-120</w:t>
            </w:r>
          </w:p>
        </w:tc>
        <w:tc>
          <w:tcPr>
            <w:tcW w:type="dxa" w:w="180"/>
          </w:tcPr>
          <w:p>
            <w:r/>
          </w:p>
        </w:tc>
        <w:tc>
          <w:tcPr>
            <w:tcW w:type="dxa" w:w="180"/>
          </w:tcPr>
          <w:p>
            <w:r>
              <w:t>[{"describe": "將豬頸肉醃製1小時，讓風味充分滲透。", "materials": []}, {"describe": "中火燒熱油鑊，下蒜茸，炒香後下豬頸肉炒，直至八成熟，加入椰菜。肉和菜都熟透後，兜勻盛起。", "materials": []}, {"describe": "中小火煎香腸粉至金黃色，加入已炒熟的豬頸肉和椰菜，加入瑞士汁翻炒均勻。最後加入紅椒和大葱，兜勻至腸粉全部上色即可。", "materials": []}, {"describe": "貼士：腸粉先煎香，加汁後不易散開。", "materials": []}, {"describe": "小貼士：在加入醃料之前，先將米捲煎一下，以避免散開。",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00:57:02</w:t>
            </w:r>
          </w:p>
        </w:tc>
        <w:tc>
          <w:tcPr>
            <w:tcW w:type="dxa" w:w="180"/>
          </w:tcPr>
          <w:p>
            <w:r>
              <w:t>2026-05-27 19:42:44</w:t>
            </w:r>
          </w:p>
        </w:tc>
      </w:tr>
      <w:tr>
        <w:tc>
          <w:tcPr>
            <w:tcW w:type="dxa" w:w="180"/>
          </w:tcPr>
          <w:p>
            <w:r>
              <w:t>3978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青椒肉絲</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"豬柳 (切絲) ", "type": [{"title": "肉類", "value": "1752235306674"}, {"title": "豬肉", "value": "20250810000035"}], "unit": {"title": "克", "value": "20250901000022"}, "weight": "250"}, {"name": " 甜青椒 (切絲) ", "type": [{"title": "蔬菜（含竹筍）", "value": "20250810000020"}], "unit": {"title": "個/隻", "value": "20250902000015"}, "weight": "1"}]</w:t>
            </w:r>
          </w:p>
        </w:tc>
        <w:tc>
          <w:tcPr>
            <w:tcW w:type="dxa" w:w="180"/>
          </w:tcPr>
          <w:p>
            <w:r>
              <w:t>[{"name": "豬柳 (切絲) ", "type": [{"title": "肉類", "value": "1752235306674"}, {"title": "豬肉", "value": "20250810000035"}], "unit": {"title": "克", "value": "20250901000022"}, "weight": "250"}, {"name": " 甜青椒 (切絲) ", "type": [{"title": "蔬菜（含竹筍）", "value": "20250810000020"}], "unit": {"title": "個/隻", "value": "20250902000015"}, "weight": "1"}]</w:t>
            </w:r>
          </w:p>
        </w:tc>
        <w:tc>
          <w:tcPr>
            <w:tcW w:type="dxa" w:w="180"/>
          </w:tcPr>
          <w:p>
            <w:r>
              <w:t>[{"name": "食用油", "unit": {"title": "湯匙", "value": "20250927000167"}, "weight": "1"}]</w:t>
            </w:r>
          </w:p>
        </w:tc>
        <w:tc>
          <w:tcPr>
            <w:tcW w:type="dxa" w:w="180"/>
          </w:tcPr>
          <w:p>
            <w:r>
              <w:t>[{"name": "李錦記財神蠔油", "unit": {"title": "湯匙", "value": "20250927000167"}, "weight": "2"}]</w:t>
            </w:r>
          </w:p>
        </w:tc>
        <w:tc>
          <w:tcPr>
            <w:tcW w:type="dxa" w:w="180"/>
          </w:tcPr>
          <w:p>
            <w:r/>
          </w:p>
        </w:tc>
        <w:tc>
          <w:tcPr>
            <w:tcW w:type="dxa" w:w="180"/>
          </w:tcPr>
          <w:p>
            <w:r>
              <w:t>[{"name": "李錦記財神蠔油 ", "unit": {"title": "湯匙", "value": "20250927000167"}, "weight": "1"}, {"name": "水", "unit": {"title": "湯匙", "value": "20250927000167"}, "weight": "1"}, {"name": "太白粉", "unit": {"title": "茶匙", "value": "20250902000029"}, "weight": "1"}]</w:t>
            </w:r>
          </w:p>
        </w:tc>
        <w:tc>
          <w:tcPr>
            <w:tcW w:type="dxa" w:w="180"/>
          </w:tcPr>
          <w:p>
            <w:r>
              <w:t>[{"name": "", "unit": {"name": "", "weight": ""}, "weight": ""}]</w:t>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"肉絲與醃料拌勻，備用。", "materials": []}, {"describe": "用 1 湯匙油將肉絲炒至8分熟，加入甜青椒及財神蠔油。", "materials": []}, {"describe": "炒勻至熟透。",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00:40:04</w:t>
            </w:r>
          </w:p>
        </w:tc>
        <w:tc>
          <w:tcPr>
            <w:tcW w:type="dxa" w:w="180"/>
          </w:tcPr>
          <w:p>
            <w:r>
              <w:t>2026-05-27 19:42:44</w:t>
            </w:r>
          </w:p>
        </w:tc>
      </w:tr>
      <w:tr>
        <w:tc>
          <w:tcPr>
            <w:tcW w:type="dxa" w:w="180"/>
          </w:tcPr>
          <w:p>
            <w:r>
              <w:t>3958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家常炒米粉</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"幼米粉", "type": [{"title": "麵粉（含大米、小米、糯米、木薯及小麥粉）", "value": "20250810000018"}], "unit": {"title": "克", "value": "20250901000022"}, "weight": "100"}, {"name": " 豬肉  (切絲)", "type": [{"title": "肉類", "value": "1752235306674"}, {"title": "豬肉", "value": "20250810000035"}], "unit": {"title": "克", "value": "20250901000022"}, "weight": "70"}, {"name": "椰菜 (切絲) ", "type": [{"title": "蔬菜（含竹筍）", "value": "20250810000020"}], "unit": {"title": "克", "value": "20250901000022"}, "weight": "100"}]</w:t>
            </w:r>
          </w:p>
        </w:tc>
        <w:tc>
          <w:tcPr>
            <w:tcW w:type="dxa" w:w="180"/>
          </w:tcPr>
          <w:p>
            <w:r>
              <w:t>[{"name":"幼米粉","type":[{"title":"麵粉（含大米、小米、糯米、木薯及小麥粉）","value":"20250810000018"}],"unit":{"title":"克","value":"20250901000022"},"weight":"100"},{"name":"上肉絲 / 瘦肉絲（切絲）","type":[{"title":"肉類","value":"1752235306674"},{"title":"豬肉","value":"20250810000035"}],"unit":{"title":"克","value":"20250901000022"},"weight":"70"},{"name":"椰菜 (切絲) ","type":[{"title":"蔬菜（含竹筍）","value":"20250810000020"}],"unit":{"title":"克","value":"20250901000022"},"weight":"100"}]</w:t>
            </w:r>
          </w:p>
        </w:tc>
        <w:tc>
          <w:tcPr>
            <w:tcW w:type="dxa" w:w="180"/>
          </w:tcPr>
          <w:p>
            <w:r>
              <w:t>[{"name": "冬菇 (浸軟切片) ", "unit": {"title": "朵", "value": "20251002001072"}, "weight": "4"}, {"name": "芹菜 (切絲)", "unit": {"title": "克", "value": "20250901000022"}, "weight": "30"}, {"name": "紅蘿蔔 (切絲) ", "unit": {"title": "克", "value": "20250901000022"}, "weight": "30"}, {"name": "蔥 (切段) ", "unit": {"title": "克", "value": "20250901000022"}, "weight": "20"}, {"name": "清水", "unit": {"title": "湯匙", "value": "20250927000167"}, "weight": "1"}]</w:t>
            </w:r>
          </w:p>
        </w:tc>
        <w:tc>
          <w:tcPr>
            <w:tcW w:type="dxa" w:w="180"/>
          </w:tcPr>
          <w:p>
            <w:r>
              <w:t>[{"name": "李錦記無激素*特鮮雞粉 ", "unit": {"title": "茶匙", "value": "20250902000029"}, "weight": "1½"}, {"name": "李錦記雙璜醇釀頭抽 ", "unit": {"title": "湯匙", "value": "20250927000167"}, "weight": "1"}, {"name": "李錦記極純黑芝麻油 ", "unit": {"title": "適量", "value": "20251027000018"}, "weight": ""}, {"name": "糖", "unit": {"title": "茶匙", "value": "20250902000029"}, "weight": " ½"}]</w:t>
            </w:r>
          </w:p>
        </w:tc>
        <w:tc>
          <w:tcPr>
            <w:tcW w:type="dxa" w:w="180"/>
          </w:tcPr>
          <w:p>
            <w:r/>
          </w:p>
        </w:tc>
        <w:tc>
          <w:tcPr>
            <w:tcW w:type="dxa" w:w="180"/>
          </w:tcPr>
          <w:p>
            <w:r>
              <w:t>[{"name": "李錦記無激素*特鮮雞粉", "unit": {"title": "茶匙", "value": "20250902000029"}, "weight": "1"}, {"name": "糖 ", "unit": {"title": "茶匙", "value": "20250902000029"}, "weight": "½"}, {"name": "粟粉", "unit": {"title": "茶匙", "value": "20250902000029"}, "weight": "½"}, {"name": "油", "unit": {"title": "湯匙", "value": "20250927000167"}, "weight": "½"}]</w:t>
            </w:r>
          </w:p>
        </w:tc>
        <w:tc>
          <w:tcPr>
            <w:tcW w:type="dxa" w:w="180"/>
          </w:tcPr>
          <w:p>
            <w:r/>
          </w:p>
        </w:tc>
        <w:tc>
          <w:tcPr>
            <w:tcW w:type="dxa" w:w="180"/>
          </w:tcPr>
          <w:p>
            <w:r/>
          </w:p>
        </w:tc>
        <w:tc>
          <w:tcPr>
            <w:tcW w:type="dxa" w:w="180"/>
          </w:tcPr>
          <w:p>
            <w:r/>
          </w:p>
        </w:tc>
        <w:tc>
          <w:tcPr>
            <w:tcW w:type="dxa" w:w="180"/>
          </w:tcPr>
          <w:p>
            <w:r/>
          </w:p>
        </w:tc>
        <w:tc>
          <w:tcPr>
            <w:tcW w:type="dxa" w:w="180"/>
          </w:tcPr>
          <w:p>
            <w:r>
              <w:t>[{"title": "46-60", "value": "1751609912434"}]</w:t>
            </w:r>
          </w:p>
        </w:tc>
        <w:tc>
          <w:tcPr>
            <w:tcW w:type="dxa" w:w="180"/>
          </w:tcPr>
          <w:p>
            <w:r>
              <w:t>[{"title": "6-15", "value": "1751610102765"}]</w:t>
            </w:r>
          </w:p>
        </w:tc>
        <w:tc>
          <w:tcPr>
            <w:tcW w:type="dxa" w:w="180"/>
          </w:tcPr>
          <w:p>
            <w:r>
              <w:t>52-75</w:t>
            </w:r>
          </w:p>
        </w:tc>
        <w:tc>
          <w:tcPr>
            <w:tcW w:type="dxa" w:w="180"/>
          </w:tcPr>
          <w:p>
            <w:r/>
          </w:p>
        </w:tc>
        <w:tc>
          <w:tcPr>
            <w:tcW w:type="dxa" w:w="180"/>
          </w:tcPr>
          <w:p>
            <w:r>
              <w:t>[{"describe": "用水將幼米粉浸泡1小時，瀝乾後剪半備用。", "materials": []}, {"describe": "將豬肉醃20分鐘。", "materials": []}, {"describe": "中火燒熱油，加入豬肉、冬菇和蔥炒香，盛起備用。", "materials": []}, {"describe": "中火燒熱油，加入椰菜、芹菜、紅蘿蔔和水炒香。", "materials": []}, {"describe": "加入所有材料和調味料炒勻，直至水份收乾。",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22:49:46</w:t>
            </w:r>
          </w:p>
        </w:tc>
        <w:tc>
          <w:tcPr>
            <w:tcW w:type="dxa" w:w="180"/>
          </w:tcPr>
          <w:p>
            <w:r>
              <w:t>2026-05-27 19:42:44</w:t>
            </w:r>
          </w:p>
        </w:tc>
      </w:tr>
      <w:tr>
        <w:tc>
          <w:tcPr>
            <w:tcW w:type="dxa" w:w="180"/>
          </w:tcPr>
          <w:p>
            <w:r>
              <w:t>3927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肉絲炒米粉</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"米粉 [乾, 1 個 ] ", "type": [{"title": "麵粉（含大米、小米、糯米、木薯及小麥粉）", "value": "20250810000018"}], "unit": {"title": "克", "value": "20250901000022"}, "weight": "50"}, {"name": "豬肉 [切絲]", "type": [{"title": "肉類", "value": "1752235306674"}, {"title": "豬肉", "value": "20250810000035"}], "unit": {"title": "克", "value": "20250901000022"}, "weight": "30"}]</w:t>
            </w:r>
          </w:p>
        </w:tc>
        <w:tc>
          <w:tcPr>
            <w:tcW w:type="dxa" w:w="180"/>
          </w:tcPr>
          <w:p>
            <w:r>
              <w:t>[{"name":"米粉 [乾, 1 個 ] ","type":[{"title":"麵粉（含大米、小米、糯米、木薯及小麥粉）","value":"20250810000018"}],"unit":{"title":"克","value":"20250901000022"},"weight":"50"},{"name":"上肉絲 / 瘦肉絲（切絲）","type":[{"title":"肉類","value":"1752235306674"},{"title":"豬肉","value":"20250810000035"}],"unit":{"title":"克","value":"20250901000022"},"weight":"30"}]</w:t>
            </w:r>
          </w:p>
        </w:tc>
        <w:tc>
          <w:tcPr>
            <w:tcW w:type="dxa" w:w="180"/>
          </w:tcPr>
          <w:p>
            <w:r>
              <w:t>[{"name": "冬菇 [浸軟及切絲] ", "unit": {"title": "個/隻", "value": "20250902000015"}, "weight": "4"}, {"name": "甘筍/紅蘿蔔 [切絲] ", "unit": {"title": "克", "value": "20250901000022"}, "weight": "30"}, {"name": "椰菜 [切絲] ", "unit": {"title": "克", "value": "20250901000022"}, "weight": "50"}, {"name": "水  [熱]", "unit": {"title": "毫升", "value": "20250902000022"}, "weight": "500"}]</w:t>
            </w:r>
          </w:p>
        </w:tc>
        <w:tc>
          <w:tcPr>
            <w:tcW w:type="dxa" w:w="180"/>
          </w:tcPr>
          <w:p>
            <w:r>
              <w:t>[{"name": "李錦記瑤柱蠔油", "unit": {"title": "湯匙", "value": "20250927000167"}, "weight": "2"}, {"name": "李錦記蒜蓉辣椒醬 ", "unit": {"title": "茶匙", "value": "20250902000029"}, "weight": "1/2"}, {"name": "李錦記純香芝麻油", "unit": {"title": "茶匙", "value": "20250902000029"}, "weight": "1"}, {"name": "李錦記調味白醋", "unit": {"title": "湯匙", "value": "20250927000167"}, "weight": "1/2"}, {"name": "水 ", "unit": {"title": "湯匙", "value": "20250927000167"}, "weight": "1"}, {"name": " 糖",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"米粉用熱水浸軟或依米粉包裝指示烹煮至熟，瀝乾。 ", "materials": []}, {"describe": "用2湯匙油爆香肉絲及冬菇絲。", "materials": []}, {"describe": "加入紅蘿蔔絲及椰菜絲炒至稍軟。", "materials": []}, {"describe": "下調味料及米粉炒勻至熱透。",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20:50:37</w:t>
            </w:r>
          </w:p>
        </w:tc>
        <w:tc>
          <w:tcPr>
            <w:tcW w:type="dxa" w:w="180"/>
          </w:tcPr>
          <w:p>
            <w:r>
              <w:t>2026-05-27 19:42:44</w:t>
            </w:r>
          </w:p>
        </w:tc>
      </w:tr>
      <w:tr>
        <w:tc>
          <w:tcPr>
            <w:tcW w:type="dxa" w:w="180"/>
          </w:tcPr>
          <w:p>
            <w:r>
              <w:t>3884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東坡肉餃子</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"中筋麵粉", "type": [{"title": "麵粉（含大米、糯米、木薯及小麥粉）", "value": "20250810000018"}], "unit": {"title": "克", "value": "20250901000022"}, "weight": "500"}, {"name": "免治豬肉", "type": [{"title": "肉類", "value": "1752235306674"}, {"title": "豬肉", "value": "20250810000035"}], "unit": {"title": "克", "value": "20250901000022"}, "weight": "200"}, {"name": "蝦肉", "type": [{"title": "海鮮", "value": "20250810000041"}, {"title": "對蝦及基圍蝦", "value": "20250810000032"}], "unit": {"title": "克", "value": "20250901000022"}, "weight": "100"}, {"name": "馬蹄", "type": [{"title": "蔬菜（含竹筍）", "value": "20250810000020"}], "unit": {"title": "克", "value": "20250901000022"}, "weight": "100"}, {"name": "大蔥", "type": [{"title": "蔬菜（含竹筍）", "value": "20250810000020"}], "unit": {"title": "克", "value": "20250901000022"}, "weight": "50"}, {"name": "韭菜", "type": [{"title": "蔬菜（含竹筍）", "value": "20250810000020"}], "unit": {"title": "克", "value": "20250901000022"}, "weight": "120"}, {"name": "中筋麵粉", "type": [{"title": "麵粉（含大米、糯米、木薯及小麥粉）", "value": "20250810000018"}], "unit": {"title": "湯匙", "value": "20250927000167"}, "weight": "2"}, {"name": "五花肉", "type": [{"title": "肉類", "value": "1752235306674"}, {"title": "豬肉", "value": "20250810000035"}], "unit": {"title": "克", "value": "20250901000022"}, "weight": "500"}]</w:t>
            </w:r>
          </w:p>
        </w:tc>
        <w:tc>
          <w:tcPr>
            <w:tcW w:type="dxa" w:w="180"/>
          </w:tcPr>
          <w:p>
            <w:r>
              <w:t>[{"name":"中筋麵粉","type":[{"title":"麵粉（含大米、糯米、木薯及小麥粉）","value":"20250810000018"}],"unit":{"title":"克","value":"20250901000022"},"weight":"500"},{"name":"免治半肥瘦 / 免治梅頭肉","type":[{"title":"肉類","value":"1752235306674"},{"title":"豬肉","value":"20250810000035"}],"unit":{"title":"克","value":"20250901000022"},"weight":"200"},{"name":"蝦肉","type":[{"title":"海鮮","value":"20250810000041"},{"title":"對蝦及基圍蝦","value":"20250810000032"}],"unit":{"title":"克","value":"20250901000022"},"weight":"100"},{"name":"馬蹄","type":[{"title":"蔬菜（含竹筍）","value":"20250810000020"}],"unit":{"title":"克","value":"20250901000022"},"weight":"100"},{"name":"大蔥","type":[{"title":"蔬菜（含竹筍）","value":"20250810000020"}],"unit":{"title":"克","value":"20250901000022"},"weight":"50"},{"name":"韭菜","type":[{"title":"蔬菜（含竹筍）","value":"20250810000020"}],"unit":{"title":"克","value":"20250901000022"},"weight":"120"},{"name":"中筋麵粉","type":[{"title":"麵粉（含大米、糯米、木薯及小麥粉）","value":"20250810000018"}],"unit":{"title":"湯匙","value":"20250927000167"},"weight":"2"},{"name":"五花肉","type":[{"title":"肉類","value":"1752235306674"},{"title":"豬肉","value":"20250810000035"}],"unit":{"title":"克","value":"20250901000022"},"weight":"500"}]</w:t>
            </w:r>
          </w:p>
        </w:tc>
        <w:tc>
          <w:tcPr>
            <w:tcW w:type="dxa" w:w="180"/>
          </w:tcPr>
          <w:p>
            <w:r>
              <w:t>[{"name": "鹽", "unit": {"title": "克", "value": "20250901000022"}, "weight": "2"}, {"name": "熱水", "unit": {"title": "克", "value": "20250901000022"}, "weight": "350"}, {"name": "水", "unit": {"title": "湯匙", "value": "20250927000167"}, "weight": "18"}, {"name": "油", "unit": {"title": "茶匙", "value": "20250902000029"}, "weight": "2"}]</w:t>
            </w:r>
          </w:p>
        </w:tc>
        <w:tc>
          <w:tcPr>
            <w:tcW w:type="dxa" w:w="180"/>
          </w:tcPr>
          <w:p>
            <w:r>
              <w:t>[{"name": "李錦記頭道原釀頭抽", "unit": {"title": "克", "value": "20250901000022"}, "weight": "15"}, {"name": "李錦記舊庄特級蠔油", "unit": {"title": "克", "value": "20250901000022"}, "weight": "10"}, {"name": "李錦記紹興花雕酒", "unit": {"title": "克", "value": "20250901000022"}, "weight": "20"}, {"name": "李錦記純石磨芝麻油", "unit": {"title": "克", "value": "20250901000022"}, "weight": "20"}, {"name": "生薑汁", "unit": {"title": "克", "value": "20250901000022"}, "weight": "10"}, {"name": "蔥油", "unit": {"title": "克", "value": "20250901000022"}, "weight": "20"}, {"name": "水", "unit": {"title": "克", "value": "20250901000022"}, "weight": "150"}, {"name": "李錦記舊庄特級蠔油", "unit": {"title": "克", "value": "20250901000022"}, "weight": "150"}, {"name": " 李錦記特級老抽", "unit": {"title": "克", "value": "20250901000022"}, "weight": "30"}, {"name": "李錦記頭道原釀頭抽", "unit": {"title": "克", "value": "20250901000022"}, "weight": "200"}, {"name": "水", "unit": {"title": "克", "value": "20250901000022"}, "weight": "1000"}, {"name": "糖", "unit": {"title": "克", "value": "20250901000022"}, "weight": "100"}, {"name": "李錦記白胡椒粉", "unit": {"title": "適量", "value": "20251027000018"}, "weight": ""}, {"name": "生薑", "unit": {"title": "克", "value": "20250901000022"}, "weight": "20"}, {"name": "大蒜", "unit": {"title": "克", "value": "20250901000022"}, "weight": "20"}, {"name": " 蔥", "unit": {"title": "克", "value": "20250901000022"}, "weight": "60"}, {"name": "八角", "unit": {"title": "克", "value": "20250901000022"}, "weight": "10"}]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"61-75", "value": "1751610103281"}]</w:t>
            </w:r>
          </w:p>
        </w:tc>
        <w:tc>
          <w:tcPr>
            <w:tcW w:type="dxa" w:w="180"/>
          </w:tcPr>
          <w:p>
            <w:r>
              <w:t>67-90</w:t>
            </w:r>
          </w:p>
        </w:tc>
        <w:tc>
          <w:tcPr>
            <w:tcW w:type="dxa" w:w="180"/>
          </w:tcPr>
          <w:p>
            <w:r/>
          </w:p>
        </w:tc>
        <w:tc>
          <w:tcPr>
            <w:tcW w:type="dxa" w:w="180"/>
          </w:tcPr>
          <w:p>
            <w:r>
              <w:t>[{"describe": "將五花肉煮至不再出血水。 塗上李錦記特級老抽，然後在約180度的油中炸至金黃(約5分鐘)。 切成直徑4毫米的肉條。", "materials": []}, {"describe": "將水、李錦記舊庄特級蠔油、糖、李錦記頭道原釀頭抽和少許李錦記白胡椒混合，煮成醬汁。 再加入生薑、大蒜、蔥和八角繼續煮。 將切好的肉放入醬汁中煮20分鐘。煮好後，把肉放入蒸籠中蒸40分鐘。", "materials": []}, {"describe": "把所有餃子餡拌勻備用。 把餃子皮材料拌勻，取出20克，將麵團搓成長條狀，再用木棒壓扁後擀成圓薄片。", "materials": []}, {"describe": "在餃子皮中間放上30克餃子餡及1-2條東坡肉後，就可以包起來。 把包好的餃子放入蒸籠裡蒸約8分鐘。", "materials": []}, {"describe": "把冰花煎餃的麵粉水材料拌勻備用。 在平底鑊上倒少許油，開中火加熱，放7-8隻餃子在中間，倒入約水餃的1/4高度的麵粉水。 蓋上蓋子，用小火燜煎約10分鐘。開蓋，待1-2分鐘，搖一搖平底鑊，見餃與鑊分離。 用碟子蓋住鑊面，將整個平底鑊覆轉，即完成。  ", "materials": []}, {"describe": "小提示： *可用現成餃子皮 15塊取代。 *使用馬蹄罐頭即可。",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16:04:49</w:t>
            </w:r>
          </w:p>
        </w:tc>
        <w:tc>
          <w:tcPr>
            <w:tcW w:type="dxa" w:w="180"/>
          </w:tcPr>
          <w:p>
            <w:r>
              <w:t>2026-05-27 19:42:44</w:t>
            </w:r>
          </w:p>
        </w:tc>
      </w:tr>
      <w:tr>
        <w:tc>
          <w:tcPr>
            <w:tcW w:type="dxa" w:w="180"/>
          </w:tcPr>
          <w:p>
            <w:r>
              <w:t>3877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洋蔥豬扒</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"豬扒", "type": [{"title": "肉類", "value": "1752235306674"}, {"title": "豬肉", "value": "20250810000035"}], "unit": {"title": "克", "value": "20250901000022"}, "weight": "600"}, {"name": "洋葱", "type": [{"title": "蔬菜（含竹筍）", "value": "20250810000020"}], "unit": {"title": "克", "value": "20250901000022"}, "weight": "150"}]</w:t>
            </w:r>
          </w:p>
        </w:tc>
        <w:tc>
          <w:tcPr>
            <w:tcW w:type="dxa" w:w="180"/>
          </w:tcPr>
          <w:p>
            <w:r>
              <w:t>[{"name": "豬扒", "type": [{"title": "肉類", "value": "1752235306674"}, {"title": "豬肉", "value": "20250810000035"}], "unit": {"title": "克", "value": "20250901000022"}, "weight": "600"}, {"name": "洋葱", "type": [{"title": "蔬菜（含竹筍）", "value": "20250810000020"}], "unit": {"title": "克", "value": "20250901000022"}, "weight": "150"}]</w:t>
            </w:r>
          </w:p>
        </w:tc>
        <w:tc>
          <w:tcPr>
            <w:tcW w:type="dxa" w:w="180"/>
          </w:tcPr>
          <w:p>
            <w:r/>
          </w:p>
        </w:tc>
        <w:tc>
          <w:tcPr>
            <w:tcW w:type="dxa" w:w="180"/>
          </w:tcPr>
          <w:p>
            <w:r/>
          </w:p>
        </w:tc>
        <w:tc>
          <w:tcPr>
            <w:tcW w:type="dxa" w:w="180"/>
          </w:tcPr>
          <w:p>
            <w:r/>
          </w:p>
        </w:tc>
        <w:tc>
          <w:tcPr>
            <w:tcW w:type="dxa" w:w="180"/>
          </w:tcPr>
          <w:p>
            <w:r>
              <w:t>[{"name": "李錦記舊庄特級蠔油",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"用醃料醃豬扒10分鐘。", "materials": []}, {"describe": "用1湯匙油慢火把豬扒煎至金黃色。", "materials": []}, {"describe": "把洋蔥片加入炒至軟即可。",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15:13:38</w:t>
            </w:r>
          </w:p>
        </w:tc>
        <w:tc>
          <w:tcPr>
            <w:tcW w:type="dxa" w:w="180"/>
          </w:tcPr>
          <w:p>
            <w:r>
              <w:t>2026-05-27 19:42:44</w:t>
            </w:r>
          </w:p>
        </w:tc>
      </w:tr>
      <w:tr>
        <w:tc>
          <w:tcPr>
            <w:tcW w:type="dxa" w:w="180"/>
          </w:tcPr>
          <w:p>
            <w:r>
              <w:t>3874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叉燒醬黑毛豬肉乾</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"免治黑毛豬肉", "type": [{"title": "肉類", "value": "1752235306674"}, {"title": "豬肉", "value": "20250810000035"}], "unit": {"title": "克", "value": "20250901000022"}, "weight": "600"}]</w:t>
            </w:r>
          </w:p>
        </w:tc>
        <w:tc>
          <w:tcPr>
            <w:tcW w:type="dxa" w:w="180"/>
          </w:tcPr>
          <w:p>
            <w:r>
              <w:t>[{"name": "免治黑毛豬肉", "type": [{"title": "肉類", "value": "1752235306674"}, {"title": "豬肉", "value": "20250810000035"}], "unit": {"title": "克", "value": "20250901000022"}, "weight": "600"}]</w:t>
            </w:r>
          </w:p>
        </w:tc>
        <w:tc>
          <w:tcPr>
            <w:tcW w:type="dxa" w:w="180"/>
          </w:tcPr>
          <w:p>
            <w:r/>
          </w:p>
        </w:tc>
        <w:tc>
          <w:tcPr>
            <w:tcW w:type="dxa" w:w="180"/>
          </w:tcPr>
          <w:p>
            <w:r>
              <w:t>[{"name": "李錦記金牌秘坊叉燒醬料包", "unit": {"title": "包", "value": "20250902000006"},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"46-60", "value": "1751609912434"}]</w:t>
            </w:r>
          </w:p>
        </w:tc>
        <w:tc>
          <w:tcPr>
            <w:tcW w:type="dxa" w:w="180"/>
          </w:tcPr>
          <w:p>
            <w:r>
              <w:t>[{"title": "76-90", "value": "1751610103414"}]</w:t>
            </w:r>
          </w:p>
        </w:tc>
        <w:tc>
          <w:tcPr>
            <w:tcW w:type="dxa" w:w="180"/>
          </w:tcPr>
          <w:p>
            <w:r>
              <w:t>122-150</w:t>
            </w:r>
          </w:p>
        </w:tc>
        <w:tc>
          <w:tcPr>
            <w:tcW w:type="dxa" w:w="180"/>
          </w:tcPr>
          <w:p>
            <w:r/>
          </w:p>
        </w:tc>
        <w:tc>
          <w:tcPr>
            <w:tcW w:type="dxa" w:w="180"/>
          </w:tcPr>
          <w:p>
            <w:r>
              <w:t>[{"describe": "免治豬肉與金牌秘坊叉燒醬料包及米酒拌勻至起膠，放雪櫃醃1小時。", "materials": []}, {"describe": "取適量免治豬肉，放在兩張牛油紙中間，用麵粉棍把免治豬肉壓平至2毫米厚，連牛油紙再放雪櫃冷藏1小時。", "materials": []}, {"describe": "除去其中一塊牛油紙，放入氣炸鍋中，以165度氣炸12分鐘。", "materials": []}, {"describe": "取出均勻塗上掃面醬，然後將肉乾翻轉放在另一張牛油紙上，再均勻塗上掃面醬。", "materials": []}, {"describe": "將肉乾再放入氣炸鍋中，以以165度氣炸8分鐘。", "materials": []}, {"describe": "取出肉乾，在兩面塗上麥芽糖漿，再放入氣炸鍋中，以180度氣炸3分鐘即成。  Tips: 可以用焗爐取代替氣炸鍋，方法是將焗肉乾的溫度提升至190-200度，最後塗麥芽糖漿的溫度提升至210-220度。",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14:54:19</w:t>
            </w:r>
          </w:p>
        </w:tc>
        <w:tc>
          <w:tcPr>
            <w:tcW w:type="dxa" w:w="180"/>
          </w:tcPr>
          <w:p>
            <w:r>
              <w:t>2026-05-27 19:42:44</w:t>
            </w:r>
          </w:p>
        </w:tc>
      </w:tr>
      <w:tr>
        <w:tc>
          <w:tcPr>
            <w:tcW w:type="dxa" w:w="180"/>
          </w:tcPr>
          <w:p>
            <w:r>
              <w:t>3870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肉絲炒麵</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"蛋麵  [2 個] ", "type": [{"title": "麵 / 義大利麵 / 烏冬 / 蕎麥麵", "value": "20250810000017"}], "unit": {"title": "克", "value": "20250901000022"}, "weight": "120"}, {"name": "豬肉 [切絲] ", "type": [{"title": "肉類", "value": "1752235306674"}, {"title": "豬", "value": "20250810000035"}], "unit": {"title": "克", "value": "20250901000022"}, "weight": "120"}, {"name": " 大豆芽菜 ", "type": [{"title": "蔬菜（含竹筍）", "value": "20250810000020"}], "unit": {"title": "克", "value": "20250901000022"}, "weight": "150"}]</w:t>
            </w:r>
          </w:p>
        </w:tc>
        <w:tc>
          <w:tcPr>
            <w:tcW w:type="dxa" w:w="180"/>
          </w:tcPr>
          <w:p>
            <w:r>
              <w:t>[{"name":"蛋麵  [2 個] ","type":[{"title":"麵 / 義大利麵 / 烏冬 / 蕎麥麵","value":"20250810000017"}],"unit":{"title":"克","value":"20250901000022"},"weight":"120"},{"name":"上肉絲 / 瘦肉絲（切絲）","type":[{"title":"肉類","value":"1752235306674"},{"title":"豬","value":"20250810000035"}],"unit":{"title":"克","value":"20250901000022"},"weight":"120"},{"name":" 大豆芽菜 ","type":[{"title":"蔬菜（含竹筍）","value":"20250810000020"}],"unit":{"title":"克","value":"20250901000022"},"weight":"150"}]</w:t>
            </w:r>
          </w:p>
        </w:tc>
        <w:tc>
          <w:tcPr>
            <w:tcW w:type="dxa" w:w="180"/>
          </w:tcPr>
          <w:p>
            <w:r>
              <w:t>[{"name": "生薑 [切絲]", "unit": {"title": "片", "value": "20250902000018"}, "weight": "4"}, {"name": "辣椒 [紅, 切絲] ", "unit": {"title": "個/隻", "value": "20250902000015"}, "weight": "1"}, {"name": "蔥 [切段]", "unit": {"title": "棵/根", "value": "20251002001074"}, "weight": "2"}]</w:t>
            </w:r>
          </w:p>
        </w:tc>
        <w:tc>
          <w:tcPr>
            <w:tcW w:type="dxa" w:w="180"/>
          </w:tcPr>
          <w:p>
            <w:r>
              <w:t>[{"name": "李錦記特鮮生抽 ", "unit": {"title": "湯匙", "value": "20250927000167"}, "weight": "1"}]</w:t>
            </w:r>
          </w:p>
        </w:tc>
        <w:tc>
          <w:tcPr>
            <w:tcW w:type="dxa" w:w="180"/>
          </w:tcPr>
          <w:p>
            <w:r/>
          </w:p>
        </w:tc>
        <w:tc>
          <w:tcPr>
            <w:tcW w:type="dxa" w:w="180"/>
          </w:tcPr>
          <w:p>
            <w:r>
              <w:t>[{"name": "李錦記特鮮雞粉 ", "unit": {"title": "茶匙", "value": "20250902000029"}, "weight": "1"}, {"name": "粟粉 ", "unit": {"title": "茶匙", "value": "20250902000029"}, "weight": "1"}, {"name": "廚酒", "unit": {"title": "茶匙", "value": "20250902000029"}, "weight": "1"}, {"name": "鹽 ", "unit": {"title": "茶匙", "value": "20250902000029"}, "weight": "1/2"}, {"name": "糖 ", "unit": {"title": "茶匙", "value": "20250902000029"}, "weight": "1/2"}]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"肉絲與醃料拌勻。", "materials": []}, {"describe": "蛋麵放入沸水中依包裝指示烹煮或煮至軟身，瀝乾。", "materials": []}, {"describe": "用1湯匙油爆香薑絲，加入大豆芽菜炒約1分鐘，盛起待用。", "materials": []}, {"describe": "用2湯匙油爆香紅辣椒及蔥，下肉絲炒熟，再加入蛋麵、銀芽及生抽，炒勻至熱透。",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13:30:08</w:t>
            </w:r>
          </w:p>
        </w:tc>
        <w:tc>
          <w:tcPr>
            <w:tcW w:type="dxa" w:w="180"/>
          </w:tcPr>
          <w:p>
            <w:r>
              <w:t>2026-05-27 19:42:44</w:t>
            </w:r>
          </w:p>
        </w:tc>
      </w:tr>
      <w:tr>
        <w:tc>
          <w:tcPr>
            <w:tcW w:type="dxa" w:w="180"/>
          </w:tcPr>
          <w:p>
            <w:r>
              <w:t>3869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香辣豚肉炒烏冬</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"日式烏冬麵 2包", "type": [{"title": "麵 / 義大利麵 / 烏冬 / 蕎麥麵", "value": "20250810000017"}], "unit": {"title": "克", "value": "20250901000022"}, "weight": "400 "}, {"name": "豬柳 [切片]", "type": [{"title": "肉類", "value": "1752235306674"}, {"title": "豬", "value": "20250810000035"}], "unit": {"title": "克", "value": "20250901000022"}, "weight": "120"}]</w:t>
            </w:r>
          </w:p>
        </w:tc>
        <w:tc>
          <w:tcPr>
            <w:tcW w:type="dxa" w:w="180"/>
          </w:tcPr>
          <w:p>
            <w:r>
              <w:t>[{"name": "日式烏冬麵 2包", "type": [{"title": "麵 / 義大利麵 / 烏冬 / 蕎麥麵", "value": "20250810000017"}], "unit": {"title": "克", "value": "20250901000022"}, "weight": "400 "}, {"name": "豬柳 [切片]", "type": [{"title": "肉類", "value": "1752235306674"}, {"title": "豬", "value": "20250810000035"}], "unit": {"title": "克", "value": "20250901000022"}, "weight": "120"}]</w:t>
            </w:r>
          </w:p>
        </w:tc>
        <w:tc>
          <w:tcPr>
            <w:tcW w:type="dxa" w:w="180"/>
          </w:tcPr>
          <w:p>
            <w:r>
              <w:t>[{"name": "銀芽 [瀝乾]", "unit": {"title": "克", "value": "20250901000022"}, "weight": "75"}, {"name": "甜青椒 [切絲]", "unit": {"title": "克", "value": "20250901000022"}, "weight": "50"}, {"name": "洋葱 [切絲] ", "unit": {"title": "克", "value": "20250901000022"}, "weight": "50"}, {"name": "紅辣椒 [切絲]", "unit": {"title": "個/隻", "value": "20250902000015"}, "weight": " ½ "}, {"name": "蔥 [切段] ", "unit": {"title": "個/隻", "value": "20250902000015"}, "weight": "2"}, {"name": "薑[切絲] ", "unit": {"title": "片", "value": "20250902000018"}, "weight": "2"}]</w:t>
            </w:r>
          </w:p>
        </w:tc>
        <w:tc>
          <w:tcPr>
            <w:tcW w:type="dxa" w:w="180"/>
          </w:tcPr>
          <w:p>
            <w:r/>
          </w:p>
        </w:tc>
        <w:tc>
          <w:tcPr>
            <w:tcW w:type="dxa" w:w="180"/>
          </w:tcPr>
          <w:p>
            <w:r/>
          </w:p>
        </w:tc>
        <w:tc>
          <w:tcPr>
            <w:tcW w:type="dxa" w:w="180"/>
          </w:tcPr>
          <w:p>
            <w:r>
              <w:t>[{"name": "李錦記舊庄特級蠔油", "unit": {"title": "茶匙", "value": "20250902000029"}, "weight": "2"}, {"name": "李錦記純香芝麻油", "unit": {"title": "茶匙", "value": "20250902000029"}, "weight": "1"}, {"name": "粟粉 調味料", "unit": {"title": "茶匙", "value": "20250902000029"}, "weight": "½"}, {"name": "李錦記港式香辣爆炒醬", "unit": {"title": "湯匙", "value": "20250927000167"}, "weight": "1"}, {"name": "李錦記特級老抽",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"豬柳片與醃料拌勻。", "materials": []}, {"describe": "用1湯匙油炒香薑絲及銀芽，瀝乾。", "materials": []}, {"describe": "燒熱 1 湯匙油。", "materials": []}, {"describe": "爆香洋蔥及紅辣椒，加入豬柳炒熟。", "materials": []}, {"describe": "加入日式烏冬麵、甜青椒、蔥、銀芽及調味料，炒勻至熱透。",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13:26:12</w:t>
            </w:r>
          </w:p>
        </w:tc>
        <w:tc>
          <w:tcPr>
            <w:tcW w:type="dxa" w:w="180"/>
          </w:tcPr>
          <w:p>
            <w:r>
              <w:t>2026-05-27 19:42:44</w:t>
            </w:r>
          </w:p>
        </w:tc>
      </w:tr>
      <w:tr>
        <w:tc>
          <w:tcPr>
            <w:tcW w:type="dxa" w:w="180"/>
          </w:tcPr>
          <w:p>
            <w:r>
              <w:t>3823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台式香菇肉燥飯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"免治豬肉 ", "type": [{"title": "肉類", "value": "1752235306674"}, {"title": "豬肉", "value": "20250810000035"}], "unit": {"title": "克", "value": "20250901000022"}, "weight": "200"}, {"name": " 冬菇（切粒）", "type": [{"title": "菌菇", "value": "20250810000039"}], "unit": {"title": "朵", "value": "20251002001072"}, "weight": "4"}, {"name": "白飯", "type": [], "unit": {"title": "碗", "value": "20250902000004"}, "weight": "2"}]</w:t>
            </w:r>
          </w:p>
        </w:tc>
        <w:tc>
          <w:tcPr>
            <w:tcW w:type="dxa" w:w="180"/>
          </w:tcPr>
          <w:p>
            <w:r>
              <w:t>[{"name":"免治五花肉碎 / 免治腩肉碎","type":[{"title":"肉類","value":"1752235306674"},{"title":"豬肉","value":"20250810000035"}],"unit":{"title":"克","value":"20250901000022"},"weight":"200"},{"name":" 冬菇（切粒）","type":[{"title":"菌菇","value":"20250810000039"}],"unit":{"title":"朵","value":"20251002001072"},"weight":"4"},{"name":"白飯","type":[],"unit":{"title":"碗","value":"20250902000004"},"weight":"2"}]</w:t>
            </w:r>
          </w:p>
        </w:tc>
        <w:tc>
          <w:tcPr>
            <w:tcW w:type="dxa" w:w="180"/>
          </w:tcPr>
          <w:p>
            <w:r>
              <w:t>[{"name": " 紅蔥頭（切絲） ", "unit": {"title": "粒", "value": "20251002001075"}, "weight": "6"}, {"name": "李錦記薑蓉", "unit": {"title": "茶匙", "value": "20250902000029"}, "weight": "1"}]</w:t>
            </w:r>
          </w:p>
        </w:tc>
        <w:tc>
          <w:tcPr>
            <w:tcW w:type="dxa" w:w="180"/>
          </w:tcPr>
          <w:p>
            <w:r>
              <w:t>[{"name": "李錦記減鹽蠔油 ", "unit": {"title": "湯匙", "value": "20250927000167"}, "weight": "1"}, {"name": "李錦記減鹽頭抽 ", "unit": {"title": "湯匙", "value": "20250927000167"}, "weight": "1"}, {"name": "李錦記雙菇老抽", "unit": {"title": "湯匙", "value": "20250927000167"}, "weight": " 1/2"}, {"name": "冰糖", "unit": {"title": "湯匙", "value": "20250927000167"}, "weight": "1"}, {"name": "水", "unit": {"title": "毫升", "value": "20250902000022"}, "weight": "600"}]</w:t>
            </w:r>
          </w:p>
        </w:tc>
        <w:tc>
          <w:tcPr>
            <w:tcW w:type="dxa" w:w="180"/>
          </w:tcPr>
          <w:p>
            <w:r/>
          </w:p>
        </w:tc>
        <w:tc>
          <w:tcPr>
            <w:tcW w:type="dxa" w:w="180"/>
          </w:tcPr>
          <w:p>
            <w:r>
              <w:t>[{"name": "李錦記減鹽蠔油",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"31-45", "value": "1751610103031"}]</w:t>
            </w:r>
          </w:p>
        </w:tc>
        <w:tc>
          <w:tcPr>
            <w:tcW w:type="dxa" w:w="180"/>
          </w:tcPr>
          <w:p>
            <w:r>
              <w:t>37-60</w:t>
            </w:r>
          </w:p>
        </w:tc>
        <w:tc>
          <w:tcPr>
            <w:tcW w:type="dxa" w:w="180"/>
          </w:tcPr>
          <w:p>
            <w:r/>
          </w:p>
        </w:tc>
        <w:tc>
          <w:tcPr>
            <w:tcW w:type="dxa" w:w="180"/>
          </w:tcPr>
          <w:p>
            <w:r>
              <w:t>[{"describe": "把醃料加入免治豬肉拌匀備用。", "materials": []}, {"describe": "加100毫升油到油鑊燒熱，加入紅蔥頭絲，以中大火炸至金黃色盛起，留起炸紅蔥頭絲油。", "materials": []}, {"describe": "鑊中留少許油，加入免治豬肉炒至半熟，再加入薑蓉，冬菇和2/3炸好的紅蔥頭絲炒香，之後再加入調味料煮滾，加蓋以細火煮約45分鐘。", "materials": []}, {"describe": "最後加入1/2湯匙炸紅蔥頭絲油，和剩下的紅蔥頭絲攪勻，即成，拌以白飯進食。", "materials": []}, {"describe": "貼士：如想味道更香濃，可選用五花腩剁成免治豬肉。",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09:47:12</w:t>
            </w:r>
          </w:p>
        </w:tc>
        <w:tc>
          <w:tcPr>
            <w:tcW w:type="dxa" w:w="180"/>
          </w:tcPr>
          <w:p>
            <w:r>
              <w:t>2026-05-27 19:42:44</w:t>
            </w:r>
          </w:p>
        </w:tc>
      </w:tr>
      <w:tr>
        <w:tc>
          <w:tcPr>
            <w:tcW w:type="dxa" w:w="180"/>
          </w:tcPr>
          <w:p>
            <w:r>
              <w:t>3815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金銀肉釀豆腐</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"春節", "value": "9999999999999"}]</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8</w:t>
            </w:r>
          </w:p>
        </w:tc>
        <w:tc>
          <w:tcPr>
            <w:tcW w:type="dxa" w:w="180"/>
          </w:tcPr>
          <w:p>
            <w:r>
              <w:t>[{"name": "臘肉", "type": [{"title": "肉類", "value": "1752235306674"}, {"title": "豬肉", "value": "20250810000035"}], "unit": {"title": "條", "value": "20250902000017"}, "weight": "0.5"}, {"name": "豬肉碎", "type": [{"title": "肉類", "value": "1752235306674"}, {"title": "豬肉", "value": "20250810000035"}], "unit": {"title": "克", "value": "20250901000022"}, "weight": "200"}, {"name": " 蝦膠 ", "type": [{"title": "海鮮", "value": "20250810000041"}, {"title": "其他海鮮", "value": "20250810000007"}], "unit": {"title": "克", "value": "20250901000022"}, "weight": "100"}, {"name": "魷魚乾 ", "type": [{"title": "海鮮", "value": "20250810000041"}, {"title": "魷魚及章魚", "value": "20250810000030"}], "unit": {"title": "個/隻", "value": "20250902000015"}, "weight": "0.5"}]</w:t>
            </w:r>
          </w:p>
        </w:tc>
        <w:tc>
          <w:tcPr>
            <w:tcW w:type="dxa" w:w="180"/>
          </w:tcPr>
          <w:p>
            <w:r>
              <w:t>[{"name":"臘肉","type":[{"title":"肉類","value":"1752235306674"},{"title":"豬肉","value":"20250810000035"}],"unit":{"title":"條","value":"20250902000017"},"weight":"0.5"},{"name":"免治半肥瘦 / 免治梅頭肉碎","type":[{"title":"肉類","value":"1752235306674"},{"title":"豬肉","value":"20250810000035"}],"unit":{"title":"克","value":"20250901000022"},"weight":"200"},{"name":" 蝦膠 ","type":[{"title":"海鮮","value":"20250810000041"},{"title":"其他海鮮","value":"20250810000007"}],"unit":{"title":"克","value":"20250901000022"},"weight":"100"},{"name":"魷魚乾 ","type":[{"title":"海鮮","value":"20250810000041"},{"title":"魷魚及章魚","value":"20250810000030"}],"unit":{"title":"個/隻","value":"20250902000015"},"weight":"0.5"}]</w:t>
            </w:r>
          </w:p>
        </w:tc>
        <w:tc>
          <w:tcPr>
            <w:tcW w:type="dxa" w:w="180"/>
          </w:tcPr>
          <w:p>
            <w:r>
              <w:t>[{"name": "硬豆腐", "unit": {"title": "包裝/件", "value": "20250902000007"}, "weight": "2"}, {"name": "豆苗", "unit": {"title": "克", "value": "20250901000022"}, "weight": "300"}, {"name": "水", "unit": {"title": "碗", "value": "20250902000004"}, "weight": "0.5"}]</w:t>
            </w:r>
          </w:p>
        </w:tc>
        <w:tc>
          <w:tcPr>
            <w:tcW w:type="dxa" w:w="180"/>
          </w:tcPr>
          <w:p>
            <w:r>
              <w:t>[{"name": "李錦記舊庄特級蠔油", "unit": {"title": "湯匙", "value": "20250927000167"}, "weight": "1"}, {"name": "李錦記頭道原釀生抽", "unit": {"title": "湯匙", "value": "20250927000167"}, "weight": "1"}, {"name": "李錦記紹興花雕酒", "unit": {"title": "湯匙", "value": "20250927000167"}, "weight": "1"}, {"name": "李錦記蒜蓉", "unit": {"title": "湯匙", "value": "20250927000167"}, "weight": "1"}]</w:t>
            </w:r>
          </w:p>
        </w:tc>
        <w:tc>
          <w:tcPr>
            <w:tcW w:type="dxa" w:w="180"/>
          </w:tcPr>
          <w:p>
            <w:r/>
          </w:p>
        </w:tc>
        <w:tc>
          <w:tcPr>
            <w:tcW w:type="dxa" w:w="180"/>
          </w:tcPr>
          <w:p>
            <w:r>
              <w:t>[{"name": "李錦記舊庄特級蠔油", "unit": {"title": "茶匙", "value": "20250902000029"}, "weight": "2"}, {"name": "李錦記白胡椒粉", "unit": {"title": "適量", "value": "20251027000018"}, "weight": ""}, {"name": "生粉", "unit": {"title": "茶匙", "value": "20250902000029"}, "weight": "2"}, {"name": "鹽 ", "unit": {"title": "茶匙", "value": "20250902000029"}, "weight": "0.5"}]</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"先將臘肉一半切粒及一半切條，分兩次備用。", "materials": []}, {"describe": "把臘肉粒、肉碎、蝦膠、魷魚乾放進大碗中，加入調味料搓勻，並用手摔成肉餡，備用。", "materials": []}, {"describe": "硬豆腐一開四件，將肉餡釀入豆腐中。", "materials": []}, {"describe": "小火燒熱油，加入豆腐煎香，再爆香蒜蓉及臘肉條。加入蠔油後蓋鍋焗一會，不時檢查並按需要加入溫水，待豆腐炆至收汁後，加入生抽及生粉水輕煮，即可。", "materials": []}, {"describe": "另起油鑊，加入蒜蓉及豆苗以中火快炒，再加入花雕酒，略炒後上碟。最後，鋪上豆腐即成。", "materials": []}, {"describe": "貼士： 肉餡釀入豆腐時，可用手指在豆腐頂部挖一個小洞，可以釀更多肉餡及更黏 食譜來源：蕭秀香女士（三姐）", "materials": []}]</w:t>
            </w:r>
          </w:p>
        </w:tc>
        <w:tc>
          <w:tcPr>
            <w:tcW w:type="dxa" w:w="180"/>
          </w:tcPr>
          <w:p>
            <w:r/>
          </w:p>
        </w:tc>
        <w:tc>
          <w:tcPr>
            <w:tcW w:type="dxa" w:w="180"/>
          </w:tcPr>
          <w:p>
            <w:r>
              <w:t>6</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09:24:49</w:t>
            </w:r>
          </w:p>
        </w:tc>
        <w:tc>
          <w:tcPr>
            <w:tcW w:type="dxa" w:w="180"/>
          </w:tcPr>
          <w:p>
            <w:r>
              <w:t>2026-05-27 19:42:44</w:t>
            </w:r>
          </w:p>
        </w:tc>
      </w:tr>
      <w:tr>
        <w:tc>
          <w:tcPr>
            <w:tcW w:type="dxa" w:w="180"/>
          </w:tcPr>
          <w:p>
            <w:r>
              <w:t>3744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秘製醬汁花生燜豬手</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"豬手(已切件) ", "type": [{"title": "肉類", "value": "1752235306674"}, {"title": "豬", "value": "20250810000035"}], "unit": {"title": "克", "value": "20250901000022"}, "weight": "800"}, {"name": "花生", "type": [{"title": "乾貨", "value": "20250810000031"}], "unit": {"title": "克", "value": "20250901000022"}, "weight": "100"}]</w:t>
            </w:r>
          </w:p>
        </w:tc>
        <w:tc>
          <w:tcPr>
            <w:tcW w:type="dxa" w:w="180"/>
          </w:tcPr>
          <w:p>
            <w:r>
              <w:t>[{"name": "豬手(已切件) ", "type": [{"title": "肉類", "value": "1752235306674"}, {"title": "豬", "value": "20250810000035"}], "unit": {"title": "克", "value": "20250901000022"}, "weight": "800"}, {"name": "花生", "type": [{"title": "乾貨", "value": "20250810000031"}], "unit": {"title": "克", "value": "20250901000022"}, "weight": "100"}]</w:t>
            </w:r>
          </w:p>
        </w:tc>
        <w:tc>
          <w:tcPr>
            <w:tcW w:type="dxa" w:w="180"/>
          </w:tcPr>
          <w:p>
            <w:r>
              <w:t>[{"name": "薑片", "unit": {"title": "片", "value": "20250902000018"}, "weight": "4"}]</w:t>
            </w:r>
          </w:p>
        </w:tc>
        <w:tc>
          <w:tcPr>
            <w:tcW w:type="dxa" w:w="180"/>
          </w:tcPr>
          <w:p>
            <w:r>
              <w:t>[{"name": "李錦記炆腩醬醬料包", "unit": {"title": "包", "value": "20250902000006"}, "weight": "1"}, {"name": "冰糖", "unit": {"title": "克", "value": "20250901000022"}, "weight": "10"}, {"name": "水", "unit": {"title": "升", "value": "20250902000024"},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"46-60", "value": "1751609912434"}]</w:t>
            </w:r>
          </w:p>
        </w:tc>
        <w:tc>
          <w:tcPr>
            <w:tcW w:type="dxa" w:w="180"/>
          </w:tcPr>
          <w:p>
            <w:r>
              <w:t>[{"title": "106-120", "value": "1751610103682"}]</w:t>
            </w:r>
          </w:p>
        </w:tc>
        <w:tc>
          <w:tcPr>
            <w:tcW w:type="dxa" w:w="180"/>
          </w:tcPr>
          <w:p>
            <w:r>
              <w:t>152-180</w:t>
            </w:r>
          </w:p>
        </w:tc>
        <w:tc>
          <w:tcPr>
            <w:tcW w:type="dxa" w:w="180"/>
          </w:tcPr>
          <w:p>
            <w:r/>
          </w:p>
        </w:tc>
        <w:tc>
          <w:tcPr>
            <w:tcW w:type="dxa" w:w="180"/>
          </w:tcPr>
          <w:p>
            <w:r>
              <w:t>[{"describe": "花生浸泡1小時備用，煮沸水後放入豬手汆水，撈起備用。", "materials": []}, {"describe": "燒熱油鑊，放入薑片和豬手炒香，加入炆腩醬香料包炒香，然後加入花生和調味料，煲滾後調至小火燜約2小時至豬手軟淋，收汁即可。",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23:57:29</w:t>
            </w:r>
          </w:p>
        </w:tc>
        <w:tc>
          <w:tcPr>
            <w:tcW w:type="dxa" w:w="180"/>
          </w:tcPr>
          <w:p>
            <w:r>
              <w:t>2026-05-27 19:42:44</w:t>
            </w:r>
          </w:p>
        </w:tc>
      </w:tr>
      <w:tr>
        <w:tc>
          <w:tcPr>
            <w:tcW w:type="dxa" w:w="180"/>
          </w:tcPr>
          <w:p>
            <w:r>
              <w:t>3632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麻婆豆腐燴飯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"李錦記麻婆豆腐醬", "type": [{"title": "雜豆及大豆類", "value": "20250810000009"}], "unit": {"title": "包", "value": "20250902000006"}, "weight": "1"}, {"name": "免治豬肉", "type": [{"title": "肉類", "value": "1752235306674"}, {"title": "豬", "value": "20250810000035"}], "unit": {"title": "克", "value": "20250901000022"}, "weight": "160"}, {"name": "白飯", "type": [{"title": "麵粉（含大米、糯米、木薯及小麥粉）", "value": "20250810000018"}], "unit": {"title": "碗", "value": "20250902000004"}, "weight": "2"}]</w:t>
            </w:r>
          </w:p>
        </w:tc>
        <w:tc>
          <w:tcPr>
            <w:tcW w:type="dxa" w:w="180"/>
          </w:tcPr>
          <w:p>
            <w:r>
              <w:t>[{"name":"李錦記麻婆豆腐醬","type":[{"title":"雜豆及大豆類","value":"20250810000009"}],"unit":{"title":"包","value":"20250902000006"},"weight":"1"},{"name":"免治半肥瘦 / 免治梅頭肉","type":[{"title":"肉類","value":"1752235306674"},{"title":"豬","value":"20250810000035"}],"unit":{"title":"克","value":"20250901000022"},"weight":"160"},{"name":"白飯","type":[{"title":"麵粉（含大米、糯米、木薯及小麥粉）","value":"20250810000018"}],"unit":{"title":"碗","value":"20250902000004"},"weight":"2"}]</w:t>
            </w:r>
          </w:p>
        </w:tc>
        <w:tc>
          <w:tcPr>
            <w:tcW w:type="dxa" w:w="180"/>
          </w:tcPr>
          <w:p>
            <w:r>
              <w:t>[{"name": " 豆腐", "weight": "1"}, {"name": "蒜頭 ", "unit": {"title": "適量", "value": "20251027000018"}, "weight": ""}, {"name": " 薑", "unit": {"title": "適量", "value": "20251027000018"}, "weight": ""}, {"name": " 蔥粒 (裝飾用) ",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"先把蒜頭及薑切成碎末、豆腐切成小塊狀。", "materials": []}, {"describe": "鍋加入薑末、蒜末下鍋，與免治豬肉一同炒香。", "materials": []}, {"describe": "接著加入麻婆豆腐醬調味。", "materials": []}, {"describe": "把豆腐下鍋，煨香並上色，將1/3的醬汁倒入已熟的白飯拌均，先上碟。", "materials": []}, {"describe": "再把豆腐倒在飯面，最後撒上蔥末即完成了。", "materials": []}, {"describe": "建議：使用珍珠米較有口感。",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16:22:00</w:t>
            </w:r>
          </w:p>
        </w:tc>
        <w:tc>
          <w:tcPr>
            <w:tcW w:type="dxa" w:w="180"/>
          </w:tcPr>
          <w:p>
            <w:r>
              <w:t>2026-05-27 19:42:44</w:t>
            </w:r>
          </w:p>
        </w:tc>
      </w:tr>
      <w:tr>
        <w:tc>
          <w:tcPr>
            <w:tcW w:type="dxa" w:w="180"/>
          </w:tcPr>
          <w:p>
            <w:r>
              <w:t>3629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海鮮肉丸粉絲湯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"免治豬肉", "type": [{"title": "肉類", "value": "1752235306674"}, {"title": "豬肉", "value": "20250810000035"}], "unit": {"title": "克", "value": "20250901000022"}, "weight": "150"}, {"name": "去殼蝦肉 ", "type": [{"title": "海鮮", "value": "20250810000041"}, {"title": "其他海鮮", "value": "20250810000007"}], "unit": {"title": "克", "value": "20250901000022"}, "weight": "150"}, {"name": " 中蝦 ", "type": [{"title": "海鮮", "value": "20250810000041"}, {"title": "對蝦及基圍蝦", "value": "20250810000032"}], "unit": {"title": "個/隻", "value": "20250902000015"}, "weight": "6"}, {"name": " 蜆 ", "type": [{"title": "海鮮", "value": "20250810000041"}, {"title": "蛤蜊及貽貝", "value": "20250810000021"}], "unit": {"title": "個/隻", "value": "20250902000015"}, "weight": "6"}]</w:t>
            </w:r>
          </w:p>
        </w:tc>
        <w:tc>
          <w:tcPr>
            <w:tcW w:type="dxa" w:w="180"/>
          </w:tcPr>
          <w:p>
            <w:r>
              <w:t>[{"name":"免治五花肉碎 / 免治梅頭肉（半肥瘦）","type":[{"title":"肉類","value":"1752235306674"},{"title":"豬肉","value":"20250810000035"}],"unit":{"title":"克","value":"20250901000022"},"weight":"150"},{"name":"去殼蝦肉 ","type":[{"title":"海鮮","value":"20250810000041"},{"title":"其他海鮮","value":"20250810000007"}],"unit":{"title":"克","value":"20250901000022"},"weight":"150"},{"name":" 中蝦 ","type":[{"title":"海鮮","value":"20250810000041"},{"title":"對蝦及基圍蝦","value":"20250810000032"}],"unit":{"title":"個/隻","value":"20250902000015"},"weight":"6"},{"name":" 蜆 ","type":[{"title":"海鮮","value":"20250810000041"},{"title":"蛤蜊及貽貝","value":"20250810000021"}],"unit":{"title":"個/隻","value":"20250902000015"},"weight":"6"}]</w:t>
            </w:r>
          </w:p>
        </w:tc>
        <w:tc>
          <w:tcPr>
            <w:tcW w:type="dxa" w:w="180"/>
          </w:tcPr>
          <w:p>
            <w:r>
              <w:t>[{"name": "冬菇（浸軟切粒）", "unit": {"title": "顆/頭", "value": "20250902000014"}, "weight": "2"}, {"name": "鴻喜菇 （切細件） ", "unit": {"title": "克", "value": "20250901000022"}, "weight": "50"}, {"name": "粉絲小紮（浸軟）", "unit": {"title": "把", "value": "20251019000029"}, "weight": "1"}, {"name": " 嫩菠菜", "unit": {"title": "克", "value": "20250901000022"}, "weight": "50"}]</w:t>
            </w:r>
          </w:p>
        </w:tc>
        <w:tc>
          <w:tcPr>
            <w:tcW w:type="dxa" w:w="180"/>
          </w:tcPr>
          <w:p>
            <w:r>
              <w:t>[{"name": "李錦記特鮮菇粉", "unit": {"title": "茶匙", "value": "20250902000029"}, "weight": "1"}]</w:t>
            </w:r>
          </w:p>
        </w:tc>
        <w:tc>
          <w:tcPr>
            <w:tcW w:type="dxa" w:w="180"/>
          </w:tcPr>
          <w:p>
            <w:r/>
          </w:p>
        </w:tc>
        <w:tc>
          <w:tcPr>
            <w:tcW w:type="dxa" w:w="180"/>
          </w:tcPr>
          <w:p>
            <w:r>
              <w:t>[{"name": "李錦記特鮮菇粉", "unit": {"title": "茶匙", "value": "20250902000029"}, "weight": "2"}, {"name": "李錦記薑蓉 ", "unit": {"title": "茶匙", "value": "20250902000029"}, "weight": "1"}, {"name": "李錦記蒜蓉", "unit": {"title": "茶匙", "value": "20250902000029"}, "weight": "1"}, {"name": "粟粉",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"去殼蝦肉切細粒，混合免治豬肉、冬菇和醃料，搓成肉丸狀。", "materials": []}, {"describe": "燒一鍋水，大火煮滾後加入調味料，逐粒肉丸放入開水中烚煮，並不時攪拌，以免肉丸黏在一起。", "materials": []}, {"describe": "肉丸煮至成型及浮起後，下中蝦、蜆﹑鴻喜菇及粉絲，中火煮5分鐘，下菠菜煮至軟身後，即可享用。", "materials": []}, {"describe": "貼士  肉丸搓好後，可先放進雪櫃雪一小時，有助成型。",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16:13:12</w:t>
            </w:r>
          </w:p>
        </w:tc>
        <w:tc>
          <w:tcPr>
            <w:tcW w:type="dxa" w:w="180"/>
          </w:tcPr>
          <w:p>
            <w:r>
              <w:t>2026-05-27 19:42:44</w:t>
            </w:r>
          </w:p>
        </w:tc>
      </w:tr>
      <w:tr>
        <w:tc>
          <w:tcPr>
            <w:tcW w:type="dxa" w:w="180"/>
          </w:tcPr>
          <w:p>
            <w:r>
              <w:t>3627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海鮮肉片粉絲湯</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 豬肉片 ", "type": [{"title": "肉類", "value": "1752235306674"}, {"title": "豬肉", "value": "20250810000035"}], "unit": {"title": "克", "value": "20250901000022"}, "weight": "100"}, {"name": "中蝦 ", "type": [{"title": "海鮮", "value": "20250810000041"}, {"title": "對蝦及基圍蝦", "value": "20250810000032"}], "unit": {"title": "個/隻", "value": "20250902000015"}, "weight": "8"}, {"name": " 蜆 ", "type": [{"title": "海鮮", "value": "20250810000041"}, {"title": "蛤蜊及貽貝", "value": "20250810000021"}], "unit": {"title": "個/隻", "value": "20250902000015"}, "weight": "8"}]</w:t>
            </w:r>
          </w:p>
        </w:tc>
        <w:tc>
          <w:tcPr>
            <w:tcW w:type="dxa" w:w="180"/>
          </w:tcPr>
          <w:p>
            <w:r>
              <w:t>[{"name":"梅頭肉片 / 瘦肉片 / 上肉薄片","type":[{"title":"肉類","value":"1752235306674"},{"title":"豬肉","value":"20250810000035"}],"unit":{"title":"克","value":"20250901000022"},"weight":"100"},{"name":"中蝦 ","type":[{"title":"海鮮","value":"20250810000041"},{"title":"對蝦及基圍蝦","value":"20250810000032"}],"unit":{"title":"個/隻","value":"20250902000015"},"weight":"8"},{"name":" 蜆 ","type":[{"title":"海鮮","value":"20250810000041"},{"title":"蛤蜊及貽貝","value":"20250810000021"}],"unit":{"title":"個/隻","value":"20250902000015"},"weight":"8"}]</w:t>
            </w:r>
          </w:p>
        </w:tc>
        <w:tc>
          <w:tcPr>
            <w:tcW w:type="dxa" w:w="180"/>
          </w:tcPr>
          <w:p>
            <w:r>
              <w:t>[{"name": "鴻喜菇（切細件）", "unit": {"title": "克", "value": "20250901000022"}, "weight": "80"}, {"name": " 粉絲（浸軟） ", "unit": {"title": "克", "value": "20250901000022"}, "weight": "50"}, {"name": "嫩菠菜 ", "unit": {"title": "克", "value": "20250901000022"}, "weight": "100"}, {"name": "水", "unit": {"title": "毫升", "value": "20250902000022"}, "weight": "800"}]</w:t>
            </w:r>
          </w:p>
        </w:tc>
        <w:tc>
          <w:tcPr>
            <w:tcW w:type="dxa" w:w="180"/>
          </w:tcPr>
          <w:p>
            <w:r>
              <w:t>[{"name": " 李錦記特鮮菇粉", "unit": {"title": "茶匙", "value": "20250902000029"}, "weight": "4"}, {"name": "李錦記白胡椒粉", "unit": {"title": "適量", "value": "20251027000018"}, "weight": ""}]</w:t>
            </w:r>
          </w:p>
        </w:tc>
        <w:tc>
          <w:tcPr>
            <w:tcW w:type="dxa" w:w="180"/>
          </w:tcPr>
          <w:p>
            <w:r/>
          </w:p>
        </w:tc>
        <w:tc>
          <w:tcPr>
            <w:tcW w:type="dxa" w:w="180"/>
          </w:tcPr>
          <w:p>
            <w:r>
              <w:t>[{"name": "李錦記特鮮菇粉", "unit": {"title": "茶匙", "value": "20250902000029"}, "weight": "0.5"}, {"name": "粟粉", "unit": {"title": "茶匙", "value": "20250902000029"}, "weight": "0.5"}, {"name": "水",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"肉片用醃料醃15分鐘，備用。", "materials": []}, {"describe": "煲滾水，大火煮滾後加入特鮮菇粉，下肉片﹑中蝦、蜆﹑鴻喜菇及粉絲，中火煮２分鐘，下菠菜煮至軟身後，加入白胡椒粉，即可享用。", "materials": []}]</w:t>
            </w:r>
          </w:p>
        </w:tc>
        <w:tc>
          <w:tcPr>
            <w:tcW w:type="dxa" w:w="180"/>
          </w:tcPr>
          <w:p>
            <w:r/>
          </w:p>
        </w:tc>
        <w:tc>
          <w:tcPr>
            <w:tcW w:type="dxa" w:w="180"/>
          </w:tcPr>
          <w:p>
            <w:r>
              <w:t>5</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16:04:13</w:t>
            </w:r>
          </w:p>
        </w:tc>
        <w:tc>
          <w:tcPr>
            <w:tcW w:type="dxa" w:w="180"/>
          </w:tcPr>
          <w:p>
            <w:r>
              <w:t>2026-05-27 19:42:44</w:t>
            </w:r>
          </w:p>
        </w:tc>
      </w:tr>
      <w:tr>
        <w:tc>
          <w:tcPr>
            <w:tcW w:type="dxa" w:w="180"/>
          </w:tcPr>
          <w:p>
            <w:r>
              <w:t>3607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糖醋里脊</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"豬小排 (切塊)", "type": [{"title": "肉類", "value": "1752235306674"}, {"title": "豬肉", "value": "20250810000035"}], "unit": {"title": "克", "value": "20250901000022"}, "weight": "400"}]</w:t>
            </w:r>
          </w:p>
        </w:tc>
        <w:tc>
          <w:tcPr>
            <w:tcW w:type="dxa" w:w="180"/>
          </w:tcPr>
          <w:p>
            <w:r>
              <w:t>[{"name": "豬小排 (切塊)", "type": [{"title": "肉類", "value": "1752235306674"}, {"title": "豬肉", "value": "20250810000035"}], "unit": {"title": "克", "value": "20250901000022"}, "weight": "400"}]</w:t>
            </w:r>
          </w:p>
        </w:tc>
        <w:tc>
          <w:tcPr>
            <w:tcW w:type="dxa" w:w="180"/>
          </w:tcPr>
          <w:p>
            <w:r>
              <w:t>[{"name": "蜜糖豆", "unit": {"title": "克", "value": "20250901000022"}, "weight": "10"}, {"name": "生粉", "unit": {"title": "克", "value": "20250901000022"}, "weight": "20"}]</w:t>
            </w:r>
          </w:p>
        </w:tc>
        <w:tc>
          <w:tcPr>
            <w:tcW w:type="dxa" w:w="180"/>
          </w:tcPr>
          <w:p>
            <w:r>
              <w:t>[{"name": "李錦記臻選香醋", "unit": {"title": "毫升", "value": "20250902000022"}, "weight": "90"}, {"name": " 糖", "unit": {"title": "湯匙", "value": "20250927000167"}, "weight": " 2½"}, {"name": "鹽 ", "unit": {"title": "茶匙", "value": "20250902000029"}, "weight": "½"}, {"name": "生粉水", "unit": {"title": "湯匙", "value": "20250927000167"}, "weight": "1"}]</w:t>
            </w:r>
          </w:p>
        </w:tc>
        <w:tc>
          <w:tcPr>
            <w:tcW w:type="dxa" w:w="180"/>
          </w:tcPr>
          <w:p>
            <w:r/>
          </w:p>
        </w:tc>
        <w:tc>
          <w:tcPr>
            <w:tcW w:type="dxa" w:w="180"/>
          </w:tcPr>
          <w:p>
            <w:r>
              <w:t>[{"name": "雞蛋  (攪勻) ", "unit": {"title": "個/隻", "value": "20250902000015"}, "weight": "1"}, {"name": "紹興酒",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"&gt; 120", "value": "1751609913067"}]</w:t>
            </w:r>
          </w:p>
        </w:tc>
        <w:tc>
          <w:tcPr>
            <w:tcW w:type="dxa" w:w="180"/>
          </w:tcPr>
          <w:p>
            <w:r>
              <w:t>[{"title": "16-30", "value": "1751610102898"}]</w:t>
            </w:r>
          </w:p>
        </w:tc>
        <w:tc>
          <w:tcPr>
            <w:tcW w:type="dxa" w:w="180"/>
          </w:tcPr>
          <w:p>
            <w:r>
              <w:t>&gt;136</w:t>
            </w:r>
          </w:p>
        </w:tc>
        <w:tc>
          <w:tcPr>
            <w:tcW w:type="dxa" w:w="180"/>
          </w:tcPr>
          <w:p>
            <w:r/>
          </w:p>
        </w:tc>
        <w:tc>
          <w:tcPr>
            <w:tcW w:type="dxa" w:w="180"/>
          </w:tcPr>
          <w:p>
            <w:r>
              <w:t>[{"describe": "將豬小排醃最少3小時。 ", "materials": []}, {"describe": "熱鍋煮滾水後，放入甜蜜豆煮熟，撈起備用。 ", "materials": []}, {"describe": "在豬小排表面沾上生粉。 ", "materials": []}, {"describe": "中火燒熱油，加入豬小排炸至熟透。 ", "materials": []}, {"describe": "將調味料煮滾後，加入豬小排炒勻。 ", "materials": []}, {"describe": "灑上甜蜜豆即可。",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14:55:26</w:t>
            </w:r>
          </w:p>
        </w:tc>
        <w:tc>
          <w:tcPr>
            <w:tcW w:type="dxa" w:w="180"/>
          </w:tcPr>
          <w:p>
            <w:r>
              <w:t>2026-05-27 19:42:44</w:t>
            </w:r>
          </w:p>
        </w:tc>
      </w:tr>
      <w:tr>
        <w:tc>
          <w:tcPr>
            <w:tcW w:type="dxa" w:w="180"/>
          </w:tcPr>
          <w:p>
            <w:r>
              <w:t>3594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麻辣XO醬豬扒炒即食麵</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"豬扒", "type": [{"title": "肉類", "value": "1752235306674"}, {"title": "豬", "value": "20250810000035"}], "unit": {"title": "片", "value": "20250902000018"}, "weight": "2"}, {"name": " 即食麵 ", "type": [{"title": "麵 / 義大利麵 / 烏冬 / 蕎麥麵", "value": "20250810000017"}], "unit": {"title": "個/隻", "value": "20250902000015"}, "weight": "2"}]</w:t>
            </w:r>
          </w:p>
        </w:tc>
        <w:tc>
          <w:tcPr>
            <w:tcW w:type="dxa" w:w="180"/>
          </w:tcPr>
          <w:p>
            <w:r>
              <w:t>[{"name": "豬扒", "type": [{"title": "肉類", "value": "1752235306674"}, {"title": "豬", "value": "20250810000035"}], "unit": {"title": "片", "value": "20250902000018"}, "weight": "2"}, {"name": " 即食麵 ", "type": [{"title": "麵 / 義大利麵 / 烏冬 / 蕎麥麵", "value": "20250810000017"}], "unit": {"title": "個/隻", "value": "20250902000015"}, "weight": "2"}]</w:t>
            </w:r>
          </w:p>
        </w:tc>
        <w:tc>
          <w:tcPr>
            <w:tcW w:type="dxa" w:w="180"/>
          </w:tcPr>
          <w:p>
            <w:r>
              <w:t>[{"name": "椰菜(切絲)", "unit": {"title": "克", "value": "20250901000022"}, "weight": "100"}, {"name": "洋蔥(切絲) ", "unit": {"title": "克", "value": "20250901000022"}, "weight": "20"}, {"name": " 紅椒(切絲) ", "unit": {"title": "適量", "value": "20251027000018"}, "weight": ""}]</w:t>
            </w:r>
          </w:p>
        </w:tc>
        <w:tc>
          <w:tcPr>
            <w:tcW w:type="dxa" w:w="180"/>
          </w:tcPr>
          <w:p>
            <w:r>
              <w:t>[{"name": "李錦記海皇XO醬(椒香麻辣) ", "unit": {"title": "湯匙", "value": "20250927000167"}, "weight": "2"}, {"name": "李錦記減鹽頭抽 ", "unit": {"title": "茶匙", "value": "20250902000029"}, "weight": "2"}, {"name": "李錦記雙菇老抽", "unit": {"title": "茶匙", "value": "20250902000029"}, "weight": "2"}]</w:t>
            </w:r>
          </w:p>
        </w:tc>
        <w:tc>
          <w:tcPr>
            <w:tcW w:type="dxa" w:w="180"/>
          </w:tcPr>
          <w:p>
            <w:r/>
          </w:p>
        </w:tc>
        <w:tc>
          <w:tcPr>
            <w:tcW w:type="dxa" w:w="180"/>
          </w:tcPr>
          <w:p>
            <w:r>
              <w:t>[{"name": "李錦記海皇XO醬(椒香麻辣)", "unit": {"title": "茶匙", "value": "20250902000029"}, "weight": " 1"}, {"name": "李錦記特鮮菇粉", "unit": {"title": "茶匙", "value": "20250902000029"}, "weight": " 1/2"}, {"name": "李錦記減鹽頭抽", "unit": {"title": "茶匙", "value": "20250902000029"}, "weight": "2"}, {"name": "粟粉",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"豬扒用醃料醃10分鐘，再用平底鍋煎熟，切成條狀備用。", "materials": []}, {"describe": "即食麵燒滾水浸泡至軟身，撈起瀝乾備用。", "materials": []}, {"describe": "燒熱鑊，下洋蔥絲炒香，加入椰菜絲和豬扒條炒至均勻，再加入調味料大火炒香。", "materials": []}, {"describe": "最後加入即食麵炒勻，以XO醬提味，即可上碟享用。", "materials": []}]</w:t>
            </w:r>
          </w:p>
        </w:tc>
        <w:tc>
          <w:tcPr>
            <w:tcW w:type="dxa" w:w="180"/>
          </w:tcPr>
          <w:p>
            <w:r/>
          </w:p>
        </w:tc>
        <w:tc>
          <w:tcPr>
            <w:tcW w:type="dxa" w:w="180"/>
          </w:tcPr>
          <w:p>
            <w:r>
              <w:t>8</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13:37:02</w:t>
            </w:r>
          </w:p>
        </w:tc>
        <w:tc>
          <w:tcPr>
            <w:tcW w:type="dxa" w:w="180"/>
          </w:tcPr>
          <w:p>
            <w:r>
              <w:t>2026-05-27 19:42:44</w:t>
            </w:r>
          </w:p>
        </w:tc>
      </w:tr>
      <w:tr>
        <w:tc>
          <w:tcPr>
            <w:tcW w:type="dxa" w:w="180"/>
          </w:tcPr>
          <w:p>
            <w:r>
              <w:t>3576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泰式金不換肉碎煎蛋飯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"免治豬肉", "type": [{"title": "肉類", "value": "1752235306674"}, {"title": "豬", "value": "20250810000035"}], "unit": {"title": "克", "value": "20250901000022"}, "weight": "100"}, {"name": "金不換 (只取葉)  ", "type": [{"title": "蔬菜（含竹筍）", "value": "20250810000020"}], "unit": {"title": "克", "value": "20250901000022"}, "weight": "80"}, {"name": "雞蛋", "type": [{"title": "蛋", "value": "20250810000038"}], "unit": {"title": "個/隻", "value": "20250902000015"}, "weight": "2"}]</w:t>
            </w:r>
          </w:p>
        </w:tc>
        <w:tc>
          <w:tcPr>
            <w:tcW w:type="dxa" w:w="180"/>
          </w:tcPr>
          <w:p>
            <w:r>
              <w:t>[{"name":"免治半肥瘦 / 免治梅頭肉","type":[{"title":"肉類","value":"1752235306674"},{"title":"豬","value":"20250810000035"}],"unit":{"title":"克","value":"20250901000022"},"weight":"100"},{"name":"金不換 (只取葉)  ","type":[{"title":"蔬菜（含竹筍）","value":"20250810000020"}],"unit":{"title":"克","value":"20250901000022"},"weight":"80"},{"name":"雞蛋","type":[{"title":"蛋","value":"20250810000038"}],"unit":{"title":"個/隻","value":"20250902000015"},"weight":"2"}]</w:t>
            </w:r>
          </w:p>
        </w:tc>
        <w:tc>
          <w:tcPr>
            <w:tcW w:type="dxa" w:w="180"/>
          </w:tcPr>
          <w:p>
            <w:r>
              <w:t>[{"name": "乾蔥", "unit": {"title": "粒", "value": "20251002001075"}, "weight": "1"}, {"name": "李錦記蒜茸", "unit": {"title": "茶匙", "value": "20250902000029"}, "weight": "1"}, {"name": "李錦記特鮮生抽", "unit": {"title": "湯匙", "value": "20250927000167"}, "weight": "1"}, {"name": "李錦記蒜茸", "unit": {"title": "茶匙", "value": "20250902000029"}, "weight": "1"}, {"name": " 辣椒", "unit": {"title": "條", "value": "20250902000017"}, "weight": "1"}]</w:t>
            </w:r>
          </w:p>
        </w:tc>
        <w:tc>
          <w:tcPr>
            <w:tcW w:type="dxa" w:w="180"/>
          </w:tcPr>
          <w:p>
            <w:r/>
          </w:p>
        </w:tc>
        <w:tc>
          <w:tcPr>
            <w:tcW w:type="dxa" w:w="180"/>
          </w:tcPr>
          <w:p>
            <w:r/>
          </w:p>
        </w:tc>
        <w:tc>
          <w:tcPr>
            <w:tcW w:type="dxa" w:w="180"/>
          </w:tcPr>
          <w:p>
            <w:r>
              <w:t>[{"name": "李錦記舊庄特級蠔油",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"將豬肉醃製10分鐘。辣椒去籽切小塊。紅蔥頭切丁。", "materials": []}, {"describe": "燒熱油鑊，爆香豬肉，炒至表面金黃後，加入蒜蓉和乾蔥。", "materials": []}, {"describe": "加入生抽，大火炒約5分鐘至金黃熟透微焦，加辣椒。熄火，下金不換兜勻即成。", "materials": []}, {"describe": "雞蛋煎成荷包蛋，放上肉碎，佐以白飯。", "materials": []}, {"describe": "貼士:  1. 炒豬肉加入魚露，更有泰式風味。  2. 以蠔油蘸點雞蛋，可提升蛋鮮。",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12:10:29</w:t>
            </w:r>
          </w:p>
        </w:tc>
        <w:tc>
          <w:tcPr>
            <w:tcW w:type="dxa" w:w="180"/>
          </w:tcPr>
          <w:p>
            <w:r>
              <w:t>2026-05-27 19:42:44</w:t>
            </w:r>
          </w:p>
        </w:tc>
      </w:tr>
      <w:tr>
        <w:tc>
          <w:tcPr>
            <w:tcW w:type="dxa" w:w="180"/>
          </w:tcPr>
          <w:p>
            <w:r>
              <w:t>3574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豆腐漢堡扒配香蒜法包</w:t>
            </w:r>
          </w:p>
        </w:tc>
        <w:tc>
          <w:tcPr>
            <w:tcW w:type="dxa" w:w="180"/>
          </w:tcPr>
          <w:p>
            <w:r>
              <w:t>1</w:t>
            </w:r>
          </w:p>
        </w:tc>
        <w:tc>
          <w:tcPr>
            <w:tcW w:type="dxa" w:w="180"/>
          </w:tcPr>
          <w:p>
            <w:r>
              <w:t>0</w:t>
            </w:r>
          </w:p>
        </w:tc>
        <w:tc>
          <w:tcPr>
            <w:tcW w:type="dxa" w:w="180"/>
          </w:tcPr>
          <w:p>
            <w:r>
              <w:t>0</w:t>
            </w:r>
          </w:p>
        </w:tc>
        <w:tc>
          <w:tcPr>
            <w:tcW w:type="dxa" w:w="180"/>
          </w:tcPr>
          <w:p>
            <w:r>
              <w:t>[{"title": "融合菜", "value": "20250921000757"}]</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"豬肉碎（豬絞肉）", "type": [{"title": "肉類", "value": "1752235306674"}, {"title": "豬", "value": "20250810000035"}], "unit": {"title": "克", "value": "20250901000022"}, "weight": "90"}, {"name": "法包", "type": [{"title": "麵粉（含大米、糯米、木薯及小麥粉）", "value": "20250810000018"}], "unit": {"title": "片", "value": "20250902000018"}, "weight": "2"}]</w:t>
            </w:r>
          </w:p>
        </w:tc>
        <w:tc>
          <w:tcPr>
            <w:tcW w:type="dxa" w:w="180"/>
          </w:tcPr>
          <w:p>
            <w:r>
              <w:t>[{"name":"免治五花肉碎 / 免治梅頭肉（豬絞肉）","type":[{"title":"肉類","value":"1752235306674"},{"title":"豬","value":"20250810000035"}],"unit":{"title":"克","value":"20250901000022"},"weight":"90"},{"name":"法包","type":[{"title":"麵粉（含大米、糯米、木薯及小麥粉）","value":"20250810000018"}],"unit":{"title":"片","value":"20250902000018"},"weight":"2"}]</w:t>
            </w:r>
          </w:p>
        </w:tc>
        <w:tc>
          <w:tcPr>
            <w:tcW w:type="dxa" w:w="180"/>
          </w:tcPr>
          <w:p>
            <w:r>
              <w:t>[{"name": "板豆腐  (25g) ", "unit": {"title": "塊", "value": "20250901000031"}, "weight": "1"}, {"name": "雞蛋 ", "unit": {"title": "個/隻", "value": "20250902000015"}, "weight": "1"}, {"name": "紅蘿蔔", "unit": {"title": "條", "value": "20250902000017"}, "weight": "1/3"}, {"name": " 南瓜", "unit": {"title": "碗", "value": "20250902000004"}, "weight": "1/2"}]</w:t>
            </w:r>
          </w:p>
        </w:tc>
        <w:tc>
          <w:tcPr>
            <w:tcW w:type="dxa" w:w="180"/>
          </w:tcPr>
          <w:p>
            <w:r>
              <w:t>[{"name": "", "weight": ""}]</w:t>
            </w:r>
          </w:p>
        </w:tc>
        <w:tc>
          <w:tcPr>
            <w:tcW w:type="dxa" w:w="180"/>
          </w:tcPr>
          <w:p>
            <w:r/>
          </w:p>
        </w:tc>
        <w:tc>
          <w:tcPr>
            <w:tcW w:type="dxa" w:w="180"/>
          </w:tcPr>
          <w:p>
            <w:r>
              <w:t>[{"name": "李錦記白胡椒粉 隨喜好添加", "weight": ""}, {"name": "李錦記減鹽蠔油 ", "unit": {"title": "茶匙", "value": "20250902000029"}, "weight": "1"}, {"name": "粟粉",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"豆腐用廚房紙吸乾多餘水分，將紅蘿蔔及南瓜切成小粒。", "materials": []}, {"describe": "將豬肉碎，豆腐，雞蛋，紅蘿蔔碎與醃料拌勻並醃 20 分鐘。", "materials": []}, {"describe": "將已醃食材分成 4 份，用手搓圓並壓成圓餅。  ", "materials": []}, {"describe": "燒熱油鑊，用中火把肉餅兩面煎至微黃色。加蓋轉小火煮約 4 分鐘，即成。", "materials": []}, {"describe": "把南瓜粒蒸熟變軟為止做配菜。", "materials": []}, {"describe": "豆腐漢堡扒可蘸點李錦記減鹽蠔油, 並以法包及南瓜伴食。",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11:53:20</w:t>
            </w:r>
          </w:p>
        </w:tc>
        <w:tc>
          <w:tcPr>
            <w:tcW w:type="dxa" w:w="180"/>
          </w:tcPr>
          <w:p>
            <w:r>
              <w:t>2026-05-27 19:42:44</w:t>
            </w:r>
          </w:p>
        </w:tc>
      </w:tr>
      <w:tr>
        <w:tc>
          <w:tcPr>
            <w:tcW w:type="dxa" w:w="180"/>
          </w:tcPr>
          <w:p>
            <w:r>
              <w:t>3565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盛岡炸醬麵</w:t>
            </w:r>
          </w:p>
        </w:tc>
        <w:tc>
          <w:tcPr>
            <w:tcW w:type="dxa" w:w="180"/>
          </w:tcPr>
          <w:p>
            <w:r>
              <w:t>1</w:t>
            </w:r>
          </w:p>
        </w:tc>
        <w:tc>
          <w:tcPr>
            <w:tcW w:type="dxa" w:w="180"/>
          </w:tcPr>
          <w:p>
            <w:r>
              <w:t>1</w:t>
            </w:r>
          </w:p>
        </w:tc>
        <w:tc>
          <w:tcPr>
            <w:tcW w:type="dxa" w:w="180"/>
          </w:tcPr>
          <w:p>
            <w:r>
              <w:t>0</w:t>
            </w:r>
          </w:p>
        </w:tc>
        <w:tc>
          <w:tcPr>
            <w:tcW w:type="dxa" w:w="180"/>
          </w:tcPr>
          <w:p>
            <w:r>
              <w:t>[{"title": "日本菜", "value": "20250704000058"}]</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"免治豬肉 ", "type": [{"title": "肉類", "value": "1752235306674"}, {"title": "豬", "value": "20250810000035"}], "unit": {"title": "克", "value": "20250901000022"}, "weight": "300"}, {"name": "白麵條", "type": [{"title": "麵 / 義大利麵 / 烏冬 / 蕎麥麵", "value": "20250810000017"}], "unit": {"title": "克", "value": "20250901000022"}, "weight": "140"}]</w:t>
            </w:r>
          </w:p>
        </w:tc>
        <w:tc>
          <w:tcPr>
            <w:tcW w:type="dxa" w:w="180"/>
          </w:tcPr>
          <w:p>
            <w:r>
              <w:t>[{"name":"免治五花肉碎 / 免治腩肉碎","type":[{"title":"肉類","value":"1752235306674"},{"title":"豬","value":"20250810000035"}],"unit":{"title":"克","value":"20250901000022"},"weight":"300"},{"name":"白麵條","type":[{"title":"麵 / 義大利麵 / 烏冬 / 蕎麥麵","value":"20250810000017"}],"unit":{"title":"克","value":"20250901000022"},"weight":"140"}]</w:t>
            </w:r>
          </w:p>
        </w:tc>
        <w:tc>
          <w:tcPr>
            <w:tcW w:type="dxa" w:w="180"/>
          </w:tcPr>
          <w:p>
            <w:r>
              <w:t>[{"name": "鮮冬菇", "unit": {"title": "克", "value": "20250901000022"}, "weight": "50"}, {"name": " 大蔥", "unit": {"title": "條", "value": "20250902000017"}, "weight": " ¼"}, {"name": "洋蔥（切幼粒） ", "unit": {"title": "個/隻", "value": "20250902000015"}, "weight": " ¼"}, {"name": " 青瓜 ", "unit": {"title": "條", "value": "20250902000017"}, "weight": "¼"}]</w:t>
            </w:r>
          </w:p>
        </w:tc>
        <w:tc>
          <w:tcPr>
            <w:tcW w:type="dxa" w:w="180"/>
          </w:tcPr>
          <w:p>
            <w:r>
              <w:t>[{"name": " 料理酒", "unit": {"title": "湯匙", "value": "20250927000167"}, "weight": "2"}, {"name": " 水", "unit": {"title": "毫升", "value": "20250902000022"}, "weight": "200"}, {"name": "李錦記薑蓉", "unit": {"title": "湯匙", "value": "20250927000167"}, "weight": "1"}, {"name": " 李錦記日式甜麵醬", "unit": {"title": "湯匙", "value": "20250927000167"}, "weight": "3"}, {"name": "李錦記頭道原釀頭抽", "unit": {"title": "湯匙", "value": "20250927000167"}, "weight": "1"}, {"name": " 李錦記純石磨芝麻油 ", "unit": {"title": "茶匙", "value": "20250902000029"}, "weight": "1"}, {"name": "李錦記白胡椒粉 ", "unit": {"title": "適量", "value": "20251027000018"}, "weight": ""}]</w:t>
            </w:r>
          </w:p>
        </w:tc>
        <w:tc>
          <w:tcPr>
            <w:tcW w:type="dxa" w:w="180"/>
          </w:tcPr>
          <w:p>
            <w:r/>
          </w:p>
        </w:tc>
        <w:tc>
          <w:tcPr>
            <w:tcW w:type="dxa" w:w="180"/>
          </w:tcPr>
          <w:p>
            <w:r>
              <w:t>[{"name": "鹽",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"青瓜切絲，加鹽拌勻醃30分鐘，軟身後沖水瀝乾備用，鎅開大蔥，取內層切碎，鮮冬菇切粒。", "materials": []}, {"describe": "小火爆香大蔥碎及薑蓉，加入洋蔥炒至半透明。", "materials": []}, {"describe": "加入免治豬肉及胡椒粉，炒至半熟，加入李錦記日式甜麵醬拌勻，加入生抽、麻油、料理酒及水，用小火炆煮10-15分鐘至濃稠。", "materials": []}, {"describe": "碗內鋪上已灼熟的的麵條，上面放青瓜絲，淋上炸醬即成。",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10:42:02</w:t>
            </w:r>
          </w:p>
        </w:tc>
        <w:tc>
          <w:tcPr>
            <w:tcW w:type="dxa" w:w="180"/>
          </w:tcPr>
          <w:p>
            <w:r>
              <w:t>2026-05-27 19:42:44</w:t>
            </w:r>
          </w:p>
        </w:tc>
      </w:tr>
      <w:tr>
        <w:tc>
          <w:tcPr>
            <w:tcW w:type="dxa" w:w="180"/>
          </w:tcPr>
          <w:p>
            <w:r>
              <w:t>3564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鮑多寶如意小炒</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"春節", "value": "9999999999999"}]</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"李錦記紅燒臻選鮑魚 (6隻，其中2隻切粒) ", "type": [{"title": "海鮮", "value": "20250810000041"}, {"title": "扇貝及鮑魚", "value": "20250810000028"}], "unit": {"title": "罐", "value": "20250902000008"}, "weight": "1"}, {"name": "豬肉(切粒)", "type": [{"title": "肉類", "value": "1752235306674"}, {"title": "豬肉", "value": "20250810000035"}], "unit": {"title": "克", "value": "20250901000022"}, "weight": "75"}]</w:t>
            </w:r>
          </w:p>
        </w:tc>
        <w:tc>
          <w:tcPr>
            <w:tcW w:type="dxa" w:w="180"/>
          </w:tcPr>
          <w:p>
            <w:r>
              <w:t>[{"name":"李錦記紅燒臻選鮑魚 (6隻，其中2隻切粒) ","type":[{"title":"海鮮","value":"20250810000041"},{"title":"扇貝及鮑魚","value":"20250810000028"}],"unit":{"title":"罐","value":"20250902000008"},"weight":"1"},{"name":"梅頭肉（切粒） / 里脊肉（切粒）（切粒）","type":[{"title":"肉類","value":"1752235306674"},{"title":"豬肉","value":"20250810000035"}],"unit":{"title":"克","value":"20250901000022"},"weight":"75"}]</w:t>
            </w:r>
          </w:p>
        </w:tc>
        <w:tc>
          <w:tcPr>
            <w:tcW w:type="dxa" w:w="180"/>
          </w:tcPr>
          <w:p>
            <w:r>
              <w:t>[{"name": "紅蘿蔔 (去皮切粒)", "unit": {"title": "條", "value": "20250902000017"}, "weight": " ½"}, {"name": "沙葛 (切粒)", "unit": {"title": "個/隻", "value": "20250902000015"}, "weight": " ½"}, {"name": "萵筍 (切粒) ", "unit": {"title": "條", "value": "20250902000017"}, "weight": "1"}, {"name": "冬菇 (切粒)", "unit": {"title": "朵", "value": "20251002001072"}, "weight": "3"}, {"name": "蝦米 (浸水) ", "unit": {"title": "克", "value": "20250901000022"}, "weight": "13"}, {"name": "炸花生 ", "unit": {"title": "適量", "value": "20251027000018"}, "weight": ""}]</w:t>
            </w:r>
          </w:p>
        </w:tc>
        <w:tc>
          <w:tcPr>
            <w:tcW w:type="dxa" w:w="180"/>
          </w:tcPr>
          <w:p>
            <w:r>
              <w:t>[{"name": "李錦記辣豆瓣醬", "unit": {"title": "茶匙", "value": "20250902000029"}, "weight": "2"}, {"name": "李錦記特鮮生抽", "unit": {"title": "湯匙", "value": "20250927000167"}, "weight": "1"}, {"name": "李錦記紹興花雕酒 ", "unit": {"title": "適量", "value": "20251027000018"}, "weight": ""}, {"name": "李錦記芝麻油 ", "unit": {"title": "適量", "value": "20251027000018"}, "weight": ""}, {"name": "糖", "unit": {"title": "適量", "value": "20251027000018"}, "weight": ""}, {"name": "鹽", "unit": {"title": "適量", "value": "20251027000018"}, "weight": ""}]</w:t>
            </w:r>
          </w:p>
        </w:tc>
        <w:tc>
          <w:tcPr>
            <w:tcW w:type="dxa" w:w="180"/>
          </w:tcPr>
          <w:p>
            <w:r/>
          </w:p>
        </w:tc>
        <w:tc>
          <w:tcPr>
            <w:tcW w:type="dxa" w:w="180"/>
          </w:tcPr>
          <w:p>
            <w:r>
              <w:t>[{"name": "李錦記舊庄特級蠔油",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"豬肉粒加入李錦記舊庄特級蠔油醃10分鐘", "materials": []}, {"describe": "放紅蘿蔔粒、沙葛粒、萵筍粒於沸水中灼煮1分鐘", "materials": []}, {"describe": "大火開鍋下油，將豬肉粒炒熟備用", "materials": []}, {"describe": "先將冬菇粒、蝦米炒香，加入紅蘿蔔粒、沙葛粒、萵筍粒炒約30秒後盛起備用", "materials": []}, {"describe": "將辣豆瓣醬放入鍋中炒香，再加入生抽、糖及鹽; 再加入李錦記紅燒臻選鮑魚粒、豬肉粒、冬菇粒、蝦米、紅蘿蔔粒、沙葛粒、萵筍粒及炸花生於鍋中炒勻", "materials": []}, {"describe": "加花雕酒及麻油，炒上色後放上原隻鮑魚即成", "materials": []}]</w:t>
            </w:r>
          </w:p>
        </w:tc>
        <w:tc>
          <w:tcPr>
            <w:tcW w:type="dxa" w:w="180"/>
          </w:tcPr>
          <w:p>
            <w:r/>
          </w:p>
        </w:tc>
        <w:tc>
          <w:tcPr>
            <w:tcW w:type="dxa" w:w="180"/>
          </w:tcPr>
          <w:p>
            <w:r>
              <w:t>11</w:t>
            </w:r>
          </w:p>
        </w:tc>
        <w:tc>
          <w:tcPr>
            <w:tcW w:type="dxa" w:w="180"/>
          </w:tcPr>
          <w:p>
            <w:r>
              <w:t>0</w:t>
            </w:r>
          </w:p>
        </w:tc>
        <w:tc>
          <w:tcPr>
            <w:tcW w:type="dxa" w:w="180"/>
          </w:tcPr>
          <w:p>
            <w:r>
              <w:t>1</w:t>
            </w:r>
          </w:p>
        </w:tc>
        <w:tc>
          <w:tcPr>
            <w:tcW w:type="dxa" w:w="180"/>
          </w:tcPr>
          <w:p>
            <w:r>
              <w:t>已发布</w:t>
            </w:r>
          </w:p>
        </w:tc>
        <w:tc>
          <w:tcPr>
            <w:tcW w:type="dxa" w:w="180"/>
          </w:tcPr>
          <w:p>
            <w:r>
              <w:t>审批通过</w:t>
            </w:r>
          </w:p>
        </w:tc>
        <w:tc>
          <w:tcPr>
            <w:tcW w:type="dxa" w:w="180"/>
          </w:tcPr>
          <w:p>
            <w:r>
              <w:t>2025-10-08 10:31:25</w:t>
            </w:r>
          </w:p>
        </w:tc>
        <w:tc>
          <w:tcPr>
            <w:tcW w:type="dxa" w:w="180"/>
          </w:tcPr>
          <w:p>
            <w:r>
              <w:t>2026-05-27 19:42:44</w:t>
            </w:r>
          </w:p>
        </w:tc>
      </w:tr>
      <w:tr>
        <w:tc>
          <w:tcPr>
            <w:tcW w:type="dxa" w:w="180"/>
          </w:tcPr>
          <w:p>
            <w:r>
              <w:t>3549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古法蒸魚</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"鮮魚 (起肉切塊) ", "type": [{"title": "魚", "value": "1752235330011"}], "unit": {"title": "克", "value": "20250901000022"}, "weight": "250"}]</w:t>
            </w:r>
          </w:p>
        </w:tc>
        <w:tc>
          <w:tcPr>
            <w:tcW w:type="dxa" w:w="180"/>
          </w:tcPr>
          <w:p>
            <w:r>
              <w:t>[{"name": "鮮魚 (起肉切塊) ", "type": [{"title": "魚", "value": "1752235330011"}], "unit": {"title": "克", "value": "20250901000022"}, "weight": "250"}]</w:t>
            </w:r>
          </w:p>
        </w:tc>
        <w:tc>
          <w:tcPr>
            <w:tcW w:type="dxa" w:w="180"/>
          </w:tcPr>
          <w:p>
            <w:r>
              <w:t>[{"name": "冬菇 (切絲) ", "unit": {"title": "克", "value": "20250901000022"}, "weight": "50"}, {"name": "大頭菜 (切絲) ", "unit": {"title": "克", "value": "20250901000022"}, "weight": "40"}, {"name": "豬肉 (切絲) ", "unit": {"title": "克", "value": "20250901000022"}, "weight": "80"}]</w:t>
            </w:r>
          </w:p>
        </w:tc>
        <w:tc>
          <w:tcPr>
            <w:tcW w:type="dxa" w:w="180"/>
          </w:tcPr>
          <w:p>
            <w:r>
              <w:t>[{"name": "李錦記蒸魚豉油", "unit": {"title": "湯匙", "value": "20250927000167"}, "weight": "½"}, {"name": "李錦記純香芝麻油", "unit": {"title": "茶匙", "value": "20250902000029"}, "weight": " ¼"}, {"name": "李錦記白胡椒粉", "unit": {"title": "少量", "value": "20251027000018"}, "weight": ""}, {"name": "生粉", "unit": {"title": "湯匙", "value": "20250927000167"}, "weight": "½"}, {"name": "糖", "unit": {"title": "茶匙", "value": "20250902000029"}, "weight": "½"}]</w:t>
            </w:r>
          </w:p>
        </w:tc>
        <w:tc>
          <w:tcPr>
            <w:tcW w:type="dxa" w:w="180"/>
          </w:tcPr>
          <w:p>
            <w:r/>
          </w:p>
        </w:tc>
        <w:tc>
          <w:tcPr>
            <w:tcW w:type="dxa" w:w="180"/>
          </w:tcPr>
          <w:p>
            <w:r>
              <w:t>[{"name": "鹽", "unit": {"title": "茶匙", "value": "20250902000029"}, "weight": " ¼"}, {"name": "糖 ", "unit": {"title": "茶匙", "value": "20250902000029"}, "weight": "¼ "}, {"name": "李錦記白胡椒粉 ", "unit": {"title": "少量", "value": "20251027000018"}, "weight": ""}, {"name": " 油", "unit": {"title": "茶匙", "value": "20250902000029"}, "weight": " ¼ "}]</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"將肉絲醃15分鐘後汆水；冬菇絲、大頭菜及肉絲加入調味料拌勻。", "materials": []}, {"describe": " 魚塊放入碟中排好，將三絲放魚面，隔水蒸6分鐘。 ", "materials": []}, {"describe": " 蒸熟後淋上李錦記蒸魚豉油2-3湯匙及少許熟油即可。 ", "materials": []}, {"describe": "貼士 : 大頭菜先用清水略浸再沖洗，減低咸味。",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01:13:21</w:t>
            </w:r>
          </w:p>
        </w:tc>
        <w:tc>
          <w:tcPr>
            <w:tcW w:type="dxa" w:w="180"/>
          </w:tcPr>
          <w:p>
            <w:r>
              <w:t>2026-05-27 19:42:44</w:t>
            </w:r>
          </w:p>
        </w:tc>
      </w:tr>
      <w:tr>
        <w:tc>
          <w:tcPr>
            <w:tcW w:type="dxa" w:w="180"/>
          </w:tcPr>
          <w:p>
            <w:r>
              <w:t>3539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麻婆豆腐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"李錦記麻婆豆腐醬", "type": [{"title": "即食產品", "value": "20251007000297"}], "unit": {"title": "包", "value": "20250902000006"}, "weight": "1"}, {"name": "免治豬肉 ", "type": [{"title": "肉類", "value": "1752235306674"}, {"title": "豬肉", "value": "20250810000035"}], "unit": {"title": "克", "value": "20250901000022"}, "weight": "85"}]</w:t>
            </w:r>
          </w:p>
        </w:tc>
        <w:tc>
          <w:tcPr>
            <w:tcW w:type="dxa" w:w="180"/>
          </w:tcPr>
          <w:p>
            <w:r>
              <w:t>[{"name":"李錦記麻婆豆腐醬","type":[{"title":"即食產品","value":"20251007000297"}],"unit":{"title":"包","value":"20250902000006"},"weight":"1"},{"name":"免治半肥瘦（二成肥八成瘦） / 免治五花肉碎","type":[{"title":"肉類","value":"1752235306674"},{"title":"豬肉","value":"20250810000035"}],"unit":{"title":"克","value":"20250901000022"},"weight":"85"}]</w:t>
            </w:r>
          </w:p>
        </w:tc>
        <w:tc>
          <w:tcPr>
            <w:tcW w:type="dxa" w:w="180"/>
          </w:tcPr>
          <w:p>
            <w:r>
              <w:t>[{"name": "蔥花 ", "unit": {"title": "適量", "value": "20251027000018"}, "weight": ""}, {"name": "嫩豆腐", "unit": {"title": "盒", "value": "20250902000011"},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"0-5", "value": "1751610102600"}]</w:t>
            </w:r>
          </w:p>
        </w:tc>
        <w:tc>
          <w:tcPr>
            <w:tcW w:type="dxa" w:w="180"/>
          </w:tcPr>
          <w:p>
            <w:r>
              <w:t>0-10</w:t>
            </w:r>
          </w:p>
        </w:tc>
        <w:tc>
          <w:tcPr>
            <w:tcW w:type="dxa" w:w="180"/>
          </w:tcPr>
          <w:p>
            <w:r/>
          </w:p>
        </w:tc>
        <w:tc>
          <w:tcPr>
            <w:tcW w:type="dxa" w:w="180"/>
          </w:tcPr>
          <w:p>
            <w:r>
              <w:t>[{"describe": "用1-2湯匙油炒熟免治豬肉。", "materials": []}, {"describe": "放入嫩豆腐及李錦記麻婆豆腐醬，輕手拌勻。", "materials": []}, {"describe": "慢火煮至汁濃，最後上碟並灑上蔥花即可。",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23:03:15</w:t>
            </w:r>
          </w:p>
        </w:tc>
        <w:tc>
          <w:tcPr>
            <w:tcW w:type="dxa" w:w="180"/>
          </w:tcPr>
          <w:p>
            <w:r>
              <w:t>2026-05-27 19:42:44</w:t>
            </w:r>
          </w:p>
        </w:tc>
      </w:tr>
      <w:tr>
        <w:tc>
          <w:tcPr>
            <w:tcW w:type="dxa" w:w="180"/>
          </w:tcPr>
          <w:p>
            <w:r>
              <w:t>3533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街頭咖喱四寶</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"李錦記街頭魚蛋醬", "type": [{"title": "即食產品", "value": "20251007000297"}], "unit": {"title": "克", "value": "20250901000022"}, "weight": "230"}]</w:t>
            </w:r>
          </w:p>
        </w:tc>
        <w:tc>
          <w:tcPr>
            <w:tcW w:type="dxa" w:w="180"/>
          </w:tcPr>
          <w:p>
            <w:r>
              <w:t>[{"name": "李錦記街頭魚蛋醬", "type": [{"title": "即食產品", "value": "20251007000297"}], "unit": {"title": "克", "value": "20250901000022"}, "weight": "230"}]</w:t>
            </w:r>
          </w:p>
        </w:tc>
        <w:tc>
          <w:tcPr>
            <w:tcW w:type="dxa" w:w="180"/>
          </w:tcPr>
          <w:p>
            <w:r>
              <w:t>[{"name": "  白蘿蔔、魷魚、豬皮、魚蛋 共 ", "unit": {"title": "克", "value": "20250901000022"}, "weight": "920"}]</w:t>
            </w:r>
          </w:p>
        </w:tc>
        <w:tc>
          <w:tcPr>
            <w:tcW w:type="dxa" w:w="180"/>
          </w:tcPr>
          <w:p>
            <w:r>
              <w:t>[{"name": "清水", "unit": {"title": "毫升", "value": "20250902000022"}, "weight": "920"}]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"白蘿蔔灼3分鐘，魷魚、豬皮及魚蛋灼30秒，撈起備用", "materials": []}, {"describe": "準備熱水，加入白蘿蔔和街頭魚蛋醬，滾起後細火煮10分鐘", "materials": []}, {"describe": "再放入其餘食材繼續細火煮10分鐘，收汁後即成", "materials": []}, {"describe": "小提示：如想更入味, 熄火後可再浸10分鐘才享用",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22:34:28</w:t>
            </w:r>
          </w:p>
        </w:tc>
        <w:tc>
          <w:tcPr>
            <w:tcW w:type="dxa" w:w="180"/>
          </w:tcPr>
          <w:p>
            <w:r>
              <w:t>2026-05-27 19:42:44</w:t>
            </w:r>
          </w:p>
        </w:tc>
      </w:tr>
      <w:tr>
        <w:tc>
          <w:tcPr>
            <w:tcW w:type="dxa" w:w="180"/>
          </w:tcPr>
          <w:p>
            <w:r>
              <w:t>3525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香辣雲吞</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"免治豬肉 [剁碎豬肉] ", "type": [{"title": "肉類", "value": "1752235306674"}, {"title": "豬", "value": "20250810000035"}], "unit": {"title": "克", "value": "20250901000022"}, "weight": "90"}, {"name": "蝦 [肉, 切粒] ", "type": [{"title": "海鮮", "value": "20250810000041"}, {"title": "其他海鮮", "value": "20250810000007"}], "unit": {"title": "克", "value": "20250901000022"}, "weight": "50"}, {"name": "紹菜/黃芽白/津白/大白菜", "type": [{"title": "蔬菜（含竹筍）", "value": "20250810000020"}], "unit": {"title": "克", "value": "20250901000022"}, "weight": "150"}, {"name": "雲吞皮", "type": [{"title": "麵粉（含大米、糯米、木薯及小麥粉）", "value": "20250810000018"}], "unit": {"title": "塊", "value": "20250901000031"}, "weight": "12"}]</w:t>
            </w:r>
          </w:p>
        </w:tc>
        <w:tc>
          <w:tcPr>
            <w:tcW w:type="dxa" w:w="180"/>
          </w:tcPr>
          <w:p>
            <w:r>
              <w:t>[{"name":"免治梅頭肉 / 前腿肉碎（加少少肥腩）","type":[{"title":"肉類","value":"1752235306674"},{"title":"豬","value":"20250810000035"}],"unit":{"title":"克","value":"20250901000022"},"weight":"90"},{"name":"蝦 [肉, 切粒] ","type":[{"title":"海鮮","value":"20250810000041"},{"title":"其他海鮮","value":"20250810000007"}],"unit":{"title":"克","value":"20250901000022"},"weight":"50"},{"name":"紹菜/黃芽白/津白/大白菜","type":[{"title":"蔬菜（含竹筍）","value":"20250810000020"}],"unit":{"title":"克","value":"20250901000022"},"weight":"150"},{"name":"雲吞皮","type":[{"title":"麵粉（含大米、糯米、木薯及小麥粉）","value":"20250810000018"}],"unit":{"title":"塊","value":"20250901000031"},"weight":"12"}]</w:t>
            </w:r>
          </w:p>
        </w:tc>
        <w:tc>
          <w:tcPr>
            <w:tcW w:type="dxa" w:w="180"/>
          </w:tcPr>
          <w:p>
            <w:r>
              <w:t>[{"name": " 中國芹菜 [切粒, 隨意] ", "weight": ""}, {"name": "辣椒 [紅色, 切粒, 隨意]", "weight": ""}]</w:t>
            </w:r>
          </w:p>
        </w:tc>
        <w:tc>
          <w:tcPr>
            <w:tcW w:type="dxa" w:w="180"/>
          </w:tcPr>
          <w:p>
            <w:r>
              <w:t>[{"name": "李錦記餃子醬油", "unit": {"title": "湯匙", "value": "20250927000167"}, "weight": "5"}]</w:t>
            </w:r>
          </w:p>
        </w:tc>
        <w:tc>
          <w:tcPr>
            <w:tcW w:type="dxa" w:w="180"/>
          </w:tcPr>
          <w:p>
            <w:r/>
          </w:p>
        </w:tc>
        <w:tc>
          <w:tcPr>
            <w:tcW w:type="dxa" w:w="180"/>
          </w:tcPr>
          <w:p>
            <w:r>
              <w:t>[{"name": "李錦記舊庄特級蠔油", "unit": {"title": "湯匙", "value": "20250927000167"}, "weight": "1"}, {"name": "粟粉", "unit": {"title": "湯匙", "value": "20250927000167"}, "weight": "1/2 "}, {"name": " 糖 ", "unit": {"title": "茶匙", "value": "20250902000029"}, "weight": "1/2 "}]</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"津白放入沸水中煮至軟身，取出擠乾大部份水份後切細碎。", "materials": []}, {"describe": "將豬肉及蝦肉與醃料拌勻，拌入津白分成 12 份。", "materials": []}, {"describe": "用雲吞皮包入餡料做成雲吞。", "materials": []}, {"describe": "將雲吞放入一大鍋沸水中煮約 5 分鐘或至熟。", "materials": []}, {"describe": "瀝乾後放入深碟中。", "materials": []}, {"describe": "拌入調味料，灑上芹菜及紅辣椒粒，趁熱進食。",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21:43:48</w:t>
            </w:r>
          </w:p>
        </w:tc>
        <w:tc>
          <w:tcPr>
            <w:tcW w:type="dxa" w:w="180"/>
          </w:tcPr>
          <w:p>
            <w:r>
              <w:t>2026-05-27 19:42:44</w:t>
            </w:r>
          </w:p>
        </w:tc>
      </w:tr>
      <w:tr>
        <w:tc>
          <w:tcPr>
            <w:tcW w:type="dxa" w:w="180"/>
          </w:tcPr>
          <w:p>
            <w:r>
              <w:t>3512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韓式生菜包肉</w:t>
            </w:r>
          </w:p>
        </w:tc>
        <w:tc>
          <w:tcPr>
            <w:tcW w:type="dxa" w:w="180"/>
          </w:tcPr>
          <w:p>
            <w:r>
              <w:t>1</w:t>
            </w:r>
          </w:p>
        </w:tc>
        <w:tc>
          <w:tcPr>
            <w:tcW w:type="dxa" w:w="180"/>
          </w:tcPr>
          <w:p>
            <w:r>
              <w:t>0</w:t>
            </w:r>
          </w:p>
        </w:tc>
        <w:tc>
          <w:tcPr>
            <w:tcW w:type="dxa" w:w="180"/>
          </w:tcPr>
          <w:p>
            <w:r>
              <w:t>0</w:t>
            </w:r>
          </w:p>
        </w:tc>
        <w:tc>
          <w:tcPr>
            <w:tcW w:type="dxa" w:w="180"/>
          </w:tcPr>
          <w:p>
            <w:r>
              <w:t>[{"title": "韓國菜", "value": "20250704000047"}]</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"豬腩肉（ 約250g）", "type": [{"title": "肉類", "value": "1752235306674"}, {"title": "豬肉", "value": "20250810000035"}], "unit": {"title": "個/隻", "value": "20250902000015"}, "weight": "1"}, {"name": "生菜", "type": [{"title": "蔬菜（含竹筍）", "value": "20250810000020"}], "unit": {"title": "塊", "value": "20250901000031"}, "weight": " 6-8"}, {"name": " 紫蘇葉", "type": [{"title": "蔬菜（含竹筍）", "value": "20250810000020"}], "unit": {"title": "塊", "value": "20250901000031"}, "weight": " 6-8"}]</w:t>
            </w:r>
          </w:p>
        </w:tc>
        <w:tc>
          <w:tcPr>
            <w:tcW w:type="dxa" w:w="180"/>
          </w:tcPr>
          <w:p>
            <w:r>
              <w:t>[{"name": "豬腩肉（ 約250g）", "type": [{"title": "肉類", "value": "1752235306674"}, {"title": "豬肉", "value": "20250810000035"}], "unit": {"title": "個/隻", "value": "20250902000015"}, "weight": "1"}, {"name": "生菜", "type": [{"title": "蔬菜（含竹筍）", "value": "20250810000020"}], "unit": {"title": "塊", "value": "20250901000031"}, "weight": " 6-8"}, {"name": " 紫蘇葉", "type": [{"title": "蔬菜（含竹筍）", "value": "20250810000020"}], "unit": {"title": "塊", "value": "20250901000031"}, "weight": " 6-8"}]</w:t>
            </w:r>
          </w:p>
        </w:tc>
        <w:tc>
          <w:tcPr>
            <w:tcW w:type="dxa" w:w="180"/>
          </w:tcPr>
          <w:p>
            <w:r>
              <w:t>[{"name": "泡菜 ", "unit": {"title": "適量", "value": "20251027000018"}, "weight": ""}, {"name": " 蒜頭(切片)", "unit": {"title": "包裝/件", "value": "20250902000007"}, "weight": " ½ "}, {"name": " 去腥水：洋蔥", "unit": {"title": "棵/根", "value": "20251002001074"}, "weight": " ¼"}, {"name": "去腥水： 蔥", "unit": {"title": "適量", "value": "20251027000018"}, "weight": ""}, {"name": "去腥水：蒜頭", "unit": {"title": "個/隻", "value": "20250902000015"}, "weight": "½"}, {"name": " 去腥水：肉桂棒 ", "unit": {"name": "Aromatic Broth:Cinnamon stick", "weight": ""}, "weight": ""}, {"name": "泡菜", "unit": {"title": "適量", "value": "20251027000018"}, "weight": ""}]</w:t>
            </w:r>
          </w:p>
        </w:tc>
        <w:tc>
          <w:tcPr>
            <w:tcW w:type="dxa" w:w="180"/>
          </w:tcPr>
          <w:p>
            <w:r>
              <w:t>[{"name": "去腥水： 水 ", "unit": {"title": "毫升", "value": "20250902000022"}, "weight": "500"}, {"name": "去腥水：李錦記紹興花雕酒", "unit": {"title": "茶匙", "value": "20250902000029"}, "weight": "2"}, {"name": "去腥水：李錦記頭道原釀生抽", "unit": {"title": "湯匙", "value": "20250927000167"}, "weight": "3"}, {"name": " 去腥水：李錦記黑胡椒粒 ", "unit": {"title": "適量", "value": "20251027000018"}, "weight": ""}]</w:t>
            </w:r>
          </w:p>
        </w:tc>
        <w:tc>
          <w:tcPr>
            <w:tcW w:type="dxa" w:w="180"/>
          </w:tcPr>
          <w:p>
            <w:r>
              <w:t>[{"name": "李錦記韓式麵豉醬", "unit": {"title": "適量", "value": "20251027000018"}, "weight": ""}]</w:t>
            </w:r>
          </w:p>
        </w:tc>
        <w:tc>
          <w:tcPr>
            <w:tcW w:type="dxa" w:w="180"/>
          </w:tcPr>
          <w:p>
            <w:r>
              <w:t>[{"name": "", "weight": ""}]</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"31-45", "value": "1751610103031"}]</w:t>
            </w:r>
          </w:p>
        </w:tc>
        <w:tc>
          <w:tcPr>
            <w:tcW w:type="dxa" w:w="180"/>
          </w:tcPr>
          <w:p>
            <w:r>
              <w:t>37-60</w:t>
            </w:r>
          </w:p>
        </w:tc>
        <w:tc>
          <w:tcPr>
            <w:tcW w:type="dxa" w:w="180"/>
          </w:tcPr>
          <w:p>
            <w:r/>
          </w:p>
        </w:tc>
        <w:tc>
          <w:tcPr>
            <w:tcW w:type="dxa" w:w="180"/>
          </w:tcPr>
          <w:p>
            <w:r>
              <w:t>[{"describe": "將去腥水材料加入500毫升水，煲滾後加入豬肉，以中小火煮40分鐘至豬肉全熟，盛起冷卻後切成薄片備用。", "materials": []}, {"describe": "將生菜、紫蘇葉洗淨瀝乾備用。", "materials": []}, {"describe": "將豬肉片、蒜片和泡菜放在生菜和紫蘇葉上包起食用。", "materials": []}]</w:t>
            </w:r>
          </w:p>
        </w:tc>
        <w:tc>
          <w:tcPr>
            <w:tcW w:type="dxa" w:w="180"/>
          </w:tcPr>
          <w:p>
            <w:r/>
          </w:p>
        </w:tc>
        <w:tc>
          <w:tcPr>
            <w:tcW w:type="dxa" w:w="180"/>
          </w:tcPr>
          <w:p>
            <w:r>
              <w:t>5</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20:39:21</w:t>
            </w:r>
          </w:p>
        </w:tc>
        <w:tc>
          <w:tcPr>
            <w:tcW w:type="dxa" w:w="180"/>
          </w:tcPr>
          <w:p>
            <w:r>
              <w:t>2026-05-27 19:42:44</w:t>
            </w:r>
          </w:p>
        </w:tc>
      </w:tr>
      <w:tr>
        <w:tc>
          <w:tcPr>
            <w:tcW w:type="dxa" w:w="180"/>
          </w:tcPr>
          <w:p>
            <w:r>
              <w:t>3473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電飯煲香菇肉片飯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"豬柳片", "type": [{"title": "肉類", "value": "1752235306674"}, {"title": "豬肉", "value": "20250810000035"}], "unit": {"title": "片", "value": "20250902000018"}, "weight": "6"}, {"name": "真姬菇", "type": [{"title": "菌菇", "value": "20250810000039"}], "unit": {"title": "克", "value": "20250901000022"}, "weight": "100"}, {"name": "白米", "type": [{"title": "麵粉（含大米、小米、糯米、木薯及小麥粉）", "value": "20250810000018"}], "unit": {"title": "克", "value": "20250901000022"}, "weight": "300"}, {"name": "椰菜 (切段）", "type": [{"title": "蔬菜（含竹筍）", "value": "20250810000020"}], "unit": {"title": "克", "value": "20250901000022"}, "weight": "100"}]</w:t>
            </w:r>
          </w:p>
        </w:tc>
        <w:tc>
          <w:tcPr>
            <w:tcW w:type="dxa" w:w="180"/>
          </w:tcPr>
          <w:p>
            <w:r>
              <w:t>[{"name": "豬柳片", "type": [{"title": "肉類", "value": "1752235306674"}, {"title": "豬肉", "value": "20250810000035"}], "unit": {"title": "片", "value": "20250902000018"}, "weight": "6"}, {"name": "真姬菇", "type": [{"title": "菌菇", "value": "20250810000039"}], "unit": {"title": "克", "value": "20250901000022"}, "weight": "100"}, {"name": "白米", "type": [{"title": "麵粉（含大米、小米、糯米、木薯及小麥粉）", "value": "20250810000018"}], "unit": {"title": "克", "value": "20250901000022"}, "weight": "300"}, {"name": "椰菜 (切段）", "type": [{"title": "蔬菜（含竹筍）", "value": "20250810000020"}], "unit": {"title": "克", "value": "20250901000022"}, "weight": "100"}]</w:t>
            </w:r>
          </w:p>
        </w:tc>
        <w:tc>
          <w:tcPr>
            <w:tcW w:type="dxa" w:w="180"/>
          </w:tcPr>
          <w:p>
            <w:r>
              <w:t>[{"name": "葱花", "unit": {"title": "適量", "value": "20251027000018"}, "weight": ""}, {"name": "薑片", "unit": {"title": "片", "value": "20250902000018"}, "weight": "2"}]</w:t>
            </w:r>
          </w:p>
        </w:tc>
        <w:tc>
          <w:tcPr>
            <w:tcW w:type="dxa" w:w="180"/>
          </w:tcPr>
          <w:p>
            <w:r>
              <w:t>[{"name": "李錦記舊庄特級蠔油", "unit": {"title": "克", "value": "20250901000022"}, "weight": "40"}, {"name": "李錦記純石磨芝麻油", "unit": {"title": "克", "value": "20250901000022"}, "weight": "5"}, {"name": "李錦記特級老抽", "unit": {"title": "克", "value": "20250901000022"}, "weight": "3"}, {"name": "水", "unit": {"title": "毫升", "value": "20250902000022"}, "weight": "300"}]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"白米洗淨備用。", "materials": []}, {"describe": "白米及清水放入電飯煲後，按次序加入薑片、豬柳片，真姬菇和椰菜。", "materials": []}, {"describe": "把醬汁調味料全部放入電飯煲中，按下煮飯模式即可。", "materials": []}, {"describe": "在飯煮熟後加入葱花，拌匀米飯即可。",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14:40:26</w:t>
            </w:r>
          </w:p>
        </w:tc>
        <w:tc>
          <w:tcPr>
            <w:tcW w:type="dxa" w:w="180"/>
          </w:tcPr>
          <w:p>
            <w:r>
              <w:t>2026-05-27 19:42:44</w:t>
            </w:r>
          </w:p>
        </w:tc>
      </w:tr>
      <w:tr>
        <w:tc>
          <w:tcPr>
            <w:tcW w:type="dxa" w:w="180"/>
          </w:tcPr>
          <w:p>
            <w:r>
              <w:t>3470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甜麵醬野菜回鍋肉</w:t>
            </w:r>
          </w:p>
        </w:tc>
        <w:tc>
          <w:tcPr>
            <w:tcW w:type="dxa" w:w="180"/>
          </w:tcPr>
          <w:p>
            <w:r>
              <w:t>1</w:t>
            </w:r>
          </w:p>
        </w:tc>
        <w:tc>
          <w:tcPr>
            <w:tcW w:type="dxa" w:w="180"/>
          </w:tcPr>
          <w:p>
            <w:r>
              <w:t>1</w:t>
            </w:r>
          </w:p>
        </w:tc>
        <w:tc>
          <w:tcPr>
            <w:tcW w:type="dxa" w:w="180"/>
          </w:tcPr>
          <w:p>
            <w:r>
              <w:t>0</w:t>
            </w:r>
          </w:p>
        </w:tc>
        <w:tc>
          <w:tcPr>
            <w:tcW w:type="dxa" w:w="180"/>
          </w:tcPr>
          <w:p>
            <w:r>
              <w:t>[{"title": "日本菜", "value": "20250704000058"}]</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"豬腩肉", "type": [{"title": "肉類", "value": "1752235306674"}, {"title": "豬", "value": "20250810000035"}], "unit": {"title": "克", "value": "20250901000022"}, "weight": "200"}, {"name": "椰菜 ", "type": [{"title": "蔬菜（含竹筍）", "value": "20250810000020"}], "unit": {"title": "克", "value": "20250901000022"}, "weight": "200"}]</w:t>
            </w:r>
          </w:p>
        </w:tc>
        <w:tc>
          <w:tcPr>
            <w:tcW w:type="dxa" w:w="180"/>
          </w:tcPr>
          <w:p>
            <w:r>
              <w:t>[{"name": "豬腩肉", "type": [{"title": "肉類", "value": "1752235306674"}, {"title": "豬", "value": "20250810000035"}], "unit": {"title": "克", "value": "20250901000022"}, "weight": "200"}, {"name": "椰菜 ", "type": [{"title": "蔬菜（含竹筍）", "value": "20250810000020"}], "unit": {"title": "克", "value": "20250901000022"}, "weight": "200"}]</w:t>
            </w:r>
          </w:p>
        </w:tc>
        <w:tc>
          <w:tcPr>
            <w:tcW w:type="dxa" w:w="180"/>
          </w:tcPr>
          <w:p>
            <w:r>
              <w:t>[{"name": "蒜蓉", "unit": {"title": "湯匙", "value": "20250927000167"}, "weight": "1"}, {"name": "青椒 ", "unit": {"title": "個/隻", "value": "20250902000015"}, "weight": "1"}, {"name": "大蔥", "unit": {"title": "條", "value": "20250902000017"}, "weight": "1"}, {"name": "薑", "unit": {"title": "片", "value": "20250902000018"}, "weight": "3"}, {"name": "米酒", "unit": {"title": "湯匙", "value": "20250927000167"}, "weight": "1"}, {"name": "生粉水", "unit": {"title": "適量", "value": "20251027000018"}, "weight": ""}]</w:t>
            </w:r>
          </w:p>
        </w:tc>
        <w:tc>
          <w:tcPr>
            <w:tcW w:type="dxa" w:w="180"/>
          </w:tcPr>
          <w:p>
            <w:r>
              <w:t>[{"name": "李錦記日式甜麵醬", "unit": {"title": "湯匙", "value": "20250927000167"}, "weight": "2"}, {"name": "李錦記日式豆瓣醬", "unit": {"title": "茶匙", "value": "20250902000029"}, "weight": "2"}, {"name": "李錦記頭道原釀頭抽", "unit": {"title": "茶匙", "value": "20250902000029"}, "weight": "1"}, {"name": "米酒",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"椰菜切大塊，大蔥蔥白斜切，青椒切角備用。", "materials": []}, {"describe": "豬腩肉連同薑片及米酒汆水，洗淨後切片。", "materials": []}, {"describe": "燒熱鑊，下少許油爆香豬腩肉片，加入青椒炒香。", "materials": []}, {"describe": "加入蒜蓉、李錦記日式甜麵醬、李錦記日式豆瓣醬及其他調味料炒勻。", "materials": []}, {"describe": "加入椰菜塊炒至微微軟身，加入大蔥拌勻，加適量生粉水炒埋芡即成。",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14:13:19</w:t>
            </w:r>
          </w:p>
        </w:tc>
        <w:tc>
          <w:tcPr>
            <w:tcW w:type="dxa" w:w="180"/>
          </w:tcPr>
          <w:p>
            <w:r>
              <w:t>2026-05-27 19:42:44</w:t>
            </w:r>
          </w:p>
        </w:tc>
      </w:tr>
      <w:tr>
        <w:tc>
          <w:tcPr>
            <w:tcW w:type="dxa" w:w="180"/>
          </w:tcPr>
          <w:p>
            <w:r>
              <w:t>3468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日式豆乳擔擔麵</w:t>
            </w:r>
          </w:p>
        </w:tc>
        <w:tc>
          <w:tcPr>
            <w:tcW w:type="dxa" w:w="180"/>
          </w:tcPr>
          <w:p>
            <w:r>
              <w:t>1</w:t>
            </w:r>
          </w:p>
        </w:tc>
        <w:tc>
          <w:tcPr>
            <w:tcW w:type="dxa" w:w="180"/>
          </w:tcPr>
          <w:p>
            <w:r>
              <w:t>0</w:t>
            </w:r>
          </w:p>
        </w:tc>
        <w:tc>
          <w:tcPr>
            <w:tcW w:type="dxa" w:w="180"/>
          </w:tcPr>
          <w:p>
            <w:r>
              <w:t>0</w:t>
            </w:r>
          </w:p>
        </w:tc>
        <w:tc>
          <w:tcPr>
            <w:tcW w:type="dxa" w:w="180"/>
          </w:tcPr>
          <w:p>
            <w:r>
              <w:t>[{"title": "日本菜", "value": "20250704000058"}]</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"免治豬肉", "type": [{"title": "肉類", "value": "1752235306674"}, {"title": "豬", "value": "20250810000035"}], "unit": {"title": "克", "value": "20250901000022"}, "weight": "200"}, {"name": " 原味豆乳", "type": [{"title": "雜豆及大豆類", "value": "20250810000009"}], "unit": {"title": "毫升", "value": "20250902000022"}, "weight": "500"}, {"name": " 麵條", "type": [{"title": "麵 / 義大利麵 / 烏冬 / 蕎麥麵", "value": "20250810000017"}], "unit": {"title": "克", "value": "20250901000022"}, "weight": "150"}]</w:t>
            </w:r>
          </w:p>
        </w:tc>
        <w:tc>
          <w:tcPr>
            <w:tcW w:type="dxa" w:w="180"/>
          </w:tcPr>
          <w:p>
            <w:r>
              <w:t>[{"name":"免治半肥瘦 / 免治梅頭肉","type":[{"title":"肉類","value":"1752235306674"},{"title":"豬","value":"20250810000035"}],"unit":{"title":"克","value":"20250901000022"},"weight":"200"},{"name":" 原味豆乳","type":[{"title":"雜豆及大豆類","value":"20250810000009"}],"unit":{"title":"毫升","value":"20250902000022"},"weight":"500"},{"name":" 麵條","type":[{"title":"麵 / 義大利麵 / 烏冬 / 蕎麥麵","value":"20250810000017"}],"unit":{"title":"克","value":"20250901000022"},"weight":"150"}]</w:t>
            </w:r>
          </w:p>
        </w:tc>
        <w:tc>
          <w:tcPr>
            <w:tcW w:type="dxa" w:w="180"/>
          </w:tcPr>
          <w:p>
            <w:r>
              <w:t>[{"name": " 芝麻", "unit": {"title": "湯匙", "value": "20250927000167"}, "weight": "3"}, {"name": "溏心蛋 ", "unit": {"title": "個/隻", "value": "20250902000015"}, "weight": "1"}, {"name": "蔥花", "unit": {"title": "適量", "value": "20251027000018"}, "weight": ""}]</w:t>
            </w:r>
          </w:p>
        </w:tc>
        <w:tc>
          <w:tcPr>
            <w:tcW w:type="dxa" w:w="180"/>
          </w:tcPr>
          <w:p>
            <w:r>
              <w:t>[{"name": "李錦記日式甜麵醬", "unit": {"title": "湯匙", "value": "20250927000167"}, "weight": "2"}, {"name": "李錦記日式豆瓣醬", "unit": {"title": "茶匙", "value": "20250902000029"}, "weight": "2"}, {"name": "李錦記頭道原釀頭抽", "unit": {"title": "湯匙", "value": "20250927000167"}, "weight": "1"}, {"name": "李錦記純石磨芝麻油", "unit": {"title": "茶匙", "value": "20250902000029"}, "weight": "2"}, {"name": "李錦記白胡椒粉", "unit": {"title": "適量", "value": "20251027000018"}, "weight": ""}, {"name": "水", "unit": {"title": "毫升", "value": "20250902000022"}, "weight": "100"}]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"芝麻白鑊炒香，加入少許豆乳，在攪拌機中打勻。", "materials": []}, {"describe": "加入餘下的豆乳，細火煮熱成湯底備用。", "materials": []}, {"describe": "下李錦記日式甜麵醬、李錦記日式豆瓣醬及頭抽炒勻。", "materials": []}, {"describe": "加水轉細火煮2分鐘至收水，最後加入麻油拌勻成擔擔麵醬。", "materials": []}, {"describe": "加水，轉小火慢燉2分鐘，直到水减少。 最後，加入芝麻油，攪拌均勻，製成擔擔麵醬。", "materials": []}, {"describe": "麵條煮熟盛起瀝乾，加入豆乳湯、擔擔麵醬、溏心蛋及蔥花即成。",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13:55:06</w:t>
            </w:r>
          </w:p>
        </w:tc>
        <w:tc>
          <w:tcPr>
            <w:tcW w:type="dxa" w:w="180"/>
          </w:tcPr>
          <w:p>
            <w:r>
              <w:t>2026-05-27 19:42:44</w:t>
            </w:r>
          </w:p>
        </w:tc>
      </w:tr>
      <w:tr>
        <w:tc>
          <w:tcPr>
            <w:tcW w:type="dxa" w:w="180"/>
          </w:tcPr>
          <w:p>
            <w:r>
              <w:t>3446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日式炒麵</w:t>
            </w:r>
          </w:p>
        </w:tc>
        <w:tc>
          <w:tcPr>
            <w:tcW w:type="dxa" w:w="180"/>
          </w:tcPr>
          <w:p>
            <w:r>
              <w:t>1</w:t>
            </w:r>
          </w:p>
        </w:tc>
        <w:tc>
          <w:tcPr>
            <w:tcW w:type="dxa" w:w="180"/>
          </w:tcPr>
          <w:p>
            <w:r>
              <w:t>0</w:t>
            </w:r>
          </w:p>
        </w:tc>
        <w:tc>
          <w:tcPr>
            <w:tcW w:type="dxa" w:w="180"/>
          </w:tcPr>
          <w:p>
            <w:r>
              <w:t>0</w:t>
            </w:r>
          </w:p>
        </w:tc>
        <w:tc>
          <w:tcPr>
            <w:tcW w:type="dxa" w:w="180"/>
          </w:tcPr>
          <w:p>
            <w:r>
              <w:t>[{"title": "日本菜", "value": "20250704000058"}]</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"油麵", "type": [{"title": "麵 / 義大利麵 / 烏冬 / 蕎麥麵", "value": "20250810000017"}], "unit": {"title": "克", "value": "20250901000022"}, "weight": "300"}, {"name": "豬肉片", "type": [{"title": "肉類", "value": "1752235306674"}, {"title": "豬", "value": "20250810000035"}], "unit": {"title": "克", "value": "20250901000022"}, "weight": "150"}, {"name": "椰菜", "type": [{"title": "蔬菜（含竹筍）", "value": "20250810000020"}], "unit": {"title": "克", "value": "20250901000022"}, "weight": "150"}, {"name": "銀芽", "type": [{"title": "蔬菜（含竹筍）", "value": "20250810000020"}], "unit": {"title": "克", "value": "20250901000022"}, "weight": "750"}]</w:t>
            </w:r>
          </w:p>
        </w:tc>
        <w:tc>
          <w:tcPr>
            <w:tcW w:type="dxa" w:w="180"/>
          </w:tcPr>
          <w:p>
            <w:r>
              <w:t>[{"name":"油麵","type":[{"title":"麵 / 義大利麵 / 烏冬 / 蕎麥麵","value":"20250810000017"}],"unit":{"title":"克","value":"20250901000022"},"weight":"300"},{"name":"五花腩薄片 / 豬腩肉（切薄片） / 豚肉腩片","type":[{"title":"肉類","value":"1752235306674"},{"title":"豬","value":"20250810000035"}],"unit":{"title":"克","value":"20250901000022"},"weight":"150"},{"name":"椰菜","type":[{"title":"蔬菜（含竹筍）","value":"20250810000020"}],"unit":{"title":"克","value":"20250901000022"},"weight":"150"},{"name":"銀芽","type":[{"title":"蔬菜（含竹筍）","value":"20250810000020"}],"unit":{"title":"克","value":"20250901000022"},"weight":"750"}]</w:t>
            </w:r>
          </w:p>
        </w:tc>
        <w:tc>
          <w:tcPr>
            <w:tcW w:type="dxa" w:w="180"/>
          </w:tcPr>
          <w:p>
            <w:r>
              <w:t>[{"name": "甘筍", "unit": {"title": "克", "value": "20250901000022"}, "weight": "30"}, {"name": " 水", "unit": {"title": "毫升", "value": "20250902000022"}, "weight": "50"}, {"name": " 鰹魚片", "unit": {"title": "適量", "value": "20251027000018"}, "weight": ""}, {"name": " 海苔碎", "unit": {"title": "適量", "value": "20251027000018"}, "weight": ""}, {"name": " 紅薑絲 ", "unit": {"title": "適量", "value": "20251027000018"}, "weight": ""}]</w:t>
            </w:r>
          </w:p>
        </w:tc>
        <w:tc>
          <w:tcPr>
            <w:tcW w:type="dxa" w:w="180"/>
          </w:tcPr>
          <w:p>
            <w:r>
              <w:t>[{"name": "李錦記日式甜麵醬", "unit": {"title": "湯匙", "value": "20250927000167"}, "weight": "2"}, {"name": "鹽 ", "unit": {"title": "適量", "value": "20251027000018"}, "weight": ""}, {"name": "李錦記白胡椒粉",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"椰菜切塊、甘筍切絲，油麵鬆開備用。", "materials": []}, {"describe": "燒熱油，下豬肉片炒至半熟，下椰菜、甘筍絲及銀芽炒勻。", "materials": []}, {"describe": "下油麵及水炒勻。", "materials": []}, {"describe": "下李錦記日式甜麵醬、鹽及胡椒粉炒勻。", "materials": []}, {"describe": "上碟，灑上鰹魚片、海苔碎及伴以紅薑絲即成。",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10:57:44</w:t>
            </w:r>
          </w:p>
        </w:tc>
        <w:tc>
          <w:tcPr>
            <w:tcW w:type="dxa" w:w="180"/>
          </w:tcPr>
          <w:p>
            <w:r>
              <w:t>2026-05-27 19:42:44</w:t>
            </w:r>
          </w:p>
        </w:tc>
      </w:tr>
      <w:tr>
        <w:tc>
          <w:tcPr>
            <w:tcW w:type="dxa" w:w="180"/>
          </w:tcPr>
          <w:p>
            <w:r>
              <w:t>3441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鮑魚萬有Boss飯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"李錦記蠔皇元貝頂級鮑魚  (4隻切粒，4隻原隻備用）", "type": [{"title": "海鮮", "value": "20250810000041"}, {"title": "扇貝及鮑魚", "value": "20250810000028"}], "unit": {"title": "罐", "value": "20250902000008"}, "weight": "1"}, {"name": "白米 ", "type": [{"title": "麵粉（含大米、小米、糯米、木薯及小麥粉）", "value": "20250810000018"}], "unit": {"title": "碗", "value": "20250902000004"}, "weight": "1"}, {"name": "豬肉（切粒） ", "type": [{"title": "肉類", "value": "1752235306674"}, {"title": "豬肉", "value": "20250810000035"}], "unit": {"title": "克", "value": "20250901000022"}, "weight": "150"}, {"name": " 金華火腿（切粒） ", "type": [{"title": "肉類", "value": "1752235306674"}, {"title": "豬肉", "value": "20250810000035"}], "unit": {"title": "克", "value": "20250901000022"}, "weight": "75"}, {"name": "瑤柱（浸水） ", "type": [{"title": "海鮮", "value": "20250810000041"}, {"title": "扇貝及鮑魚", "value": "20250810000028"}], "unit": {"title": "湯匙", "value": "20250927000167"}, "weight": "1"}, {"name": "冬菇（蒸熟切粒） ", "type": [{"title": "菌菇", "value": "20250810000039"}], "unit": {"title": "個/隻", "value": "20250902000015"}, "weight": "4"}, {"name": "薑粒 ", "type": [{"title": "蔬菜（含竹筍）", "value": "20250810000020"}], "unit": {"title": "克", "value": "20250901000022"}, "weight": "75"}, {"name": "梅菜（切粒） ", "type": [{"title": "蔬菜（含竹筍）", "value": "20250810000020"}], "unit": {"title": "克", "value": "20250901000022"}, "weight": "2"}]</w:t>
            </w:r>
          </w:p>
        </w:tc>
        <w:tc>
          <w:tcPr>
            <w:tcW w:type="dxa" w:w="180"/>
          </w:tcPr>
          <w:p>
            <w:r>
              <w:t>[{"name":"李錦記蠔皇元貝頂級鮑魚  (4隻切粒，4隻原隻備用）","type":[{"title":"海鮮","value":"20250810000041"},{"title":"扇貝及鮑魚","value":"20250810000028"}],"unit":{"title":"罐","value":"20250902000008"},"weight":"1"},{"name":"白米 ","type":[{"title":"麵粉（含大米、小米、糯米、木薯及小麥粉）","value":"20250810000018"}],"unit":{"title":"碗","value":"20250902000004"},"weight":"1"},{"name":"梅頭肉（切粒） / 五花肉（切粒）（切粒）","type":[{"title":"肉類","value":"1752235306674"},{"title":"豬肉","value":"20250810000035"}],"unit":{"title":"克","value":"20250901000022"},"weight":"150"},{"name":" 金華火腿（切粒） ","type":[{"title":"肉類","value":"1752235306674"},{"title":"豬肉","value":"20250810000035"}],"unit":{"title":"克","value":"20250901000022"},"weight":"75"},{"name":"瑤柱（浸水） ","type":[{"title":"海鮮","value":"20250810000041"},{"title":"扇貝及鮑魚","value":"20250810000028"}],"unit":{"title":"湯匙","value":"20250927000167"},"weight":"1"},{"name":"冬菇（蒸熟切粒） ","type":[{"title":"菌菇","value":"20250810000039"}],"unit":{"title":"個/隻","value":"20250902000015"},"weight":"4"},{"name":"薑粒 ","type":[{"title":"蔬菜（含竹筍）","value":"20250810000020"}],"unit":{"title":"克","value":"20250901000022"},"weight":"75"},{"name":"梅菜（切粒） ","type":[{"title":"蔬菜（含竹筍）","value":"20250810000020"}],"unit":{"title":"克","value":"20250901000022"},"weight":"2"}]</w:t>
            </w:r>
          </w:p>
        </w:tc>
        <w:tc>
          <w:tcPr>
            <w:tcW w:type="dxa" w:w="180"/>
          </w:tcPr>
          <w:p>
            <w:r/>
          </w:p>
        </w:tc>
        <w:tc>
          <w:tcPr>
            <w:tcW w:type="dxa" w:w="180"/>
          </w:tcPr>
          <w:p>
            <w:r>
              <w:t>[{"name": "糖", "unit": {"title": "適量", "value": "20251027000018"}, "weight": ""}, {"name": "", "weight": ""}]</w:t>
            </w:r>
          </w:p>
        </w:tc>
        <w:tc>
          <w:tcPr>
            <w:tcW w:type="dxa" w:w="180"/>
          </w:tcPr>
          <w:p>
            <w:r/>
          </w:p>
        </w:tc>
        <w:tc>
          <w:tcPr>
            <w:tcW w:type="dxa" w:w="180"/>
          </w:tcPr>
          <w:p>
            <w:r>
              <w:t>[{"name": "李錦記舊庄特級蠔油 ", "unit": {"title": "茶匙", "value": "20250902000029"}, "weight": "2"}, {"name": " 粟粉 ", "unit": {"title": "茶匙", "value": "20250902000029"}, "weight": "1/2"}, {"name": " 食油 ",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"先將白米洗淨，再以1:1米水比例用砵仔蒸15分鐘", "materials": []}, {"describe": "豬肉粒拌入李錦記舊庄特級蠔油、粟粉及食油醃10分鐘", "materials": []}, {"describe": "白鑊下油分別炒香豬肉粒、金華火腿粒、瑤柱、冬菇粒、薑粒及加入糖拌勻的梅菜粒 ", "materials": []}, {"describe": "將以上經炒香過的材料放上飯面蒸10分鐘", "materials": []}, {"describe": "\"加入李錦記蠔皇元貝頂級鮑魚粒及適量元貝絲鮑魚醬汁，另鋪上4隻原隻鮑魚於所有材料上蒸5分鐘即可         - 金華火腿可按個人喜好先加糖出水，味道更鮮甜  -可按個人喜好配搭更多食材，如︰芥蘭，更添清新口感  - 可另配李錦記煲仔飯醬油，更添風味 \"",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01:33:46</w:t>
            </w:r>
          </w:p>
        </w:tc>
        <w:tc>
          <w:tcPr>
            <w:tcW w:type="dxa" w:w="180"/>
          </w:tcPr>
          <w:p>
            <w:r>
              <w:t>2026-05-27 19:42:44</w:t>
            </w:r>
          </w:p>
        </w:tc>
      </w:tr>
      <w:tr>
        <w:tc>
          <w:tcPr>
            <w:tcW w:type="dxa" w:w="180"/>
          </w:tcPr>
          <w:p>
            <w:r>
              <w:t>3434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日式叉燒辛拉麵</w:t>
            </w:r>
          </w:p>
        </w:tc>
        <w:tc>
          <w:tcPr>
            <w:tcW w:type="dxa" w:w="180"/>
          </w:tcPr>
          <w:p>
            <w:r>
              <w:t>1</w:t>
            </w:r>
          </w:p>
        </w:tc>
        <w:tc>
          <w:tcPr>
            <w:tcW w:type="dxa" w:w="180"/>
          </w:tcPr>
          <w:p>
            <w:r>
              <w:t>0</w:t>
            </w:r>
          </w:p>
        </w:tc>
        <w:tc>
          <w:tcPr>
            <w:tcW w:type="dxa" w:w="180"/>
          </w:tcPr>
          <w:p>
            <w:r>
              <w:t>0</w:t>
            </w:r>
          </w:p>
        </w:tc>
        <w:tc>
          <w:tcPr>
            <w:tcW w:type="dxa" w:w="180"/>
          </w:tcPr>
          <w:p>
            <w:r>
              <w:t>[{"title": "日本菜", "value": "20250704000058"}]</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 日式拉麵 ", "type": [{"title": "麵 / 義大利麵 / 烏冬 / 蕎麥麵", "value": "20250810000017"}], "unit": {"title": "個/隻", "value": "20250902000015"}, "weight": "1"}, {"name": "日式叉燒", "type": [{"title": "肉類", "value": "1752235306674"}, {"title": "豬肉", "value": "20250810000035"}], "unit": {"title": "片", "value": "20250902000018"}, "weight": "2"}]</w:t>
            </w:r>
          </w:p>
        </w:tc>
        <w:tc>
          <w:tcPr>
            <w:tcW w:type="dxa" w:w="180"/>
          </w:tcPr>
          <w:p>
            <w:r>
              <w:t>[{"name": " 日式拉麵 ", "type": [{"title": "麵 / 義大利麵 / 烏冬 / 蕎麥麵", "value": "20250810000017"}], "unit": {"title": "個/隻", "value": "20250902000015"}, "weight": "1"}, {"name": "日式叉燒", "type": [{"title": "肉類", "value": "1752235306674"}, {"title": "豬肉", "value": "20250810000035"}], "unit": {"title": "片", "value": "20250902000018"}, "weight": "2"}]</w:t>
            </w:r>
          </w:p>
        </w:tc>
        <w:tc>
          <w:tcPr>
            <w:tcW w:type="dxa" w:w="180"/>
          </w:tcPr>
          <w:p>
            <w:r>
              <w:t>[{"name": "溏心蛋", "unit": {"title": "個/隻", "value": "20250902000015"}, "weight": "1"}, {"name": "粟米粒 ", "unit": {"title": "適量", "value": "20251027000018"}, "weight": ""}, {"name": " 蔥花 ", "unit": {"title": "適量", "value": "20251027000018"}, "weight": ""}, {"name": " 紫菜", "unit": {"title": "片", "value": "20250902000018"}, "weight": "1"}]</w:t>
            </w:r>
          </w:p>
        </w:tc>
        <w:tc>
          <w:tcPr>
            <w:tcW w:type="dxa" w:w="180"/>
          </w:tcPr>
          <w:p>
            <w:r>
              <w:t>[{"name": "(湯底) 李錦記日式風味 辣豆瓣醬 ", "unit": {"title": "湯匙", "value": "20250927000167"}, "weight": "1"}, {"name": "隨喜好添加", "unit": {"name": "(Broth) Lee Kum Kee Pork Bone Thick Soup as desired", "weight": ""}, "weight": ""}]</w:t>
            </w:r>
          </w:p>
        </w:tc>
        <w:tc>
          <w:tcPr>
            <w:tcW w:type="dxa" w:w="180"/>
          </w:tcPr>
          <w:p>
            <w:r/>
          </w:p>
        </w:tc>
        <w:tc>
          <w:tcPr>
            <w:tcW w:type="dxa" w:w="180"/>
          </w:tcPr>
          <w:p>
            <w:r>
              <w:t>[{"name": "免治豬肉", "unit": {"title": "克", "value": "20250901000022"}, "weight": " 75"}, {"name": "李錦記日式豆瓣醬", "unit": {"title": "湯匙", "value": "20250927000167"}, "weight": " 1/2"}, {"name": "李錦記頭道原釀頭抽", "unit": {"title": "茶匙", "value": "20250902000029"}, "weight": "1"}, {"name": "糖",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"免治豬肉加入李錦記日式豆瓣醬、生抽及糖，醃15分鐘。", "materials": []}, {"describe": "將免治豬炒中火炒熟備用。", "materials": []}, {"describe": "加入李錦記豬骨濃湯及李錦記日式豆瓣醬拌勻，煮滾備用。", "materials": []}, {"describe": "按照包装说明煮拉面，然后把面条放进碗里，再倒入辣味汤底", "materials": []}, {"describe": "日式拉麵灼熟，放入碗內，注入辣豬骨湯，放上辣肉碎、日式叉燒、溏心蛋、粟米、蔥花及紫菜即成。",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2025-10-06 22:40:00</w:t>
            </w:r>
          </w:p>
        </w:tc>
        <w:tc>
          <w:tcPr>
            <w:tcW w:type="dxa" w:w="180"/>
          </w:tcPr>
          <w:p>
            <w:r>
              <w:t>2026-05-27 19:42:44</w:t>
            </w:r>
          </w:p>
        </w:tc>
      </w:tr>
      <w:tr>
        <w:tc>
          <w:tcPr>
            <w:tcW w:type="dxa" w:w="180"/>
          </w:tcPr>
          <w:p>
            <w:r>
              <w:t>3431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日式麻婆豆腐蛋包飯</w:t>
            </w:r>
          </w:p>
        </w:tc>
        <w:tc>
          <w:tcPr>
            <w:tcW w:type="dxa" w:w="180"/>
          </w:tcPr>
          <w:p>
            <w:r>
              <w:t>1</w:t>
            </w:r>
          </w:p>
        </w:tc>
        <w:tc>
          <w:tcPr>
            <w:tcW w:type="dxa" w:w="180"/>
          </w:tcPr>
          <w:p>
            <w:r>
              <w:t>1</w:t>
            </w:r>
          </w:p>
        </w:tc>
        <w:tc>
          <w:tcPr>
            <w:tcW w:type="dxa" w:w="180"/>
          </w:tcPr>
          <w:p>
            <w:r>
              <w:t>0</w:t>
            </w:r>
          </w:p>
        </w:tc>
        <w:tc>
          <w:tcPr>
            <w:tcW w:type="dxa" w:w="180"/>
          </w:tcPr>
          <w:p>
            <w:r>
              <w:t>[{"title": "日本菜", "value": "20250704000058"}]</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"免治豬肉", "type": [{"title": "肉類", "value": "1752235306674"}, {"title": "豬肉", "value": "20250810000035"}], "unit": {"title": "克", "value": "20250901000022"}, "weight": "150"}, {"name": " 嫩豆腐", "type": [{"title": "雜豆及大豆類", "value": "20250810000009"}], "unit": {"title": "盒", "value": "20250902000011"}, "weight": "1"}, {"name": " 雞蛋", "type": [{"title": "蛋", "value": "20250810000038"}], "unit": {"title": "個/隻", "value": "20250902000015"}, "weight": "2"}]</w:t>
            </w:r>
          </w:p>
        </w:tc>
        <w:tc>
          <w:tcPr>
            <w:tcW w:type="dxa" w:w="180"/>
          </w:tcPr>
          <w:p>
            <w:r>
              <w:t>[{"name":"免治半肥瘦（二成肥八成瘦） / 免治五花肉碎","type":[{"title":"肉類","value":"1752235306674"},{"title":"豬肉","value":"20250810000035"}],"unit":{"title":"克","value":"20250901000022"},"weight":"150"},{"name":" 嫩豆腐","type":[{"title":"雜豆及大豆類","value":"20250810000009"}],"unit":{"title":"盒","value":"20250902000011"},"weight":"1"},{"name":" 雞蛋","type":[{"title":"蛋","value":"20250810000038"}],"unit":{"title":"個/隻","value":"20250902000015"},"weight":"2"}]</w:t>
            </w:r>
          </w:p>
        </w:tc>
        <w:tc>
          <w:tcPr>
            <w:tcW w:type="dxa" w:w="180"/>
          </w:tcPr>
          <w:p>
            <w:r>
              <w:t>[{"name": " 蔥", "unit": {"title": "棵/根", "value": "20251002001074"}, "weight": "1"}, {"name": "蒜蓉", "unit": {"title": "湯匙", "value": "20250927000167"}, "weight": "1"}, {"name": " 鮮冬菇", "unit": {"title": "個/隻", "value": "20250902000015"}, "weight": "2"}, {"name": "牛奶 ", "unit": {"title": "毫升", "value": "20250902000022"}, "weight": "30"}, {"name": "生粉水 ", "unit": {"title": "適量", "value": "20251027000018"}, "weight": ""}]</w:t>
            </w:r>
          </w:p>
        </w:tc>
        <w:tc>
          <w:tcPr>
            <w:tcW w:type="dxa" w:w="180"/>
          </w:tcPr>
          <w:p>
            <w:r>
              <w:t>[{"name": "李錦記日式豆瓣醬", "unit": {"title": "湯匙", "value": "20250927000167"}, "weight": "1"}, {"name": "李錦記日式甜麵醬", "unit": {"title": "茶匙", "value": "20250902000029"}, "weight": "2"}, {"name": "李錦記頭道原釀頭抽", "unit": {"title": "茶匙", "value": "20250902000029"}, "weight": "1"}, {"name": "鰹魚粉", "unit": {"title": "茶匙", "value": "20250902000029"}, "weight": "1"}, {"name": "料理酒", "unit": {"title": "湯匙", "value": "20250927000167"}, "weight": "1"}, {"name": "水", "unit": {"title": "毫升", "value": "20250902000022"}, "weight": "250"}]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"16-30", "value": "1751610102898"}]</w:t>
            </w:r>
          </w:p>
        </w:tc>
        <w:tc>
          <w:tcPr>
            <w:tcW w:type="dxa" w:w="180"/>
          </w:tcPr>
          <w:p>
            <w:r>
              <w:t>16-35</w:t>
            </w:r>
          </w:p>
        </w:tc>
        <w:tc>
          <w:tcPr>
            <w:tcW w:type="dxa" w:w="180"/>
          </w:tcPr>
          <w:p>
            <w:r/>
          </w:p>
        </w:tc>
        <w:tc>
          <w:tcPr>
            <w:tcW w:type="dxa" w:w="180"/>
          </w:tcPr>
          <w:p>
            <w:r>
              <w:t>[{"describe": "豆腐切粒，冬菇切幼粒，蔥切碎備用。", "materials": []}, {"describe": "燒熱油，爆香蒜蓉、蔥粒及冬菇粒，加入免治豬肉炒至半熟，加豆腐粒炒勻。", "materials": []}, {"describe": "加入李錦記日式豆瓣醬及其他調味料炒勻，加蓋炆煮15分鐘。", "materials": []}, {"describe": "加適量生粉水煮至濃稠成麻婆豆腐，雞蛋加牛奶拂勻，中火煎至半熟，放在飯面上成蛋包飯。", "materials": []}, {"describe": "將麻婆豆腐淋在蛋包飯旁即成。",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2025-10-06 22:27:26</w:t>
            </w:r>
          </w:p>
        </w:tc>
        <w:tc>
          <w:tcPr>
            <w:tcW w:type="dxa" w:w="180"/>
          </w:tcPr>
          <w:p>
            <w:r>
              <w:t>2026-05-27 19:42:44</w:t>
            </w:r>
          </w:p>
        </w:tc>
      </w:tr>
      <w:tr>
        <w:tc>
          <w:tcPr>
            <w:tcW w:type="dxa" w:w="180"/>
          </w:tcPr>
          <w:p>
            <w:r>
              <w:t>3427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日式餃子</w:t>
            </w:r>
          </w:p>
        </w:tc>
        <w:tc>
          <w:tcPr>
            <w:tcW w:type="dxa" w:w="180"/>
          </w:tcPr>
          <w:p>
            <w:r>
              <w:t>1</w:t>
            </w:r>
          </w:p>
        </w:tc>
        <w:tc>
          <w:tcPr>
            <w:tcW w:type="dxa" w:w="180"/>
          </w:tcPr>
          <w:p>
            <w:r>
              <w:t>0</w:t>
            </w:r>
          </w:p>
        </w:tc>
        <w:tc>
          <w:tcPr>
            <w:tcW w:type="dxa" w:w="180"/>
          </w:tcPr>
          <w:p>
            <w:r>
              <w:t>0</w:t>
            </w:r>
          </w:p>
        </w:tc>
        <w:tc>
          <w:tcPr>
            <w:tcW w:type="dxa" w:w="180"/>
          </w:tcPr>
          <w:p>
            <w:r>
              <w:t>[{"title": "日本菜", "value": "20250704000058"}]</w:t>
            </w:r>
          </w:p>
        </w:tc>
        <w:tc>
          <w:tcPr>
            <w:tcW w:type="dxa" w:w="180"/>
          </w:tcPr>
          <w:p>
            <w:r>
              <w:t>[{"title": "早餐", "value": "1751964416778"}, {"title": "午餐", "value": "1751964416643"}]</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"材料： 餃子皮 ", "type": [{"title": "麵粉（含大米、小米、糯米、木薯及小麥粉）", "value": "20250810000018"}], "unit": {"title": "包裝/件", "value": "20250902000007"}, "weight": "20"}, {"name": "材料： 豬肉碎 ", "type": [{"title": "肉類", "value": "1752235306674"}, {"title": "豬肉", "value": "20250810000035"}], "unit": {"title": "克", "value": "20250901000022"}, "weight": "200"}]</w:t>
            </w:r>
          </w:p>
        </w:tc>
        <w:tc>
          <w:tcPr>
            <w:tcW w:type="dxa" w:w="180"/>
          </w:tcPr>
          <w:p>
            <w:r>
              <w:t>[{"name": "材料： 餃子皮 ", "type": [{"title": "麵粉（含大米、小米、糯米、木薯及小麥粉）", "value": "20250810000018"}], "unit": {"title": "包裝/件", "value": "20250902000007"}, "weight": "20"}, {"name": "材料： 豬肉碎 ", "type": [{"title": "肉類", "value": "1752235306674"}, {"title": "豬肉", "value": "20250810000035"}], "unit": {"title": "克", "value": "20250901000022"}, "weight": "200"}]</w:t>
            </w:r>
          </w:p>
        </w:tc>
        <w:tc>
          <w:tcPr>
            <w:tcW w:type="dxa" w:w="180"/>
          </w:tcPr>
          <w:p>
            <w:r>
              <w:t>[{"name": " 餡料：蔥花 ", "unit": {"title": "克", "value": "20250901000022"}, "weight": "20"}, {"name": "餡料：薑 (切碎)", "unit": {"title": "克", "value": "20250901000022"}, "weight": "15"}, {"name": "餡料：青豆", "unit": {"title": "克", "value": "20250901000022"}, "weight": "30"}, {"name": "餡料：粟米粒 ", "unit": {"title": "克", "value": "20250901000022"}, "weight": "30"}]</w:t>
            </w:r>
          </w:p>
        </w:tc>
        <w:tc>
          <w:tcPr>
            <w:tcW w:type="dxa" w:w="180"/>
          </w:tcPr>
          <w:p>
            <w:r>
              <w:t>[{"name": "餡料：李錦記日式甜麵醬", "unit": {"title": "克", "value": "20250901000022"}, "weight": "10"}, {"name": "餡料：李錦記特鮮雞汁 ", "unit": {"title": "湯匙", "value": "20250927000167"}, "weight": "1"}, {"name": "餡料：李錦記黑胡椒碎 ", "unit": {"title": "適量", "value": "20251027000018"}, "weight": ""}, {"name": "餡料： 李錦記純石磨芝麻油", "unit": {"title": "湯匙", "value": "20250927000167"}, "weight": "1"}, {"name": "餡料：  水", "unit": {"title": "湯匙", "value": "20250927000167"}, "weight": "3"}, {"name": "餡料：生粉 ", "unit": {"title": "克", "value": "20250901000022"}, "weight": "15"}]</w:t>
            </w:r>
          </w:p>
        </w:tc>
        <w:tc>
          <w:tcPr>
            <w:tcW w:type="dxa" w:w="180"/>
          </w:tcPr>
          <w:p>
            <w:r/>
          </w:p>
        </w:tc>
        <w:tc>
          <w:tcPr>
            <w:tcW w:type="dxa" w:w="180"/>
          </w:tcPr>
          <w:p>
            <w:r>
              <w:t>[{"name": "李錦記日式甜麵醬",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"將豬肉碎和餡料放入碗中，用手攪拌至肉碎變色。", "materials": []}, {"describe": "加入煮熟的並瀝乾的青豆和粟米，然後進一步揉捏。", "materials": []}, {"describe": "將適量的餡料放在餃子皮上，用水浸濕餃子皮的邊緣，然後將其折疊起並包好。", "materials": []}, {"describe": "熱鑊下油，以小火煎餃子至變成金黃色時，加水至餃子高度的1/3，蓋上鍋蓋，蒸熟。", "materials": []}, {"describe": "取下鍋蓋，將水分蒸發，淋上芝麻油即可。", "materials": []}, {"describe": "貼士：可以現成的餃子煎熟後，直接蘸點甜麵醬食用。",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2025-10-06 22:11:49</w:t>
            </w:r>
          </w:p>
        </w:tc>
        <w:tc>
          <w:tcPr>
            <w:tcW w:type="dxa" w:w="180"/>
          </w:tcPr>
          <w:p>
            <w:r>
              <w:t>2026-05-27 19:42:44</w:t>
            </w:r>
          </w:p>
        </w:tc>
      </w:tr>
      <w:tr>
        <w:tc>
          <w:tcPr>
            <w:tcW w:type="dxa" w:w="180"/>
          </w:tcPr>
          <w:p>
            <w:r>
              <w:t>3407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蜜汁蒜香骨</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 豬小排", "type": [{"title": "肉類", "value": "1752235306674"}, {"title": "豬肉", "value": "20250810000035"}], "unit": {"title": "克", "value": "20250901000022"}, "weight": "300"}]</w:t>
            </w:r>
          </w:p>
        </w:tc>
        <w:tc>
          <w:tcPr>
            <w:tcW w:type="dxa" w:w="180"/>
          </w:tcPr>
          <w:p>
            <w:r>
              <w:t>[{"name": " 豬小排", "type": [{"title": "肉類", "value": "1752235306674"}, {"title": "豬肉", "value": "20250810000035"}], "unit": {"title": "克", "value": "20250901000022"}, "weight": "300"}]</w:t>
            </w:r>
          </w:p>
        </w:tc>
        <w:tc>
          <w:tcPr>
            <w:tcW w:type="dxa" w:w="180"/>
          </w:tcPr>
          <w:p>
            <w:r>
              <w:t>[{"name": "黃甜椒", "unit": {"title": "克", "value": "20250901000022"}, "weight": " 30"}, {"name": "洋蔥 ", "unit": {"title": "克", "value": "20250901000022"}, "weight": "30"}, {"name": "大蒜", "unit": {"title": "瓣", "value": "20251001000001"}, "weight": "6"}, {"name": "蔥花 ", "unit": {"title": "適量", "value": "20251027000018"}, "weight": ""}, {"name": "紅甜椒", "unit": {"title": "克", "value": "20250901000022"}, "weight": "30"}]</w:t>
            </w:r>
          </w:p>
        </w:tc>
        <w:tc>
          <w:tcPr>
            <w:tcW w:type="dxa" w:w="180"/>
          </w:tcPr>
          <w:p>
            <w:r>
              <w:t>[{"name": "李錦記蜜汁蒜香骨醬", "unit": {"title": "包", "value": "20250902000006"},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"0-5", "value": "1751610102600"}]</w:t>
            </w:r>
          </w:p>
        </w:tc>
        <w:tc>
          <w:tcPr>
            <w:tcW w:type="dxa" w:w="180"/>
          </w:tcPr>
          <w:p>
            <w:r>
              <w:t>0-10</w:t>
            </w:r>
          </w:p>
        </w:tc>
        <w:tc>
          <w:tcPr>
            <w:tcW w:type="dxa" w:w="180"/>
          </w:tcPr>
          <w:p>
            <w:r/>
          </w:p>
        </w:tc>
        <w:tc>
          <w:tcPr>
            <w:tcW w:type="dxa" w:w="180"/>
          </w:tcPr>
          <w:p>
            <w:r>
              <w:t>[{"describe": "洋蔥切絲、黃紅甜椒切塊、洋蔥切段、青蔥切成蔥花、大蒜切片備用。", "materials": []}, {"describe": "熱鍋後加一茶匙的油，把豬小排入鍋煎成八分熟，盛起備用。", "materials": []}, {"describe": "在鍋中爆炒大蒜片及洋蔥絲。炒香後，加入蜜汁蒜香骨醬拌炒後，再加入250毫升的水。", "materials": []}, {"describe": "再加入豬小排與甜椒燜煮。", "materials": []}, {"describe": "把醬汁略為收乾後，加入蔥花即可。", "materials": []}]</w:t>
            </w:r>
          </w:p>
        </w:tc>
        <w:tc>
          <w:tcPr>
            <w:tcW w:type="dxa" w:w="180"/>
          </w:tcPr>
          <w:p>
            <w:r/>
          </w:p>
        </w:tc>
        <w:tc>
          <w:tcPr>
            <w:tcW w:type="dxa" w:w="180"/>
          </w:tcPr>
          <w:p>
            <w:r>
              <w:t>11</w:t>
            </w:r>
          </w:p>
        </w:tc>
        <w:tc>
          <w:tcPr>
            <w:tcW w:type="dxa" w:w="180"/>
          </w:tcPr>
          <w:p>
            <w:r>
              <w:t>2</w:t>
            </w:r>
          </w:p>
        </w:tc>
        <w:tc>
          <w:tcPr>
            <w:tcW w:type="dxa" w:w="180"/>
          </w:tcPr>
          <w:p>
            <w:r>
              <w:t>2</w:t>
            </w:r>
          </w:p>
        </w:tc>
        <w:tc>
          <w:tcPr>
            <w:tcW w:type="dxa" w:w="180"/>
          </w:tcPr>
          <w:p>
            <w:r>
              <w:t>已发布</w:t>
            </w:r>
          </w:p>
        </w:tc>
        <w:tc>
          <w:tcPr>
            <w:tcW w:type="dxa" w:w="180"/>
          </w:tcPr>
          <w:p>
            <w:r>
              <w:t>审批通过</w:t>
            </w:r>
          </w:p>
        </w:tc>
        <w:tc>
          <w:tcPr>
            <w:tcW w:type="dxa" w:w="180"/>
          </w:tcPr>
          <w:p>
            <w:r>
              <w:t>2025-10-06 19:44:20</w:t>
            </w:r>
          </w:p>
        </w:tc>
        <w:tc>
          <w:tcPr>
            <w:tcW w:type="dxa" w:w="180"/>
          </w:tcPr>
          <w:p>
            <w:r>
              <w:t>2026-05-27 19:42:44</w:t>
            </w:r>
          </w:p>
        </w:tc>
      </w:tr>
      <w:tr>
        <w:tc>
          <w:tcPr>
            <w:tcW w:type="dxa" w:w="180"/>
          </w:tcPr>
          <w:p>
            <w:r>
              <w:t>3373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魚香茄子炆米</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"茄子(切條)", "type": [{"title": "蔬菜（含竹筍）", "value": "20250810000020"}], "unit": {"title": "克", "value": "20250901000022"}, "weight": "300"}, {"name": "免治豬肉", "type": [{"title": "肉類", "value": "1752235306674"}, {"title": "豬", "value": "20250810000035"}], "unit": {"title": "克", "value": "20250901000022"}, "weight": "160"}, {"name": "米粉 (未煮)", "type": [{"title": "麵粉（含大米、糯米、木薯及小麥粉）", "value": "20250810000018"}], "unit": {"title": "克", "value": "20250901000022"}, "weight": "200"}]</w:t>
            </w:r>
          </w:p>
        </w:tc>
        <w:tc>
          <w:tcPr>
            <w:tcW w:type="dxa" w:w="180"/>
          </w:tcPr>
          <w:p>
            <w:r>
              <w:t>[{"name":"茄子(切條)","type":[{"title":"蔬菜（含竹筍）","value":"20250810000020"}],"unit":{"title":"克","value":"20250901000022"},"weight":"300"},{"name":"免治半肥瘦（二成肥八成瘦） / 免治五花肉碎","type":[{"title":"肉類","value":"1752235306674"},{"title":"豬","value":"20250810000035"}],"unit":{"title":"克","value":"20250901000022"},"weight":"160"},{"name":"米粉 (未煮)","type":[{"title":"麵粉（含大米、糯米、木薯及小麥粉）","value":"20250810000018"}],"unit":{"title":"克","value":"20250901000022"},"weight":"200"}]</w:t>
            </w:r>
          </w:p>
        </w:tc>
        <w:tc>
          <w:tcPr>
            <w:tcW w:type="dxa" w:w="180"/>
          </w:tcPr>
          <w:p>
            <w:r>
              <w:t>[{"name": "鮮冬菇(切粒)", "unit": {"title": "克", "value": "20250901000022"}, "weight": "40"}, {"name": " 芽菜 ", "unit": {"title": "克", "value": "20250901000022"}, "weight": "40"}, {"name": "蔥(切粒) ", "unit": {"title": "克", "value": "20250901000022"}, "weight": "20"}, {"name": "水", "unit": {"title": "毫升", "value": "20250902000022"}, "weight": "350"}]</w:t>
            </w:r>
          </w:p>
        </w:tc>
        <w:tc>
          <w:tcPr>
            <w:tcW w:type="dxa" w:w="180"/>
          </w:tcPr>
          <w:p>
            <w:r>
              <w:t>[{"name": "李錦記魚香茄子醬", "unit": {"title": "包", "value": "20250902000006"},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"米粉煮散瀝乾備用；用 1 湯匙油將茄子炒至金黃盛起。", "materials": []}, {"describe": "用 1 湯匙油炒熟豬肉後，加入其他材料丶調味料及水(米粉除外)。", "materials": []}, {"describe": "煮滾後放入米粉炆至收水後上碟。",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2025-10-06 10:19:24</w:t>
            </w:r>
          </w:p>
        </w:tc>
        <w:tc>
          <w:tcPr>
            <w:tcW w:type="dxa" w:w="180"/>
          </w:tcPr>
          <w:p>
            <w:r>
              <w:t>2026-05-27 19:42:44</w:t>
            </w:r>
          </w:p>
        </w:tc>
      </w:tr>
      <w:tr>
        <w:tc>
          <w:tcPr>
            <w:tcW w:type="dxa" w:w="180"/>
          </w:tcPr>
          <w:p>
            <w:r>
              <w:t>3295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冰花藜麥豬肉煎餃</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"小食", "value": "1751964418010"}, {"title": "午餐", "value": "1751964416643"}]</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"餃子: 生餃子皮", "type": [{"title": "麵粉（含大米、小米、糯米、木薯及小麥粉）", "value": "20250810000018"}], "unit": {"title": "塊", "value": "20250901000031"}, "weight": "12"}, {"name": "免治豬肉", "type": [{"title": "肉類", "value": "1752235306674"}, {"title": "豬肉", "value": "20250810000035"}], "unit": {"title": "克", "value": "20250901000022"}, "weight": "160"}, {"name": "椰菜（切粒）", "type": [{"title": "蔬菜（含竹筍）", "value": "20250810000020"}], "unit": {"title": "克", "value": "20250901000022"}, "weight": "60"}]</w:t>
            </w:r>
          </w:p>
        </w:tc>
        <w:tc>
          <w:tcPr>
            <w:tcW w:type="dxa" w:w="180"/>
          </w:tcPr>
          <w:p>
            <w:r>
              <w:t>[{"name":"餃子: 生餃子皮","type":[{"title":"麵粉（含大米、小米、糯米、木薯及小麥粉）","value":"20250810000018"}],"unit":{"title":"塊","value":"20250901000031"},"weight":"12"},{"name":"免治梅頭肉 / 前腿肉碎（加少少肥腩）","type":[{"title":"肉類","value":"1752235306674"},{"title":"豬肉","value":"20250810000035"}],"unit":{"title":"克","value":"20250901000022"},"weight":"160"},{"name":"椰菜（切粒）","type":[{"title":"蔬菜（含竹筍）","value":"20250810000020"}],"unit":{"title":"克","value":"20250901000022"},"weight":"60"}]</w:t>
            </w:r>
          </w:p>
        </w:tc>
        <w:tc>
          <w:tcPr>
            <w:tcW w:type="dxa" w:w="180"/>
          </w:tcPr>
          <w:p>
            <w:r>
              <w:t>[{"name": " 粟米", "unit": {"title": "克", "value": "20250901000022"}, "weight": "20"}, {"name": "藜麥（預先蒸熟） ", "unit": {"title": "克", "value": "20250901000022"}, "weight": "10"}, {"name": "冰花底： 粟粉 ", "unit": {"title": "克", "value": "20250901000022"}, "weight": "10"}, {"name": "冰花底：水 ", "unit": {"title": "毫升", "value": "20250902000022"}, "weight": "80"}, {"name": "冰花底：油", "unit": {"title": "毫升", "value": "20250902000022"}, "weight": "30"}]</w:t>
            </w:r>
          </w:p>
        </w:tc>
        <w:tc>
          <w:tcPr>
            <w:tcW w:type="dxa" w:w="180"/>
          </w:tcPr>
          <w:p>
            <w:r>
              <w:t>[{"name": "", "weight": ""}]</w:t>
            </w:r>
          </w:p>
        </w:tc>
        <w:tc>
          <w:tcPr>
            <w:tcW w:type="dxa" w:w="180"/>
          </w:tcPr>
          <w:p>
            <w:r>
              <w:t>[{"name": "李錦記餃子醬油", "unit": {"title": "適量", "value": "20251027000018"}, "weight": ""}, {"name": "李錦記花椒辣油", "unit": {"title": "適量", "value": "20251027000018"}, "weight": ""}]</w:t>
            </w:r>
          </w:p>
        </w:tc>
        <w:tc>
          <w:tcPr>
            <w:tcW w:type="dxa" w:w="180"/>
          </w:tcPr>
          <w:p>
            <w:r>
              <w:t>[{"name": "李錦記特鮮菇粉 ", "unit": {"title": "茶匙", "value": "20250902000029"}, "weight": "1.5"}, {"name": "李錦記純石磨芝麻油 ", "unit": {"title": "茶匙", "value": "20250902000029"}, "weight": "0.5"}, {"name": "李錦記白胡椒粉  ", "unit": {"title": "適量", "value": "20251027000018"}, "weight": ""}, {"name": " 粟粉",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"把所有餡料和醃料拌匀，放在餃子皮上包成餃子，封口前可抹一點清水在邊沿位置，幫助黏合。", "materials": []}, {"describe": "用廚紙抹少量油在煎鍋上，放入冰花底混合物，將餃子以花形鋪放在煎鍋上，黏著粟粉水，加蓋以小火煎至餃子熟透及冰花底變金黃，即成。", "materials": []}, {"describe": "食用時可拌以蘸醬進食。", "materials": []}, {"describe": "貼士:  1. 想賣相更吸引？上碟時可把平碟倒扣在鍋上，碟與鍋同時反轉，冰花底朝天會更好看。  2. 起鑊時只用廚紙抹少量油在煎鍋上，可避免煎餃過於油膩。", "materials": []}]</w:t>
            </w:r>
          </w:p>
        </w:tc>
        <w:tc>
          <w:tcPr>
            <w:tcW w:type="dxa" w:w="180"/>
          </w:tcPr>
          <w:p>
            <w:r/>
          </w:p>
        </w:tc>
        <w:tc>
          <w:tcPr>
            <w:tcW w:type="dxa" w:w="180"/>
          </w:tcPr>
          <w:p>
            <w:r>
              <w:t>7</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2025-10-05 17:38:43</w:t>
            </w:r>
          </w:p>
        </w:tc>
        <w:tc>
          <w:tcPr>
            <w:tcW w:type="dxa" w:w="180"/>
          </w:tcPr>
          <w:p>
            <w:r>
              <w:t>2026-05-27 19:42:44</w:t>
            </w:r>
          </w:p>
        </w:tc>
      </w:tr>
    </w:tbl>
    <w:p/>
    <w:p>
      <w:r>
        <w:br w:type="page"/>
      </w:r>
    </w:p>
    <w:p>
      <w:pPr>
        <w:pStyle w:val="Heading1"/>
      </w:pPr>
      <w:r>
        <w:t>6.雞蛋</w:t>
      </w:r>
    </w:p>
    <w:tbl>
      <w:tblPr>
        <w:tblStyle w:val="TableGrid"/>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内容ID</w:t>
            </w:r>
          </w:p>
        </w:tc>
        <w:tc>
          <w:tcPr>
            <w:tcW w:type="dxa" w:w="184"/>
          </w:tcPr>
          <w:p>
            <w:r>
              <w:t>业务ID</w:t>
            </w:r>
          </w:p>
        </w:tc>
        <w:tc>
          <w:tcPr>
            <w:tcW w:type="dxa" w:w="184"/>
          </w:tcPr>
          <w:p>
            <w:r>
              <w:t>内容名称</w:t>
            </w:r>
          </w:p>
        </w:tc>
        <w:tc>
          <w:tcPr>
            <w:tcW w:type="dxa" w:w="184"/>
          </w:tcPr>
          <w:p>
            <w:r>
              <w:t>语言编码</w:t>
            </w:r>
          </w:p>
        </w:tc>
        <w:tc>
          <w:tcPr>
            <w:tcW w:type="dxa" w:w="184"/>
          </w:tcPr>
          <w:p>
            <w:r>
              <w:t>create_user</w:t>
            </w:r>
          </w:p>
        </w:tc>
        <w:tc>
          <w:tcPr>
            <w:tcW w:type="dxa" w:w="184"/>
          </w:tcPr>
          <w:p>
            <w:r>
              <w:t>创建市场</w:t>
            </w:r>
          </w:p>
        </w:tc>
        <w:tc>
          <w:tcPr>
            <w:tcW w:type="dxa" w:w="184"/>
          </w:tcPr>
          <w:p>
            <w:r>
              <w:t>菜谱使用渠道</w:t>
            </w:r>
          </w:p>
        </w:tc>
        <w:tc>
          <w:tcPr>
            <w:tcW w:type="dxa" w:w="184"/>
          </w:tcPr>
          <w:p>
            <w:r>
              <w:t>菜谱名称</w:t>
            </w:r>
          </w:p>
        </w:tc>
        <w:tc>
          <w:tcPr>
            <w:tcW w:type="dxa" w:w="184"/>
          </w:tcPr>
          <w:p>
            <w:r>
              <w:t>菜谱主图数量</w:t>
            </w:r>
          </w:p>
        </w:tc>
        <w:tc>
          <w:tcPr>
            <w:tcW w:type="dxa" w:w="184"/>
          </w:tcPr>
          <w:p>
            <w:r>
              <w:t>菜谱辅图数量</w:t>
            </w:r>
          </w:p>
        </w:tc>
        <w:tc>
          <w:tcPr>
            <w:tcW w:type="dxa" w:w="184"/>
          </w:tcPr>
          <w:p>
            <w:r>
              <w:t>菜谱介绍视频数量</w:t>
            </w:r>
          </w:p>
        </w:tc>
        <w:tc>
          <w:tcPr>
            <w:tcW w:type="dxa" w:w="184"/>
          </w:tcPr>
          <w:p>
            <w:r>
              <w:t>菜系</w:t>
            </w:r>
          </w:p>
        </w:tc>
        <w:tc>
          <w:tcPr>
            <w:tcW w:type="dxa" w:w="184"/>
          </w:tcPr>
          <w:p>
            <w:r>
              <w:t>菜式类型</w:t>
            </w:r>
          </w:p>
        </w:tc>
        <w:tc>
          <w:tcPr>
            <w:tcW w:type="dxa" w:w="184"/>
          </w:tcPr>
          <w:p>
            <w:r>
              <w:t>菜式特色</w:t>
            </w:r>
          </w:p>
        </w:tc>
        <w:tc>
          <w:tcPr>
            <w:tcW w:type="dxa" w:w="184"/>
          </w:tcPr>
          <w:p>
            <w:r>
              <w:t>时令</w:t>
            </w:r>
          </w:p>
        </w:tc>
        <w:tc>
          <w:tcPr>
            <w:tcW w:type="dxa" w:w="184"/>
          </w:tcPr>
          <w:p>
            <w:r>
              <w:t>膳食</w:t>
            </w:r>
          </w:p>
        </w:tc>
        <w:tc>
          <w:tcPr>
            <w:tcW w:type="dxa" w:w="184"/>
          </w:tcPr>
          <w:p>
            <w:r>
              <w:t>大厨认证</w:t>
            </w:r>
          </w:p>
        </w:tc>
        <w:tc>
          <w:tcPr>
            <w:tcW w:type="dxa" w:w="184"/>
          </w:tcPr>
          <w:p>
            <w:r>
              <w:t>伴碟建议</w:t>
            </w:r>
          </w:p>
        </w:tc>
        <w:tc>
          <w:tcPr>
            <w:tcW w:type="dxa" w:w="184"/>
          </w:tcPr>
          <w:p>
            <w:r>
              <w:t>节庆食谱</w:t>
            </w:r>
          </w:p>
        </w:tc>
        <w:tc>
          <w:tcPr>
            <w:tcW w:type="dxa" w:w="184"/>
          </w:tcPr>
          <w:p>
            <w:r>
              <w:t>致敏物质</w:t>
            </w:r>
          </w:p>
        </w:tc>
        <w:tc>
          <w:tcPr>
            <w:tcW w:type="dxa" w:w="184"/>
          </w:tcPr>
          <w:p>
            <w:r>
              <w:t>外部合作</w:t>
            </w:r>
          </w:p>
        </w:tc>
        <w:tc>
          <w:tcPr>
            <w:tcW w:type="dxa" w:w="184"/>
          </w:tcPr>
          <w:p>
            <w:r>
              <w:t>特色餐厅</w:t>
            </w:r>
          </w:p>
        </w:tc>
        <w:tc>
          <w:tcPr>
            <w:tcW w:type="dxa" w:w="184"/>
          </w:tcPr>
          <w:p>
            <w:r>
              <w:t>明星厨师_推荐达人</w:t>
            </w:r>
          </w:p>
        </w:tc>
        <w:tc>
          <w:tcPr>
            <w:tcW w:type="dxa" w:w="184"/>
          </w:tcPr>
          <w:p>
            <w:r>
              <w:t>食材成本</w:t>
            </w:r>
          </w:p>
        </w:tc>
        <w:tc>
          <w:tcPr>
            <w:tcW w:type="dxa" w:w="184"/>
          </w:tcPr>
          <w:p>
            <w:r>
              <w:t>食用人数</w:t>
            </w:r>
          </w:p>
        </w:tc>
        <w:tc>
          <w:tcPr>
            <w:tcW w:type="dxa" w:w="184"/>
          </w:tcPr>
          <w:p>
            <w:r>
              <w:t>主食材</w:t>
            </w:r>
          </w:p>
        </w:tc>
        <w:tc>
          <w:tcPr>
            <w:tcW w:type="dxa" w:w="184"/>
          </w:tcPr>
          <w:p>
            <w:r>
              <w:t>辅料</w:t>
            </w:r>
          </w:p>
        </w:tc>
        <w:tc>
          <w:tcPr>
            <w:tcW w:type="dxa" w:w="184"/>
          </w:tcPr>
          <w:p>
            <w:r>
              <w:t>调味料</w:t>
            </w:r>
          </w:p>
        </w:tc>
        <w:tc>
          <w:tcPr>
            <w:tcW w:type="dxa" w:w="184"/>
          </w:tcPr>
          <w:p>
            <w:r>
              <w:t>蘸料</w:t>
            </w:r>
          </w:p>
        </w:tc>
        <w:tc>
          <w:tcPr>
            <w:tcW w:type="dxa" w:w="184"/>
          </w:tcPr>
          <w:p>
            <w:r>
              <w:t>腌料</w:t>
            </w:r>
          </w:p>
        </w:tc>
        <w:tc>
          <w:tcPr>
            <w:tcW w:type="dxa" w:w="184"/>
          </w:tcPr>
          <w:p>
            <w:r>
              <w:t>酱汁</w:t>
            </w:r>
          </w:p>
        </w:tc>
        <w:tc>
          <w:tcPr>
            <w:tcW w:type="dxa" w:w="184"/>
          </w:tcPr>
          <w:p>
            <w:r>
              <w:t>李锦记餐饮产品</w:t>
            </w:r>
          </w:p>
        </w:tc>
        <w:tc>
          <w:tcPr>
            <w:tcW w:type="dxa" w:w="184"/>
          </w:tcPr>
          <w:p>
            <w:r>
              <w:t>烹饪方法</w:t>
            </w:r>
          </w:p>
        </w:tc>
        <w:tc>
          <w:tcPr>
            <w:tcW w:type="dxa" w:w="184"/>
          </w:tcPr>
          <w:p>
            <w:r>
              <w:t>烹饪用具</w:t>
            </w:r>
          </w:p>
        </w:tc>
        <w:tc>
          <w:tcPr>
            <w:tcW w:type="dxa" w:w="184"/>
          </w:tcPr>
          <w:p>
            <w:r>
              <w:t>准备时间_分钟</w:t>
            </w:r>
          </w:p>
        </w:tc>
        <w:tc>
          <w:tcPr>
            <w:tcW w:type="dxa" w:w="184"/>
          </w:tcPr>
          <w:p>
            <w:r>
              <w:t>烹饪时间_分钟</w:t>
            </w:r>
          </w:p>
        </w:tc>
        <w:tc>
          <w:tcPr>
            <w:tcW w:type="dxa" w:w="184"/>
          </w:tcPr>
          <w:p>
            <w:r>
              <w:t>烹饪总时间</w:t>
            </w:r>
          </w:p>
        </w:tc>
        <w:tc>
          <w:tcPr>
            <w:tcW w:type="dxa" w:w="184"/>
          </w:tcPr>
          <w:p>
            <w:r>
              <w:t>烹饪要点_心得</w:t>
            </w:r>
          </w:p>
        </w:tc>
        <w:tc>
          <w:tcPr>
            <w:tcW w:type="dxa" w:w="184"/>
          </w:tcPr>
          <w:p>
            <w:r>
              <w:t>烹饪步骤</w:t>
            </w:r>
          </w:p>
        </w:tc>
        <w:tc>
          <w:tcPr>
            <w:tcW w:type="dxa" w:w="184"/>
          </w:tcPr>
          <w:p>
            <w:r>
              <w:t>备注</w:t>
            </w:r>
          </w:p>
        </w:tc>
        <w:tc>
          <w:tcPr>
            <w:tcW w:type="dxa" w:w="184"/>
          </w:tcPr>
          <w:p>
            <w:r>
              <w:t>阅览量</w:t>
            </w:r>
          </w:p>
        </w:tc>
        <w:tc>
          <w:tcPr>
            <w:tcW w:type="dxa" w:w="184"/>
          </w:tcPr>
          <w:p>
            <w:r>
              <w:t>分享量</w:t>
            </w:r>
          </w:p>
        </w:tc>
        <w:tc>
          <w:tcPr>
            <w:tcW w:type="dxa" w:w="184"/>
          </w:tcPr>
          <w:p>
            <w:r>
              <w:t>下载量</w:t>
            </w:r>
          </w:p>
        </w:tc>
        <w:tc>
          <w:tcPr>
            <w:tcW w:type="dxa" w:w="184"/>
          </w:tcPr>
          <w:p>
            <w:r>
              <w:t>发布状态</w:t>
            </w:r>
          </w:p>
        </w:tc>
        <w:tc>
          <w:tcPr>
            <w:tcW w:type="dxa" w:w="184"/>
          </w:tcPr>
          <w:p>
            <w:r>
              <w:t>审批状态</w:t>
            </w:r>
          </w:p>
        </w:tc>
        <w:tc>
          <w:tcPr>
            <w:tcW w:type="dxa" w:w="184"/>
          </w:tcPr>
          <w:p>
            <w:r>
              <w:t>创建时间</w:t>
            </w:r>
          </w:p>
        </w:tc>
        <w:tc>
          <w:tcPr>
            <w:tcW w:type="dxa" w:w="184"/>
          </w:tcPr>
          <w:p>
            <w:r>
              <w:t>更新时间</w:t>
            </w:r>
          </w:p>
        </w:tc>
      </w:tr>
      <w:tr>
        <w:tc>
          <w:tcPr>
            <w:tcW w:type="dxa" w:w="184"/>
          </w:tcPr>
          <w:p>
            <w:r>
              <w:t>8792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鮑魚XO福袋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"李錦記紅燒元貝鮑魚 (切粒) ", "type": [{"title": "海鮮", "value": "20250810000041"}, {"title": "扇貝及鮑魚", "value": "20250810000028"}], "unit": {"title": "克", "value": "20250901000022"}, "weight": "100"}, {"name": "雞蛋 (拌勻)", "type": [{"title": "蛋", "value": "20250810000038"}], "unit": {"title": "個/隻", "value": "20250902000015"}, "weight": "2"}, {"name": " 白飯 ", "type": [], "unit": {"title": "克", "value": "20250901000022"}, "weight": "600"}]</w:t>
            </w:r>
          </w:p>
        </w:tc>
        <w:tc>
          <w:tcPr>
            <w:tcW w:type="dxa" w:w="184"/>
          </w:tcPr>
          <w:p>
            <w:r>
              <w:t>[{"name": "青蔥 (切粒)", "unit": {"title": "克", "value": "20250901000022"}, "weight": "30"}, {"name": " 紫洋蔥 (切碎) ", "unit": {"title": "克", "value": "20250901000022"}, "weight": "15"}, {"name": "香菇(切粒)", "unit": {"title": "克", "value": "20250901000022"}, "weight": "20"}, {"name": " 日式腐皮 (切半) ", "unit": {"title": "個/隻", "value": "20250902000015"}, "weight": "5"}, {"name": "韭菜花", "unit": {"title": "條", "value": "20250902000017"}, "weight": "10"}]</w:t>
            </w:r>
          </w:p>
        </w:tc>
        <w:tc>
          <w:tcPr>
            <w:tcW w:type="dxa" w:w="184"/>
          </w:tcPr>
          <w:p>
            <w:r>
              <w:t>[{"name": " 糖 ", "unit": {"title": "茶匙", "value": "20250902000029"}, "weight": "2"}, {"name": "李錦記XO醬", "unit": {"title": "湯匙", "value": "20250927000167"}, "weight": "2"}, {"name": "李錦記雙璜醇釀頭抽", "unit": {"title": "湯匙", "value": "20250927000167"}, "weight": "1"}, {"name": "李錦記特鮮雞粉",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 1 湯匙油後熄火，放入蛋快炒，加入飯拌勻再開火快炒。", "materials": []}, {"describe": "把鮑魚粒汆水瀝起。燒熱鑊將紫洋蔥丶香菇和鮑魚粒略炒，再倒入炒飯炒勻，加入調味料及青蔥略炒後上碟。", "materials": []}, {"describe": "將炒飯釀入豆腐皮內，用韭菜花紮好，隔水蒸 3 至 5 分鐘即成。", "materials": []}, {"describe": "小貼士： 1. 炒飯宜用隔夜飯，因飯粒經冷藏後會較乾身。 2. 每個腐皮內不宜放太多炒飯，否則會容易破列。",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2025-11-06 22:06:41</w:t>
            </w:r>
          </w:p>
        </w:tc>
        <w:tc>
          <w:tcPr>
            <w:tcW w:type="dxa" w:w="184"/>
          </w:tcPr>
          <w:p>
            <w:r>
              <w:t>2026-05-27 19:42:44</w:t>
            </w:r>
          </w:p>
        </w:tc>
      </w:tr>
      <w:tr>
        <w:tc>
          <w:tcPr>
            <w:tcW w:type="dxa" w:w="184"/>
          </w:tcPr>
          <w:p>
            <w:r>
              <w:t>8704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家常蠔油嫩豆腐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"豆腐", "type": [{"title": "雜豆及大豆類", "value": "20250810000009"}], "unit": {"title": "塊", "value": "20250901000031"}, "weight": "2"}, {"name": "鷄蛋", "type": [{"title": "蛋", "value": "20250810000038"}], "unit": {"title": "個/隻", "value": "20250902000015"}, "weight": "2"}]</w:t>
            </w:r>
          </w:p>
        </w:tc>
        <w:tc>
          <w:tcPr>
            <w:tcW w:type="dxa" w:w="184"/>
          </w:tcPr>
          <w:p>
            <w:r>
              <w:t>[{"name": "木耳（乾）", "unit": {"title": "克", "value": "20250901000022"}, "weight": "5"}, {"name": "葱花", "unit": {"title": "克", "value": "20250901000022"}, "weight": "10"}]</w:t>
            </w:r>
          </w:p>
        </w:tc>
        <w:tc>
          <w:tcPr>
            <w:tcW w:type="dxa" w:w="184"/>
          </w:tcPr>
          <w:p>
            <w:r>
              <w:t>[{"name": "李錦記舊庄特級蠔油", "unit": {"title": "克", "value": "20250901000022"}, "weight": "20"}, {"name": "水", "unit": {"title": "毫升", "value": "20250902000022"}, "weight": "45"}]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"31-45", "value": "1751609912317"}]</w:t>
            </w:r>
          </w:p>
        </w:tc>
        <w:tc>
          <w:tcPr>
            <w:tcW w:type="dxa" w:w="184"/>
          </w:tcPr>
          <w:p>
            <w:r>
              <w:t>[{"title": "16-30", "value": "1751610102898"}]</w:t>
            </w:r>
          </w:p>
        </w:tc>
        <w:tc>
          <w:tcPr>
            <w:tcW w:type="dxa" w:w="184"/>
          </w:tcPr>
          <w:p>
            <w:r>
              <w:t>47-75</w:t>
            </w:r>
          </w:p>
        </w:tc>
        <w:tc>
          <w:tcPr>
            <w:tcW w:type="dxa" w:w="184"/>
          </w:tcPr>
          <w:p>
            <w:r/>
          </w:p>
        </w:tc>
        <w:tc>
          <w:tcPr>
            <w:tcW w:type="dxa" w:w="184"/>
          </w:tcPr>
          <w:p>
            <w:r>
              <w:t>[{"describe": "木耳用清水浸泡30分鐘，汆水備用。", "materials": []}, {"describe": "豆腐切成長形，輕輕拍上生粉，掃上鷄蛋液。", "materials": []}, {"describe": "燒熱油鑊，下豆腐兩邊煎至金黃，加入木耳和所有調味料煮至收汁即可。",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2025-11-05 14:09:10</w:t>
            </w:r>
          </w:p>
        </w:tc>
        <w:tc>
          <w:tcPr>
            <w:tcW w:type="dxa" w:w="184"/>
          </w:tcPr>
          <w:p>
            <w:r>
              <w:t>2026-05-27 19:42:44</w:t>
            </w:r>
          </w:p>
        </w:tc>
      </w:tr>
      <w:tr>
        <w:tc>
          <w:tcPr>
            <w:tcW w:type="dxa" w:w="184"/>
          </w:tcPr>
          <w:p>
            <w:r>
              <w:t>6356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日式茶碗蒸</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"雞蛋 攪勻)", "type": [{"title": "蛋", "value": "20250810000038"}], "unit": {"title": "個/隻", "value": "20250902000015"}, "weight": "3"}]</w:t>
            </w:r>
          </w:p>
        </w:tc>
        <w:tc>
          <w:tcPr>
            <w:tcW w:type="dxa" w:w="184"/>
          </w:tcPr>
          <w:p>
            <w:r>
              <w:t>[{"name": "雞上髀肉 (切塊) ", "unit": {"title": "克", "value": "20250901000022"}, "weight": "15"}, {"name": "比目魚 (切塊) ", "unit": {"title": "克", "value": "20250901000022"}, "weight": "15"}, {"name": "鮮冬菇 (切片) ", "unit": {"title": "朵", "value": "20251002001072"}, "weight": "1"}, {"name": "蔥花", "unit": {"title": "茶匙", "value": "20250902000029"}, "weight": "1"}]</w:t>
            </w:r>
          </w:p>
        </w:tc>
        <w:tc>
          <w:tcPr>
            <w:tcW w:type="dxa" w:w="184"/>
          </w:tcPr>
          <w:p>
            <w:r>
              <w:t>[{"name": "李錦記特鮮菇粉", "unit": {"title": "茶匙", "value": "20250902000029"}, "weight": "1"}, {"name": "李錦記減鹽頭抽 ", "unit": {"title": "茶匙", "value": "20250902000029"}, "weight": "1"}, {"name": "溫水", "unit": {"title": "毫升", "value": "20250902000022"}, "weight": "250"}]</w:t>
            </w:r>
          </w:p>
        </w:tc>
        <w:tc>
          <w:tcPr>
            <w:tcW w:type="dxa" w:w="184"/>
          </w:tcPr>
          <w:p>
            <w:r/>
          </w:p>
        </w:tc>
        <w:tc>
          <w:tcPr>
            <w:tcW w:type="dxa" w:w="184"/>
          </w:tcPr>
          <w:p>
            <w:r>
              <w:t>[{"name": "李錦記特鮮菇粉", "unit": {"title": "茶匙", "value": "20250902000029"}, "weight": "½"}, {"name": "李錦記薑蓉", "unit": {"title": "茶匙", "value": "20250902000029"}, "weight": " ½"}, {"name": "蔥 (切段)", "unit": {"title": "條", "value": "20250902000017"}, "weight": "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"將雞肉及比目魚醃15分鐘。", "materials": []}, {"describe": "將雞肉及比目魚分別蒸5分鐘及3分鐘，備用。", "materials": []}, {"describe": "鍋中煮滾水後加入冬菇，煮熟後瀝乾備用。", "materials": []}, {"describe": "混合所有調味料後加入蛋漿中拌勻，然後過篩。", "materials": []}, {"describe": "將蛋漿分別倒入2個碗中，然後封上保鮮膜，蒸6分鐘。", "materials": []}, {"describe": "打開保鮮膜，放入雞肉粒、比目魚粒及鮮冬菇，再封上保鮮膜，蒸2分鐘。最後灑上蔥花。",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2025-10-22 15:40:42</w:t>
            </w:r>
          </w:p>
        </w:tc>
        <w:tc>
          <w:tcPr>
            <w:tcW w:type="dxa" w:w="184"/>
          </w:tcPr>
          <w:p>
            <w:r>
              <w:t>2026-05-27 19:42:44</w:t>
            </w:r>
          </w:p>
        </w:tc>
      </w:tr>
      <w:tr>
        <w:tc>
          <w:tcPr>
            <w:tcW w:type="dxa" w:w="184"/>
          </w:tcPr>
          <w:p>
            <w:r>
              <w:t>5798</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豬骨濃湯沾麵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"拉麵 (粗麵) ", "type": [{"title": "麵 / 義大利麵 / 烏冬 / 蕎麥麵", "value": "20250810000017"}], "unit": {"title": "個/隻", "value": "20250902000015"}, "weight": "1"}, {"name": "日式叉燒", "type": [{"title": "肉類", "value": "1752235306674"}, {"title": "豬", "value": "20250810000035"}], "unit": {"title": "片", "value": "20250902000018"}, "weight": "2"}]</w:t>
            </w:r>
          </w:p>
        </w:tc>
        <w:tc>
          <w:tcPr>
            <w:tcW w:type="dxa" w:w="184"/>
          </w:tcPr>
          <w:p>
            <w:r>
              <w:t>[{"name": "半熟蛋 ", "unit": {"title": "個/隻", "value": "20250902000015"}, "weight": "1/2"}, {"name": "芽菜(輕灼)", "unit": {"title": "克", "value": "20250901000022"}, "weight": "50"}, {"name": "青蔥(切粒) ", "unit": {"title": "克", "value": "20250901000022"}, "weight": "3-4"}, {"name": "紅薑絲", "unit": {"title": "克", "value": "20250901000022"}, "weight": "2"}, {"name": "芝麻 ", "unit": {"title": "適量", "value": "20251027000018"}, "weight": ""}]</w:t>
            </w:r>
          </w:p>
        </w:tc>
        <w:tc>
          <w:tcPr>
            <w:tcW w:type="dxa" w:w="184"/>
          </w:tcPr>
          <w:p>
            <w:r>
              <w:t>[{"name": "湯料：李錦記日式豬骨濃湯", "unit": {"title": "湯匙", "value": "20250927000167"}, "weight": "1"}, {"name": "湯料：李錦記金醬油", "unit": {"title": "茶匙", "value": "20250902000029"}, "weight": "1"}, {"name": "湯料：木魚湯粉 ", "unit": {"title": "湯匙", "value": "20250927000167"}, "weight": " 2/3"}, {"name": "湯料：水", "unit": {"title": "毫升", "value": "20250902000022"}, "weight": "200"}, {"name": "湯料：蔥 (白色部份切粒) ", "unit": {"title": "條", "value": "20250902000017"}, "weight": " 1/2"}]</w:t>
            </w:r>
          </w:p>
        </w:tc>
        <w:tc>
          <w:tcPr>
            <w:tcW w:type="dxa" w:w="184"/>
          </w:tcPr>
          <w:p>
            <w:r/>
          </w:p>
        </w:tc>
        <w:tc>
          <w:tcPr>
            <w:tcW w:type="dxa" w:w="184"/>
          </w:tcPr>
          <w:p>
            <w:r/>
          </w:p>
        </w:tc>
        <w:tc>
          <w:tcPr>
            <w:tcW w:type="dxa" w:w="184"/>
          </w:tcPr>
          <w:p>
            <w:r/>
          </w:p>
        </w:tc>
        <w:tc>
          <w:tcPr>
            <w:tcW w:type="dxa" w:w="184"/>
          </w:tcPr>
          <w:p>
            <w:r>
              <w:t>[{"product":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"將湯料及白蔥全部置注入鍋中，煲至滾。", "materials": []}, {"describe": "另煮沸一鍋水，灼熟拉麵後瀝水用碗盛起。", "materials": []}, {"describe": "湯料煲滾後，倒入載有芝麻的碗中，另上。 將各材料鋪在拉麵上。先把麵條夾入碗中，蘸湯後夾起來吃。",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2025-10-18 12:37:06</w:t>
            </w:r>
          </w:p>
        </w:tc>
        <w:tc>
          <w:tcPr>
            <w:tcW w:type="dxa" w:w="184"/>
          </w:tcPr>
          <w:p>
            <w:r>
              <w:t>2026-05-27 19:42:44</w:t>
            </w:r>
          </w:p>
        </w:tc>
      </w:tr>
      <w:tr>
        <w:tc>
          <w:tcPr>
            <w:tcW w:type="dxa" w:w="184"/>
          </w:tcPr>
          <w:p>
            <w:r>
              <w:t>5795</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甜酸蝦球</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"中蝦 (去殼去腸)", "type": [{"title": "海鮮", "value": "20250810000041"}, {"title": "蝦", "value": "20250810000032"}], "unit": {"title": "克", "value": "20250901000022"}, "weight": " 250"}]</w:t>
            </w:r>
          </w:p>
        </w:tc>
        <w:tc>
          <w:tcPr>
            <w:tcW w:type="dxa" w:w="184"/>
          </w:tcPr>
          <w:p>
            <w:r>
              <w:t>[{"name": "粟粉", "unit": {"title": "湯匙", "value": "20250927000167"}, "weight": "2-3"}, {"name": "蛋汁", "unit": {"title": "個/隻", "value": "20250902000015"}, "weight": "1"}]</w:t>
            </w:r>
          </w:p>
        </w:tc>
        <w:tc>
          <w:tcPr>
            <w:tcW w:type="dxa" w:w="184"/>
          </w:tcPr>
          <w:p>
            <w:r/>
          </w:p>
        </w:tc>
        <w:tc>
          <w:tcPr>
            <w:tcW w:type="dxa" w:w="184"/>
          </w:tcPr>
          <w:p>
            <w:r/>
          </w:p>
        </w:tc>
        <w:tc>
          <w:tcPr>
            <w:tcW w:type="dxa" w:w="184"/>
          </w:tcPr>
          <w:p>
            <w:r>
              <w:t>[{"name": "鹽", "unit": {"title": "茶匙", "value": "20250902000029"}, "weight": " 1/8 "}, {"name": "糖", "unit": {"title": "茶匙", "value": "20250902000029"}, "weight": "1/4"}]</w:t>
            </w:r>
          </w:p>
        </w:tc>
        <w:tc>
          <w:tcPr>
            <w:tcW w:type="dxa" w:w="184"/>
          </w:tcPr>
          <w:p>
            <w:r>
              <w:t>[{"name": "", "weight": ""}]</w:t>
            </w:r>
          </w:p>
        </w:tc>
        <w:tc>
          <w:tcPr>
            <w:tcW w:type="dxa" w:w="184"/>
          </w:tcPr>
          <w:p>
            <w:r>
              <w:t>[{"product": {"id": 1918, "libraryType": "product_cloud", "cardViewData": {"name": "甜酸醬 2kg", "extra": "2KG", "thumbnailUrl": "https://leekumkee-cdn.tezign.com/t489/MTc1MzY3MDA3ODgzNGNmMmM3ZWQ0LWJkZmMtNDhjMC1hMjE1.jpg?Expires=2393164799&amp;OSSAccessKeyId=LTAI5tMTDLuZrzie71eZEbZv&amp;Signature=yxQvqWP%2FUzcWf373kIOHhEFI4%2FI%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"將蝦浸泡在暖鹽水中5分鐘。 用冷水沖洗，瀝乾，然後用紙巾擦乾。", "materials": []}, {"describe": "在碗中，用鹽和糖醃製蝦。 再分別加入蛋汁和粟粉拌勻。", "materials": []}, {"describe": "將一鍋油加熱至160-170℃，將蝦球加入熱油中煎至金黃色和酥脆（3-4分鐘）。 從熱油中取出蝦球並將其瀝乾在紙巾上。", "materials": []}, {"describe": "將蝦球放入鍋中，下甜酸醬輕手炒勻。", "materials": []}]</w:t>
            </w:r>
          </w:p>
        </w:tc>
        <w:tc>
          <w:tcPr>
            <w:tcW w:type="dxa" w:w="184"/>
          </w:tcPr>
          <w:p>
            <w:r/>
          </w:p>
        </w:tc>
        <w:tc>
          <w:tcPr>
            <w:tcW w:type="dxa" w:w="184"/>
          </w:tcPr>
          <w:p>
            <w:r>
              <w:t>0</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2025-10-18 12:19:36</w:t>
            </w:r>
          </w:p>
        </w:tc>
        <w:tc>
          <w:tcPr>
            <w:tcW w:type="dxa" w:w="184"/>
          </w:tcPr>
          <w:p>
            <w:r>
              <w:t>2026-05-27 19:42:44</w:t>
            </w:r>
          </w:p>
        </w:tc>
      </w:tr>
      <w:tr>
        <w:tc>
          <w:tcPr>
            <w:tcW w:type="dxa" w:w="184"/>
          </w:tcPr>
          <w:p>
            <w:r>
              <w:t>5786</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杞子芙蓉影金龍</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w:t>
            </w:r>
          </w:p>
        </w:tc>
        <w:tc>
          <w:tcPr>
            <w:tcW w:type="dxa" w:w="184"/>
          </w:tcPr>
          <w:p>
            <w:r>
              <w:t>發掘更多簡易、美味食譜，讓你烹調出道道佳餚，為撃愛奉上滋味。</w:t>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"波士頓龍蝦", "type": [{"title": "海鮮", "value": "20250810000041"}, {"title": "海螯蝦及小龍蝦", "value": "20250810000014"}], "unit": {"title": "個/隻", "value": "20250902000015"}, "weight": "1"}, {"name": "蛋白", "type": [{"title": "蛋", "value": "20250810000038"}], "unit": {"title": "克", "value": "20250901000022"}, "weight": "200"}]</w:t>
            </w:r>
          </w:p>
        </w:tc>
        <w:tc>
          <w:tcPr>
            <w:tcW w:type="dxa" w:w="184"/>
          </w:tcPr>
          <w:p>
            <w:r>
              <w:t>[{"name": "杞子", "unit": {"title": "粒", "value": "20251002001075"}, "weight": "6"}, {"name": "金萡", "unit": {"title": "適量", "value": "20251027000018"}, "weight": ""}]</w:t>
            </w:r>
          </w:p>
        </w:tc>
        <w:tc>
          <w:tcPr>
            <w:tcW w:type="dxa" w:w="184"/>
          </w:tcPr>
          <w:p>
            <w:r>
              <w:t>[{"name": "蒸蛋白調味料：李錦記無激素*特鮮雞汁", "unit": {"title": "克", "value": "20250901000022"}, "weight": "15"}, {"name": "蒸蛋白調味料：水", "unit": {"title": "克", "value": "20250901000022"}, "weight": "250"}, {"name": "蒸蛋白調味料：牛奶", "unit": {"title": "克", "value": "20250901000022"}, "weight": "20"}]</w:t>
            </w:r>
          </w:p>
        </w:tc>
        <w:tc>
          <w:tcPr>
            <w:tcW w:type="dxa" w:w="184"/>
          </w:tcPr>
          <w:p>
            <w:r/>
          </w:p>
        </w:tc>
        <w:tc>
          <w:tcPr>
            <w:tcW w:type="dxa" w:w="184"/>
          </w:tcPr>
          <w:p>
            <w:r/>
          </w:p>
        </w:tc>
        <w:tc>
          <w:tcPr>
            <w:tcW w:type="dxa" w:w="184"/>
          </w:tcPr>
          <w:p>
            <w:r/>
          </w:p>
        </w:tc>
        <w:tc>
          <w:tcPr>
            <w:tcW w:type="dxa" w:w="184"/>
          </w:tcPr>
          <w:p>
            <w:r>
              <w:t>[{"product": {"id": 2541, "libraryType": "product_cloud", "cardViewData": {"name": "No Hormones* Concentrated Chicken Broth", "extra": "230G", "thumbnailUrl": "https://leekumkee-cdn.tezign.com/t489/592b5f6b380989f6196531a5827439af.png?Expires=2398435199&amp;OSSAccessKeyId=LTAI5tMTDLuZrzie71eZEbZv&amp;Signature=58Ke4j%2BxYo2xk7h4mP5Ad1EzAYo%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"龍蝦原隻蒸熟攤凍去殼起肉備用。", "materials": []}, {"describe": "用蛋白160克 加蒸蛋白調味料拌匀，蒸熟成芙蓉蛋白。", "materials": []}, {"describe": "將芡汁煮滾，加入剩下的蛋白煮成蛋白芡，將龍蝦肉煮熱放在芙蓉蛋白上，再淋上蛋白芡，撒上杞子和金萡擺盤即可。",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2025-10-18 10:40:36</w:t>
            </w:r>
          </w:p>
        </w:tc>
        <w:tc>
          <w:tcPr>
            <w:tcW w:type="dxa" w:w="184"/>
          </w:tcPr>
          <w:p>
            <w:r>
              <w:t>2026-05-27 19:42:44</w:t>
            </w:r>
          </w:p>
        </w:tc>
      </w:tr>
      <w:tr>
        <w:tc>
          <w:tcPr>
            <w:tcW w:type="dxa" w:w="184"/>
          </w:tcPr>
          <w:p>
            <w:r>
              <w:t>5769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香菇蒸滑蛋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"雞蛋 ", "type": [{"title": "蛋", "value": "20250810000038"}], "unit": {"title": "個/隻", "value": "20250902000015"}, "weight": "6"}, {"name": "乾香菇", "type": [{"title": "菌菇", "value": "20250810000039"}], "unit": {"title": "克", "value": "20250901000022"}, "weight": "56"}]</w:t>
            </w:r>
          </w:p>
        </w:tc>
        <w:tc>
          <w:tcPr>
            <w:tcW w:type="dxa" w:w="184"/>
          </w:tcPr>
          <w:p>
            <w:r>
              <w:t>[{"name": "青䓤花", "unit": {"title": "湯匙", "value": "20250927000167"}, "weight": "2"}, {"name": "水 3杯", "unit": {"title": "毫升", "value": "20250902000022"}, "weight": "750"}]</w:t>
            </w:r>
          </w:p>
        </w:tc>
        <w:tc>
          <w:tcPr>
            <w:tcW w:type="dxa" w:w="184"/>
          </w:tcPr>
          <w:p>
            <w:r>
              <w:t>[{"name": "李錦記濃縮雞汁", "unit": {"title": "湯匙", "value": "20250927000167"}, "weight": " 2½"}]</w:t>
            </w:r>
          </w:p>
        </w:tc>
        <w:tc>
          <w:tcPr>
            <w:tcW w:type="dxa" w:w="184"/>
          </w:tcPr>
          <w:p>
            <w:r/>
          </w:p>
        </w:tc>
        <w:tc>
          <w:tcPr>
            <w:tcW w:type="dxa" w:w="184"/>
          </w:tcPr>
          <w:p>
            <w:r/>
          </w:p>
        </w:tc>
        <w:tc>
          <w:tcPr>
            <w:tcW w:type="dxa" w:w="184"/>
          </w:tcPr>
          <w:p>
            <w:r/>
          </w:p>
        </w:tc>
        <w:tc>
          <w:tcPr>
            <w:tcW w:type="dxa" w:w="184"/>
          </w:tcPr>
          <w:p>
            <w:r>
              <w:t>[{"product":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"雞蛋去殻打發成蛋液, 乾香菇泡軟切絲備用。", "materials": []}, {"describe": "將水加入蛋液中，調入李錦記濃縮雞汁拌勻，後過濾去渣 入碗中， 加入香菇絲。", "materials": []}, {"describe": "隔水中火蒸約13分鐘，取出灑上䓤花即成。", "materials": []}, {"describe": "提示: 可隨意放入肉末、粉絲等配料增添更多風味。",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23:28:34</w:t>
            </w:r>
          </w:p>
        </w:tc>
        <w:tc>
          <w:tcPr>
            <w:tcW w:type="dxa" w:w="184"/>
          </w:tcPr>
          <w:p>
            <w:r>
              <w:t>2026-05-27 19:42:44</w:t>
            </w:r>
          </w:p>
        </w:tc>
      </w:tr>
      <w:tr>
        <w:tc>
          <w:tcPr>
            <w:tcW w:type="dxa" w:w="184"/>
          </w:tcPr>
          <w:p>
            <w:r>
              <w:t>5766</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蠔油彩虹撈丁</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"即食麵 (2個) ", "type": [{"title": "麵條 / 義大利面 / 烏冬面 / 蕎麥面 / 莧米", "value": "20250810000017"}], "unit": {"title": "克", "value": "20250901000022"}, "weight": "200"}, {"name": "火腿 (切絲) (約2片)", "type": [{"title": "肉類", "value": "1752235306674"}, {"title": "豬肉", "value": "20250810000035"}], "unit": {"title": "克", "value": "20250901000022"}, "weight": "100"}, {"name": "蛋 (打勻) ", "type": [{"title": "蛋", "value": "20250810000038"}], "unit": {"title": "個/隻", "value": "20250902000015"}, "weight": "2"}]</w:t>
            </w:r>
          </w:p>
        </w:tc>
        <w:tc>
          <w:tcPr>
            <w:tcW w:type="dxa" w:w="184"/>
          </w:tcPr>
          <w:p>
            <w:r>
              <w:t>[{"name": " 甘筍 (切絲) ", "unit": {"title": "克", "value": "20250901000022"}, "weight": "50"}, {"name": "蔥 (切絲) ", "unit": {"title": "棵/根", "value": "20251002001074"}, "weight": "2"}]</w:t>
            </w:r>
          </w:p>
        </w:tc>
        <w:tc>
          <w:tcPr>
            <w:tcW w:type="dxa" w:w="184"/>
          </w:tcPr>
          <w:p>
            <w:r>
              <w:t>[{"name": "李錦記舊庄特級蠔油", "unit": {"title": "湯匙", "value": "20250927000167"}, "weight": "3"}, {"name": "李錦記潮州辣椒油", "unit": {"title": "茶匙", "value": "20250902000029"}, "weight": "1"}]</w:t>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2360, "libraryType": "product_cloud", "cardViewData": {"name": "潮州辣椒油 3g", "extra": "3G", "thumbnailUrl": "https://leekumkee-cdn.tezign.com/t489/MTc1MzY3MDA3MTc4NWVkM2M5NzZiLTYzODEtNDgxNS05MmQ1.jpg?Expires=2393164799&amp;OSSAccessKeyId=LTAI5tMTDLuZrzie71eZEbZv&amp;Signature=srVv%2BVK5ZaRSQNssx%2BR3cdmvxgQ%3D&amp;response-content-disposition=inline&amp;x-oss-process=image%2Fresize%2Cm_lfit%2Cw_300%2Ch_300"}}}]</w:t>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"用少許油將雞蛋煎成薄片，切幼絲，備用。", "materials": []}, {"describe": "將即食麵放入沸水中依包裝指示烹煮或煮至軟身，瀝乾後盛碗。", "materials": []}, {"describe": "將所有材料及調味料加入麵中，拌勻後趁熱進食。",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23:11:21</w:t>
            </w:r>
          </w:p>
        </w:tc>
        <w:tc>
          <w:tcPr>
            <w:tcW w:type="dxa" w:w="184"/>
          </w:tcPr>
          <w:p>
            <w:r>
              <w:t>2026-05-27 19:42:44</w:t>
            </w:r>
          </w:p>
        </w:tc>
      </w:tr>
      <w:tr>
        <w:tc>
          <w:tcPr>
            <w:tcW w:type="dxa" w:w="184"/>
          </w:tcPr>
          <w:p>
            <w:r>
              <w:t>5741</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什錦海鮮粒炒飯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"什錦海鮮粒", "type": [{"title": "海鮮", "value": "20250810000041"}, {"title": "其他海鮮", "value": "20250810000007"}], "unit": {"title": "克", "value": "20250901000022"}, "weight": "170"}, {"name": "青豆, 紅蘿蔔粒", "type": [{"title": "蔬菜（含竹筍）", "value": "20250810000020"}], "unit": {"title": "克", "value": "20250901000022"}, "weight": "56"}, {"name": " 雞蛋(打成蛋液) ", "type": [{"title": "蛋", "value": "20250810000038"}], "unit": {"title": "個/隻", "value": "20250902000015"}, "weight": "2"}, {"name": "白飯", "type": [], "unit": {"title": "碗", "value": "20250902000004"}, "weight": "1"}]</w:t>
            </w:r>
          </w:p>
        </w:tc>
        <w:tc>
          <w:tcPr>
            <w:tcW w:type="dxa" w:w="184"/>
          </w:tcPr>
          <w:p>
            <w:r>
              <w:t>[{"name": "洋蔥粒", "unit": {"title": "湯匙", "value": "20250927000167"}, "weight": "2"}, {"name": " 䓤花 ", "unit": {"title": "湯匙", "value": "20250927000167"}, "weight": "2"}, {"name": "食用植物油", "unit": {"title": "湯匙", "value": "20250927000167"}, "weight": "2"}, {"name": " 水", "unit": {"title": "湯匙", "value": "20250927000167"}, "weight": "1"}]</w:t>
            </w:r>
          </w:p>
        </w:tc>
        <w:tc>
          <w:tcPr>
            <w:tcW w:type="dxa" w:w="184"/>
          </w:tcPr>
          <w:p>
            <w:r>
              <w:t>[{"name": "李錦記濃縮雞汁", "unit": {"title": "湯匙", "value": "20250927000167"}, "weight": " 1½"}]</w:t>
            </w:r>
          </w:p>
        </w:tc>
        <w:tc>
          <w:tcPr>
            <w:tcW w:type="dxa" w:w="184"/>
          </w:tcPr>
          <w:p>
            <w:r/>
          </w:p>
        </w:tc>
        <w:tc>
          <w:tcPr>
            <w:tcW w:type="dxa" w:w="184"/>
          </w:tcPr>
          <w:p>
            <w:r>
              <w:t>[{"name": "李錦記濃縮雞汁", "unit": {"title": "湯匙", "value": "20250927000167"}, "weight": " ½"}]</w:t>
            </w:r>
          </w:p>
        </w:tc>
        <w:tc>
          <w:tcPr>
            <w:tcW w:type="dxa" w:w="184"/>
          </w:tcPr>
          <w:p>
            <w:r/>
          </w:p>
        </w:tc>
        <w:tc>
          <w:tcPr>
            <w:tcW w:type="dxa" w:w="184"/>
          </w:tcPr>
          <w:p>
            <w:r>
              <w:t>[{"product":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"先用半湯匙濃縮雞汁醃海鮮粒 ，拌匀醃15分鐘。", "materials": []}, {"describe": "熱鍋下油，炒香洋蔥粒，加入海鮮拌炒，後加入雞蛋液拌炒至半熟，加入白飯和青豆、紅蘿蔔粒同炒至匀。", "materials": []}, {"describe": "加入濃縮雞汁，水，和葱花，拌炒至匀即可。", "materials": []}, {"describe": "提示: 冷凍什錦海鮮粒超市有售，不喜海鮮者可用雞肉粒或牛肉碎作代替。",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21:49:26</w:t>
            </w:r>
          </w:p>
        </w:tc>
        <w:tc>
          <w:tcPr>
            <w:tcW w:type="dxa" w:w="184"/>
          </w:tcPr>
          <w:p>
            <w:r>
              <w:t>2026-05-27 19:42:44</w:t>
            </w:r>
          </w:p>
        </w:tc>
      </w:tr>
      <w:tr>
        <w:tc>
          <w:tcPr>
            <w:tcW w:type="dxa" w:w="184"/>
          </w:tcPr>
          <w:p>
            <w:r>
              <w:t>5740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海鮮豆腐羹</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"早餐", "value": "1751964416778"}]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"什錦海鮮粒", "type": [{"title": "海鮮", "value": "20250810000041"}, {"title": "其他海鮮", "value": "20250810000007"}], "unit": {"title": "克", "value": "20250901000022"}, "weight": "113"}, {"name": "豆腐 (切粒)", "type": [{"title": "豆類及豆製品", "value": "20250810000009"}], "unit": {"title": "盒", "value": "20250902000011"}, "weight": " ½"}, {"name": "雞蛋 (打成蛋液) ", "type": [{"title": "蛋", "value": "20250810000038"}], "unit": {"title": "個/隻", "value": "20250902000015"}, "weight": "1"}]</w:t>
            </w:r>
          </w:p>
        </w:tc>
        <w:tc>
          <w:tcPr>
            <w:tcW w:type="dxa" w:w="184"/>
          </w:tcPr>
          <w:p>
            <w:r>
              <w:t>[{"name": "清水 ", "unit": {"title": "杯", "value": "20250902000023"}, "weight": "4"}, {"name": "粟粉", "unit": {"title": "湯匙", "value": "20250927000167"}, "weight": "2"}]</w:t>
            </w:r>
          </w:p>
        </w:tc>
        <w:tc>
          <w:tcPr>
            <w:tcW w:type="dxa" w:w="184"/>
          </w:tcPr>
          <w:p>
            <w:r>
              <w:t>[{"name": "李錦記濃縮雞汁", "unit": {"title": "湯匙", "value": "20250927000167"}, "weight": "3"}]</w:t>
            </w:r>
          </w:p>
        </w:tc>
        <w:tc>
          <w:tcPr>
            <w:tcW w:type="dxa" w:w="184"/>
          </w:tcPr>
          <w:p>
            <w:r/>
          </w:p>
        </w:tc>
        <w:tc>
          <w:tcPr>
            <w:tcW w:type="dxa" w:w="184"/>
          </w:tcPr>
          <w:p>
            <w:r/>
          </w:p>
        </w:tc>
        <w:tc>
          <w:tcPr>
            <w:tcW w:type="dxa" w:w="184"/>
          </w:tcPr>
          <w:p>
            <w:r/>
          </w:p>
        </w:tc>
        <w:tc>
          <w:tcPr>
            <w:tcW w:type="dxa" w:w="184"/>
          </w:tcPr>
          <w:p>
            <w:r>
              <w:t>[{"product":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w:t>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"清水加入雞汁和豆腐煮沸，再加入海鮮粒。", "materials": []}, {"describe": "將粟粉用少許水開匀倒入湯內煮沸成稠狀，將雞蛋液倒入拌匀即成。", "materials": []}]</w:t>
            </w:r>
          </w:p>
        </w:tc>
        <w:tc>
          <w:tcPr>
            <w:tcW w:type="dxa" w:w="184"/>
          </w:tcPr>
          <w:p>
            <w:r/>
          </w:p>
        </w:tc>
        <w:tc>
          <w:tcPr>
            <w:tcW w:type="dxa" w:w="184"/>
          </w:tcPr>
          <w:p>
            <w:r>
              <w:t>6</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21:44:16</w:t>
            </w:r>
          </w:p>
        </w:tc>
        <w:tc>
          <w:tcPr>
            <w:tcW w:type="dxa" w:w="184"/>
          </w:tcPr>
          <w:p>
            <w:r>
              <w:t>2026-05-27 19:42:44</w:t>
            </w:r>
          </w:p>
        </w:tc>
      </w:tr>
      <w:tr>
        <w:tc>
          <w:tcPr>
            <w:tcW w:type="dxa" w:w="184"/>
          </w:tcPr>
          <w:p>
            <w:r>
              <w:t>5711</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關東煮</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"竹輪 ", "type": [{"title": "魚", "value": "1752235330011"}], "unit": {"title": "包", "value": "20250902000006"}, "weight": "1"}, {"name": " 腐皮年糕福袋", "type": [{"title": "麵粉（含大米、糯米、木薯及小麥粉）", "value": "20250810000018"}], "unit": {"title": "包", "value": "20250902000006"}, "weight": "1"}, {"name": "各類日式魚蛋 ", "type": [{"title": "魚", "value": "1752235330011"}], "unit": {"title": "包", "value": "20250902000006"}, "weight": "1"}, {"name": "厚切蘿蔔 ", "type": [{"title": "蔬菜（含竹筍）", "value": "20250810000020"}], "unit": {"title": "個/隻", "value": "20250902000015"}, "weight": "1"}, {"name": " 蒟蒻 ", "type": [{"title": "蔬菜（含竹筍）", "value": "20250810000020"}], "unit": {"title": "個/隻", "value": "20250902000015"}, "weight": "1"}, {"name": "烚蛋", "type": [{"title": "蛋", "value": "20250810000038"}], "unit": {"title": "個/隻", "value": "20250902000015"}, "weight": "1"}, {"name": " 椰菜卷", "type": [{"title": "蔬菜（含竹筍）", "value": "20250810000020"}], "unit": {"title": "個/隻", "value": "20250902000015"}, "weight": "1"}]</w:t>
            </w:r>
          </w:p>
        </w:tc>
        <w:tc>
          <w:tcPr>
            <w:tcW w:type="dxa" w:w="184"/>
          </w:tcPr>
          <w:p>
            <w:r>
              <w:t>[{"name": "", "weight": ""}]</w:t>
            </w:r>
          </w:p>
        </w:tc>
        <w:tc>
          <w:tcPr>
            <w:tcW w:type="dxa" w:w="184"/>
          </w:tcPr>
          <w:p>
            <w:r>
              <w:t>[{"name": "湯料:李錦記金醬油", "unit": {"title": "湯匙", "value": "20250927000167"}, "weight": "3"}, {"name": "湯料:味醂", "unit": {"title": "湯匙", "value": "20250927000167"}, "weight": "3"}, {"name": "湯料:酒", "unit": {"title": "毫升", "value": "20250902000022"}, "weight": "65"}, {"name": "湯料:鹽", "unit": {"title": "茶匙", "value": "20250902000029"}, "weight": "2/3"}, {"name": "湯料:昆布湯底", "unit": {"title": "升", "value": "20250902000024"}, "weight": "1.6"}]</w:t>
            </w:r>
          </w:p>
        </w:tc>
        <w:tc>
          <w:tcPr>
            <w:tcW w:type="dxa" w:w="184"/>
          </w:tcPr>
          <w:p>
            <w:r/>
          </w:p>
        </w:tc>
        <w:tc>
          <w:tcPr>
            <w:tcW w:type="dxa" w:w="184"/>
          </w:tcPr>
          <w:p>
            <w:r/>
          </w:p>
        </w:tc>
        <w:tc>
          <w:tcPr>
            <w:tcW w:type="dxa" w:w="184"/>
          </w:tcPr>
          <w:p>
            <w:r/>
          </w:p>
        </w:tc>
        <w:tc>
          <w:tcPr>
            <w:tcW w:type="dxa" w:w="184"/>
          </w:tcPr>
          <w:p>
            <w:r>
              <w:t>[{"product":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"31-45", "value": "1751610103031"}]</w:t>
            </w:r>
          </w:p>
        </w:tc>
        <w:tc>
          <w:tcPr>
            <w:tcW w:type="dxa" w:w="184"/>
          </w:tcPr>
          <w:p>
            <w:r>
              <w:t>47-75</w:t>
            </w:r>
          </w:p>
        </w:tc>
        <w:tc>
          <w:tcPr>
            <w:tcW w:type="dxa" w:w="184"/>
          </w:tcPr>
          <w:p>
            <w:r/>
          </w:p>
        </w:tc>
        <w:tc>
          <w:tcPr>
            <w:tcW w:type="dxa" w:w="184"/>
          </w:tcPr>
          <w:p>
            <w:r>
              <w:t>[{"describe": "製作昆布湯，先將10cm昆布對1L 水，煲滾隔渣。", "materials": []}, {"describe": "將湯的調味料全注入鍋中，煲至滾。", "materials": []}, {"describe": "先將蘿蔔、蒟蒻置鍋內煮腍，最後下各式魚蛋煮熱，便可上碟。",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16:41:20</w:t>
            </w:r>
          </w:p>
        </w:tc>
        <w:tc>
          <w:tcPr>
            <w:tcW w:type="dxa" w:w="184"/>
          </w:tcPr>
          <w:p>
            <w:r>
              <w:t>2026-05-27 19:42:44</w:t>
            </w:r>
          </w:p>
        </w:tc>
      </w:tr>
      <w:tr>
        <w:tc>
          <w:tcPr>
            <w:tcW w:type="dxa" w:w="184"/>
          </w:tcPr>
          <w:p>
            <w:r>
              <w:t>5704</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蠔油薯仔肉碎飯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"米", "type": [], "unit": {"title": "杯", "value": "20250902000023"}, "weight": "2"}, {"name": "馬鈴薯(去皮，切開4件)", "type": [{"title": "薯", "value": "20250810000015"}], "unit": {"title": "克", "value": "20250901000022"}, "weight": "150"}, {"name": " 免治豬肉", "type": [{"title": "肉類", "value": "1752235306674"}, {"title": "豬", "value": "20250810000035"}], "unit": {"title": "克", "value": "20250901000022"}, "weight": "150"}]</w:t>
            </w:r>
          </w:p>
        </w:tc>
        <w:tc>
          <w:tcPr>
            <w:tcW w:type="dxa" w:w="184"/>
          </w:tcPr>
          <w:p>
            <w:r>
              <w:t>[{"name": "水", "unit": {"title": "杯", "value": "20250902000023"}, "weight": "2"}, {"name": "蔥粒", "unit": {"title": "湯匙", "value": "20250927000167"}, "weight": "1"}, {"name": "雞蛋", "unit": {"title": "個/隻", "value": "20250902000015"}, "weight": "1"}]</w:t>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"免治豬肉與醃料拌勻。", "materials": []}, {"describe": "米洗好後放入電飯煲中加水。 薯仔排放在水中。 中間加入豬肉後開始煮飯。", "materials": []}, {"describe": "飯熟後加入蔥粒及雞蛋再焗2分鐘，將所有材料拌勻。", "materials": []}, {"describe": "享用時可加入更多蠔油調味。",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10:58:59</w:t>
            </w:r>
          </w:p>
        </w:tc>
        <w:tc>
          <w:tcPr>
            <w:tcW w:type="dxa" w:w="184"/>
          </w:tcPr>
          <w:p>
            <w:r>
              <w:t>2026-05-27 19:42:44</w:t>
            </w:r>
          </w:p>
        </w:tc>
      </w:tr>
      <w:tr>
        <w:tc>
          <w:tcPr>
            <w:tcW w:type="dxa" w:w="184"/>
          </w:tcPr>
          <w:p>
            <w:r>
              <w:t>5700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韓式豆腐海鮮鍋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"去殼熟蝦", "type": [{"title": "海鮮", "value": "20250810000041"}, {"title": "對蝦及基圍蝦", "value": "20250810000032"}], "unit": {"title": "個/隻", "value": "20250902000015"}, "weight": "3"}, {"name": " 豆腐 ", "type": [{"title": "豆類及豆製品", "value": "20250810000009"}], "unit": {"title": "包裝/件", "value": "20250902000007"}, "weight": "1"}, {"name": " 韓式粉絲 ", "type": [{"title": "麵條 / 義大利面 / 烏冬面 / 蕎麥面 / 莧米", "value": "20250810000017"}], "unit": {"title": "克", "value": "20250901000022"}, "weight": "30"}, {"name": " 娃娃菜", "type": [{"title": "蔬菜（含竹筍）", "value": "20250810000020"}], "unit": {"title": "棵/根", "value": "20251002001074"}, "weight": "1"}]</w:t>
            </w:r>
          </w:p>
        </w:tc>
        <w:tc>
          <w:tcPr>
            <w:tcW w:type="dxa" w:w="184"/>
          </w:tcPr>
          <w:p>
            <w:r>
              <w:t>[{"name": " 大葱 ", "unit": {"title": "克", "value": "20250901000022"}, "weight": "20"}, {"name": "韓式泡菜", "unit": {"title": "克", "value": "20250901000022"}, "weight": "20"}, {"name": "鮮雞蛋", "unit": {"title": "個/隻", "value": "20250902000015"}, "weight": "1"}]</w:t>
            </w:r>
          </w:p>
        </w:tc>
        <w:tc>
          <w:tcPr>
            <w:tcW w:type="dxa" w:w="184"/>
          </w:tcPr>
          <w:p>
            <w:r>
              <w:t>[{"name": "李錦記韓式辛辣醬", "unit": {"title": "克", "value": "20250901000022"}, "weight": "30"}, {"name": "李錦記舊庄特級蠔油 ", "unit": {"title": "克", "value": "20250901000022"}, "weight": "5"}, {"name": "李錦記黃豆醬", "unit": {"title": "克", "value": "20250901000022"}, "weight": "20"}]</w:t>
            </w:r>
          </w:p>
        </w:tc>
        <w:tc>
          <w:tcPr>
            <w:tcW w:type="dxa" w:w="184"/>
          </w:tcPr>
          <w:p>
            <w:r/>
          </w:p>
        </w:tc>
        <w:tc>
          <w:tcPr>
            <w:tcW w:type="dxa" w:w="184"/>
          </w:tcPr>
          <w:p>
            <w:r/>
          </w:p>
        </w:tc>
        <w:tc>
          <w:tcPr>
            <w:tcW w:type="dxa" w:w="184"/>
          </w:tcPr>
          <w:p>
            <w:r/>
          </w:p>
        </w:tc>
        <w:tc>
          <w:tcPr>
            <w:tcW w:type="dxa" w:w="184"/>
          </w:tcPr>
          <w:p>
            <w:r>
              <w:t>[{"product":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1928, "libraryType": "product_cloud", "cardViewData": {"name": "美味黃豆醬 1kg", "extra": "1KG", "thumbnailUrl": "https://leekumkee-cdn.tezign.com/t489/MTc1MzY3MDA4MzI0OTJjMjk2MDk2LWQ4N2ItNDVmNS1iMjc4.jpg?Expires=2393164799&amp;OSSAccessKeyId=LTAI5tMTDLuZrzie71eZEbZv&amp;Signature=tP%2BsBuoRmQIh3gaSM%2BDyTabbPQk%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"用水把韓式粉絲浸透備用。", "materials": []}, {"describe": "用鍋將醬汁材料混合煮沸，轉用中火放入娃娃菜及韓式粉絲，煮約2分鐘。", "materials": []}, {"describe": "隨後轉慢火，順序放入豆腐、蝦肉、大葱、泡菜，轉用大火煮1分鐘，放入雞蛋，即可〪",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09:10:54</w:t>
            </w:r>
          </w:p>
        </w:tc>
        <w:tc>
          <w:tcPr>
            <w:tcW w:type="dxa" w:w="184"/>
          </w:tcPr>
          <w:p>
            <w:r>
              <w:t>2026-05-27 19:42:44</w:t>
            </w:r>
          </w:p>
        </w:tc>
      </w:tr>
      <w:tr>
        <w:tc>
          <w:tcPr>
            <w:tcW w:type="dxa" w:w="184"/>
          </w:tcPr>
          <w:p>
            <w:r>
              <w:t>5697</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韓風辛辣蜜糖炸雞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 雞脾肉丁", "type": [{"title": "家禽", "value": "1752235304071"}, {"title": "雞", "value": "20250810000034"}], "unit": {"title": "克", "value": "20250901000022"}, "weight": "240"}, {"name": " 麵粉", "type": [{"title": "麵 / 義大利麵 / 烏冬 / 蕎麥麵", "value": "20250810000017"}], "unit": {"title": "克", "value": "20250901000022"}, "weight": "200"}, {"name": "麵包糠", "type": [{"title": "麵粉（含大米、糯米、木薯及小麥粉）", "value": "20250810000018"}], "unit": {"title": "克", "value": "20250901000022"}, "weight": "100"}]</w:t>
            </w:r>
          </w:p>
        </w:tc>
        <w:tc>
          <w:tcPr>
            <w:tcW w:type="dxa" w:w="184"/>
          </w:tcPr>
          <w:p>
            <w:r>
              <w:t>[{"name": "黑芝麻", "unit": {"title": "克", "value": "20250901000022"}, "weight": "2"}, {"name": "白芝麻", "unit": {"title": "克", "value": "20250901000022"}, "weight": "2"}, {"name": " 雞蛋 ", "unit": {"title": "個/隻", "value": "20250902000015"}, "weight": "1"}]</w:t>
            </w:r>
          </w:p>
        </w:tc>
        <w:tc>
          <w:tcPr>
            <w:tcW w:type="dxa" w:w="184"/>
          </w:tcPr>
          <w:p>
            <w:r/>
          </w:p>
        </w:tc>
        <w:tc>
          <w:tcPr>
            <w:tcW w:type="dxa" w:w="184"/>
          </w:tcPr>
          <w:p>
            <w:r/>
          </w:p>
        </w:tc>
        <w:tc>
          <w:tcPr>
            <w:tcW w:type="dxa" w:w="184"/>
          </w:tcPr>
          <w:p>
            <w:r/>
          </w:p>
        </w:tc>
        <w:tc>
          <w:tcPr>
            <w:tcW w:type="dxa" w:w="184"/>
          </w:tcPr>
          <w:p>
            <w:r/>
          </w:p>
        </w:tc>
        <w:tc>
          <w:tcPr>
            <w:tcW w:type="dxa" w:w="184"/>
          </w:tcPr>
          <w:p>
            <w:r>
              <w:t>[{"product":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"將雞蛋、麵粉、麵包糠 拌勻，加雞脾肉丁放油炸熟及脆身。", "materials": []}, {"describe": "將韓式辛辣醬和蜜糖拌勻落鑊煮熱，加已炸好的雞脾肉丁炒勻，即可上碟。", "materials": []}, {"describe": "再加入已炒的黑白芝麻作裝飾即成。",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09:08:06</w:t>
            </w:r>
          </w:p>
        </w:tc>
        <w:tc>
          <w:tcPr>
            <w:tcW w:type="dxa" w:w="184"/>
          </w:tcPr>
          <w:p>
            <w:r>
              <w:t>2026-05-27 19:42:44</w:t>
            </w:r>
          </w:p>
        </w:tc>
      </w:tr>
      <w:tr>
        <w:tc>
          <w:tcPr>
            <w:tcW w:type="dxa" w:w="184"/>
          </w:tcPr>
          <w:p>
            <w:r>
              <w:t>5661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蝦醬香煎墨魚餅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"墨魚膠 ", "type": [{"title": "海鮮", "value": "20250810000041"}, {"title": "魷魚及章魚", "value": "20250810000030"}], "unit": {"title": "克", "value": "20250901000022"}, "weight": "200"}]</w:t>
            </w:r>
          </w:p>
        </w:tc>
        <w:tc>
          <w:tcPr>
            <w:tcW w:type="dxa" w:w="184"/>
          </w:tcPr>
          <w:p>
            <w:r>
              <w:t>[{"name": "洋蔥  [切碎] ", "unit": {"title": "克", "value": "20250901000022"}, "weight": "50"}, {"name": "粟米粒", "unit": {"title": "克", "value": "20250901000022"}, "weight": "70"}, {"name": "芫荽 ", "unit": {"title": "克", "value": "20250901000022"}, "weight": "5"}]</w:t>
            </w:r>
          </w:p>
        </w:tc>
        <w:tc>
          <w:tcPr>
            <w:tcW w:type="dxa" w:w="184"/>
          </w:tcPr>
          <w:p>
            <w:r>
              <w:t>[{"name": "李錦記糼滑蝦醬", "unit": {"title": "湯匙", "value": "20250927000167"}, "weight": " 1/2"}, {"name": "李錦記舊庄特級蠔油 ", "unit": {"title": "湯匙", "value": "20250927000167"}, "weight": "1/2 "}, {"name": " 雞蛋", "unit": {"title": "個/隻", "value": "20250902000015"}, "weight": "1"}, {"name": "生粉",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"將墨魚膠加洋蔥碎、芫茜、粟米及調味料混和。", "materials": []}, {"describe": "把混和好的墨魚膠做成圓形餅狀。燒熱煎鍋後加油，煎墨魚餅至金黃熟透。 可略壓扁整形。", "materials": []}, {"describe": "如想香口些可以半煎炸方法處理。",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23:24:16</w:t>
            </w:r>
          </w:p>
        </w:tc>
        <w:tc>
          <w:tcPr>
            <w:tcW w:type="dxa" w:w="184"/>
          </w:tcPr>
          <w:p>
            <w:r>
              <w:t>2026-05-27 19:42:44</w:t>
            </w:r>
          </w:p>
        </w:tc>
      </w:tr>
      <w:tr>
        <w:tc>
          <w:tcPr>
            <w:tcW w:type="dxa" w:w="184"/>
          </w:tcPr>
          <w:p>
            <w:r>
              <w:t>5653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XO煎元寶</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"蛋", "type": [{"title": "蛋", "value": "20250810000038"}], "unit": {"title": "個/隻", "value": "20250902000015"}, "weight": "3 "}, {"name": "免治豬肉", "type": [{"title": "肉類", "value": "1752235306674"}, {"title": "豬", "value": "20250810000035"}], "unit": {"title": "克", "value": "20250901000022"}, "weight": "100"}]</w:t>
            </w:r>
          </w:p>
        </w:tc>
        <w:tc>
          <w:tcPr>
            <w:tcW w:type="dxa" w:w="184"/>
          </w:tcPr>
          <w:p>
            <w:r>
              <w:t>[{"name": "蔥粒 ", "unit": {"title": "湯匙", "value": "20250927000167"}, "weight": "1"}, {"name": "芫茜 ", "unit": {"title": "湯匙", "value": "20250927000167"}, "weight": "1"}, {"name": "粟粉 ", "unit": {"title": "茶匙", "value": "20250902000029"}, "weight": "1"}, {"name": "水", "unit": {"title": "湯匙", "value": "20250927000167"}, "weight": "1"}]</w:t>
            </w:r>
          </w:p>
        </w:tc>
        <w:tc>
          <w:tcPr>
            <w:tcW w:type="dxa" w:w="184"/>
          </w:tcPr>
          <w:p>
            <w:r>
              <w:t>[{"name": "鹽", "unit": {"title": "茶匙", "value": "20250902000029"}, "weight": "1/4 "}, {"name": "李錦記純香芝麻油", "unit": {"title": "茶匙", "value": "20250902000029"}, "weight": " 1/2"}]</w:t>
            </w:r>
          </w:p>
        </w:tc>
        <w:tc>
          <w:tcPr>
            <w:tcW w:type="dxa" w:w="184"/>
          </w:tcPr>
          <w:p>
            <w:r/>
          </w:p>
        </w:tc>
        <w:tc>
          <w:tcPr>
            <w:tcW w:type="dxa" w:w="184"/>
          </w:tcPr>
          <w:p>
            <w:r>
              <w:t>[{"name": "李錦記 XO 醬 ", "unit": {"title": "湯匙", "value": "20250927000167"}, "weight": "1"}, {"name": "李錦記舊庄特級蠔油", "unit": {"title": "茶匙", "value": "20250902000029"}, "weight": "2"}, {"name": "李錦記白胡椒粉", "unit": {"title": "少量",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"豬肉加入醃料、蔥粒及芫茜拌勻成餡料。將粟粉及水混合、與調味料一同拌入蛋中攪勻。", "materials": []}, {"describe": "於平底鍋中以中火燒熱少許油，加入 2 湯匙蛋液，放適量餡料於蛋皮一邊。", "materials": []}, {"describe": "趁蛋液未凝結將蛋皮對摺成餃形，輕壓蛋皮周圍封口，慢火續煎兩面至金黃熟透後盛起，重複步驟完成餘下材料。以更多 XO 醬伴吃。",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22:59:21</w:t>
            </w:r>
          </w:p>
        </w:tc>
        <w:tc>
          <w:tcPr>
            <w:tcW w:type="dxa" w:w="184"/>
          </w:tcPr>
          <w:p>
            <w:r>
              <w:t>2026-05-27 19:42:44</w:t>
            </w:r>
          </w:p>
        </w:tc>
      </w:tr>
      <w:tr>
        <w:tc>
          <w:tcPr>
            <w:tcW w:type="dxa" w:w="184"/>
          </w:tcPr>
          <w:p>
            <w:r>
              <w:t>5650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韓式燒八爪魚餅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"八爪魚 (切粒) ", "type": [{"title": "海鮮", "value": "20250810000041"}, {"title": "魷魚及章魚", "value": "20250810000030"}], "unit": {"title": "克", "value": "20250901000022"}, "weight": "30"}, {"name": "蟹柳 (1條切8粒)", "type": [{"title": "海鮮", "value": "20250810000041"}, {"title": "螃蟹", "value": "20250810000043"}], "unit": {"title": "條", "value": "20250902000017"}, "weight": "1"}, {"name": "椰菜(切絲)", "type": [{"title": "蔬菜（含竹筍）", "value": "20250810000020"}], "unit": {"title": "克", "value": "20250901000022"}, "weight": "50"}, {"name": "木耳(切絲) ", "type": [{"title": "菌菇", "value": "20250810000039"}], "unit": {"title": "克", "value": "20250901000022"}, "weight": "20"}, {"name": "甘筍(切絲) ", "type": [{"title": "蔬菜（含竹筍）", "value": "20250810000020"}], "unit": {"title": "克", "value": "20250901000022"}, "weight": "30"}]</w:t>
            </w:r>
          </w:p>
        </w:tc>
        <w:tc>
          <w:tcPr>
            <w:tcW w:type="dxa" w:w="184"/>
          </w:tcPr>
          <w:p>
            <w:r>
              <w:t>[{"name": " 燒餅漿： 菜油", "unit": {"title": "克", "value": "20250901000022"}, "weight": "20"}, {"name": "燒餅漿： 麵粉 ", "unit": {"title": "克", "value": "20250901000022"}, "weight": "40"}, {"name": "燒餅漿： 生粉 ", "unit": {"title": "克", "value": "20250901000022"}, "weight": "20"}, {"name": "燒餅漿： 自發粉", "unit": {"title": "克", "value": "20250901000022"}, "weight": "15"}, {"name": "燒餅漿： 雞蛋漿 ", "unit": {"title": "克", "value": "20250901000022"}, "weight": "20"}, {"name": "燒餅漿： 清水", "unit": {"title": "克", "value": "20250901000022"}, "weight": "60"}, {"name": "伴食材料： 大蒜(切絲) ", "unit": {"title": "克", "value": "20250901000022"}, "weight": "10"}, {"name": "伴食材料： 紫菜(切絲)", "unit": {"title": "克", "value": "20250901000022"}, "weight": "1"}]</w:t>
            </w:r>
          </w:p>
        </w:tc>
        <w:tc>
          <w:tcPr>
            <w:tcW w:type="dxa" w:w="184"/>
          </w:tcPr>
          <w:p>
            <w:r>
              <w:t>[{"name": "李錦記韓式辛辣醬", "unit": {"title": "克", "value": "20250901000022"}, "weight": "20"}, {"name": "李錦記特級雞粉", "unit": {"title": "克", "value": "20250901000022"}, "weight": "3"}]</w:t>
            </w:r>
          </w:p>
        </w:tc>
        <w:tc>
          <w:tcPr>
            <w:tcW w:type="dxa" w:w="184"/>
          </w:tcPr>
          <w:p>
            <w:r>
              <w:t>[{"name": "李錦記韓式辛辣醬", "unit": {"title": "克", "value": "20250901000022"}, "weight": "20"}]</w:t>
            </w:r>
          </w:p>
        </w:tc>
        <w:tc>
          <w:tcPr>
            <w:tcW w:type="dxa" w:w="184"/>
          </w:tcPr>
          <w:p>
            <w:r/>
          </w:p>
        </w:tc>
        <w:tc>
          <w:tcPr>
            <w:tcW w:type="dxa" w:w="184"/>
          </w:tcPr>
          <w:p>
            <w:r/>
          </w:p>
        </w:tc>
        <w:tc>
          <w:tcPr>
            <w:tcW w:type="dxa" w:w="184"/>
          </w:tcPr>
          <w:p>
            <w:r>
              <w:t>[{"product":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"先混合燒餅漿材料，再加入韓式辛辣醬和特級雞粉，然後將所有主料放入，攪勻。", "materials": []}, {"describe": "下油放入燒餅漿連主料，中火煎至兩邊金黃色熟透。", "materials": []}, {"describe": "隨後可伴食韓式辛辣醬或面塗上醬汁，灑上紫菜絲及大蒜絲。",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22:49:25</w:t>
            </w:r>
          </w:p>
        </w:tc>
        <w:tc>
          <w:tcPr>
            <w:tcW w:type="dxa" w:w="184"/>
          </w:tcPr>
          <w:p>
            <w:r>
              <w:t>2026-05-27 19:42:44</w:t>
            </w:r>
          </w:p>
        </w:tc>
      </w:tr>
      <w:tr>
        <w:tc>
          <w:tcPr>
            <w:tcW w:type="dxa" w:w="184"/>
          </w:tcPr>
          <w:p>
            <w:r>
              <w:t>5648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日式秋葵茶碗蒸</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"雞蛋", "type": [{"title": "蛋", "value": "20250810000038"}], "unit": {"title": "個/隻", "value": "20250902000015"}, "weight": "3"}, {"name": "秋葵", "type": [{"title": "蔬菜（含竹筍）", "value": "20250810000020"}], "unit": {"title": "條", "value": "20250902000017"}, "weight": "2"}]</w:t>
            </w:r>
          </w:p>
        </w:tc>
        <w:tc>
          <w:tcPr>
            <w:tcW w:type="dxa" w:w="184"/>
          </w:tcPr>
          <w:p>
            <w:r>
              <w:t>[{"name": "雞肉", "unit": {"title": "克", "value": "20250901000022"}, "weight": "50"}, {"name": "白開水", "unit": {"title": "毫升", "value": "20250902000022"}, "weight": "150"}]</w:t>
            </w:r>
          </w:p>
        </w:tc>
        <w:tc>
          <w:tcPr>
            <w:tcW w:type="dxa" w:w="184"/>
          </w:tcPr>
          <w:p>
            <w:r>
              <w:t>[{"name": "李錦記純石磨芝麻油", "unit": {"title": "茶匙", "value": "20250902000029"}, "weight": "2"}, {"name": "李錦記無激素*特鮮雞汁", "unit": {"title": "湯匙", "value": "20250927000167"}, "weight": "1"}]</w:t>
            </w:r>
          </w:p>
        </w:tc>
        <w:tc>
          <w:tcPr>
            <w:tcW w:type="dxa" w:w="184"/>
          </w:tcPr>
          <w:p>
            <w:r/>
          </w:p>
        </w:tc>
        <w:tc>
          <w:tcPr>
            <w:tcW w:type="dxa" w:w="184"/>
          </w:tcPr>
          <w:p>
            <w:r>
              <w:t>[{"name": "李錦記純石磨芝麻油", "unit": {"title": "茶匙", "value": "20250902000029"}, "weight": "0.5"}, {"name": " 李錦記無激素*特鮮雞汁", "unit": {"title": "茶匙", "value": "20250902000029"}, "weight": "0.5"}]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"秋葵洗凈切片備用", "materials": []}, {"describe": "雞肉用醃料醃5分鐘備用", "materials": []}, {"describe": "雞蛋和水按1：1.5比例拌勻成蛋液，並加入調味料，拌勻", "materials": []}, {"describe": "茶碗中放入雞肉和秋葵，倒入蛋液", "materials": []}, {"describe": "用保鮮紙覆蓋茶碗，入爐大火蒸12-15分鐘至熟透", "materials": []}, {"describe": "淋上純石磨芝麻油提香，即可享用",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22:38:15</w:t>
            </w:r>
          </w:p>
        </w:tc>
        <w:tc>
          <w:tcPr>
            <w:tcW w:type="dxa" w:w="184"/>
          </w:tcPr>
          <w:p>
            <w:r>
              <w:t>2026-05-27 19:42:44</w:t>
            </w:r>
          </w:p>
        </w:tc>
      </w:tr>
      <w:tr>
        <w:tc>
          <w:tcPr>
            <w:tcW w:type="dxa" w:w="184"/>
          </w:tcPr>
          <w:p>
            <w:r>
              <w:t>5643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熊貓蛋配芝心薯球</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"雞蛋 ", "type": [{"title": "蛋", "value": "20250810000038"}], "unit": {"title": "個/隻", "value": "20250902000015"}, "weight": "2"}, {"name": "芝士碎", "type": [{"title": "乳製品", "value": "20250810000044"}], "unit": {"title": "湯匙", "value": "20250927000167"}, "weight": "2"}, {"name": "中型薯仔 ", "type": [{"title": "薯", "value": "20250810000015"}], "unit": {"title": "個/隻", "value": "20250902000015"}, "weight": "1"}]</w:t>
            </w:r>
          </w:p>
        </w:tc>
        <w:tc>
          <w:tcPr>
            <w:tcW w:type="dxa" w:w="184"/>
          </w:tcPr>
          <w:p>
            <w:r>
              <w:t>[{"name": "蔥頭 ", "unit": {"title": "粒", "value": "20251002001075"}, "weight": "2"}, {"name": "牛油 ", "unit": {"title": "茶匙", "value": "20250902000029"}, "weight": "2"}, {"name": "牛奶", "unit": {"title": "湯匙", "value": "20250927000167"}, "weight": "2"}, {"name": "伴碟: 迷你紅蘿蔔 (烚熟)", "unit": {"title": "條", "value": "20250902000017"}, "weight": "8"}]</w:t>
            </w:r>
          </w:p>
        </w:tc>
        <w:tc>
          <w:tcPr>
            <w:tcW w:type="dxa" w:w="184"/>
          </w:tcPr>
          <w:p>
            <w:r>
              <w:t>[{"name": "李錦記減鹽蠔油", "unit": {"title": "湯匙", "value": "20250927000167"}, "weight": "2"}, {"name": "李錦記黑胡椒碎 ", "unit": {"title": "撮", "value": "20251003000827"},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"芝心薯球做法：  1.焗爐預熱至 200 ℃ 。  2.薯仔洗淨去皮，放入滾水中煮 15-20 分鐘，撈起並壓成薯蓉。  3.蔥頭去衣切碎備用。  4.將乾蔥、牛奶、牛油及黑胡椒碎拌入薯蓉中。  5.焗盤鋪上錫紙塗上一層薄油。  6.取適量薯蓉壓平在手心，中間加入芝士碎，將薯蓉搓成圓球狀。  7.放入焗爐焗約 10 分鐘即成。", "materials": []}, {"describe": "熊貓蛋做法：  1.於模具邊內側塗上油。  2.於平底鍋加入適量油，以小火加熱。  3.於模具眼睛位置加入一隻大/特大雞蛋。  4.當蛋白已熟，使可將模具脫出，待雞蛋煎熟。  5.拿起蛋模並將蛋上碟。", "materials": []}, {"describe": "用減鹽蠔油裝飾熊貓蛋即可食用。", "materials": []}]</w:t>
            </w:r>
          </w:p>
        </w:tc>
        <w:tc>
          <w:tcPr>
            <w:tcW w:type="dxa" w:w="184"/>
          </w:tcPr>
          <w:p>
            <w:r/>
          </w:p>
        </w:tc>
        <w:tc>
          <w:tcPr>
            <w:tcW w:type="dxa" w:w="184"/>
          </w:tcPr>
          <w:p>
            <w:r>
              <w:t>0</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22:08:04</w:t>
            </w:r>
          </w:p>
        </w:tc>
        <w:tc>
          <w:tcPr>
            <w:tcW w:type="dxa" w:w="184"/>
          </w:tcPr>
          <w:p>
            <w:r>
              <w:t>2026-05-27 19:42:44</w:t>
            </w:r>
          </w:p>
        </w:tc>
      </w:tr>
      <w:tr>
        <w:tc>
          <w:tcPr>
            <w:tcW w:type="dxa" w:w="184"/>
          </w:tcPr>
          <w:p>
            <w:r>
              <w:t>5635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煎荷包蛋飯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"雞蛋", "type": [{"title": "蛋", "value": "20250810000038"}], "unit": {"title": "個/隻", "value": "20250902000015"}, "weight": "2"}, {"name": "白飯 [煮熱, 約 2 飯碗]", "type": [], "unit": {"title": "克", "value": "20250901000022"}, "weight": "350"}]</w:t>
            </w:r>
          </w:p>
        </w:tc>
        <w:tc>
          <w:tcPr>
            <w:tcW w:type="dxa" w:w="184"/>
          </w:tcPr>
          <w:p>
            <w:r>
              <w:t>[{"name": "", "weight": ""}]</w:t>
            </w:r>
          </w:p>
        </w:tc>
        <w:tc>
          <w:tcPr>
            <w:tcW w:type="dxa" w:w="184"/>
          </w:tcPr>
          <w:p>
            <w:r>
              <w:t>[{"name": "李錦記舊庄特級蠔油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"用油將雞蛋煎熟。", "materials": []}, {"describe": "放在熱飯面。", "materials": []}, {"describe": "淋上舊庄特級蠔油，即可進食。",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21:12:21</w:t>
            </w:r>
          </w:p>
        </w:tc>
        <w:tc>
          <w:tcPr>
            <w:tcW w:type="dxa" w:w="184"/>
          </w:tcPr>
          <w:p>
            <w:r>
              <w:t>2026-05-27 19:42:44</w:t>
            </w:r>
          </w:p>
        </w:tc>
      </w:tr>
      <w:tr>
        <w:tc>
          <w:tcPr>
            <w:tcW w:type="dxa" w:w="184"/>
          </w:tcPr>
          <w:p>
            <w:r>
              <w:t>5633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蠔油煎蛋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"早餐", "value": "1751964416778"}, {"title": "午餐", "value": "1751964416643"}]</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"雞蛋", "type": [{"title": "蛋", "value": "20250810000038"}], "unit": {"title": "個/隻", "value": "20250902000015"}, "weight": "1-2"}]</w:t>
            </w:r>
          </w:p>
        </w:tc>
        <w:tc>
          <w:tcPr>
            <w:tcW w:type="dxa" w:w="184"/>
          </w:tcPr>
          <w:p>
            <w:r>
              <w:t>[{"name": "食用油", "unit": {"title": "湯匙", "value": "20250927000167"}, "weight": "1"}]</w:t>
            </w:r>
          </w:p>
        </w:tc>
        <w:tc>
          <w:tcPr>
            <w:tcW w:type="dxa" w:w="184"/>
          </w:tcPr>
          <w:p>
            <w:r>
              <w:t>[{"name": "李錦記舊庄特級蠔油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"燒熱1 湯匙油，將雞蛋煎熟。", "materials": []}, {"describe": "雞蛋上碟。", "materials": []}, {"describe": "淋上李錦記舊庄特級蠔油。", "materials": []}]</w:t>
            </w:r>
          </w:p>
        </w:tc>
        <w:tc>
          <w:tcPr>
            <w:tcW w:type="dxa" w:w="184"/>
          </w:tcPr>
          <w:p>
            <w:r/>
          </w:p>
        </w:tc>
        <w:tc>
          <w:tcPr>
            <w:tcW w:type="dxa" w:w="184"/>
          </w:tcPr>
          <w:p>
            <w:r>
              <w:t>0</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21:06:53</w:t>
            </w:r>
          </w:p>
        </w:tc>
        <w:tc>
          <w:tcPr>
            <w:tcW w:type="dxa" w:w="184"/>
          </w:tcPr>
          <w:p>
            <w:r>
              <w:t>2026-05-27 19:42:44</w:t>
            </w:r>
          </w:p>
        </w:tc>
      </w:tr>
      <w:tr>
        <w:tc>
          <w:tcPr>
            <w:tcW w:type="dxa" w:w="184"/>
          </w:tcPr>
          <w:p>
            <w:r>
              <w:t>5631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泰式煎魚餅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"鮫魚魚肉 ", "type": [{"title": "魚", "value": "1752235330011"}], "unit": {"title": "克", "value": "20250901000022"}, "weight": "300"}]</w:t>
            </w:r>
          </w:p>
        </w:tc>
        <w:tc>
          <w:tcPr>
            <w:tcW w:type="dxa" w:w="184"/>
          </w:tcPr>
          <w:p>
            <w:r>
              <w:t>[{"name": "青豆角 [切幼粒]", "unit": {"title": "克", "value": "20250901000022"}, "weight": "40"}]</w:t>
            </w:r>
          </w:p>
        </w:tc>
        <w:tc>
          <w:tcPr>
            <w:tcW w:type="dxa" w:w="184"/>
          </w:tcPr>
          <w:p>
            <w:r>
              <w:t>[{"name": "李錦記特鮮生抽", "unit": {"title": "湯匙", "value": "20250927000167"}, "weight": "1"}, {"name": "李錦記黑胡椒碎 ", "unit": {"title": "茶匙", "value": "20250902000029"}, "weight": "⅛  "}, {"name": "李錦記蒜蓉", "unit": {"title": "茶匙", "value": "20250902000029"}, "weight": " ½"}, {"name": "糖 ", "unit": {"title": "茶匙", "value": "20250902000029"}, "weight": "1"}, {"name": "青檸檬葉 [切碎] ", "unit": {"title": "片", "value": "20250902000018"}, "weight": "1"}, {"name": "指天椒碎 ", "unit": {"title": "茶匙", "value": "20250902000029"}, "weight": "½"}, {"name": "青檸皮 ", "unit": {"title": "茶匙", "value": "20250902000029"}, "weight": "¼ "}, {"name": "香茅碎", "unit": {"title": "茶匙", "value": "20250902000029"}, "weight": "1"}, {"name": "乾蔥碎 ", "unit": {"title": "茶匙", "value": "20250902000029"}, "weight": "1"}, {"name": "雞蛋", "unit": {"title": "個/隻", "value": "20250902000015"}, "weight": "½"}]</w:t>
            </w:r>
          </w:p>
        </w:tc>
        <w:tc>
          <w:tcPr>
            <w:tcW w:type="dxa" w:w="184"/>
          </w:tcPr>
          <w:p>
            <w:r>
              <w:t>[{"name": "李錦記特鮮生抽", "unit": {"title": "湯匙", "value": "20250927000167"}, "weight": "2"}, {"name": "李錦記調味白醋", "unit": {"title": "湯匙", "value": "20250927000167"}, "weight": "1"}, {"name": "糖 ", "unit": {"title": "湯匙", "value": "20250927000167"}, "weight": "1"}, {"name": "烤花生碎", "unit": {"title": "湯匙", "value": "20250927000167"}, "weight": "2"}, {"name": "指天椒碎",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"剁碎魚肉，放入大碗內攪拌至起膠，加入豆角粒及調味料充分攪拌。", "materials": []}, {"describe": "將魚肉分成 8 至 10 份，調整成圓球，略為壓扁成餅狀。", "materials": []}, {"describe": "在平底鍋中燒熱油 4 湯匙，以中火半煎炸魚餅至兩面呈金黃色及熟透，與蘸點用料伴吃。",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21:01:20</w:t>
            </w:r>
          </w:p>
        </w:tc>
        <w:tc>
          <w:tcPr>
            <w:tcW w:type="dxa" w:w="184"/>
          </w:tcPr>
          <w:p>
            <w:r>
              <w:t>2026-05-27 19:42:44</w:t>
            </w:r>
          </w:p>
        </w:tc>
      </w:tr>
      <w:tr>
        <w:tc>
          <w:tcPr>
            <w:tcW w:type="dxa" w:w="184"/>
          </w:tcPr>
          <w:p>
            <w:r>
              <w:t>5627</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博多豬骨拉麵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"博多拉麵 (幼麵)", "type": [{"title": "麵 / 義大利麵 / 烏冬 / 蕎麥麵", "value": "20250810000017"}], "unit": {"title": "個/隻", "value": "20250902000015"}, "weight": "1"}, {"name": "日式叉燒", "type": [{"title": "肉類", "value": "1752235306674"}, {"title": "豬", "value": "20250810000035"}], "unit": {"title": "片", "value": "20250902000018"}, "weight": "2"}]</w:t>
            </w:r>
          </w:p>
        </w:tc>
        <w:tc>
          <w:tcPr>
            <w:tcW w:type="dxa" w:w="184"/>
          </w:tcPr>
          <w:p>
            <w:r>
              <w:t>[{"name": "半熟蛋", "unit": {"title": "個/隻", "value": "20250902000015"}, "weight": " 1/2 "}, {"name": "木耳(切絲)", "unit": {"title": "克", "value": "20250901000022"}, "weight": "10"}, {"name": "紅生薑", "unit": {"title": "克", "value": "20250901000022"}, "weight": "2"}, {"name": "青蔥(切粒) ", "unit": {"title": "湯匙", "value": "20250927000167"}, "weight": "1"}]</w:t>
            </w:r>
          </w:p>
        </w:tc>
        <w:tc>
          <w:tcPr>
            <w:tcW w:type="dxa" w:w="184"/>
          </w:tcPr>
          <w:p>
            <w:r>
              <w:t>[{"name": "湯料:李錦記日式豬骨濃湯", "unit": {"title": "湯匙", "value": "20250927000167"}, "weight": "1"}, {"name": "湯料:李錦記金醬油", "unit": {"title": "湯匙", "value": "20250927000167"}, "weight": " 1/2"}, {"name": "湯料:水", "unit": {"title": "毫升", "value": "20250902000022"}, "weight": "400"}, {"name": "湯料:錦珍蒜蓉", "unit": {"title": "茶匙", "value": "20250902000029"}, "weight": "1"}]</w:t>
            </w:r>
          </w:p>
        </w:tc>
        <w:tc>
          <w:tcPr>
            <w:tcW w:type="dxa" w:w="184"/>
          </w:tcPr>
          <w:p>
            <w:r/>
          </w:p>
        </w:tc>
        <w:tc>
          <w:tcPr>
            <w:tcW w:type="dxa" w:w="184"/>
          </w:tcPr>
          <w:p>
            <w:r/>
          </w:p>
        </w:tc>
        <w:tc>
          <w:tcPr>
            <w:tcW w:type="dxa" w:w="184"/>
          </w:tcPr>
          <w:p>
            <w:r/>
          </w:p>
        </w:tc>
        <w:tc>
          <w:tcPr>
            <w:tcW w:type="dxa" w:w="184"/>
          </w:tcPr>
          <w:p>
            <w:r>
              <w:t>[{"product":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"將湯料全注入鍋中，煲至滾。", "materials": []}, {"describe": "另煮沸一鍋水，灼熟拉麵後瀝水，用碗盛起。", "materials": []}, {"describe": "將湯底倒入拉麵，鋪上各配料便成。",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20:41:37</w:t>
            </w:r>
          </w:p>
        </w:tc>
        <w:tc>
          <w:tcPr>
            <w:tcW w:type="dxa" w:w="184"/>
          </w:tcPr>
          <w:p>
            <w:r>
              <w:t>2026-05-27 19:42:44</w:t>
            </w:r>
          </w:p>
        </w:tc>
      </w:tr>
      <w:tr>
        <w:tc>
          <w:tcPr>
            <w:tcW w:type="dxa" w:w="184"/>
          </w:tcPr>
          <w:p>
            <w:r>
              <w:t>5625</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金獎三味蝦</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"花竹蝦", "type": [{"title": "海鮮", "value": "20250810000041"}, {"title": "對蝦及基圍蝦", "value": "20250810000032"}], "unit": {"title": "個/隻", "value": "20250902000015"}, "weight": "12"}, {"name": "翠玉瓜", "type": [{"title": "水果", "value": "20250810000022"}], "unit": {"title": "克", "value": "20250901000022"}, "weight": "320"}, {"name": "芒果 ", "type": [{"title": "水果", "value": "20250810000022"}], "unit": {"title": "個/隻", "value": "20250902000015"}, "weight": "3"}, {"name": "合桃肉 [切厚件", "type": [{"title": "乾貨", "value": "20250810000031"}], "unit": {"title": "克", "value": "20250901000022"}, "weight": "100"}]</w:t>
            </w:r>
          </w:p>
        </w:tc>
        <w:tc>
          <w:tcPr>
            <w:tcW w:type="dxa" w:w="184"/>
          </w:tcPr>
          <w:p>
            <w:r>
              <w:t>[{"name": " 葱 [切絲] ", "unit": {"title": "克", "value": "20250901000022"}, "weight": "80"}, {"name": " 乾辣椒碎", "unit": {"title": "克", "value": "20250901000022"}, "weight": "40"}, {"name": "紅辣椒 [切粒]", "unit": {"title": "克", "value": "20250901000022"}, "weight": "140"}, {"name": " 雞蛋", "unit": {"title": "個/隻", "value": "20250902000015"}, "weight": "4"}, {"name": "生粉", "unit": {"title": "克", "value": "20250901000022"}, "weight": "60"}]</w:t>
            </w:r>
          </w:p>
        </w:tc>
        <w:tc>
          <w:tcPr>
            <w:tcW w:type="dxa" w:w="184"/>
          </w:tcPr>
          <w:p>
            <w:r>
              <w:t>[{"name": "李錦記鮮味雞粉", "unit": {"title": "湯匙", "value": "20250927000167"}, "weight": "4"}, {"name": "糖", "unit": {"title": "克", "value": "20250901000022"}, "weight": "200"}, {"name": "李錦記醇釀米醋", "unit": {"title": "毫升", "value": "20250902000022"}, "weight": "100"}, {"name": "沙律醬", "unit": {"title": "克", "value": "20250901000022"}, "weight": "200"}]</w:t>
            </w:r>
          </w:p>
        </w:tc>
        <w:tc>
          <w:tcPr>
            <w:tcW w:type="dxa" w:w="184"/>
          </w:tcPr>
          <w:p>
            <w:r/>
          </w:p>
        </w:tc>
        <w:tc>
          <w:tcPr>
            <w:tcW w:type="dxa" w:w="184"/>
          </w:tcPr>
          <w:p>
            <w:r/>
          </w:p>
        </w:tc>
        <w:tc>
          <w:tcPr>
            <w:tcW w:type="dxa" w:w="184"/>
          </w:tcPr>
          <w:p>
            <w:r/>
          </w:p>
        </w:tc>
        <w:tc>
          <w:tcPr>
            <w:tcW w:type="dxa" w:w="184"/>
          </w:tcPr>
          <w:p>
            <w:r>
              <w:t>[{"product": {"id": 2398, "libraryType": "product_cloud", "cardViewData": {"name": "鮮味雞粉 5kg", "thumbnailUrl": "https://leekumkee-cdn.tezign.com/t489/MTc1MzY3MDA4NDg5NmI4ZjU2ODkxLWI2ZDgtNDU0Mi1iMDg1.jpg?Expires=2393164799&amp;OSSAccessKeyId=LTAI5tMTDLuZrzie71eZEbZv&amp;Signature=U8HEM1LdrYqz5DZ23rncYdUsTSI%3D&amp;response-content-disposition=inline&amp;x-oss-process=image%2Fresize%2Cm_lfit%2Cw_300%2Ch_300"}}}, {"product": {"id": 2393, "libraryType": "product_cloud", "cardViewData": {"name": "醇釀米醋 500ml", "extra": "500ML", "thumbnailUrl": "https://leekumkee-cdn.tezign.com/t489/MTc1MzY3MDgxOTQ1MDlkOTdhYzZmLTRjYzgtNGExMi05ZGQ3.jpg?Expires=2393164799&amp;OSSAccessKeyId=LTAI5tMTDLuZrzie71eZEbZv&amp;Signature=YFOMElOib3yXvFyTQmXOobK8zho%3D&amp;response-content-disposition=inline&amp;x-oss-process=image%2Fresize%2Cm_lfit%2Cw_300%2Ch_300"}}}]</w:t>
            </w:r>
          </w:p>
        </w:tc>
        <w:tc>
          <w:tcPr>
            <w:tcW w:type="dxa" w:w="184"/>
          </w:tcPr>
          <w:p>
            <w:r/>
          </w:p>
        </w:tc>
        <w:tc>
          <w:tcPr>
            <w:tcW w:type="dxa" w:w="184"/>
          </w:tcPr>
          <w:p>
            <w:r/>
          </w:p>
        </w:tc>
        <w:tc>
          <w:tcPr>
            <w:tcW w:type="dxa" w:w="184"/>
          </w:tcPr>
          <w:p>
            <w:r>
              <w:t>[{"title": "46-60", "value": "1751609912434"}]</w:t>
            </w:r>
          </w:p>
        </w:tc>
        <w:tc>
          <w:tcPr>
            <w:tcW w:type="dxa" w:w="184"/>
          </w:tcPr>
          <w:p>
            <w:r>
              <w:t>[{"title": "16-30", "value": "1751610102898"}]</w:t>
            </w:r>
          </w:p>
        </w:tc>
        <w:tc>
          <w:tcPr>
            <w:tcW w:type="dxa" w:w="184"/>
          </w:tcPr>
          <w:p>
            <w:r>
              <w:t>62-90</w:t>
            </w:r>
          </w:p>
        </w:tc>
        <w:tc>
          <w:tcPr>
            <w:tcW w:type="dxa" w:w="184"/>
          </w:tcPr>
          <w:p>
            <w:r/>
          </w:p>
        </w:tc>
        <w:tc>
          <w:tcPr>
            <w:tcW w:type="dxa" w:w="184"/>
          </w:tcPr>
          <w:p>
            <w:r>
              <w:t>[{"describe": "將翠玉瓜灼過，加雞粉，生粉輕炒備用", "materials": []}, {"describe": "將花竹蝦去殻切成蝦球，加雞粉醃入味備用，再將米醋、糖及辣椒煮成汁", "materials": []}, {"describe": "芒果肉加沙律醬及糖一起打成芒果醬汁備用", "materials": []}, {"describe": "蝦球分作三份： 第一份蝦球上雞蛋、生粉炸至金黃後，加芒果醬汁撈勻，放上少許芒果粒及合桃粒", "materials": []}, {"describe": "第二份蝦球上脆醬炸熟後，再配以米醋煮成的辣椒汁即成", "materials": []}, {"describe": "第三份油泡後，放在輕炒過的翠肉瓜上，放上少許蔥絲及辣椒絲即成  ",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20:35:13</w:t>
            </w:r>
          </w:p>
        </w:tc>
        <w:tc>
          <w:tcPr>
            <w:tcW w:type="dxa" w:w="184"/>
          </w:tcPr>
          <w:p>
            <w:r>
              <w:t>2026-05-27 19:42:44</w:t>
            </w:r>
          </w:p>
        </w:tc>
      </w:tr>
      <w:tr>
        <w:tc>
          <w:tcPr>
            <w:tcW w:type="dxa" w:w="184"/>
          </w:tcPr>
          <w:p>
            <w:r>
              <w:t>5614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原塊煎豆腐漢堡</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"豆腐  (切塊)", "type": [{"title": "雜豆及大豆類", "value": "20250810000009"}], "unit": {"title": "盒", "value": "20250902000011"}, "weight": "1"}, {"name": "漢堡包", "type": [{"title": "麵粉（含大米、糯米、木薯及小麥粉）", "value": "20250810000018"}], "unit": {"title": "個/隻", "value": "20250902000015"}, "weight": "2"}, {"name": "材料(漢堡扒) ：免治牛肉", "type": [{"title": "肉類", "value": "1752235306674"}, {"title": "牛", "value": "20250810000006"}], "unit": {"title": "克", "value": "20250901000022"}, "weight": "200"}]</w:t>
            </w:r>
          </w:p>
        </w:tc>
        <w:tc>
          <w:tcPr>
            <w:tcW w:type="dxa" w:w="184"/>
          </w:tcPr>
          <w:p>
            <w:r>
              <w:t>[{"name": "番茄", "unit": {"title": "個/隻", "value": "20250902000015"}, "weight": "1"}, {"name": "沙律菜", "unit": {"title": "克", "value": "20250901000022"}, "weight": "50"}, {"name": "材料(漢堡扒) ：洋蔥", "unit": {"title": "個/隻", "value": "20250902000015"}, "weight": "1/4"}, {"name": "材料(漢堡扒) ：麵包糠", "unit": {"title": "杯", "value": "20250902000023"}, "weight": "1/4"}, {"name": "材料(漢堡扒) ：雞蛋", "unit": {"title": "個/隻", "value": "20250902000015"}, "weight": "1"}]</w:t>
            </w:r>
          </w:p>
        </w:tc>
        <w:tc>
          <w:tcPr>
            <w:tcW w:type="dxa" w:w="184"/>
          </w:tcPr>
          <w:p>
            <w:r/>
          </w:p>
        </w:tc>
        <w:tc>
          <w:tcPr>
            <w:tcW w:type="dxa" w:w="184"/>
          </w:tcPr>
          <w:p>
            <w:r/>
          </w:p>
        </w:tc>
        <w:tc>
          <w:tcPr>
            <w:tcW w:type="dxa" w:w="184"/>
          </w:tcPr>
          <w:p>
            <w:r>
              <w:t>[{"name": "李錦記舊庄特級蠔油", "unit": {"title": "湯匙", "value": "20250927000167"}, "weight": "1"}, {"name": "李錦記即磨黑胡椒", "unit": {"title": "適量", "value": "20251027000018"}, "weight": ""}, {"name": "新鮮或乾燥百里香", "unit": {"title": "湯匙", "value": "20250927000167"}, "weight": "1"}]</w:t>
            </w:r>
          </w:p>
        </w:tc>
        <w:tc>
          <w:tcPr>
            <w:tcW w:type="dxa" w:w="184"/>
          </w:tcPr>
          <w:p>
            <w:r>
              <w:t>[{"name": "是拉差蛋黃醬", "unit": {"title": "湯匙", "value": "20250927000167"}, "weight": "4"}]</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"番茄切片，生菜切小塊。洋蔥切粒。  在大碗裡，加入漢堡扒材料和醃料。拌勻好，分成2份，做成一寸厚的橢圓形。", "materials": []}, {"describe": "豆腐切一半，成方型，用廚房紙印乾水份，撲上少許粟粉。", "materials": []}, {"describe": "燒熱油鍋，豆腐兩面煎成焦黃，盛起。", "materials": []}, {"describe": "漢堡扒煎至金黃及全熟。", "materials": []}, {"describe": "漢堡包烘熱，醬汁塗上麵包上，鋪上生菜、豆腐、番茄、漢堡扒即成。  貼士: 以牛肉及豬肉各半搓成漢堡肉餅，更為嫩滑多汁。", "materials": []}, {"describe": "烤熱漢堡麵包。將醬料塗抹在麵包上。加入生菜、豆腐、番茄和漢堡排。小秘訣：漢堡排使用一半牛肉和一半豬肉混合，能創造更多汁細緻的口感。", "materials": []}]</w:t>
            </w:r>
          </w:p>
        </w:tc>
        <w:tc>
          <w:tcPr>
            <w:tcW w:type="dxa" w:w="184"/>
          </w:tcPr>
          <w:p>
            <w:r/>
          </w:p>
        </w:tc>
        <w:tc>
          <w:tcPr>
            <w:tcW w:type="dxa" w:w="184"/>
          </w:tcPr>
          <w:p>
            <w:r>
              <w:t>5</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2025-10-16 17:21:10</w:t>
            </w:r>
          </w:p>
        </w:tc>
        <w:tc>
          <w:tcPr>
            <w:tcW w:type="dxa" w:w="184"/>
          </w:tcPr>
          <w:p>
            <w:r>
              <w:t>2026-05-27 19:42:44</w:t>
            </w:r>
          </w:p>
        </w:tc>
      </w:tr>
      <w:tr>
        <w:tc>
          <w:tcPr>
            <w:tcW w:type="dxa" w:w="184"/>
          </w:tcPr>
          <w:p>
            <w:r>
              <w:t>5606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創意水煮滑魚片</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5</w:t>
            </w:r>
          </w:p>
        </w:tc>
        <w:tc>
          <w:tcPr>
            <w:tcW w:type="dxa" w:w="184"/>
          </w:tcPr>
          <w:p>
            <w:r>
              <w:t>[{"name": "龍利魚片", "type": [{"title": "魚", "value": "1752235330011"}], "unit": {"title": "克", "value": "20250901000022"}, "weight": "450"}, {"name": "金針菇  (110 g)", "type": [{"title": "菌菇", "value": "20250810000039"}], "unit": {"title": "袋", "value": "20250901000032"}, "weight": "2"}, {"name": "蒟蒻/魔芋絲  (可隨意)", "type": [{"title": "薯", "value": "20250810000015"}], "unit": {"title": "盒", "value": "20250902000011"}, "weight": "1"}]</w:t>
            </w:r>
          </w:p>
        </w:tc>
        <w:tc>
          <w:tcPr>
            <w:tcW w:type="dxa" w:w="184"/>
          </w:tcPr>
          <w:p>
            <w:r>
              <w:t>[{"name": "青紅椒片", "unit": {"title": "克", "value": "20250901000022"}, "weight": "55"}, {"name": "番茄 ", "unit": {"title": "個/隻", "value": "20250902000015"}, "weight": "3"}, {"name": "高湯", "unit": {"title": "杯", "value": "20250902000023"}, "weight": "2"}, {"name": "生花椒粉", "unit": {"title": "茶匙", "value": "20250902000029"}, "weight": "1"}]</w:t>
            </w:r>
          </w:p>
        </w:tc>
        <w:tc>
          <w:tcPr>
            <w:tcW w:type="dxa" w:w="184"/>
          </w:tcPr>
          <w:p>
            <w:r>
              <w:t>[{"name": "李錦記麻辣火鍋上湯", "unit": {"title": "湯匙", "value": "20250927000167"}, "weight": " 1 1/2"}, {"name": "李錦記熊貓牌鮮味蠔油", "unit": {"title": "湯匙", "value": "20250927000167"}, "weight": "1"}, {"name": "咖喱咖喱", "unit": {"title": "茶匙", "value": "20250902000029"}, "weight": "1"}, {"name": "糖", "unit": {"title": "茶匙", "value": "20250902000029"}, "weight": "2"}]</w:t>
            </w:r>
          </w:p>
        </w:tc>
        <w:tc>
          <w:tcPr>
            <w:tcW w:type="dxa" w:w="184"/>
          </w:tcPr>
          <w:p>
            <w:r/>
          </w:p>
        </w:tc>
        <w:tc>
          <w:tcPr>
            <w:tcW w:type="dxa" w:w="184"/>
          </w:tcPr>
          <w:p>
            <w:r>
              <w:t>[{"name": "蛋清", "unit": {"title": "個/隻", "value": "20250902000015"}, "weight": "1"}, {"name": "生粉", "unit": {"title": "茶匙", "value": "20250902000029"}, "weight": "4"}, {"name": "鹽", "unit": {"title": "茶匙", "value": "20250902000029"}, "weight": "1"}, {"name": "料酒",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"將龍利魚洗乾淨切片，用蛋清，生粉, 料酒和鹽醃製。", "materials": []}, {"describe": "將蒟蒻絲、金針菇、青紅椒片、番茄川燙, 再將醃好的魚片用高湯燙至八成熟，撈起裝碟, 並將魚湯留於鍋中。", "materials": []}, {"describe": "把魚湯加熱，加入麻辣火鍋上湯、熊貓牌鮮味蠔油等調料調味，隨後將調味後的湯底淋於魚片上。", "materials": []}, {"describe": "最後加入生花椒粉裝盤即可。",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16:27:55</w:t>
            </w:r>
          </w:p>
        </w:tc>
        <w:tc>
          <w:tcPr>
            <w:tcW w:type="dxa" w:w="184"/>
          </w:tcPr>
          <w:p>
            <w:r>
              <w:t>2026-05-27 19:42:44</w:t>
            </w:r>
          </w:p>
        </w:tc>
      </w:tr>
      <w:tr>
        <w:tc>
          <w:tcPr>
            <w:tcW w:type="dxa" w:w="184"/>
          </w:tcPr>
          <w:p>
            <w:r>
              <w:t>5597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蠔油馬鈴薯肉碎飯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"白米", "type": [], "unit": {"title": "杯", "value": "20250902000023"}, "weight": "2"}, {"name": "馬鈴薯，去皮切，開4件", "type": [{"title": "薯", "value": "20250810000015"}], "unit": {"title": "克", "value": "20250901000022"}, "weight": "165"}, {"name": "免治豬肉(豬絞肉)", "type": [{"title": "肉類", "value": "1752235306674"}, {"title": "豬", "value": "20250810000035"}], "unit": {"title": "克", "value": "20250901000022"}, "weight": "135"}]</w:t>
            </w:r>
          </w:p>
        </w:tc>
        <w:tc>
          <w:tcPr>
            <w:tcW w:type="dxa" w:w="184"/>
          </w:tcPr>
          <w:p>
            <w:r>
              <w:t>[{"name": "水", "unit": {"title": "杯", "value": "20250902000023"}, "weight": "2"}, {"name": "蔥粒", "unit": {"title": "湯匙", "value": "20250927000167"}, "weight": "1"}, {"name": "雞蛋", "unit": {"title": "個/隻", "value": "20250902000015"}, "weight": "1"}]</w:t>
            </w:r>
          </w:p>
        </w:tc>
        <w:tc>
          <w:tcPr>
            <w:tcW w:type="dxa" w:w="184"/>
          </w:tcPr>
          <w:p>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"31-45", "value": "1751610103031"}]</w:t>
            </w:r>
          </w:p>
        </w:tc>
        <w:tc>
          <w:tcPr>
            <w:tcW w:type="dxa" w:w="184"/>
          </w:tcPr>
          <w:p>
            <w:r>
              <w:t>47-75</w:t>
            </w:r>
          </w:p>
        </w:tc>
        <w:tc>
          <w:tcPr>
            <w:tcW w:type="dxa" w:w="184"/>
          </w:tcPr>
          <w:p>
            <w:r/>
          </w:p>
        </w:tc>
        <w:tc>
          <w:tcPr>
            <w:tcW w:type="dxa" w:w="184"/>
          </w:tcPr>
          <w:p>
            <w:r>
              <w:t>[{"describe": "免治豬肉與醃料拌勻。", "materials": []}, {"describe": "米洗好後放入電飯煲中加水。馬鈴薯排放在水中。 中間加入豬肉後開始煮飯。", "materials": []}, {"describe": "飯熟後加入蔥粒及雞蛋再焗2分鐘，將所有材料拌勻。", "materials": []}, {"describe": "享用時可加入更多蠔油調味。",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15:18:56</w:t>
            </w:r>
          </w:p>
        </w:tc>
        <w:tc>
          <w:tcPr>
            <w:tcW w:type="dxa" w:w="184"/>
          </w:tcPr>
          <w:p>
            <w:r>
              <w:t>2026-05-27 19:42:44</w:t>
            </w:r>
          </w:p>
        </w:tc>
      </w:tr>
      <w:tr>
        <w:tc>
          <w:tcPr>
            <w:tcW w:type="dxa" w:w="184"/>
          </w:tcPr>
          <w:p>
            <w:r>
              <w:t>5592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香煎美式肉餅配黑胡椒燒烤醬</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"免治牛肉", "type": [{"title": "肉類", "value": "1752235306674"}, {"title": "牛肉", "value": "20250810000006"}], "unit": {"title": "磅", "value": "20250901000033"}, "weight": "1"}, {"name": "全脂牛奶 ", "type": [{"title": "乳製品", "value": "20250810000044"}], "unit": {"title": "杯", "value": "20250902000023"}, "weight": "½"}]</w:t>
            </w:r>
          </w:p>
        </w:tc>
        <w:tc>
          <w:tcPr>
            <w:tcW w:type="dxa" w:w="184"/>
          </w:tcPr>
          <w:p>
            <w:r>
              <w:t>[{"name": "麵包糠 ", "unit": {"title": "杯", "value": "20250902000023"}, "weight": "1"}, {"name": "洋蔥 ，切粒", "unit": {"title": "杯", "value": "20250902000023"}, "weight": "½"}, {"name": "大雞蛋（拂勻）", "unit": {"title": "個/隻", "value": "20250902000015"}, "weight": "1"}, {"name": "番茄膏", "unit": {"title": "湯匙", "value": "20250927000167"}, "weight": "2"}, {"name": "碎番茜", "unit": {"title": "茶匙", "value": "20250902000029"}, "weight": "1"}]</w:t>
            </w:r>
          </w:p>
        </w:tc>
        <w:tc>
          <w:tcPr>
            <w:tcW w:type="dxa" w:w="184"/>
          </w:tcPr>
          <w:p>
            <w:r>
              <w:t>[{"name": "李錦記黑胡椒燒烤醬", "unit": {"title": "湯匙", "value": "20250927000167"}, "weight": "3"}]</w:t>
            </w:r>
          </w:p>
        </w:tc>
        <w:tc>
          <w:tcPr>
            <w:tcW w:type="dxa" w:w="184"/>
          </w:tcPr>
          <w:p>
            <w:r/>
          </w:p>
        </w:tc>
        <w:tc>
          <w:tcPr>
            <w:tcW w:type="dxa" w:w="184"/>
          </w:tcPr>
          <w:p>
            <w:r>
              <w:t>[{"name": "李錦記黑胡椒燒烤醬", "unit": {"title": "湯匙", "value": "20250927000167"}, "weight": "1"}, {"name": "黑糖", "unit": {"title": "湯匙", "value": "20250927000167"}, "weight": "1"}, {"name": "鹽", "unit": {"title": "茶匙", "value": "20250902000029"}, "weight": "1"}, {"name": "蒜粉", "unit": {"title": "茶匙", "value": "20250902000029"}, "weight": "½"}, {"name": "黑胡椒碎", "unit": {"title": "茶匙", "value": "20250902000029"}, "weight": "¼"}]</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"46-60", "value": "1751610103165"}]</w:t>
            </w:r>
          </w:p>
        </w:tc>
        <w:tc>
          <w:tcPr>
            <w:tcW w:type="dxa" w:w="184"/>
          </w:tcPr>
          <w:p>
            <w:r>
              <w:t>52-75</w:t>
            </w:r>
          </w:p>
        </w:tc>
        <w:tc>
          <w:tcPr>
            <w:tcW w:type="dxa" w:w="184"/>
          </w:tcPr>
          <w:p>
            <w:r/>
          </w:p>
        </w:tc>
        <w:tc>
          <w:tcPr>
            <w:tcW w:type="dxa" w:w="184"/>
          </w:tcPr>
          <w:p>
            <w:r>
              <w:t>[{"describe": "焗爐預熱至350°F。大碗內，加入牛肉、麵包糠、洋蔥、牛奶、蛋、2湯匙番茄膏、1湯匙李錦記黑胡椒燒烤醬、黑糖、番茜、鹽、蒜粉和黑胡椒碎，拌勻。", "materials": []}, {"describe": "把混合好的牛肉加入迷你麵包模內，均勻撫平表面。", "materials": []}, {"describe": "把剩餘的李錦記黑胡椒燒烤醬淋於肉餅表面，塗抹均勻。", "materials": []}, {"describe": "原個肉餅直接焗50分鐘，如表面開始燒焦，可用錫紙蓋好，繼續烤焗。", "materials": []}, {"describe": "上桌前先把肉餅放涼8-10分鐘，再切片享用。",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14:56:30</w:t>
            </w:r>
          </w:p>
        </w:tc>
        <w:tc>
          <w:tcPr>
            <w:tcW w:type="dxa" w:w="184"/>
          </w:tcPr>
          <w:p>
            <w:r>
              <w:t>2026-05-27 19:42:44</w:t>
            </w:r>
          </w:p>
        </w:tc>
      </w:tr>
      <w:tr>
        <w:tc>
          <w:tcPr>
            <w:tcW w:type="dxa" w:w="184"/>
          </w:tcPr>
          <w:p>
            <w:r>
              <w:t>5539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 醬百花釀蘿蔔配蟹黃汁</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"鮮蝦", "type": [{"title": "海鮮", "value": "20250810000041"}, {"title": "其他海鮮", "value": "20250810000007"}], "unit": {"title": "克", "value": "20250901000022"}, "weight": "60"}]</w:t>
            </w:r>
          </w:p>
        </w:tc>
        <w:tc>
          <w:tcPr>
            <w:tcW w:type="dxa" w:w="184"/>
          </w:tcPr>
          <w:p>
            <w:r>
              <w:t>[{"name": "冬菇 [切碎] ", "unit": {"title": "個/隻", "value": "20250902000015"}, "weight": "4"}, {"name": "白蘿蔔 ", "unit": {"title": "條", "value": "20250902000017"}, "weight": "1"}, {"name": "蟹黃 ", "unit": {"title": "克", "value": "20250901000022"}, "weight": "30"}, {"name": "清湯 ", "unit": {"title": "毫升", "value": "20250902000022"}, "weight": "50"}, {"name": "甘筍汁", "unit": {"title": "毫升", "value": "20250902000022"}, "weight": "20"}, {"name": "生粉", "unit": {"title": "適量", "value": "20251027000018"}, "weight": ""}, {"name": "李錦記 XO 醬", "unit": {"title": "湯匙", "value": "20250927000167"}, "weight": "2"}]</w:t>
            </w:r>
          </w:p>
        </w:tc>
        <w:tc>
          <w:tcPr>
            <w:tcW w:type="dxa" w:w="184"/>
          </w:tcPr>
          <w:p>
            <w:r>
              <w:t>[{"name": "李錦記白胡椒粉", "unit": {"title": "適量", "value": "20251027000018"}, "weight": ""}, {"name": "李錦記純香芝麻油", "unit": {"title": "適量", "value": "20251027000018"}, "weight": ""}, {"name": "蛋白", "unit": {"title": "個/隻", "value": "20250902000015"}, "weight": "1"}, {"name": "鹽 ", "unit": {"title": "茶匙", "value": "20250902000029"}, "weight": "½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"鮮蝦去殼去腸並沖洗乾淨，用廚紙徹底吸乾水份，加入少許鹽拌勻。", "materials": []}, {"describe": "用刀或攪拌機將蝦肉剁碎，加入冬菇及調味料，打至起膠，用保鮮紙包好放入雪櫃備用。", "materials": []}, {"describe": "將蘿蔔切段，用圓形刀模切出喜愛的大小，中間位置挖一個洞，灑上少許鹽，然後蒸熟放涼備用。", "materials": []}, {"describe": "蘿蔔放碟排好，中間位置釀入蝦膠，隔水蒸 8 至 10 分鐘。", "materials": []}, {"describe": "蟹黃剁碎備用；煮滾清湯及甘筍汁後放入蟹黃，加少許生粉煮至濃稠後，淋於碟中，蝦膠面加上 XO 醬即可。",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2025-10-15 23:13:01</w:t>
            </w:r>
          </w:p>
        </w:tc>
        <w:tc>
          <w:tcPr>
            <w:tcW w:type="dxa" w:w="184"/>
          </w:tcPr>
          <w:p>
            <w:r>
              <w:t>2026-05-27 19:42:44</w:t>
            </w:r>
          </w:p>
        </w:tc>
      </w:tr>
      <w:tr>
        <w:tc>
          <w:tcPr>
            <w:tcW w:type="dxa" w:w="184"/>
          </w:tcPr>
          <w:p>
            <w:r>
              <w:t>5538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中華冷麵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"沙拉", "value": "1751964417577"}, {"title":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"拉麵 [2 包即食包裝]", "type": [{"title": "麵 / 義大利麵 / 烏冬 / 蕎麥麵", "value": "20250810000017"}], "unit": {"title": "克", "value": "20250901000022"}, "weight": "400"}]</w:t>
            </w:r>
          </w:p>
        </w:tc>
        <w:tc>
          <w:tcPr>
            <w:tcW w:type="dxa" w:w="184"/>
          </w:tcPr>
          <w:p>
            <w:r>
              <w:t>[{"name": "青瓜/黃瓜 [切絲]", "unit": {"title": "克", "value": "20250901000022"}, "weight": "75"}, {"name": "罐裝粟米粒 [瀝乾] ", "unit": {"title": "克", "value": "20250901000022"}, "weight": "75"}, {"name": "蟹子", "unit": {"title": "克", "value": "20250901000022"}, "weight": "50"}, {"name": "煎蛋皮 [切絲]", "unit": {"title": "個/隻", "value": "20250902000015"}, "weight": "1"}]</w:t>
            </w:r>
          </w:p>
        </w:tc>
        <w:tc>
          <w:tcPr>
            <w:tcW w:type="dxa" w:w="184"/>
          </w:tcPr>
          <w:p>
            <w:r>
              <w:t>[{"name": "李錦記瑞士汁 ", "unit": {"title": "湯匙", "value": "20250927000167"}, "weight": "4"}, {"name": "李錦記純香芝麻油",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"日本拉麵放入沸水中略煮，取出後浸入冰水中至涼，瀝乾後排放大碗中。", "materials": []}, {"describe": "將青瓜、罐裝粟米、蟹子及蛋絲排好在拉麵上，放入雪櫃冷涷。", "materials": []}, {"describe": "吃時下調味料拌勻，冷吃。",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2025-10-15 22:56:07</w:t>
            </w:r>
          </w:p>
        </w:tc>
        <w:tc>
          <w:tcPr>
            <w:tcW w:type="dxa" w:w="184"/>
          </w:tcPr>
          <w:p>
            <w:r>
              <w:t>2026-05-27 19:42:44</w:t>
            </w:r>
          </w:p>
        </w:tc>
      </w:tr>
      <w:tr>
        <w:tc>
          <w:tcPr>
            <w:tcW w:type="dxa" w:w="184"/>
          </w:tcPr>
          <w:p>
            <w:r>
              <w:t>5537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黃豆醬日式拉麵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"日式拉麵 ", "type": [{"title": "麵 / 義大利麵 / 烏冬 / 蕎麥麵", "value": "20250810000017"}], "unit": {"title": "克", "value": "20250901000022"}, "weight": "385"}, {"name": "日式叉燒 ", "type": [{"title": "肉類", "value": "1752235306674"}, {"title": "豬", "value": "20250810000035"}], "unit": {"title": "克", "value": "20250901000022"}, "weight": "450"}]</w:t>
            </w:r>
          </w:p>
        </w:tc>
        <w:tc>
          <w:tcPr>
            <w:tcW w:type="dxa" w:w="184"/>
          </w:tcPr>
          <w:p>
            <w:r>
              <w:t>[{"name": " 半熟雞蛋 ", "unit": {"title": "個/隻", "value": "20250902000015"}, "weight": "1"}, {"name": "淡奶 ", "unit": {"title": "杯", "value": "20250902000023"}, "weight": "1/4 "}, {"name": "日式魚餅", "unit": {"title": "片", "value": "20250902000018"}, "weight": "4"}, {"name": "冬筍絲", "unit": {"title": "克", "value": "20250901000022"}, "weight": "110"}, {"name": "青蔥碎 ", "unit": {"title": "克", "value": "20250901000022"}, "weight": "55"}, {"name": "紫菜絲 隨喜好添加", "weight": ""}]</w:t>
            </w:r>
          </w:p>
        </w:tc>
        <w:tc>
          <w:tcPr>
            <w:tcW w:type="dxa" w:w="184"/>
          </w:tcPr>
          <w:p>
            <w:r>
              <w:t>[{"name": "李錦記黃豆醬 ", "unit": {"title": "杯", "value": "20250902000023"}, "weight": "1/4"}, {"name": "李錦記特鮮生抽 ", "unit": {"title": "湯匙", "value": "20250927000167"}, "weight": "2"}, {"name": "李錦記特鮮雞汁 ", "unit": {"title": "湯匙", "value": "20250927000167"}, "weight": "2"}, {"name": "米酒 ", "unit": {"title": "湯匙", "value": "20250927000167"}, "weight": "4"}, {"name": "味醂", "unit": {"title": "杯", "value": "20250902000023"}, "weight": "1/8"}, {"name": "木魚精 ", "unit": {"title": "湯匙", "value": "20250927000167"}, "weight": "1/2 "}, {"name": "水 ", "unit": {"title": "杯", "value": "20250902000023"}, "weight": "10"}]</w:t>
            </w:r>
          </w:p>
        </w:tc>
        <w:tc>
          <w:tcPr>
            <w:tcW w:type="dxa" w:w="184"/>
          </w:tcPr>
          <w:p>
            <w:r/>
          </w:p>
        </w:tc>
        <w:tc>
          <w:tcPr>
            <w:tcW w:type="dxa" w:w="184"/>
          </w:tcPr>
          <w:p>
            <w:r>
              <w:t>[{"name": "薑", "unit": {"title": "片", "value": "20250902000018"}, "weight": "2"}, {"name": "米酒", "unit": {"title": "湯匙", "value": "20250927000167"}, "weight": "2"}, {"name": "味醂", "unit": {"title": "湯匙", "value": "20250927000167"}, "weight": "4"}, {"name": "李錦記特鮮生抽 ", "unit": {"title": "杯", "value": "20250902000023"}, "weight": "1/2"}, {"name": "水", "unit": {"title": "杯", "value": "20250902000023"}, "weight": "1/2"}, {"name": "糖", "unit": {"title": "湯匙", "value": "20250927000167"}, "weight": "1/2"}, {"name": "木魚精 ", "unit": {"title": "湯匙", "value": "20250927000167"}, "weight": "1/2 "}]</w:t>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"6-15", "value": "1751610102765"}]</w:t>
            </w:r>
          </w:p>
        </w:tc>
        <w:tc>
          <w:tcPr>
            <w:tcW w:type="dxa" w:w="184"/>
          </w:tcPr>
          <w:p>
            <w:r>
              <w:t>52-75</w:t>
            </w:r>
          </w:p>
        </w:tc>
        <w:tc>
          <w:tcPr>
            <w:tcW w:type="dxa" w:w="184"/>
          </w:tcPr>
          <w:p>
            <w:r/>
          </w:p>
        </w:tc>
        <w:tc>
          <w:tcPr>
            <w:tcW w:type="dxa" w:w="184"/>
          </w:tcPr>
          <w:p>
            <w:r>
              <w:t>[{"describe": "溫泉半熟蛋的做法： 冷水下雞蛋煮沸三分鐘，取出汞冷水後除殼切半即成。", "materials": []}, {"describe": "日式叉燒的做法： 夾心肉一磅，汞沸水至熟後取出備用。", "materials": []}, {"describe": "日式叉燒的做法： 少許油煸香薑片 2 片，加 2 湯匙米酒、味醂 4 湯匙、李錦記特鮮生抽半杯、清水半杯、糖半湯匙、木魚精半湯匙，煮沸後關火。將熟的夾心肉放入浸泡約45 分鐘，取出用烤箱稍烤至焦香即可，切片備用。", "materials": []}, {"describe": "拉麵的做法： 先將所有湯底調味料加水煮沸約 2 分鐘，加入淡奶即成拉麵湯底。", "materials": []}, {"describe": "拉麵的做法： 日式拉麵煮熟放碗底，加上湯底。", "materials": []}, {"describe": "拉麵的做法： 將魚餅和冬筍絲燙熱和半熟雞蛋、叉燒片放麵上，灑上蔥花和紫菜絲即成。",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22:49:50</w:t>
            </w:r>
          </w:p>
        </w:tc>
        <w:tc>
          <w:tcPr>
            <w:tcW w:type="dxa" w:w="184"/>
          </w:tcPr>
          <w:p>
            <w:r>
              <w:t>2026-05-27 19:42:44</w:t>
            </w:r>
          </w:p>
        </w:tc>
      </w:tr>
      <w:tr>
        <w:tc>
          <w:tcPr>
            <w:tcW w:type="dxa" w:w="184"/>
          </w:tcPr>
          <w:p>
            <w:r>
              <w:t>5532</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鮮味蠔油炒飯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"白飯 (約 2 杯)", "type": [], "unit": {"title": "克", "value": "20250901000022"}, "weight": "350"}, {"name": "火腿, 切粒", "type": [{"title": "肉類", "value": "1752235306674"}, {"title": "豬肉", "value": "20250810000035"}], "unit": {"title": "克", "value": "20250901000022"}, "weight": "90"}, {"name": " 蝦 (蝦肉, 煮熟) ", "type": [{"title": "海鮮", "value": "20250810000041"}, {"title": "對蝦及基圍蝦", "value": "20250810000032"}], "unit": {"title": "克", "value": "20250901000022"}, "weight": "50"}, {"name": " 雞蛋, 打勻", "type": [{"title": "蛋", "value": "20250810000038"}], "unit": {"title": "個/隻", "value": "20250902000015"}, "weight": "3"}]</w:t>
            </w:r>
          </w:p>
        </w:tc>
        <w:tc>
          <w:tcPr>
            <w:tcW w:type="dxa" w:w="184"/>
          </w:tcPr>
          <w:p>
            <w:r>
              <w:t>[{"name": "洋蔥, 切碎", "unit": {"title": "個/隻", "value": "20250902000015"}, "weight": "1"}, {"name": " 生薑, 剁碎 ", "unit": {"title": "茶匙", "value": "20250902000029"}, "weight": "2"}]</w:t>
            </w:r>
          </w:p>
        </w:tc>
        <w:tc>
          <w:tcPr>
            <w:tcW w:type="dxa" w:w="184"/>
          </w:tcPr>
          <w:p>
            <w:r>
              <w:t>[{"name": "李錦記舊庄特級蠔油", "unit": {"title": "湯匙", "value": "20250927000167"}, "weight": "2"}, {"name": "李錦記純正芝麻油", "unit": {"title": "茶匙", "value": "20250902000029"}, "weight": "1/2 "}]</w:t>
            </w:r>
          </w:p>
        </w:tc>
        <w:tc>
          <w:tcPr>
            <w:tcW w:type="dxa" w:w="184"/>
          </w:tcPr>
          <w:p>
            <w:r/>
          </w:p>
        </w:tc>
        <w:tc>
          <w:tcPr>
            <w:tcW w:type="dxa" w:w="184"/>
          </w:tcPr>
          <w:p>
            <w:r/>
          </w:p>
        </w:tc>
        <w:tc>
          <w:tcPr>
            <w:tcW w:type="dxa" w:w="184"/>
          </w:tcPr>
          <w:p>
            <w:r>
              <w:t>[{"name": "", "unit": {"name": "", "weight": ""}, "weight": ""}]</w:t>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"將蛋液煎成蛋皮，切絲備用。", "materials": []}, {"describe": "燒熱2湯匙油，爆香薑蓉及洋蔥，加入火腿及蝦肉炒熟。", "materials": []}, {"describe": "加入白飯、蛋絲及調味料，炒勻至熱透。",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22:20:15</w:t>
            </w:r>
          </w:p>
        </w:tc>
        <w:tc>
          <w:tcPr>
            <w:tcW w:type="dxa" w:w="184"/>
          </w:tcPr>
          <w:p>
            <w:r>
              <w:t>2026-05-27 19:42:44</w:t>
            </w:r>
          </w:p>
        </w:tc>
      </w:tr>
      <w:tr>
        <w:tc>
          <w:tcPr>
            <w:tcW w:type="dxa" w:w="184"/>
          </w:tcPr>
          <w:p>
            <w:r>
              <w:t>5515</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蘑菇雞肉番茄奄列</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"早餐", "value": "1751964416778"}]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(切粒)", "type": [{"title": "家禽", "value": "1752235304071"}, {"title": "雞", "value": "20250810000034"}], "unit": {"title": "克", "value": "20250901000022"}, "weight": "50"}, {"name": "蘑菇 (切粒) ", "type": [{"title": "菌菇", "value": "20250810000039"}], "unit": {"title": "克", "value": "20250901000022"}, "weight": "50"}, {"name": " 番茄 (切粒) ", "type": [{"title": "蔬菜（含竹筍）", "value": "20250810000020"}], "unit": {"title": "克", "value": "20250901000022"}, "weight": "50"}]</w:t>
            </w:r>
          </w:p>
        </w:tc>
        <w:tc>
          <w:tcPr>
            <w:tcW w:type="dxa" w:w="184"/>
          </w:tcPr>
          <w:p>
            <w:r>
              <w:t>[{"name": "雞蛋", "unit": {"title": "個/隻", "value": "20250902000015"}, "weight": "3"}, {"name": " 車打芝士碎 ", "unit": {"title": "克", "value": "20250901000022"}, "weight": "20"}]</w:t>
            </w:r>
          </w:p>
        </w:tc>
        <w:tc>
          <w:tcPr>
            <w:tcW w:type="dxa" w:w="184"/>
          </w:tcPr>
          <w:p>
            <w:r>
              <w:t>[{"name": "李錦記舊庄特級蠔油", "unit": {"title": "茶匙", "value": "20250902000029"}, "weight": "1"}, {"name": "李錦記純正芝麻油 ", "unit": {"title": "茶匙", "value": "20250902000029"}, "weight": " 1/2"}]</w:t>
            </w:r>
          </w:p>
        </w:tc>
        <w:tc>
          <w:tcPr>
            <w:tcW w:type="dxa" w:w="184"/>
          </w:tcPr>
          <w:p>
            <w:r/>
          </w:p>
        </w:tc>
        <w:tc>
          <w:tcPr>
            <w:tcW w:type="dxa" w:w="184"/>
          </w:tcPr>
          <w:p>
            <w:r>
              <w:t>[{"name": "李錦記舊庄特級蠔油", "unit": {"title": "茶匙", "value": "20250902000029"}, "weight": "1"}]</w:t>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"雞肉與醃料拌勻。", "materials": []}, {"describe": "用1湯匙油炒熟雞肉，加入蘑菇及番茄炒勻成餡料備用。", "materials": []}, {"describe": "雞蛋加入調味料打勻。", "materials": []}, {"describe": "燒熱1湯匙油，加入雞蛋汁略炒，再轉慢火煎成蛋皮，將餡料放在圓形一邊，灑芝士。", "materials": []}, {"describe": "將奄列對覆成半圓形包著餡料，將奄列煎至剛熟，趁熱享用。",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20:47:36</w:t>
            </w:r>
          </w:p>
        </w:tc>
        <w:tc>
          <w:tcPr>
            <w:tcW w:type="dxa" w:w="184"/>
          </w:tcPr>
          <w:p>
            <w:r>
              <w:t>2026-05-27 19:42:44</w:t>
            </w:r>
          </w:p>
        </w:tc>
      </w:tr>
      <w:tr>
        <w:tc>
          <w:tcPr>
            <w:tcW w:type="dxa" w:w="184"/>
          </w:tcPr>
          <w:p>
            <w:r>
              <w:t>5513</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錦繡炒米粉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"乾米粉", "type": [{"title": "麵條 / 義大利面 / 烏冬面 / 蕎麥面 / 莧米", "value": "20250810000017"}], "unit": {"title": "克", "value": "20250901000022"}, "weight": "400"}, {"name": " 叉燒（切絲）", "type": [{"title": "肉類", "value": "1752235306674"}, {"title": "豬肉", "value": "20250810000035"}], "unit": {"title": "克", "value": "20250901000022"}, "weight": "90"}, {"name": "銀芽 ", "type": [{"title": "蔬菜（含竹筍）", "value": "20250810000020"}], "unit": {"title": "克", "value": "20250901000022"}, "weight": "150"}]</w:t>
            </w:r>
          </w:p>
        </w:tc>
        <w:tc>
          <w:tcPr>
            <w:tcW w:type="dxa" w:w="184"/>
          </w:tcPr>
          <w:p>
            <w:r>
              <w:t>[{"name": " 鮮冬菇", "unit": {"title": "克", "value": "20250901000022"}, "weight": "30"}, {"name": "紅蘿蔔（切絲）", "unit": {"title": "克", "value": "20250901000022"}, "weight": "40"}, {"name": " 韭王（切段）", "unit": {"title": "克", "value": "20250901000022"}, "weight": "30"}, {"name": "蛋（煎成蛋後切絲）", "unit": {"title": "個/隻", "value": "20250902000015"}, "weight": "1"}, {"name": "唐芹", "unit": {"title": "克", "value": "20250901000022"}, "weight": "30"}, {"name": " 蝦米茸", "unit": {"title": "克", "value": "20250901000022"}, "weight": "10"}]</w:t>
            </w:r>
          </w:p>
        </w:tc>
        <w:tc>
          <w:tcPr>
            <w:tcW w:type="dxa" w:w="184"/>
          </w:tcPr>
          <w:p>
            <w:r>
              <w:t>[{"name": "濃縮雞汁", "unit": {"title": "茶匙", "value": "20250902000029"}, "weight": "4"}, {"name": "水", "unit": {"title": "毫升", "value": "20250902000022"}, "weight": "70"}]</w:t>
            </w:r>
          </w:p>
        </w:tc>
        <w:tc>
          <w:tcPr>
            <w:tcW w:type="dxa" w:w="184"/>
          </w:tcPr>
          <w:p>
            <w:r/>
          </w:p>
        </w:tc>
        <w:tc>
          <w:tcPr>
            <w:tcW w:type="dxa" w:w="184"/>
          </w:tcPr>
          <w:p>
            <w:r/>
          </w:p>
        </w:tc>
        <w:tc>
          <w:tcPr>
            <w:tcW w:type="dxa" w:w="184"/>
          </w:tcPr>
          <w:p>
            <w:r/>
          </w:p>
        </w:tc>
        <w:tc>
          <w:tcPr>
            <w:tcW w:type="dxa" w:w="184"/>
          </w:tcPr>
          <w:p>
            <w:r>
              <w:t>[{"product":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"在烹飪之前，用熱水浸泡米粉，然後瀝乾。", "materials": []}, {"describe": "燒2湯匙油炒熟紅蘿蔔及冬菇絲 ， 加入調味料（4茶匙濃縮雞汁及70毫升水）。", "materials": []}, {"describe": "加入米粉並炒至乾身。", "materials": []}, {"describe": "加入其他材料 ， 沿鑊邊加入1湯匙油以猛火快手兜勻。",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20:32:58</w:t>
            </w:r>
          </w:p>
        </w:tc>
        <w:tc>
          <w:tcPr>
            <w:tcW w:type="dxa" w:w="184"/>
          </w:tcPr>
          <w:p>
            <w:r>
              <w:t>2026-05-27 19:42:44</w:t>
            </w:r>
          </w:p>
        </w:tc>
      </w:tr>
      <w:tr>
        <w:tc>
          <w:tcPr>
            <w:tcW w:type="dxa" w:w="184"/>
          </w:tcPr>
          <w:p>
            <w:r>
              <w:t>5509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艇妹蠔油炒飯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"白飯 [約2.5碗] ", "type": [{"title": "米飯 / 糯米 / 藜麥 / 意大利飯", "value": "20250810000033"}], "unit": {"title": "克", "value": "20250901000022"}, "weight": "450"}, {"name": "雞蛋 [拂勻] ", "type": [{"title": "蛋", "value": "20250810000038"}], "unit": {"title": "個/隻", "value": "20250902000015"}, "weight": "2"}, {"name": " 叉燒 [切粒]", "type": [{"title": "肉類", "value": "1752235306674"}, {"title": "豬", "value": "20250810000035"}], "unit": {"title": "克", "value": "20250901000022"}, "weight": "120"}]</w:t>
            </w:r>
          </w:p>
        </w:tc>
        <w:tc>
          <w:tcPr>
            <w:tcW w:type="dxa" w:w="184"/>
          </w:tcPr>
          <w:p>
            <w:r>
              <w:t>[{"name": "蔥 [切粒]", "unit": {"title": "克", "value": "20250901000022"}, "weight": "25"}, {"name": " 乾蔥 [切粒]", "unit": {"title": "克", "value": "20250901000022"}, "weight": "25"}]</w:t>
            </w:r>
          </w:p>
        </w:tc>
        <w:tc>
          <w:tcPr>
            <w:tcW w:type="dxa" w:w="184"/>
          </w:tcPr>
          <w:p>
            <w:r>
              <w:t>[{"name": "李錦記舊庄特級蠔油", "unit": {"title": "湯匙", "value": "20250927000167"}, "weight": "2"}, {"name": "李錦記特鮮生抽", "unit": {"title": "茶匙", "value": "20250902000029"}, "weight": " 1½"}]</w:t>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 2 湯匙油，爆香乾蔥", "materials": []}, {"describe": "加入雞蛋，拌入白飯、叉燒、調味料及蔥粒，炒勻至熟透",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20:13:58</w:t>
            </w:r>
          </w:p>
        </w:tc>
        <w:tc>
          <w:tcPr>
            <w:tcW w:type="dxa" w:w="184"/>
          </w:tcPr>
          <w:p>
            <w:r>
              <w:t>2026-05-27 19:42:44</w:t>
            </w:r>
          </w:p>
        </w:tc>
      </w:tr>
      <w:tr>
        <w:tc>
          <w:tcPr>
            <w:tcW w:type="dxa" w:w="184"/>
          </w:tcPr>
          <w:p>
            <w:r>
              <w:t>5420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日式豬骨濃湯拉麵</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"五花腩肉", "type": [{"title": "肉類", "value": "1752235306674"}, {"title": "豬", "value": "20250810000035"}], "unit": {"title": "克", "value": "20250901000022"}, "weight": "200"}, {"name": "蛋", "type": [{"title": "蛋", "value": "20250810000038"}], "unit": {"title": "個/隻", "value": "20250902000015"}, "weight": "2"}, {"name": "拉麵", "type": [{"title": "麵 / 義大利麵 / 烏冬 / 蕎麥麵", "value": "20250810000017"}], "unit": {"title": "克", "value": "20250901000022"}, "weight": "100"}]</w:t>
            </w:r>
          </w:p>
        </w:tc>
        <w:tc>
          <w:tcPr>
            <w:tcW w:type="dxa" w:w="184"/>
          </w:tcPr>
          <w:p>
            <w:r>
              <w:t>[{"name": "薑 ", "unit": {"title": "片", "value": "20250902000018"}, "weight": "5"}, {"name": "蔥 ，切段", "unit": {"title": "條", "value": "20250902000017"}, "weight": "2"}, {"name": "水", "unit": {"title": "毫升", "value": "20250902000022"}, "weight": "300"}, {"name": "紫菜 ", "unit": {"title": "塊", "value": "20250901000031"}, "weight": "2"}, {"name": "葱粒 ，切粒", "unit": {"title": "條", "value": "20250902000017"}, "weight": "1"}]</w:t>
            </w:r>
          </w:p>
        </w:tc>
        <w:tc>
          <w:tcPr>
            <w:tcW w:type="dxa" w:w="184"/>
          </w:tcPr>
          <w:p>
            <w:r>
              <w:t>[{"name": "李錦記鹵水汁", "unit": {"title": "毫升", "value": "20250902000022"}, "weight": "100"}, {"name": "李錦記調味白醋", "unit": {"title": "湯匙", "value": "20250927000167"}, "weight": "1/2"}, {"name": "李錦記豬骨濃湯",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"五花腩肉用棉線捆成圓柱狀，煎香，再放薑片及蔥段爆香，加入鹵水汁，煮滾後用小火滾半小時，直至叉燒熟透軟稔。待涼，切片。滷水汁留起。", "materials": []}, {"describe": "先把雞蛋放回室溫，水滾後加入半湯匙白醋，放入雞蛋，大火滾 6 分鐘，撈起浸冰水，剝好雞蛋，浸在之前留起的滷汁內。", "materials": []}, {"describe": "拉麵按包裝指示煮熟。", "materials": []}, {"describe": "將豬骨濃湯連包裝放進一鍋凍水內，煮滾後煲 2 分鐘，倒進麵內，加上日式叉燒、溏心蛋、紫菜、葱粒，即成。", "materials": []}, {"describe": "小貼士： 溏心蛋必須在冰水浸夠 10 分鐘才較易剝殼。", "materials": []}]</w:t>
            </w:r>
          </w:p>
        </w:tc>
        <w:tc>
          <w:tcPr>
            <w:tcW w:type="dxa" w:w="184"/>
          </w:tcPr>
          <w:p>
            <w:r/>
          </w:p>
        </w:tc>
        <w:tc>
          <w:tcPr>
            <w:tcW w:type="dxa" w:w="184"/>
          </w:tcPr>
          <w:p>
            <w:r>
              <w:t>1</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2025-10-15 00:11:53</w:t>
            </w:r>
          </w:p>
        </w:tc>
        <w:tc>
          <w:tcPr>
            <w:tcW w:type="dxa" w:w="184"/>
          </w:tcPr>
          <w:p>
            <w:r>
              <w:t>2026-05-27 19:42:44</w:t>
            </w:r>
          </w:p>
        </w:tc>
      </w:tr>
      <w:tr>
        <w:tc>
          <w:tcPr>
            <w:tcW w:type="dxa" w:w="184"/>
          </w:tcPr>
          <w:p>
            <w:r>
              <w:t>5375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海皇XO醬鰻魚炒飯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"燒鰻魚（切小塊）", "type": [{"title": "魚", "value": "1752235330011"}], "unit": {"title": "克", "value": "20250901000022"}, "weight": "100"}, {"name": " 白飯", "type": [], "unit": {"title": "克", "value": "20250901000022"}, "weight": "300"}]</w:t>
            </w:r>
          </w:p>
        </w:tc>
        <w:tc>
          <w:tcPr>
            <w:tcW w:type="dxa" w:w="184"/>
          </w:tcPr>
          <w:p>
            <w:r>
              <w:t>[{"name": "雞蛋（預先拂勻）", "unit": {"title": "個/隻", "value": "20250902000015"}, "weight": "2"}, {"name": " 洋葱（切粒）", "unit": {"title": "克", "value": "20250901000022"}, "weight": "20"}, {"name": "青椒（切粒） ", "unit": {"title": "克", "value": "20250901000022"}, "weight": "20"}, {"name": "紅椒（切粒） ", "unit": {"title": "克", "value": "20250901000022"}, "weight": "20"}, {"name": "粟米粒", "unit": {"title": "克", "value": "20250901000022"}, "weight": "70"}, {"name": "葱花", "unit": {"title": "克", "value": "20250901000022"}, "weight": "20"}, {"name": "蟹籽", "unit": {"title": "湯匙", "value": "20250927000167"}, "weight": "1"}]</w:t>
            </w:r>
          </w:p>
        </w:tc>
        <w:tc>
          <w:tcPr>
            <w:tcW w:type="dxa" w:w="184"/>
          </w:tcPr>
          <w:p>
            <w:r>
              <w:t>[{"name": "李錦記海皇XO醬", "unit": {"title": "湯匙", "value": "20250927000167"}, "weight": "2"}, {"name": "李錦記無激素*特鮮雞粉", "unit": {"title": "茶匙", "value": "20250902000029"}, "weight": "1.5"}, {"name": "李錦記頭道原釀生抽", "unit": {"title": "茶匙", "value": "20250902000029"}, "weight": "2"}, {"name": "李錦記雙菇老抽",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"燒熱油鑊，下洋葱﹑青紅椒及粟米炒香， 再加入蛋液輕炒，然後加入白飯，以小火炒至粒粒分明", "materials": []}, {"describe": "在翻炒均匀的白飯中，加入鰻魚和調味料，以中火炒勻。", "materials": []}, {"describe": "加入葱花，以大火炒香後上碟，最後撒上蟹籽裝飾即可", "materials": []}, {"describe": "貼士： 炒飯時要注意火候： 中火炒配料；小火炒白飯，避免炒焦，最後用大火炒便可夠鑊氣",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22:44:57</w:t>
            </w:r>
          </w:p>
        </w:tc>
        <w:tc>
          <w:tcPr>
            <w:tcW w:type="dxa" w:w="184"/>
          </w:tcPr>
          <w:p>
            <w:r>
              <w:t>2026-05-27 19:42:44</w:t>
            </w:r>
          </w:p>
        </w:tc>
      </w:tr>
      <w:tr>
        <w:tc>
          <w:tcPr>
            <w:tcW w:type="dxa" w:w="184"/>
          </w:tcPr>
          <w:p>
            <w:r>
              <w:t>5348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香煎蛋餅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0</w:t>
            </w:r>
          </w:p>
        </w:tc>
        <w:tc>
          <w:tcPr>
            <w:tcW w:type="dxa" w:w="184"/>
          </w:tcPr>
          <w:p>
            <w:r>
              <w:t>[{"name": "蝦膠", "type": [{"title": "海鮮", "value": "20250810000041"}, {"title": "其他海鮮", "value": "20250810000007"}], "unit": {"title": "克", "value": "20250901000022"}, "weight": "300"}, {"name": "雞蛋 [煮熟、去殼及切粒]", "type": [{"title": "蛋", "value": "20250810000038"}], "unit": {"title": "個/隻", "value": "20250902000015"}, "weight": "2"}]</w:t>
            </w:r>
          </w:p>
        </w:tc>
        <w:tc>
          <w:tcPr>
            <w:tcW w:type="dxa" w:w="184"/>
          </w:tcPr>
          <w:p>
            <w:r>
              <w:t>[{"name": " 馬蹄 [或洋蔥, 切成細粒] ", "unit": {"title": "克", "value": "20250901000022"}, "weight": "50"}]</w:t>
            </w:r>
          </w:p>
        </w:tc>
        <w:tc>
          <w:tcPr>
            <w:tcW w:type="dxa" w:w="184"/>
          </w:tcPr>
          <w:p>
            <w:r/>
          </w:p>
        </w:tc>
        <w:tc>
          <w:tcPr>
            <w:tcW w:type="dxa" w:w="184"/>
          </w:tcPr>
          <w:p>
            <w:r>
              <w:t>[{"name": "泰式甜辣醬", "unit": {"title": "適量", "value": "20251027000018"}, "weight": ""}]</w:t>
            </w:r>
          </w:p>
        </w:tc>
        <w:tc>
          <w:tcPr>
            <w:tcW w:type="dxa" w:w="184"/>
          </w:tcPr>
          <w:p>
            <w:r>
              <w:t>[{"name": "李錦記舊庄特級蠔油", "unit": {"title": "湯匙", "value": "20250927000167"}, "weight": " 1 1/2"}, {"name": "粟粉", "unit": {"title": "茶匙", "value": "20250902000029"}, "weight": "1"}, {"name": "糖", "unit": {"title": "茶匙", "value": "20250902000029"}, "weight": " 1/2"}, {"name": "蛋汁", "unit": {"title": "湯匙", "value": "20250927000167"}, "weight": "2"},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"蝦膠與醃料拌勻，再拌入熟蛋粒及馬蹄。", "materials": []}, {"describe": "燒熱油，用湯匙盛起蝦膠逐次放下，先將一面略煎，反轉，略壓蝦膠做成餅狀；將所有蝦餅煎至金黃熟透，吃時伴以蘸料。",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21:36:21</w:t>
            </w:r>
          </w:p>
        </w:tc>
        <w:tc>
          <w:tcPr>
            <w:tcW w:type="dxa" w:w="184"/>
          </w:tcPr>
          <w:p>
            <w:r>
              <w:t>2026-05-27 19:42:44</w:t>
            </w:r>
          </w:p>
        </w:tc>
      </w:tr>
      <w:tr>
        <w:tc>
          <w:tcPr>
            <w:tcW w:type="dxa" w:w="184"/>
          </w:tcPr>
          <w:p>
            <w:r>
              <w:t>5344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辣酒溜魚片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"魚柳薄片 [例如：鯇魚]", "type": [{"title": "魚", "value": "1752235330011"}], "unit": {"title": "克", "value": "20250901000022"}, "weight": "300"}]</w:t>
            </w:r>
          </w:p>
        </w:tc>
        <w:tc>
          <w:tcPr>
            <w:tcW w:type="dxa" w:w="184"/>
          </w:tcPr>
          <w:p>
            <w:r>
              <w:t>[{"name": " 雲耳", "unit": {"title": "克", "value": "20250901000022"}, "weight": "20"}, {"name": " 薑", "unit": {"title": "片", "value": "20250902000018"}, "weight": "3"}, {"name": " 蔥度", "unit": {"title": "棵/根", "value": "20251002001074"}, "weight": "5"}]</w:t>
            </w:r>
          </w:p>
        </w:tc>
        <w:tc>
          <w:tcPr>
            <w:tcW w:type="dxa" w:w="184"/>
          </w:tcPr>
          <w:p>
            <w:r>
              <w:t>[{"name": "李錦記辣豆瓣醬", "unit": {"title": "湯匙", "value": "20250927000167"}, "weight": "2"}, {"name": "李錦記舊庄特級蠔油", "unit": {"title": "茶匙", "value": "20250902000029"}, "weight": "1"}, {"name": "粟粉", "unit": {"title": "茶匙", "value": "20250902000029"}, "weight": " 1 ½"}, {"name": "糖", "unit": {"title": "茶匙", "value": "20250902000029"}, "weight": "1"}, {"name": "李錦記純香芝麻油", "unit": {"title": "茶匙", "value": "20250902000029"}, "weight": "1"}, {"name": "李錦記紹興花雕酒", "unit": {"title": "湯匙", "value": "20250927000167"}, "weight": "5"}, {"name": "水 ", "unit": {"title": "杯", "value": "20250902000023"}, "weight": " ½"}]</w:t>
            </w:r>
          </w:p>
        </w:tc>
        <w:tc>
          <w:tcPr>
            <w:tcW w:type="dxa" w:w="184"/>
          </w:tcPr>
          <w:p>
            <w:r/>
          </w:p>
        </w:tc>
        <w:tc>
          <w:tcPr>
            <w:tcW w:type="dxa" w:w="184"/>
          </w:tcPr>
          <w:p>
            <w:r>
              <w:t>[{"name": "李錦記紹興花雕酒", "unit": {"title": "湯匙", "value": "20250927000167"}, "weight": "1"}, {"name": "蛋白", "unit": {"title": "湯匙", "value": "20250927000167"}, "weight": "1"}, {"name": "鹽", "unit": {"title": "茶匙", "value": "20250902000029"}, "weight": " ¼"}, {"name": "粟粉", "unit": {"title": "茶匙", "value": "20250902000029"}, "weight": " ½"},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"雲耳浸軟後剪成小塊，放入沸水中略煮後瀝乾。", "materials": []}, {"describe": "魚片用醃料拌勻，醃 10 分鐘後用暖油浸至剛熟。", "materials": []}, {"describe": "燒熱 1 湯匙油爆香薑片及蔥度，加入調味料及雲耳煮 2 分鐘，下魚片拌勻熱透。",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20:57:08</w:t>
            </w:r>
          </w:p>
        </w:tc>
        <w:tc>
          <w:tcPr>
            <w:tcW w:type="dxa" w:w="184"/>
          </w:tcPr>
          <w:p>
            <w:r>
              <w:t>2026-05-27 19:42:44</w:t>
            </w:r>
          </w:p>
        </w:tc>
      </w:tr>
      <w:tr>
        <w:tc>
          <w:tcPr>
            <w:tcW w:type="dxa" w:w="184"/>
          </w:tcPr>
          <w:p>
            <w:r>
              <w:t>5340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麻辣魚塊</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"魚柳 [切塊] ", "type": [{"title": "魚", "value": "1752235330011"}], "unit": {"title": "克", "value": "20250901000022"}, "weight": "350"}]</w:t>
            </w:r>
          </w:p>
        </w:tc>
        <w:tc>
          <w:tcPr>
            <w:tcW w:type="dxa" w:w="184"/>
          </w:tcPr>
          <w:p>
            <w:r>
              <w:t>[{"name": "大蒜 [切片] ", "unit": {"title": "克", "value": "20250901000022"}, "weight": "90"}, {"name": "薑 ", "unit": {"title": "片", "value": "20250902000018"}, "weight": "3"}, {"name": "辣椒  [切塊] ", "unit": {"title": "個/隻", "value": "20250902000015"}, "weight": "½ "}, {"name": "乾紅辣椒 [約 1 克] ", "unit": {"title": "個/隻", "value": "20250902000015"}, "weight": "3"}, {"name": "蔥  [切段] ", "unit": {"title": "條", "value": "20250902000017"}, "weight": "2"}]</w:t>
            </w:r>
          </w:p>
        </w:tc>
        <w:tc>
          <w:tcPr>
            <w:tcW w:type="dxa" w:w="184"/>
          </w:tcPr>
          <w:p>
            <w:r>
              <w:t>[{"name": "粟粉", "unit": {"title": "湯匙", "value": "20250927000167"}, "weight": "5"}, {"name": "紹酒", "unit": {"title": "茶匙", "value": "20250902000029"}, "weight": "2"}]</w:t>
            </w:r>
          </w:p>
        </w:tc>
        <w:tc>
          <w:tcPr>
            <w:tcW w:type="dxa" w:w="184"/>
          </w:tcPr>
          <w:p>
            <w:r/>
          </w:p>
        </w:tc>
        <w:tc>
          <w:tcPr>
            <w:tcW w:type="dxa" w:w="184"/>
          </w:tcPr>
          <w:p>
            <w:r>
              <w:t>[{"name": "鹽", "unit": {"title": "茶匙", "value": "20250902000029"}, "weight": "¼ "}, {"name": "蛋白", "unit": {"title": "湯匙", "value": "20250927000167"}, "weight": "1"}, {"name": "李錦記白胡椒粉", "unit": {"title": "適量", "value": "20251027000018"}, "weight": ""}, {"name": "李錦記川式麻辣醬", "unit": {"title": "湯匙", "value": "20250927000167"}, "weight": "2"}, {"name": "李錦記舊庄特級蠔油", "unit": {"title": "茶匙", "value": "20250902000029"}, "weight": "2"}, {"name": "水約", "unit": {"title": "毫升", "value": "20250902000022"}, "weight": "125"}, {"name": "糖 ", "unit": {"title": "茶匙", "value": "20250902000029"}, "weight": "½"}, {"name": "粟粉",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"魚柳與醃料拌勻。", "materials": []}, {"describe": "將魚柳沾上粟粉，用 2-3 湯匙油煎至金黃熟透，瀝乾 。", "materials": []}, {"describe": "用 1 湯匙油爆香薑蔥，加入紅辣椒乾、紅辣椒及大蒜炒勻，贊酒。", "materials": []}, {"describe": "加入芡汁及魚塊，煮至熱透。",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20:48:39</w:t>
            </w:r>
          </w:p>
        </w:tc>
        <w:tc>
          <w:tcPr>
            <w:tcW w:type="dxa" w:w="184"/>
          </w:tcPr>
          <w:p>
            <w:r>
              <w:t>2026-05-27 19:42:44</w:t>
            </w:r>
          </w:p>
        </w:tc>
      </w:tr>
      <w:tr>
        <w:tc>
          <w:tcPr>
            <w:tcW w:type="dxa" w:w="184"/>
          </w:tcPr>
          <w:p>
            <w:r>
              <w:t>5323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XO醬蛋多士</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 {"title": "早餐", "value": "1751964416778"}]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"麵包", "type": [{"title": "麵粉（含大米、小米、糯米、木薯及小麥粉）", "value": "20250810000018"}], "unit": {"title": "片", "value": "20250902000018"}, "weight": "1"}, {"name": "雞蛋 ", "type": [{"title": "蛋", "value": "20250810000038"}], "unit": {"title": "個/隻", "value": "20250902000015"}, "weight": "1"}]</w:t>
            </w:r>
          </w:p>
        </w:tc>
        <w:tc>
          <w:tcPr>
            <w:tcW w:type="dxa" w:w="184"/>
          </w:tcPr>
          <w:p>
            <w:r>
              <w:t>[{"name": "牛油 ", "unit": {"title": "適量", "value": "20251027000018"}, "weight": ""}]</w:t>
            </w:r>
          </w:p>
        </w:tc>
        <w:tc>
          <w:tcPr>
            <w:tcW w:type="dxa" w:w="184"/>
          </w:tcPr>
          <w:p>
            <w:r>
              <w:t>[{"name": "李錦記XO醬",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"用水杯在麵包中間印出圓洞，於其中一面塗上牛油。", "materials": []}, {"describe": "用慢火燒熱煎鍋，將有牛油的麵包面向下，煎至金黃色後反轉。", "materials": []}, {"describe": "於圓洞中加入雞蛋，煎至蛋白凝固盛起放碟，加醬料拌食即可。", "materials": []}, {"describe": "小貼士 : 加入雞蛋後熄火，用煎鍋熱力將雞蛋慢慢凝固，可做出完美半熟雞蛋效果。",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19:40:29</w:t>
            </w:r>
          </w:p>
        </w:tc>
        <w:tc>
          <w:tcPr>
            <w:tcW w:type="dxa" w:w="184"/>
          </w:tcPr>
          <w:p>
            <w:r>
              <w:t>2026-05-27 19:42:44</w:t>
            </w:r>
          </w:p>
        </w:tc>
      </w:tr>
      <w:tr>
        <w:tc>
          <w:tcPr>
            <w:tcW w:type="dxa" w:w="184"/>
          </w:tcPr>
          <w:p>
            <w:r>
              <w:t>5301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港式碗仔翅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"豬肉 [切幼絲] ", "type": [{"title": "肉類", "value": "1752235306674"}, {"title": "豬", "value": "20250810000035"}], "unit": {"title": "克", "value": "20250901000022"}, "weight": "200"}, {"name": "雞胸肉 [切幼絲] ", "type": [{"title": "家禽", "value": "1752235304071"}, {"title": "雞", "value": "20250810000034"}], "unit": {"title": "克", "value": "20250901000022"}, "weight": "100"}, {"name": "浸軟粉絲", "type": [{"title": "麵粉（含大米、糯米、木薯及小麥粉）", "value": "20250810000018"}], "unit": {"title": "克", "value": "20250901000022"}, "weight": "120"}]</w:t>
            </w:r>
          </w:p>
        </w:tc>
        <w:tc>
          <w:tcPr>
            <w:tcW w:type="dxa" w:w="184"/>
          </w:tcPr>
          <w:p>
            <w:r>
              <w:t>[{"name": "罐裝竹筍 [切幼絲] ", "unit": {"title": "克", "value": "20250901000022"}, "weight": "75"}, {"name": "浸軟木耳[切幼絲] ", "unit": {"title": "克", "value": "20250901000022"}, "weight": "75"}, {"name": "浸軟冬菇 [切幼絲]", "unit": {"title": "克", "value": "20250901000022"}, "weight": "75"}, {"name": "雞蛋 [拂勻] ", "unit": {"title": "個/隻", "value": "20250902000015"}, "weight": "2"}, {"name": "水", "unit": {"title": "毫升", "value": "20250902000022"}, "weight": "2000"}]</w:t>
            </w:r>
          </w:p>
        </w:tc>
        <w:tc>
          <w:tcPr>
            <w:tcW w:type="dxa" w:w="184"/>
          </w:tcPr>
          <w:p>
            <w:r>
              <w:t>[{"name": "李錦記調味紅醋 ", "unit": {"title": "適量", "value": "20251027000018"}, "weight": ""}]</w:t>
            </w:r>
          </w:p>
        </w:tc>
        <w:tc>
          <w:tcPr>
            <w:tcW w:type="dxa" w:w="184"/>
          </w:tcPr>
          <w:p>
            <w:r/>
          </w:p>
        </w:tc>
        <w:tc>
          <w:tcPr>
            <w:tcW w:type="dxa" w:w="184"/>
          </w:tcPr>
          <w:p>
            <w:r/>
          </w:p>
        </w:tc>
        <w:tc>
          <w:tcPr>
            <w:tcW w:type="dxa" w:w="184"/>
          </w:tcPr>
          <w:p>
            <w:r>
              <w:t>[{"name": "李錦記舊庄特級蠔油", "unit": {"title": "湯匙", "value": "20250927000167"}, "weight": "4"}, {"name": "李錦記清雞火鍋上湯", "unit": {"title": "湯匙", "value": "20250927000167"}, "weight": "2"}, {"name": "李錦記特鮮生抽", "unit": {"title": "湯匙", "value": "20250927000167"}, "weight": "2"}, {"name": "李錦記特級老抽", "unit": {"title": "茶匙", "value": "20250902000029"}, "weight": "1"}, {"name": "李錦記純香芝麻油", "unit": {"title": "湯匙", "value": "20250927000167"}, "weight": "2"}, {"name": "李錦記白胡椒粉", "unit": {"title": "適量", "value": "20251027000018"}, "weight": ""}, {"name": "糖", "unit": {"title": "湯匙", "value": "20250927000167"}, "weight": "1 /2"}, {"name": "水", "unit": {"title": "湯匙", "value": "20250927000167"}, "weight": "3"}, {"name": "粟粉", "unit": {"title": "湯匙", "value": "20250927000167"}, "weight": "5"}]</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"浸軟木耳及冬菇。將豬肉、雞胸肉、罐裝竹筍、浸軟木耳及冬菇切成絲。", "materials": []}, {"describe": "將水煮沸，加入豬肉、雞肉、冬菇、木耳、竹筍及粉絲煮約5分鐘至熟透。", "materials": []}, {"describe": "拌入芡汁並拌勻至濃稠。", "materials": []}, {"describe": "煮沸後離火，趁熱倒入蛋汁 。", "materials": []}, {"describe": "拌勻成蛋花。以李錦記調味紅醋伴食。",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16:28:32</w:t>
            </w:r>
          </w:p>
        </w:tc>
        <w:tc>
          <w:tcPr>
            <w:tcW w:type="dxa" w:w="184"/>
          </w:tcPr>
          <w:p>
            <w:r>
              <w:t>2026-05-27 19:42:44</w:t>
            </w:r>
          </w:p>
        </w:tc>
      </w:tr>
      <w:tr>
        <w:tc>
          <w:tcPr>
            <w:tcW w:type="dxa" w:w="184"/>
          </w:tcPr>
          <w:p>
            <w:r>
              <w:t>5291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五彩沙爹牛肉麵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"早餐", "value": "1751964416778"}, {"title": "午餐", "value": "1751964416643"}]</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"牛肉片", "type": [{"title": "肉類", "value": "1752235306674"}, {"title": "牛", "value": "20250810000006"}], "unit": {"title": "克", "value": "20250901000022"}, "weight": "60"}, {"name": "公仔麵 ", "type": [{"title": "麵 / 義大利麵 / 烏冬 / 蕎麥麵", "value": "20250810000017"}], "unit": {"title": "個/隻", "value": "20250902000015"}, "weight": "1"}]</w:t>
            </w:r>
          </w:p>
        </w:tc>
        <w:tc>
          <w:tcPr>
            <w:tcW w:type="dxa" w:w="184"/>
          </w:tcPr>
          <w:p>
            <w:r>
              <w:t>[{"name": "紅椒絲", "unit": {"title": "克", "value": "20250901000022"}, "weight": "10"}, {"name": "黃椒絲", "unit": {"title": "克", "value": "20250901000022"}, "weight": "10"}, {"name": "青椒絲", "unit": {"title": "克", "value": "20250901000022"}, "weight": "10"}, {"name": "雞蛋", "unit": {"title": "個/隻", "value": "20250902000015"}, "weight": "1"}, {"name": "李錦記沙爹濃湯", "unit": {"title": "包", "value": "20250902000006"}, "weight": "1"}]</w:t>
            </w:r>
          </w:p>
        </w:tc>
        <w:tc>
          <w:tcPr>
            <w:tcW w:type="dxa" w:w="184"/>
          </w:tcPr>
          <w:p>
            <w:r/>
          </w:p>
        </w:tc>
        <w:tc>
          <w:tcPr>
            <w:tcW w:type="dxa" w:w="184"/>
          </w:tcPr>
          <w:p>
            <w:r/>
          </w:p>
        </w:tc>
        <w:tc>
          <w:tcPr>
            <w:tcW w:type="dxa" w:w="184"/>
          </w:tcPr>
          <w:p>
            <w:r>
              <w:t>[{"name": "李錦記舊庄特級蠔油",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"將牛肉用蠔油醃製10分鐘。煎一顆太陽蛋。", "materials": []}, {"describe": "公仔麵煮熟後放入大碗備用，原鍋浸熱沙爹濃湯。", "materials": []}, {"describe": "大火將牛肉片炒至半熟，加入甜椒絲快速翻炒至牛肉熟透。", "materials": []}, {"describe": "大碗內倒入沙爹濃湯，於麵條上鋪上牛肉及太陽蛋即成。", "materials": []}, {"describe": "貼士：以新鮮牛柳製作牛肉片，口感最為嫩滑。",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16:01:14</w:t>
            </w:r>
          </w:p>
        </w:tc>
        <w:tc>
          <w:tcPr>
            <w:tcW w:type="dxa" w:w="184"/>
          </w:tcPr>
          <w:p>
            <w:r>
              <w:t>2026-05-27 19:42:44</w:t>
            </w:r>
          </w:p>
        </w:tc>
      </w:tr>
      <w:tr>
        <w:tc>
          <w:tcPr>
            <w:tcW w:type="dxa" w:w="184"/>
          </w:tcPr>
          <w:p>
            <w:r>
              <w:t>5231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黃咖哩漢堡</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"免治牛肉", "type": [{"title": "肉類", "value": "1752235306674"}, {"title": "牛", "value": "20250810000006"}], "unit": {"title": "克", "value": "20250901000022"}, "weight": "160"}]</w:t>
            </w:r>
          </w:p>
        </w:tc>
        <w:tc>
          <w:tcPr>
            <w:tcW w:type="dxa" w:w="184"/>
          </w:tcPr>
          <w:p>
            <w:r>
              <w:t>[{"name": "洋葱", "unit": {"title": "克", "value": "20250901000022"}, "weight": "20"}, {"name": "麵包糠", "unit": {"title": "克", "value": "20250901000022"}, "weight": "6"}, {"name": "蛋", "unit": {"title": "克", "value": "20250901000022"}, "weight": "10"}]</w:t>
            </w:r>
          </w:p>
        </w:tc>
        <w:tc>
          <w:tcPr>
            <w:tcW w:type="dxa" w:w="184"/>
          </w:tcPr>
          <w:p>
            <w:r/>
          </w:p>
        </w:tc>
        <w:tc>
          <w:tcPr>
            <w:tcW w:type="dxa" w:w="184"/>
          </w:tcPr>
          <w:p>
            <w:r/>
          </w:p>
        </w:tc>
        <w:tc>
          <w:tcPr>
            <w:tcW w:type="dxa" w:w="184"/>
          </w:tcPr>
          <w:p>
            <w:r>
              <w:t>[{"name": "李錦記舊庄特級蠔油", "unit": {"title": "茶匙", "value": "20250902000029"}, "weight": "1"}]</w:t>
            </w:r>
          </w:p>
        </w:tc>
        <w:tc>
          <w:tcPr>
            <w:tcW w:type="dxa" w:w="184"/>
          </w:tcPr>
          <w:p>
            <w:r>
              <w:t>[{"name": "李錦記濃香黃咖喱醬", "unit": {"title": "瓶", "value": "20250901000024"}, "weight": "1"}]</w:t>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"將洋蔥碎炒香，加入免治牛肉，麵包糠，蛋及醃料拌勻並分成 2 塊漢堡扒。", "materials": []}, {"describe": "將漢堡扒煎至金黃熟透。", "materials": []}, {"describe": "以黃咖哩汁及沙律菜伴食享用。",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10:41:43</w:t>
            </w:r>
          </w:p>
        </w:tc>
        <w:tc>
          <w:tcPr>
            <w:tcW w:type="dxa" w:w="184"/>
          </w:tcPr>
          <w:p>
            <w:r>
              <w:t>2026-05-27 19:42:44</w:t>
            </w:r>
          </w:p>
        </w:tc>
      </w:tr>
      <w:tr>
        <w:tc>
          <w:tcPr>
            <w:tcW w:type="dxa" w:w="184"/>
          </w:tcPr>
          <w:p>
            <w:r>
              <w:t>5201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金湯蝦仁年糕泡飯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"年糕", "type": [{"title": "麵粉（含大米、小米、糯米、木薯及小麥粉）", "value": "20250810000018"}], "unit": {"title": "克", "value": "20250901000022"}, "weight": "40"}, {"name": "蝦仁", "type": [{"title": "海鮮", "value": "20250810000041"}, {"title": "對蝦及基圍蝦", "value": "20250810000032"}], "unit": {"title": "克", "value": "20250901000022"}, "weight": "60"}, {"name": "白飯", "type": [], "unit": {"title": "克", "value": "20250901000022"}, "weight": "250"}, {"name": "南瓜肉（去皮切粒）", "type": [{"title": "蔬菜（含竹筍）", "value": "20250810000020"}], "unit": {"title": "克", "value": "20250901000022"}, "weight": "100"}]</w:t>
            </w:r>
          </w:p>
        </w:tc>
        <w:tc>
          <w:tcPr>
            <w:tcW w:type="dxa" w:w="184"/>
          </w:tcPr>
          <w:p>
            <w:r>
              <w:t>[{"name": "雞蛋（拂勻） ", "unit": {"title": "個/隻", "value": "20250902000015"}, "weight": "2"}, {"name": "葱花", "unit": {"title": "克", "value": "20250901000022"}, "weight": "15"}, {"name": "芥蘭（切粒）", "unit": {"title": "克", "value": "20250901000022"}, "weight": "30"}, {"name": "脆米（隨個人喜好加入）", "unit": {"title": "克", "value": "20250901000022"}, "weight": "50"}]</w:t>
            </w:r>
          </w:p>
        </w:tc>
        <w:tc>
          <w:tcPr>
            <w:tcW w:type="dxa" w:w="184"/>
          </w:tcPr>
          <w:p>
            <w:r>
              <w:t>[{"name": "李錦記無激素*特鮮雞汁", "unit": {"title": "湯匙", "value": "20250927000167"}, "weight": "1.5"}, {"name": "水", "unit": {"title": "毫升", "value": "20250902000022"}, "weight": "200"}, {"name": "李錦記無激素*特鮮雞汁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"南瓜用大火蒸8分鐘，蒸軟後以鐵匙壓成蓉", "materials": []}, {"describe": "在鍋中加入南瓜蓉及金湯調味料， 煮滾後再加入年糕，灼熟備用", "materials": []}, {"describe": "燒一鍋熱水，把蝦仁和芥蘭粒灼熟備用", "materials": []}, {"describe": "燒熱油鑊，下蛋液炒至半熟後，再加入白飯， 以小火炒至米飯粒粒分明", "materials": []}, {"describe": "加入蝦仁﹑芥蘭和雞汁炒匀後， 再加入葱花，以大火炒勻，倒入湯碗中", "materials": []}, {"describe": "在湯碗內，注入煮好的金湯及加入年糕，即成。 如想增添口感，吃前可先加入脆米拌勻",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09:13:58</w:t>
            </w:r>
          </w:p>
        </w:tc>
        <w:tc>
          <w:tcPr>
            <w:tcW w:type="dxa" w:w="184"/>
          </w:tcPr>
          <w:p>
            <w:r>
              <w:t>2026-05-27 19:42:44</w:t>
            </w:r>
          </w:p>
        </w:tc>
      </w:tr>
      <w:tr>
        <w:tc>
          <w:tcPr>
            <w:tcW w:type="dxa" w:w="184"/>
          </w:tcPr>
          <w:p>
            <w:r>
              <w:t>5186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瑤柱臘味糯米飯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"糯米", "type": [], "unit": {"title": "克", "value": "20250901000022"}, "weight": "300"}, {"name": "臘腸", "type": [{"title": "肉類", "value": "1752235306674"}, {"title": "豬", "value": "20250810000035"}], "unit": {"title": "條", "value": "20250902000017"}, "weight": "2"}]</w:t>
            </w:r>
          </w:p>
        </w:tc>
        <w:tc>
          <w:tcPr>
            <w:tcW w:type="dxa" w:w="184"/>
          </w:tcPr>
          <w:p>
            <w:r>
              <w:t>[{"name": "乾冬菇", "unit": {"title": "朵", "value": "20251002001072"}, "weight": "4"}, {"name": "蝦米", "unit": {"title": "克", "value": "20250901000022"}, "weight": "40"}, {"name": "炸花生", "unit": {"title": "克", "value": "20250901000022"}, "weight": "40"}, {"name": "雞蛋", "unit": {"title": "個/隻", "value": "20250902000015"}, "weight": "1"}, {"name": "蔥", "unit": {"title": "棵/根", "value": "20251002001074"}, "weight": "1"}, {"name": "冬菇水", "unit": {"title": "毫升", "value": "20250902000022"}, "weight": "150"}]</w:t>
            </w:r>
          </w:p>
        </w:tc>
        <w:tc>
          <w:tcPr>
            <w:tcW w:type="dxa" w:w="184"/>
          </w:tcPr>
          <w:p>
            <w:r>
              <w:t>[{"name": "李錦記瑤柱蠔油", "unit": {"title": "湯匙", "value": "20250927000167"}, "weight": "4"}, {"name": "李錦記蒜蓉",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"16-30", "value": "1751610102898"}]</w:t>
            </w:r>
          </w:p>
        </w:tc>
        <w:tc>
          <w:tcPr>
            <w:tcW w:type="dxa" w:w="184"/>
          </w:tcPr>
          <w:p>
            <w:r>
              <w:t>&gt;136</w:t>
            </w:r>
          </w:p>
        </w:tc>
        <w:tc>
          <w:tcPr>
            <w:tcW w:type="dxa" w:w="184"/>
          </w:tcPr>
          <w:p>
            <w:r/>
          </w:p>
        </w:tc>
        <w:tc>
          <w:tcPr>
            <w:tcW w:type="dxa" w:w="184"/>
          </w:tcPr>
          <w:p>
            <w:r>
              <w:t>[{"describe": "糯米浸泡3小時備用。冬菇和蝦米浸軟後切粒、臘腸洗淨切片。", "materials": []}, {"describe": "雞蛋打發後煎成蛋皮，切絲備用。", "materials": []}, {"describe": "於電飯煲加入臘腸炒出油份，然後加入蒜蓉、蝦米、冬菇炒香。", "materials": []}, {"describe": "糯米瀝乾水後倒入電飯煲，加入蠔油炒勻。倒入冬菇水，蓋上煲蓋按煮飯模式。", "materials": []}, {"describe": "完成後放上雞蛋絲和撒上炸花生和蔥花即可。", "materials": []}, {"describe": "小貼士: 利用電飯煲簡單一鍋煮好，不用睇火更方便！", "materials": []}]</w:t>
            </w:r>
          </w:p>
        </w:tc>
        <w:tc>
          <w:tcPr>
            <w:tcW w:type="dxa" w:w="184"/>
          </w:tcPr>
          <w:p>
            <w:r/>
          </w:p>
        </w:tc>
        <w:tc>
          <w:tcPr>
            <w:tcW w:type="dxa" w:w="184"/>
          </w:tcPr>
          <w:p>
            <w:r>
              <w:t>13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00:18:07</w:t>
            </w:r>
          </w:p>
        </w:tc>
        <w:tc>
          <w:tcPr>
            <w:tcW w:type="dxa" w:w="184"/>
          </w:tcPr>
          <w:p>
            <w:r>
              <w:t>2026-05-27 19:42:44</w:t>
            </w:r>
          </w:p>
        </w:tc>
      </w:tr>
      <w:tr>
        <w:tc>
          <w:tcPr>
            <w:tcW w:type="dxa" w:w="184"/>
          </w:tcPr>
          <w:p>
            <w:r>
              <w:t>5158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炸南瓜雲吞配甜酸汁</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"南瓜 [切幼粒] ", "type": [{"title": "蔬菜（含竹筍）", "value": "20250810000020"}], "unit": {"title": "克", "value": "20250901000022"}, "weight": "150"}, {"name": " [煮熟後壓成薯蓉] ", "type": [{"title": "薯", "value": "20250810000015"}], "unit": {"title": "克", "value": "20250901000022"}, "weight": "100"}, {"name": "上海雲吞皮 ", "type": [{"title": "麵粉（含大米、糯米、木薯及小麥粉）", "value": "20250810000018"}], "unit": {"title": "張（面皮）", "value": "20250902000021"}, "weight": "16"}]</w:t>
            </w:r>
          </w:p>
        </w:tc>
        <w:tc>
          <w:tcPr>
            <w:tcW w:type="dxa" w:w="184"/>
          </w:tcPr>
          <w:p>
            <w:r>
              <w:t>[{"name": "冬菇  [浸軟切幼粒] ", "unit": {"title": "個/隻", "value": "20250902000015"}, "weight": "2"}, {"name": "雞蛋 ", "unit": {"title": "個/隻", "value": "20250902000015"}, "weight": "1"}, {"name": "免治牛肉", "unit": {"title": "克", "value": "20250901000022"}, "weight": "30"}, {"name": "李錦記熊貓牌鮮味蠔油", "unit": {"title": "湯匙", "value": "20250927000167"}, "weight": "2"}]</w:t>
            </w:r>
          </w:p>
        </w:tc>
        <w:tc>
          <w:tcPr>
            <w:tcW w:type="dxa" w:w="184"/>
          </w:tcPr>
          <w:p>
            <w:r/>
          </w:p>
        </w:tc>
        <w:tc>
          <w:tcPr>
            <w:tcW w:type="dxa" w:w="184"/>
          </w:tcPr>
          <w:p>
            <w:r>
              <w:t>[{"name": "李錦記甜酸排骨醬", "unit": {"title": "杯", "value": "20250902000023"},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"用 2 湯匙油炒香冬菇，加入牛肉及南瓜炒勻。", "materials": []}, {"describe": "離火後加入蠔油及番薯蓉拌勻，待涼成餡料。", "materials": []}, {"describe": "每張雲吞皮包入適量餡料，用蛋液封口成雲吞。", "materials": []}, {"describe": "將雲吞在熱油中炸至金黃。瀝油後盛起。", "materials": []}, {"describe": "將甜酸汁盛有蓋容器內，以微波加熱 1 分鐘作蘸點用。",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23:05:11</w:t>
            </w:r>
          </w:p>
        </w:tc>
        <w:tc>
          <w:tcPr>
            <w:tcW w:type="dxa" w:w="184"/>
          </w:tcPr>
          <w:p>
            <w:r>
              <w:t>2026-05-27 19:42:44</w:t>
            </w:r>
          </w:p>
        </w:tc>
      </w:tr>
      <w:tr>
        <w:tc>
          <w:tcPr>
            <w:tcW w:type="dxa" w:w="184"/>
          </w:tcPr>
          <w:p>
            <w:r>
              <w:t>5149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炸漢堡薯餅</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"薯仔", "type": [{"title": "薯", "value": "20250810000015"}], "unit": {"title": "個/隻", "value": "20250902000015"}, "weight": "3"}, {"name": "南瓜 (切小粒) ", "type": [{"title": "蔬菜（含竹筍）", "value": "20250810000020"}], "unit": {"title": "克", "value": "20250901000022"}, "weight": "200"}]</w:t>
            </w:r>
          </w:p>
        </w:tc>
        <w:tc>
          <w:tcPr>
            <w:tcW w:type="dxa" w:w="184"/>
          </w:tcPr>
          <w:p>
            <w:r>
              <w:t>[{"name": "牛肉碎 ", "unit": {"title": "克", "value": "20250901000022"}, "weight": "60"}, {"name": " 豬肉碎 ", "unit": {"title": "克", "value": "20250901000022"}, "weight": "60"}, {"name": "洋蔥(切碎) ", "unit": {"title": "個/隻", "value": "20250902000015"}, "weight": " ¼"}, {"name": "初榨冷壓椰子油", "unit": {"title": "毫升", "value": "20250902000022"}, "weight": "300"}]</w:t>
            </w:r>
          </w:p>
        </w:tc>
        <w:tc>
          <w:tcPr>
            <w:tcW w:type="dxa" w:w="184"/>
          </w:tcPr>
          <w:p>
            <w:r>
              <w:t>[{"name": "李錦記特鮮菇粉", "unit": {"title": "茶匙", "value": "20250902000029"}, "weight": "1"}, {"name": "李錦記即磨黑胡椒", "unit": {"title": "茶匙", "value": "20250902000029"}, "weight": "½"}]</w:t>
            </w:r>
          </w:p>
        </w:tc>
        <w:tc>
          <w:tcPr>
            <w:tcW w:type="dxa" w:w="184"/>
          </w:tcPr>
          <w:p>
            <w:r/>
          </w:p>
        </w:tc>
        <w:tc>
          <w:tcPr>
            <w:tcW w:type="dxa" w:w="184"/>
          </w:tcPr>
          <w:p>
            <w:r>
              <w:t>[{"name": "李錦記特鮮菇粉", "unit": {"title": "茶匙", "value": "20250902000029"}, "weight": "1"}, {"name": "雞蛋 ", "unit": {"title": "個/隻", "value": "20250902000015"}, "weight": "2"}, {"name": "麵粉", "unit": {"title": "克", "value": "20250901000022"}, "weight": "100"}, {"name": "麵包糠", "unit": {"title": "克", "value": "20250901000022"}, "weight": "100"}]</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"先將薯仔洗淨，放入冷水中直接煲煮 15-20 分鐘或至熟透。將薯仔瀝乾放涼，然後去皮並壓成蓉。", "materials": []}, {"describe": "中火燒熱油，加入洋蔥炒至焦黃。  加入肉碎輕炒，同時加入調味料。", "materials": []}, {"describe": "將已炒熟的肉碎肉和南瓜粒加入薯蓉內拌勻。  將薯蓉平均分成 4 份，搓成球型後再輕輕壓扁。", "materials": []}, {"describe": "將菇粉加入雞蛋後攪勻，預備好蛋漿。  將麵粉及麵包糠分別放在兩個碟上。", "materials": []}, {"describe": "先拿起一件已搓好的薯餅整個撲上麵粉，然後蘸上蛋漿，再撲上麵包糠。重覆以上步驟於餘下三件薯餅。", "materials": []}, {"describe": "以中火燒滾椰子油，放入薯餅將兩邊煎炸至金黃色，即可食用。",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22:33:42</w:t>
            </w:r>
          </w:p>
        </w:tc>
        <w:tc>
          <w:tcPr>
            <w:tcW w:type="dxa" w:w="184"/>
          </w:tcPr>
          <w:p>
            <w:r>
              <w:t>2026-05-27 19:42:44</w:t>
            </w:r>
          </w:p>
        </w:tc>
      </w:tr>
      <w:tr>
        <w:tc>
          <w:tcPr>
            <w:tcW w:type="dxa" w:w="184"/>
          </w:tcPr>
          <w:p>
            <w:r>
              <w:t>5143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酥脆鴛鴦生蠔配香蒜蠔油酸乳酪汁</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"半殼生蠔", "type": [{"title": "海鮮", "value": "20250810000041"}, {"title": "牡蠣", "value": "20250810000040"}], "unit": {"title": "打", "value": "20250901000028"}, "weight": "2"}]</w:t>
            </w:r>
          </w:p>
        </w:tc>
        <w:tc>
          <w:tcPr>
            <w:tcW w:type="dxa" w:w="184"/>
          </w:tcPr>
          <w:p>
            <w:r>
              <w:t>[{"name": " 生粉", "unit": {"title": "杯", "value": "20250902000023"}, "weight": " 1/4 "}, {"name": " 麵粉", "unit": {"title": "杯", "value": "20250902000023"}, "weight": " 1/8 "}, {"name": "沙拉油", "unit": {"title": "湯匙", "value": "20250927000167"}, "weight": "2"}, {"name": " 雞蛋", "unit": {"title": "個/隻", "value": "20250902000015"}, "weight": "1"}]</w:t>
            </w:r>
          </w:p>
        </w:tc>
        <w:tc>
          <w:tcPr>
            <w:tcW w:type="dxa" w:w="184"/>
          </w:tcPr>
          <w:p>
            <w:r>
              <w:t>[{"name": "水 ", "unit": {"title": "杯", "value": "20250902000023"}, "weight": "1/8  "}, {"name": "蘇打粉 ", "unit": {"title": "茶匙", "value": "20250902000029"}, "weight": "1/2"}, {"name": " 發酵粉", "unit": {"title": "茶匙", "value": "20250902000029"}, "weight": " 1/2"}, {"name": " 鹽", "unit": {"title": "茶匙", "value": "20250902000029"}, "weight": " 1/2 "}, {"name": " 麵包粉", "unit": {"title": "杯", "value": "20250902000023"}, "weight": "1"}]</w:t>
            </w:r>
          </w:p>
        </w:tc>
        <w:tc>
          <w:tcPr>
            <w:tcW w:type="dxa" w:w="184"/>
          </w:tcPr>
          <w:p>
            <w:r>
              <w:t>[{"name": "原味酸乳酪", "unit": {"title": "杯", "value": "20250902000023"}, "weight": " 1/2"}, {"name": "李錦記舊庄特級蠔油", "unit": {"title": "湯匙", "value": "20250927000167"}, "weight": "3"}, {"name": "李錦記蒜蓉", "unit": {"title": "湯匙", "value": "20250927000167"}, "weight": "1"}, {"name": "青瓜碎", "unit": {"title": "湯匙", "value": "20250927000167"}, "weight": "2"}, {"name": "香芹碎", "unit": {"title": "湯匙", "value": "20250927000167"}, "weight": "1/2"}]</w:t>
            </w:r>
          </w:p>
        </w:tc>
        <w:tc>
          <w:tcPr>
            <w:tcW w:type="dxa" w:w="184"/>
          </w:tcPr>
          <w:p>
            <w:r>
              <w:t>[{"name": "檸檬汁", "unit": {"title": "湯匙", "value": "20250927000167"}, "weight": "1"}, {"name": " 李錦記黑胡椒碎", "unit": {"title": "茶匙", "value": "20250902000029"}, "weight": "1/2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"將蠔肉和蠔殼分開並將殼留下。", "materials": []}, {"describe": "蠔肉加入檸檬汁和黑胡椒碎拌勻醃制約 10 分鐘。", "materials": []}, {"describe": "將生粉，麵粉，沙拉油，水，雞蛋，蘇打粉，發酵粉和鹽混合拌勻成面糊。靜止約 10 分鐘待其稍發酵。", "materials": []}, {"describe": "將兩打生蠔肉放入面糊內。將其中一打生蠔肉連面糊用油溫 400°F 油炸，炸成脆漿生蠔然後釀回殼內。", "materials": []}, {"describe": "另一打生蠔肉取出 (連面糊)拍上麵包粉，炸成酥脆生蠔，釀回殼內即成。", "materials": []}, {"describe": "將所有蘸醬材料混合拌勻即可。作伴食炸生蠔的蘸醬。",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22:01:08</w:t>
            </w:r>
          </w:p>
        </w:tc>
        <w:tc>
          <w:tcPr>
            <w:tcW w:type="dxa" w:w="184"/>
          </w:tcPr>
          <w:p>
            <w:r>
              <w:t>2026-05-27 19:42:44</w:t>
            </w:r>
          </w:p>
        </w:tc>
      </w:tr>
      <w:tr>
        <w:tc>
          <w:tcPr>
            <w:tcW w:type="dxa" w:w="184"/>
          </w:tcPr>
          <w:p>
            <w:r>
              <w:t>5139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翡翠玉米牛肉羹</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"牛肉碎 ", "type": [{"title": "肉類", "value": "1752235306674"}, {"title": "牛肉", "value": "20250810000006"}], "unit": {"title": "克", "value": "20250901000022"}, "weight": "110"}]</w:t>
            </w:r>
          </w:p>
        </w:tc>
        <w:tc>
          <w:tcPr>
            <w:tcW w:type="dxa" w:w="184"/>
          </w:tcPr>
          <w:p>
            <w:r>
              <w:t>[{"name": "玉米蓉", "unit": {"title": "杯", "value": "20250902000023"}, "weight": " ½ "}, {"name": "雞蛋", "unit": {"title": "個/隻", "value": "20250902000015"}, "weight": "1"}, {"name": "籚筍粒", "unit": {"title": "湯匙", "value": "20250927000167"}, "weight": "2"}, {"name": "香菜碎", "unit": {"title": "湯匙", "value": "20250927000167"}, "weight": "1"}, {"name": " 水", "unit": {"title": "杯", "value": "20250902000023"}, "weight": "4"}, {"name": "生粉", "unit": {"title": "湯匙", "value": "20250927000167"}, "weight": "3"}]</w:t>
            </w:r>
          </w:p>
        </w:tc>
        <w:tc>
          <w:tcPr>
            <w:tcW w:type="dxa" w:w="184"/>
          </w:tcPr>
          <w:p>
            <w:r>
              <w:t>[{"name": "李錦記舊庄特級蠔油", "unit": {"title": "湯匙", "value": "20250927000167"}, "weight": "3"}, {"name": "李錦記鮮味雞粉  (自選)", "unit": {"title": "湯匙", "value": "20250927000167"}, "weight": "1"}, {"name": "李錦記純香芝麻油", "unit": {"title": "茶匙", "value": "20250902000029"}, "weight": "2"},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"將水煮沸，加入調味料、牛肉碎(拌散)、粟米蓉和籚筍粒。", "materials": []}, {"describe": "煮沸時，用生粉加少許水成漿調入湯內成羹狀。", "materials": []}, {"describe": "將雞蛋液調入湯羹內，輕力拌勻灑上香菜碎即成。",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21:46:29</w:t>
            </w:r>
          </w:p>
        </w:tc>
        <w:tc>
          <w:tcPr>
            <w:tcW w:type="dxa" w:w="184"/>
          </w:tcPr>
          <w:p>
            <w:r>
              <w:t>2026-05-27 19:42:44</w:t>
            </w:r>
          </w:p>
        </w:tc>
      </w:tr>
      <w:tr>
        <w:tc>
          <w:tcPr>
            <w:tcW w:type="dxa" w:w="184"/>
          </w:tcPr>
          <w:p>
            <w:r>
              <w:t>5138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焗雞蛋煙肉撻</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"鬆脆餅皮 (解凍)", "type": [{"title": "麵粉（含大米、小米、糯米、木薯及小麥粉）", "value": "20250810000018"}], "unit": {"title": "克", "value": "20250901000022"}, "weight": "200"}, {"name": "煙肉 ", "type": [{"title": "肉類", "value": "1752235306674"}, {"title": "豬肉", "value": "20250810000035"}], "unit": {"title": "克", "value": "20250901000022"}, "weight": "90"}]</w:t>
            </w:r>
          </w:p>
        </w:tc>
        <w:tc>
          <w:tcPr>
            <w:tcW w:type="dxa" w:w="184"/>
          </w:tcPr>
          <w:p>
            <w:r>
              <w:t>[{"name": "雞蛋", "unit": {"title": "個/隻", "value": "20250902000015"}, "weight": "2"}, {"name": "洋蔥 ", "unit": {"title": "個/隻", "value": "20250902000015"}, "weight": "1"}, {"name": "車厘番茄", "unit": {"title": "粒", "value": "20251002001075"}, "weight": "3"}]</w:t>
            </w:r>
          </w:p>
        </w:tc>
        <w:tc>
          <w:tcPr>
            <w:tcW w:type="dxa" w:w="184"/>
          </w:tcPr>
          <w:p>
            <w:r>
              <w:t>[{"name": "李錦記舊庄特級蠔油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"雞蛋煮熟、去殼及切碎。", "materials": []}, {"describe": "餅皮輾開，放在已掃油的小撻模上。", "materials": []}, {"describe": "小撻放入預熱至攝氏200度[華氏400度]的焗爐內焗至金黃熟透。", "materials": []}, {"describe": "用1湯匙油炒香煙肉，加入洋蔥及蠔油，再炒1-2分鐘，拌入熟蛋。", "materials": []}, {"describe": "將炒熟之餡料放上已焗至香脆的撻皮內。",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21:34:55</w:t>
            </w:r>
          </w:p>
        </w:tc>
        <w:tc>
          <w:tcPr>
            <w:tcW w:type="dxa" w:w="184"/>
          </w:tcPr>
          <w:p>
            <w:r>
              <w:t>2026-05-27 19:42:44</w:t>
            </w:r>
          </w:p>
        </w:tc>
      </w:tr>
      <w:tr>
        <w:tc>
          <w:tcPr>
            <w:tcW w:type="dxa" w:w="184"/>
          </w:tcPr>
          <w:p>
            <w:r>
              <w:t>5137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粟米蛋花湯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"玉米茸 ", "type": [{"title": "水果", "value": "20250810000022"}], "unit": {"title": "罐", "value": "20250902000008"}, "weight": "1"}, {"name": "雞蛋", "type": [{"title": "蛋", "value": "20250810000038"}], "unit": {"title": "個/隻", "value": "20250902000015"}, "weight": "2"}]</w:t>
            </w:r>
          </w:p>
        </w:tc>
        <w:tc>
          <w:tcPr>
            <w:tcW w:type="dxa" w:w="184"/>
          </w:tcPr>
          <w:p>
            <w:r>
              <w:t>[{"name": "清水", "unit": {"title": "杯", "value": "20250902000023"}, "weight": "7"}, {"name": "生粉", "unit": {"title": "湯匙", "value": "20250927000167"}, "weight": "3"}]</w:t>
            </w:r>
          </w:p>
        </w:tc>
        <w:tc>
          <w:tcPr>
            <w:tcW w:type="dxa" w:w="184"/>
          </w:tcPr>
          <w:p>
            <w:r>
              <w:t>[{"name": "李錦記鮮味雞粉", "unit": {"title": "湯匙", "value": "20250927000167"}, "weight": "2"}, {"name": "李錦記純香芝麻油", "unit": {"title": "茶匙", "value": "20250902000029"}, "weight": "2"}, {"name": "李錦記白胡椒粉 ", "unit": {"title": "適量", "value": "20251027000018"}, "weight": ""}, {"name": "鹽",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"雞蛋打散成雞蛋液備用。", "materials": []}, {"describe": "鍋裡倒入清水加入玉米茸，大火煮沸，放入李錦記鮮味雞粉和鹽調味。 用少許水將生粉調成糊狀勾芡使湯汁濃稠。", "materials": []}, {"describe": "待湯再次燒開後放入蛋液，攪拌後調入李錦記白胡椒粉和李錦記純香芝麻油即可。",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21:34:31</w:t>
            </w:r>
          </w:p>
        </w:tc>
        <w:tc>
          <w:tcPr>
            <w:tcW w:type="dxa" w:w="184"/>
          </w:tcPr>
          <w:p>
            <w:r>
              <w:t>2026-05-27 19:42:44</w:t>
            </w:r>
          </w:p>
        </w:tc>
      </w:tr>
      <w:tr>
        <w:tc>
          <w:tcPr>
            <w:tcW w:type="dxa" w:w="184"/>
          </w:tcPr>
          <w:p>
            <w:r>
              <w:t>5133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蘇格蘭夾心蛋</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"剁碎牛肉 ", "type": [{"title": "肉類", "value": "1752235306674"}, {"title": "牛肉", "value": "20250810000006"}], "unit": {"title": "克", "value": "20250901000022"}, "weight": "120"}, {"name": "熟雞蛋 (剝殼) ", "type": [{"title": "蛋", "value": "20250810000038"}], "unit": {"title": "個/隻", "value": "20250902000015"}, "weight": "2"}, {"name": "雞蛋 (打成蛋漿)", "type": [{"title": "蛋", "value": "20250810000038"}], "unit": {"title": "個/隻", "value": "20250902000015"}, "weight": "1"}]</w:t>
            </w:r>
          </w:p>
        </w:tc>
        <w:tc>
          <w:tcPr>
            <w:tcW w:type="dxa" w:w="184"/>
          </w:tcPr>
          <w:p>
            <w:r>
              <w:t>[{"name": "洋蔥 (切碎) ", "unit": {"title": "克", "value": "20250901000022"}, "weight": "50"}, {"name": "麵粉", "unit": {"title": "克", "value": "20250901000022"}, "weight": "20"}, {"name": "麵包糠 ", "unit": {"title": "克", "value": "20250901000022"}, "weight": "10"}, {"name": "李錦記黑胡椒碎 ", "unit": {"title": "少量", "value": "20251027000018"}, "weight": ""}]</w:t>
            </w:r>
          </w:p>
        </w:tc>
        <w:tc>
          <w:tcPr>
            <w:tcW w:type="dxa" w:w="184"/>
          </w:tcPr>
          <w:p>
            <w:r>
              <w:t>[{"name": "李錦記舊庄特級蠔油 ", "unit": {"title": "茶匙", "value": "20250902000029"}, "weight": "1"}, {"name": "李錦記海鮮醬 ", "unit": {"title": "湯匙", "value": "20250927000167"}, "weight": "1 ½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"Sauté onion until cooked through. Cool and set aside. Stir together beef, onions, black pepper, Seasoning Mix, and half of beaten egg. Mix well until a paste-like consistency forms.", "materials": []}, {"describe": "Coat boiled eggs evenly with flour. Take half the meat mixture and shape evenly around 1 boiled egg. Dip into beaten egg, then roll in breadcrumbs until evenly coated. Repeat each step for other egg.", "materials": []}, {"describe": "Deep-fry eggs in warm oil 5 minutes until golden-brown and serve.",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21:22:19</w:t>
            </w:r>
          </w:p>
        </w:tc>
        <w:tc>
          <w:tcPr>
            <w:tcW w:type="dxa" w:w="184"/>
          </w:tcPr>
          <w:p>
            <w:r>
              <w:t>2026-05-27 19:42:44</w:t>
            </w:r>
          </w:p>
        </w:tc>
      </w:tr>
      <w:tr>
        <w:tc>
          <w:tcPr>
            <w:tcW w:type="dxa" w:w="184"/>
          </w:tcPr>
          <w:p>
            <w:r>
              <w:t>5131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滑蛋炒魚柳</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"魚柳 [切粒]", "type": [{"title": "肉類", "value": "1752235306674"}, {"title": "牛肉", "value": "20250810000006"}], "unit": {"title": "克", "value": "20250901000022"}, "weight": "200"}, {"name": "雞蛋 [打勻]", "type": [{"title": "蛋", "value": "20250810000038"}], "unit": {"title": "個/隻", "value": "20250902000015"}, "weight": "5"}]</w:t>
            </w:r>
          </w:p>
        </w:tc>
        <w:tc>
          <w:tcPr>
            <w:tcW w:type="dxa" w:w="184"/>
          </w:tcPr>
          <w:p>
            <w:r>
              <w:t>[{"name": "蔥 [切粒]", "unit": {"title": "湯匙", "value": "20250927000167"}, "weight": "3"}, {"name": "李錦記舊庄特級蠔油 ", "unit": {"title": "茶匙", "value": "20250902000029"}, "weight": "1"}]</w:t>
            </w:r>
          </w:p>
        </w:tc>
        <w:tc>
          <w:tcPr>
            <w:tcW w:type="dxa" w:w="184"/>
          </w:tcPr>
          <w:p>
            <w:r>
              <w:t>[{"name": "", "weight": ""}]</w:t>
            </w:r>
          </w:p>
        </w:tc>
        <w:tc>
          <w:tcPr>
            <w:tcW w:type="dxa" w:w="184"/>
          </w:tcPr>
          <w:p>
            <w:r/>
          </w:p>
        </w:tc>
        <w:tc>
          <w:tcPr>
            <w:tcW w:type="dxa" w:w="184"/>
          </w:tcPr>
          <w:p>
            <w:r>
              <w:t>[{"name": "李錦記舊庄特級蠔油", "unit": {"title": "茶匙", "value": "20250902000029"}, "weight": "1"}, {"name": "李錦記純香芝麻油", "unit": {"title": "茶匙", "value": "20250902000029"}, "weight": "1/2"}, {"name": "粟粉", "unit": {"title": "茶匙", "value": "20250902000029"}, "weight": "1/2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"魚柳與醃料拌勻。", "materials": []}, {"describe": "雞蛋加入舊庄特級蠔油及蔥粒。", "materials": []}, {"describe": "打勻，燒熱3湯匙油，下魚柳炒熟。", "materials": []}, {"describe": "加入蛋汁，快手炒至剛熟即可。",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21:13:39</w:t>
            </w:r>
          </w:p>
        </w:tc>
        <w:tc>
          <w:tcPr>
            <w:tcW w:type="dxa" w:w="184"/>
          </w:tcPr>
          <w:p>
            <w:r>
              <w:t>2026-05-27 19:42:44</w:t>
            </w:r>
          </w:p>
        </w:tc>
      </w:tr>
      <w:tr>
        <w:tc>
          <w:tcPr>
            <w:tcW w:type="dxa" w:w="184"/>
          </w:tcPr>
          <w:p>
            <w:r>
              <w:t>5129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海鮮豆腐羹</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"什錦海鮮粒 ", "type": [{"title": "海鮮", "value": "20250810000041"}, {"title": "其他海鮮", "value": "20250810000007"}], "unit": {"title": "克", "value": "20250901000022"}, "weight": "110"}, {"name": "豆腐 (切粒) ", "type": [{"title": "雜豆及大豆類", "value": "20250810000009"}], "unit": {"title": "盒", "value": "20250902000011"}, "weight": " ½ "}]</w:t>
            </w:r>
          </w:p>
        </w:tc>
        <w:tc>
          <w:tcPr>
            <w:tcW w:type="dxa" w:w="184"/>
          </w:tcPr>
          <w:p>
            <w:r>
              <w:t>[{"name": "雞蛋 (打成蛋液)", "unit": {"title": "個/隻", "value": "20250902000015"}, "weight": "1"}, {"name": "清水 ", "unit": {"title": "杯", "value": "20250902000023"}, "weight": "4"}, {"name": "粟粉", "unit": {"title": "湯匙", "value": "20250927000167"}, "weight": "2"}]</w:t>
            </w:r>
          </w:p>
        </w:tc>
        <w:tc>
          <w:tcPr>
            <w:tcW w:type="dxa" w:w="184"/>
          </w:tcPr>
          <w:p>
            <w:r>
              <w:t>[{"name": "李錦記特鮮雞汁", "unit": {"title": "湯匙", "value": "20250927000167"}, "weight": "3"}]</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"清水加入雞汁和豆腐煮沸，再加入海鮮粒。", "materials": []}, {"describe": "將粟粉用少許水開匀調入湯內煮沸成稠狀。", "materials": []}, {"describe": "將雞蛋液調入拌匀即成。",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21:03:30</w:t>
            </w:r>
          </w:p>
        </w:tc>
        <w:tc>
          <w:tcPr>
            <w:tcW w:type="dxa" w:w="184"/>
          </w:tcPr>
          <w:p>
            <w:r>
              <w:t>2026-05-27 19:42:44</w:t>
            </w:r>
          </w:p>
        </w:tc>
      </w:tr>
      <w:tr>
        <w:tc>
          <w:tcPr>
            <w:tcW w:type="dxa" w:w="184"/>
          </w:tcPr>
          <w:p>
            <w:r>
              <w:t>5128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五彩粉皮</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"鮮粉皮 ", "type": [{"title": "麵粉（含大米、糯米、木薯及小麥粉）", "value": "20250810000018"}], "unit": {"title": "克", "value": "20250901000022"}, "weight": "220"}]</w:t>
            </w:r>
          </w:p>
        </w:tc>
        <w:tc>
          <w:tcPr>
            <w:tcW w:type="dxa" w:w="184"/>
          </w:tcPr>
          <w:p>
            <w:r>
              <w:t>[{"name": " 小黃瓜 (切絲)", "unit": {"title": "克", "value": "20250901000022"}, "weight": "80"}, {"name": " 雞蛋 ", "unit": {"title": "個/隻", "value": "20250902000015"}, "weight": "1"}, {"name": "水發木耳 (切絲)", "unit": {"title": "克", "value": "20250901000022"}, "weight": "55"}, {"name": "金針菇 ", "unit": {"title": "把/束", "value": "20250901000027"}, "weight": "1"}, {"name": "胡蘿蔔 (切絲) ", "unit": {"title": "克", "value": "20250901000022"}, "weight": "80"}, {"name": "食用油 ", "unit": {"title": "茶匙", "value": "20250902000029"}, "weight": "1"}]</w:t>
            </w:r>
          </w:p>
        </w:tc>
        <w:tc>
          <w:tcPr>
            <w:tcW w:type="dxa" w:w="184"/>
          </w:tcPr>
          <w:p>
            <w:r>
              <w:t>[{"name": "李錦記蒸魚豉油", "unit": {"title": "湯匙", "value": "20250927000167"}, "weight": "2"}, {"name": "李錦記芝麻醬 ", "unit": {"title": "湯匙", "value": "20250927000167"}, "weight": "1"}, {"name": "李錦記調味白醋", "unit": {"title": "湯匙", "value": "20250927000167"}, "weight": "1"}, {"name": "糖", "unit": {"title": "湯匙", "value": "20250927000167"}, "weight": "1"}, {"name": "李錦記黃豆醬", "unit": {"title": "湯匙", "value": "20250927000167"}, "weight": "3"}, {"name": "李錦記麻辣火鍋上湯", "unit": {"title": "湯匙", "value": "20250927000167"}, "weight": "1"}, {"name": "水",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"雞蛋打散, 將鍋燒熱 至3成熱, 加1茶匙食用油, 用紙巾把油均勻地塗在鍋底, 之後倒入蛋液, 推勻, 等一面微黃時, 翻過來略煎另一面; 盛出切絲備用。", "materials": []}, {"describe": "金針菇用開水略燙, 瀝乾水備用; 粉皮用開水汆燙, 切條備用。", "materials": []}, {"describe": "將粉皮放在盤中央, 周邊按五種 顏色把食材排好。", "materials": []}, {"describe": "把全部調味料用水稀釋, 淋在粉皮上即可。", "materials": []}, {"describe": "小貼士: 若有時間, 可將黃豆醬放少許麻油及料酒大火蒸12分鐘, 更添美味。",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20:57:18</w:t>
            </w:r>
          </w:p>
        </w:tc>
        <w:tc>
          <w:tcPr>
            <w:tcW w:type="dxa" w:w="184"/>
          </w:tcPr>
          <w:p>
            <w:r>
              <w:t>2026-05-27 19:42:44</w:t>
            </w:r>
          </w:p>
        </w:tc>
      </w:tr>
      <w:tr>
        <w:tc>
          <w:tcPr>
            <w:tcW w:type="dxa" w:w="184"/>
          </w:tcPr>
          <w:p>
            <w:r>
              <w:t>5127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瑤柱海鮮粥底火鍋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"海鮮（按個人喜好）份量", "type": [{"title": "海鮮", "value": "20250810000041"}, {"title": "其他海鮮", "value": "20250810000007"}], "unit": {"title": "包", "value": "20250902000006"}, "weight": "1"}, {"name": "杰身白粥", "type": [{"title": "穀物", "value": "20251027000022"}, {"title": "米飯 / 糯米 / 藜麥 / 義大利飯", "value": "20251027000021"}], "unit": {"title": "碗", "value": "20250902000004"}, "weight": "3"}]</w:t>
            </w:r>
          </w:p>
        </w:tc>
        <w:tc>
          <w:tcPr>
            <w:tcW w:type="dxa" w:w="184"/>
          </w:tcPr>
          <w:p>
            <w:r>
              <w:t>[{"name": "（可省略）雞蛋 (已拂勻)", "unit": {"title": "個/隻", "value": "20250902000015"}, "weight": "1"}]</w:t>
            </w:r>
          </w:p>
        </w:tc>
        <w:tc>
          <w:tcPr>
            <w:tcW w:type="dxa" w:w="184"/>
          </w:tcPr>
          <w:p>
            <w:r>
              <w:t>[{"name": "李錦記瑤柱海鮮火鍋上湯", "unit": {"title": "包", "value": "20250902000006"}, "weight": "1"}, {"name": " 沸水", "unit": {"title": "升", "value": "20250902000024"}, "weight": "1.5"}]</w:t>
            </w:r>
          </w:p>
        </w:tc>
        <w:tc>
          <w:tcPr>
            <w:tcW w:type="dxa" w:w="184"/>
          </w:tcPr>
          <w:p>
            <w:r>
              <w:t>[{"name": "李錦記金醬油", "unit": {"title": "適量", "value": "20251027000018"}, "weight": ""}, {"name": "李錦記鎮江香醋", "unit": {"title": "適量", "value": "20251027000018"}, "weight": ""}, {"name": "李錦記潮州辣椒油",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"將瑤柱海鮮火鍋上湯加入沸水中，混合均勻。加入海鮮，煮熟後，撈起享用，加入白粥，煮成瑤柱海鮮粥底火鍋！", "materials": []}, {"describe": "酸辣醬汁：混合所有蘸醬，與火鍋伴食", "materials": []}, {"describe": "貼士：如想粥底濃穠一點，最後可加雞蛋到粥底內，輕輕攪拌均勻，即成", "materials": []}, {"describe": "小提示：煮粥時可以加入打散的蛋液來增加濃稠度。",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20:54:10</w:t>
            </w:r>
          </w:p>
        </w:tc>
        <w:tc>
          <w:tcPr>
            <w:tcW w:type="dxa" w:w="184"/>
          </w:tcPr>
          <w:p>
            <w:r>
              <w:t>2026-05-27 19:42:44</w:t>
            </w:r>
          </w:p>
        </w:tc>
      </w:tr>
      <w:tr>
        <w:tc>
          <w:tcPr>
            <w:tcW w:type="dxa" w:w="184"/>
          </w:tcPr>
          <w:p>
            <w:r>
              <w:t>5124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什錦海鮮粒炒飯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"什錦海鮮粒", "type": [{"title": "海鮮", "value": "20250810000041"}, {"title": "其他海鮮", "value": "20250810000007"}], "unit": {"title": "克", "value": "20250901000022"}, "weight": "165"}, {"name": "白飯 ", "type": [], "unit": {"title": "碗", "value": "20250902000004"}, "weight": "1"}]</w:t>
            </w:r>
          </w:p>
        </w:tc>
        <w:tc>
          <w:tcPr>
            <w:tcW w:type="dxa" w:w="184"/>
          </w:tcPr>
          <w:p>
            <w:r>
              <w:t>[{"name": "青豆 紅蘿蔔粒", "unit": {"title": "克", "value": "20250901000022"}, "weight": "55"}, {"name": "雞蛋 (打成蛋液) ", "unit": {"title": "個/隻", "value": "20250902000015"}, "weight": "2"}, {"name": "洋蔥粒", "unit": {"title": "湯匙", "value": "20250927000167"}, "weight": "2"}, {"name": "蔥花 ", "unit": {"title": "湯匙", "value": "20250927000167"}, "weight": "2"}, {"name": "沙拉油", "unit": {"title": "湯匙", "value": "20250927000167"}, "weight": "2"}, {"name": " 水 ", "unit": {"title": "湯匙", "value": "20250927000167"}, "weight": "1"}]</w:t>
            </w:r>
          </w:p>
        </w:tc>
        <w:tc>
          <w:tcPr>
            <w:tcW w:type="dxa" w:w="184"/>
          </w:tcPr>
          <w:p>
            <w:r>
              <w:t>[{"name": "李錦記特鮮雞汁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"海鮮粒先取半湯匙特鮮雞汁，拌匀醃味 15 分鐘。", "materials": []}, {"describe": "熱鍋下油，煸香洋蔥粒，加入海鮮拌炒，", "materials": []}, {"describe": "後加入雞蛋液拌炒至半熟，加入白飯和青豆紅蘿 蔔粒同炒至匀。", "materials": []}, {"describe": "調入特鮮雞汁 ,水, 和葱花，拌炒至匀即可。", "materials": []}, {"describe": "提示: 冷凍什錦海鮮粒超市有售，不喜海鮮者可用雞肉粒或牛肉碎作代替。",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20:41:22</w:t>
            </w:r>
          </w:p>
        </w:tc>
        <w:tc>
          <w:tcPr>
            <w:tcW w:type="dxa" w:w="184"/>
          </w:tcPr>
          <w:p>
            <w:r>
              <w:t>2026-05-27 19:42:44</w:t>
            </w:r>
          </w:p>
        </w:tc>
      </w:tr>
      <w:tr>
        <w:tc>
          <w:tcPr>
            <w:tcW w:type="dxa" w:w="184"/>
          </w:tcPr>
          <w:p>
            <w:r>
              <w:t>5122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經典港式碗仔翅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"豬肉", "type": [{"title": "肉類", "value": "1752235306674"}, {"title": "豬", "value": "20250810000035"}], "unit": {"title": "克", "value": "20250901000022"}, "weight": "200"}, {"name": "粉絲 (浸軟) ", "type": [{"title": "麵粉（含大米、糯米、木薯及小麥粉）", "value": "20250810000018"}], "unit": {"title": "克", "value": "20250901000022"}, "weight": "120"}]</w:t>
            </w:r>
          </w:p>
        </w:tc>
        <w:tc>
          <w:tcPr>
            <w:tcW w:type="dxa" w:w="184"/>
          </w:tcPr>
          <w:p>
            <w:r>
              <w:t>[{"name": "罐裝竹筍 (切幼絲) ", "unit": {"title": "克", "value": "20250901000022"}, "weight": "75"}, {"name": "木耳絲 (浸軟) ", "unit": {"title": "克", "value": "20250901000022"}, "weight": "75"}, {"name": "鮮冬菇 (切幼絲) ", "unit": {"title": "克", "value": "20250901000022"}, "weight": "75"}, {"name": "雞蛋 (拌勻) ", "unit": {"title": "個/隻", "value": "20250902000015"}, "weight": "2"}, {"name": "李錦記清雞火鍋上湯 ", "unit": {"title": "包", "value": "20250902000006"}, "weight": "1"}, {"name": "清水", "unit": {"title": "毫升", "value": "20250902000022"}, "weight": "2,000"}]</w:t>
            </w:r>
          </w:p>
        </w:tc>
        <w:tc>
          <w:tcPr>
            <w:tcW w:type="dxa" w:w="184"/>
          </w:tcPr>
          <w:p>
            <w:r>
              <w:t>[{"name": "李錦記舊庄特級蠔油", "unit": {"title": "湯匙", "value": "20250927000167"}, "weight": "2"}, {"name": "李錦記特鮮生抽", "unit": {"title": "湯匙", "value": "20250927000167"}, "weight": "1"}, {"name": "李錦記特級老抽 ", "unit": {"title": "茶匙", "value": "20250902000029"}, "weight": "1"}, {"name": "李錦記純香芝麻油", "unit": {"title": "湯匙", "value": "20250927000167"}, "weight": "2"}, {"name": "李錦記白胡椒粉", "unit": {"title": "適量", "value": "20251027000018"}, "weight": ""}, {"name": "糖", "unit": {"title": "湯匙", "value": "20250927000167"}, "weight": " ½"}, {"name": "李錦記調味紅醋", "unit": {"title": "適量", "value": "20251027000018"}, "weight": ""}]</w:t>
            </w:r>
          </w:p>
        </w:tc>
        <w:tc>
          <w:tcPr>
            <w:tcW w:type="dxa" w:w="184"/>
          </w:tcPr>
          <w:p>
            <w:r/>
          </w:p>
        </w:tc>
        <w:tc>
          <w:tcPr>
            <w:tcW w:type="dxa" w:w="184"/>
          </w:tcPr>
          <w:p>
            <w:r>
              <w:t>[{"name": "生粉", "unit": {"title": "湯匙", "value": "20250927000167"}, "weight": "6"}, {"name": "清水", "unit": {"title": "湯匙", "value": "20250927000167"}, "weight": "6"}]</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"將豬肉蒸20分鐘後，撕成幼絲。", "materials": []}, {"describe": "鍋中煮滾水，加入竹筍、木耳及鮮冬菇略煮後撈起，瀝乾備用。", "materials": []}, {"describe": "將粉絲剪成約15厘米長，瀝乾備用。", "materials": []}, {"describe": "以大火煮滾2,000毫升清水，加入清雞火鍋上湯拌勻。  煮滾後，加入豬肉、竹筍、木耳及鮮冬菇，煮約2分鐘至熟透。", "materials": []}, {"describe": "拌入調味料，煮滾後轉小火加入芡汁煮至濃稠，然後加入粉絲。", "materials": []}, {"describe": "煮滾後關火，趁熱倒入雞蛋並拌勻成蛋花，以大火滾起後關火。  可按個人喜好加入其他食材，如︰餃子，及李錦記調味紅醋伴食。",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20:27:45</w:t>
            </w:r>
          </w:p>
        </w:tc>
        <w:tc>
          <w:tcPr>
            <w:tcW w:type="dxa" w:w="184"/>
          </w:tcPr>
          <w:p>
            <w:r>
              <w:t>2026-05-27 19:42:44</w:t>
            </w:r>
          </w:p>
        </w:tc>
      </w:tr>
      <w:tr>
        <w:tc>
          <w:tcPr>
            <w:tcW w:type="dxa" w:w="184"/>
          </w:tcPr>
          <w:p>
            <w:r>
              <w:t>5120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朱古力布朗尼</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"甜點", "value": "1751964416911"}]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"黑朱古力", "type": [{"title": "糖類（含糖果）", "value": "20250810000019"}], "unit": {"title": "克", "value": "20250901000022"}, "weight": "180"}, {"name": "無鹽牛油 ", "type": [{"title": "肉類", "value": "1752235306674"}, {"title": "牛肉", "value": "20250810000006"}], "unit": {"title": "克", "value": "20250901000022"}, "weight": "180"}, {"name": "糖 ", "type": [{"title": "糖類（含糖果）", "value": "20250810000019"}], "unit": {"title": "克", "value": "20250901000022"}, "weight": "230"}]</w:t>
            </w:r>
          </w:p>
        </w:tc>
        <w:tc>
          <w:tcPr>
            <w:tcW w:type="dxa" w:w="184"/>
          </w:tcPr>
          <w:p>
            <w:r>
              <w:t>[{"name": "中筋麵粉", "unit": {"title": "克", "value": "20250901000022"}, "weight": "80"}, {"name": " 可可粉", "unit": {"title": "克", "value": "20250901000022"}, "weight": "40"}, {"name": "雞蛋", "unit": {"title": "個/隻", "value": "20250902000015"}, "weight": "3"}, {"name": "李錦記特鮮生抽", "unit": {"title": "茶匙", "value": "20250902000029"}, "weight": "4.5"}]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"預熱焗爐至攝氏180度，於蛋糕模掃上少許油。", "materials": []}, {"describe": "煮溶牛油，把牛油溶液倒入碗與朱古力攪拌至溶化。", "materials": []}, {"describe": "將雞蛋及砂糖打發，然後加入朱古力溶液並拌勻。", "materials": []}, {"describe": "篩入中筋麵粉及可可粉，加入特鮮生抽，然後拌勻。", "materials": []}, {"describe": "將朱古力混合物倒入蛋糕模中。", "materials": []}, {"describe": "放入焗爐焗20至30分鐘，取出後放涼10至15分鐘，",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20:10:05</w:t>
            </w:r>
          </w:p>
        </w:tc>
        <w:tc>
          <w:tcPr>
            <w:tcW w:type="dxa" w:w="184"/>
          </w:tcPr>
          <w:p>
            <w:r>
              <w:t>2026-05-27 19:42:44</w:t>
            </w:r>
          </w:p>
        </w:tc>
      </w:tr>
      <w:tr>
        <w:tc>
          <w:tcPr>
            <w:tcW w:type="dxa" w:w="184"/>
          </w:tcPr>
          <w:p>
            <w:r>
              <w:t>5113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XO金沙芝麻蝦卷</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"虎蝦肉 [約250克] ", "type": [{"title": "海鮮", "value": "20250810000041"}, {"title": "其他海鮮", "value": "20250810000007"}], "unit": {"title": "個/隻", "value": "20250902000015"}, "weight": "8"}, {"name": "迷你蘆筍 [切半] ", "type": [{"title": "蔬菜（含竹筍）", "value": "20250810000020"}], "unit": {"title": "個/隻", "value": "20250902000015"}, "weight": "8"}]</w:t>
            </w:r>
          </w:p>
        </w:tc>
        <w:tc>
          <w:tcPr>
            <w:tcW w:type="dxa" w:w="184"/>
          </w:tcPr>
          <w:p>
            <w:r>
              <w:t>[{"name": "鹹蛋黃 [蒸熟後壓碎]", "unit": {"title": "個/隻", "value": "20250902000015"}, "weight": "2"}, {"name": "雞蛋 [拂勻] ", "unit": {"title": "個/隻", "value": "20250902000015"}, "weight": "1"}, {"name": "李錦記XO醬", "unit": {"title": "湯匙", "value": "20250927000167"}, "weight": "2"}]</w:t>
            </w:r>
          </w:p>
        </w:tc>
        <w:tc>
          <w:tcPr>
            <w:tcW w:type="dxa" w:w="184"/>
          </w:tcPr>
          <w:p>
            <w:r>
              <w:t>[{"name": "粟粉", "unit": {"title": "湯匙", "value": "20250927000167"}, "weight": "3"}, {"name": "芝麻", "unit": {"title": "湯匙", "value": "20250927000167"}, "weight": "5"}]</w:t>
            </w:r>
          </w:p>
        </w:tc>
        <w:tc>
          <w:tcPr>
            <w:tcW w:type="dxa" w:w="184"/>
          </w:tcPr>
          <w:p>
            <w:r/>
          </w:p>
        </w:tc>
        <w:tc>
          <w:tcPr>
            <w:tcW w:type="dxa" w:w="184"/>
          </w:tcPr>
          <w:p>
            <w:r>
              <w:t>[{"name": "李錦記舊庄特級蠔油", "unit": {"title": "茶匙", "value": "20250902000029"}, "weight": "2"},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"在蝦背用刀輕切開，去腸後用刀背拍扁。以醃料拌勻。", "materials": []}, {"describe": "XO醬隔出油後留用。", "materials": []}, {"describe": "每隻蝦卷入 2 小條蘆筍及少許XO醬後依次沾粟粉、雞蛋、芝麻。", "materials": []}, {"describe": "燒熱 4 湯匙油，小火將蝦卷煎熟後備用。", "materials": []}, {"describe": "另在小鍋中燒熱XO醬油，加入鹹蛋炒至起泡。", "materials": []}, {"describe": "蝦卷回鍋拌勻後上碟，再灑上餘下XO醬伴吃。",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17:12:11</w:t>
            </w:r>
          </w:p>
        </w:tc>
        <w:tc>
          <w:tcPr>
            <w:tcW w:type="dxa" w:w="184"/>
          </w:tcPr>
          <w:p>
            <w:r>
              <w:t>2026-05-27 19:42:44</w:t>
            </w:r>
          </w:p>
        </w:tc>
      </w:tr>
      <w:tr>
        <w:tc>
          <w:tcPr>
            <w:tcW w:type="dxa" w:w="184"/>
          </w:tcPr>
          <w:p>
            <w:r>
              <w:t>5108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中式蛋包飯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 雞蛋", "type": [{"title": "蛋", "value": "20250810000038"}], "unit": {"title": "個/隻", "value": "20250902000015"}, "weight": "6"}, {"name": " 白飯", "type": [], "unit": {"title": "碗", "value": "20250902000004"}, "weight": "2"}]</w:t>
            </w:r>
          </w:p>
        </w:tc>
        <w:tc>
          <w:tcPr>
            <w:tcW w:type="dxa" w:w="184"/>
          </w:tcPr>
          <w:p>
            <w:r>
              <w:t>[{"name": "雞肉", "unit": {"title": "克", "value": "20250901000022"}, "weight": "80"}, {"name": "蝦仁", "unit": {"title": "克", "value": "20250901000022"}, "weight": "50"}, {"name": "洋葱 ", "unit": {"title": "個/隻", "value": "20250902000015"}, "weight": "1/4 "}, {"name": "薑", "unit": {"title": "克", "value": "20250901000022"}, "weight": "30"}, {"name": "露筍", "unit": {"title": "條", "value": "20250902000017"}, "weight": "2"}, {"name": "櫻花蝦", "unit": {"title": "克", "value": "20250901000022"}, "weight": "10"}, {"name": "李錦記特鮮雞汁", "unit": {"title": "茶匙", "value": "20250902000029"}, "weight": "1"}]</w:t>
            </w:r>
          </w:p>
        </w:tc>
        <w:tc>
          <w:tcPr>
            <w:tcW w:type="dxa" w:w="184"/>
          </w:tcPr>
          <w:p>
            <w:r>
              <w:t>[{"name": "李錦記舊庄特級蠔油", "unit": {"title": "湯匙", "value": "20250927000167"}, "weight": "2"}, {"name": "李錦記特鮮生抽", "unit": {"title": "茶匙", "value": "20250902000029"}, "weight": "1"}]</w:t>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"\"&lt;a href=\"\"http://https://www.youtube.com/watch?v=umoKlFgRKa8&amp;amp;feature=youtu.be\"\" target=\"\"_parent\"\" title=\"\"Chinese omelet rice\"\"&gt;http://https//www.youtube.com/watch?v=umoKlFgRKa8&amp;amp;feature=youtu.be&lt;/a&gt;    &lt;iframe width=\"\"560\"\" height=\"\"315\"\" src=\"\"https://www.youtube.com/embed/umoKlFgRKa8\"\" frameborder=\"\"0\"\" allow=\"\"accelerometer; autoplay; encrypted-media; gyroscope; picture-in-picture\"\"&gt;&lt;/iframe&gt;\"", "materials": []}, {"describe": "薑切成非常小粒。洋葱﹑露筍切小粒。櫻花蝦以白鑊烘乾。雞肉切小粒，以蠔油醃10分鐘。", "materials": []}, {"describe": "燒熱油鍋，薑末和洋葱爆香。加入雞肉、蝦仁及露筍粒炒一會，盛起。", "materials": []}, {"describe": "燒熱油鍋，下白飯炒鬆，加入所有配料，再加調味，炒至乾身，盛起。", "materials": []}, {"describe": "拂勻雞蛋，加少許雞汁調味，燒熱油鍋，下蛋漿，煎成蛋皮，放上炒飯，捲起成蛋包飯，灑上櫻花蝦作裝飾，綴以蠔油，即成。", "materials": []}, {"describe": "貼士: 白飯如隔夜更佳，如用新鮮飯，可放室內稍為吹乾。",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16:58:13</w:t>
            </w:r>
          </w:p>
        </w:tc>
        <w:tc>
          <w:tcPr>
            <w:tcW w:type="dxa" w:w="184"/>
          </w:tcPr>
          <w:p>
            <w:r>
              <w:t>2026-05-27 19:42:44</w:t>
            </w:r>
          </w:p>
        </w:tc>
      </w:tr>
      <w:tr>
        <w:tc>
          <w:tcPr>
            <w:tcW w:type="dxa" w:w="184"/>
          </w:tcPr>
          <w:p>
            <w:r>
              <w:t>5092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香辣芝心角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"麵粉 [約 16 x 16 厘米] ", "type": [{"title": "麵粉（含大米、糯米、木薯及小麥粉）", "value": "20250810000018"}], "unit": {"title": "張（面皮）", "value": "20250902000021"}, "weight": "4"}, {"name": "芝士 [車打芝士, 約 9 x 9 厘米] ", "type": [{"title": "乳製品", "value": "20250810000044"}], "unit": {"title": "片", "value": "20250902000018"}, "weight": "1"}, {"name": "白麵包 [約 9 x 9 厘米]", "type": [{"title": "麵粉（含大米、糯米、木薯及小麥粉）", "value": "20250810000018"}], "unit": {"title": "片", "value": "20250902000018"}, "weight": "1"}]</w:t>
            </w:r>
          </w:p>
        </w:tc>
        <w:tc>
          <w:tcPr>
            <w:tcW w:type="dxa" w:w="184"/>
          </w:tcPr>
          <w:p>
            <w:r>
              <w:t>[{"name": " 雞蛋   [打勻]", "unit": {"title": "個/隻", "value": "20250902000015"}, "weight": " 1/2"}, {"name": " 蒜蓉辣椒醬", "unit": {"title": "茶匙", "value": "20250902000029"}, "weight": "2"}]</w:t>
            </w:r>
          </w:p>
        </w:tc>
        <w:tc>
          <w:tcPr>
            <w:tcW w:type="dxa" w:w="184"/>
          </w:tcPr>
          <w:p>
            <w:r/>
          </w:p>
        </w:tc>
        <w:tc>
          <w:tcPr>
            <w:tcW w:type="dxa" w:w="184"/>
          </w:tcPr>
          <w:p>
            <w:r>
              <w:t>[{"name": "李錦記甜酸排骨醬", "unit": {"title": "包", "value": "20250902000006"}, "weight": "1"}]</w:t>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"https://www.youtube.com/watch?v=WrVn_3MPhYg&amp;feature=youtu.be", "materials": []}, {"describe": "將每張春卷皮切成 4 塊三角形，共 16 塊小三角形。", "materials": []}, {"describe": "將車打芝士和白麵包切成 8 塊小三角形。", "materials": []}, {"describe": "將一塊麵包放在春卷皮上，在麵包上放 ¼ 茶匙的李錦記蒜蓉辣椒醬，蓋上一塊芝士，在春卷皮的三邊掃上蛋汁，再蓋以一塊春卷皮，按實春卷皮的邊；重複以上步驟做成 8 個芝心角。", "materials": []}, {"describe": "用油將香辣芝心角慢火煎或炸至金黃香脆，瀝乾，吃時伴以李錦記甜酸排骨醬。",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16:16:44</w:t>
            </w:r>
          </w:p>
        </w:tc>
        <w:tc>
          <w:tcPr>
            <w:tcW w:type="dxa" w:w="184"/>
          </w:tcPr>
          <w:p>
            <w:r>
              <w:t>2026-05-27 19:42:44</w:t>
            </w:r>
          </w:p>
        </w:tc>
      </w:tr>
      <w:tr>
        <w:tc>
          <w:tcPr>
            <w:tcW w:type="dxa" w:w="184"/>
          </w:tcPr>
          <w:p>
            <w:r>
              <w:t>5091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福建炒飯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"白飯", "type": [{"title": "雜物", "value": "20251027000022"}, {"title": "米飯 / 糯米 / 藜麥 / 意大利飯 / 苔麩", "value": "20251027000021"}], "unit": {"title": "克", "value": "20250901000022"}, "weight": "350"}, {"name": "鷄蛋", "type": [{"title": "蛋", "value": "20250810000038"}], "unit": {"title": "個/隻", "value": "20250902000015"}, "weight": "2"}]</w:t>
            </w:r>
          </w:p>
        </w:tc>
        <w:tc>
          <w:tcPr>
            <w:tcW w:type="dxa" w:w="184"/>
          </w:tcPr>
          <w:p>
            <w:r>
              <w:t>[{"name": "乾冬菇（浸軟，切粒） ", "unit": {"title": "個/隻", "value": "20250902000015"}, "weight": "2"}, {"name": "細蝦仁", "unit": {"title": "克", "value": "20250901000022"}, "weight": "60"}, {"name": "雞髀肉 （切粒）", "unit": {"title": "克", "value": "20250901000022"}, "weight": "100"}, {"name": "甘筍 （切粒）", "unit": {"title": "克", "value": "20250901000022"}, "weight": "20"}, {"name": "芥蘭 （只取莖，切粒）", "unit": {"title": "克", "value": "20250901000022"}, "weight": "30"}]</w:t>
            </w:r>
          </w:p>
        </w:tc>
        <w:tc>
          <w:tcPr>
            <w:tcW w:type="dxa" w:w="184"/>
          </w:tcPr>
          <w:p>
            <w:r>
              <w:t>[{"name": "李錦記瑤柱蠔油", "unit": {"title": "湯匙", "value": "20250927000167"}, "weight": "2.5"}, {"name": "清水", "unit": {"title": "毫升", "value": "20250902000022"}, "weight": "150"}, {"name": "生粉水", "unit": {"title": "適量", "value": "20251027000018"}, "weight": ""}]</w:t>
            </w:r>
          </w:p>
        </w:tc>
        <w:tc>
          <w:tcPr>
            <w:tcW w:type="dxa" w:w="184"/>
          </w:tcPr>
          <w:p>
            <w:r/>
          </w:p>
        </w:tc>
        <w:tc>
          <w:tcPr>
            <w:tcW w:type="dxa" w:w="184"/>
          </w:tcPr>
          <w:p>
            <w:r>
              <w:t>[{"name": "李錦記瑤柱蠔油", "unit": {"title": "茶匙", "value": "20250902000029"}, "weight": "1"}, {"name": "生粉",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"鷄髀肉切粒用醃料醃10分鐘。燒熱油鑊，下鷄蛋和白飯，用中火炒勻，下半湯匙蠔油炒勻盛起。", "materials": []}, {"describe": " 加熱鍋，加入雞蛋和米飯，中火炒勻，加入½茶匙蠔油炒勻，備用。", "materials": []}, {"describe": "燒熱油鑊，炒熟鷄肉和蝦仁，除生粉水外，加入其他材料和調味料煮滾，最後用生粉水埋芡，淋在炒飯上即可。", "materials": []}, {"describe": "貼士：李錦記瑤柱蠔油內含瑤柱絲，省卻浸發瑤柱工序，瑤柱味鲜，蠔味香濃，方便又鮮味！", "materials": []}]</w:t>
            </w:r>
          </w:p>
        </w:tc>
        <w:tc>
          <w:tcPr>
            <w:tcW w:type="dxa" w:w="184"/>
          </w:tcPr>
          <w:p>
            <w:r/>
          </w:p>
        </w:tc>
        <w:tc>
          <w:tcPr>
            <w:tcW w:type="dxa" w:w="184"/>
          </w:tcPr>
          <w:p>
            <w:r>
              <w:t>6</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16:15:45</w:t>
            </w:r>
          </w:p>
        </w:tc>
        <w:tc>
          <w:tcPr>
            <w:tcW w:type="dxa" w:w="184"/>
          </w:tcPr>
          <w:p>
            <w:r>
              <w:t>2026-05-27 19:42:44</w:t>
            </w:r>
          </w:p>
        </w:tc>
      </w:tr>
      <w:tr>
        <w:tc>
          <w:tcPr>
            <w:tcW w:type="dxa" w:w="184"/>
          </w:tcPr>
          <w:p>
            <w:r>
              <w:t>5083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蒜辣鯖魚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"鯖魚  [切件]", "type": [{"title": "魚", "value": "1752235330011"}], "unit": {"title": "克", "value": "20250901000022"}, "weight": "450"}]</w:t>
            </w:r>
          </w:p>
        </w:tc>
        <w:tc>
          <w:tcPr>
            <w:tcW w:type="dxa" w:w="184"/>
          </w:tcPr>
          <w:p>
            <w:r>
              <w:t>[{"name": " 白蘿蔔 [去皮及切片] ", "unit": {"title": "克", "value": "20250901000022"}, "weight": "90"}, {"name": "洋蔥 [切絲] ", "unit": {"title": "克", "value": "20250901000022"}, "weight": "50"}, {"name": "紅辣椒 [切段]", "unit": {"title": "個/隻", "value": "20250902000015"}, "weight": "1"}]</w:t>
            </w:r>
          </w:p>
        </w:tc>
        <w:tc>
          <w:tcPr>
            <w:tcW w:type="dxa" w:w="184"/>
          </w:tcPr>
          <w:p>
            <w:r>
              <w:t>[{"name": "李錦記蒜蓉辣椒醬", "unit": {"title": "湯匙", "value": "20250927000167"}, "weight": "2"}, {"name": "李錦記舊庄特級蠔油", "unit": {"title": "湯匙", "value": "20250927000167"}, "weight": "1"}, {"name": "水", "unit": {"title": "杯", "value": "20250902000023"}, "weight": " 1 /2"}, {"name": "糖", "unit": {"title": "茶匙", "value": "20250902000029"}, "weight": " 1 1/2 "}, {"name": "粟粉", "unit": {"title": "茶匙", "value": "20250902000029"}, "weight": "1 /2  "}]</w:t>
            </w:r>
          </w:p>
        </w:tc>
        <w:tc>
          <w:tcPr>
            <w:tcW w:type="dxa" w:w="184"/>
          </w:tcPr>
          <w:p>
            <w:r/>
          </w:p>
        </w:tc>
        <w:tc>
          <w:tcPr>
            <w:tcW w:type="dxa" w:w="184"/>
          </w:tcPr>
          <w:p>
            <w:r>
              <w:t>[{"name": "粟粉", "unit": {"title": "湯匙", "value": "20250927000167"}, "weight": "2"}, {"name": "蛋白", "unit": {"title": "個/隻", "value": "20250902000015"}, "weight": "1"}, {"name": "鹽", "unit": {"title": "茶匙", "value": "20250902000029"}, "weight": "1 /2 "}, {"name": "李錦記白胡椒粉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"鯖魚與醃料拌勻。", "materials": []}, {"describe": "將鯖魚用 2 湯匙油煎香後盛起。", "materials": []}, {"describe": "用 1 湯匙油爆香洋蔥，加入辣椒、白蘿蔔炒勻至熱透。", "materials": []}, {"describe": "拌入鯖魚及芡汁慢火煮至材料熟透及汁濃。",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15:53:26</w:t>
            </w:r>
          </w:p>
        </w:tc>
        <w:tc>
          <w:tcPr>
            <w:tcW w:type="dxa" w:w="184"/>
          </w:tcPr>
          <w:p>
            <w:r>
              <w:t>2026-05-27 19:42:44</w:t>
            </w:r>
          </w:p>
        </w:tc>
      </w:tr>
      <w:tr>
        <w:tc>
          <w:tcPr>
            <w:tcW w:type="dxa" w:w="184"/>
          </w:tcPr>
          <w:p>
            <w:r>
              <w:t>5080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香辣菠蘿鴨</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"鴨肉", "type": [{"title": "家禽", "value": "1752235304071"}, {"title": "鴨", "value": "20250810000025"}], "unit": {"title": "克", "value": "20250901000022"}, "weight": "300"}]</w:t>
            </w:r>
          </w:p>
        </w:tc>
        <w:tc>
          <w:tcPr>
            <w:tcW w:type="dxa" w:w="184"/>
          </w:tcPr>
          <w:p>
            <w:r>
              <w:t>[{"name": "罐裝菠蘿", "unit": {"title": "片", "value": "20250902000018"}, "weight": "3"}, {"name": "甜椒 ", "unit": {"title": "個/隻", "value": "20250902000015"}, "weight": "1 /2 "}, {"name": "粟粉", "unit": {"title": "適量", "value": "20251027000018"}, "weight": ""}]</w:t>
            </w:r>
          </w:p>
        </w:tc>
        <w:tc>
          <w:tcPr>
            <w:tcW w:type="dxa" w:w="184"/>
          </w:tcPr>
          <w:p>
            <w:r/>
          </w:p>
        </w:tc>
        <w:tc>
          <w:tcPr>
            <w:tcW w:type="dxa" w:w="184"/>
          </w:tcPr>
          <w:p>
            <w:r/>
          </w:p>
        </w:tc>
        <w:tc>
          <w:tcPr>
            <w:tcW w:type="dxa" w:w="184"/>
          </w:tcPr>
          <w:p>
            <w:r>
              <w:t>[{"name": "李錦記舊庄特級蠔油", "unit": {"title": "茶匙", "value": "20250902000029"}, "weight": "2"}, {"name": "李錦記純香芝麻油", "unit": {"title": "茶匙", "value": "20250902000029"}, "weight": "1"}, {"name": "蛋汁", "unit": {"title": "湯匙", "value": "20250927000167"}, "weight": "2"}, {"name": "李錦記蒜蓉辣椒醬", "unit": {"title": "湯匙", "value": "20250927000167"}, "weight": "3"}, {"name": "罐裝菠蘿汁", "unit": {"title": "湯匙", "value": "20250927000167"}, "weight": "5"}, {"name": "糖", "unit": {"title": "湯匙", "value": "20250927000167"}, "weight": "1"}, {"name": "粟粉 ", "unit": {"title": "茶匙", "value": "20250902000029"}, "weight": "1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"鴨肉與醃料拌勻。", "materials": []}, {"describe": "將鴨肉沾上粟粉，放入熱油中炸至金黃熟透，瀝乾。", "materials": []}, {"describe": "用1湯匙油略炒甜椒，下菠蘿及芡汁煮至熱透，再加入鴨肉炒勻。",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15:45:17</w:t>
            </w:r>
          </w:p>
        </w:tc>
        <w:tc>
          <w:tcPr>
            <w:tcW w:type="dxa" w:w="184"/>
          </w:tcPr>
          <w:p>
            <w:r>
              <w:t>2026-05-27 19:42:44</w:t>
            </w:r>
          </w:p>
        </w:tc>
      </w:tr>
      <w:tr>
        <w:tc>
          <w:tcPr>
            <w:tcW w:type="dxa" w:w="184"/>
          </w:tcPr>
          <w:p>
            <w:r>
              <w:t>5075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上湯雲吞雞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 1 公斤) ", "type": [{"title": "家禽", "value": "1752235304071"}, {"title": "雞", "value": "20250810000034"}], "unit": {"title": "個/隻", "value": "20250902000015"}, "weight": "1"}, {"name": "豬肉 [切碎] ", "type": [{"title": "肉類", "value": "1752235306674"}, {"title": "豬肉", "value": "20250810000035"}], "unit": {"title": "克", "value": "20250901000022"}, "weight": "300"}]</w:t>
            </w:r>
          </w:p>
        </w:tc>
        <w:tc>
          <w:tcPr>
            <w:tcW w:type="dxa" w:w="184"/>
          </w:tcPr>
          <w:p>
            <w:r>
              <w:t>[{"name": "金華火腿  [切絲]", "unit": {"title": "克", "value": "20250901000022"}, "weight": "10"}, {"name": " 小棠菜", "unit": {"title": "棵/根", "value": "20251002001074"}, "weight": "10"}, {"name": "上海雲吞皮", "unit": {"title": "片", "value": "20250902000018"}, "weight": "20"}, {"name": "小棠菜[莖部切粒] ", "unit": {"title": "克", "value": "20250901000022"}, "weight": "30"}, {"name": "蛋白", "unit": {"title": "克", "value": "20250901000022"}, "weight": "20"}]</w:t>
            </w:r>
          </w:p>
        </w:tc>
        <w:tc>
          <w:tcPr>
            <w:tcW w:type="dxa" w:w="184"/>
          </w:tcPr>
          <w:p>
            <w:r>
              <w:t>[{"name": "調味料 1：李錦記特鮮雞粉(不加味精) ", "unit": {"title": "克", "value": "20250901000022"}, "weight": "15"}, {"name": "調味料 1：鹽", "unit": {"title": "克", "value": "20250901000022"}, "weight": "5"}, {"name": "調味料 1：糖", "unit": {"title": "克", "value": "20250901000022"}, "weight": "5"}, {"name": "調味料 2：李錦記特鮮雞粉(不加味精)", "unit": {"title": "克", "value": "20250901000022"}, "weight": "5"}, {"name": "調味料 2：李錦記極純黑芝麻油 ", "unit": {"title": "克", "value": "20250901000022"}, "weight": "3"}, {"name": "調味料 2：生粉", "unit": {"title": "克", "value": "20250901000022"}, "weight": "5"}, {"name": "調味料 2：鹽", "unit": {"title": "克", "value": "20250901000022"}, "weight": "3"}, {"name": "調味料 2：糖", "unit": {"title": "克", "value": "20250901000022"},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"46-60", "value": "1751610103165"}]</w:t>
            </w:r>
          </w:p>
        </w:tc>
        <w:tc>
          <w:tcPr>
            <w:tcW w:type="dxa" w:w="184"/>
          </w:tcPr>
          <w:p>
            <w:r>
              <w:t>62-90</w:t>
            </w:r>
          </w:p>
        </w:tc>
        <w:tc>
          <w:tcPr>
            <w:tcW w:type="dxa" w:w="184"/>
          </w:tcPr>
          <w:p>
            <w:r/>
          </w:p>
        </w:tc>
        <w:tc>
          <w:tcPr>
            <w:tcW w:type="dxa" w:w="184"/>
          </w:tcPr>
          <w:p>
            <w:r>
              <w:t>[{"describe": "小棠菜粒略煮待凍。豬肉碎、小棠菜粒加入調味料2拌成雲吞餡料，然後用上海雲吞皮包上餡料，塗上蛋白漿封口包好，存雪櫃備用。", "materials": []}, {"describe": "先將雞洗淨，將脂肪除去，然後放入金華火腿絲，將雞、鹽及糖放入鍋中，下滾水 (約3公升) ，大火煲半小時後，再用慢火煲兩小時，最後加入特鮮雞粉。", "materials": []}, {"describe": "上海雲吞及小棠菜用滾水灼熟，隔水取出，放入雞鍋內排好即成。",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15:13:51</w:t>
            </w:r>
          </w:p>
        </w:tc>
        <w:tc>
          <w:tcPr>
            <w:tcW w:type="dxa" w:w="184"/>
          </w:tcPr>
          <w:p>
            <w:r>
              <w:t>2026-05-27 19:42:44</w:t>
            </w:r>
          </w:p>
        </w:tc>
      </w:tr>
      <w:tr>
        <w:tc>
          <w:tcPr>
            <w:tcW w:type="dxa" w:w="184"/>
          </w:tcPr>
          <w:p>
            <w:r>
              <w:t>5067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蝦仁蛋餅伴菠菜飯球</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"蝦仁", "type": [{"title": "海鮮", "value": "20250810000041"}, {"title": "其他海鮮", "value": "20250810000007"}], "unit": {"title": "克", "value": "20250901000022"}, "weight": "80"}, {"name": "雞蛋", "type": [{"title": "蛋", "value": "20250810000038"}], "unit": {"title": "個/隻", "value": "20250902000015"}, "weight": "2"}, {"name": "白飯", "type": [], "unit": {"title": "碗", "value": "20250902000004"}, "weight": "1"}]</w:t>
            </w:r>
          </w:p>
        </w:tc>
        <w:tc>
          <w:tcPr>
            <w:tcW w:type="dxa" w:w="184"/>
          </w:tcPr>
          <w:p>
            <w:r>
              <w:t>[{"name": "蔥", "unit": {"title": "個/隻", "value": "20250902000015"}, "weight": "1/2"}, {"name": "菠菜", "unit": {"title": "碗", "value": "20250902000004"}, "weight": "1"}, {"name": "李錦記減鹽蠔油", "unit": {"title": "茶匙", "value": "20250902000029"}, "weight": "1"}]</w:t>
            </w:r>
          </w:p>
        </w:tc>
        <w:tc>
          <w:tcPr>
            <w:tcW w:type="dxa" w:w="184"/>
          </w:tcPr>
          <w:p>
            <w:r>
              <w:t>[{"name": "", "unit": {"name": "", "weight": ""}, "weight": ""}]</w:t>
            </w:r>
          </w:p>
        </w:tc>
        <w:tc>
          <w:tcPr>
            <w:tcW w:type="dxa" w:w="184"/>
          </w:tcPr>
          <w:p>
            <w:r/>
          </w:p>
        </w:tc>
        <w:tc>
          <w:tcPr>
            <w:tcW w:type="dxa" w:w="184"/>
          </w:tcPr>
          <w:p>
            <w:r>
              <w:t>[{"name": "李錦記白胡椒粉", "unit": {"title": "少量",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"蝦仁蛋餅做法： 1. 蝦仁用適量胡椒粉醃5分鐘。 2. 下易潔鑊將蝦仁炒熟備用。 3. 雞蛋打成蛋漿，蔥切至小粒伴入蛋漿。 4. 鑊上塗上一層油並加熱，倒入蛋漿鋪滿鑊，用中小火煎蛋餅。 5. 蛋餅煎至8成熟（上層仍少濕的狀態）在蛋餅1/3的位置鋪上蝦仁。 6. 慢慢將蛋及蝦仁捲成，蛋熟了即可上碟。 7. 蛋餅可蘸點蠔油食用。", "materials": []}, {"describe": "菠菜飯球做法： 1. 菠菜放滾水煮熟撈起。 2. 將菠菜多餘水分榨走並剁成菠菜蓉。 3. 將菠菜伴入白飯中，弄成一個個小球即成。", "materials": []}, {"describe": "以蝦仁蛋餅伴以菠菜飯球享用。",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13:36:43</w:t>
            </w:r>
          </w:p>
        </w:tc>
        <w:tc>
          <w:tcPr>
            <w:tcW w:type="dxa" w:w="184"/>
          </w:tcPr>
          <w:p>
            <w:r>
              <w:t>2026-05-27 19:42:44</w:t>
            </w:r>
          </w:p>
        </w:tc>
      </w:tr>
      <w:tr>
        <w:tc>
          <w:tcPr>
            <w:tcW w:type="dxa" w:w="184"/>
          </w:tcPr>
          <w:p>
            <w:r>
              <w:t>5053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蝦醬煎薄餅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"粉漿:麵粉", "type": [{"title": "麵粉（含大米、小米、糯米、木薯及小麥粉）", "value": "20250810000018"}], "unit": {"title": "克", "value": "20250901000022"}, "weight": "200"}, {"name": "粉漿: 糯米粉 ", "type": [{"title": "麵粉（含大米、小米、糯米、木薯及小麥粉）", "value": "20250810000018"}], "unit": {"title": "克", "value": "20250901000022"}, "weight": "100"}, {"name": "材料: 蝦仁  [切粒]", "type": [{"title": "海鮮", "value": "20250810000041"}, {"title": "其他海鮮", "value": "20250810000007"}], "unit": {"title": "克", "value": "20250901000022"}, "weight": "150"}, {"name": "材料:叉燒  [切粒]", "type": [{"title": "肉類", "value": "1752235306674"}, {"title": "豬肉", "value": "20250810000035"}], "unit": {"title": "克", "value": "20250901000022"}, "weight": "150"}]</w:t>
            </w:r>
          </w:p>
        </w:tc>
        <w:tc>
          <w:tcPr>
            <w:tcW w:type="dxa" w:w="184"/>
          </w:tcPr>
          <w:p>
            <w:r>
              <w:t>[{"name": "粉漿: 梳打粉 ", "unit": {"title": "茶匙", "value": "20250902000029"}, "weight": "1/4"}, {"name": " 粉漿: 雞蛋", "unit": {"title": "個/隻", "value": "20250902000015"}, "weight": "2"}, {"name": "材料: 韭黃 [切粒]", "unit": {"title": "克", "value": "20250901000022"}, "weight": "50"}, {"name": "材料: 蔥 [切粒]", "unit": {"title": "克", "value": "20250901000022"}, "weight": "50"}]</w:t>
            </w:r>
          </w:p>
        </w:tc>
        <w:tc>
          <w:tcPr>
            <w:tcW w:type="dxa" w:w="184"/>
          </w:tcPr>
          <w:p>
            <w:r>
              <w:t>[{"name": "粉漿:李錦記幼滑蝦醬 ", "unit": {"title": "湯匙", "value": "20250927000167"}, "weight": "2 1/2"}, {"name": "粉漿: 李錦記純香芝麻油", "unit": {"title": "茶匙", "value": "20250902000029"}, "weight": "2"}, {"name": "粉漿:水", "unit": {"title": "毫升", "value": "20250902000022"}, "weight": "400"}, {"name": "粉漿: 糖 ",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"將中筋麵粉、糯米粉和小蘇打一起過篩。加入其他麵糊材料。攪拌均勻。", "materials": []}, {"describe": "加入叉燒、蝦仁、韭黃及蔥拌勻，靜止 10 分鐘。", "materials": []}, {"describe": "燒熱油，傾入兩勺已拌勻的粉漿，煎兩面至金黃熟透。 續烹調餘下粉漿成薄餅。",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11:34:06</w:t>
            </w:r>
          </w:p>
        </w:tc>
        <w:tc>
          <w:tcPr>
            <w:tcW w:type="dxa" w:w="184"/>
          </w:tcPr>
          <w:p>
            <w:r>
              <w:t>2026-05-27 19:42:44</w:t>
            </w:r>
          </w:p>
        </w:tc>
      </w:tr>
      <w:tr>
        <w:tc>
          <w:tcPr>
            <w:tcW w:type="dxa" w:w="184"/>
          </w:tcPr>
          <w:p>
            <w:r>
              <w:t>5038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蝦多士</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"蝦膠", "type": [{"title": "海鮮", "value": "20250810000041"}, {"title": "其他海鮮", "value": "20250810000007"}], "unit": {"title": "克", "value": "20250901000022"}, "weight": "200"}]</w:t>
            </w:r>
          </w:p>
        </w:tc>
        <w:tc>
          <w:tcPr>
            <w:tcW w:type="dxa" w:w="184"/>
          </w:tcPr>
          <w:p>
            <w:r>
              <w:t>[{"name": "洋蔥碎", "unit": {"title": "克", "value": "20250901000022"}, "weight": "50"}, {"name": "香草(什) 隨喜好添加", "weight": ""}, {"name": "方包", "unit": {"title": "片", "value": "20250902000018"}, "weight": " 3-4"}, {"name": "麵粉", "unit": {"title": "適量", "value": "20251027000018"}, "weight": ""}, {"name": "蛋", "unit": {"title": "個/隻", "value": "20250902000015"}, "weight": "1"}, {"name": "麵包糠", "unit": {"title": "適量", "value": "20251027000018"}, "weight": ""}]</w:t>
            </w:r>
          </w:p>
        </w:tc>
        <w:tc>
          <w:tcPr>
            <w:tcW w:type="dxa" w:w="184"/>
          </w:tcPr>
          <w:p>
            <w:r>
              <w:t>[{"name": "幼滑蝦醬", "unit": {"title": "湯匙", "value": "20250927000167"}, "weight": "1/2"}, {"name": "芝士粉", "unit": {"title": "克", "value": "20250901000022"}, "weight": "70"}, {"name": "蛋 ", "unit": {"title": "個/隻", "value": "20250902000015"}, "weight": "1"}, {"name": "生粉", "unit": {"title": "茶匙", "value": "20250902000029"}, "weight": "1"}]</w:t>
            </w:r>
          </w:p>
        </w:tc>
        <w:tc>
          <w:tcPr>
            <w:tcW w:type="dxa" w:w="184"/>
          </w:tcPr>
          <w:p>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"將蝦肉泥、切碎的洋蔥和調味料混合攪拌至黏稠狀。", "materials": []}, {"describe": "把蝦膠平均塗抹在麵包上，依次上麵粉、蛋漿、麵包糠。", "materials": []}, {"describe": "炸至兩面金黃熟透。",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11:00:14</w:t>
            </w:r>
          </w:p>
        </w:tc>
        <w:tc>
          <w:tcPr>
            <w:tcW w:type="dxa" w:w="184"/>
          </w:tcPr>
          <w:p>
            <w:r>
              <w:t>2026-05-27 19:42:44</w:t>
            </w:r>
          </w:p>
        </w:tc>
      </w:tr>
      <w:tr>
        <w:tc>
          <w:tcPr>
            <w:tcW w:type="dxa" w:w="184"/>
          </w:tcPr>
          <w:p>
            <w:r>
              <w:t>5037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鮮蝦粉絲煲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"鮮蝦  (去腸)", "type": [{"title": "海鮮", "value": "20250810000041"}, {"title": "其他海鮮", "value": "20250810000007"}], "unit": {"title": "個/隻", "value": "20250902000015"}, "weight": "10 "}, {"name": " 粉絲 (浸軟)", "type": [{"title": "麵粉（含大米、糯米、木薯及小麥粉）", "value": "20250810000018"}], "unit": {"title": "克", "value": "20250901000022"}, "weight": "100"}]</w:t>
            </w:r>
          </w:p>
        </w:tc>
        <w:tc>
          <w:tcPr>
            <w:tcW w:type="dxa" w:w="184"/>
          </w:tcPr>
          <w:p>
            <w:r>
              <w:t>[{"name": "薑 (切絲) ", "unit": {"title": "適量", "value": "20251027000018"}, "weight": ""}, {"name": "水 ", "unit": {"title": "克", "value": "20250901000022"}, "weight": "500"}, {"name": "雞蛋 ", "unit": {"title": "個/隻", "value": "20250902000015"}, "weight": "1"}, {"name": " 葱 ", "unit": {"title": "適量", "value": "20251027000018"}, "weight": ""}]</w:t>
            </w:r>
          </w:p>
        </w:tc>
        <w:tc>
          <w:tcPr>
            <w:tcW w:type="dxa" w:w="184"/>
          </w:tcPr>
          <w:p>
            <w:r>
              <w:t>[{"name": "李錦記舊庄特級蠔油", "unit": {"title": "湯匙", "value": "20250927000167"}, "weight": "½"}, {"name": "李錦記特鮮雞粉", "unit": {"title": "湯匙", "value": "20250927000167"}, "weight": "1"}, {"name": "李錦記極純黑芝麻油", "unit": {"title": "湯匙", "value": "20250927000167"}, "weight": "1"}, {"name": "紹酒", "unit": {"title": "湯匙", "value": "20250927000167"}, "weight": "2"}]</w:t>
            </w:r>
          </w:p>
        </w:tc>
        <w:tc>
          <w:tcPr>
            <w:tcW w:type="dxa" w:w="184"/>
          </w:tcPr>
          <w:p>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"在砂鍋中以油爆香薑絲，放入蠔油及鮮蝦炒至聞香。", "materials": []}, {"describe": "加水及紹酒，煮滾後加入雞粉和粉絲拌勻，合上鍋蓋煮2分鐘。", "materials": []}, {"describe": "打開鍋蓋，加入雞蛋、葱及芝麻油後，合上鍋蓋以小火燜2 分鐘。",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10:57:56</w:t>
            </w:r>
          </w:p>
        </w:tc>
        <w:tc>
          <w:tcPr>
            <w:tcW w:type="dxa" w:w="184"/>
          </w:tcPr>
          <w:p>
            <w:r>
              <w:t>2026-05-27 19:42:44</w:t>
            </w:r>
          </w:p>
        </w:tc>
      </w:tr>
      <w:tr>
        <w:tc>
          <w:tcPr>
            <w:tcW w:type="dxa" w:w="184"/>
          </w:tcPr>
          <w:p>
            <w:r>
              <w:t>5002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XO醬福建炒飯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"白飯  [約 2 飯碗]", "type": [{"title": "穀物", "value": "20251027000022"}, {"title": "米飯 / 糯米 / 藜麥 / 義大利飯", "value": "20251027000021"}], "unit": {"title": "克", "value": "20250901000022"}, "weight": "350"}]</w:t>
            </w:r>
          </w:p>
        </w:tc>
        <w:tc>
          <w:tcPr>
            <w:tcW w:type="dxa" w:w="184"/>
          </w:tcPr>
          <w:p>
            <w:r>
              <w:t>[{"name": "豬肉  [切粒] ", "unit": {"title": "克", "value": "20250901000022"}, "weight": "120"}, {"name": "蝦肉  [除腸及切粒]", "unit": {"title": "克", "value": "20250901000022"}, "weight": "75"}, {"name": "帶子  [切粒]", "unit": {"title": "克", "value": "20250901000022"}, "weight": "50"}, {"name": "芥蘭梗  [切粒] ", "unit": {"title": "克", "value": "20250901000022"}, "weight": "50"}, {"name": " 南瓜 [切粒] ", "unit": {"title": "克", "value": "20250901000022"}, "weight": "50"}, {"name": " 冬菇 [浸軟及切粒] ", "unit": {"title": "個/隻", "value": "20250902000015"}, "weight": "2"}, {"name": "雞蛋  [打勻]", "unit": {"title": "個/隻", "value": "20250902000015"}, "weight": "2"}]</w:t>
            </w:r>
          </w:p>
        </w:tc>
        <w:tc>
          <w:tcPr>
            <w:tcW w:type="dxa" w:w="184"/>
          </w:tcPr>
          <w:p>
            <w:r/>
          </w:p>
        </w:tc>
        <w:tc>
          <w:tcPr>
            <w:tcW w:type="dxa" w:w="184"/>
          </w:tcPr>
          <w:p>
            <w:r/>
          </w:p>
        </w:tc>
        <w:tc>
          <w:tcPr>
            <w:tcW w:type="dxa" w:w="184"/>
          </w:tcPr>
          <w:p>
            <w:r>
              <w:t>[{"name": "李錦記舊庄特級蠔油", "unit": {"title": "湯匙", "value": "20250927000167"}, "weight": "1"}, {"name": "李錦記純香芝麻油 ", "unit": {"title": "茶匙", "value": "20250902000029"}, "weight": "1/2 "}, {"name": "粟粉", "unit": {"title": "茶匙", "value": "20250902000029"}, "weight": "1/2 "}]</w:t>
            </w:r>
          </w:p>
        </w:tc>
        <w:tc>
          <w:tcPr>
            <w:tcW w:type="dxa" w:w="184"/>
          </w:tcPr>
          <w:p>
            <w:r>
              <w:t>[{"name": "李錦記XO 醬", "unit": {"title": "湯匙", "value": "20250927000167"}, "weight": "2"}, {"name": "李錦記舊庄特級蠔油", "unit": {"title": "湯匙", "value": "20250927000167"}, "weight": "2"}, {"name": "水 ", "unit": {"title": "毫升", "value": "20250902000022"}, "weight": "125"}, {"name": "粟粉", "unit": {"title": "茶匙", "value": "20250902000029"}, "weight": "1"}]</w:t>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"豬肉與醃料拌勻。", "materials": []}, {"describe": "用油將南瓜煎至金黃香透，瀝乾。", "materials": []}, {"describe": "用2湯匙油將雞蛋炒至剛熟，下白飯炒勻至熱透，上碟保暖備用。", "materials": []}, {"describe": "用2湯匙油炒熟豬肉，下冬菇、蝦肉、帶子及芥蘭粒炒熟，加入南瓜略炒，下芡汁，炒勻至熱透，淋在飯面。",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09:58:33</w:t>
            </w:r>
          </w:p>
        </w:tc>
        <w:tc>
          <w:tcPr>
            <w:tcW w:type="dxa" w:w="184"/>
          </w:tcPr>
          <w:p>
            <w:r>
              <w:t>2026-05-27 19:42:44</w:t>
            </w:r>
          </w:p>
        </w:tc>
      </w:tr>
      <w:tr>
        <w:tc>
          <w:tcPr>
            <w:tcW w:type="dxa" w:w="184"/>
          </w:tcPr>
          <w:p>
            <w:r>
              <w:t>4996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醬爆牛柳粒炒飯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"牛柳 (切粒)", "type": [{"title": "肉類", "value": "1752235306674"}, {"title": "牛肉", "value": "20250810000006"}], "unit": {"title": "克", "value": "20250901000022"}, "weight": "200"}, {"name": "白飯", "type": [], "unit": {"title": "克", "value": "20250901000022"}, "weight": "400"}]</w:t>
            </w:r>
          </w:p>
        </w:tc>
        <w:tc>
          <w:tcPr>
            <w:tcW w:type="dxa" w:w="184"/>
          </w:tcPr>
          <w:p>
            <w:r>
              <w:t>[{"name": "粟米粒 ", "unit": {"title": "克", "value": "20250901000022"}, "weight": "80"}, {"name": "芥蘭 (除葉切片) ", "unit": {"title": "克", "value": "20250901000022"}, "weight": "120"}, {"name": "雞蛋 (打成蛋漿)", "unit": {"title": "個/隻", "value": "20250902000015"}, "weight": "2"}]</w:t>
            </w:r>
          </w:p>
        </w:tc>
        <w:tc>
          <w:tcPr>
            <w:tcW w:type="dxa" w:w="184"/>
          </w:tcPr>
          <w:p>
            <w:r>
              <w:t>[{"name": "李錦記醬爆牛仔骨醬",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"用1湯匙油炒香牛柳備用；用熱水灼熟芥蘭及粟米備用。", "materials": []}, {"describe": "燒熱鑊，加2湯匙油及蛋漿，再加白飯炒至金黃。", "materials": []}, {"describe": "再加入其他材料及調味料炒勻便可。", "materials": []}, {"describe": "營養師建議: 如要保持均衡飲食，可考慮將雞蛋減至一隻。另外加上一碟清灼時菜300克 (半斤)，增加膳食纖維量。",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09:34:09</w:t>
            </w:r>
          </w:p>
        </w:tc>
        <w:tc>
          <w:tcPr>
            <w:tcW w:type="dxa" w:w="184"/>
          </w:tcPr>
          <w:p>
            <w:r>
              <w:t>2026-05-27 19:42:44</w:t>
            </w:r>
          </w:p>
        </w:tc>
      </w:tr>
      <w:tr>
        <w:tc>
          <w:tcPr>
            <w:tcW w:type="dxa" w:w="184"/>
          </w:tcPr>
          <w:p>
            <w:r>
              <w:t>4993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蝦鮮海皇XO醬炒飯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"櫻花蝦", "type": [{"title": "海鮮", "value": "20250810000041"}, {"title": "蝦", "value": "20250810000032"}], "unit": {"title": "克", "value": "20250901000022"}, "weight": "10"}, {"name": "白飯", "type": [], "unit": {"title": "克", "value": "20250901000022"}, "weight": "300"}]</w:t>
            </w:r>
          </w:p>
        </w:tc>
        <w:tc>
          <w:tcPr>
            <w:tcW w:type="dxa" w:w="184"/>
          </w:tcPr>
          <w:p>
            <w:r>
              <w:t>[{"name": "菜粒", "unit": {"title": "克", "value": "20250901000022"}, "weight": "50"}, {"name": "雞蛋", "unit": {"title": "個/隻", "value": "20250902000015"}, "weight": "2"}, {"name": "薑（切粒）", "unit": {"title": "克", "value": "20250901000022"}, "weight": "10"}, {"name": "葱花", "unit": {"title": "克", "value": "20250901000022"}, "weight": "20"}]</w:t>
            </w:r>
          </w:p>
        </w:tc>
        <w:tc>
          <w:tcPr>
            <w:tcW w:type="dxa" w:w="184"/>
          </w:tcPr>
          <w:p>
            <w:r>
              <w:t>[{"name": "李錦記海皇XO醬（漁港蝦鮮) ", "unit": {"title": "湯匙", "value": "20250927000167"}, "weight": "2"}, {"name": "李錦記特鮮生抽", "unit": {"title": "茶匙", "value": "20250902000029"}, "weight": "1"}, {"name": "李錦記無激素*特鮮雞粉",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"燒熱油鑊，以小火炒香櫻花蝦，盛起備用", "materials": []}, {"describe": "原鑊再加1湯匙油，放入菜粒和薑炒香後，再加入雞蛋輕炒，然後加入白飯以小火炒至粒粒分明", "materials": []}, {"describe": "在翻炒中的白飯加入調味料和７克的櫻花蝦，並以中火炒匀", "materials": []}, {"describe": "加入葱花以大火炒香後上碟，將剩下的櫻花蝦灑在炒飯面",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09:20:34</w:t>
            </w:r>
          </w:p>
        </w:tc>
        <w:tc>
          <w:tcPr>
            <w:tcW w:type="dxa" w:w="184"/>
          </w:tcPr>
          <w:p>
            <w:r>
              <w:t>2026-05-27 19:42:44</w:t>
            </w:r>
          </w:p>
        </w:tc>
      </w:tr>
      <w:tr>
        <w:tc>
          <w:tcPr>
            <w:tcW w:type="dxa" w:w="184"/>
          </w:tcPr>
          <w:p>
            <w:r>
              <w:t>4983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水波蛋卡邦尼意粉</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"意大利麵", "type": [{"title": "麵 / 義大利麵 / 烏冬 / 蕎麥麵", "value": "20250810000017"}], "unit": {"title": "克", "value": "20250901000022"}, "weight": "200"}]</w:t>
            </w:r>
          </w:p>
        </w:tc>
        <w:tc>
          <w:tcPr>
            <w:tcW w:type="dxa" w:w="184"/>
          </w:tcPr>
          <w:p>
            <w:r>
              <w:t>[{"name": "培根", "unit": {"title": "克", "value": "20250901000022"}, "weight": "75"}, {"name": "洋蔥 ", "unit": {"title": "克", "value": "20250901000022"}, "weight": "50"}, {"name": "白菌 [切片] ", "unit": {"title": "個/隻", "value": "20250902000015"}, "weight": " 3–4 "}, {"name": "碎水牛芝士", "unit": {"title": "克", "value": "20250901000022"}, "weight": "20"}, {"name": "鮮奶油 ", "unit": {"title": "毫升", "value": "20250902000022"}, "weight": "100"}, {"name": "鹽", "unit": {"title": "適量", "value": "20251027000018"}, "weight": ""}, {"name": "雞蛋", "unit": {"title": "個/隻", "value": "20250902000015"}, "weight": "1"}, {"name": "李錦記調味白醋", "unit": {"title": "適量", "value": "20251027000018"}, "weight": ""}, {"name": "橄欖油 ", "unit": {"title": "湯匙", "value": "20250927000167"}, "weight": "2"}, {"name": "碎番茜 隨喜好添加", "weight": ""}]</w:t>
            </w:r>
          </w:p>
        </w:tc>
        <w:tc>
          <w:tcPr>
            <w:tcW w:type="dxa" w:w="184"/>
          </w:tcPr>
          <w:p>
            <w:r>
              <w:t>[{"name": "李錦記特鮮雞汁",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"水煮沸後，加入 1 湯匙橄欖油及少許鹽，然後放入意大利麵按包裝指示煮至軟身，瀝乾放碟備用。", "materials": []}, {"describe": "燒熱 1湯匙橄欖油，略炒培根至金黃後，放入洋蔥、白菌炒至軟身，然後轉細火並加入鮮奶油。", "materials": []}, {"describe": "鮮奶油煮至濃稠後，加入意大利麵及調味雞汁，然後放入芝士碎至煮至溶化。", "materials": []}, {"describe": "中火煮沸一小鍋水，加入白醋及鹽拌勻，沸水起泡後慢慢放入雞蛋，盡量將蛋放在鍋中間讓其凝聚在一起，煮約 2 分鐘後盛起", "materials": []}, {"describe": "在盤子上放上意大利麵，再放上水波蛋，最後灑上番茜碎即成。",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01:19:08</w:t>
            </w:r>
          </w:p>
        </w:tc>
        <w:tc>
          <w:tcPr>
            <w:tcW w:type="dxa" w:w="184"/>
          </w:tcPr>
          <w:p>
            <w:r>
              <w:t>2026-05-27 19:42:44</w:t>
            </w:r>
          </w:p>
        </w:tc>
      </w:tr>
      <w:tr>
        <w:tc>
          <w:tcPr>
            <w:tcW w:type="dxa" w:w="184"/>
          </w:tcPr>
          <w:p>
            <w:r>
              <w:t>4964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蠔油菠菜煙肉蛋批</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"餅皮", "type": [{"title": "麵粉（含大米、糯米、木薯及小麥粉）", "value": "20250810000018"}], "unit": {"title": "個/隻", "value": "20250902000015"}, "weight": "1"}]</w:t>
            </w:r>
          </w:p>
        </w:tc>
        <w:tc>
          <w:tcPr>
            <w:tcW w:type="dxa" w:w="184"/>
          </w:tcPr>
          <w:p>
            <w:r>
              <w:t>[{"name": "菠菜葉", "unit": {"title": "克", "value": "20250901000022"}, "weight": "50"}, {"name": "洋蔥碎 ", "unit": {"title": "克", "value": "20250901000022"}, "weight": "25"}, {"name": "煙肉粒", "unit": {"title": "克", "value": "20250901000022"}, "weight": "25"}, {"name": "打勻雞蛋", "unit": {"title": "個/隻", "value": "20250902000015"}, "weight": "2"}, {"name": "忌廉 ", "unit": {"title": "毫升", "value": "20250902000022"}, "weight": "100"}, {"name": "肉豆蔻粉 ", "unit": {"title": "適量", "value": "20251027000018"}, "weight": ""}, {"name": "鹽 ", "unit": {"title": "茶匙", "value": "20250902000029"}, "weight": "1 /8"}]</w:t>
            </w:r>
          </w:p>
        </w:tc>
        <w:tc>
          <w:tcPr>
            <w:tcW w:type="dxa" w:w="184"/>
          </w:tcPr>
          <w:p>
            <w:r>
              <w:t>[{"name": "舊庄特級蠔油",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"61-75", "value": "1751609912567"}]</w:t>
            </w:r>
          </w:p>
        </w:tc>
        <w:tc>
          <w:tcPr>
            <w:tcW w:type="dxa" w:w="184"/>
          </w:tcPr>
          <w:p>
            <w:r>
              <w:t>[{"title": "46-60", "value": "1751610103165"}]</w:t>
            </w:r>
          </w:p>
        </w:tc>
        <w:tc>
          <w:tcPr>
            <w:tcW w:type="dxa" w:w="184"/>
          </w:tcPr>
          <w:p>
            <w:r>
              <w:t>107-135</w:t>
            </w:r>
          </w:p>
        </w:tc>
        <w:tc>
          <w:tcPr>
            <w:tcW w:type="dxa" w:w="184"/>
          </w:tcPr>
          <w:p>
            <w:r/>
          </w:p>
        </w:tc>
        <w:tc>
          <w:tcPr>
            <w:tcW w:type="dxa" w:w="184"/>
          </w:tcPr>
          <w:p>
            <w:r>
              <w:t>[{"describe": "用 2 茶匙油炒香煙肉及洋蔥、菠菜。", "materials": []}, {"describe": "加入李錦記舊庄特級蠔油炒勻。", "materials": []}, {"describe": "離火後拌入蛋液、忌廉、肉豆蔻粉及鹽。", "materials": []}, {"describe": "將煙肉蛋液倒入批內再焗 20–30 分鐘至金黃。",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00:01:28</w:t>
            </w:r>
          </w:p>
        </w:tc>
        <w:tc>
          <w:tcPr>
            <w:tcW w:type="dxa" w:w="184"/>
          </w:tcPr>
          <w:p>
            <w:r>
              <w:t>2026-05-27 19:42:44</w:t>
            </w:r>
          </w:p>
        </w:tc>
      </w:tr>
      <w:tr>
        <w:tc>
          <w:tcPr>
            <w:tcW w:type="dxa" w:w="184"/>
          </w:tcPr>
          <w:p>
            <w:r>
              <w:t>4953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氣炸韓式熱狗棒</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"去皮方包", "type": [{"title": "麵粉（含大米、小米、糯米、木薯及小麥粉）", "value": "20250810000018"}], "unit": {"title": "塊", "value": "20250901000031"}, "weight": "4"}, {"name": "芝士塊", "type": [{"title": "乳製品", "value": "20250810000044"}], "unit": {"title": "塊", "value": "20250901000031"}, "weight": "4"}, {"name": "豬肉香腸", "type": [{"title": "肉類", "value": "1752235306674"}, {"title": "豬肉", "value": "20250810000035"}], "unit": {"title": "條", "value": "20250902000017"}, "weight": "4"}, {"name": "雞蛋 （拂勻）", "type": [{"title": "蛋", "value": "20250810000038"}], "unit": {"title": "個/隻", "value": "20250902000015"}, "weight": "3-4"}]</w:t>
            </w:r>
          </w:p>
        </w:tc>
        <w:tc>
          <w:tcPr>
            <w:tcW w:type="dxa" w:w="184"/>
          </w:tcPr>
          <w:p>
            <w:r>
              <w:t>[{"name": "麵包糠", "unit": {"title": "適量", "value": "20251027000018"}, "weight": ""}, {"name": "圓身木筷子", "weight": ""}]</w:t>
            </w:r>
          </w:p>
        </w:tc>
        <w:tc>
          <w:tcPr>
            <w:tcW w:type="dxa" w:w="184"/>
          </w:tcPr>
          <w:p>
            <w:r/>
          </w:p>
        </w:tc>
        <w:tc>
          <w:tcPr>
            <w:tcW w:type="dxa" w:w="184"/>
          </w:tcPr>
          <w:p>
            <w:r>
              <w:t>[{"name": "李錦記韓式炸雞醬",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"方包用擀麵棍壓平備用，香腸切半，先用筷子穿起半條香腸，再穿起一塊芝士，最後又穿起半條香腸。", "materials": []}, {"describe": "用方包將香腸芝士串捲住，接合位塗上蛋液，將整個熱狗沾滿蛋液，將頭尾略為按緊封口。", "materials": []}, {"describe": "沾上麵包糠，再沾一層蛋液，再沾上麵包糠及用手按實。", "materials": []}, {"describe": "熱狗表面噴少許油，再放入氣炸鍋以180度氣炸15-18分鐘。", "materials": []}, {"describe": "完成後取出熱狗，唧上李錦記韓式炸雞醬享用。",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23:32:06</w:t>
            </w:r>
          </w:p>
        </w:tc>
        <w:tc>
          <w:tcPr>
            <w:tcW w:type="dxa" w:w="184"/>
          </w:tcPr>
          <w:p>
            <w:r>
              <w:t>2026-05-27 19:42:44</w:t>
            </w:r>
          </w:p>
        </w:tc>
      </w:tr>
      <w:tr>
        <w:tc>
          <w:tcPr>
            <w:tcW w:type="dxa" w:w="184"/>
          </w:tcPr>
          <w:p>
            <w:r>
              <w:t>4952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鮑魚三重魔鬼蛋</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"小食", "value": "1751964418010"}]</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"李錦記醬燒風味鮑魚 (瀝乾) ", "type": [{"title": "海鮮", "value": "20250810000041"}, {"title": "扇貝及鮑魚", "value": "20250810000028"}], "unit": {"title": "罐", "value": "20250902000008"}, "weight": "1"}, {"name": "大雞蛋  (烚熟)", "type": [{"title": "蛋", "value": "20250810000038"}], "unit": {"title": "個/隻", "value": "20250902000015"}, "weight": "2"}, {"name": "三文魚子", "type": [{"title": "魚", "value": "1752235330011"}], "unit": {"title": "克", "value": "20250901000022"}, "weight": "20-40"}]</w:t>
            </w:r>
          </w:p>
        </w:tc>
        <w:tc>
          <w:tcPr>
            <w:tcW w:type="dxa" w:w="184"/>
          </w:tcPr>
          <w:p>
            <w:r>
              <w:t>[{"name": "蛋黃醬", "unit": {"title": "克", "value": "20250901000022"}, "weight": "15"}, {"name": "李錦記醬燒風味鮑魚汁", "unit": {"title": "克", "value": "20250901000022"}, "weight": "10"}, {"name": "李錦記XO醬 (去油)", "unit": {"title": "克", "value": "20250901000022"}, "weight": "10"}]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"將雞蛋對半切開，輕輕取出蛋黃到攪拌碗中。", "materials": []}, {"describe": "將蛋黃、蛋黃醬、李錦記醬燒風味鮑魚汁和李錦記XO醬混合。", "materials": []}, {"describe": "將蛋黃醬餡注入蛋白內。", "materials": []}, {"describe": "用火槍將鮑魚輕輕燒出燒烤香味。", "materials": []}, {"describe": "將鮑魚放在蛋黃醬餡上，最後鋪上三文魚子即成。",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23:27:29</w:t>
            </w:r>
          </w:p>
        </w:tc>
        <w:tc>
          <w:tcPr>
            <w:tcW w:type="dxa" w:w="184"/>
          </w:tcPr>
          <w:p>
            <w:r>
              <w:t>2026-05-27 19:42:44</w:t>
            </w:r>
          </w:p>
        </w:tc>
      </w:tr>
      <w:tr>
        <w:tc>
          <w:tcPr>
            <w:tcW w:type="dxa" w:w="184"/>
          </w:tcPr>
          <w:p>
            <w:r>
              <w:t>4930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什菜粒火腿蛋葡汁湯螺絲粉</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"螺絲粉", "type": [{"title": "麵粉（含大米、糯米、木薯及小麥粉）", "value": "20250810000018"}], "unit": {"title": "克", "value": "20250901000022"}, "weight": "120"}]</w:t>
            </w:r>
          </w:p>
        </w:tc>
        <w:tc>
          <w:tcPr>
            <w:tcW w:type="dxa" w:w="184"/>
          </w:tcPr>
          <w:p>
            <w:r>
              <w:t>[{"name": "水 ", "unit": {"title": "毫升", "value": "20250902000022"}, "weight": "300"}, {"name": "什菜粒 ", "unit": {"title": "克", "value": "20250901000022"}, "weight": "50"}, {"name": "已熟火腿 (一片)", "unit": {"title": "克", "value": "20250901000022"}, "weight": "50 "}, {"name": "蛋", "unit": {"title": "個/隻", "value": "20250902000015"}, "weight": "1"}]</w:t>
            </w:r>
          </w:p>
        </w:tc>
        <w:tc>
          <w:tcPr>
            <w:tcW w:type="dxa" w:w="184"/>
          </w:tcPr>
          <w:p>
            <w:r/>
          </w:p>
        </w:tc>
        <w:tc>
          <w:tcPr>
            <w:tcW w:type="dxa" w:w="184"/>
          </w:tcPr>
          <w:p>
            <w:r/>
          </w:p>
        </w:tc>
        <w:tc>
          <w:tcPr>
            <w:tcW w:type="dxa" w:w="184"/>
          </w:tcPr>
          <w:p>
            <w:r>
              <w:t>[{"name": "李錦記椰香咖喱醬(葡汁) ", "unit": {"title": "瓶", "value": "20250901000024"},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"螺絲粉依包裝指示煮熟後盛起碗中。", "materials": []}, {"describe": "將 1 樽葡汁加水煮沸，加入什菜粒煮熟後淋在螺絲粉中。", "materials": []}, {"describe": "放 1 片已熟火腿片及 1 隻烚/煎熟雞蛋同享用。",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22:53:31</w:t>
            </w:r>
          </w:p>
        </w:tc>
        <w:tc>
          <w:tcPr>
            <w:tcW w:type="dxa" w:w="184"/>
          </w:tcPr>
          <w:p>
            <w:r>
              <w:t>2026-05-27 19:42:44</w:t>
            </w:r>
          </w:p>
        </w:tc>
      </w:tr>
      <w:tr>
        <w:tc>
          <w:tcPr>
            <w:tcW w:type="dxa" w:w="184"/>
          </w:tcPr>
          <w:p>
            <w:r>
              <w:t>4915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是拉差香腸玉米燒</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"早餐", "value": "1751964416778"},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"香腸切片", "type": [{"title": "肉類", "value": "1752235306674"}, {"title": "豬", "value": "20250810000035"}], "unit": {"title": "杯", "value": "20250902000023"}, "weight": "1"}, {"name": "玉米粒", "type": [], "unit": {"title": "杯", "value": "20250902000023"}, "weight": "1/2"}, {"name": "中筋麵粉", "type": [{"title": "麵粉（含大米、糯米、木薯及小麥粉）", "value": "20250810000018"}], "unit": {"title": "杯", "value": "20250902000023"}, "weight": " 1 1/4"}]</w:t>
            </w:r>
          </w:p>
        </w:tc>
        <w:tc>
          <w:tcPr>
            <w:tcW w:type="dxa" w:w="184"/>
          </w:tcPr>
          <w:p>
            <w:r>
              <w:t>[{"name": "洋蔥絲 ", "unit": {"title": "杯", "value": "20250902000023"}, "weight": "1/2"}, {"name": "包心菜絲 ", "unit": {"title": "杯", "value": "20250902000023"}, "weight": "1"}, {"name": "紅蘿蔔絲", "unit": {"title": "杯", "value": "20250902000023"}, "weight": "1/2"}, {"name": "香菜碎", "unit": {"title": "杯", "value": "20250902000023"}, "weight": " 1/2"}, {"name": "雞蛋 ", "unit": {"title": "個/隻", "value": "20250902000015"}, "weight": "2"}, {"name": "水", "unit": {"title": "杯", "value": "20250902000023"}, "weight": " 1 1/2"}]</w:t>
            </w:r>
          </w:p>
        </w:tc>
        <w:tc>
          <w:tcPr>
            <w:tcW w:type="dxa" w:w="184"/>
          </w:tcPr>
          <w:p>
            <w:r>
              <w:t>[{"name": "李錦記金醬油 ", "unit": {"title": "湯匙", "value": "20250927000167"}, "weight": "4"}, {"name": "李錦記是拉差蛋黃醬 ", "unit": {"title": "杯", "value": "20250902000023"}, "weight": "1/2"}, {"name": "李錦記白胡椒粉 ", "unit": {"title": "茶匙", "value": "20250902000029"}, "weight": "2"}, {"name": "Mozzarella 芝士", "unit": {"title": "杯", "value": "20250902000023"}, "weight": "1/2"}, {"name": "海苔粉",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"將麵粉加入水和雞蛋調成糊狀, 將其餘材料加入拌勻, 調入金醬油和胡椒粉，", "materials": []}, {"describe": "將麵糊分成兩分，", "materials": []}, {"describe": "熱鍋下油, 將一份麵糊加入鍋內, 用鍋鏟將麵糊輕壓並定型成麵餅 (約3/4” 高, 10”-11”大), ", "materials": []}, {"describe": "慢火煎至金黃色後再翻另一面煎至金黃色。之後重覆此程序, 將另一份麵糊煎熟", "materials": []}, {"describe": "將芝士灑於表面, 待芝士熱至溶化即可上碟,最後 將是拉差蛋黃醬塗於芝士上即成",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22:31:16</w:t>
            </w:r>
          </w:p>
        </w:tc>
        <w:tc>
          <w:tcPr>
            <w:tcW w:type="dxa" w:w="184"/>
          </w:tcPr>
          <w:p>
            <w:r>
              <w:t>2026-05-27 19:42:44</w:t>
            </w:r>
          </w:p>
        </w:tc>
      </w:tr>
      <w:tr>
        <w:tc>
          <w:tcPr>
            <w:tcW w:type="dxa" w:w="184"/>
          </w:tcPr>
          <w:p>
            <w:r>
              <w:t>4908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蘑菇雞肉番茄奄列</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"早餐", "value": "1751964416778"}]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[切粒] ", "type": [{"title": "家禽", "value": "1752235304071"}, {"title": "雞", "value": "20250810000034"}], "unit": {"title": "克", "value": "20250901000022"}, "weight": "50"}, {"name": "蘑菇[切粒] ", "type": [{"title": "菌菇", "value": "20250810000039"}], "unit": {"title": "克", "value": "20250901000022"}, "weight": "50"}, {"name": "番茄[切粒] ", "type": [{"title": "蔬菜（含竹筍）", "value": "20250810000020"}], "unit": {"title": "克", "value": "20250901000022"}, "weight": "50"}]</w:t>
            </w:r>
          </w:p>
        </w:tc>
        <w:tc>
          <w:tcPr>
            <w:tcW w:type="dxa" w:w="184"/>
          </w:tcPr>
          <w:p>
            <w:r>
              <w:t>[{"name": "雞蛋", "unit": {"title": "個/隻", "value": "20250902000015"}, "weight": "3"}, {"name": " 車打芝士碎", "unit": {"title": "克", "value": "20250901000022"}, "weight": "20"}]</w:t>
            </w:r>
          </w:p>
        </w:tc>
        <w:tc>
          <w:tcPr>
            <w:tcW w:type="dxa" w:w="184"/>
          </w:tcPr>
          <w:p>
            <w:r>
              <w:t>[{"name": "李錦記舊庄特級蠔油", "unit": {"title": "茶匙", "value": "20250902000029"}, "weight": "1"}, {"name": "李錦記純香芝麻油", "unit": {"title": "茶匙", "value": "20250902000029"}, "weight": "1 /2"}]</w:t>
            </w:r>
          </w:p>
        </w:tc>
        <w:tc>
          <w:tcPr>
            <w:tcW w:type="dxa" w:w="184"/>
          </w:tcPr>
          <w:p>
            <w:r/>
          </w:p>
        </w:tc>
        <w:tc>
          <w:tcPr>
            <w:tcW w:type="dxa" w:w="184"/>
          </w:tcPr>
          <w:p>
            <w:r>
              <w:t>[{"name": "李錦記舊庄特級蠔油 ",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"雞肉與醃料拌勻。", "materials": []}, {"describe": "用 1 湯油炒熟雞肉，加入蘑菇及番茄炒勻成餡料備用。", "materials": []}, {"describe": "雞蛋加入調味料打勻。", "materials": []}, {"describe": "燒熱 1 湯匙油，加入雞蛋汁略炒，再轉慢火煎成蛋皮，將餡料放在圓形一邊，灑芝士。", "materials": []}, {"describe": "將奄列對覆成半圓形包著餡料，將奄列煎至剛熟，趁熱享用。",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22:21:55</w:t>
            </w:r>
          </w:p>
        </w:tc>
        <w:tc>
          <w:tcPr>
            <w:tcW w:type="dxa" w:w="184"/>
          </w:tcPr>
          <w:p>
            <w:r>
              <w:t>2026-05-27 19:42:44</w:t>
            </w:r>
          </w:p>
        </w:tc>
      </w:tr>
      <w:tr>
        <w:tc>
          <w:tcPr>
            <w:tcW w:type="dxa" w:w="184"/>
          </w:tcPr>
          <w:p>
            <w:r>
              <w:t>4905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吉列脆卜卜鮑魚多士</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"李錦記紅燒元貝鮑魚  (瀝乾)", "type": [{"title": "海鮮", "value": "20250810000041"}, {"title": "扇貝及鮑魚", "value": "20250810000028"}], "unit": {"title": "罐", "value": "20250902000008"}, "weight": "1"}, {"name": "麵粉(撒粉用)", "type": [{"title": "麵粉（含大米、糯米、木薯及小麥粉）", "value": "20250810000018"}], "unit": {"title": "克", "value": "20250901000022"}, "weight": "30-50"}, {"name": "雞蛋 (拂勻) ", "type": [{"title": "蛋", "value": "20250810000038"}], "unit": {"title": "個/隻", "value": "20250902000015"}, "weight": "1"}, {"name": "麵包糠", "type": [{"title": "麵粉（含大米、糯米、木薯及小麥粉）", "value": "20250810000018"}], "unit": {"title": "克", "value": "20250901000022"}, "weight": "30-50"}, {"name": "厚三文治麵包 ", "type": [{"title": "麵粉（含大米、糯米、木薯及小麥粉）", "value": "20250810000018"}], "unit": {"title": "片", "value": "20250902000018"}, "weight": "1"}]</w:t>
            </w:r>
          </w:p>
        </w:tc>
        <w:tc>
          <w:tcPr>
            <w:tcW w:type="dxa" w:w="184"/>
          </w:tcPr>
          <w:p>
            <w:r>
              <w:t>[{"name": "油 (煎炸用)", "unit": {"title": "克", "value": "20250901000022"}, "weight": "300-400"}, {"name": "番茄 (切片) ", "unit": {"title": "個/隻", "value": "20250902000015"}, "weight": "1"}, {"name": "紫椰菜 (切絲)", "unit": {"title": "克", "value": "20250901000022"}, "weight": "30-50"}]</w:t>
            </w:r>
          </w:p>
        </w:tc>
        <w:tc>
          <w:tcPr>
            <w:tcW w:type="dxa" w:w="184"/>
          </w:tcPr>
          <w:p>
            <w:r>
              <w:t>[{"name": "李錦記紅燒元貝鮑魚汁", "unit": {"title": "克", "value": "20250901000022"}, "weight": "50"}, {"name": "蛋黃", "unit": {"title": "個/隻", "value": "20250902000015"}, "weight": "2"}, {"name": "檸檬汁", "unit": {"title": "毫升", "value": "20250902000022"}, "weight": "20"}, {"name": "融化牛油", "unit": {"title": "毫升", "value": "20250902000022"}, "weight": "80"}, {"name": " 鹽和胡椒",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"紅燒鮑魚荷蘭醬做法：  1. 於耐熱碗中放入蛋黃和檸檬汁一起攪拌。  2. 以小平底鍋煮沸約200毫升水，然後轉為細火。  3. 將耐熱碗放在平底鍋上加熱，持續攪拌蛋黃。 攪拌時慢慢倒入融化牛油，使其慢慢變稠。當雞蛋熟透後，倒入另一碗中。  4. 加入李錦記紅燒元貝鮑魚汁，並以適量的鹽和胡椒調味，備用。", "materials": []}, {"describe": "吉列鮑魚多士做法：  1. 以中火於小平底鍋加熱食油。  2. 將鮑魚按序撒上麵粉、蛋液和麵包糠。  3. 以中小火將鮑魚煎至兩面金黃，然後放在廚房紙上備用。  4. 將三文治麵包切掉外皮，烘烤後再切成4個小正方形。  5. 放上1-2片番茄和紫椰菜。  6. 放上吉列鮑魚後，以竹籤固定，最後淋上紅燒鮑魚荷蘭醬。",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22:18:56</w:t>
            </w:r>
          </w:p>
        </w:tc>
        <w:tc>
          <w:tcPr>
            <w:tcW w:type="dxa" w:w="184"/>
          </w:tcPr>
          <w:p>
            <w:r>
              <w:t>2026-05-27 19:42:44</w:t>
            </w:r>
          </w:p>
        </w:tc>
      </w:tr>
      <w:tr>
        <w:tc>
          <w:tcPr>
            <w:tcW w:type="dxa" w:w="184"/>
          </w:tcPr>
          <w:p>
            <w:r>
              <w:t>4801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咕嚕蝦球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"鮮蝦(約14隻) ", "type": [{"title": "海鮮", "value": "20250810000041"}, {"title": "對蝦及基圍蝦", "value": "20250810000032"}], "unit": {"title": "克", "value": "20250901000022"}, "weight": "450"}]</w:t>
            </w:r>
          </w:p>
        </w:tc>
        <w:tc>
          <w:tcPr>
            <w:tcW w:type="dxa" w:w="184"/>
          </w:tcPr>
          <w:p>
            <w:r>
              <w:t>[{"name": "菠蘿 (切塊) ", "unit": {"title": "克", "value": "20250901000022"}, "weight": "60"}, {"name": "紅燈籠椒 (切塊) ", "unit": {"title": "克", "value": "20250901000022"}, "weight": "30"}, {"name": "青燈籠椒 (切塊)", "unit": {"title": "克", "value": "20250901000022"}, "weight": "30"}]</w:t>
            </w:r>
          </w:p>
        </w:tc>
        <w:tc>
          <w:tcPr>
            <w:tcW w:type="dxa" w:w="184"/>
          </w:tcPr>
          <w:p>
            <w:r>
              <w:t>[{"name": "李錦記醇釀米醋", "unit": {"title": "毫升", "value": "20250902000022"}, "weight": "20"}, {"name": "李錦記番茄醬", "unit": {"title": "克", "value": "20250901000022"}, "weight": "50"}, {"name": "糖", "unit": {"title": "湯匙", "value": "20250927000167"}, "weight": "3"}, {"name": "鹽", "unit": {"title": "茶匙", "value": "20250902000029"}, "weight": " ½"}, {"name": "水", "unit": {"title": "茶匙", "value": "20250902000029"}, "weight": "1"}, {"name": "生粉水", "unit": {"title": "茶匙", "value": "20250902000029"}, "weight": "1"}, {"name": "鳳尾蝦調味料：生粉", "unit": {"title": "克", "value": "20250901000022"}, "weight": "20"}, {"name": "鳳尾蝦調味料：李錦記紹興花雕酒", "unit": {"title": "茶匙", "value": "20250902000029"}, "weight": "½"}, {"name": "鳳尾蝦調味料：雞蛋 (攪勻)", "unit": {"title": "個/隻", "value": "20250902000015"},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"將蝦去頭去殼，只保留尾部的殼，然後開邊去腸。", "materials": []}, {"describe": "將鳳尾蝦、紹興酒和雞蛋拌勻，然後沾上生粉。", "materials": []}, {"describe": "中火燒熱油，將紅燈籠椒和青燈籠椒略炸後盛起，然後加入鳳尾蝦炸至熟透。", "materials": []}, {"describe": "將所有調味料 (生粉水除外) 加入鑊中煮滾，然後加入生粉水。", "materials": []}, {"describe": "最後加入所有材料炒勻。",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17:53:44</w:t>
            </w:r>
          </w:p>
        </w:tc>
        <w:tc>
          <w:tcPr>
            <w:tcW w:type="dxa" w:w="184"/>
          </w:tcPr>
          <w:p>
            <w:r>
              <w:t>2026-05-27 19:42:44</w:t>
            </w:r>
          </w:p>
        </w:tc>
      </w:tr>
      <w:tr>
        <w:tc>
          <w:tcPr>
            <w:tcW w:type="dxa" w:w="184"/>
          </w:tcPr>
          <w:p>
            <w:r>
              <w:t>4793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粟米甘筍球</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"免治雞肉 [剁碎雞肉] ", "type": [{"title": "家禽", "value": "1752235304071"}, {"title": "雞", "value": "20250810000034"}], "unit": {"title": "克", "value": "20250901000022"}, "weight": "200"}, {"name": "罐裝粟米粒 [瀝乾] ", "type": [{"title": "水果", "value": "20250810000022"}], "unit": {"title": "克", "value": "20250901000022"}, "weight": "50"}, {"name": "甘筍 [切細粒] ", "type": [{"title": "蔬菜（含竹筍）", "value": "20250810000020"}], "unit": {"title": "克", "value": "20250901000022"}, "weight": "50"}]</w:t>
            </w:r>
          </w:p>
        </w:tc>
        <w:tc>
          <w:tcPr>
            <w:tcW w:type="dxa" w:w="184"/>
          </w:tcPr>
          <w:p>
            <w:r>
              <w:t>[{"name": "冬菇 [浸軟、瀝乾及切細粒]", "unit": {"title": "個/隻", "value": "20250902000015"}, "weight": "2"}]</w:t>
            </w:r>
          </w:p>
        </w:tc>
        <w:tc>
          <w:tcPr>
            <w:tcW w:type="dxa" w:w="184"/>
          </w:tcPr>
          <w:p>
            <w:r/>
          </w:p>
        </w:tc>
        <w:tc>
          <w:tcPr>
            <w:tcW w:type="dxa" w:w="184"/>
          </w:tcPr>
          <w:p>
            <w:r/>
          </w:p>
        </w:tc>
        <w:tc>
          <w:tcPr>
            <w:tcW w:type="dxa" w:w="184"/>
          </w:tcPr>
          <w:p>
            <w:r>
              <w:t>[{"name": "李錦記特鮮雞粉", "unit": {"title": "茶匙", "value": "20250902000029"}, "weight": "1"}, {"name": "李錦記特鮮生抽", "unit": {"title": "茶匙", "value": "20250902000029"}, "weight": "1"}, {"name": "李錦記極純黑芝麻油", "unit": {"title": "茶匙", "value": "20250902000029"}, "weight": "1"}, {"name": "李錦記黑胡椒碎 [隨意]", "unit": {"title": "茶匙", "value": "20250902000029"}, "weight": "1/2"}, {"name": "水 / 蛋白 ", "unit": {"title": "湯匙", "value": "20250927000167"}, "weight": "2"}, {"name": "粟粉 ", "unit": {"title": "茶匙", "value": "20250902000029"}, "weight": "1"}, {"name": "廚酒", "unit": {"title": "茶匙", "value": "20250902000029"}, "weight": "1"}, {"name": "鹽", "unit": {"title": "茶匙", "value": "20250902000029"}, "weight": " 1/4"}, {"name": "糖 ", "unit": {"title": "茶匙", "value": "20250902000029"}, "weight": "1/4"}]</w:t>
            </w:r>
          </w:p>
        </w:tc>
        <w:tc>
          <w:tcPr>
            <w:tcW w:type="dxa" w:w="184"/>
          </w:tcPr>
          <w:p>
            <w:r>
              <w:t>[{"name": "", "unit": {"weight": ""}, "weight": ""}]</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"將免治雞肉和冬菇與醃料拌勻，分成 8 份。", "materials": []}, {"describe": "將雞肉做成球狀，再沾上粟米粒及甘筍粒。", "materials": []}, {"describe": "放在已掃油的碟上，蒸 10 分鐘至熟。",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17:40:30</w:t>
            </w:r>
          </w:p>
        </w:tc>
        <w:tc>
          <w:tcPr>
            <w:tcW w:type="dxa" w:w="184"/>
          </w:tcPr>
          <w:p>
            <w:r>
              <w:t>2026-05-27 19:42:44</w:t>
            </w:r>
          </w:p>
        </w:tc>
      </w:tr>
      <w:tr>
        <w:tc>
          <w:tcPr>
            <w:tcW w:type="dxa" w:w="184"/>
          </w:tcPr>
          <w:p>
            <w:r>
              <w:t>4764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花甲蒸蛋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"雞蛋", "type": [{"title": "蛋", "value": "20250810000038"}], "unit": {"title": "個/隻", "value": "20250902000015"}, "weight": "4"}, {"name": " 花甲 ", "type": [{"title": "海鮮", "value": "20250810000041"}, {"title": "扇貝及鮑魚", "value": "20250810000028"}], "unit": {"title": "克", "value": "20250901000022"}, "weight": "200"}]</w:t>
            </w:r>
          </w:p>
        </w:tc>
        <w:tc>
          <w:tcPr>
            <w:tcW w:type="dxa" w:w="184"/>
          </w:tcPr>
          <w:p>
            <w:r>
              <w:t>[{"name": "蔥粒", "unit": {"title": "少量", "value": "20251027000018"}, "weight": ""}, {"name": "李錦記金醬油", "unit": {"title": "湯匙", "value": "20250927000167"}, "weight": " 1½ "}]</w:t>
            </w:r>
          </w:p>
        </w:tc>
        <w:tc>
          <w:tcPr>
            <w:tcW w:type="dxa" w:w="184"/>
          </w:tcPr>
          <w:p>
            <w:r>
              <w:t>[{"name": "鹽", "unit": {"title": "少量", "value": "20251027000018"}, "weight": ""}, {"name": "砂糖", "unit": {"title": "少量", "value": "20251027000018"}, "weight": ""}, {"name": "水", "unit": {"title": "毫升", "value": "20250902000022"}, "weight": "350"}]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"花甲飛水，微開口即盛起過凍水，備用。", "materials": []}, {"describe": "雞蛋打勻後，加入調味料；將花甲放入碟中，加蛋隔水蒸5-6分鐘。", "materials": []}, {"describe": "蒸熟後放蔥粒及淋上金醬油，即可享用。", "materials": []}, {"describe": "小貼士： 用暖水加入蛋漿比凍水更好，可減少蒸蛋時間，令蛋不會太老。",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16:51:35</w:t>
            </w:r>
          </w:p>
        </w:tc>
        <w:tc>
          <w:tcPr>
            <w:tcW w:type="dxa" w:w="184"/>
          </w:tcPr>
          <w:p>
            <w:r>
              <w:t>2026-05-27 19:42:44</w:t>
            </w:r>
          </w:p>
        </w:tc>
      </w:tr>
      <w:tr>
        <w:tc>
          <w:tcPr>
            <w:tcW w:type="dxa" w:w="184"/>
          </w:tcPr>
          <w:p>
            <w:r>
              <w:t>4752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雞粒鮮蔬翠塘蒸蛋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"蛋", "type": [{"title": "蛋", "value": "20250810000038"}], "unit": {"title": "個/隻", "value": "20250902000015"}, "weight": "3"}, {"name": "蝦肉", "type": [{"title": "海鮮", "value": "20250810000041"}, {"title": "其他海鮮", "value": "20250810000007"}], "unit": {"title": "個/隻", "value": "20250902000015"}, "weight": "3"}, {"name": "帶子 ", "type": [{"title": "海鮮", "value": "20250810000041"}, {"title": "蛤蜊及貽貝", "value": "20250810000021"}], "unit": {"title": "個/隻", "value": "20250902000015"}, "weight": "2"}]</w:t>
            </w:r>
          </w:p>
        </w:tc>
        <w:tc>
          <w:tcPr>
            <w:tcW w:type="dxa" w:w="184"/>
          </w:tcPr>
          <w:p>
            <w:r>
              <w:t>[{"name": "雞肉", "unit": {"title": "克", "value": "20250901000022"}, "weight": "30"}, {"name": "紅蘿蔔粒", "unit": {"title": "克", "value": "20250901000022"}, "weight": "20"}, {"name": "菜心", "unit": {"title": "棵/根", "value": "20251002001074"}, "weight": "2"}]</w:t>
            </w:r>
          </w:p>
        </w:tc>
        <w:tc>
          <w:tcPr>
            <w:tcW w:type="dxa" w:w="184"/>
          </w:tcPr>
          <w:p>
            <w:r>
              <w:t>[{"name": "李錦記特鮮雞汁", "unit": {"title": "茶匙", "value": "20250902000029"}, "weight": "1"}, {"name": "水", "unit": {"title": "毫升", "value": "20250902000022"}, "weight": "200"}]</w:t>
            </w:r>
          </w:p>
        </w:tc>
        <w:tc>
          <w:tcPr>
            <w:tcW w:type="dxa" w:w="184"/>
          </w:tcPr>
          <w:p>
            <w:r/>
          </w:p>
        </w:tc>
        <w:tc>
          <w:tcPr>
            <w:tcW w:type="dxa" w:w="184"/>
          </w:tcPr>
          <w:p>
            <w:r>
              <w:t>[{"name": "李錦記舊庄特級蠔油", "unit": {"title": "湯匙", "value": "20250927000167"}, "weight": "1"}, {"name": "李錦記舊庄特級蠔油", "unit": {"title": "茶匙", "value": "20250902000029"}, "weight": "1"}, {"name": "水", "unit": {"title": "毫升", "value": "20250902000022"}, "weight": "100"}, {"name": "生粉",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"雞、蝦及帶子切成小粒，用蠔油醃10分鐘。菜心只取莖，切粒。", "materials": []}, {"describe": "雞汁和水混合。蛋打勻，加入雞湯，蓋上保鮮紙防倒汗水，大火蒸10分鐘。", "materials": []}, {"describe": "燒熱油鍋，下雞肉，蝦及帶子，再下蘿蔔粒和菜心粒，炒至全熟。", "materials": []}, {"describe": "芡汁拌勻，加入鍋內，煮滾後，將汁料鋪上蒸蛋，即成。", "materials": []}, {"describe": "貼士: 蒸蛋的雞湯可換成豆漿，同樣嫩滑。", "materials": []}]</w:t>
            </w:r>
          </w:p>
        </w:tc>
        <w:tc>
          <w:tcPr>
            <w:tcW w:type="dxa" w:w="184"/>
          </w:tcPr>
          <w:p>
            <w:r/>
          </w:p>
        </w:tc>
        <w:tc>
          <w:tcPr>
            <w:tcW w:type="dxa" w:w="184"/>
          </w:tcPr>
          <w:p>
            <w:r>
              <w:t>19</w:t>
            </w:r>
          </w:p>
        </w:tc>
        <w:tc>
          <w:tcPr>
            <w:tcW w:type="dxa" w:w="184"/>
          </w:tcPr>
          <w:p>
            <w:r>
              <w:t>13</w:t>
            </w:r>
          </w:p>
        </w:tc>
        <w:tc>
          <w:tcPr>
            <w:tcW w:type="dxa" w:w="184"/>
          </w:tcPr>
          <w:p>
            <w:r>
              <w:t>2</w:t>
            </w:r>
          </w:p>
        </w:tc>
        <w:tc>
          <w:tcPr>
            <w:tcW w:type="dxa" w:w="184"/>
          </w:tcPr>
          <w:p>
            <w:r>
              <w:t>已发布</w:t>
            </w:r>
          </w:p>
        </w:tc>
        <w:tc>
          <w:tcPr>
            <w:tcW w:type="dxa" w:w="184"/>
          </w:tcPr>
          <w:p>
            <w:r>
              <w:t>审批通过</w:t>
            </w:r>
          </w:p>
        </w:tc>
        <w:tc>
          <w:tcPr>
            <w:tcW w:type="dxa" w:w="184"/>
          </w:tcPr>
          <w:p>
            <w:r>
              <w:t>2025-10-12 16:30:08</w:t>
            </w:r>
          </w:p>
        </w:tc>
        <w:tc>
          <w:tcPr>
            <w:tcW w:type="dxa" w:w="184"/>
          </w:tcPr>
          <w:p>
            <w:r>
              <w:t>2026-05-27 19:42:44</w:t>
            </w:r>
          </w:p>
        </w:tc>
      </w:tr>
      <w:tr>
        <w:tc>
          <w:tcPr>
            <w:tcW w:type="dxa" w:w="184"/>
          </w:tcPr>
          <w:p>
            <w:r>
              <w:t>4729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翠塘蟹柳蒸蛋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"雞蛋 (攪勻) ", "type": [{"title": "蛋", "value": "20250810000038"}], "unit": {"title": "個/隻", "value": "20250902000015"}, "weight": "3"}, {"name": "松葉蟹柳 (切絲) ", "type": [{"title": "海鮮", "value": "20250810000041"}, {"title": "其他海鮮", "value": "20250810000007"}], "unit": {"title": "條", "value": "20250902000017"}, "weight": "5"}]</w:t>
            </w:r>
          </w:p>
        </w:tc>
        <w:tc>
          <w:tcPr>
            <w:tcW w:type="dxa" w:w="184"/>
          </w:tcPr>
          <w:p>
            <w:r>
              <w:t>[{"name": "籚筍 (切粒)", "unit": {"title": "克", "value": "20250901000022"}, "weight": "20"}, {"name": "甘筍  (切粒) ", "unit": {"title": "克", "value": "20250901000022"}, "weight": "15"}, {"name": "溫水 ", "unit": {"title": "毫升", "value": "20250902000022"}, "weight": "250"}]</w:t>
            </w:r>
          </w:p>
        </w:tc>
        <w:tc>
          <w:tcPr>
            <w:tcW w:type="dxa" w:w="184"/>
          </w:tcPr>
          <w:p>
            <w:r>
              <w:t>[{"name": "李錦記有機頭抽", "unit": {"title": "茶匙", "value": "20250902000029"}, "weight": "1"}, {"name": "李錦記特鮮菇粉 ", "unit": {"title": "茶匙", "value": "20250902000029"}, "weight": "1"}, {"name": "李錦記白胡椒粉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"先將溫水和全部調味料加入雞蛋中拌勻。再將一半蟹柳加入雞蛋中輕輕拌勻。", "materials": []}, {"describe": "用保鮮膜包住蛋漿，以大火蒸8-10分鐘。", "materials": []}, {"describe": "燒熱油鑊，加入籚筍和甘筍炒熟。", "materials": []}, {"describe": "將芡汁材料拌勻，與另一半蟹柳一同加入鑊內，煮滾後，將汁料淋上蒸蛋即成。",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15:49:08</w:t>
            </w:r>
          </w:p>
        </w:tc>
        <w:tc>
          <w:tcPr>
            <w:tcW w:type="dxa" w:w="184"/>
          </w:tcPr>
          <w:p>
            <w:r>
              <w:t>2026-05-27 19:42:44</w:t>
            </w:r>
          </w:p>
        </w:tc>
      </w:tr>
      <w:tr>
        <w:tc>
          <w:tcPr>
            <w:tcW w:type="dxa" w:w="184"/>
          </w:tcPr>
          <w:p>
            <w:r>
              <w:t>4720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瑤柱鮮蝦蒸滑蛋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"瑤柱", "type": [{"title": "海鮮", "value": "20250810000041"}, {"title": "其他海鮮", "value": "20250810000007"}], "unit": {"title": "顆/頭", "value": "20250902000014"}, "weight": "4"}, {"name": "大蝦", "type": [{"title": "海鮮", "value": "20250810000041"}, {"title": "其他海鮮", "value": "20250810000007"}], "unit": {"title": "個/隻", "value": "20250902000015"}, "weight": "4"}, {"name": "雞蛋（約150克） ", "type": [{"title": "蛋", "value": "20250810000038"}], "unit": {"title": "個/隻", "value": "20250902000015"}, "weight": "4"}]</w:t>
            </w:r>
          </w:p>
        </w:tc>
        <w:tc>
          <w:tcPr>
            <w:tcW w:type="dxa" w:w="184"/>
          </w:tcPr>
          <w:p>
            <w:r>
              <w:t>[{"name": "葱花", "unit": {"title": "克", "value": "20250901000022"}, "weight": "2"}]</w:t>
            </w:r>
          </w:p>
        </w:tc>
        <w:tc>
          <w:tcPr>
            <w:tcW w:type="dxa" w:w="184"/>
          </w:tcPr>
          <w:p>
            <w:r>
              <w:t>[{"name": "李錦記無激素*特鮮雞汁", "unit": {"title": "湯匙", "value": "20250927000167"}, "weight": "1"}, {"name": "水", "unit": {"title": "毫升", "value": "20250902000022"}, "weight": "220"}]</w:t>
            </w:r>
          </w:p>
        </w:tc>
        <w:tc>
          <w:tcPr>
            <w:tcW w:type="dxa" w:w="184"/>
          </w:tcPr>
          <w:p>
            <w:r/>
          </w:p>
        </w:tc>
        <w:tc>
          <w:tcPr>
            <w:tcW w:type="dxa" w:w="184"/>
          </w:tcPr>
          <w:p>
            <w:r>
              <w:t>[{"name": "李錦記無激素*特鮮雞汁", "unit": {"title": "茶匙", "value": "20250902000029"}, "weight": "1/2"}, {"name": "李錦記白胡椒粉 ", "unit": {"title": "撮", "value": "20251003000827"}, "weight": "1"}, {"name": "粟粉 ",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"31-45", "value": "1751610103031"}]</w:t>
            </w:r>
          </w:p>
        </w:tc>
        <w:tc>
          <w:tcPr>
            <w:tcW w:type="dxa" w:w="184"/>
          </w:tcPr>
          <w:p>
            <w:r>
              <w:t>31-50</w:t>
            </w:r>
          </w:p>
        </w:tc>
        <w:tc>
          <w:tcPr>
            <w:tcW w:type="dxa" w:w="184"/>
          </w:tcPr>
          <w:p>
            <w:r/>
          </w:p>
        </w:tc>
        <w:tc>
          <w:tcPr>
            <w:tcW w:type="dxa" w:w="184"/>
          </w:tcPr>
          <w:p>
            <w:r>
              <w:t>[{"describe": "小碗中放入瑤柱， 加少許清水以大火蒸３０分鐘至軟身，備用", "materials": []}, {"describe": "大蝦去頭﹑殼和腸，只留下尾部份的殼， 用醃料醃5分鐘後，用滾水灼熟備用", "materials": []}, {"describe": "雞蛋加調味料拌匀， 把4/5的蛋液倒入淺碟內， 包上保鮮紙後放入鍋中， 以大火蒸12分鐘", "materials": []}, {"describe": "取出蒸蛋，加入瑤柱和大蝦， 再加入剩餘的蛋液， 入爐再多蒸3分鐘，最後撒上葱花即成",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15:39:21</w:t>
            </w:r>
          </w:p>
        </w:tc>
        <w:tc>
          <w:tcPr>
            <w:tcW w:type="dxa" w:w="184"/>
          </w:tcPr>
          <w:p>
            <w:r>
              <w:t>2026-05-27 19:42:44</w:t>
            </w:r>
          </w:p>
        </w:tc>
      </w:tr>
      <w:tr>
        <w:tc>
          <w:tcPr>
            <w:tcW w:type="dxa" w:w="184"/>
          </w:tcPr>
          <w:p>
            <w:r>
              <w:t>4693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香菇蒸滑蛋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"雞蛋", "type": [{"title": "蛋", "value": "20250810000038"}], "unit": {"title": "個/隻", "value": "20250902000015"}, "weight": "6"}]</w:t>
            </w:r>
          </w:p>
        </w:tc>
        <w:tc>
          <w:tcPr>
            <w:tcW w:type="dxa" w:w="184"/>
          </w:tcPr>
          <w:p>
            <w:r>
              <w:t>[{"name": "乾香菇", "unit": {"title": "克", "value": "20250901000022"}, "weight": "60"}, {"name": "青䓤花", "unit": {"title": "湯匙", "value": "20250927000167"}, "weight": "2"}, {"name": "水 3 杯 ", "unit": {"title": "毫升", "value": "20250902000022"}, "weight": "750"}]</w:t>
            </w:r>
          </w:p>
        </w:tc>
        <w:tc>
          <w:tcPr>
            <w:tcW w:type="dxa" w:w="184"/>
          </w:tcPr>
          <w:p>
            <w:r>
              <w:t>[{"name": "李錦記特鮮雞汁", "unit": {"title": "湯匙", "value": "20250927000167"}, "weight": "2.5"}]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"雞蛋去殻打發成蛋液, 乾香菇泡軟切絲備用。", "materials": []}, {"describe": "將水加入蛋液中，加入李錦記特鮮雞汁拌勻，過濾去渣入碗中， 加入香菇絲。", "materials": []}, {"describe": "隔水中火蒸約 13 分鐘，取出灑上青䓤花即成。", "materials": []}, {"describe": "提示: 可隨意放入肉末、粉絲等配料增添更多風味。",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14:58:36</w:t>
            </w:r>
          </w:p>
        </w:tc>
        <w:tc>
          <w:tcPr>
            <w:tcW w:type="dxa" w:w="184"/>
          </w:tcPr>
          <w:p>
            <w:r>
              <w:t>2026-05-27 19:42:44</w:t>
            </w:r>
          </w:p>
        </w:tc>
      </w:tr>
      <w:tr>
        <w:tc>
          <w:tcPr>
            <w:tcW w:type="dxa" w:w="184"/>
          </w:tcPr>
          <w:p>
            <w:r>
              <w:t>4671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鴻運當頭 (紅燒獅子頭)</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"獅子頭：半肥瘦免治豬肉", "type": [{"title": "肉類", "value": "1752235306674"}, {"title": "豬肉", "value": "20250810000035"}], "unit": {"title": "克", "value": "20250901000022"}, "weight": "300"}]</w:t>
            </w:r>
          </w:p>
        </w:tc>
        <w:tc>
          <w:tcPr>
            <w:tcW w:type="dxa" w:w="184"/>
          </w:tcPr>
          <w:p>
            <w:r>
              <w:t>[{"name": "獅子頭： 洋蔥", "unit": {"title": "克", "value": "20250901000022"}, "weight": "50"}, {"name": "獅子頭：硬豆腐", "unit": {"title": "克", "value": "20250901000022"}, "weight": "70"}, {"name": " 獅子頭：生粉", "unit": {"title": "茶匙", "value": "20250902000029"}, "weight": " 1 1⁄2 "}, {"name": " 獅子頭：蛋白 ", "unit": {"title": "湯匙", "value": "20250927000167"}, "weight": "1"}, {"name": " 旺菜", "unit": {"title": "克", "value": "20250901000022"}, "weight": "250"}, {"name": "青蔥（1小把）", "unit": {"title": "棵/根", "value": "20251002001074"}, "weight": "1"}, {"name": " 薑 ", "unit": {"title": "片", "value": "20250902000018"}, "weight": "4"}, {"name": " 蔥花 ", "unit": {"title": "湯匙", "value": "20250927000167"}, "weight": "1"}]</w:t>
            </w:r>
          </w:p>
        </w:tc>
        <w:tc>
          <w:tcPr>
            <w:tcW w:type="dxa" w:w="184"/>
          </w:tcPr>
          <w:p>
            <w:r>
              <w:t>[{"name": "獅子頭： 李錦記薑蓉", "unit": {"title": "茶匙", "value": "20250902000029"}, "weight": " 1 1⁄2 "}, {"name": " 獅子頭：李錦記白胡椒粉", "unit": {"title": "撮", "value": "20251003000827"}, "weight": "1"}, {"name": "獅子頭：李錦記舊庄特級蠔油", "unit": {"title": "湯匙", "value": "20250927000167"}, "weight": "1"}, {"name": "獅子頭：李錦記紹興花雕酒 ", "unit": {"title": "茶匙", "value": "20250902000029"}, "weight": "1 1⁄2 "}, {"name": "獅子頭：李錦記極純黑芝麻油 ", "unit": {"title": "茶匙", "value": "20250902000029"}, "weight": "1⁄4 "}, {"name": "李錦記舊庄特級蠔油", "unit": {"title": "湯匙", "value": "20250927000167"}, "weight": " 1 1⁄2"}, {"name": "李錦記特鮮生抽", "unit": {"title": "湯匙", "value": "20250927000167"}, "weight": "1"}, {"name": "李錦記蒜蓉", "unit": {"title": "茶匙", "value": "20250902000029"}, "weight": "1"}, {"name": "獅子頭： 鹽", "unit": {"title": "茶匙", "value": "20250902000029"}, "weight": " 1⁄2   "}, {"name": "獅子頭：糖", "unit": {"title": "茶匙", "value": "20250902000029"}, "weight": "1"}, {"name": "水", "unit": {"title": "毫升", "value": "20250902000022"}, "weight": "300"}, {"name": "糖 ", "unit": {"title": "茶匙", "value": "20250902000029"}, "weight": "1 1⁄2 "}, {"name": "紅辣椒", "unit": {"title": "條", "value": "20250902000017"},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"獅子頭做法  1. 把硬豆腐壓碎隔水備用。  2. 把洋蔥切粒備用。  3. 把洋蔥、硬豆腐、薑蓉、鹽、糖、胡椒粉、蠔油、紹興花雕酒和麻油加入免治豬肉中拌 勻。  4. 加入生粉拌勻。", "materials": []}, {"describe": "5. 加入蛋白拌勻後,用筷子順著一個方向攪拌3分鐘至豬肉起膠。  6. 把拌好的豬肉平均分成6份,捏成肉丸。  7. 以中大火,油溫180°C把肉丸炸至表面金黃色,約3分鐘。  8. 盛起以廚紙吸走多餘油份,備用。", "materials": []}, {"describe": "其他材料做法  1. 把旺菜切件、把蔥切段備用。  2. 把水、蠔油、生抽、雞粉和糖拌勻成汁料備用。  3. 以中火燒熱油,加入薑炒 3 分鐘至聞香。  4. 加入蔥和蒜蓉多炒 1 分鐘。  5. 加入汁料。  6. 鋪上旺菜後,放入獅子頭。", "materials": []}, {"describe": "調至中大火把汁料煮滾。蓋上,調至中小火多煮 30 分鐘。 把辣椒切成小粒。 把獅子頭煮好後打開,灑上辣椒和蔥花即成。", "materials": []}]</w:t>
            </w:r>
          </w:p>
        </w:tc>
        <w:tc>
          <w:tcPr>
            <w:tcW w:type="dxa" w:w="184"/>
          </w:tcPr>
          <w:p>
            <w:r/>
          </w:p>
        </w:tc>
        <w:tc>
          <w:tcPr>
            <w:tcW w:type="dxa" w:w="184"/>
          </w:tcPr>
          <w:p>
            <w:r>
              <w:t>8</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14:17:44</w:t>
            </w:r>
          </w:p>
        </w:tc>
        <w:tc>
          <w:tcPr>
            <w:tcW w:type="dxa" w:w="184"/>
          </w:tcPr>
          <w:p>
            <w:r>
              <w:t>2026-05-27 19:42:44</w:t>
            </w:r>
          </w:p>
        </w:tc>
      </w:tr>
      <w:tr>
        <w:tc>
          <w:tcPr>
            <w:tcW w:type="dxa" w:w="184"/>
          </w:tcPr>
          <w:p>
            <w:r>
              <w:t>4614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生薑豚角煮</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"豬五花腩肉", "type": [{"title": "肉類", "value": "1752235306674"}, {"title": "豬肉", "value": "20250810000035"}], "unit": {"title": "克", "value": "20250901000022"}, "weight": "450"}]</w:t>
            </w:r>
          </w:p>
        </w:tc>
        <w:tc>
          <w:tcPr>
            <w:tcW w:type="dxa" w:w="184"/>
          </w:tcPr>
          <w:p>
            <w:r>
              <w:t>[{"name": " (伴菜)水煮蛋", "unit": {"title": "粒", "value": "20251002001075"}, "weight": "2"}, {"name": "(伴菜) 紅蘿蔔 (切成花型並煮熟)", "unit": {"title": "條", "value": "20250902000017"}, "weight": "1/2"}, {"name": "(伴菜) 荷蘭豆 (煮熟切半)", "unit": {"title": "條", "value": "20250902000017"}, "weight": "6"}, {"name": "蔥白 ", "unit": {"title": "條", "value": "20250902000017"}, "weight": "1"}, {"name": " 薑片 ", "unit": {"title": "塊", "value": "20250901000031"}, "weight": "3"}]</w:t>
            </w:r>
          </w:p>
        </w:tc>
        <w:tc>
          <w:tcPr>
            <w:tcW w:type="dxa" w:w="184"/>
          </w:tcPr>
          <w:p>
            <w:r>
              <w:t>[{"name": "李錦記日式豬骨濃縮湯底 ", "unit": {"title": "包", "value": "20250902000006"}, "weight": "1/2 "}, {"name": "米酒 ", "unit": {"title": "湯匙", "value": "20250927000167"}, "weight": "2"}, {"name": "薑汁", "unit": {"title": "湯匙", "value": "20250927000167"}, "weight": "2"}, {"name": " 水", "unit": {"title": "毫升", "value": "20250902000022"}, "weight": "700"}, {"name": "冰糖", "unit": {"title": "克", "value": "20250901000022"}, "weight": "50"}]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"46-60", "value": "1751610103165"}]</w:t>
            </w:r>
          </w:p>
        </w:tc>
        <w:tc>
          <w:tcPr>
            <w:tcW w:type="dxa" w:w="184"/>
          </w:tcPr>
          <w:p>
            <w:r>
              <w:t>52-75</w:t>
            </w:r>
          </w:p>
        </w:tc>
        <w:tc>
          <w:tcPr>
            <w:tcW w:type="dxa" w:w="184"/>
          </w:tcPr>
          <w:p>
            <w:r/>
          </w:p>
        </w:tc>
        <w:tc>
          <w:tcPr>
            <w:tcW w:type="dxa" w:w="184"/>
          </w:tcPr>
          <w:p>
            <w:r>
              <w:t>[{"describe": "豬五花肉切件。", "materials": []}, {"describe": "煮滾一鍋水，將五花腩肉、蔥白、薑片與米酒下鍋，用中火煮 30 分鐘取出。", "materials": []}, {"describe": "將豬五花肉與日式豬骨濃縮湯底、水、冰糖煮滾，中火煨煮約 30 分鐘，直至腩肉軟稔。", "materials": []}, {"describe": "吃時放入水煮蛋、紅蘿蔔、荷蘭豆伴碟。", "materials": []}, {"describe": "貼士：可以在煮汁內加入木魚昆布汁50毫升，以增加日本風味。",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11:41:47</w:t>
            </w:r>
          </w:p>
        </w:tc>
        <w:tc>
          <w:tcPr>
            <w:tcW w:type="dxa" w:w="184"/>
          </w:tcPr>
          <w:p>
            <w:r>
              <w:t>2026-05-27 19:42:44</w:t>
            </w:r>
          </w:p>
        </w:tc>
      </w:tr>
      <w:tr>
        <w:tc>
          <w:tcPr>
            <w:tcW w:type="dxa" w:w="184"/>
          </w:tcPr>
          <w:p>
            <w:r>
              <w:t>4559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柚子三文魚糙米飯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"三文魚柳", "type": [{"title": "魚", "value": "1752235330011"}], "unit": {"title": "包裝/件", "value": "20250902000007"}, "weight": "2"}, {"name": "五穀米", "type": [], "unit": {"title": "克", "value": "20250901000022"}, "weight": "200"}, {"name": "雞蛋", "type": [{"title": "蛋", "value": "20250810000038"}], "unit": {"title": "個/隻", "value": "20250902000015"}, "weight": "2"}, {"name": "牛油果", "type": [{"title": "水果", "value": "20250810000022"}], "unit": {"title": "個/隻", "value": "20250902000015"}, "weight": "1"}]</w:t>
            </w:r>
          </w:p>
        </w:tc>
        <w:tc>
          <w:tcPr>
            <w:tcW w:type="dxa" w:w="184"/>
          </w:tcPr>
          <w:p>
            <w:r>
              <w:t>[{"name": "粟米粒", "unit": {"title": "克", "value": "20250901000022"}, "weight": "30"}, {"name": "甘筍粒", "unit": {"title": "克", "value": "20250901000022"}, "weight": "30"}]</w:t>
            </w:r>
          </w:p>
        </w:tc>
        <w:tc>
          <w:tcPr>
            <w:tcW w:type="dxa" w:w="184"/>
          </w:tcPr>
          <w:p>
            <w:r>
              <w:t>[{"name": "李錦記減鹽蠔油", "unit": {"title": "湯匙", "value": "20250927000167"}, "weight": "3"}]</w:t>
            </w:r>
          </w:p>
        </w:tc>
        <w:tc>
          <w:tcPr>
            <w:tcW w:type="dxa" w:w="184"/>
          </w:tcPr>
          <w:p>
            <w:r/>
          </w:p>
        </w:tc>
        <w:tc>
          <w:tcPr>
            <w:tcW w:type="dxa" w:w="184"/>
          </w:tcPr>
          <w:p>
            <w:r>
              <w:t>[{"name": "李錦記減鹽蠔油", "unit": {"title": "湯匙", "value": "20250927000167"}, "weight": "1"}, {"name": "李錦記黑胡椒碎", "unit": {"title": "適量", "value": "20251027000018"}, "weight": ""}, {"name": "橄欖油", "unit": {"title": "茶匙", "value": "20250902000029"}, "weight": "2"}]</w:t>
            </w:r>
          </w:p>
        </w:tc>
        <w:tc>
          <w:tcPr>
            <w:tcW w:type="dxa" w:w="184"/>
          </w:tcPr>
          <w:p>
            <w:r>
              <w:t>[{"name": "柚子蜜", "unit": {"title": "湯匙", "value": "20250927000167"}, "weight": "1"}, {"name": "李錦記減鹽蠔油蠔油", "unit": {"title": "湯匙", "value": "20250927000167"}, "weight": "1"}, {"name": "檸檬汁", "unit": {"title": "茶匙", "value": "20250902000029"}, "weight": "1"}]</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"三文魚去鱗用醃料拌匀腌15分鐘。", "materials": []}, {"describe": "五穀米加入220毫升水蒸熟備用。", "materials": []}, {"describe": "燒熱油鑊，下雞蛋炒至半熟加入五穀米，粟米，甘筍粒炒匀，再加入調味炒至顆粒分明即可上碟。", "materials": []}, {"describe": "燒熱油鑊，下三文魚小火煎至全熟，然後放在炒飯上，掃上柚子蠔油醬，再把牛油果切片放在三文魚旁即可。",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00:25:43</w:t>
            </w:r>
          </w:p>
        </w:tc>
        <w:tc>
          <w:tcPr>
            <w:tcW w:type="dxa" w:w="184"/>
          </w:tcPr>
          <w:p>
            <w:r>
              <w:t>2026-05-27 19:42:44</w:t>
            </w:r>
          </w:p>
        </w:tc>
      </w:tr>
      <w:tr>
        <w:tc>
          <w:tcPr>
            <w:tcW w:type="dxa" w:w="184"/>
          </w:tcPr>
          <w:p>
            <w:r>
              <w:t>4511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雞柳蝦籽鍋塌豆腐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"type": [{"title": "雜豆及大豆類", "value": "20250810000009"}], "unit": {"title": "盒", "value": "20250902000011"}, "weight": "1"}, {"name": " 雞柳", "type": [{"title": "家禽", "value": "1752235304071"}, {"title": "雞", "value": "20250810000034"}], "unit": {"title": "克", "value": "20250901000022"}, "weight": "150"}]</w:t>
            </w:r>
          </w:p>
        </w:tc>
        <w:tc>
          <w:tcPr>
            <w:tcW w:type="dxa" w:w="184"/>
          </w:tcPr>
          <w:p>
            <w:r>
              <w:t>[{"name": "雞蛋", "unit": {"title": "個/隻", "value": "20250902000015"}, "weight": "1"}, {"name": "蝦籽", "unit": {"title": "湯匙", "value": "20250927000167"}, "weight": "1"}, {"name": "薑絲", "unit": {"title": "克", "value": "20250901000022"}, "weight": "15"}, {"name": "粟粉 ", "unit": {"title": "適量", "value": "20251027000018"}, "weight": ""}, {"name": " 蔥 （切段）", "unit": {"title": "條", "value": "20250902000017"}, "weight": "3"}]</w:t>
            </w:r>
          </w:p>
        </w:tc>
        <w:tc>
          <w:tcPr>
            <w:tcW w:type="dxa" w:w="184"/>
          </w:tcPr>
          <w:p>
            <w:r>
              <w:t>[{"name": "李錦記舊庄特級蠔油", "unit": {"title": "湯匙", "value": "20250927000167"}, "weight": "2"}, {"name": "李錦記特鮮生抽", "unit": {"title": "茶匙", "value": "20250902000029"}, "weight": "1"}, {"name": "粟粉 ", "unit": {"title": "茶匙", "value": "20250902000029"}, "weight": "0.5"}, {"name": "水", "unit": {"title": "湯匙", "value": "20250927000167"}, "weight": "4"}]</w:t>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"雞柳切件，以蠔油醃10分鐘。", "materials": []}, {"describe": "豆腐切厚片，灑上少許粟粉，蛋拂勻，豆腐兩面沾上蛋液。", "materials": []}, {"describe": "燒熱油鍋，豆腐兩面煎成焦黃後盛出。", "materials": []}, {"describe": "燒熱油鍋，爆香雞柳，兩面金黃後，加入薑絲及混合好的調味料煮至沸騰。", "materials": []}, {"describe": "豆腐再度回鍋，小火煮至收汁入味，加入蔥段，灑上蝦籽即成。", "materials": []}, {"describe": "貼士: 煎豆腐時，油量要夠才不會黏鍋。",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22:19:47</w:t>
            </w:r>
          </w:p>
        </w:tc>
        <w:tc>
          <w:tcPr>
            <w:tcW w:type="dxa" w:w="184"/>
          </w:tcPr>
          <w:p>
            <w:r>
              <w:t>2026-05-27 19:42:44</w:t>
            </w:r>
          </w:p>
        </w:tc>
      </w:tr>
      <w:tr>
        <w:tc>
          <w:tcPr>
            <w:tcW w:type="dxa" w:w="184"/>
          </w:tcPr>
          <w:p>
            <w:r>
              <w:t>4462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豬肉蒸蛋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"豬肉 [剁碎] ", "type": [{"title": "肉類", "value": "1752235306674"}, {"title": "豬肉", "value": "20250810000035"}], "unit": {"title": "克", "value": "20250901000022"}, "weight": "200"}, {"name": "雞蛋 ", "type": [{"title": "蛋", "value": "20250810000038"}], "unit": {"title": "個/隻", "value": "20250902000015"}, "weight": "4"}]</w:t>
            </w:r>
          </w:p>
        </w:tc>
        <w:tc>
          <w:tcPr>
            <w:tcW w:type="dxa" w:w="184"/>
          </w:tcPr>
          <w:p>
            <w:r>
              <w:t>[{"name": "水 ", "unit": {"title": "毫升", "value": "20250902000022"}, "weight": "100"}, {"name": "蔥 [切粒，裝飾用]", "weight": ""}]</w:t>
            </w:r>
          </w:p>
        </w:tc>
        <w:tc>
          <w:tcPr>
            <w:tcW w:type="dxa" w:w="184"/>
          </w:tcPr>
          <w:p>
            <w:r/>
          </w:p>
        </w:tc>
        <w:tc>
          <w:tcPr>
            <w:tcW w:type="dxa" w:w="184"/>
          </w:tcPr>
          <w:p>
            <w:r/>
          </w:p>
        </w:tc>
        <w:tc>
          <w:tcPr>
            <w:tcW w:type="dxa" w:w="184"/>
          </w:tcPr>
          <w:p>
            <w:r>
              <w:t>[{"name": "舊庄特級蠔油", "unit": {"title": "湯匙", "value": "20250927000167"}, "weight": "2"}, {"name": "純香芝麻油",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"豬肉碎與醃料拌勻。", "materials": []}, {"describe": "雞蛋打散，加入豬肉和水拌勻，放入深碟內。", "materials": []}, {"describe": "用大火蒸 10 分鐘至熟，飾以蔥粒。",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21:15:07</w:t>
            </w:r>
          </w:p>
        </w:tc>
        <w:tc>
          <w:tcPr>
            <w:tcW w:type="dxa" w:w="184"/>
          </w:tcPr>
          <w:p>
            <w:r>
              <w:t>2026-05-27 19:42:44</w:t>
            </w:r>
          </w:p>
        </w:tc>
      </w:tr>
      <w:tr>
        <w:tc>
          <w:tcPr>
            <w:tcW w:type="dxa" w:w="184"/>
          </w:tcPr>
          <w:p>
            <w:r>
              <w:t>4330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韓式海鮮醬撈飯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"白飯", "type": [], "unit": {"title": "克", "value": "20250901000022"}, "weight": "400"}, {"name": "肥牛肉片", "type": [{"title": "肉類", "value": "1752235306674"}, {"title": "牛肉", "value": "20250810000006"}], "unit": {"title": "克", "value": "20250901000022"}, "weight": "150"}]</w:t>
            </w:r>
          </w:p>
        </w:tc>
        <w:tc>
          <w:tcPr>
            <w:tcW w:type="dxa" w:w="184"/>
          </w:tcPr>
          <w:p>
            <w:r>
              <w:t>[{"name": "韓式泡菜 (切絲) ", "unit": {"title": "克", "value": "20250901000022"}, "weight": "80"}, {"name": "甘筍 (切絲) ", "unit": {"title": "克", "value": "20250901000022"}, "weight": "40"}, {"name": "青瓜 (切絲) ", "unit": {"title": "克", "value": "20250901000022"}, "weight": "40"}, {"name": "芝麻", "unit": {"title": "撮", "value": "20251003000827"}, "weight": "1"}, {"name": "雞蛋", "unit": {"title": "個/隻", "value": "20250902000015"}, "weight": "1"}]</w:t>
            </w:r>
          </w:p>
        </w:tc>
        <w:tc>
          <w:tcPr>
            <w:tcW w:type="dxa" w:w="184"/>
          </w:tcPr>
          <w:p>
            <w:r>
              <w:t>[{"name": "李錦記海鮮醬", "unit": {"title": "茶匙", "value": "20250902000029"}, "weight": "3"}]</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"甘筍及肥牛用滾水灼至軟身備用。", "materials": []}, {"describe": "白飯煮熟後，加肥牛、甘筍及青瓜在飯面，蓋上鍋蓋焗5分鐘。", "materials": []}, {"describe": "加入泡菜、雞蛋及調味料，灑上芝麻撈勻即可享用。",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15:41:42</w:t>
            </w:r>
          </w:p>
        </w:tc>
        <w:tc>
          <w:tcPr>
            <w:tcW w:type="dxa" w:w="184"/>
          </w:tcPr>
          <w:p>
            <w:r>
              <w:t>2026-05-27 19:42:44</w:t>
            </w:r>
          </w:p>
        </w:tc>
      </w:tr>
      <w:tr>
        <w:tc>
          <w:tcPr>
            <w:tcW w:type="dxa" w:w="184"/>
          </w:tcPr>
          <w:p>
            <w:r>
              <w:t>4321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艇妹炒飯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"白飯  [約2.5碗]", "type": [], "unit": {"title": "克", "value": "20250901000022"}, "weight": "450"}, {"name": " 雞蛋  [拂勻] ", "type": [{"title": "蛋", "value": "20250810000038"}], "unit": {"title": "個/隻", "value": "20250902000015"}, "weight": "2"}, {"name": "叉燒 [切粒] ", "type": [{"title": "肉類", "value": "1752235306674"}, {"title": "豬肉", "value": "20250810000035"}], "unit": {"title": "克", "value": "20250901000022"}, "weight": "120"}]</w:t>
            </w:r>
          </w:p>
        </w:tc>
        <w:tc>
          <w:tcPr>
            <w:tcW w:type="dxa" w:w="184"/>
          </w:tcPr>
          <w:p>
            <w:r>
              <w:t>[{"name": "蔥 [切粒]", "unit": {"title": "克", "value": "20250901000022"}, "weight": "25"}, {"name": " 乾蔥 [切粒]", "unit": {"title": "克", "value": "20250901000022"}, "weight": "25"}]</w:t>
            </w:r>
          </w:p>
        </w:tc>
        <w:tc>
          <w:tcPr>
            <w:tcW w:type="dxa" w:w="184"/>
          </w:tcPr>
          <w:p>
            <w:r>
              <w:t>[{"name": "李錦記舊庄特級蠔油", "unit": {"title": "湯匙", "value": "20250927000167"}, "weight": "1"}, {"name": "李錦記特鮮生抽", "unit": {"title": "茶匙", "value": "20250902000029"}, "weight": " 1 1/2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"舊庄特級蠔油", "materials": []}, {"describe": "加入雞蛋，拌入白飯、叉燒、調味料及蔥粒，炒勻至熱透。",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15:23:25</w:t>
            </w:r>
          </w:p>
        </w:tc>
        <w:tc>
          <w:tcPr>
            <w:tcW w:type="dxa" w:w="184"/>
          </w:tcPr>
          <w:p>
            <w:r>
              <w:t>2026-05-27 19:42:44</w:t>
            </w:r>
          </w:p>
        </w:tc>
      </w:tr>
      <w:tr>
        <w:tc>
          <w:tcPr>
            <w:tcW w:type="dxa" w:w="184"/>
          </w:tcPr>
          <w:p>
            <w:r>
              <w:t>4297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潮州鹵水拼盤</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"豬耳", "type": [{"title": "肉類", "value": "1752235306674"}, {"title": "豬肉", "value": "20250810000035"}], "unit": {"title": "個/隻", "value": "20250902000015"}, "weight": "1"}, {"name": "火雞腎", "type": [{"title": "家禽", "value": "1752235304071"}, {"title": "雞", "value": "20250810000034"}], "unit": {"title": "包裝/件", "value": "20250902000007"}, "weight": "4"}, {"name": "豬腩肉", "type": [{"title": "肉類", "value": "1752235306674"}, {"title": "豬肉", "value": "20250810000035"}], "unit": {"title": "克", "value": "20250901000022"}, "weight": "400"}, {"name": "豬大腸", "type": [{"title": "肉類", "value": "1752235306674"}, {"title": "豬肉", "value": "20250810000035"}], "unit": {"title": "條", "value": "20250902000017"}, "weight": "2"}, {"name": "雞蛋", "type": [{"title": "蛋", "value": "20250810000038"}], "unit": {"title": "個/隻", "value": "20250902000015"}, "weight": "2"}]</w:t>
            </w:r>
          </w:p>
        </w:tc>
        <w:tc>
          <w:tcPr>
            <w:tcW w:type="dxa" w:w="184"/>
          </w:tcPr>
          <w:p>
            <w:r/>
          </w:p>
        </w:tc>
        <w:tc>
          <w:tcPr>
            <w:tcW w:type="dxa" w:w="184"/>
          </w:tcPr>
          <w:p>
            <w:r>
              <w:t>[{"name": "李錦記秘製港式鹵水料包",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"76-90", "value": "1751610103414"}]</w:t>
            </w:r>
          </w:p>
        </w:tc>
        <w:tc>
          <w:tcPr>
            <w:tcW w:type="dxa" w:w="184"/>
          </w:tcPr>
          <w:p>
            <w:r>
              <w:t>76-95</w:t>
            </w:r>
          </w:p>
        </w:tc>
        <w:tc>
          <w:tcPr>
            <w:tcW w:type="dxa" w:w="184"/>
          </w:tcPr>
          <w:p>
            <w:r/>
          </w:p>
        </w:tc>
        <w:tc>
          <w:tcPr>
            <w:tcW w:type="dxa" w:w="184"/>
          </w:tcPr>
          <w:p>
            <w:r>
              <w:t>[{"describe": "將特級鹵水香料加入1公升水，煲滾後熄火焗1小時。", "materials": []}, {"describe": "雞蛋浸熟去殼備用，其它材料氽水備用。", "materials": []}, {"describe": "在另一個煲內加入2包秘製港式鹵水料包和秘製醬油，以大火滾起後再加入所有材料煮開，改小火煮15分鐘，再蓋上蓋子，熄火焗15分鐘。", "materials": []}, {"describe": "然後撈起雞蛋和豬耳，其它材料則再原煲加入300毫升水煮開，改小火煲至適合自己的軟硬度。", "materials": []}, {"describe": "把鹵好的食材切開放上盤，再淋上少許鹵水汁即可。", "materials": []}, {"describe": "貼士：不同的食材需要煮開的時間亦不同。",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14:23:06</w:t>
            </w:r>
          </w:p>
        </w:tc>
        <w:tc>
          <w:tcPr>
            <w:tcW w:type="dxa" w:w="184"/>
          </w:tcPr>
          <w:p>
            <w:r>
              <w:t>2026-05-27 19:42:44</w:t>
            </w:r>
          </w:p>
        </w:tc>
      </w:tr>
      <w:tr>
        <w:tc>
          <w:tcPr>
            <w:tcW w:type="dxa" w:w="184"/>
          </w:tcPr>
          <w:p>
            <w:r>
              <w:t>4278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苦瓜炒蛋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 苦瓜", "type": [{"title": "蔬菜（含竹筍）", "value": "20250810000020"}], "unit": {"title": "條", "value": "20250902000017"}, "weight": "1"}, {"name": "雞蛋 (攪勻)", "type": [{"title": "蛋", "value": "20250810000038"}], "unit": {"title": "個/隻", "value": "20250902000015"}, "weight": "2"}]</w:t>
            </w:r>
          </w:p>
        </w:tc>
        <w:tc>
          <w:tcPr>
            <w:tcW w:type="dxa" w:w="184"/>
          </w:tcPr>
          <w:p>
            <w:r>
              <w:t>[{"name": "海鹽", "unit": {"title": "茶匙", "value": "20250902000029"}, "weight": "1"}, {"name": "豆腐卜 (切條) ", "unit": {"title": "粒", "value": "20251002001075"}, "weight": "5"}, {"name": "小番茄  (切塊) ", "unit": {"title": "個/隻", "value": "20250902000015"}, "weight": "1"}, {"name": "青蔥 (切成蔥花)", "unit": {"title": "條", "value": "20250902000017"}, "weight": "1"}]</w:t>
            </w:r>
          </w:p>
        </w:tc>
        <w:tc>
          <w:tcPr>
            <w:tcW w:type="dxa" w:w="184"/>
          </w:tcPr>
          <w:p>
            <w:r>
              <w:t>[{"name": "李錦記特鮮菇粉", "unit": {"title": "茶匙", "value": "20250902000029"}, "weight": "2"}, {"name": "李錦記有機頭抽 ", "unit": {"title": "茶匙", "value": "20250902000029"}, "weight": "1"}, {"name": "水", "unit": {"title": "湯匙", "value": "20250927000167"}, "weight": "1"}]</w:t>
            </w:r>
          </w:p>
        </w:tc>
        <w:tc>
          <w:tcPr>
            <w:tcW w:type="dxa" w:w="184"/>
          </w:tcPr>
          <w:p>
            <w:r/>
          </w:p>
        </w:tc>
        <w:tc>
          <w:tcPr>
            <w:tcW w:type="dxa" w:w="184"/>
          </w:tcPr>
          <w:p>
            <w:r>
              <w:t>[{"name": "李錦記特鮮菇粉", "unit": {"title": "茶匙", "value": "20250902000029"}, "weight": "1"}, {"name": "水", "unit": {"title": "毫升", "value": "20250902000022"}, "weight": "375"}]</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"先將苦瓜去籽刮嚢，然後切條。以海鹽醃15分鐘，然後用水沖淨。", "materials": []}, {"describe": "在鍋中加入上湯材料，煮滾後加入苦瓜煮2至3分鐘，再瀝水備用。", "materials": []}, {"describe": "將調味料內其中1茶匙特鮮菇粉加入雞蛋中拌勻。", "materials": []}, {"describe": "中火燒熱葵花籽油，加入豆腐卜略炒後，再加入苦瓜及番茄，輕炒約 1 分鐘。", "materials": []}, {"describe": "混合餘下的調味料，再加入鍋中輕炒約 1 分鐘或至番茄軟身。", "materials": []}, {"describe": "倒入蛋漿，用鑊鏟將蛋漿推至半熟，灑上蔥花後再推蛋漿，待雞蛋煮至全熟後便可食用。",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11:56:08</w:t>
            </w:r>
          </w:p>
        </w:tc>
        <w:tc>
          <w:tcPr>
            <w:tcW w:type="dxa" w:w="184"/>
          </w:tcPr>
          <w:p>
            <w:r>
              <w:t>2026-05-27 19:42:44</w:t>
            </w:r>
          </w:p>
        </w:tc>
      </w:tr>
      <w:tr>
        <w:tc>
          <w:tcPr>
            <w:tcW w:type="dxa" w:w="184"/>
          </w:tcPr>
          <w:p>
            <w:r>
              <w:t>4260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香辣番茄肥牛蓋飯配脆邊太陽蛋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"肥牛片", "type": [{"title": "肉類", "value": "1752235306674"}, {"title": "牛肉", "value": "20250810000006"}], "unit": {"title": "克", "value": "20250901000022"}, "weight": "100"}, {"name": "番茄（切角）", "type": [{"title": "蔬菜（含竹筍）", "value": "20250810000020"}], "unit": {"title": "個/隻", "value": "20250902000015"}, "weight": "1"}, {"name": "珍珠米", "type": [], "unit": {"title": "克", "value": "20250901000022"}, "weight": "200"}, {"name": "雞蛋", "type": [{"title": "蛋", "value": "20250810000038"}], "unit": {"title": "個/隻", "value": "20250902000015"}, "weight": "2"}]</w:t>
            </w:r>
          </w:p>
        </w:tc>
        <w:tc>
          <w:tcPr>
            <w:tcW w:type="dxa" w:w="184"/>
          </w:tcPr>
          <w:p>
            <w:r>
              <w:t>[{"name": "洋葱絲20克", "unit": {"title": "克", "value": "20250901000022"}, "weight": "20"}, {"name": "蔥花 裝飾用（可省略）", "weight": ""}]</w:t>
            </w:r>
          </w:p>
        </w:tc>
        <w:tc>
          <w:tcPr>
            <w:tcW w:type="dxa" w:w="184"/>
          </w:tcPr>
          <w:p>
            <w:r>
              <w:t>[{"name": "李錦記蒜蓉辣椒醬", "unit": {"title": "湯匙", "value": "20250927000167"}, "weight": "2"}, {"name": "李錦記番茄醬", "unit": {"title": "湯匙", "value": "20250927000167"}, "weight": "2"}, {"name": "糖", "unit": {"title": "茶匙", "value": "20250902000029"}, "weight": "1"}, {"name": "水", "unit": {"title": "毫升", "value": "20250902000022"}, "weight": "100"}, {"name": "鹽", "unit": {"title": "適量", "value": "20251027000018"}, "weight": ""}, {"name": "粟粉",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"肥牛片用少許粟粉拌匀備用。", "materials": []}, {"describe": "珍珠米煮好，備用。肥牛片用沸水灼至半熟，備用。", "materials": []}, {"describe": "燒熱油鑊，炒香洋葱，再加入番茄和調味料煮至收汁，再加入肥牛拌匀。", "materials": []}, {"describe": "把肥牛及醬汁鋪在飯上面，最後舖上煎好的太陽蛋，可按個人喜好加上李錦記蒜蓉辣椒醬及灑上蔥花拌食。", "materials": []}, {"describe": "貼士:  1.珍珠米先用清水浸30分鐘才煮，讓米粒吸飽水分，煮出來的飯粒更飽滿。", "materials": []}, {"describe": "2.燒熱油鑊時，下多些油，再轉至細火才下蛋，較易煎出脆邊太陽蛋。",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10:38:22</w:t>
            </w:r>
          </w:p>
        </w:tc>
        <w:tc>
          <w:tcPr>
            <w:tcW w:type="dxa" w:w="184"/>
          </w:tcPr>
          <w:p>
            <w:r>
              <w:t>2026-05-27 19:42:44</w:t>
            </w:r>
          </w:p>
        </w:tc>
      </w:tr>
      <w:tr>
        <w:tc>
          <w:tcPr>
            <w:tcW w:type="dxa" w:w="184"/>
          </w:tcPr>
          <w:p>
            <w:r>
              <w:t>4235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生炒香蔥牛肉飯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"牛肉碎 ", "type": [{"title": "肉類", "value": "1752235306674"}, {"title": "牛肉", "value": "20250810000006"}], "unit": {"title": "克", "value": "20250901000022"}, "weight": "165"}, {"name": "雞蛋液 ", "type": [{"title": "蛋", "value": "20250810000038"}], "unit": {"title": "個/隻", "value": "20250902000015"}, "weight": "2"}, {"name": "圓生菜絲", "type": [{"title": "蔬菜（含竹筍）", "value": "20250810000020"}], "unit": {"title": "克", "value": "20250901000022"}, "weight": "110"}, {"name": "白飯 ", "type": [], "unit": {"title": "碗", "value": "20250902000004"}, "weight": "2"}]</w:t>
            </w:r>
          </w:p>
        </w:tc>
        <w:tc>
          <w:tcPr>
            <w:tcW w:type="dxa" w:w="184"/>
          </w:tcPr>
          <w:p>
            <w:r>
              <w:t>[{"name": "蔥花", "unit": {"title": "湯匙", "value": "20250927000167"}, "weight": "4"}, {"name": "沙拉油", "unit": {"title": "湯匙", "value": "20250927000167"}, "weight": "2"}]</w:t>
            </w:r>
          </w:p>
        </w:tc>
        <w:tc>
          <w:tcPr>
            <w:tcW w:type="dxa" w:w="184"/>
          </w:tcPr>
          <w:p>
            <w:r>
              <w:t>[{"name": "李錦記財神蠔油", "unit": {"title": "湯匙", "value": "20250927000167"}, "weight": "4"}, {"name": "李錦記純香芝麻油",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"熱鍋下油，煸炒牛肉碎 (盡可能將之壓散) 後, 將雞蛋液加入拌炒，加入白飯翻炒至香。", "materials": []}, {"describe": "調入財神蠔油再翻炒至勻。", "materials": []}, {"describe": "最後加入生菜絲、蔥花和麻油約炒 1 分鐘即成。",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09:38:17</w:t>
            </w:r>
          </w:p>
        </w:tc>
        <w:tc>
          <w:tcPr>
            <w:tcW w:type="dxa" w:w="184"/>
          </w:tcPr>
          <w:p>
            <w:r>
              <w:t>2026-05-27 19:42:44</w:t>
            </w:r>
          </w:p>
        </w:tc>
      </w:tr>
      <w:tr>
        <w:tc>
          <w:tcPr>
            <w:tcW w:type="dxa" w:w="184"/>
          </w:tcPr>
          <w:p>
            <w:r>
              <w:t>4215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三文魚苦瓜炒蛋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"苦瓜 ", "type": [{"title": "蔬菜（含竹筍）", "value": "20250810000020"}], "unit": {"title": "條", "value": "20250902000017"}, "weight": "1"}, {"name": "三文魚柳 (切塊)", "type": [{"title": "魚", "value": "1752235330011"}], "unit": {"title": "克", "value": "20250901000022"}, "weight": "100"}, {"name": "雞蛋 (攪勻) ", "type": [{"title": "蛋", "value": "20250810000038"}], "unit": {"title": "個/隻", "value": "20250902000015"}, "weight": "4"}]</w:t>
            </w:r>
          </w:p>
        </w:tc>
        <w:tc>
          <w:tcPr>
            <w:tcW w:type="dxa" w:w="184"/>
          </w:tcPr>
          <w:p>
            <w:r>
              <w:t>[{"name": "海鹽", "unit": {"title": "茶匙", "value": "20250902000029"}, "weight": "1"}, {"name": "豆乾 (切粒)", "unit": {"title": "塊", "value": "20250901000031"}, "weight": "1"}, {"name": "車厘茄 (切塊)", "unit": {"title": "個/隻", "value": "20250902000015"}, "weight": "10"}]</w:t>
            </w:r>
          </w:p>
        </w:tc>
        <w:tc>
          <w:tcPr>
            <w:tcW w:type="dxa" w:w="184"/>
          </w:tcPr>
          <w:p>
            <w:r>
              <w:t>[{"name": "李錦記特鮮菇粉 ", "unit": {"title": "茶匙", "value": "20250902000029"}, "weight": "2"}, {"name": "李錦記有機頭抽 ", "unit": {"title": "茶匙", "value": "20250902000029"}, "weight": "1"}, {"name": "溫水", "unit": {"title": "湯匙", "value": "20250927000167"}, "weight": "1"}]</w:t>
            </w:r>
          </w:p>
        </w:tc>
        <w:tc>
          <w:tcPr>
            <w:tcW w:type="dxa" w:w="184"/>
          </w:tcPr>
          <w:p>
            <w:r/>
          </w:p>
        </w:tc>
        <w:tc>
          <w:tcPr>
            <w:tcW w:type="dxa" w:w="184"/>
          </w:tcPr>
          <w:p>
            <w:r>
              <w:t>[{"name": "李錦記特鮮菇粉", "unit": {"title": "茶匙", "value": "20250902000029"}, "weight": "1"}, {"name": "李錦記白胡椒粉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"將三文魚柳醃10分鐘後，以中火煎至表面金黃，盛起備用。", "materials": []}, {"describe": "苦瓜去籽刮嚢，然後切條。以海鹽醃15分鐘，然後用水沖淨。", "materials": []}, {"describe": "將上湯材料以大火煮滾後加入苦瓜煮2-3分鐘，瀝乾備用。", "materials": []}, {"describe": "將所有調味料加入雞蛋中拌勻。", "materials": []}, {"describe": "中火燒熱油，加入豆乾略炒，再加入苦瓜，輕炒約 1 分鐘。", "materials": []}, {"describe": "倒入蛋漿，以小火將蛋漿推至半熟，加入三文魚柳和車厘茄後再推蛋漿至煮熟。",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02:03:40</w:t>
            </w:r>
          </w:p>
        </w:tc>
        <w:tc>
          <w:tcPr>
            <w:tcW w:type="dxa" w:w="184"/>
          </w:tcPr>
          <w:p>
            <w:r>
              <w:t>2026-05-27 19:42:44</w:t>
            </w:r>
          </w:p>
        </w:tc>
      </w:tr>
      <w:tr>
        <w:tc>
          <w:tcPr>
            <w:tcW w:type="dxa" w:w="184"/>
          </w:tcPr>
          <w:p>
            <w:r>
              <w:t>4194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沙爹豚肉湯麵配金菇肥牛卷</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"李錦記特濃沙爹火鍋湯料包", "type": [{"title": "即食產品", "value": "20251007000297"}], "unit": {"title": "包", "value": "20250902000006"}, "weight": "1"}, {"name": "李錦記特濃沙爹火鍋湯料包內的芝麻醬、花生醬及1包沙爹火鍋上湯", "type": [{"title": "即食產品", "value": "20251007000297"}], "unit": {"title": "包", "value": "20250902000006"}, "weight": "1"}, {"name": "豬肉片", "type": [{"title": "肉類", "value": "1752235306674"}, {"title": "豬肉", "value": "20250810000035"}], "unit": {"title": "片", "value": "20250902000018"}, "weight": "100"}, {"name": "雞蛋", "type": [{"title": "蛋", "value": "20250810000038"}], "unit": {"title": "個/隻", "value": "20250902000015"}, "weight": "1"}, {"name": "肥牛", "type": [{"title": "肉類", "value": "1752235306674"}, {"title": "牛肉", "value": "20250810000006"}], "unit": {"title": "克", "value": "20250901000022"}, "weight": "100"}, {"name": "金菇", "type": [{"title": "蔬菜（含竹筍）", "value": "20250810000020"}], "unit": {"title": "克", "value": "20250901000022"}, "weight": "150"}]</w:t>
            </w:r>
          </w:p>
        </w:tc>
        <w:tc>
          <w:tcPr>
            <w:tcW w:type="dxa" w:w="184"/>
          </w:tcPr>
          <w:p>
            <w:r>
              <w:t>[{"name": "沙爹火鍋上湯 熱水 ", "unit": {"title": "毫升", "value": "20250902000022"}, "weight": "500"}, {"name": "烏冬", "unit": {"title": "個/隻", "value": "20250902000015"}, "weight": "2"}, {"name": "紅蘿蔔", "unit": {"title": "克", "value": "20250901000022"}, "weight": "30"}, {"name": "青瓜", "unit": {"title": "克", "value": "20250901000022"}, "weight": "30"}, {"name": "洋蔥", "unit": {"title": "克", "value": "20250901000022"}, "weight": "30"}, {"name": "紫菜碎", "unit": {"title": "適量", "value": "20251027000018"}, "weight": ""}, {"name": "白芝麻", "unit": {"title": "適量", "value": "20251027000018"}, "weight": ""}]</w:t>
            </w:r>
          </w:p>
        </w:tc>
        <w:tc>
          <w:tcPr>
            <w:tcW w:type="dxa" w:w="184"/>
          </w:tcPr>
          <w:p>
            <w:r>
              <w:t>[{"name": "", "weight": ""}, {"name": "",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"沙爹豚肉湯麵  1. 把青瓜及紅蘿蔔切絲，洋蔥切粒，備用。 2. 將雞蛋打勻，落油鍋煎成蛋皮，再拿出來切絲。 3. 煮熟烏冬，再撈起備用。 4. 起一油鍋，將洋蔥爆香，待洋蔥炒至透黃色，落熱水。 5. 再加入芝麻醬、花生醬及1包沙爹火鍋上湯，轉小火持續收汁，再加入豬肉片拌勻煮熟。 6. 在碗中先放上烏冬，再放青瓜絲、紅蘿蔔絲、蛋絲、紫菜碎及豬肉片，再淋上沙爹汁。   ", "materials": []}, {"describe": "沙爹金菇肥牛卷  1. 金菇切去根部，沖洗乾淨備用。 2. 取出少許金菇，用肥牛片捲起，包好後收口向下。 3. 在鑊中放少許油，放金菇肥牛卷，慢火煎香定形，反面再煮約 2分鐘，用筷子夾上碟。 4. 把沙爹火鍋上湯及水混和後倒入鑊中，用中火煮至濃稠。 5. 將沙爹汁淋在金菇肥牛卷上，撒上白芝麻即成。",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23:11:10</w:t>
            </w:r>
          </w:p>
        </w:tc>
        <w:tc>
          <w:tcPr>
            <w:tcW w:type="dxa" w:w="184"/>
          </w:tcPr>
          <w:p>
            <w:r>
              <w:t>2026-05-27 19:42:44</w:t>
            </w:r>
          </w:p>
        </w:tc>
      </w:tr>
      <w:tr>
        <w:tc>
          <w:tcPr>
            <w:tcW w:type="dxa" w:w="184"/>
          </w:tcPr>
          <w:p>
            <w:r>
              <w:t>4145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簡易版焗豬扒飯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"豬扒(約300克)(用刀背拍鬆) ", "type": [{"title": "肉類", "value": "1752235306674"}, {"title": "豬肉", "value": "20250810000035"}], "unit": {"title": "包裝/件", "value": "20250902000007"}, "weight": "2"}, {"name": "白飯 (乾身)", "type": [], "unit": {"title": "克", "value": "20250901000022"}, "weight": "400"}]</w:t>
            </w:r>
          </w:p>
        </w:tc>
        <w:tc>
          <w:tcPr>
            <w:tcW w:type="dxa" w:w="184"/>
          </w:tcPr>
          <w:p>
            <w:r>
              <w:t>[{"name": "番茄(切角) ", "unit": {"title": "克", "value": "20250901000022"}, "weight": "80"}, {"name": "洋蔥(切角) ", "unit": {"title": "克", "value": "20250901000022"}, "weight": "40"}, {"name": "芝士", "unit": {"title": "克", "value": "20250901000022"}, "weight": "50"}, {"name": "雞蛋", "unit": {"title": "個/隻", "value": "20250902000015"}, "weight": "1"}]</w:t>
            </w:r>
          </w:p>
        </w:tc>
        <w:tc>
          <w:tcPr>
            <w:tcW w:type="dxa" w:w="184"/>
          </w:tcPr>
          <w:p>
            <w:r>
              <w:t>[{"name": "李錦記番茄醬", "unit": {"title": "湯匙", "value": "20250927000167"}, "weight": "3"}]</w:t>
            </w:r>
          </w:p>
        </w:tc>
        <w:tc>
          <w:tcPr>
            <w:tcW w:type="dxa" w:w="184"/>
          </w:tcPr>
          <w:p>
            <w:r/>
          </w:p>
        </w:tc>
        <w:tc>
          <w:tcPr>
            <w:tcW w:type="dxa" w:w="184"/>
          </w:tcPr>
          <w:p>
            <w:r>
              <w:t>[{"name": "李錦記舊庄特級蠔油", "unit": {"title": "湯匙", "value": "20250927000167"}, "weight": " 1½ "}, {"name": "生粉", "unit": {"title": "茶匙", "value": "20250902000029"}, "weight": "1"}, {"name": "水",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"豬扒用醃料醃 10 分鐘後，煎至 9 成熟切件備用；番茄及洋蔥略炒，加調味料煮勻備用。", "materials": []}, {"describe": "將白飯加蛋炒勻，放上焗碟上，豬扒放飯面，番茄醬番茄洋蔥放豬扒面。", "materials": []}, {"describe": "芝士放面，然後放入焗爐焗 至金黃色取出即可享用 (參考: 220度焗爐，焗約15至20分鐘)。", "materials": []}, {"describe": "小貼士： 如想節省煲飯時間，可於上一餐煮多一些白飯留起備用，放工後可即用來炒。", "materials": []}, {"describe": "營養師建議: 番茄營養豐富，味道鮮美濃郁。如欲增加口感，可以用雙倍份量的番茄自製成茄蓉，色香味營攞滿分﹗",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21:34:36</w:t>
            </w:r>
          </w:p>
        </w:tc>
        <w:tc>
          <w:tcPr>
            <w:tcW w:type="dxa" w:w="184"/>
          </w:tcPr>
          <w:p>
            <w:r>
              <w:t>2026-05-27 19:42:44</w:t>
            </w:r>
          </w:p>
        </w:tc>
      </w:tr>
      <w:tr>
        <w:tc>
          <w:tcPr>
            <w:tcW w:type="dxa" w:w="184"/>
          </w:tcPr>
          <w:p>
            <w:r>
              <w:t>4127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焗蒜香一字骨</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 一字骨", "type": [{"title": "肉類", "value": "1752235306674"}, {"title": "豬肉", "value": "20250810000035"}], "unit": {"title": "磅", "value": "20250901000033"}, "weight": "1"}]</w:t>
            </w:r>
          </w:p>
        </w:tc>
        <w:tc>
          <w:tcPr>
            <w:tcW w:type="dxa" w:w="184"/>
          </w:tcPr>
          <w:p>
            <w:r>
              <w:t>[{"name": "蒜頭", "unit": {"title": "瓣", "value": "20251001000001"}, "weight": "5"}, {"name": "蔥花", "unit": {"title": "湯匙", "value": "20250927000167"}, "weight": "2"}]</w:t>
            </w:r>
          </w:p>
        </w:tc>
        <w:tc>
          <w:tcPr>
            <w:tcW w:type="dxa" w:w="184"/>
          </w:tcPr>
          <w:p>
            <w:r>
              <w:t>[{"name": " 李錦記特鮮雞粉", "unit": {"title": "湯匙", "value": "20250927000167"}, "weight": "2"}, {"name": " 李錦記特鮮生抽", "unit": {"title": "茶匙", "value": "20250902000029"}, "weight": "1 ½ "}, {"name": "李錦記紹興花雕酒", "unit": {"title": "茶匙", "value": "20250902000029"}, "weight": "1 ½ "}, {"name": "李錦記特級老抽", "unit": {"title": "茶匙", "value": "20250902000029"}, "weight": "¼"}, {"name": " 蒜粉", "unit": {"title": "茶匙", "value": "20250902000029"}, "weight": "½ "}, {"name": "糖", "unit": {"title": "茶匙", "value": "20250902000029"}, "weight": "1"}, {"name": "生粉", "unit": {"title": "茶匙", "value": "20250902000029"}, "weight": "2"}, {"name": "蛋白", "unit": {"title": "湯匙", "value": "20250927000167"}, "weight": "1"}, {"name": " 牛油", "unit": {"title": "湯匙", "value": "20250927000167"}, "weight": "2"}, {"name": " 紅辣椒", "unit": {"title": "條", "value": "20250902000017"},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"把蒜頭壓成蓉備用。  把一字骨洗淨印乾水份，加入雞粉、蒜蓉、蒜粉、糖、生抽、老抽和紹興酒拌勻。", "materials": []}, {"describe": "加入生粉拌勻。再加入蛋白拌勻，醃6小時以上。  把牛油加熱至溶化。", "materials": []}, {"describe": "在烤盤上鋪上錫紙後架上烤架，把一字骨放在烤架上，掃上一半牛油溶液後，放入已預熱至200℃的焗爐中，置於中層焗10分鐘。", "materials": []}, {"describe": "把一字骨翻面後，再掃上餘下的牛油溶液，再放回200℃的焗爐中，置於中層多焗10分鐘。", "materials": []}, {"describe": "把辣椒切成小粒。取出一字骨，上碟後灑上辣椒和蔥花即成。",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20:57:49</w:t>
            </w:r>
          </w:p>
        </w:tc>
        <w:tc>
          <w:tcPr>
            <w:tcW w:type="dxa" w:w="184"/>
          </w:tcPr>
          <w:p>
            <w:r>
              <w:t>2026-05-27 19:42:44</w:t>
            </w:r>
          </w:p>
        </w:tc>
      </w:tr>
      <w:tr>
        <w:tc>
          <w:tcPr>
            <w:tcW w:type="dxa" w:w="184"/>
          </w:tcPr>
          <w:p>
            <w:r>
              <w:t>4112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番茄牛油果焗蛋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"早餐", "value": "1751964416778"}]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"蛋", "type": [{"title": "蛋", "value": "20250810000038"}], "unit": {"title": "個/隻", "value": "20250902000015"}, "weight": "2"}, {"name": " 牛油果（切條）", "type": [{"title": "水果", "value": "20250810000022"}], "unit": {"title": "個/隻", "value": "20250902000015"}, "weight": " 1/2 "}]</w:t>
            </w:r>
          </w:p>
        </w:tc>
        <w:tc>
          <w:tcPr>
            <w:tcW w:type="dxa" w:w="184"/>
          </w:tcPr>
          <w:p>
            <w:r>
              <w:t>[{"name": " 番茜葉，切碎 ", "unit": {"title": "塊", "value": "20250901000031"}, "weight": "3"}]</w:t>
            </w:r>
          </w:p>
        </w:tc>
        <w:tc>
          <w:tcPr>
            <w:tcW w:type="dxa" w:w="184"/>
          </w:tcPr>
          <w:p>
            <w:r>
              <w:t>[{"name": "李錦記番茄濃湯 ", "unit": {"title": "包", "value": "20250902000006"}, "weight": " 1/2"}, {"name": "李錦記即磨黑胡椒 ", "unit": {"title": "適量", "value": "20251027000018"}, "weight": ""}, {"name": "鹽", "unit": {"title": "茶匙", "value": "20250902000029"}, "weight": "1/2 "}]</w:t>
            </w:r>
          </w:p>
        </w:tc>
        <w:tc>
          <w:tcPr>
            <w:tcW w:type="dxa" w:w="184"/>
          </w:tcPr>
          <w:p>
            <w:r/>
          </w:p>
        </w:tc>
        <w:tc>
          <w:tcPr>
            <w:tcW w:type="dxa" w:w="184"/>
          </w:tcPr>
          <w:p>
            <w:r>
              <w:t>[{"name": "", "unit": {"title": "包", "value": "20250902000006"}, "weight": "1/2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"焗爐預熱至200℃度，準備可以入焗爐的盤或生鐵鍋。", "materials": []}, {"describe": "將蕃茄濃湯放進焗盤，加入兩隻蛋，焗 10 分鐘。", "materials": []}, {"describe": "出爐後，放上牛油果、番茜，以鹽和黑胡椒調味，即成。", "materials": []}, {"describe": "小貼士： 如果沒有焗爐，可用煎鍋，並在火爐上，用中火烹煮 10 分鐘。",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20:27:40</w:t>
            </w:r>
          </w:p>
        </w:tc>
        <w:tc>
          <w:tcPr>
            <w:tcW w:type="dxa" w:w="184"/>
          </w:tcPr>
          <w:p>
            <w:r>
              <w:t>2026-05-27 19:42:44</w:t>
            </w:r>
          </w:p>
        </w:tc>
      </w:tr>
      <w:tr>
        <w:tc>
          <w:tcPr>
            <w:tcW w:type="dxa" w:w="184"/>
          </w:tcPr>
          <w:p>
            <w:r>
              <w:t>4037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流心溫泉蛋蠔油飯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"白飯", "type": [], "unit": {"title": "碗", "value": "20250902000004"}, "weight": "1"}, {"name": "雞蛋", "type": [{"title": "蛋", "value": "20250810000038"}], "unit": {"title": "個/隻", "value": "20250902000015"}, "weight": "1"}]</w:t>
            </w:r>
          </w:p>
        </w:tc>
        <w:tc>
          <w:tcPr>
            <w:tcW w:type="dxa" w:w="184"/>
          </w:tcPr>
          <w:p>
            <w:r>
              <w:t>[{"name": "海藻飯素", "unit": {"title": "適量", "value": "20251027000018"}, "weight": ""}]</w:t>
            </w:r>
          </w:p>
        </w:tc>
        <w:tc>
          <w:tcPr>
            <w:tcW w:type="dxa" w:w="184"/>
          </w:tcPr>
          <w:p>
            <w:r>
              <w:t>[{"name": "李錦記減鹽蠔油", "unit": {"title": "湯匙", "value": "20250927000167"}, "weight": "1.5"}]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"鑊中加水燒滾轉小火。", "materials": []}, {"describe": "把一個湯勺放入熱水中燙熱，但不要弄濕勺子裏面，然後掃上一層油，再加入雞蛋，慢慢放在水上面大概兩分鐘，待雞蛋定型後再放入水中煮2分鐘即可。", "materials": []}, {"describe": "把蠔油加在白飯中，放上水波蛋，再撒上飯素即可。", "materials": []}, {"describe": "相關食譜：蠔油煎蛋", "materials": []}]</w:t>
            </w:r>
          </w:p>
        </w:tc>
        <w:tc>
          <w:tcPr>
            <w:tcW w:type="dxa" w:w="184"/>
          </w:tcPr>
          <w:p>
            <w:r/>
          </w:p>
        </w:tc>
        <w:tc>
          <w:tcPr>
            <w:tcW w:type="dxa" w:w="184"/>
          </w:tcPr>
          <w:p>
            <w:r>
              <w:t>8</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15:33:56</w:t>
            </w:r>
          </w:p>
        </w:tc>
        <w:tc>
          <w:tcPr>
            <w:tcW w:type="dxa" w:w="184"/>
          </w:tcPr>
          <w:p>
            <w:r>
              <w:t>2026-05-27 19:42:44</w:t>
            </w:r>
          </w:p>
        </w:tc>
      </w:tr>
      <w:tr>
        <w:tc>
          <w:tcPr>
            <w:tcW w:type="dxa" w:w="184"/>
          </w:tcPr>
          <w:p>
            <w:r>
              <w:t>4032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麻婆豆腐拌稻庭烏冬</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"稻庭烏冬", "type": [{"title": "麵粉（含大米、小米、糯米、木薯及小麥粉）", "value": "20250810000018"}], "unit": {"title": "個/隻", "value": "20250902000015"}, "weight": "2"}, {"name": "豆腐(切粒）", "type": [{"title": "豆類及豆製品", "value": "20250810000009"}], "unit": {"title": "包裝/件", "value": "20250902000007"}, "weight": "1"}, {"name": "免治豬肉", "type": [{"title": "肉類", "value": "1752235306674"}, {"title": "豬肉", "value": "20250810000035"}], "unit": {"title": "克", "value": "20250901000022"}, "weight": "150"}, {"name": "雞蛋", "type": [{"title": "蛋", "value": "20250810000038"}], "unit": {"title": "個/隻", "value": "20250902000015"}, "weight": "1"}]</w:t>
            </w:r>
          </w:p>
        </w:tc>
        <w:tc>
          <w:tcPr>
            <w:tcW w:type="dxa" w:w="184"/>
          </w:tcPr>
          <w:p>
            <w:r>
              <w:t>[{"name": "葱花", "unit": {"title": "適量", "value": "20251027000018"}, "weight": ""}]</w:t>
            </w:r>
          </w:p>
        </w:tc>
        <w:tc>
          <w:tcPr>
            <w:tcW w:type="dxa" w:w="184"/>
          </w:tcPr>
          <w:p>
            <w:r>
              <w:t>[{"name": "李錦記辣豆瓣醬", "unit": {"title": "湯匙", "value": "20250927000167"}, "weight": "2"}, {"name": "李錦記減鹽蠔油", "unit": {"title": "湯匙", "value": "20250927000167"}, "weight": "1"}, {"name": "李錦記特鮮菇粉", "unit": {"title": "茶匙", "value": "20250902000029"}, "weight": "1"}, {"name": "李錦記雙菇老抽", "unit": {"title": "適量", "value": "20251027000018"}, "weight": ""}, {"name": "李錦記純石磨芝麻油", "unit": {"title": "適量", "value": "20251027000018"}, "weight": ""}, {"name": "水", "unit": {"title": "毫升", "value": "20250902000022"}, "weight": "100"}, {"name": " 粟粉水", "unit": {"title": "適量", "value": "20251027000018"}, "weight": ""}, {"name": "鹽", "unit": {"title": "適量", "value": "20251027000018"}, "weight": ""}, {"name": "粟粉", "unit": {"title": "適量", "value": "20251027000018"}, "weight": ""}]</w:t>
            </w:r>
          </w:p>
        </w:tc>
        <w:tc>
          <w:tcPr>
            <w:tcW w:type="dxa" w:w="184"/>
          </w:tcPr>
          <w:p>
            <w:r/>
          </w:p>
        </w:tc>
        <w:tc>
          <w:tcPr>
            <w:tcW w:type="dxa" w:w="184"/>
          </w:tcPr>
          <w:p>
            <w:r>
              <w:t>[{"name": "李錦記減鹽蠔油", "unit": {"title": "湯匙", "value": "20250927000167"}, "weight": "1"}, {"name": "粟粉",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"免治豬肉用醃料拌匀備用。烏冬灼熟放入碗備用。", "materials": []}, {"describe": "煮滾水後下雞蛋，轉中火煮約6分鐘，然後取出浸冰水，浸至雞蛋冷卻，取出剝殼及切半備用。", "materials": []}, {"describe": "燒熱油鑊，把免治豬肉炒熟，再加入調味料和豆腐煮滾，最後加入粟粉水煮至收汁。", "materials": []}, {"describe": "把煮好的麻婆豆腐淋在烏冬上，放上溏心蛋，撒上葱花即可。", "materials": []}, {"describe": "貼士:  使用牙線𠝹開溏心蛋，能輕易切開。",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15:10:26</w:t>
            </w:r>
          </w:p>
        </w:tc>
        <w:tc>
          <w:tcPr>
            <w:tcW w:type="dxa" w:w="184"/>
          </w:tcPr>
          <w:p>
            <w:r>
              <w:t>2026-05-27 19:42:44</w:t>
            </w:r>
          </w:p>
        </w:tc>
      </w:tr>
      <w:tr>
        <w:tc>
          <w:tcPr>
            <w:tcW w:type="dxa" w:w="184"/>
          </w:tcPr>
          <w:p>
            <w:r>
              <w:t>4027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韓式牛排炒粉絲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"側腹牛排", "type": [{"title": "肉類", "value": "1752235306674"}, {"title": "牛", "value": "20250810000006"}], "unit": {"title": "克", "value": "20250901000022"}, "weight": "275"}, {"name": "洋蔥", "type": [{"title": "蔬菜（含竹筍）", "value": "20250810000020"}], "unit": {"title": "個/隻", "value": "20250902000015"}, "weight": "1"}, {"name": "甘筍", "type": [{"title": "蔬菜（含竹筍）", "value": "20250810000020"}], "unit": {"title": "條", "value": "20250902000017"}, "weight": "0.5"}, {"name": "冬菇 (已浸軟) ", "type": [{"title": "菌菇", "value": "20250810000039"}], "unit": {"title": "包裝/件", "value": "20250902000007"}, "weight": "4"}, {"name": "菠菜", "type": [{"title": "蔬菜（含竹筍）", "value": "20250810000020"}], "unit": {"title": "克", "value": "20250901000022"}, "weight": "250"}, {"name": "雞蛋", "type": [{"title": "蛋", "value": "20250810000038"}], "unit": {"title": "個/隻", "value": "20250902000015"}, "weight": "1"}, {"name": "韓國粉絲", "type": [{"title": "麵 / 義大利麵 / 烏冬 / 蕎麥麵", "value": "20250810000017"}], "unit": {"title": "克", "value": "20250901000022"}, "weight": "200"}]</w:t>
            </w:r>
          </w:p>
        </w:tc>
        <w:tc>
          <w:tcPr>
            <w:tcW w:type="dxa" w:w="184"/>
          </w:tcPr>
          <w:p>
            <w:r>
              <w:t>[{"name": "李錦記蒜蓉", "unit": {"title": "茶匙", "value": "20250902000029"}, "weight": "1"}]</w:t>
            </w:r>
          </w:p>
        </w:tc>
        <w:tc>
          <w:tcPr>
            <w:tcW w:type="dxa" w:w="184"/>
          </w:tcPr>
          <w:p>
            <w:r>
              <w:t>[{"name": "李錦記頭道原釀生抽", "unit": {"title": "湯匙", "value": "20250927000167"}, "weight": "1"}, {"name": "李錦記純石磨芝麻油", "unit": {"title": "湯匙", "value": "20250927000167"}, "weight": "2"}, {"name": "李錦記黑胡椒碎", "unit": {"title": "茶匙", "value": "20250902000029"}, "weight": "1/2"}, {"name": "鹽", "unit": {"title": "茶匙", "value": "20250902000029"}, "weight": "1/2"}, {"name": "菜油", "unit": {"title": "湯匙", "value": "20250927000167"}, "weight": "4"}, {"name": "砂糖 ", "unit": {"title": "茶匙", "value": "20250902000029"}, "weight": "1"}, {"name": "胡椒粉", "unit": {"title": "茶匙", "value": "20250902000029"}, "weight": "1/2"}]</w:t>
            </w:r>
          </w:p>
        </w:tc>
        <w:tc>
          <w:tcPr>
            <w:tcW w:type="dxa" w:w="184"/>
          </w:tcPr>
          <w:p>
            <w:r/>
          </w:p>
        </w:tc>
        <w:tc>
          <w:tcPr>
            <w:tcW w:type="dxa" w:w="184"/>
          </w:tcPr>
          <w:p>
            <w:r/>
          </w:p>
        </w:tc>
        <w:tc>
          <w:tcPr>
            <w:tcW w:type="dxa" w:w="184"/>
          </w:tcPr>
          <w:p>
            <w:r>
              <w:t>[{"name": "李錦記頭道原釀生抽", "unit": {"title": "湯匙", "value": "20250927000167"}, "weight": "5"}, {"name": "李錦記純石磨芝麻油", "unit": {"title": "湯匙", "value": "20250927000167"}, "weight": "3"}, {"name": "李錦記蒜蓉", "unit": {"title": "茶匙", "value": "20250902000029"}, "weight": "1"}, {"name": "砂糖", "unit": {"title": "湯匙", "value": "20250927000167"}, "weight": "1 1/2"}]</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"先於牛扒兩邊落鹽和黑椒，在平底鑊中加入菜油，大火煎至五成熟。放涼後切片備用。", "materials": []}, {"describe": "在平底鑊中，放入菜油，用中火把洋蔥絲和甘筍絲兜炒至軟身，便加入李錦記頭道原釀生抽和砂糖再炒1分鐘，倒出備用。再在鑊中加入菜油，把浸軟切好的冬菇絲炒香3至4分鐘即可倒出備用。", "materials": []}, {"describe": "把菠菜汆水約十秒，過冷河，撈起擠出水份。在平底鑊中放入李錦記純石磨芝麻油，用中火兜炒菠菜，加入蒜蓉炒香1至2分鐘即可撈起備用。", "materials": []}, {"describe": "把雞蛋和胡椒粉拂勻，在平底鑊中放入少量菜油，用中細火把雞蛋煎成蛋餅。取出捲起切成蛋絲備用。", "materials": []}, {"describe": "煲一鍋滾水，放入韓國粉絲煮大概8分鐘。完成後，取出瀝水備用。煮粉絲同時，可製作醬汁。把醬汁材料拌勻即可。", "materials": []}, {"describe": "把煮好的粉絲與蔬菜、牛肉和醬汁拌勻，即可上碟。在表面放上蛋絲、芝麻和蔥花作裝飾便完成。 食譜由 Andy dark 提供",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14:46:46</w:t>
            </w:r>
          </w:p>
        </w:tc>
        <w:tc>
          <w:tcPr>
            <w:tcW w:type="dxa" w:w="184"/>
          </w:tcPr>
          <w:p>
            <w:r>
              <w:t>2026-05-27 19:42:44</w:t>
            </w:r>
          </w:p>
        </w:tc>
      </w:tr>
      <w:tr>
        <w:tc>
          <w:tcPr>
            <w:tcW w:type="dxa" w:w="184"/>
          </w:tcPr>
          <w:p>
            <w:r>
              <w:t>4003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雪地尋梅盤滿砵滿</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"西蘭花 （切塊） ", "type": [{"title": "蔬菜（含竹筍）", "value": "20250810000020"}], "unit": {"title": "個/隻", "value": "20250902000015"}, "weight": "1"}, {"name": "蛋白", "type": [{"title": "蛋", "value": "20250810000038"}], "unit": {"title": "個/隻", "value": "20250902000015"}, "weight": "8"}]</w:t>
            </w:r>
          </w:p>
        </w:tc>
        <w:tc>
          <w:tcPr>
            <w:tcW w:type="dxa" w:w="184"/>
          </w:tcPr>
          <w:p>
            <w:r>
              <w:t>[{"name": "牛奶", "unit": {"title": "毫升", "value": "20250902000022"}, "weight": "100"}, {"name": " 蟹肉", "unit": {"title": "克", "value": "20250901000022"}, "weight": "80"}, {"name": " 蛋黃", "unit": {"title": "個/隻", "value": "20250902000015"}, "weight": "1"}, {"name": "粟粉", "unit": {"title": "茶匙", "value": "20250902000029"}, "weight": "2"}, {"name": "李錦記臻選香醋 隨喜好添加", "weight": ""}, {"name": "芡汁： 李錦記瑤柱蠔油", "unit": {"title": "湯匙", "value": "20250927000167"}, "weight": "1"}, {"name": "芡汁：李錦記薑茸", "unit": {"title": "茶匙", "value": "20250902000029"}, "weight": "1"}, {"name": "芡汁：清水", "unit": {"title": "毫升", "value": "20250902000022"}, "weight": "100"}, {"name": "芡汁：生粉", "unit": {"title": "茶匙", "value": "20250902000029"}, "weight": "2"}]</w:t>
            </w:r>
          </w:p>
        </w:tc>
        <w:tc>
          <w:tcPr>
            <w:tcW w:type="dxa" w:w="184"/>
          </w:tcPr>
          <w:p>
            <w:r>
              <w:t>[{"name": "鹽",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"將西蘭花放入加有鹽和油的水中焯燙。瀝乾後擺放在盤子周圍。", "materials": []}, {"describe": "以中小火不停拌炒蛋白至濕潤細嫩，鋪在西蘭花中央並放上蟹肉。", "materials": []}, {"describe": "芡汁煮滾，淋於蛋白外圍。", "materials": []}, {"describe": "於中央放上生蛋黃，以李錦記臻選香醋伴食。", "materials": []}, {"describe": "貼士：  炒蛋白時要加入約 2 - 3 湯匙油，並以慢火烹調，有助保持蛋白嫩滑。", "materials": []}, {"describe": "小貼士：炒蛋白時至少使用2-3湯匙的油。建議使用慢火和低溫，以保持蛋白柔軟和濕潤。",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09:56:46</w:t>
            </w:r>
          </w:p>
        </w:tc>
        <w:tc>
          <w:tcPr>
            <w:tcW w:type="dxa" w:w="184"/>
          </w:tcPr>
          <w:p>
            <w:r>
              <w:t>2026-05-27 19:42:44</w:t>
            </w:r>
          </w:p>
        </w:tc>
      </w:tr>
      <w:tr>
        <w:tc>
          <w:tcPr>
            <w:tcW w:type="dxa" w:w="184"/>
          </w:tcPr>
          <w:p>
            <w:r>
              <w:t>3969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頭道醬燒雞肉丸</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5</w:t>
            </w:r>
          </w:p>
        </w:tc>
        <w:tc>
          <w:tcPr>
            <w:tcW w:type="dxa" w:w="184"/>
          </w:tcPr>
          <w:p>
            <w:r>
              <w:t>[{"name": "雞胸肉", "type": [{"title": "家禽", "value": "1752235304071"}, {"title": "雞", "value": "20250810000034"}], "unit": {"title": "克", "value": "20250901000022"}, "weight": "250"}, {"name": "洋葱（切碎）", "type": [{"title": "蔬菜（含竹筍）", "value": "20250810000020"}], "unit": {"title": "克", "value": "20250901000022"}, "weight": "50"}, {"name": "雞蛋", "type": [{"title": "蛋", "value": "20250810000038"}], "unit": {"title": "個/隻", "value": "20250902000015"}, "weight": "1"}]</w:t>
            </w:r>
          </w:p>
        </w:tc>
        <w:tc>
          <w:tcPr>
            <w:tcW w:type="dxa" w:w="184"/>
          </w:tcPr>
          <w:p>
            <w:r>
              <w:t>[{"name": "李錦記蒜蓉", "unit": {"title": "茶匙", "value": "20250902000029"}, "weight": "1"}, {"name": "粟米粒", "unit": {"title": "克", "value": "20250901000022"}, "weight": "50"}, {"name": "甘筍（切粒）", "unit": {"title": "克", "value": "20250901000022"}, "weight": "50"}]</w:t>
            </w:r>
          </w:p>
        </w:tc>
        <w:tc>
          <w:tcPr>
            <w:tcW w:type="dxa" w:w="184"/>
          </w:tcPr>
          <w:p>
            <w:r>
              <w:t>[{"name": "李錦記頭道原釀減鹽頭抽", "unit": {"title": "湯匙", "value": "20250927000167"}, "weight": "2"}, {"name": "李錦記海鮮醬", "unit": {"title": "湯匙", "value": "20250927000167"}, "weight": "2"}, {"name": "蜂蜜", "unit": {"title": "湯匙", "value": "20250927000167"}, "weight": "1"}, {"name": "水", "unit": {"title": "湯匙", "value": "20250927000167"}, "weight": "100"}, {"name": "粟粉水", "unit": {"title": "適量", "value": "20251027000018"}, "weight": ""}, {"name": "芝麻裝飾用", "unit": {"title": "適量", "value": "20251027000018"}, "weight": ""}]</w:t>
            </w:r>
          </w:p>
        </w:tc>
        <w:tc>
          <w:tcPr>
            <w:tcW w:type="dxa" w:w="184"/>
          </w:tcPr>
          <w:p>
            <w:r/>
          </w:p>
        </w:tc>
        <w:tc>
          <w:tcPr>
            <w:tcW w:type="dxa" w:w="184"/>
          </w:tcPr>
          <w:p>
            <w:r>
              <w:t>[{"name": "李錦記頭道原釀減鹽頭抽", "unit": {"title": "湯匙", "value": "20250927000167"}, "weight": "2"}, {"name": "李錦記特鮮雞粉", "unit": {"title": "茶匙", "value": "20250902000029"}, "weight": "1"}, {"name": "李錦記黑胡椒碎", "unit": {"title": "適量", "value": "20251027000018"}, "weight": ""}, {"name": "李錦記白胡椒粉", "unit": {"title": "茶匙", "value": "20250902000029"}, "weight": "¼"}, {"name": "粟粉",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"雞胸肉及洋葱剁成蓉。把醃料、鷄蛋、粟米粒及甘筍粒加入雞蓉中拌勻，然後擠成小圓球。", "materials": []}, {"describe": "雞肉丸放在沸水中以中小火灼至熟透，瀝起備用。", "materials": []}, {"describe": "燒熱油鑊，下鷄肉丸以中火煎至微焦，然後加入蒜蓉炒香，再加入調味料（粟粉水除外）煮至剩餘少許醬汁，最後加入粟粉水煮滾，加上芝麻裝飾即可。", "materials": []}, {"describe": "營養價值： • 雞胸肉的脂肪含量較少，而且含有豐富的維他命B雜，有助提升小朋友體力和學習能力。配上粟米及甘筍，更可攝取纖維及其他營養。   每份量: • 熱量: 180kcal • 蛋白質: 15g • 鈉: 845mg    由資深營養學家伍雅芬提供營養資訊",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23:59:33</w:t>
            </w:r>
          </w:p>
        </w:tc>
        <w:tc>
          <w:tcPr>
            <w:tcW w:type="dxa" w:w="184"/>
          </w:tcPr>
          <w:p>
            <w:r>
              <w:t>2026-05-27 19:42:44</w:t>
            </w:r>
          </w:p>
        </w:tc>
      </w:tr>
      <w:tr>
        <w:tc>
          <w:tcPr>
            <w:tcW w:type="dxa" w:w="184"/>
          </w:tcPr>
          <w:p>
            <w:r>
              <w:t>3940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原個南瓜蟹肉蒸蛋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"雞蛋（拂勻）", "type": [{"title": "蛋", "value": "20250810000038"}], "unit": {"title": "個/隻", "value": "20250902000015"}, "weight": "2"}, {"name": " 南瓜（約500克）", "type": [{"title": "蔬菜（含竹筍）", "value": "20250810000020"}], "unit": {"title": "個/隻", "value": "20250902000015"}, "weight": "1"}]</w:t>
            </w:r>
          </w:p>
        </w:tc>
        <w:tc>
          <w:tcPr>
            <w:tcW w:type="dxa" w:w="184"/>
          </w:tcPr>
          <w:p>
            <w:r>
              <w:t>[{"name": " 熟蟹肉", "unit": {"title": "克", "value": "20250901000022"}, "weight": "20"}, {"name": "葱花（裝飾用）", "unit": {"title": "適量", "value": "20251027000018"}, "weight": ""}]</w:t>
            </w:r>
          </w:p>
        </w:tc>
        <w:tc>
          <w:tcPr>
            <w:tcW w:type="dxa" w:w="184"/>
          </w:tcPr>
          <w:p>
            <w:r>
              <w:t>[{"name": "李錦記舊庄特級蠔油", "unit": {"title": "茶匙", "value": "20250902000029"}, "weight": "2"}, {"name": " 李錦記特鮮雞汁", "unit": {"title": "茶匙", "value": "20250902000029"}, "weight": "1/2"}, {"name": " 水", "unit": {"title": "毫升", "value": "20250902000022"}, "weight": "60"}]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"切開南瓜頂部，留作蓋子，把籽挖乾淨，將多餘的南瓜肉切粒，放回南瓜內。加入雞汁，塗勻。", "materials": []}, {"describe": "雞蛋混合蠔油、水和一半的蟹肉。", "materials": []}, {"describe": "雞蛋混合液注入南瓜內，以保鮮紙包緊，蒸15分鐘。", "materials": []}, {"describe": "綴以其餘的蟹肉和葱花，即成。", "materials": []}, {"describe": "貼士：  南瓜加入雞汁，能帶出南瓜甜味 南瓜先蒸後再切，會較易切開", "materials": []}]</w:t>
            </w:r>
          </w:p>
        </w:tc>
        <w:tc>
          <w:tcPr>
            <w:tcW w:type="dxa" w:w="184"/>
          </w:tcPr>
          <w:p>
            <w:r/>
          </w:p>
        </w:tc>
        <w:tc>
          <w:tcPr>
            <w:tcW w:type="dxa" w:w="184"/>
          </w:tcPr>
          <w:p>
            <w:r>
              <w:t>20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21:43:26</w:t>
            </w:r>
          </w:p>
        </w:tc>
        <w:tc>
          <w:tcPr>
            <w:tcW w:type="dxa" w:w="184"/>
          </w:tcPr>
          <w:p>
            <w:r>
              <w:t>2026-05-27 19:42:44</w:t>
            </w:r>
          </w:p>
        </w:tc>
      </w:tr>
      <w:tr>
        <w:tc>
          <w:tcPr>
            <w:tcW w:type="dxa" w:w="184"/>
          </w:tcPr>
          <w:p>
            <w:r>
              <w:t>3936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鮑魚蒸蛋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"李錦記秘製鮑汁鮑魚 (切片) ", "type": [{"title": "海鮮", "value": "20250810000041"}, {"title": "扇貝及鮑魚", "value": "20250810000028"}], "unit": {"title": "罐", "value": "20250902000008"}, "weight": "1"}, {"name": "雞蛋 (拌勻)", "type": [{"title": "蛋", "value": "20250810000038"}], "unit": {"title": "個/隻", "value": "20250902000015"}, "weight": "4"}]</w:t>
            </w:r>
          </w:p>
        </w:tc>
        <w:tc>
          <w:tcPr>
            <w:tcW w:type="dxa" w:w="184"/>
          </w:tcPr>
          <w:p>
            <w:r>
              <w:t>[{"name": " 清水", "unit": {"title": "毫升", "value": "20250902000022"}, "weight": "100"}, {"name": " 蔥花 ", "unit": {"title": "克", "value": "20250901000022"}, "weight": "10"}]</w:t>
            </w:r>
          </w:p>
        </w:tc>
        <w:tc>
          <w:tcPr>
            <w:tcW w:type="dxa" w:w="184"/>
          </w:tcPr>
          <w:p>
            <w:r>
              <w:t>[{"name": "李錦記特鮮菇粉", "unit": {"title": "茶匙", "value": "20250902000029"}, "weight": "1"}]</w:t>
            </w:r>
          </w:p>
        </w:tc>
        <w:tc>
          <w:tcPr>
            <w:tcW w:type="dxa" w:w="184"/>
          </w:tcPr>
          <w:p>
            <w:r/>
          </w:p>
        </w:tc>
        <w:tc>
          <w:tcPr>
            <w:tcW w:type="dxa" w:w="184"/>
          </w:tcPr>
          <w:p>
            <w:r>
              <w:t>[{"name": "李錦記金醬油", "unit": {"title": "湯匙", "value": "20250927000167"}, "weight": "1"}, {"name": "李錦記秘製鮑汁鮑魚汁", "unit": {"title": "湯匙", "value": "20250927000167"}, "weight": "2"}, {"name": "熟油",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"將水及調味料加入雞蛋中拌勻後， 將蛋液過篩注入碟中。", "materials": []}, {"describe": "鑊內注水並放入蒸架，以大火煮至水滾。", "materials": []}, {"describe": "放入蛋液，以大火蒸2分鐘。", "materials": []}, {"describe": "將鮑魚鋪在蒸蛋上，再蒸2分鐘。熄火焗3分鐘。", "materials": []}, {"describe": "將所有醬汁拌勻，淋上蒸蛋並灑上蔥花。",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21:11:41</w:t>
            </w:r>
          </w:p>
        </w:tc>
        <w:tc>
          <w:tcPr>
            <w:tcW w:type="dxa" w:w="184"/>
          </w:tcPr>
          <w:p>
            <w:r>
              <w:t>2026-05-27 19:42:44</w:t>
            </w:r>
          </w:p>
        </w:tc>
      </w:tr>
      <w:tr>
        <w:tc>
          <w:tcPr>
            <w:tcW w:type="dxa" w:w="184"/>
          </w:tcPr>
          <w:p>
            <w:r>
              <w:t>3934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南瓜炒米粉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"米粉", "type": [{"title": "麵粉（含大米、小米、糯米、木薯及小麥粉）", "value": "20250810000018"}], "unit": {"title": "克", "value": "20250901000022"}, "weight": "150"}, {"name": "南瓜 [切薄片]", "type": [{"title": "蔬菜（含竹筍）", "value": "20250810000020"}], "unit": {"title": "克", "value": "20250901000022"}, "weight": "90"}, {"name": "椰菜 [切絲] ", "type": [{"title": "蔬菜（含竹筍）", "value": "20250810000020"}], "unit": {"title": "克", "value": "20250901000022"}, "weight": "75"}]</w:t>
            </w:r>
          </w:p>
        </w:tc>
        <w:tc>
          <w:tcPr>
            <w:tcW w:type="dxa" w:w="184"/>
          </w:tcPr>
          <w:p>
            <w:r>
              <w:t>[{"name": "冬菇[浸軟及切絲]", "unit": {"title": "個/隻", "value": "20250902000015"}, "weight": "3"}, {"name": "蝦米 [浸軟] ", "unit": {"title": "湯匙", "value": "20250927000167"}, "weight": "2"}, {"name": "蔥 [切段]", "unit": {"title": "棵/根", "value": "20251002001074"}, "weight": "3"}, {"name": "蛋 [打勻] ", "unit": {"title": "個/隻", "value": "20250902000015"}, "weight": "2"}, {"name": "芫荽 灑面用", "weight": ""}, {"name": " 水 ", "unit": {"title": "杯", "value": "20250902000023"}, "weight": "1/2"}]</w:t>
            </w:r>
          </w:p>
        </w:tc>
        <w:tc>
          <w:tcPr>
            <w:tcW w:type="dxa" w:w="184"/>
          </w:tcPr>
          <w:p>
            <w:r>
              <w:t>[{"name": "李錦記蒸魚豉油", "unit": {"title": "湯匙", "value": "20250927000167"}, "weight": "2"}, {"name": "李錦記舊庄特級蠔油 ", "unit": {"title": "茶匙", "value": "20250902000029"}, "weight": "2"}, {"name": "李錦記純香芝麻油 ", "unit": {"title": "茶匙", "value": "20250902000029"}, "weight": "1"}]</w:t>
            </w:r>
          </w:p>
        </w:tc>
        <w:tc>
          <w:tcPr>
            <w:tcW w:type="dxa" w:w="184"/>
          </w:tcPr>
          <w:p>
            <w:r>
              <w:t>[{"name": "", "unit": {"name": "", "weight": ""},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"將米粉放入沸水中依包裝指示烹煮或浸至軟身，瀝乾。", "materials": []}, {"describe": "燒熱 1 湯匙油，加入蛋汁，快手炒至剛熟，備用。", "materials": []}, {"describe": "用 1 湯匙油爆香冬菇、蝦米及椰菜，下南瓜及水煮沸。", "materials": []}, {"describe": "加入米粉、蔥、蛋及調味料，炒勻炆煮至水份收乾，灑上芫荽。",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21:07:17</w:t>
            </w:r>
          </w:p>
        </w:tc>
        <w:tc>
          <w:tcPr>
            <w:tcW w:type="dxa" w:w="184"/>
          </w:tcPr>
          <w:p>
            <w:r>
              <w:t>2026-05-27 19:42:44</w:t>
            </w:r>
          </w:p>
        </w:tc>
      </w:tr>
      <w:tr>
        <w:tc>
          <w:tcPr>
            <w:tcW w:type="dxa" w:w="184"/>
          </w:tcPr>
          <w:p>
            <w:r>
              <w:t>3931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麻油桂圓炒蛋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 桂圓肉", "type": [{"title": "乾貨", "value": "20250810000031"}], "unit": {"title": "克", "value": "20250901000022"}, "weight": "30"}, {"name": "蛋 ", "type": [{"title": "蛋", "value": "20250810000038"}], "unit": {"title": "個/隻", "value": "20250902000015"}, "weight": "3"}]</w:t>
            </w:r>
          </w:p>
        </w:tc>
        <w:tc>
          <w:tcPr>
            <w:tcW w:type="dxa" w:w="184"/>
          </w:tcPr>
          <w:p>
            <w:r>
              <w:t>[{"name": "老薑 ", "unit": {"title": "克", "value": "20250901000022"}, "weight": "20"}]</w:t>
            </w:r>
          </w:p>
        </w:tc>
        <w:tc>
          <w:tcPr>
            <w:tcW w:type="dxa" w:w="184"/>
          </w:tcPr>
          <w:p>
            <w:r>
              <w:t>[{"name": "李錦記純香芝麻油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"薑切絲，桂圓切粒，打蛋。", "materials": []}, {"describe": "落麻油慢火爆香薑絲。加入桂圓，炒至軟身。", "materials": []}, {"describe": "加蛋炒熟即成。",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21:01:15</w:t>
            </w:r>
          </w:p>
        </w:tc>
        <w:tc>
          <w:tcPr>
            <w:tcW w:type="dxa" w:w="184"/>
          </w:tcPr>
          <w:p>
            <w:r>
              <w:t>2026-05-27 19:42:44</w:t>
            </w:r>
          </w:p>
        </w:tc>
      </w:tr>
      <w:tr>
        <w:tc>
          <w:tcPr>
            <w:tcW w:type="dxa" w:w="184"/>
          </w:tcPr>
          <w:p>
            <w:r>
              <w:t>3918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雞粒蘆筍炒飯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(切粒)", "type": [{"title": "家禽", "value": "1752235304071"}, {"title": "雞", "value": "20250810000034"}], "unit": {"title": "克", "value": "20250901000022"}, "weight": "120"}, {"name": " 蘆筍 (切薄片) ", "type": [{"title": "蔬菜（含竹筍）", "value": "20250810000020"}], "unit": {"title": "克", "value": "20250901000022"}, "weight": "90"}, {"name": "白飯 (約 2 飯碗)", "type": [], "unit": {"title": "克", "value": "20250901000022"}, "weight": "350"}]</w:t>
            </w:r>
          </w:p>
        </w:tc>
        <w:tc>
          <w:tcPr>
            <w:tcW w:type="dxa" w:w="184"/>
          </w:tcPr>
          <w:p>
            <w:r>
              <w:t>[{"name": "紅蘿蔔 (切薄片) ", "unit": {"title": "個/隻", "value": "20250902000015"}, "weight": " ½"}, {"name": "雞蛋  (打勻)", "unit": {"title": "個/隻", "value": "20250902000015"}, "weight": "2"}]</w:t>
            </w:r>
          </w:p>
        </w:tc>
        <w:tc>
          <w:tcPr>
            <w:tcW w:type="dxa" w:w="184"/>
          </w:tcPr>
          <w:p>
            <w:r>
              <w:t>[{"name": "李錦記特鮮雞粉", "unit": {"title": "茶匙", "value": "20250902000029"}, "weight": "1"}, {"name": "李錦記特鮮生抽", "unit": {"title": "茶匙", "value": "20250902000029"}, "weight": "1"}]</w:t>
            </w:r>
          </w:p>
        </w:tc>
        <w:tc>
          <w:tcPr>
            <w:tcW w:type="dxa" w:w="184"/>
          </w:tcPr>
          <w:p>
            <w:r/>
          </w:p>
        </w:tc>
        <w:tc>
          <w:tcPr>
            <w:tcW w:type="dxa" w:w="184"/>
          </w:tcPr>
          <w:p>
            <w:r>
              <w:t>[{"name": "李錦記特鮮雞粉", "unit": {"title": "茶匙", "value": "20250902000029"}, "weight": "½"}, {"name": "李錦記極純黑芝麻油", "unit": {"title": "茶匙", "value": "20250902000029"}, "weight": "½"}, {"name": "薑  (切絲)",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"16-30", "value": "1751610102898"}]</w:t>
            </w:r>
          </w:p>
        </w:tc>
        <w:tc>
          <w:tcPr>
            <w:tcW w:type="dxa" w:w="184"/>
          </w:tcPr>
          <w:p>
            <w:r>
              <w:t>&gt;136</w:t>
            </w:r>
          </w:p>
        </w:tc>
        <w:tc>
          <w:tcPr>
            <w:tcW w:type="dxa" w:w="184"/>
          </w:tcPr>
          <w:p>
            <w:r/>
          </w:p>
        </w:tc>
        <w:tc>
          <w:tcPr>
            <w:tcW w:type="dxa" w:w="184"/>
          </w:tcPr>
          <w:p>
            <w:r>
              <w:t>[{"describe": "將雞肉醃至少3小時。 ", "materials": []}, {"describe": "先將雞蛋炒至剛熟，備用。 ", "materials": []}, {"describe": "炒熟雞肉，再加入蘆筍、紅蘿蔔及醃料中的薑炒約1分鐘。 ", "materials": []}, {"describe": "加入雞蛋、白飯及調味料，炒勻至熱透。",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20:14:04</w:t>
            </w:r>
          </w:p>
        </w:tc>
        <w:tc>
          <w:tcPr>
            <w:tcW w:type="dxa" w:w="184"/>
          </w:tcPr>
          <w:p>
            <w:r>
              <w:t>2026-05-27 19:42:44</w:t>
            </w:r>
          </w:p>
        </w:tc>
      </w:tr>
      <w:tr>
        <w:tc>
          <w:tcPr>
            <w:tcW w:type="dxa" w:w="184"/>
          </w:tcPr>
          <w:p>
            <w:r>
              <w:t>3885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芙蓉蛋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"蝦仁", "type": [{"title": "海鮮", "value": "20250810000041"}, {"title": "蝦", "value": "20250810000032"}], "unit": {"title": "個/隻", "value": "20250902000015"}, "weight": "6"}, {"name": " 雞蛋（拂勻）", "type": [{"title": "蛋", "value": "20250810000038"}], "unit": {"title": "個/隻", "value": "20250902000015"}, "weight": " 3"}]</w:t>
            </w:r>
          </w:p>
        </w:tc>
        <w:tc>
          <w:tcPr>
            <w:tcW w:type="dxa" w:w="184"/>
          </w:tcPr>
          <w:p>
            <w:r>
              <w:t>[{"name": " 火腿（切絲） ", "unit": {"title": "克", "value": "20250901000022"}, "weight": "30"}, {"name": "韭黃（切段） ", "unit": {"title": "克", "value": "20250901000022"}, "weight": "20"}, {"name": "豆芽 ", "unit": {"title": "克", "value": "20250901000022"}, "weight": "30"}, {"name": "洋葱（切絲）", "unit": {"title": "克", "value": "20250901000022"}, "weight": "30"}, {"name": " 葱段", "unit": {"title": "克", "value": "20250901000022"}, "weight": "10"}, {"name": " 芫荽 ", "unit": {"title": "適量", "value": "20251027000018"}, "weight": ""}]</w:t>
            </w:r>
          </w:p>
        </w:tc>
        <w:tc>
          <w:tcPr>
            <w:tcW w:type="dxa" w:w="184"/>
          </w:tcPr>
          <w:p>
            <w:r>
              <w:t>[{"name": " 粟粉", "unit": {"title": "茶匙", "value": "20250902000029"}, "weight": "1"}, {"name": "水 ", "unit": {"title": "湯匙", "value": "20250927000167"}, "weight": "1"}, {"name": "李錦記減鹽蠔油", "unit": {"title": "茶匙", "value": "20250902000029"},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"蝦仁以半茶匙蠔油醃10分鐘。粟粉混合水﹑餘下3.5茶匙蠔油加入雞蛋，完全混合。", "materials": []}, {"describe": "中小火燒熱油鑊，炒蝦仁，再加入火腿絲炒香。加入韭黃、豆芽、葱段和洋葱，炒勻，盛起。炒好的食材馬上加入蛋液內，混合。", "materials": []}, {"describe": "中小火燒熱平底鑊，加入一半蛋液混合物，煎至兩面金黃，重複煎好餘下的蛋液，綴以芫荽，佐以米飯，即成。", "materials": []}, {"describe": "貼士：煎蛋時，油可多一點，用半煎炸形式處理，口感更加香口酥脆。",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16:11:15</w:t>
            </w:r>
          </w:p>
        </w:tc>
        <w:tc>
          <w:tcPr>
            <w:tcW w:type="dxa" w:w="184"/>
          </w:tcPr>
          <w:p>
            <w:r>
              <w:t>2026-05-27 19:42:44</w:t>
            </w:r>
          </w:p>
        </w:tc>
      </w:tr>
      <w:tr>
        <w:tc>
          <w:tcPr>
            <w:tcW w:type="dxa" w:w="184"/>
          </w:tcPr>
          <w:p>
            <w:r>
              <w:t>3883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三文魚粟米蛋炒飯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"三文魚 (切粒) ", "type": [{"title": "魚", "value": "1752235330011"}], "unit": {"title": "克", "value": "20250901000022"}, "weight": "80"}, {"name": "粟米粒", "type": [{"title": "米飯 / 糯米 / 藜麥 / 義大利麵", "value": "20250810000033"}], "unit": {"title": "克", "value": "20250901000022"}, "weight": "50"}, {"name": "雞蛋(拌勻)", "type": [{"title": "蛋", "value": "20250810000038"}], "unit": {"title": "個/隻", "value": "20250902000015"}, "weight": "2"}, {"name": "白飯", "type": [{"title": "米飯 / 糯米 / 藜麥 / 義大利麵", "value": "20250810000033"}], "unit": {"title": "克", "value": "20250901000022"}, "weight": "200"}]</w:t>
            </w:r>
          </w:p>
        </w:tc>
        <w:tc>
          <w:tcPr>
            <w:tcW w:type="dxa" w:w="184"/>
          </w:tcPr>
          <w:p>
            <w:r>
              <w:t>[{"name": "蔥花", "unit": {"title": "適量", "value": "20251027000018"}, "weight": ""}]</w:t>
            </w:r>
          </w:p>
        </w:tc>
        <w:tc>
          <w:tcPr>
            <w:tcW w:type="dxa" w:w="184"/>
          </w:tcPr>
          <w:p>
            <w:r>
              <w:t>[{"name": "李錦記雙璜醇釀頭抽", "unit": {"title": "湯匙", "value": "20250927000167"}, "weight": "1½"}]</w:t>
            </w:r>
          </w:p>
        </w:tc>
        <w:tc>
          <w:tcPr>
            <w:tcW w:type="dxa" w:w="184"/>
          </w:tcPr>
          <w:p>
            <w:r/>
          </w:p>
        </w:tc>
        <w:tc>
          <w:tcPr>
            <w:tcW w:type="dxa" w:w="184"/>
          </w:tcPr>
          <w:p>
            <w:r>
              <w:t>[{"name": "李錦記雙璜醇釀頭抽",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"將三文魚醃10分鐘。", "materials": []}, {"describe": "中火燒熱油，加入三文魚煎至表面金黃色，盛起備用。", "materials": []}, {"describe": "將蛋漿推至半熟，加入白飯炒匀至金黃色，再加入三文魚、粟米粒和調味料炒勻。", "materials": []}, {"describe": "最後灑上蔥花。", "materials": []}, {"describe": "貼士: 煎三文魚時不要經常翻動，以免魚肉散開。",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15:57:20</w:t>
            </w:r>
          </w:p>
        </w:tc>
        <w:tc>
          <w:tcPr>
            <w:tcW w:type="dxa" w:w="184"/>
          </w:tcPr>
          <w:p>
            <w:r>
              <w:t>2026-05-27 19:42:44</w:t>
            </w:r>
          </w:p>
        </w:tc>
      </w:tr>
      <w:tr>
        <w:tc>
          <w:tcPr>
            <w:tcW w:type="dxa" w:w="184"/>
          </w:tcPr>
          <w:p>
            <w:r>
              <w:t>3882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櫻花蝦菜脯葱粒煎薄罉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t>[{"title": "進階大眾", "value": "1751600925690"}]</w:t>
            </w:r>
          </w:p>
        </w:tc>
        <w:tc>
          <w:tcPr>
            <w:tcW w:type="dxa" w:w="184"/>
          </w:tcPr>
          <w:p>
            <w:r>
              <w:t>4</w:t>
            </w:r>
          </w:p>
        </w:tc>
        <w:tc>
          <w:tcPr>
            <w:tcW w:type="dxa" w:w="184"/>
          </w:tcPr>
          <w:p>
            <w:r>
              <w:t>[{"name": "麵粉", "type": [{"title": "麵粉（含大米、糯米、木薯及小麥粉）", "value": "20250810000018"}], "unit": {"title": "克", "value": "20250901000022"}, "weight": "110"}, {"name": "糯米粉", "type": [{"title": "麵粉（含大米、糯米、木薯及小麥粉）", "value": "20250810000018"}], "unit": {"title": "克", "value": "20250901000022"}, "weight": "30"}]</w:t>
            </w:r>
          </w:p>
        </w:tc>
        <w:tc>
          <w:tcPr>
            <w:tcW w:type="dxa" w:w="184"/>
          </w:tcPr>
          <w:p>
            <w:r>
              <w:t>[{"name": " 雞蛋（拂勻） ", "unit": {"title": "個/隻", "value": "20250902000015"}, "weight": "1"}, {"name": " 櫻花蝦", "unit": {"title": "克", "value": "20250901000022"}, "weight": "15"}, {"name": "菜脯粒", "unit": {"title": "克", "value": "20250901000022"}, "weight": "20"}, {"name": "韭菜", "unit": {"title": "克", "value": "20250901000022"}, "weight": "20"}]</w:t>
            </w:r>
          </w:p>
        </w:tc>
        <w:tc>
          <w:tcPr>
            <w:tcW w:type="dxa" w:w="184"/>
          </w:tcPr>
          <w:p>
            <w:r>
              <w:t>[{"name": "李錦記舊庄特級蠔油", "unit": {"title": "湯匙", "value": "20250927000167"}, "weight": "1"}, {"name": "水", "unit": {"title": "毫升", "value": "20250902000022"}, "weight": "250"}, {"name": "菜油",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"韭菜只取綠色部分，切細粒，櫻花蝦清洗乾淨，用廚房紙印乾。", "materials": []}, {"describe": "大碗內，放入麵粉和糯米粉，中間開一個洞，慢慢注水和混合蛋、蠔油和菜油。", "materials": []}, {"describe": "中小火燒熱油鑊，爆香櫻花蝦和菜脯粒，加入韭菜，快炒半分鐘，取出，待涼，並放入粉漿。", "materials": []}, {"describe": "中小火燒熱平底鑊，攪勻粉漿，倒一勺到鑊內，搪勻四周，均勻煎至兩邊金黃。", "materials": []}, {"describe": "重複以上方法，煎好其餘粉漿，吃時可灑上更多櫻花蝦，並佐以蠔油。", "materials": []}, {"describe": "貼士： 菜油可以任何淡味的油代替，例如橄欖油或米糠油。",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15:47:14</w:t>
            </w:r>
          </w:p>
        </w:tc>
        <w:tc>
          <w:tcPr>
            <w:tcW w:type="dxa" w:w="184"/>
          </w:tcPr>
          <w:p>
            <w:r>
              <w:t>2026-05-27 19:42:44</w:t>
            </w:r>
          </w:p>
        </w:tc>
      </w:tr>
      <w:tr>
        <w:tc>
          <w:tcPr>
            <w:tcW w:type="dxa" w:w="184"/>
          </w:tcPr>
          <w:p>
            <w:r>
              <w:t>3881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韭菜蠔仔蛋烙</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"蠔仔", "type": [{"title": "海鮮", "value": "20250810000041"}, {"title": "牡蠣", "value": "20250810000040"}], "unit": {"title": "克", "value": "20250901000022"}, "weight": "200"}, {"name": "韭菜 (切粒)", "type": [{"title": "蔬菜（含竹筍）", "value": "20250810000020"}], "unit": {"title": "克", "value": "20250901000022"}, "weight": "50"}, {"name": " 雞蛋", "type": [{"title": "蛋", "value": "20250810000038"}], "unit": {"title": "個/隻", "value": "20250902000015"}, "weight": "5"}]</w:t>
            </w:r>
          </w:p>
        </w:tc>
        <w:tc>
          <w:tcPr>
            <w:tcW w:type="dxa" w:w="184"/>
          </w:tcPr>
          <w:p>
            <w:r>
              <w:t>[{"name": " 粟粉", "unit": {"title": "茶匙", "value": "20250902000029"}, "weight": "2"}, {"name": " 鹽 ", "unit": {"title": "茶匙", "value": "20250902000029"}, "weight": "1"}]</w:t>
            </w:r>
          </w:p>
        </w:tc>
        <w:tc>
          <w:tcPr>
            <w:tcW w:type="dxa" w:w="184"/>
          </w:tcPr>
          <w:p>
            <w:r>
              <w:t>[{"name": "李錦記海鮮頭抽", "unit": {"title": "湯匙", "value": "20250927000167"}, "weight": "1"}, {"name": "李錦記特鮮菇粉", "unit": {"title": "茶匙", "value": "20250902000029"}, "weight": "1"}, {"name": "李錦記極純黑芝麻油", "unit": {"title": "茶匙", "value": "20250902000029"}, "weight": "1"}, {"name": "李錦記白胡椒粉",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"用水浸洗蠔仔，挑走蠔殼並瀝乾。然後加入鹽和栗粉撈勻，再沖洗乾淨。", "materials": []}, {"describe": "鑊中燒熱油，加入蠔仔，煎出水份後，盛起瀝乾，冷卻備用。", "materials": []}, {"describe": "先將雞蛋、韭菜及調味料拌勻，然後加入蠔仔，再輕輕攪勻成蠔蛋漿。", "materials": []}, {"describe": "鑊中燒熱油，倒入蠔蛋漿，煎至兩面金黃香脆。",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15:34:18</w:t>
            </w:r>
          </w:p>
        </w:tc>
        <w:tc>
          <w:tcPr>
            <w:tcW w:type="dxa" w:w="184"/>
          </w:tcPr>
          <w:p>
            <w:r>
              <w:t>2026-05-27 19:42:44</w:t>
            </w:r>
          </w:p>
        </w:tc>
      </w:tr>
      <w:tr>
        <w:tc>
          <w:tcPr>
            <w:tcW w:type="dxa" w:w="184"/>
          </w:tcPr>
          <w:p>
            <w:r>
              <w:t>3875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叉燒春卷配叉燒酥</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"春卷皮", "type": [{"title": "麵粉（含大米、糯米、木薯及小麥粉）", "value": "20250810000018"}], "unit": {"title": "張（面皮）", "value": "20250902000021"}, "weight": "10"}, {"name": "梅頭肉", "type": [{"title": "肉類", "value": "1752235306674"}, {"title": "豬", "value": "20250810000035"}], "unit": {"title": "克", "value": "20250901000022"}, "weight": "100"}, {"name": "木耳絲", "type": [{"title": "菌菇", "value": "20250810000039"}], "unit": {"title": "克", "value": "20250901000022"}, "weight": "50"}, {"name": "甘筍絲", "type": [{"title": "蔬菜（含竹筍）", "value": "20250810000020"}], "unit": {"title": "克", "value": "20250901000022"}, "weight": "100"}, {"name": "酥皮", "type": [{"title": "麵粉（含大米、糯米、木薯及小麥粉）", "value": "20250810000018"}], "unit": {"title": "張（面皮）", "value": "20250902000021"}, "weight": "2"}, {"name": "梅頭肉", "type": [{"title": "肉類", "value": "1752235306674"}, {"title": "豬", "value": "20250810000035"}], "unit": {"title": "克", "value": "20250901000022"}, "weight": "100"}, {"name": "蘑菇粒", "type": [{"title": "菌菇", "value": "20250810000039"}], "unit": {"title": "克", "value": "20250901000022"}, "weight": "100"}]</w:t>
            </w:r>
          </w:p>
        </w:tc>
        <w:tc>
          <w:tcPr>
            <w:tcW w:type="dxa" w:w="184"/>
          </w:tcPr>
          <w:p>
            <w:r>
              <w:t>[{"name": "洋蔥粒", "unit": {"title": "克", "value": "20250901000022"}, "weight": "50"}, {"name": "白芝麻", "unit": {"title": "適量", "value": "20251027000018"}, "weight": ""}, {"name": "蛋液", "unit": {"title": "適量", "value": "20251027000018"}, "weight": ""}]</w:t>
            </w:r>
          </w:p>
        </w:tc>
        <w:tc>
          <w:tcPr>
            <w:tcW w:type="dxa" w:w="184"/>
          </w:tcPr>
          <w:p>
            <w:r>
              <w:t>[{"name": "李錦記金牌秘坊叉燒醬料包",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"106-120", "value": "1751609912951"}]</w:t>
            </w:r>
          </w:p>
        </w:tc>
        <w:tc>
          <w:tcPr>
            <w:tcW w:type="dxa" w:w="184"/>
          </w:tcPr>
          <w:p>
            <w:r>
              <w:t>[{"title": "46-60", "value": "1751610103165"}]</w:t>
            </w:r>
          </w:p>
        </w:tc>
        <w:tc>
          <w:tcPr>
            <w:tcW w:type="dxa" w:w="184"/>
          </w:tcPr>
          <w:p>
            <w:r>
              <w:t>152-180</w:t>
            </w:r>
          </w:p>
        </w:tc>
        <w:tc>
          <w:tcPr>
            <w:tcW w:type="dxa" w:w="184"/>
          </w:tcPr>
          <w:p>
            <w:r/>
          </w:p>
        </w:tc>
        <w:tc>
          <w:tcPr>
            <w:tcW w:type="dxa" w:w="184"/>
          </w:tcPr>
          <w:p>
            <w:r>
              <w:t>[{"describe": "叉燒做法： 1. 將200克梅頭肉用金牌秘坊叉燒醬料包及米酒醃2小時。 2. 放入預熱至攝氏200 度(華氏392度)焗爐焗15分鐘。 3. 取出梅頭肉掃上掃面醬，再以攝氏180度(華氏356度)焗15分鐘。 4. 再掃麥芽糖漿上面，焗2分鐘，烤熟後把一半切成厚粒狀、一半切成絲，備用。", "materials": []}, {"describe": "叉燒春卷做法： 1.木耳氽水備用。 2.燒熱油鑊，下甘筍絲，木耳絲和梅頭肉絲炒香，加入金牌秘坊叉燒醬料包炒勻盛起備用。 3.用春卷皮把炒好的餡料包好，再用油炸至金黃即可。", "materials": []}, {"describe": "叉燒酥做法： 1.燒熱油鑊，下蘑菇粒炒至金黃，再加入洋蔥粒及梅頭肉粒炒香，然後加入金牌秘坊叉燒醬料包炒勻盛起備用。 2.酥皮用刀切成16片正方形小片，然後兩片為一組。 3.把蘑菇粒、洋蔥粒和梅頭肉粒放在其中一片上，再用另一片鋪上，然後用小叉在四邊壓出條紋，再掃上蛋液，撒上少許白芝麻裝飾。 4.焗爐預熱180度(華氏356度)，放入叉燒酥焗15分鐘即可。", "materials": []}]</w:t>
            </w:r>
          </w:p>
        </w:tc>
        <w:tc>
          <w:tcPr>
            <w:tcW w:type="dxa" w:w="184"/>
          </w:tcPr>
          <w:p>
            <w:r/>
          </w:p>
        </w:tc>
        <w:tc>
          <w:tcPr>
            <w:tcW w:type="dxa" w:w="184"/>
          </w:tcPr>
          <w:p>
            <w:r>
              <w:t>0</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2025-10-09 15:03:32</w:t>
            </w:r>
          </w:p>
        </w:tc>
        <w:tc>
          <w:tcPr>
            <w:tcW w:type="dxa" w:w="184"/>
          </w:tcPr>
          <w:p>
            <w:r>
              <w:t>2026-05-27 19:42:44</w:t>
            </w:r>
          </w:p>
        </w:tc>
      </w:tr>
      <w:tr>
        <w:tc>
          <w:tcPr>
            <w:tcW w:type="dxa" w:w="184"/>
          </w:tcPr>
          <w:p>
            <w:r>
              <w:t>3872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焦糖菠蘿漢堡</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5</w:t>
            </w:r>
          </w:p>
        </w:tc>
        <w:tc>
          <w:tcPr>
            <w:tcW w:type="dxa" w:w="184"/>
          </w:tcPr>
          <w:p>
            <w:r>
              <w:t>[{"name": "免治牛肉", "type": [{"title": "肉類", "value": "1752235306674"}, {"title": "牛肉", "value": "20250810000006"}], "unit": {"title": "克", "value": "20250901000022"}, "weight": "200"}, {"name": "洋葱碎", "type": [{"title": "蔬菜（含竹筍）", "value": "20250810000020"}], "unit": {"title": "克", "value": "20250901000022"}, "weight": "50"}, {"name": "新鮮菠蘿片", "type": [{"title": "水果", "value": "20250810000022"}], "unit": {"title": "片", "value": "20250902000018"}, "weight": "3"}]</w:t>
            </w:r>
          </w:p>
        </w:tc>
        <w:tc>
          <w:tcPr>
            <w:tcW w:type="dxa" w:w="184"/>
          </w:tcPr>
          <w:p>
            <w:r>
              <w:t>[{"name": "牛油", "unit": {"title": "克", "value": "20250901000022"}, "weight": "30"}, {"name": "迷迭香", "unit": {"title": "條", "value": "20250902000017"}, "weight": "1"}, {"name": "紅、黃燈籠椒（切角）", "unit": {"title": "克", "value": "20250901000022"}, "weight": "30"}]</w:t>
            </w:r>
          </w:p>
        </w:tc>
        <w:tc>
          <w:tcPr>
            <w:tcW w:type="dxa" w:w="184"/>
          </w:tcPr>
          <w:p>
            <w:r>
              <w:t>[{"name": "李錦記頭道原釀減鹽頭抽", "unit": {"title": "湯匙", "value": "20250927000167"}, "weight": "1½"}, {"name": "李錦記減鹽蠔油", "unit": {"title": "茶匙", "value": "20250902000029"}, "weight": "2"}, {"name": "李錦記臻選香醋", "unit": {"title": "湯匙", "value": "20250927000167"}, "weight": "1"}, {"name": "李錦記特級老抽", "unit": {"title": "茶匙", "value": "20250902000029"}, "weight": "½"}, {"name": "李錦記黑胡椒碎", "unit": {"title": "克", "value": "20250901000022"}, "weight": "1"}, {"name": "蜂蜜", "unit": {"title": "茶匙", "value": "20250902000029"}, "weight": "1"}, {"name": "水", "unit": {"title": "湯匙", "value": "20250927000167"}, "weight": "4"}]</w:t>
            </w:r>
          </w:p>
        </w:tc>
        <w:tc>
          <w:tcPr>
            <w:tcW w:type="dxa" w:w="184"/>
          </w:tcPr>
          <w:p>
            <w:r/>
          </w:p>
        </w:tc>
        <w:tc>
          <w:tcPr>
            <w:tcW w:type="dxa" w:w="184"/>
          </w:tcPr>
          <w:p>
            <w:r>
              <w:t>[{"name": "李錦記頭道原釀減鹽頭抽", "unit": {"title": "湯匙", "value": "20250927000167"}, "weight": "1½"}, {"name": "李錦記黑胡椒", "unit": {"title": "克", "value": "20250901000022"}, "weight": "1"}, {"name": "李錦記紹興花雕酒", "unit": {"title": "茶匙", "value": "20250902000029"}, "weight": "1"}, {"name": "粟粉", "unit": {"title": "茶匙", "value": "20250902000029"}, "weight": "2"}, {"name": "蛋白", "unit": {"title": "個/隻", "value": "20250902000015"},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"牛肉加入醃料拌勻，平均分成3份及壓成漢堡扒。菠蘿片放入已預熱的焗爐，以200度焗6分鐘。", "materials": []}, {"describe": "燒熱油鑊，放漢堡扒以小火煎至兩面定型後，加入牛油和迷迭香再煎至7成熟，然後加入調味料及燈籠椒角煮至剩餘少許醬汁。", "materials": []}, {"describe": "在焗好的菠蘿表面撒上一層砂糖，用平底鑊煎出焦糖色。", "materials": []}, {"describe": "把菠蘿放在漢堡扒上及燈籠椒角放在旁，再淋上剩餘的醬汁即可。", "materials": []}, {"describe": "營養價值：  牛肉的蛋白質容易被人體吸收和運用，而且還含有豐富礦物質和維他命B雜，對兒童的生長發育、機能修復、肌肉合成都很有幫助。配上新鮮菠蘿及燈籠椒，更可攝取纖維及其他營養。 每份量:  熱量: 225kcal 蛋白質: 8g 鈉: 594mg 由資深營養學家伍雅芬提供營養資訊",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2025-10-09 14:49:02</w:t>
            </w:r>
          </w:p>
        </w:tc>
        <w:tc>
          <w:tcPr>
            <w:tcW w:type="dxa" w:w="184"/>
          </w:tcPr>
          <w:p>
            <w:r>
              <w:t>2026-05-27 19:42:44</w:t>
            </w:r>
          </w:p>
        </w:tc>
      </w:tr>
      <w:tr>
        <w:tc>
          <w:tcPr>
            <w:tcW w:type="dxa" w:w="184"/>
          </w:tcPr>
          <w:p>
            <w:r>
              <w:t>3846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XO醬如意炒龍躉球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"龍躉肉(切塊)  ", "type": [{"title": "魚", "value": "1752235330011"}], "unit": {"title": "克", "value": "20250901000022"}, "weight": "200"}, {"name": "西芹 (去皮切段)", "type": [{"title": "蔬菜（含竹筍）", "value": "20250810000020"}], "unit": {"title": "克", "value": "20250901000022"}, "weight": "300"}]</w:t>
            </w:r>
          </w:p>
        </w:tc>
        <w:tc>
          <w:tcPr>
            <w:tcW w:type="dxa" w:w="184"/>
          </w:tcPr>
          <w:p>
            <w:r>
              <w:t>[{"name": " 雲耳 (泡發，去蒂，切小塊) ", "unit": {"title": "克", "value": "20250901000022"}, "weight": "50"}, {"name": "紅黃綠椒 (切片) ", "unit": {"title": "克", "value": "20250901000022"}, "weight": "30"}, {"name": "甘筍花 ", "unit": {"title": "克", "value": "20250901000022"}, "weight": "15"}, {"name": "蒜蓉", "unit": {"title": "適量", "value": "20251027000018"}, "weight": ""}]</w:t>
            </w:r>
          </w:p>
        </w:tc>
        <w:tc>
          <w:tcPr>
            <w:tcW w:type="dxa" w:w="184"/>
          </w:tcPr>
          <w:p>
            <w:r>
              <w:t>[{"name": "李錦記XO醬", "unit": {"title": "湯匙", "value": "20250927000167"}, "weight": "1½ "}, {"name": "李錦記舊庄特級蠔油", "unit": {"title": "茶匙", "value": "20250902000029"}, "weight": "1"}, {"name": "李錦記純石磨芝麻油", "unit": {"title": "適量", "value": "20251027000018"}, "weight": ""}, {"name": "糖", "unit": {"title": "適量", "value": "20251027000018"}, "weight": ""}, {"name": "生粉水", "unit": {"title": "適量", "value": "20251027000018"}, "weight": ""}, {"name": "鹽", "unit": {"title": "茶匙", "value": "20250902000029"}, "weight": "½"}]</w:t>
            </w:r>
          </w:p>
        </w:tc>
        <w:tc>
          <w:tcPr>
            <w:tcW w:type="dxa" w:w="184"/>
          </w:tcPr>
          <w:p>
            <w:r/>
          </w:p>
        </w:tc>
        <w:tc>
          <w:tcPr>
            <w:tcW w:type="dxa" w:w="184"/>
          </w:tcPr>
          <w:p>
            <w:r>
              <w:t>[{"name": "李錦記白胡椒粉", "unit": {"title": "適量", "value": "20251027000018"}, "weight": ""}, {"name": "蛋清 ", "unit": {"title": "適量", "value": "20251027000018"}, "weight": ""}, {"name": "鹽", "unit": {"title": "茶匙", "value": "20250902000029"}, "weight": "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"龍躉肉切成塊，用廚房紙吸乾水分。加入鹽、白胡椒粉、蛋清和少許芝麻油拌勻，備用。", "materials": []}, {"describe": "西芹、雲耳加入鹽、糖，撈勻，汆水後撈起瀝乾。", "materials": []}, {"describe": "熱鑊下油，將龍躉肉煎至兩面金黃，盛起備用。", "materials": []}, {"describe": "熱鑊下油，爆香蒜蓉，加入西芹、雲耳、紅黃綠椒和甘筍花翻炒至略微變軟。", "materials": []}, {"describe": "加入半熟的龍躉肉，淋上調好的芡汁(生粉水、XO醬、蠔油和少許麻油)，快速翻炒至醬汁濃稠，龍躉肉裹上醬汁。", "materials": []}, {"describe": "起鍋裝盤，按個人喜好灑上額外的XO醬，即成。",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10:41:06</w:t>
            </w:r>
          </w:p>
        </w:tc>
        <w:tc>
          <w:tcPr>
            <w:tcW w:type="dxa" w:w="184"/>
          </w:tcPr>
          <w:p>
            <w:r>
              <w:t>2026-05-27 19:42:44</w:t>
            </w:r>
          </w:p>
        </w:tc>
      </w:tr>
      <w:tr>
        <w:tc>
          <w:tcPr>
            <w:tcW w:type="dxa" w:w="184"/>
          </w:tcPr>
          <w:p>
            <w:r>
              <w:t>3746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黃金萬貫</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"蘿蔔糕（切粒） ", "type": [{"title": "麵粉（含大米、糯米、木薯及小麥粉）", "value": "20250810000018"}], "unit": {"title": "克", "value": "20250901000022"}, "weight": "500"}]</w:t>
            </w:r>
          </w:p>
        </w:tc>
        <w:tc>
          <w:tcPr>
            <w:tcW w:type="dxa" w:w="184"/>
          </w:tcPr>
          <w:p>
            <w:r>
              <w:t>[{"name": "紅蘿蔔（切絲） ", "unit": {"title": "條", "value": "20250902000017"}, "weight": "1/2"}, {"name": "青椒（切絲）", "unit": {"title": "個/隻", "value": "20250902000015"}, "weight": "1/2"}, {"name": "雞蛋 ", "unit": {"title": "個/隻", "value": "20250902000015"}, "weight": "3"}, {"name": "芽菜", "unit": {"title": "克", "value": "20250901000022"}, "weight": "30"}, {"name": "蔥花", "unit": {"title": "克", "value": "20250901000022"}, "weight": "50"}, {"name": "李錦記蒜蓉 ", "unit": {"title": "茶匙", "value": "20250902000029"}, "weight": "1"}]</w:t>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"將蛋打散。用小火將蘿蔔糕煎至金黃色。備用。", "materials": []}, {"describe": "爆香蒜蓉後，加入青椒及紅蘿蔔絲翻炒至 8 成熟，加入蘿蔔糕粒並以蠔油調味。", "materials": []}, {"describe": "沿鑊邊淋上蛋汁，煎香後加入芽菜兜勻，灑上蔥花即可。", "materials": []}, {"describe": "貼士：  蘿蔔糕宜切成大粒，以避免翻炒時容易散碎，焦香的蘿蔔糕更香脆誘人。",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00:12:14</w:t>
            </w:r>
          </w:p>
        </w:tc>
        <w:tc>
          <w:tcPr>
            <w:tcW w:type="dxa" w:w="184"/>
          </w:tcPr>
          <w:p>
            <w:r>
              <w:t>2026-05-27 19:42:44</w:t>
            </w:r>
          </w:p>
        </w:tc>
      </w:tr>
      <w:tr>
        <w:tc>
          <w:tcPr>
            <w:tcW w:type="dxa" w:w="184"/>
          </w:tcPr>
          <w:p>
            <w:r>
              <w:t>3666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香辣雞肉蛋餅</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"早餐", "value": "1751964416778"}]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"蛋餅皮", "type": [{"title": "麵 / 義大利麵 / 烏冬 / 蕎麥麵", "value": "20250810000017"}], "unit": {"title": "片", "value": "20250902000018"}, "weight": "2"}, {"name": " 雞扒", "type": [{"title": "家禽", "value": "1752235304071"}, {"title": "雞", "value": "20250810000034"}], "unit": {"title": "克", "value": "20250901000022"}, "weight": "250"}]</w:t>
            </w:r>
          </w:p>
        </w:tc>
        <w:tc>
          <w:tcPr>
            <w:tcW w:type="dxa" w:w="184"/>
          </w:tcPr>
          <w:p>
            <w:r>
              <w:t>[{"name": "青瓜絲", "unit": {"title": "克", "value": "20250901000022"}, "weight": "60"}, {"name": " 紅甜椒（切絲） ", "unit": {"title": "克", "value": "20250901000022"}, "weight": "15"}, {"name": "黃甜椒 （切絲）", "unit": {"title": "克", "value": "20250901000022"}, "weight": "15"}]</w:t>
            </w:r>
          </w:p>
        </w:tc>
        <w:tc>
          <w:tcPr>
            <w:tcW w:type="dxa" w:w="184"/>
          </w:tcPr>
          <w:p>
            <w:r>
              <w:t>[{"name": "李錦記潮州辣椒油", "unit": {"title": "湯匙", "value": "20250927000167"}, "weight": "1"}, {"name": "李錦記無激素*特鮮雞粉", "unit": {"title": "茶匙", "value": "20250902000029"}, "weight": "1.5"}, {"name": "李錦記海鮮醬", "unit": {"title": "湯匙", "value": "20250927000167"}, "weight": "3"}]</w:t>
            </w:r>
          </w:p>
        </w:tc>
        <w:tc>
          <w:tcPr>
            <w:tcW w:type="dxa" w:w="184"/>
          </w:tcPr>
          <w:p>
            <w:r/>
          </w:p>
        </w:tc>
        <w:tc>
          <w:tcPr>
            <w:tcW w:type="dxa" w:w="184"/>
          </w:tcPr>
          <w:p>
            <w:r>
              <w:t>[{"name": "李錦記潮州辣椒油", "unit": {"title": "茶匙", "value": "20250902000029"}, "weight": "1"}, {"name": "李錦記無激素*特鮮雞粉",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"雞扒加入醃料醃10分鐘，煎熟後放涼，撕成幼條狀，加入潮州辣椒油和雞粉拌勻備用。", "materials": []}, {"describe": "蛋餅皮煎至金黃色後盛起，在雞蛋那一面掃上海鮮醬，再放上雞絲、青瓜絲、彩椒絲，然後捲起。", "materials": []}, {"describe": "將捲好的蛋餅切件，淋上剩餘的海鮮醬，即成。",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19:23:19</w:t>
            </w:r>
          </w:p>
        </w:tc>
        <w:tc>
          <w:tcPr>
            <w:tcW w:type="dxa" w:w="184"/>
          </w:tcPr>
          <w:p>
            <w:r>
              <w:t>2026-05-27 19:42:44</w:t>
            </w:r>
          </w:p>
        </w:tc>
      </w:tr>
      <w:tr>
        <w:tc>
          <w:tcPr>
            <w:tcW w:type="dxa" w:w="184"/>
          </w:tcPr>
          <w:p>
            <w:r>
              <w:t>3664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石頭鍋飯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"肥牛肉", "type": [{"title": "肉類", "value": "1752235306674"}, {"title": "牛", "value": "20250810000006"}], "unit": {"title": "克", "value": "20250901000022"}, "weight": "100"}, {"name": "泡菜  (切段)", "type": [{"title": "蔬菜（含竹筍）", "value": "20250810000020"}], "unit": {"title": "克", "value": "20250901000022"}, "weight": "100"}, {"name": "白飯", "type": [], "unit": {"title": "碗", "value": "20250902000004"}, "weight": "2"}, {"name": "甘筍 (切絲) ", "type": [{"title": "蔬菜（含竹筍）", "value": "20250810000020"}], "unit": {"title": "條", "value": "20250902000017"}, "weight": "1/2"}, {"name": "大豆芽 ", "type": [{"title": "蔬菜（含竹筍）", "value": "20250810000020"}], "unit": {"title": "克", "value": "20250901000022"}, "weight": "50"}, {"name": "菠菜", "type": [{"title": "蔬菜（含竹筍）", "value": "20250810000020"}], "unit": {"title": "克", "value": "20250901000022"}, "weight": "80"}, {"name": " 木耳 (浸軟)", "type": [{"title": "蔬菜（含竹筍）", "value": "20250810000020"}], "unit": {"title": "克", "value": "20250901000022"}, "weight": "50"}, {"name": " 蛋", "type": [{"title": "蛋", "value": "20250810000038"}], "unit": {"title": "個/隻", "value": "20250902000015"}, "weight": "2"}]</w:t>
            </w:r>
          </w:p>
        </w:tc>
        <w:tc>
          <w:tcPr>
            <w:tcW w:type="dxa" w:w="184"/>
          </w:tcPr>
          <w:p>
            <w:r>
              <w:t>[{"name": " 水 ", "unit": {"title": "湯匙", "value": "20250927000167"}, "weight": "2"}, {"name": "白芝麻 ", "unit": {"title": "適量", "value": "20251027000018"}, "weight": ""}]</w:t>
            </w:r>
          </w:p>
        </w:tc>
        <w:tc>
          <w:tcPr>
            <w:tcW w:type="dxa" w:w="184"/>
          </w:tcPr>
          <w:p>
            <w:r>
              <w:t>[{"name": "李錦記蒜蓉", "unit": {"title": "茶匙", "value": "20250902000029"}, "weight": "1"}, {"name": "李錦記韓式辛辣濃縮湯底", "unit": {"title": "湯匙", "value": "20250927000167"}, "weight": "2"}, {"name": "(拌飯辣醬): 李錦記韓式辛辣濃縮湯底 ", "unit": {"title": "湯匙", "value": "20250927000167"}, "weight": "３ "}, {"name": "(拌飯辣醬): 李錦記蒜蓉 ", "unit": {"title": "茶匙", "value": "20250902000029"}, "weight": "1"}, {"name": "(拌飯辣醬): 李錦記芝麻油 隨喜好添加", "weight": ""}, {"name": " (拌飯辣醬): 溫水", "unit": {"title": "湯匙", "value": "20250927000167"}, "weight": "3"}, {"name": "(拌飯辣醬): 糖 ",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"鍋中加少許油，炒紅蘿蔔至軟身，再加少許鹽、少許麻油和芝麻拌勻備用。大豆芽放入滾水中煮熟，瀝乾水份再放入鹽、少許麻油和芝麻拌勻備用。", "materials": []}, {"describe": "鍋中加少許油，菠菜炒至軟身，下少許鹽調味，備用。木耳切絲，以中火炒軟，加蒜蓉和鹽調味。", "materials": []}, {"describe": "中火炒牛肉，加入辛辣韓式湯底醬和 2 湯匙水，炒至收汁。拌飯辣醬的材料拌勻，放在碟上備用。", "materials": []}, {"describe": "石頭鍋邊均勻地塗上油，加入白飯，用細火加熱 3-4 分鐘。鋪上所有材料，灑上芝麻，吃時拌入辣醬。", "materials": []}, {"describe": "貼士: 拌飯辣醬可再額外加入韓國辣醬，增加辣度和風味。",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18:19:03</w:t>
            </w:r>
          </w:p>
        </w:tc>
        <w:tc>
          <w:tcPr>
            <w:tcW w:type="dxa" w:w="184"/>
          </w:tcPr>
          <w:p>
            <w:r>
              <w:t>2026-05-27 19:42:44</w:t>
            </w:r>
          </w:p>
        </w:tc>
      </w:tr>
      <w:tr>
        <w:tc>
          <w:tcPr>
            <w:tcW w:type="dxa" w:w="184"/>
          </w:tcPr>
          <w:p>
            <w:r>
              <w:t>3653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海皇XO醬牛油果蝦仁蛋三文治</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"小食", "value": "1751964418010"}, {"title":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"麵包", "type": [{"title": "麵 / 義大利麵 / 烏冬 / 蕎麥麵", "value": "20250810000017"}], "unit": {"title": "片", "value": "20250902000018"}, "weight": "4"}, {"name": "牛油果", "type": [{"title": "水果", "value": "20250810000022"}], "unit": {"title": "個/隻", "value": "20250902000015"}, "weight": "1"}, {"name": "雞蛋", "type": [{"title": "蛋", "value": "20250810000038"}], "unit": {"title": "個/隻", "value": "20250902000015"}, "weight": "2"}, {"name": " 蝦仁 ", "type": [{"title": "海鮮", "value": "20250810000041"}, {"title": "其他海鮮", "value": "20250810000007"}], "unit": {"title": "個/隻", "value": "20250902000015"}, "weight": "8"}]</w:t>
            </w:r>
          </w:p>
        </w:tc>
        <w:tc>
          <w:tcPr>
            <w:tcW w:type="dxa" w:w="184"/>
          </w:tcPr>
          <w:p>
            <w:r/>
          </w:p>
        </w:tc>
        <w:tc>
          <w:tcPr>
            <w:tcW w:type="dxa" w:w="184"/>
          </w:tcPr>
          <w:p>
            <w:r>
              <w:t>[{"name": "李錦記海皇XO醬(漁港蝦鮮)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"煮滾水放入雞蛋，轉小火煮 7 分半鐘，撈起浸冰水。", "materials": []}, {"describe": "蝦仁灼熟開邊備用，牛油果切片備用。", "materials": []}, {"describe": "將每片麵包塗上海皇XO醬，鋪上蝦仁和牛油果片，中間放入去殼的溏心蛋，再切成長方形即可。", "materials": []}, {"describe": "貼士： 煮蛋的時間可以根據個人喜好進行調整。",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17:21:40</w:t>
            </w:r>
          </w:p>
        </w:tc>
        <w:tc>
          <w:tcPr>
            <w:tcW w:type="dxa" w:w="184"/>
          </w:tcPr>
          <w:p>
            <w:r>
              <w:t>2026-05-27 19:42:44</w:t>
            </w:r>
          </w:p>
        </w:tc>
      </w:tr>
      <w:tr>
        <w:tc>
          <w:tcPr>
            <w:tcW w:type="dxa" w:w="184"/>
          </w:tcPr>
          <w:p>
            <w:r>
              <w:t>3609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咕嚕肉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"梅頭肉 [切丁] ", "type": [{"title": "肉類", "value": "1752235306674"}, {"title": "豬肉", "value": "20250810000035"}], "unit": {"title": "克", "value": "20250901000022"}, "weight": "150"}, {"name": "罐頭鳳梨 [瀝幹、切塊] ", "type": [{"title": "水果", "value": "20250810000022"}], "unit": {"title": "片", "value": "20250902000018"}, "weight": "4"}]</w:t>
            </w:r>
          </w:p>
        </w:tc>
        <w:tc>
          <w:tcPr>
            <w:tcW w:type="dxa" w:w="184"/>
          </w:tcPr>
          <w:p>
            <w:r>
              <w:t>[{"name": "栗粉 [上粉用] ", "unit": {"title": "適量", "value": "20251027000018"}, "weight": ""}, {"name": "甜紅椒  [切塊] ", "unit": {"title": "個/隻", "value": "20250902000015"}, "weight": "1"}, {"name": "李錦記甜酸排骨醬 [80 克]", "unit": {"title": "包", "value": "20250902000006"}, "weight": "1"}]</w:t>
            </w:r>
          </w:p>
        </w:tc>
        <w:tc>
          <w:tcPr>
            <w:tcW w:type="dxa" w:w="184"/>
          </w:tcPr>
          <w:p>
            <w:r/>
          </w:p>
        </w:tc>
        <w:tc>
          <w:tcPr>
            <w:tcW w:type="dxa" w:w="184"/>
          </w:tcPr>
          <w:p>
            <w:r/>
          </w:p>
        </w:tc>
        <w:tc>
          <w:tcPr>
            <w:tcW w:type="dxa" w:w="184"/>
          </w:tcPr>
          <w:p>
            <w:r>
              <w:t>[{"name": "鹽", "unit": {"title": "茶匙", "value": "20250902000029"}, "weight": " ½ "}, {"name": " 糖", "unit": {"title": "茶匙", "value": "20250902000029"}, "weight": "1"}, {"name": " 蛋汁",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"梅頭肉切丁粒與醃料拌勻。梅頭肉沾上粟粉，放入熱油中炸至金黃熟透，瀝幹。", "materials": []}, {"describe": "用 1 湯匙炒甜椒塊 1 分鐘。", "materials": []}, {"describe": "加入甜酸排骨醬、鳳梨塊和炸好的梅頭肉拌炒直至加熱均勻。",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15:00:22</w:t>
            </w:r>
          </w:p>
        </w:tc>
        <w:tc>
          <w:tcPr>
            <w:tcW w:type="dxa" w:w="184"/>
          </w:tcPr>
          <w:p>
            <w:r>
              <w:t>2026-05-27 19:42:44</w:t>
            </w:r>
          </w:p>
        </w:tc>
      </w:tr>
      <w:tr>
        <w:tc>
          <w:tcPr>
            <w:tcW w:type="dxa" w:w="184"/>
          </w:tcPr>
          <w:p>
            <w:r>
              <w:t>3607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糖醋里脊</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"豬小排 (切塊)", "type": [{"title": "肉類", "value": "1752235306674"}, {"title": "豬肉", "value": "20250810000035"}], "unit": {"title": "克", "value": "20250901000022"}, "weight": "400"}]</w:t>
            </w:r>
          </w:p>
        </w:tc>
        <w:tc>
          <w:tcPr>
            <w:tcW w:type="dxa" w:w="184"/>
          </w:tcPr>
          <w:p>
            <w:r>
              <w:t>[{"name": "蜜糖豆", "unit": {"title": "克", "value": "20250901000022"}, "weight": "10"}, {"name": "生粉", "unit": {"title": "克", "value": "20250901000022"}, "weight": "20"}]</w:t>
            </w:r>
          </w:p>
        </w:tc>
        <w:tc>
          <w:tcPr>
            <w:tcW w:type="dxa" w:w="184"/>
          </w:tcPr>
          <w:p>
            <w:r>
              <w:t>[{"name": "李錦記臻選香醋", "unit": {"title": "毫升", "value": "20250902000022"}, "weight": "90"}, {"name": " 糖", "unit": {"title": "湯匙", "value": "20250927000167"}, "weight": " 2½"}, {"name": "鹽 ", "unit": {"title": "茶匙", "value": "20250902000029"}, "weight": "½"}, {"name": "生粉水", "unit": {"title": "湯匙", "value": "20250927000167"}, "weight": "1"}]</w:t>
            </w:r>
          </w:p>
        </w:tc>
        <w:tc>
          <w:tcPr>
            <w:tcW w:type="dxa" w:w="184"/>
          </w:tcPr>
          <w:p>
            <w:r/>
          </w:p>
        </w:tc>
        <w:tc>
          <w:tcPr>
            <w:tcW w:type="dxa" w:w="184"/>
          </w:tcPr>
          <w:p>
            <w:r>
              <w:t>[{"name": "雞蛋  (攪勻) ", "unit": {"title": "個/隻", "value": "20250902000015"}, "weight": "1"}, {"name": "紹興酒",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"16-30", "value": "1751610102898"}]</w:t>
            </w:r>
          </w:p>
        </w:tc>
        <w:tc>
          <w:tcPr>
            <w:tcW w:type="dxa" w:w="184"/>
          </w:tcPr>
          <w:p>
            <w:r>
              <w:t>&gt;136</w:t>
            </w:r>
          </w:p>
        </w:tc>
        <w:tc>
          <w:tcPr>
            <w:tcW w:type="dxa" w:w="184"/>
          </w:tcPr>
          <w:p>
            <w:r/>
          </w:p>
        </w:tc>
        <w:tc>
          <w:tcPr>
            <w:tcW w:type="dxa" w:w="184"/>
          </w:tcPr>
          <w:p>
            <w:r>
              <w:t>[{"describe": "將豬小排醃最少3小時。 ", "materials": []}, {"describe": "熱鍋煮滾水後，放入甜蜜豆煮熟，撈起備用。 ", "materials": []}, {"describe": "在豬小排表面沾上生粉。 ", "materials": []}, {"describe": "中火燒熱油，加入豬小排炸至熟透。 ", "materials": []}, {"describe": "將調味料煮滾後，加入豬小排炒勻。 ", "materials": []}, {"describe": "灑上甜蜜豆即可。",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14:55:26</w:t>
            </w:r>
          </w:p>
        </w:tc>
        <w:tc>
          <w:tcPr>
            <w:tcW w:type="dxa" w:w="184"/>
          </w:tcPr>
          <w:p>
            <w:r>
              <w:t>2026-05-27 19:42:44</w:t>
            </w:r>
          </w:p>
        </w:tc>
      </w:tr>
      <w:tr>
        <w:tc>
          <w:tcPr>
            <w:tcW w:type="dxa" w:w="184"/>
          </w:tcPr>
          <w:p>
            <w:r>
              <w:t>3602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粟米牛肉羹</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"粟米粒", "type": [{"title": "水果", "value": "20250810000022"}], "unit": {"title": "克", "value": "20250901000022"}, "weight": "100"}, {"name": "牛肉碎", "type": [{"title": "肉類", "value": "1752235306674"}, {"title": "牛", "value": "20250810000006"}], "unit": {"title": "克", "value": "20250901000022"}, "weight": "150"}, {"name": "洋薏米", "type": [], "unit": {"title": "克", "value": "20250901000022"}, "weight": "100"}]</w:t>
            </w:r>
          </w:p>
        </w:tc>
        <w:tc>
          <w:tcPr>
            <w:tcW w:type="dxa" w:w="184"/>
          </w:tcPr>
          <w:p>
            <w:r>
              <w:t>[{"name": " 蛋白 (約30毫升)", "unit": {"title": "個/隻", "value": "20250902000015"}, "weight": "2"}, {"name": "翠玉瓜 (切粒)", "unit": {"title": "條", "value": "20250902000017"}, "weight": "½"}, {"name": "李錦記薑蓉 ", "unit": {"title": "茶匙", "value": "20250902000029"}, "weight": "2"}, {"name": "水", "unit": {"title": "升", "value": "20250902000024"}, "weight": "1.5"}]</w:t>
            </w:r>
          </w:p>
        </w:tc>
        <w:tc>
          <w:tcPr>
            <w:tcW w:type="dxa" w:w="184"/>
          </w:tcPr>
          <w:p>
            <w:r>
              <w:t>[{"name": "李錦記特鮮菇粉", "unit": {"title": "湯匙", "value": "20250927000167"}, "weight": "1"}, {"name": "李錦記白胡椒粉", "unit": {"title": "茶匙", "value": "20250902000029"}, "weight": " ¼"}]</w:t>
            </w:r>
          </w:p>
        </w:tc>
        <w:tc>
          <w:tcPr>
            <w:tcW w:type="dxa" w:w="184"/>
          </w:tcPr>
          <w:p>
            <w:r/>
          </w:p>
        </w:tc>
        <w:tc>
          <w:tcPr>
            <w:tcW w:type="dxa" w:w="184"/>
          </w:tcPr>
          <w:p>
            <w:r>
              <w:t>[{"name": "李錦記特鮮菇粉", "unit": {"title": "茶匙", "value": "20250902000029"}, "weight": "1"}, {"name": "李錦記減鹽頭抽", "unit": {"title": "湯匙", "value": "20250927000167"}, "weight": "1"},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"將醃料加入牛肉碎後，攪勻至起膠備用。", "materials": []}, {"describe": "將洋薏米及薑蓉加入水中，以中火煮20分鐘。 ", "materials": []}, {"describe": "轉大火並加入粟米粒、牛肉碎、翠玉瓜粒及調味料，煮 5 分鐘。", "materials": []}, {"describe": "將蛋白倒進鍋中，同時以順時針方向慢慢攪拌。 ", "materials": []}, {"describe": "混合茨汁材料，然後倒入鍋中，同時不停慢慢攪拌。 ", "materials": []}, {"describe": "當湯羹煮至濃稠後便可飲用。",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14:30:53</w:t>
            </w:r>
          </w:p>
        </w:tc>
        <w:tc>
          <w:tcPr>
            <w:tcW w:type="dxa" w:w="184"/>
          </w:tcPr>
          <w:p>
            <w:r>
              <w:t>2026-05-27 19:42:44</w:t>
            </w:r>
          </w:p>
        </w:tc>
      </w:tr>
      <w:tr>
        <w:tc>
          <w:tcPr>
            <w:tcW w:type="dxa" w:w="184"/>
          </w:tcPr>
          <w:p>
            <w:r>
              <w:t>3591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鮑魚酥皮湯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"李錦記蠔皇極品鮑魚", "type": [{"title": "海鮮", "value": "20250810000041"}, {"title": "扇貝及鮑魚", "value": "20250810000028"}], "unit": {"title": "罐", "value": "20250902000008"}, "weight": "1"}, {"name": "蘑菇忌廉湯", "type": [{"title": "菌菇", "value": "20250810000039"}], "unit": {"title": "罐", "value": "20250902000008"}, "weight": "1"}, {"name": "急凍酥皮", "type": [{"title": "麵粉（含大米、糯米、木薯及小麥粉）", "value": "20250810000018"}], "unit": {"title": "張（面皮）", "value": "20250902000021"}, "weight": "4"}]</w:t>
            </w:r>
          </w:p>
        </w:tc>
        <w:tc>
          <w:tcPr>
            <w:tcW w:type="dxa" w:w="184"/>
          </w:tcPr>
          <w:p>
            <w:r>
              <w:t>[{"name": "雞蛋  (拌勻) ", "unit": {"title": "個/隻", "value": "20250902000015"}, "weight": "2"}]</w:t>
            </w:r>
          </w:p>
        </w:tc>
        <w:tc>
          <w:tcPr>
            <w:tcW w:type="dxa" w:w="184"/>
          </w:tcPr>
          <w:p>
            <w:r>
              <w:t>[{"name": "清水", "unit": {"title": "毫升", "value": "20250902000022"}, "weight": "405"}, {"name": "李錦記蠔皇極品鮑魚汁", "unit": {"title": "罐", "value": "20250902000008"}, "weight": "0.5"}]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"將蘑菇忌廉湯、鮑魚醬汁及清水煮沸，分別倒入2個碗中。", "materials": []}, {"describe": "於每碗蘑菇忌廉湯放入2隻鮑魚，再蓋上酥皮。", "materials": []}, {"describe": "在酥皮表面掃上蛋液，放入180°C焗爐焗5-8分鐘焗至表面金黃酥脆即可。", "materials": []}, {"describe": "貼士：按個人喜好添加更多食材，如︰焗磨菇片、磨菇粒、香草碎，更添風味。", "materials": []}]</w:t>
            </w:r>
          </w:p>
        </w:tc>
        <w:tc>
          <w:tcPr>
            <w:tcW w:type="dxa" w:w="184"/>
          </w:tcPr>
          <w:p>
            <w:r/>
          </w:p>
        </w:tc>
        <w:tc>
          <w:tcPr>
            <w:tcW w:type="dxa" w:w="184"/>
          </w:tcPr>
          <w:p>
            <w:r>
              <w:t>5</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2025-10-08 13:18:57</w:t>
            </w:r>
          </w:p>
        </w:tc>
        <w:tc>
          <w:tcPr>
            <w:tcW w:type="dxa" w:w="184"/>
          </w:tcPr>
          <w:p>
            <w:r>
              <w:t>2026-05-27 19:42:44</w:t>
            </w:r>
          </w:p>
        </w:tc>
      </w:tr>
      <w:tr>
        <w:tc>
          <w:tcPr>
            <w:tcW w:type="dxa" w:w="184"/>
          </w:tcPr>
          <w:p>
            <w:r>
              <w:t>3576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泰式金不換肉碎煎蛋飯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"type": [{"title": "肉類", "value": "1752235306674"}, {"title": "豬", "value": "20250810000035"}], "unit": {"title": "克", "value": "20250901000022"}, "weight": "100"}, {"name": "金不換 (只取葉)  ", "type": [{"title": "蔬菜（含竹筍）", "value": "20250810000020"}], "unit": {"title": "克", "value": "20250901000022"}, "weight": "80"}, {"name": "雞蛋", "type": [{"title": "蛋", "value": "20250810000038"}], "unit": {"title": "個/隻", "value": "20250902000015"}, "weight": "2"}]</w:t>
            </w:r>
          </w:p>
        </w:tc>
        <w:tc>
          <w:tcPr>
            <w:tcW w:type="dxa" w:w="184"/>
          </w:tcPr>
          <w:p>
            <w:r>
              <w:t>[{"name": "乾蔥", "unit": {"title": "粒", "value": "20251002001075"}, "weight": "1"}, {"name": "李錦記蒜茸", "unit": {"title": "茶匙", "value": "20250902000029"}, "weight": "1"}, {"name": "李錦記特鮮生抽", "unit": {"title": "湯匙", "value": "20250927000167"}, "weight": "1"}, {"name": "李錦記蒜茸", "unit": {"title": "茶匙", "value": "20250902000029"}, "weight": "1"}, {"name": " 辣椒", "unit": {"title": "條", "value": "20250902000017"}, "weight": "1"}]</w:t>
            </w:r>
          </w:p>
        </w:tc>
        <w:tc>
          <w:tcPr>
            <w:tcW w:type="dxa" w:w="184"/>
          </w:tcPr>
          <w:p>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"將豬肉醃製10分鐘。辣椒去籽切小塊。紅蔥頭切丁。", "materials": []}, {"describe": "燒熱油鑊，爆香豬肉，炒至表面金黃後，加入蒜蓉和乾蔥。", "materials": []}, {"describe": "加入生抽，大火炒約5分鐘至金黃熟透微焦，加辣椒。熄火，下金不換兜勻即成。", "materials": []}, {"describe": "雞蛋煎成荷包蛋，放上肉碎，佐以白飯。", "materials": []}, {"describe": "貼士:  1. 炒豬肉加入魚露，更有泰式風味。  2. 以蠔油蘸點雞蛋，可提升蛋鮮。",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12:10:29</w:t>
            </w:r>
          </w:p>
        </w:tc>
        <w:tc>
          <w:tcPr>
            <w:tcW w:type="dxa" w:w="184"/>
          </w:tcPr>
          <w:p>
            <w:r>
              <w:t>2026-05-27 19:42:44</w:t>
            </w:r>
          </w:p>
        </w:tc>
      </w:tr>
      <w:tr>
        <w:tc>
          <w:tcPr>
            <w:tcW w:type="dxa" w:w="184"/>
          </w:tcPr>
          <w:p>
            <w:r>
              <w:t>3574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豆腐漢堡扒配香蒜法包</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"豬肉碎（豬絞肉）", "type": [{"title": "肉類", "value": "1752235306674"}, {"title": "豬", "value": "20250810000035"}], "unit": {"title": "克", "value": "20250901000022"}, "weight": "90"}, {"name": "法包", "type": [{"title": "麵粉（含大米、糯米、木薯及小麥粉）", "value": "20250810000018"}], "unit": {"title": "片", "value": "20250902000018"}, "weight": "2"}]</w:t>
            </w:r>
          </w:p>
        </w:tc>
        <w:tc>
          <w:tcPr>
            <w:tcW w:type="dxa" w:w="184"/>
          </w:tcPr>
          <w:p>
            <w:r>
              <w:t>[{"name": "板豆腐  (25g) ", "unit": {"title": "塊", "value": "20250901000031"}, "weight": "1"}, {"name": "雞蛋 ", "unit": {"title": "個/隻", "value": "20250902000015"}, "weight": "1"}, {"name": "紅蘿蔔", "unit": {"title": "條", "value": "20250902000017"}, "weight": "1/3"}, {"name": " 南瓜", "unit": {"title": "碗", "value": "20250902000004"}, "weight": "1/2"}]</w:t>
            </w:r>
          </w:p>
        </w:tc>
        <w:tc>
          <w:tcPr>
            <w:tcW w:type="dxa" w:w="184"/>
          </w:tcPr>
          <w:p>
            <w:r>
              <w:t>[{"name": "", "weight": ""}]</w:t>
            </w:r>
          </w:p>
        </w:tc>
        <w:tc>
          <w:tcPr>
            <w:tcW w:type="dxa" w:w="184"/>
          </w:tcPr>
          <w:p>
            <w:r/>
          </w:p>
        </w:tc>
        <w:tc>
          <w:tcPr>
            <w:tcW w:type="dxa" w:w="184"/>
          </w:tcPr>
          <w:p>
            <w:r>
              <w:t>[{"name": "李錦記白胡椒粉 隨喜好添加", "weight": ""}, {"name": "李錦記減鹽蠔油 ", "unit": {"title": "茶匙", "value": "20250902000029"}, "weight": "1"}, {"name": "粟粉",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"豆腐用廚房紙吸乾多餘水分，將紅蘿蔔及南瓜切成小粒。", "materials": []}, {"describe": "將豬肉碎，豆腐，雞蛋，紅蘿蔔碎與醃料拌勻並醃 20 分鐘。", "materials": []}, {"describe": "將已醃食材分成 4 份，用手搓圓並壓成圓餅。  ", "materials": []}, {"describe": "燒熱油鑊，用中火把肉餅兩面煎至微黃色。加蓋轉小火煮約 4 分鐘，即成。", "materials": []}, {"describe": "把南瓜粒蒸熟變軟為止做配菜。", "materials": []}, {"describe": "豆腐漢堡扒可蘸點李錦記減鹽蠔油, 並以法包及南瓜伴食。",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11:53:20</w:t>
            </w:r>
          </w:p>
        </w:tc>
        <w:tc>
          <w:tcPr>
            <w:tcW w:type="dxa" w:w="184"/>
          </w:tcPr>
          <w:p>
            <w:r>
              <w:t>2026-05-27 19:42:44</w:t>
            </w:r>
          </w:p>
        </w:tc>
      </w:tr>
      <w:tr>
        <w:tc>
          <w:tcPr>
            <w:tcW w:type="dxa" w:w="184"/>
          </w:tcPr>
          <w:p>
            <w:r>
              <w:t>3543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粟米火雞酥盒</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"麵粉", "type": [{"title": "麵粉（含大米、小米、糯米、木薯及小麥粉）", "value": "20250810000018"}], "unit": {"title": "克", "value": "20250901000022"}, "weight": "225"}, {"name": "餡料 : 已熟火雞肉 [切粒] ", "type": [{"title": "家禽", "value": "1752235304071"}, {"title": "雞", "value": "20250810000034"}], "unit": {"title": "克", "value": "20250901000022"}, "weight": "200"}]</w:t>
            </w:r>
          </w:p>
        </w:tc>
        <w:tc>
          <w:tcPr>
            <w:tcW w:type="dxa" w:w="184"/>
          </w:tcPr>
          <w:p>
            <w:r>
              <w:t>[{"name": " 無鹽牛油", "unit": {"title": "克", "value": "20250901000022"}, "weight": "75"}, {"name": "泡打粉", "unit": {"title": "茶匙", "value": "20250902000029"}, "weight": " ⅓ "}, {"name": " 蛋黃", "unit": {"title": "個/隻", "value": "20250902000015"}, "weight": "2"}, {"name": " 餡料 :   洋蔥 [切粒]", "unit": {"title": "克", "value": "20250901000022"}, "weight": "80"}, {"name": " 餡料 : 粟米粒 ", "unit": {"title": "克", "value": "20250901000022"}, "weight": "80"}, {"name": "餡料 : 麵粉", "unit": {"title": "湯匙", "value": "20250927000167"}, "weight": "1"}, {"name": "餡料 :鮮奶 ", "unit": {"title": "毫升", "value": "20250902000022"}, "weight": "125"}, {"name": " 掃汁 : 蛋 ", "unit": {"title": "個/隻", "value": "20250902000015"}, "weight": "1"}, {"name": "鹽", "unit": {"title": "茶匙", "value": "20250902000029"}, "weight": " ⅓ "}, {"name": " 糖", "unit": {"title": "茶匙", "value": "20250902000029"}, "weight": " ⅔ "}, {"name": " 水", "unit": {"title": "湯匙", "value": "20250927000167"}, "weight": "2"}]</w:t>
            </w:r>
          </w:p>
        </w:tc>
        <w:tc>
          <w:tcPr>
            <w:tcW w:type="dxa" w:w="184"/>
          </w:tcPr>
          <w:p>
            <w:r>
              <w:t>[{"name": "李錦記舊庄特級蠔油", "unit": {"title": "湯匙", "value": "20250927000167"}, "weight": "1 ½ "}, {"name": "英式/美式芥末",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"31-45", "value": "1751610103031"}]</w:t>
            </w:r>
          </w:p>
        </w:tc>
        <w:tc>
          <w:tcPr>
            <w:tcW w:type="dxa" w:w="184"/>
          </w:tcPr>
          <w:p>
            <w:r>
              <w:t>47-75</w:t>
            </w:r>
          </w:p>
        </w:tc>
        <w:tc>
          <w:tcPr>
            <w:tcW w:type="dxa" w:w="184"/>
          </w:tcPr>
          <w:p>
            <w:r/>
          </w:p>
        </w:tc>
        <w:tc>
          <w:tcPr>
            <w:tcW w:type="dxa" w:w="184"/>
          </w:tcPr>
          <w:p>
            <w:r>
              <w:t>[{"describe": "牛油慢慢搓入麵粉，直至變成粉粒。混合鹽、糖、泡打粉、蛋黃及適量的水拌勻成粉糰。完成後以保鮮紙包著，放入雪櫃冷藏 30 分鐘。", "materials": []}, {"describe": "以 1 湯匙油爆香洋蔥，加入粟米及火雞粒炒勻。灑上麵粉，慢慢加入鮮奶及調味料拌勻。待涼。", "materials": []}, {"describe": "粉糰取出擀平至 3 至 5 毫米厚，裁出 4 個 直徑4 寸的圓形作為頂部及底部。餘下餅皮按餅盤的深度裁成長形，圍放在兩個直徑 4 寸的吋圓形餅盤中。", "materials": []}, {"describe": "將餡料放入餅盤內，於餅皮的邊緣掃上蛋液，再用圓形餅皮覆蓋其上，壓邊封口。", "materials": []}, {"describe": "酥盒面掃上剩餘的蛋液，放入預熱攝氏 180 度的焗爐焗 25 至 30 分鐘至金黃。",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00:29:41</w:t>
            </w:r>
          </w:p>
        </w:tc>
        <w:tc>
          <w:tcPr>
            <w:tcW w:type="dxa" w:w="184"/>
          </w:tcPr>
          <w:p>
            <w:r>
              <w:t>2026-05-27 19:42:44</w:t>
            </w:r>
          </w:p>
        </w:tc>
      </w:tr>
      <w:tr>
        <w:tc>
          <w:tcPr>
            <w:tcW w:type="dxa" w:w="184"/>
          </w:tcPr>
          <w:p>
            <w:r>
              <w:t>3540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火雞酥皮卷</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 {"title":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"煙火雞 (切粒) ", "type": [{"title": "家禽", "value": "1752235304071"}, {"title": "雞", "value": "20250810000034"}], "unit": {"title": "片", "value": "20250902000018"}, "weight": "2"}, {"name": "現成酥皮", "type": [{"title": "麵粉（含大米、糯米、木薯及小麥粉）", "value": "20250810000018"}], "unit": {"title": "張（面皮）", "value": "20250902000021"}, "weight": "2"}]</w:t>
            </w:r>
          </w:p>
        </w:tc>
        <w:tc>
          <w:tcPr>
            <w:tcW w:type="dxa" w:w="184"/>
          </w:tcPr>
          <w:p>
            <w:r>
              <w:t>[{"name": "洋蔥 (切粒) ", "unit": {"title": "克", "value": "20250901000022"}, "weight": "100"}, {"name": "煙肉 (切粒)", "unit": {"title": "克", "value": "20250901000022"}, "weight": "50"}, {"name": " 馬鈴薯 (切粒煮熟) ", "unit": {"title": "克", "value": "20250901000022"}, "weight": "100"}, {"name": "甜紅椒 (切粒) ", "unit": {"title": "克", "value": "20250901000022"}, "weight": "30"}, {"name": "甜青椒 (切粒) ", "unit": {"title": "克", "value": "20250901000022"}, "weight": "30"}, {"name": " 雞蛋 (拌勻)", "unit": {"title": "個/隻", "value": "20250902000015"}, "weight": "1"}]</w:t>
            </w:r>
          </w:p>
        </w:tc>
        <w:tc>
          <w:tcPr>
            <w:tcW w:type="dxa" w:w="184"/>
          </w:tcPr>
          <w:p>
            <w:r>
              <w:t>[{"name": "李錦記舊庄特級蠔油 ", "unit": {"title": "湯匙", "value": "20250927000167"}, "weight": "½"}, {"name": "李錦記叉燒醬 ", "unit": {"title": "湯匙", "value": "20250927000167"}, "weight": "1½ "}, {"name": " 粟粉", "unit": {"title": "茶匙", "value": "20250902000029"}, "weight": "1"}, {"name": " 水",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"先將洋蔥、煙肉炒熟，加入煙火雞粒、紅青椒粒、馬鈴薯及調味料炒勻成餡料，冷藏15分鐘備用。 ", "materials": []}, {"describe": "每張酥皮分切成4小塊後，在每小塊酥皮上鋪一層餡料，然後捲成圓條狀，再用叉壓實左右兩邊封口。 ", "materials": []}, {"describe": "在酥皮卷面塗上一層蛋液。 ", "materials": []}, {"describe": "將酥皮卷放入已預熱 200&amp;deg;C 焗爐內焗 10 分鐘後反轉另一面焗5分鐘，焗至酥皮卷表面金黃色即可。", "materials": []}]</w:t>
            </w:r>
          </w:p>
        </w:tc>
        <w:tc>
          <w:tcPr>
            <w:tcW w:type="dxa" w:w="184"/>
          </w:tcPr>
          <w:p>
            <w:r/>
          </w:p>
        </w:tc>
        <w:tc>
          <w:tcPr>
            <w:tcW w:type="dxa" w:w="184"/>
          </w:tcPr>
          <w:p>
            <w:r>
              <w:t>2</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2025-10-07 23:14:18</w:t>
            </w:r>
          </w:p>
        </w:tc>
        <w:tc>
          <w:tcPr>
            <w:tcW w:type="dxa" w:w="184"/>
          </w:tcPr>
          <w:p>
            <w:r>
              <w:t>2026-05-27 19:42:44</w:t>
            </w:r>
          </w:p>
        </w:tc>
      </w:tr>
      <w:tr>
        <w:tc>
          <w:tcPr>
            <w:tcW w:type="dxa" w:w="184"/>
          </w:tcPr>
          <w:p>
            <w:r>
              <w:t>3530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麻藥溏心蛋</w:t>
            </w:r>
          </w:p>
        </w:tc>
        <w:tc>
          <w:tcPr>
            <w:tcW w:type="dxa" w:w="184"/>
          </w:tcPr>
          <w:p>
            <w:r>
              <w:t>1</w:t>
            </w:r>
          </w:p>
        </w:tc>
        <w:tc>
          <w:tcPr>
            <w:tcW w:type="dxa" w:w="184"/>
          </w:tcPr>
          <w:p>
            <w:r>
              <w:t>0</w:t>
            </w:r>
          </w:p>
        </w:tc>
        <w:tc>
          <w:tcPr>
            <w:tcW w:type="dxa" w:w="184"/>
          </w:tcPr>
          <w:p>
            <w:r>
              <w:t>0</w:t>
            </w:r>
          </w:p>
        </w:tc>
        <w:tc>
          <w:tcPr>
            <w:tcW w:type="dxa" w:w="184"/>
          </w:tcPr>
          <w:p>
            <w:r>
              <w:t>[{"title": "韓國菜", "value": "20250704000047"}]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"雞蛋", "type": [{"title": "蛋", "value": "20250810000038"}], "unit": {"title": "個/隻", "value": "20250902000015"}, "weight": "8"}]</w:t>
            </w:r>
          </w:p>
        </w:tc>
        <w:tc>
          <w:tcPr>
            <w:tcW w:type="dxa" w:w="184"/>
          </w:tcPr>
          <w:p>
            <w:r>
              <w:t>[{"name": " 洋葱 (剁碎) ", "unit": {"title": "克", "value": "20250901000022"}, "weight": "100"}, {"name": "葱花(剁碎) ", "unit": {"title": "克", "value": "20250901000022"}, "weight": "30"}, {"name": "紅尖椒(切絲) ", "unit": {"title": "克", "value": "20250901000022"}, "weight": "20"}, {"name": "青尖椒 (切絲)", "unit": {"title": "克", "value": "20250901000022"}, "weight": "20"}, {"name": " 蒜蓉", "unit": {"title": "克", "value": "20250901000022"}, "weight": "20"}, {"name": "芝麻", "unit": {"title": "克", "value": "20250901000022"}, "weight": "10"}, {"name": " 食用水", "unit": {"title": "毫升", "value": "20250902000022"}, "weight": "240"}]</w:t>
            </w:r>
          </w:p>
        </w:tc>
        <w:tc>
          <w:tcPr>
            <w:tcW w:type="dxa" w:w="184"/>
          </w:tcPr>
          <w:p>
            <w:r>
              <w:t>[{"name": "純石磨麻油 (4茶匙) ", "unit": {"title": "毫升", "value": "20250902000022"}, "weight": "20"}, {"name": "糖漿", "unit": {"title": "克", "value": "20250901000022"}, "weight": "80"}, {"name": "頭道原釀生抽", "unit": {"title": "毫升", "value": "20250902000022"}, "weight": "180"}]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"將雞蛋放入鍋中，加室溫水直至水位蓋過雞蛋，以中火烹煮約8分鐘，撈起雞蛋並沖水降溫，再浸入冰水去殼", "materials": []}, {"describe": "把所有材料及調味料於碗中拌匀後，加入雞蛋", "materials": []}, {"describe": "放入雪櫃一晚入味後，即可食用",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22:22:26</w:t>
            </w:r>
          </w:p>
        </w:tc>
        <w:tc>
          <w:tcPr>
            <w:tcW w:type="dxa" w:w="184"/>
          </w:tcPr>
          <w:p>
            <w:r>
              <w:t>2026-05-27 19:42:44</w:t>
            </w:r>
          </w:p>
        </w:tc>
      </w:tr>
      <w:tr>
        <w:tc>
          <w:tcPr>
            <w:tcW w:type="dxa" w:w="184"/>
          </w:tcPr>
          <w:p>
            <w:r>
              <w:t>3527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香葱和牛炒香苗</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"和牛 (切幼粒) ", "type": [{"title": "肉類", "value": "1752235306674"}, {"title": "牛肉", "value": "20250810000006"}], "unit": {"title": "克", "value": "20250901000022"}, "weight": "100"}, {"name": "白飯", "type": [], "unit": {"title": "克", "value": "20250901000022"}, "weight": "250"}]</w:t>
            </w:r>
          </w:p>
        </w:tc>
        <w:tc>
          <w:tcPr>
            <w:tcW w:type="dxa" w:w="184"/>
          </w:tcPr>
          <w:p>
            <w:r>
              <w:t>[{"name": "香葱(切粒) ", "unit": {"title": "克", "value": "20250901000022"}, "weight": "40"}, {"name": "雞蛋 (拌勻)", "unit": {"title": "個/隻", "value": "20250902000015"}, "weight": "2"}]</w:t>
            </w:r>
          </w:p>
        </w:tc>
        <w:tc>
          <w:tcPr>
            <w:tcW w:type="dxa" w:w="184"/>
          </w:tcPr>
          <w:p>
            <w:r>
              <w:t>[{"name": "李錦記頭道原釀生抽 ", "unit": {"title": "湯匙", "value": "20250927000167"}, "weight": "1½"}]</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"燒熱油鑊，大火將和牛炒至6成熟，盛起備用。", "materials": []}, {"describe": "原鑊加2茶匙油，小火將雞蛋炒至半熟，再加入白飯，以小火炒勻直至白飯粒粒分明。", "materials": []}, {"describe": "再放入和牛和豉油炒勻，最後拌入葱粒以大火炒勻即可。",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21:53:12</w:t>
            </w:r>
          </w:p>
        </w:tc>
        <w:tc>
          <w:tcPr>
            <w:tcW w:type="dxa" w:w="184"/>
          </w:tcPr>
          <w:p>
            <w:r>
              <w:t>2026-05-27 19:42:44</w:t>
            </w:r>
          </w:p>
        </w:tc>
      </w:tr>
      <w:tr>
        <w:tc>
          <w:tcPr>
            <w:tcW w:type="dxa" w:w="184"/>
          </w:tcPr>
          <w:p>
            <w:r>
              <w:t>3522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韓式辣味紫菜包飯</w:t>
            </w:r>
          </w:p>
        </w:tc>
        <w:tc>
          <w:tcPr>
            <w:tcW w:type="dxa" w:w="184"/>
          </w:tcPr>
          <w:p>
            <w:r>
              <w:t>1</w:t>
            </w:r>
          </w:p>
        </w:tc>
        <w:tc>
          <w:tcPr>
            <w:tcW w:type="dxa" w:w="184"/>
          </w:tcPr>
          <w:p>
            <w:r>
              <w:t>0</w:t>
            </w:r>
          </w:p>
        </w:tc>
        <w:tc>
          <w:tcPr>
            <w:tcW w:type="dxa" w:w="184"/>
          </w:tcPr>
          <w:p>
            <w:r>
              <w:t>0</w:t>
            </w:r>
          </w:p>
        </w:tc>
        <w:tc>
          <w:tcPr>
            <w:tcW w:type="dxa" w:w="184"/>
          </w:tcPr>
          <w:p>
            <w:r>
              <w:t>[{"title": "韓國菜", "value": "20250704000047"}]</w:t>
            </w:r>
          </w:p>
        </w:tc>
        <w:tc>
          <w:tcPr>
            <w:tcW w:type="dxa" w:w="184"/>
          </w:tcPr>
          <w:p>
            <w:r>
              <w:t>[{"title": "小食", "value": "1751964418010"},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"白飯", "type": [], "unit": {"title": "碗", "value": "20250902000004"}, "weight": "2"}, {"name": "壽司紫菜", "type": [{"title": "蔬菜（含竹筍）", "value": "20250810000020"}], "unit": {"title": "塊", "value": "20250901000031"}, "weight": "1"}, {"name": " 雞蛋", "type": [{"title": "蛋", "value": "20250810000038"}], "unit": {"title": "個/隻", "value": "20250902000015"}, "weight": "3"}]</w:t>
            </w:r>
          </w:p>
        </w:tc>
        <w:tc>
          <w:tcPr>
            <w:tcW w:type="dxa" w:w="184"/>
          </w:tcPr>
          <w:p>
            <w:r>
              <w:t>[{"name": "菠菜 ", "unit": {"title": "克", "value": "20250901000022"}, "weight": "50"}, {"name": "甘筍 ", "unit": {"title": "克", "value": "20250901000022"}, "weight": "100"}, {"name": "醃漬黃蘿蔔", "unit": {"title": "棵/根", "value": "20251002001074"}, "weight": "5"}, {"name": " 韓式魚餅", "unit": {"title": "片", "value": "20250902000018"}, "weight": "1"}, {"name": "芝麻 ", "unit": {"title": "適量", "value": "20251027000018"}, "weight": ""}]</w:t>
            </w:r>
          </w:p>
        </w:tc>
        <w:tc>
          <w:tcPr>
            <w:tcW w:type="dxa" w:w="184"/>
          </w:tcPr>
          <w:p>
            <w:r>
              <w:t>[{"name": "李錦記韓式炸雞醬", "unit": {"title": "適量", "value": "20251027000018"}, "weight": ""}, {"name": "李錦記純石磨芝麻油",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"韓式魚餅和甘筍分別切成幼絲及炒熟備用。", "materials": []}, {"describe": "把雞蛋打散，煎成薄薄的蛋皮，把煎好的蛋皮捲起來，切成細絲備用。", "materials": []}, {"describe": "菠菜灼熟，榨乾水後加麻油拌勻, 將白飯和李錦記韓式炸雞醬拌勻。", "materials": []}, {"describe": "將紫菜放在壽司蓆或保鮮紙上，再上薄薄的上米飯，其中一邊留約1厘米作開口不用鋪。", "materials": []}, {"describe": "將甘筍絲、魚餅絲、菠菜絲、蛋絲及醃蘿蔔分別鋪在米飯上。", "materials": []}, {"describe": "將壽司蓆或保鮮紙卷起拉緊，紫菜面抹一層麻油，再撒少許芝麻，切件即成。",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21:30:18</w:t>
            </w:r>
          </w:p>
        </w:tc>
        <w:tc>
          <w:tcPr>
            <w:tcW w:type="dxa" w:w="184"/>
          </w:tcPr>
          <w:p>
            <w:r>
              <w:t>2026-05-27 19:42:44</w:t>
            </w:r>
          </w:p>
        </w:tc>
      </w:tr>
      <w:tr>
        <w:tc>
          <w:tcPr>
            <w:tcW w:type="dxa" w:w="184"/>
          </w:tcPr>
          <w:p>
            <w:r>
              <w:t>3514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韓式雜菜粉絲</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"韓式粉絲", "type": [{"title": "麵 / 義大利麵 / 烏冬 / 蕎麥麵", "value": "20250810000017"}], "unit": {"title": "克", "value": "20250901000022"}, "weight": "150"}, {"name": "牛肉片", "type": [{"title": "肉類", "value": "1752235306674"}, {"title": "牛", "value": "20250810000006"}], "unit": {"title": "克", "value": "20250901000022"}, "weight": "150"}]</w:t>
            </w:r>
          </w:p>
        </w:tc>
        <w:tc>
          <w:tcPr>
            <w:tcW w:type="dxa" w:w="184"/>
          </w:tcPr>
          <w:p>
            <w:r>
              <w:t>[{"name": "鮮冬菇", "unit": {"title": "個/隻", "value": "20250902000015"}, "weight": "4"}, {"name": " 菠菜", "unit": {"title": "克", "value": "20250901000022"}, "weight": "80"}, {"name": "韭菜", "unit": {"title": "克", "value": "20250901000022"}, "weight": "80"}, {"name": "洋葱", "unit": {"title": "個/隻", "value": "20250902000015"}, "weight": " ½"}, {"name": "甘筍", "unit": {"title": "條", "value": "20250902000017"}, "weight": "1"}, {"name": " 雞蛋 ", "unit": {"title": "個/隻", "value": "20250902000015"}, "weight": "1"}]</w:t>
            </w:r>
          </w:p>
        </w:tc>
        <w:tc>
          <w:tcPr>
            <w:tcW w:type="dxa" w:w="184"/>
          </w:tcPr>
          <w:p>
            <w:r>
              <w:t>[{"name": " 蒜蓉", "unit": {"title": "湯匙", "value": "20250927000167"}, "weight": "1"}, {"name": "芝麻 ", "unit": {"title": "適量", "value": "20251027000018"}, "weight": ""}]</w:t>
            </w:r>
          </w:p>
        </w:tc>
        <w:tc>
          <w:tcPr>
            <w:tcW w:type="dxa" w:w="184"/>
          </w:tcPr>
          <w:p>
            <w:r/>
          </w:p>
        </w:tc>
        <w:tc>
          <w:tcPr>
            <w:tcW w:type="dxa" w:w="184"/>
          </w:tcPr>
          <w:p>
            <w:r>
              <w:t>[{"name": "李錦記韓式麵豉醬", "unit": {"title": "茶匙", "value": "20250902000029"}, "weight": "2"}, {"name": "李錦記韓式炸雞醬", "unit": {"title": "茶匙", "value": "20250902000029"}, "weight": "3"}, {"name": "李錦記頭道原釀頭抽 ", "unit": {"title": "湯匙", "value": "20250927000167"}, "weight": "3"}, {"name": "李錦記純石磨芝麻油", "unit": {"title": "湯匙", "value": "20250927000167"}, "weight": "1"}, {"name": "蒜蓉", "unit": {"title": "湯匙", "value": "20250927000167"}, "weight": "1"}, {"name": "水", "unit": {"title": "湯匙", "value": "20250927000167"}, "weight": "1"},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"李錦記韓式麵豉醬與其他調味料拌勻成調味汁料備用。", "materials": []}, {"describe": "韓式粉絲浸3小時至軟身備用，雞蛋拂勻煎熟切成蛋絲備用。", "materials": []}, {"describe": "鮮冬菇切片，菠菜、韭菜切段，洋蔥及甘筍切絲。", "materials": []}, {"describe": "爆香洋蔥及甘筍絲，再加入冬菇片、菠菜及韭菜炒至7成熟，盛起備用。", "materials": []}, {"describe": "爆香蒜蓉，加入牛肉片炒至半熟，加雜菜及粉絲拌勻。", "materials": []}, {"describe": "加入調味汁料拌勻，上碟放上蛋絲及芝麻即成。",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20:58:50</w:t>
            </w:r>
          </w:p>
        </w:tc>
        <w:tc>
          <w:tcPr>
            <w:tcW w:type="dxa" w:w="184"/>
          </w:tcPr>
          <w:p>
            <w:r>
              <w:t>2026-05-27 19:42:44</w:t>
            </w:r>
          </w:p>
        </w:tc>
      </w:tr>
      <w:tr>
        <w:tc>
          <w:tcPr>
            <w:tcW w:type="dxa" w:w="184"/>
          </w:tcPr>
          <w:p>
            <w:r>
              <w:t>3496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冬瓜小湯丸羹</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"冬瓜羹材料：冬瓜 (切粒)", "type": [{"title": "蔬菜（含竹筍）", "value": "20250810000020"}], "unit": {"title": "克", "value": "20250901000022"}, "weight": "300"}, {"name": " 小湯丸", "type": [{"title": "麵粉（含大米、糯米、木薯及小麥粉）", "value": "20250810000018"}], "unit": {"title": "粒", "value": "20251002001075"}, "weight": "40"}]</w:t>
            </w:r>
          </w:p>
        </w:tc>
        <w:tc>
          <w:tcPr>
            <w:tcW w:type="dxa" w:w="184"/>
          </w:tcPr>
          <w:p>
            <w:r>
              <w:t>[{"name": " 鮮冬菇 (切粒)", "unit": {"title": "朵", "value": "20251002001072"}, "weight": "4"}, {"name": "芹菜 (切碎) ", "unit": {"title": "克", "value": "20250901000022"}, "weight": "100"}, {"name": "雞蛋 (拌勻) ", "unit": {"title": "個/隻", "value": "20250902000015"}, "weight": "1"}, {"name": "蝦米 (浸軟) ", "unit": {"title": "克", "value": "20250901000022"}, "weight": "20"}, {"name": "冬菜 ", "unit": {"title": "茶匙", "value": "20250902000029"}, "weight": "1"}, {"name": "清水", "unit": {"title": "毫升", "value": "20250902000022"}, "weight": "750"}, {"name": "湯丸材料： 糯米粉 ", "unit": {"title": "克", "value": "20250901000022"}, "weight": "75"}, {"name": "熱水", "unit": {"title": "毫升", "value": "20250902000022"}, "weight": "50"}]</w:t>
            </w:r>
          </w:p>
        </w:tc>
        <w:tc>
          <w:tcPr>
            <w:tcW w:type="dxa" w:w="184"/>
          </w:tcPr>
          <w:p>
            <w:r>
              <w:t>[{"name": "冬瓜羹調味料： 李錦記特鮮菇粉", "unit": {"title": "湯匙", "value": "20250927000167"}, "weight": "2"}, {"name": "冬瓜羹調味料：李錦記純香芝麻油 ", "unit": {"title": "茶匙", "value": "20250902000029"}, "weight": "1"}, {"name": "冬瓜羹調味料：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"冬瓜羹做法：    1) 冬瓜以大火蒸 15 分鐘，備用。    2) 鍋中煮滾清水後，加入調味料，然後放入冬瓜、冬菇、芹菜和蝦米，以大火煮 15 分鐘。 ", "materials": []}, {"describe": "3) 加入湯丸煮至浮起。   4) 將雞蛋慢慢倒進鍋中，同時攪拌。    5)進食前加入冬菜。 ", "materials": []}, {"describe": "湯丸做法：1)將熱水加入糯米粉內拌勻.", "materials": []}, {"describe": "2) 搓揉到光滑不黏手。   3)將粉糰搓成小湯丸形狀。 ",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17:28:18</w:t>
            </w:r>
          </w:p>
        </w:tc>
        <w:tc>
          <w:tcPr>
            <w:tcW w:type="dxa" w:w="184"/>
          </w:tcPr>
          <w:p>
            <w:r>
              <w:t>2026-05-27 19:42:44</w:t>
            </w:r>
          </w:p>
        </w:tc>
      </w:tr>
      <w:tr>
        <w:tc>
          <w:tcPr>
            <w:tcW w:type="dxa" w:w="184"/>
          </w:tcPr>
          <w:p>
            <w:r>
              <w:t>3484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XO醬雞肉酥</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"免治雞肉", "type": [{"title": "家禽", "value": "1752235304071"}, {"title": "雞", "value": "20250810000034"}], "unit": {"title": "克", "value": "20250901000022"}, "weight": "120"}, {"name": "急凍酥皮", "type": [{"title": "麵粉（含大米、糯米、木薯及小麥粉）", "value": "20250810000018"}], "unit": {"title": "片", "value": "20250902000018"}, "weight": "2"}]</w:t>
            </w:r>
          </w:p>
        </w:tc>
        <w:tc>
          <w:tcPr>
            <w:tcW w:type="dxa" w:w="184"/>
          </w:tcPr>
          <w:p>
            <w:r>
              <w:t>[{"name": "洋蔥(切碎）", "unit": {"title": "個/隻", "value": "20250902000015"}, "weight": " 1/4"}, {"name": "白芝麻", "unit": {"title": "適量", "value": "20251027000018"}, "weight": ""}, {"name": "雞蛋 ( 拌勻)", "unit": {"title": "個/隻", "value": "20250902000015"}, "weight": "1"}]</w:t>
            </w:r>
          </w:p>
        </w:tc>
        <w:tc>
          <w:tcPr>
            <w:tcW w:type="dxa" w:w="184"/>
          </w:tcPr>
          <w:p>
            <w:r>
              <w:t>[{"name": " 李錦記XO醬", "unit": {"title": "湯匙", "value": "20250927000167"}, "weight": "2"}, {"name": "雞肉醃料: 李錦記特鮮生抽", "unit": {"title": "湯匙", "value": "20250927000167"}, "weight": "1"}, {"name": "雞肉醃料:砂糖", "unit": {"title": "茶匙", "value": "20250902000029"}, "weight": "1"}, {"name": "雞肉醃料: 生粉", "unit": {"title": "茶匙", "value": "20250902000029"}, "weight": "1"}, {"name": " 雞肉醃料:鹽", "unit": {"title": "茶匙", "value": "20250902000029"}, "weight": " ½"}]</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"先將免治雞肉與醃料拌勻，醃 30 分鐘。", "materials": []}, {"describe": "燒熱鑊後下油，將洋蔥炒至軟身，再加入雞肉，炒至全熟。", "materials": []}, {"describe": "加入XO醬炒勻，盛起，待涼備用。", "materials": []}, {"describe": "急凍酥皮放在室溫回軟，印出圓形(或正方形)。將約一湯匙餡料放在酥皮中間，在四邊塗上蛋液。", "materials": []}, {"describe": "將酥皮對摺，用叉壓實封口。再在酥皮上塗一層蛋液，灑上白芝麻。", "materials": []}, {"describe": "放入已預熱 180℃ 焗爐，焗約 15-18 分鐘，或至金黃色即成！",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15:31:05</w:t>
            </w:r>
          </w:p>
        </w:tc>
        <w:tc>
          <w:tcPr>
            <w:tcW w:type="dxa" w:w="184"/>
          </w:tcPr>
          <w:p>
            <w:r>
              <w:t>2026-05-27 19:42:44</w:t>
            </w:r>
          </w:p>
        </w:tc>
      </w:tr>
      <w:tr>
        <w:tc>
          <w:tcPr>
            <w:tcW w:type="dxa" w:w="184"/>
          </w:tcPr>
          <w:p>
            <w:r>
              <w:t>3467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XO醬蟹肉炒蛋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"雞蛋 (拌勻) ", "type": [{"title": "蛋", "value": "20250810000038"}], "unit": {"title": "個/隻", "value": "20250902000015"}, "weight": "5"}, {"name": "蟹肉 (鮮拆或罐頭) ", "type": [{"title": "海鮮", "value": "20250810000041"}, {"title": "螃蟹", "value": "20250810000043"}], "unit": {"title": "克", "value": "20250901000022"}, "weight": "100"}]</w:t>
            </w:r>
          </w:p>
        </w:tc>
        <w:tc>
          <w:tcPr>
            <w:tcW w:type="dxa" w:w="184"/>
          </w:tcPr>
          <w:p>
            <w:r>
              <w:t>[{"name": "羅勒葉(切絲)", "unit": {"title": "片", "value": "20250902000018"}, "weight": "6"}]</w:t>
            </w:r>
          </w:p>
        </w:tc>
        <w:tc>
          <w:tcPr>
            <w:tcW w:type="dxa" w:w="184"/>
          </w:tcPr>
          <w:p>
            <w:r>
              <w:t>[{"name": "李錦記XO醬（另加少許上碟用）", "unit": {"title": "湯匙", "value": "20250927000167"}, "weight": "1"}, {"name": "李錦記白胡椒粉 ", "unit": {"title": "適量", "value": "20251027000018"}, "weight": ""}, {"name": " 鹽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"將所有調味料、羅勒葉及蟹肉加入蛋液中並輕手拌勻。", "materials": []}, {"describe": "燒熱鑊後下油。熄火，倒入蛋液，把邊位已定型的蛋液疊上中間。當鑊的溫度下降，重新開火，並重複以上做法，以小火炒蛋即成。", "materials": []}, {"describe": "上碟後可按個人喜好添加少許XO醬拌食。", "materials": []}, {"describe": "養顏 雞蛋含有蛋白質、維他命、磷脂及鐵質，可以緊緻肌膚，保持肌膚光滑紅潤。", "materials": []}]</w:t>
            </w:r>
          </w:p>
        </w:tc>
        <w:tc>
          <w:tcPr>
            <w:tcW w:type="dxa" w:w="184"/>
          </w:tcPr>
          <w:p>
            <w:r/>
          </w:p>
        </w:tc>
        <w:tc>
          <w:tcPr>
            <w:tcW w:type="dxa" w:w="184"/>
          </w:tcPr>
          <w:p>
            <w:r>
              <w:t>10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13:34:08</w:t>
            </w:r>
          </w:p>
        </w:tc>
        <w:tc>
          <w:tcPr>
            <w:tcW w:type="dxa" w:w="184"/>
          </w:tcPr>
          <w:p>
            <w:r>
              <w:t>2026-05-27 19:42:44</w:t>
            </w:r>
          </w:p>
        </w:tc>
      </w:tr>
      <w:tr>
        <w:tc>
          <w:tcPr>
            <w:tcW w:type="dxa" w:w="184"/>
          </w:tcPr>
          <w:p>
            <w:r>
              <w:t>3464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豬骨餃子湯烏冬</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"雞蛋", "type": [{"title": "蛋", "value": "20250810000038"}], "unit": {"title": "個/隻", "value": "20250902000015"}, "weight": "1"}, {"name": "餃子 ", "type": [{"title": "麵粉（含大米、糯米、木薯及小麥粉）", "value": "20250810000018"}], "unit": {"title": "粒", "value": "20251002001075"}, "weight": "5"}, {"name": " 烏冬 ", "type": [{"title": "麵 / 義大利麵 / 烏冬 / 蕎麥麵", "value": "20250810000017"}], "unit": {"title": "個/隻", "value": "20250902000015"}, "weight": "1"}]</w:t>
            </w:r>
          </w:p>
        </w:tc>
        <w:tc>
          <w:tcPr>
            <w:tcW w:type="dxa" w:w="184"/>
          </w:tcPr>
          <w:p>
            <w:r>
              <w:t>[{"name": "菜 ", "unit": {"title": "適量", "value": "20251027000018"}, "weight": ""}, {"name": "蔥 ", "unit": {"title": "適量", "value": "20251027000018"}, "weight": ""}]</w:t>
            </w:r>
          </w:p>
        </w:tc>
        <w:tc>
          <w:tcPr>
            <w:tcW w:type="dxa" w:w="184"/>
          </w:tcPr>
          <w:p>
            <w:r>
              <w:t>[{"name": "李錦記豬骨火鍋上湯 ", "unit": {"title": "包", "value": "20250902000006"}, "weight": "1"}, {"name": "水 ", "unit": {"title": "毫升", "value": "20250902000022"}, "weight": "600"}]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"先在鍋裡加水及放入蛋，把水加到完全蓋過蛋的程度，開中火加熱。", "materials": []}, {"describe": "按個人喜好決定蛋的熟度，", "materials": []}, {"describe": "溫泉蛋需要約8分鐘、半熟蛋10分鐘、全熟蛋則是12分鐘。", "materials": []}, {"describe": " 再煮滾一大鍋水。", "materials": []}, {"describe": "放入餃子、菜及烏冬在滾水中煮熟，", "materials": []}, {"describe": "再放入李錦記豬骨火鍋上湯，不繼攪拌。", "materials": []}, {"describe": "最後撒上蔥即完成了。", "materials": []}]</w:t>
            </w:r>
          </w:p>
        </w:tc>
        <w:tc>
          <w:tcPr>
            <w:tcW w:type="dxa" w:w="184"/>
          </w:tcPr>
          <w:p>
            <w:r/>
          </w:p>
        </w:tc>
        <w:tc>
          <w:tcPr>
            <w:tcW w:type="dxa" w:w="184"/>
          </w:tcPr>
          <w:p>
            <w:r>
              <w:t>7</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13:14:34</w:t>
            </w:r>
          </w:p>
        </w:tc>
        <w:tc>
          <w:tcPr>
            <w:tcW w:type="dxa" w:w="184"/>
          </w:tcPr>
          <w:p>
            <w:r>
              <w:t>2026-05-27 19:42:44</w:t>
            </w:r>
          </w:p>
        </w:tc>
      </w:tr>
      <w:tr>
        <w:tc>
          <w:tcPr>
            <w:tcW w:type="dxa" w:w="184"/>
          </w:tcPr>
          <w:p>
            <w:r>
              <w:t>3452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日式飯團造型雞肉餅</w:t>
            </w:r>
          </w:p>
        </w:tc>
        <w:tc>
          <w:tcPr>
            <w:tcW w:type="dxa" w:w="184"/>
          </w:tcPr>
          <w:p>
            <w:r>
              <w:t>1</w:t>
            </w:r>
          </w:p>
        </w:tc>
        <w:tc>
          <w:tcPr>
            <w:tcW w:type="dxa" w:w="184"/>
          </w:tcPr>
          <w:p>
            <w:r>
              <w:t>0</w:t>
            </w:r>
          </w:p>
        </w:tc>
        <w:tc>
          <w:tcPr>
            <w:tcW w:type="dxa" w:w="184"/>
          </w:tcPr>
          <w:p>
            <w:r>
              <w:t>0</w:t>
            </w:r>
          </w:p>
        </w:tc>
        <w:tc>
          <w:tcPr>
            <w:tcW w:type="dxa" w:w="184"/>
          </w:tcPr>
          <w:p>
            <w:r>
              <w:t>[{"title": "日本菜", "value": "20250704000058"}]</w:t>
            </w:r>
          </w:p>
        </w:tc>
        <w:tc>
          <w:tcPr>
            <w:tcW w:type="dxa" w:w="184"/>
          </w:tcPr>
          <w:p>
            <w:r>
              <w:t>[{"title": "小食", "value": "1751964418010"},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"雞柳", "type": [{"title": "家禽", "value": "1752235304071"}, {"title": "雞", "value": "20250810000034"}], "unit": {"title": "克", "value": "20250901000022"}, "weight": "300"}]</w:t>
            </w:r>
          </w:p>
        </w:tc>
        <w:tc>
          <w:tcPr>
            <w:tcW w:type="dxa" w:w="184"/>
          </w:tcPr>
          <w:p>
            <w:r>
              <w:t>[{"name": " 洋蔥（切碎）", "unit": {"title": "個/隻", "value": "20250902000015"}, "weight": " ½"}, {"name": "生粉", "unit": {"title": "湯匙", "value": "20250927000167"}, "weight": " 1-2"}, {"name": "鹽 ", "unit": {"title": "茶匙", "value": "20250902000029"}, "weight": "¼"}, {"name": "紫菜", "unit": {"title": "適量", "value": "20251027000018"}, "weight": ""}, {"name": "蛋白 ", "unit": {"title": "個/隻", "value": "20250902000015"}, "weight": "1"}, {"name": "水 ", "unit": {"title": "毫升", "value": "20250902000022"}, "weight": "45"}]</w:t>
            </w:r>
          </w:p>
        </w:tc>
        <w:tc>
          <w:tcPr>
            <w:tcW w:type="dxa" w:w="184"/>
          </w:tcPr>
          <w:p>
            <w:r>
              <w:t>[{"name": "李錦記日式甜麵醬", "unit": {"title": "湯匙", "value": "20250927000167"}, "weight": "2"}, {"name": "李錦記頭道原釀頭抽", "unit": {"title": "茶匙", "value": "20250902000029"}, "weight": "1"}, {"name": "李錦記純石磨芝麻油", "unit": {"title": "茶匙", "value": "20250902000029"}, "weight": "1"}, {"name": "味醂", "unit": {"title": "湯匙", "value": "20250927000167"}, "weight": "2"}, {"name": "水", "unit": {"title": "毫升", "value": "20250902000022"}, "weight": "60"}]</w:t>
            </w:r>
          </w:p>
        </w:tc>
        <w:tc>
          <w:tcPr>
            <w:tcW w:type="dxa" w:w="184"/>
          </w:tcPr>
          <w:p>
            <w:r/>
          </w:p>
        </w:tc>
        <w:tc>
          <w:tcPr>
            <w:tcW w:type="dxa" w:w="184"/>
          </w:tcPr>
          <w:p>
            <w:r>
              <w:t>[{"name": "李錦記日式甜麵醬",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"將雞柳放進攪拌機內打成蓉，加入洋蔥碎、生粉、蛋白、2茶匙李錦記日式甜麵醬、水及鹽攪拌至起膠。", "materials": []}, {"describe": "將雞肉蓉捏成飯糰狀的小肉餅，放入雪櫃內冷藏最少15分鐘。", "materials": []}, {"describe": "將李錦記日式甜麵醬與其他調味汁料拌勻備用。", "materials": []}, {"describe": "雞肉餅黏上紫菜條，下鑊中火煎香兩面。", "materials": []}, {"describe": "加入調味味料，慢火煮至收汁及雞肉餅熟透即成。",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11:24:08</w:t>
            </w:r>
          </w:p>
        </w:tc>
        <w:tc>
          <w:tcPr>
            <w:tcW w:type="dxa" w:w="184"/>
          </w:tcPr>
          <w:p>
            <w:r>
              <w:t>2026-05-27 19:42:44</w:t>
            </w:r>
          </w:p>
        </w:tc>
      </w:tr>
      <w:tr>
        <w:tc>
          <w:tcPr>
            <w:tcW w:type="dxa" w:w="184"/>
          </w:tcPr>
          <w:p>
            <w:r>
              <w:t>3444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和風明太子豆乳湯烏冬</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"急凍烏冬", "type": [{"title": "麵 / 義大利麵 / 烏冬 / 蕎麥麵", "value": "20250810000017"}], "unit": {"title": "個/隻", "value": "20250902000015"}, "weight": "1"}, {"name": "生明太子", "type": [{"title": "魚", "value": "1752235330011"}], "unit": {"title": "條", "value": "20250902000017"}, "weight": "1"}, {"name": "無糖豆乳 ", "type": [{"title": "雜豆及大豆類", "value": "20250810000009"}], "unit": {"title": "毫升", "value": "20250902000022"}, "weight": "400"}]</w:t>
            </w:r>
          </w:p>
        </w:tc>
        <w:tc>
          <w:tcPr>
            <w:tcW w:type="dxa" w:w="184"/>
          </w:tcPr>
          <w:p>
            <w:r>
              <w:t>[{"name": " 生食用雞蛋", "unit": {"title": "個/隻", "value": "20250902000015"}, "weight": "1"}, {"name": " 羽衣甘藍（切絲）", "unit": {"title": "片", "value": "20250902000018"}, "weight": "1"}]</w:t>
            </w:r>
          </w:p>
        </w:tc>
        <w:tc>
          <w:tcPr>
            <w:tcW w:type="dxa" w:w="184"/>
          </w:tcPr>
          <w:p>
            <w:r>
              <w:t>[{"name": "李錦記特鮮菇粉",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"用小刀縱向切開明太子外層薄膜，用刀背或匙羮刮出明太子顆粒備用，雞蛋分開蛋白和蛋黃。", "materials": []}, {"describe": "以開水灼熟烏冬，備用。", "materials": []}, {"describe": "鍋中加入豆乳，以小火煮滾後加入調味料。加入蛋白和一半明太子拌匀，把烏冬加回入湯底內。", "materials": []}, {"describe": "放入餘下的明太子，鋪上羽衣甘藍絲和蛋黃裝飾，拌勻即可。", "materials": []}, {"describe": "貼士： 1. 想更添和風滋味？調味料可加入１茶匙味噌；用紫菜絲代替羽衣甘藍", "materials": []}, {"describe": "2. 先用熱水灼熟烏冬再加入湯底，可避免湯底有雪味。",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10:48:53</w:t>
            </w:r>
          </w:p>
        </w:tc>
        <w:tc>
          <w:tcPr>
            <w:tcW w:type="dxa" w:w="184"/>
          </w:tcPr>
          <w:p>
            <w:r>
              <w:t>2026-05-27 19:42:44</w:t>
            </w:r>
          </w:p>
        </w:tc>
      </w:tr>
      <w:tr>
        <w:tc>
          <w:tcPr>
            <w:tcW w:type="dxa" w:w="184"/>
          </w:tcPr>
          <w:p>
            <w:r>
              <w:t>3431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日式麻婆豆腐蛋包飯</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"type": [{"title": "肉類", "value": "1752235306674"}, {"title": "豬肉", "value": "20250810000035"}], "unit": {"title": "克", "value": "20250901000022"}, "weight": "150"}, {"name": " 嫩豆腐", "type": [{"title": "雜豆及大豆類", "value": "20250810000009"}], "unit": {"title": "盒", "value": "20250902000011"}, "weight": "1"}, {"name": " 雞蛋", "type": [{"title": "蛋", "value": "20250810000038"}], "unit": {"title": "個/隻", "value": "20250902000015"}, "weight": "2"}]</w:t>
            </w:r>
          </w:p>
        </w:tc>
        <w:tc>
          <w:tcPr>
            <w:tcW w:type="dxa" w:w="184"/>
          </w:tcPr>
          <w:p>
            <w:r>
              <w:t>[{"name": " 蔥", "unit": {"title": "棵/根", "value": "20251002001074"}, "weight": "1"}, {"name": "蒜蓉", "unit": {"title": "湯匙", "value": "20250927000167"}, "weight": "1"}, {"name": " 鮮冬菇", "unit": {"title": "個/隻", "value": "20250902000015"}, "weight": "2"}, {"name": "牛奶 ", "unit": {"title": "毫升", "value": "20250902000022"}, "weight": "30"}, {"name": "生粉水 ", "unit": {"title": "適量", "value": "20251027000018"}, "weight": ""}]</w:t>
            </w:r>
          </w:p>
        </w:tc>
        <w:tc>
          <w:tcPr>
            <w:tcW w:type="dxa" w:w="184"/>
          </w:tcPr>
          <w:p>
            <w:r>
              <w:t>[{"name": "李錦記日式豆瓣醬", "unit": {"title": "湯匙", "value": "20250927000167"}, "weight": "1"}, {"name": "李錦記日式甜麵醬", "unit": {"title": "茶匙", "value": "20250902000029"}, "weight": "2"}, {"name": "李錦記頭道原釀頭抽", "unit": {"title": "茶匙", "value": "20250902000029"}, "weight": "1"}, {"name": "鰹魚粉", "unit": {"title": "茶匙", "value": "20250902000029"}, "weight": "1"}, {"name": "料理酒", "unit": {"title": "湯匙", "value": "20250927000167"}, "weight": "1"}, {"name": "水", "unit": {"title": "毫升", "value": "20250902000022"}, "weight": "250"}]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"豆腐切粒，冬菇切幼粒，蔥切碎備用。", "materials": []}, {"describe": "燒熱油，爆香蒜蓉、蔥粒及冬菇粒，加入免治豬肉炒至半熟，加豆腐粒炒勻。", "materials": []}, {"describe": "加入李錦記日式豆瓣醬及其他調味料炒勻，加蓋炆煮15分鐘。", "materials": []}, {"describe": "加適量生粉水煮至濃稠成麻婆豆腐，雞蛋加牛奶拂勻，中火煎至半熟，放在飯面上成蛋包飯。", "materials": []}, {"describe": "將麻婆豆腐淋在蛋包飯旁即成。",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22:27:26</w:t>
            </w:r>
          </w:p>
        </w:tc>
        <w:tc>
          <w:tcPr>
            <w:tcW w:type="dxa" w:w="184"/>
          </w:tcPr>
          <w:p>
            <w:r>
              <w:t>2026-05-27 19:42:44</w:t>
            </w:r>
          </w:p>
        </w:tc>
      </w:tr>
      <w:tr>
        <w:tc>
          <w:tcPr>
            <w:tcW w:type="dxa" w:w="184"/>
          </w:tcPr>
          <w:p>
            <w:r>
              <w:t>3393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卡邦尼意大利青瓜麵</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"意大利青瓜（約300克）", "type": [{"title": "蔬菜（含竹筍）", "value": "20250810000020"}], "unit": {"title": "條", "value": "20250902000017"}, "weight": "1-2"}, {"name": " 巴馬火腿 （ 隨個人喜好添加）", "type": [{"title": "肉類", "value": "1752235306674"}, {"title": "豬肉", "value": "20250810000035"}], "unit": {"title": "片", "value": "20250902000018"}, "weight": "1"}]</w:t>
            </w:r>
          </w:p>
        </w:tc>
        <w:tc>
          <w:tcPr>
            <w:tcW w:type="dxa" w:w="184"/>
          </w:tcPr>
          <w:p>
            <w:r>
              <w:t>[{"name": " 芝士碎", "unit": {"title": "適量", "value": "20251027000018"}, "weight": ""}, {"name": " 洋蔥碎", "unit": {"title": "克", "value": "20250901000022"}, "weight": "20"}, {"name": " 蛋黃（約）", "unit": {"title": "克", "value": "20250901000022"}, "weight": "20"}, {"name": "牛奶", "unit": {"title": "毫升", "value": "20250902000022"}, "weight": "30"}]</w:t>
            </w:r>
          </w:p>
        </w:tc>
        <w:tc>
          <w:tcPr>
            <w:tcW w:type="dxa" w:w="184"/>
          </w:tcPr>
          <w:p>
            <w:r>
              <w:t>[{"name": "李錦記純石磨芝麻油", "unit": {"title": "湯匙", "value": "20250927000167"}, "weight": "1.5"}, {"name": "李錦記無激素*特鮮雞汁 ", "unit": {"title": "湯匙", "value": "20250927000167"}, "weight": "1.5"}, {"name": "黑椒碎", "unit": {"title": "撮", "value": "20251003000827"}, "weight": "1"}, {"name": "水", "unit": {"title": "毫升", "value": "20250902000022"}, "weight": "50"}]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"製作意大利青瓜麵條﹕  將意大利青瓜刨絲，用熱水灼5秒，浸在冰水中至冷卻，盛起隔水備用。", "materials": []}, {"describe": "製作卡邦尼醬汁﹕  燒熱油鑊，下1.5湯匙純石磨芝麻油，炒香洋蔥。  加入1.5湯匙無激素*特鮮雞汁及少許黑椒碎拌炒。  關掉爐火，順序加入牛奶、蛋黃、芝士碎。  拌勻直至醬汁變得濃稠。", "materials": []}, {"describe": "加入意大利瓜麵與卡邦尼醬汁拌勻 (確保意瓜麵瀝干水份)，灑上芝士碎，鋪上巴馬火腿，即可享用。",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16:16:20</w:t>
            </w:r>
          </w:p>
        </w:tc>
        <w:tc>
          <w:tcPr>
            <w:tcW w:type="dxa" w:w="184"/>
          </w:tcPr>
          <w:p>
            <w:r>
              <w:t>2026-05-27 19:42:44</w:t>
            </w:r>
          </w:p>
        </w:tc>
      </w:tr>
      <w:tr>
        <w:tc>
          <w:tcPr>
            <w:tcW w:type="dxa" w:w="184"/>
          </w:tcPr>
          <w:p>
            <w:r>
              <w:t>3376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火龍脆絲鳳尾蝦</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"大蝦", "type": [{"title": "海鮮", "value": "20250810000041"}, {"title": "對蝦及基圍蝦", "value": "20250810000032"}], "unit": {"title": "個/隻", "value": "20250902000015"}, "weight": "6"}, {"name": "火龍果（白肉）", "type": [{"title": "水果", "value": "20250810000022"}], "unit": {"title": "個/隻", "value": "20250902000015"}, "weight": "2"}, {"name": "萵筍絲", "type": [{"title": "蔬菜（含竹筍）", "value": "20250810000020"}], "unit": {"title": "克", "value": "20250901000022"}, "weight": "180"}]</w:t>
            </w:r>
          </w:p>
        </w:tc>
        <w:tc>
          <w:tcPr>
            <w:tcW w:type="dxa" w:w="184"/>
          </w:tcPr>
          <w:p>
            <w:r>
              <w:t>[{"name": " 生粉 ", "unit": {"title": "適量", "value": "20251027000018"}, "weight": ""}]</w:t>
            </w:r>
          </w:p>
        </w:tc>
        <w:tc>
          <w:tcPr>
            <w:tcW w:type="dxa" w:w="184"/>
          </w:tcPr>
          <w:p>
            <w:r>
              <w:t>[{"name": "李錦記水牛城雞翼醬", "unit": {"title": "湯匙", "value": "20250927000167"}, "weight": "3"}, {"name": "清水", "unit": {"title": "湯匙", "value": "20250927000167"}, "weight": "2"}, {"name": "萵筍調味：李錦記純石磨芝麻油", "unit": {"title": "茶匙", "value": "20250902000029"}, "weight": "1"}, {"name": "萵筍調味：鹽", "unit": {"title": "茶匙", "value": "20250902000029"}, "weight": "1/2"}]</w:t>
            </w:r>
          </w:p>
        </w:tc>
        <w:tc>
          <w:tcPr>
            <w:tcW w:type="dxa" w:w="184"/>
          </w:tcPr>
          <w:p>
            <w:r/>
          </w:p>
        </w:tc>
        <w:tc>
          <w:tcPr>
            <w:tcW w:type="dxa" w:w="184"/>
          </w:tcPr>
          <w:p>
            <w:r>
              <w:t>[{"name": "李錦記白胡椒粉", "unit": {"title": "適量", "value": "20251027000018"}, "weight": ""}, {"name": "鹽", "unit": {"title": "茶匙", "value": "20250902000029"}, "weight": "1/4"}, {"name": "雞蛋", "unit": {"title": "個/隻", "value": "20250902000015"}, "weight": " 1/2"}]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"火龍果去皮，切成5厘米厚，再用模具壓出圓形備用，萵筍絲灼熟浸冰水盛起隔乾水份，再用萵荀調味料拌勻備", "materials": []}, {"describe": "大蝦去頭和殼，留尾，開背去蝦腸，做成鳳尾蝦，再用蝦醃料拌勻，沾上生粉下油鑊炸熟備", "materials": []}, {"describe": "鑊中加入調味料小火炒勻，再加入大蝦拌勻盛", "materials": []}, {"describe": "碟中先放入火龍果，再放上萵筍絲，最後放上大蝦即可", "materials": []}]</w:t>
            </w:r>
          </w:p>
        </w:tc>
        <w:tc>
          <w:tcPr>
            <w:tcW w:type="dxa" w:w="184"/>
          </w:tcPr>
          <w:p>
            <w:r/>
          </w:p>
        </w:tc>
        <w:tc>
          <w:tcPr>
            <w:tcW w:type="dxa" w:w="184"/>
          </w:tcPr>
          <w:p>
            <w:r>
              <w:t>6</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10:39:28</w:t>
            </w:r>
          </w:p>
        </w:tc>
        <w:tc>
          <w:tcPr>
            <w:tcW w:type="dxa" w:w="184"/>
          </w:tcPr>
          <w:p>
            <w:r>
              <w:t>2026-05-27 19:42:44</w:t>
            </w:r>
          </w:p>
        </w:tc>
      </w:tr>
      <w:tr>
        <w:tc>
          <w:tcPr>
            <w:tcW w:type="dxa" w:w="184"/>
          </w:tcPr>
          <w:p>
            <w:r>
              <w:t>3371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碧綠豆酥海鱸魚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"鱸魚扒", "type": [{"title": "魚", "value": "1752235330011"}], "unit": {"title": "克", "value": "20250901000022"}, "weight": "100"}, {"name": "豆酥 ", "type": [{"title": "麵粉（含大米、小米、糯米、木薯及小麥粉）", "value": "20250810000018"}], "unit": {"title": "克", "value": "20250901000022"}, "weight": "100"}, {"name": "蛋白", "type": [{"title": "蛋", "value": "20250810000038"}], "unit": {"title": "克", "value": "20250901000022"}, "weight": "80"}]</w:t>
            </w:r>
          </w:p>
        </w:tc>
        <w:tc>
          <w:tcPr>
            <w:tcW w:type="dxa" w:w="184"/>
          </w:tcPr>
          <w:p>
            <w:r>
              <w:t>[{"name": "菠菜汁", "unit": {"title": "克", "value": "20250901000022"}, "weight": "40"}, {"name": "蔥花 ", "unit": {"title": "克", "value": "20250901000022"}, "weight": "10"}]</w:t>
            </w:r>
          </w:p>
        </w:tc>
        <w:tc>
          <w:tcPr>
            <w:tcW w:type="dxa" w:w="184"/>
          </w:tcPr>
          <w:p>
            <w:r>
              <w:t>[{"name": "蒸蛋白調味料： 鹽 ", "unit": {"title": "克", "value": "20250901000022"}, "weight": "3"}, {"name": "蒸蛋白調味料： 水", "unit": {"title": "毫升", "value": "20250902000022"}, "weight": "60"}, {"name": "豆酥調味料：李錦記孜然雞翼醬 ", "unit": {"title": "茶匙", "value": "20250902000029"}, "weight": "2"}, {"name": "豆酥調味料：李錦記無激素*特鮮雞粉 (不加味精) ", "unit": {"title": "克", "value": "20250901000022"}, "weight": "2"}]</w:t>
            </w:r>
          </w:p>
        </w:tc>
        <w:tc>
          <w:tcPr>
            <w:tcW w:type="dxa" w:w="184"/>
          </w:tcPr>
          <w:p>
            <w:r/>
          </w:p>
        </w:tc>
        <w:tc>
          <w:tcPr>
            <w:tcW w:type="dxa" w:w="184"/>
          </w:tcPr>
          <w:p>
            <w:r>
              <w:t>[{"name": "魚醃料：李錦記孜然雞翼醬", "unit": {"title": "茶匙", "value": "20250902000029"}, "weight": "1"}, {"name": "魚醃料：李錦記特鮮生抽", "unit": {"title": "茶匙", "value": "20250902000029"}, "weight": "3"}, {"name": "粟粉", "unit": {"title": "克", "value": "20250901000022"}, "weight": "5"}]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"將鱸魚扒洗淨用醃料拌勻備用。", "materials": []}, {"describe": "將蛋白加入菠菜汁和調味料拌勻，放入碟中用保鮮紙包好，滾水起計以慢火蒸15分鐘取出。", "materials": []}, {"describe": "燒熱油鑊，下魚扒小火煎至全熟，放在蒸熟的蛋白上。", "materials": []}, {"describe": "豆酥加豆酥調味料拌勻，下鑊小火炒至酥脆，然後放在鱸魚扒上，撒上蔥花即可。",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10:03:54</w:t>
            </w:r>
          </w:p>
        </w:tc>
        <w:tc>
          <w:tcPr>
            <w:tcW w:type="dxa" w:w="184"/>
          </w:tcPr>
          <w:p>
            <w:r>
              <w:t>2026-05-27 19:42:44</w:t>
            </w:r>
          </w:p>
        </w:tc>
      </w:tr>
      <w:tr>
        <w:tc>
          <w:tcPr>
            <w:tcW w:type="dxa" w:w="184"/>
          </w:tcPr>
          <w:p>
            <w:r>
              <w:t>3300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香辣麵包蟹</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"肉蟹 (約500克) ", "type": [{"title": "海鮮", "value": "20250810000041"}, {"title": "螃蟹", "value": "20250810000043"}], "unit": {"title": "個/隻", "value": "20250902000015"}, "weight": "1"}, {"name": "農夫包 ", "type": [{"title": "麵粉（含大米、小米、糯米、木薯及小麥粉）", "value": "20250810000018"}], "unit": {"title": "個/隻", "value": "20250902000015"}, "weight": "1"}, {"name": "雞蛋", "type": [{"title": "蛋", "value": "20250810000038"}], "unit": {"title": "個/隻", "value": "20250902000015"}, "weight": "1"}]</w:t>
            </w:r>
          </w:p>
        </w:tc>
        <w:tc>
          <w:tcPr>
            <w:tcW w:type="dxa" w:w="184"/>
          </w:tcPr>
          <w:p>
            <w:r>
              <w:t>[{"name": "洋葱角", "unit": {"title": "克", "value": "20250901000022"}, "weight": "30"}, {"name": "紅椒角 ", "unit": {"title": "克", "value": "20250901000022"}, "weight": "15"}, {"name": "牛油", "unit": {"title": "適量", "value": "20251027000018"}, "weight": ""}, {"name": " 生粉", "unit": {"title": "適量", "value": "20251027000018"}, "weight": ""}]</w:t>
            </w:r>
          </w:p>
        </w:tc>
        <w:tc>
          <w:tcPr>
            <w:tcW w:type="dxa" w:w="184"/>
          </w:tcPr>
          <w:p>
            <w:r>
              <w:t>[{"name": " 椰漿", "unit": {"title": "湯匙", "value": "20250927000167"}, "weight": "2"}, {"name": "清水", "unit": {"title": "毫升", "value": "20250902000022"}, "weight": "250"}, {"name": " 粟粉水 ", "unit": {"title": "適量", "value": "20251027000018"}, "weight": ""}, {"name": "李錦記街頭魚蛋醬", "unit": {"title": "湯匙", "value": "20250927000167"}, "weight": "4"}, {"name": "李錦記辣椒豉油", "unit": {"title": "湯匙", "value": "20250927000167"}, "weight": "1"}, {"name":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"麵包用小刀在頂部切開，再挖空內部，塗上牛油，放入焗爐以攝氏180度（華氏356度）焗5-7分鐘", "materials": []}, {"describe": "把肉蟹劏好，拍上生粉炸至7成熟", "materials": []}, {"describe": "燒熱油鑊，放入洋葱角，紅椒角炒香，下調味料（椰漿和粟粉水除外）和肉蟹煮至全熟", "materials": []}, {"describe": "加入椰漿和粟粉水煮滾，最後加入雞蛋漿煮熟", "materials": []}, {"describe": "把煮好的蟹裝入焗香的麵包即可",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2025-10-05 19:34:07</w:t>
            </w:r>
          </w:p>
        </w:tc>
        <w:tc>
          <w:tcPr>
            <w:tcW w:type="dxa" w:w="184"/>
          </w:tcPr>
          <w:p>
            <w:r>
              <w:t>2026-05-27 19:42:44</w:t>
            </w:r>
          </w:p>
        </w:tc>
      </w:tr>
      <w:tr>
        <w:tc>
          <w:tcPr>
            <w:tcW w:type="dxa" w:w="184"/>
          </w:tcPr>
          <w:p>
            <w:r>
              <w:t>1070</w:t>
            </w:r>
          </w:p>
        </w:tc>
        <w:tc>
          <w:tcPr>
            <w:tcW w:type="dxa" w:w="184"/>
          </w:tcPr>
          <w:p>
            <w:r/>
          </w:p>
        </w:tc>
        <w:tc>
          <w:tcPr>
            <w:tcW w:type="dxa" w:w="184"/>
          </w:tcPr>
          <w:p>
            <w:r/>
          </w:p>
        </w:tc>
        <w:tc>
          <w:tcPr>
            <w:tcW w:type="dxa" w:w="184"/>
          </w:tcPr>
          <w:p>
            <w:r>
              <w:t>zh_TW</w:t>
            </w:r>
          </w:p>
        </w:tc>
        <w:tc>
          <w:tcPr>
            <w:tcW w:type="dxa" w:w="184"/>
          </w:tcPr>
          <w:p>
            <w:r>
              <w:t>1</w:t>
            </w:r>
          </w:p>
        </w:tc>
        <w:tc>
          <w:tcPr>
            <w:tcW w:type="dxa" w:w="184"/>
          </w:tcPr>
          <w:p>
            <w:r>
              <w:t>[{"title": "香港及澳門地區", "value": "20250822018426"}]</w:t>
            </w:r>
          </w:p>
        </w:tc>
        <w:tc>
          <w:tcPr>
            <w:tcW w:type="dxa" w:w="184"/>
          </w:tcPr>
          <w:p>
            <w:r>
              <w:t>[{"title": "零售", "value": "1751596454553"}]</w:t>
            </w:r>
          </w:p>
        </w:tc>
        <w:tc>
          <w:tcPr>
            <w:tcW w:type="dxa" w:w="184"/>
          </w:tcPr>
          <w:p>
            <w:r>
              <w:t>家常蠔油嫩豆腐</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"嫩豆腐", "type": [{"title": "豆類及豆製品", "value": "20250810000009"}], "unit": {"title": "個/隻", "value": "20250902000015"}, "weight": "2"}, {"name": "乾木耳", "type": [{"title": "菌菇", "value": "20250810000039"}], "unit": {"title": "克", "value": "20250901000022"}, "weight": "5"}, {"name": "雞蛋", "type": [{"title": "蛋", "value": "20250810000038"}], "unit": {"title": "個/隻", "value": "20250902000015"}, "weight": "2"}]</w:t>
            </w:r>
          </w:p>
        </w:tc>
        <w:tc>
          <w:tcPr>
            <w:tcW w:type="dxa" w:w="184"/>
          </w:tcPr>
          <w:p>
            <w:r/>
          </w:p>
        </w:tc>
        <w:tc>
          <w:tcPr>
            <w:tcW w:type="dxa" w:w="184"/>
          </w:tcPr>
          <w:p>
            <w:r>
              <w:t>[{"name": "舊庄蠔油", "unit": {"title": "克", "value": "20250901000022"}, "weight": "20"}]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"31-45", "value": "1751610103031"}]</w:t>
            </w:r>
          </w:p>
        </w:tc>
        <w:tc>
          <w:tcPr>
            <w:tcW w:type="dxa" w:w="184"/>
          </w:tcPr>
          <w:p>
            <w:r>
              <w:t>47-75</w:t>
            </w:r>
          </w:p>
        </w:tc>
        <w:tc>
          <w:tcPr>
            <w:tcW w:type="dxa" w:w="184"/>
          </w:tcPr>
          <w:p>
            <w:r/>
          </w:p>
        </w:tc>
        <w:tc>
          <w:tcPr>
            <w:tcW w:type="dxa" w:w="184"/>
          </w:tcPr>
          <w:p>
            <w:r>
              <w:t>[{"describe": "將乾木耳用清水浸泡30分鐘。", "materials": []}, {"describe": "放入沸水中稍微汆燙，撈起瀝乾備用", "materials": []}, {"describe": "將豆腐切成長條，裹上玉米粉，刷上蛋液。", "materials": []}, {"describe": "熱油鍋，將豆腐兩面煎至金黃色。", "materials": []}]</w:t>
            </w:r>
          </w:p>
        </w:tc>
        <w:tc>
          <w:tcPr>
            <w:tcW w:type="dxa" w:w="184"/>
          </w:tcPr>
          <w:p>
            <w:r/>
          </w:p>
        </w:tc>
        <w:tc>
          <w:tcPr>
            <w:tcW w:type="dxa" w:w="184"/>
          </w:tcPr>
          <w:p>
            <w:r>
              <w:t>21</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2025-09-21 13:58:19</w:t>
            </w:r>
          </w:p>
        </w:tc>
        <w:tc>
          <w:tcPr>
            <w:tcW w:type="dxa" w:w="184"/>
          </w:tcPr>
          <w:p>
            <w:r>
              <w:t>2026-05-27 19:42:44</w:t>
            </w:r>
          </w:p>
        </w:tc>
      </w:tr>
      <w:tr>
        <w:tc>
          <w:tcPr>
            <w:tcW w:type="dxa" w:w="184"/>
          </w:tcPr>
          <w:p>
            <w:r>
              <w:t>727</w:t>
            </w:r>
          </w:p>
        </w:tc>
        <w:tc>
          <w:tcPr>
            <w:tcW w:type="dxa" w:w="184"/>
          </w:tcPr>
          <w:p>
            <w:r/>
          </w:p>
        </w:tc>
        <w:tc>
          <w:tcPr>
            <w:tcW w:type="dxa" w:w="184"/>
          </w:tcPr>
          <w:p>
            <w:r/>
          </w:p>
        </w:tc>
        <w:tc>
          <w:tcPr>
            <w:tcW w:type="dxa" w:w="184"/>
          </w:tcPr>
          <w:p>
            <w:r>
              <w:t>zh_TW</w:t>
            </w:r>
          </w:p>
        </w:tc>
        <w:tc>
          <w:tcPr>
            <w:tcW w:type="dxa" w:w="184"/>
          </w:tcPr>
          <w:p>
            <w:r>
              <w:t>1</w:t>
            </w:r>
          </w:p>
        </w:tc>
        <w:tc>
          <w:tcPr>
            <w:tcW w:type="dxa" w:w="184"/>
          </w:tcPr>
          <w:p>
            <w:r>
              <w:t>[{"title": "香港及澳門地區", "value": "20250822018426"}]</w:t>
            </w:r>
          </w:p>
        </w:tc>
        <w:tc>
          <w:tcPr>
            <w:tcW w:type="dxa" w:w="184"/>
          </w:tcPr>
          <w:p>
            <w:r>
              <w:t>[{"title": "零售", "value": "1751596454553"}]</w:t>
            </w:r>
          </w:p>
        </w:tc>
        <w:tc>
          <w:tcPr>
            <w:tcW w:type="dxa" w:w="184"/>
          </w:tcPr>
          <w:p>
            <w:r>
              <w:t>家常蠔油嫩豆腐</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t>[{"title": "纯素食", "value": "1751599873929"}]</w:t>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"嫩豆腐", "type": [{"title": "雜豆及大豆類", "value": "20250810000009"}], "unit": {"title": "個/隻", "value": "20250902000015"}, "weight": "2"}, {"name": "乾木耳", "type": [{"title": "菌菇", "value": "20250810000039"}], "unit": {"title": "克", "value": "20250901000022"}, "weight": "5"}, {"name": "雞蛋", "type": [{"title": "蛋", "value": "20250810000038"}], "unit": {"title": "個/隻", "value": "20250902000015"}, "weight": "1"}]</w:t>
            </w:r>
          </w:p>
        </w:tc>
        <w:tc>
          <w:tcPr>
            <w:tcW w:type="dxa" w:w="184"/>
          </w:tcPr>
          <w:p>
            <w:r>
              <w:t>[{"name": "舊庄蠔油", "unit": {"title": "克", "value": "20250901000022"}, "weight": "20"}, {"name": "水", "unit": {"title": "毫升", "value": "20250902000022"}, "weight": "45"}]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"31-45", "value": "1751609912317"}]</w:t>
            </w:r>
          </w:p>
        </w:tc>
        <w:tc>
          <w:tcPr>
            <w:tcW w:type="dxa" w:w="184"/>
          </w:tcPr>
          <w:p>
            <w:r>
              <w:t>[{"title": "16-30", "value": "1751610102898"}]</w:t>
            </w:r>
          </w:p>
        </w:tc>
        <w:tc>
          <w:tcPr>
            <w:tcW w:type="dxa" w:w="184"/>
          </w:tcPr>
          <w:p>
            <w:r>
              <w:t>47-75</w:t>
            </w:r>
          </w:p>
        </w:tc>
        <w:tc>
          <w:tcPr>
            <w:tcW w:type="dxa" w:w="184"/>
          </w:tcPr>
          <w:p>
            <w:r/>
          </w:p>
        </w:tc>
        <w:tc>
          <w:tcPr>
            <w:tcW w:type="dxa" w:w="184"/>
          </w:tcPr>
          <w:p>
            <w:r>
              <w:t>[{"describe": "將乾木耳浸泡在清水中30分鐘。", "materials": []}, {"describe": "將豆腐切成長條，裹上玉米澱粉，刷上蛋液。", "materials": []}, {"describe": "熱鍋加油，將豆腐兩面煎至金黃色。", "materials": []}]</w:t>
            </w:r>
          </w:p>
        </w:tc>
        <w:tc>
          <w:tcPr>
            <w:tcW w:type="dxa" w:w="184"/>
          </w:tcPr>
          <w:p>
            <w:r/>
          </w:p>
        </w:tc>
        <w:tc>
          <w:tcPr>
            <w:tcW w:type="dxa" w:w="184"/>
          </w:tcPr>
          <w:p>
            <w:r>
              <w:t>25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2025-09-19 21:38:54</w:t>
            </w:r>
          </w:p>
        </w:tc>
        <w:tc>
          <w:tcPr>
            <w:tcW w:type="dxa" w:w="184"/>
          </w:tcPr>
          <w:p>
            <w:r>
              <w:t>2026-05-27 19:42:44</w:t>
            </w:r>
          </w:p>
        </w:tc>
      </w:tr>
    </w:tbl>
    <w:p/>
    <w:p>
      <w:r>
        <w:br w:type="page"/>
      </w:r>
    </w:p>
    <w:p>
      <w:pPr>
        <w:pStyle w:val="Heading1"/>
      </w:pPr>
      <w:r>
        <w:t>7.豆腐</w:t>
      </w:r>
    </w:p>
    <w:tbl>
      <w:tblPr>
        <w:tblStyle w:val="TableGrid"/>
        <w:tblW w:type="auto" w:w="0"/>
        <w:tblLook w:firstColumn="1" w:firstRow="1" w:lastColumn="0" w:lastRow="0" w:noHBand="0" w:noVBand="1" w:val="04A0"/>
      </w:tblPr>
      <w:tblGrid>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tblGrid>
      <w:tr>
        <w:tc>
          <w:tcPr>
            <w:tcW w:type="dxa" w:w="180"/>
          </w:tcPr>
          <w:p>
            <w:r>
              <w:t>内容ID</w:t>
            </w:r>
          </w:p>
        </w:tc>
        <w:tc>
          <w:tcPr>
            <w:tcW w:type="dxa" w:w="180"/>
          </w:tcPr>
          <w:p>
            <w:r>
              <w:t>业务ID</w:t>
            </w:r>
          </w:p>
        </w:tc>
        <w:tc>
          <w:tcPr>
            <w:tcW w:type="dxa" w:w="180"/>
          </w:tcPr>
          <w:p>
            <w:r>
              <w:t>内容名称</w:t>
            </w:r>
          </w:p>
        </w:tc>
        <w:tc>
          <w:tcPr>
            <w:tcW w:type="dxa" w:w="180"/>
          </w:tcPr>
          <w:p>
            <w:r>
              <w:t>语言编码</w:t>
            </w:r>
          </w:p>
        </w:tc>
        <w:tc>
          <w:tcPr>
            <w:tcW w:type="dxa" w:w="180"/>
          </w:tcPr>
          <w:p>
            <w:r>
              <w:t>create_user</w:t>
            </w:r>
          </w:p>
        </w:tc>
        <w:tc>
          <w:tcPr>
            <w:tcW w:type="dxa" w:w="180"/>
          </w:tcPr>
          <w:p>
            <w:r>
              <w:t>创建市场</w:t>
            </w:r>
          </w:p>
        </w:tc>
        <w:tc>
          <w:tcPr>
            <w:tcW w:type="dxa" w:w="180"/>
          </w:tcPr>
          <w:p>
            <w:r>
              <w:t>菜谱使用渠道</w:t>
            </w:r>
          </w:p>
        </w:tc>
        <w:tc>
          <w:tcPr>
            <w:tcW w:type="dxa" w:w="180"/>
          </w:tcPr>
          <w:p>
            <w:r>
              <w:t>菜谱名称</w:t>
            </w:r>
          </w:p>
        </w:tc>
        <w:tc>
          <w:tcPr>
            <w:tcW w:type="dxa" w:w="180"/>
          </w:tcPr>
          <w:p>
            <w:r>
              <w:t>菜谱主图数量</w:t>
            </w:r>
          </w:p>
        </w:tc>
        <w:tc>
          <w:tcPr>
            <w:tcW w:type="dxa" w:w="180"/>
          </w:tcPr>
          <w:p>
            <w:r>
              <w:t>菜谱辅图数量</w:t>
            </w:r>
          </w:p>
        </w:tc>
        <w:tc>
          <w:tcPr>
            <w:tcW w:type="dxa" w:w="180"/>
          </w:tcPr>
          <w:p>
            <w:r>
              <w:t>菜谱介绍视频数量</w:t>
            </w:r>
          </w:p>
        </w:tc>
        <w:tc>
          <w:tcPr>
            <w:tcW w:type="dxa" w:w="180"/>
          </w:tcPr>
          <w:p>
            <w:r>
              <w:t>菜系</w:t>
            </w:r>
          </w:p>
        </w:tc>
        <w:tc>
          <w:tcPr>
            <w:tcW w:type="dxa" w:w="180"/>
          </w:tcPr>
          <w:p>
            <w:r>
              <w:t>菜式类型</w:t>
            </w:r>
          </w:p>
        </w:tc>
        <w:tc>
          <w:tcPr>
            <w:tcW w:type="dxa" w:w="180"/>
          </w:tcPr>
          <w:p>
            <w:r>
              <w:t>菜式特色</w:t>
            </w:r>
          </w:p>
        </w:tc>
        <w:tc>
          <w:tcPr>
            <w:tcW w:type="dxa" w:w="180"/>
          </w:tcPr>
          <w:p>
            <w:r>
              <w:t>时令</w:t>
            </w:r>
          </w:p>
        </w:tc>
        <w:tc>
          <w:tcPr>
            <w:tcW w:type="dxa" w:w="180"/>
          </w:tcPr>
          <w:p>
            <w:r>
              <w:t>膳食</w:t>
            </w:r>
          </w:p>
        </w:tc>
        <w:tc>
          <w:tcPr>
            <w:tcW w:type="dxa" w:w="180"/>
          </w:tcPr>
          <w:p>
            <w:r>
              <w:t>大厨认证</w:t>
            </w:r>
          </w:p>
        </w:tc>
        <w:tc>
          <w:tcPr>
            <w:tcW w:type="dxa" w:w="180"/>
          </w:tcPr>
          <w:p>
            <w:r>
              <w:t>伴碟建议</w:t>
            </w:r>
          </w:p>
        </w:tc>
        <w:tc>
          <w:tcPr>
            <w:tcW w:type="dxa" w:w="180"/>
          </w:tcPr>
          <w:p>
            <w:r>
              <w:t>节庆食谱</w:t>
            </w:r>
          </w:p>
        </w:tc>
        <w:tc>
          <w:tcPr>
            <w:tcW w:type="dxa" w:w="180"/>
          </w:tcPr>
          <w:p>
            <w:r>
              <w:t>致敏物质</w:t>
            </w:r>
          </w:p>
        </w:tc>
        <w:tc>
          <w:tcPr>
            <w:tcW w:type="dxa" w:w="180"/>
          </w:tcPr>
          <w:p>
            <w:r>
              <w:t>外部合作</w:t>
            </w:r>
          </w:p>
        </w:tc>
        <w:tc>
          <w:tcPr>
            <w:tcW w:type="dxa" w:w="180"/>
          </w:tcPr>
          <w:p>
            <w:r>
              <w:t>特色餐厅</w:t>
            </w:r>
          </w:p>
        </w:tc>
        <w:tc>
          <w:tcPr>
            <w:tcW w:type="dxa" w:w="180"/>
          </w:tcPr>
          <w:p>
            <w:r>
              <w:t>明星厨师_推荐达人</w:t>
            </w:r>
          </w:p>
        </w:tc>
        <w:tc>
          <w:tcPr>
            <w:tcW w:type="dxa" w:w="180"/>
          </w:tcPr>
          <w:p>
            <w:r>
              <w:t>食材成本</w:t>
            </w:r>
          </w:p>
        </w:tc>
        <w:tc>
          <w:tcPr>
            <w:tcW w:type="dxa" w:w="180"/>
          </w:tcPr>
          <w:p>
            <w:r>
              <w:t>食用人数</w:t>
            </w:r>
          </w:p>
        </w:tc>
        <w:tc>
          <w:tcPr>
            <w:tcW w:type="dxa" w:w="180"/>
          </w:tcPr>
          <w:p>
            <w:r>
              <w:t>主食材</w:t>
            </w:r>
          </w:p>
        </w:tc>
        <w:tc>
          <w:tcPr>
            <w:tcW w:type="dxa" w:w="180"/>
          </w:tcPr>
          <w:p>
            <w:r>
              <w:t>主食材_精準化建議</w:t>
            </w:r>
          </w:p>
        </w:tc>
        <w:tc>
          <w:tcPr>
            <w:tcW w:type="dxa" w:w="180"/>
          </w:tcPr>
          <w:p>
            <w:r>
              <w:t>辅料</w:t>
            </w:r>
          </w:p>
        </w:tc>
        <w:tc>
          <w:tcPr>
            <w:tcW w:type="dxa" w:w="180"/>
          </w:tcPr>
          <w:p>
            <w:r>
              <w:t>调味料</w:t>
            </w:r>
          </w:p>
        </w:tc>
        <w:tc>
          <w:tcPr>
            <w:tcW w:type="dxa" w:w="180"/>
          </w:tcPr>
          <w:p>
            <w:r>
              <w:t>蘸料</w:t>
            </w:r>
          </w:p>
        </w:tc>
        <w:tc>
          <w:tcPr>
            <w:tcW w:type="dxa" w:w="180"/>
          </w:tcPr>
          <w:p>
            <w:r>
              <w:t>腌料</w:t>
            </w:r>
          </w:p>
        </w:tc>
        <w:tc>
          <w:tcPr>
            <w:tcW w:type="dxa" w:w="180"/>
          </w:tcPr>
          <w:p>
            <w:r>
              <w:t>酱汁</w:t>
            </w:r>
          </w:p>
        </w:tc>
        <w:tc>
          <w:tcPr>
            <w:tcW w:type="dxa" w:w="180"/>
          </w:tcPr>
          <w:p>
            <w:r>
              <w:t>李锦记餐饮产品</w:t>
            </w:r>
          </w:p>
        </w:tc>
        <w:tc>
          <w:tcPr>
            <w:tcW w:type="dxa" w:w="180"/>
          </w:tcPr>
          <w:p>
            <w:r>
              <w:t>烹饪方法</w:t>
            </w:r>
          </w:p>
        </w:tc>
        <w:tc>
          <w:tcPr>
            <w:tcW w:type="dxa" w:w="180"/>
          </w:tcPr>
          <w:p>
            <w:r>
              <w:t>烹饪用具</w:t>
            </w:r>
          </w:p>
        </w:tc>
        <w:tc>
          <w:tcPr>
            <w:tcW w:type="dxa" w:w="180"/>
          </w:tcPr>
          <w:p>
            <w:r>
              <w:t>准备时间_分钟</w:t>
            </w:r>
          </w:p>
        </w:tc>
        <w:tc>
          <w:tcPr>
            <w:tcW w:type="dxa" w:w="180"/>
          </w:tcPr>
          <w:p>
            <w:r>
              <w:t>烹饪时间_分钟</w:t>
            </w:r>
          </w:p>
        </w:tc>
        <w:tc>
          <w:tcPr>
            <w:tcW w:type="dxa" w:w="180"/>
          </w:tcPr>
          <w:p>
            <w:r>
              <w:t>烹饪总时间</w:t>
            </w:r>
          </w:p>
        </w:tc>
        <w:tc>
          <w:tcPr>
            <w:tcW w:type="dxa" w:w="180"/>
          </w:tcPr>
          <w:p>
            <w:r>
              <w:t>烹饪要点_心得</w:t>
            </w:r>
          </w:p>
        </w:tc>
        <w:tc>
          <w:tcPr>
            <w:tcW w:type="dxa" w:w="180"/>
          </w:tcPr>
          <w:p>
            <w:r>
              <w:t>烹饪步骤</w:t>
            </w:r>
          </w:p>
        </w:tc>
        <w:tc>
          <w:tcPr>
            <w:tcW w:type="dxa" w:w="180"/>
          </w:tcPr>
          <w:p>
            <w:r>
              <w:t>备注</w:t>
            </w:r>
          </w:p>
        </w:tc>
        <w:tc>
          <w:tcPr>
            <w:tcW w:type="dxa" w:w="180"/>
          </w:tcPr>
          <w:p>
            <w:r>
              <w:t>阅览量</w:t>
            </w:r>
          </w:p>
        </w:tc>
        <w:tc>
          <w:tcPr>
            <w:tcW w:type="dxa" w:w="180"/>
          </w:tcPr>
          <w:p>
            <w:r>
              <w:t>分享量</w:t>
            </w:r>
          </w:p>
        </w:tc>
        <w:tc>
          <w:tcPr>
            <w:tcW w:type="dxa" w:w="180"/>
          </w:tcPr>
          <w:p>
            <w:r>
              <w:t>下载量</w:t>
            </w:r>
          </w:p>
        </w:tc>
        <w:tc>
          <w:tcPr>
            <w:tcW w:type="dxa" w:w="180"/>
          </w:tcPr>
          <w:p>
            <w:r>
              <w:t>发布状态</w:t>
            </w:r>
          </w:p>
        </w:tc>
        <w:tc>
          <w:tcPr>
            <w:tcW w:type="dxa" w:w="180"/>
          </w:tcPr>
          <w:p>
            <w:r>
              <w:t>审批状态</w:t>
            </w:r>
          </w:p>
        </w:tc>
        <w:tc>
          <w:tcPr>
            <w:tcW w:type="dxa" w:w="180"/>
          </w:tcPr>
          <w:p>
            <w:r>
              <w:t>创建时间</w:t>
            </w:r>
          </w:p>
        </w:tc>
        <w:tc>
          <w:tcPr>
            <w:tcW w:type="dxa" w:w="180"/>
          </w:tcPr>
          <w:p>
            <w:r>
              <w:t>更新时间</w:t>
            </w:r>
          </w:p>
        </w:tc>
      </w:tr>
      <w:tr>
        <w:tc>
          <w:tcPr>
            <w:tcW w:type="dxa" w:w="180"/>
          </w:tcPr>
          <w:p>
            <w:r>
              <w:t>8704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家常蠔油嫩豆腐</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"豆腐", "type": [{"title": "雜豆及大豆類", "value": "20250810000009"}], "unit": {"title": "塊", "value": "20250901000031"}, "weight": "2"}, {"name": "鷄蛋", "type": [{"title": "蛋", "value": "20250810000038"}], "unit": {"title": "個/隻", "value": "20250902000015"}, "weight": "2"}]</w:t>
            </w:r>
          </w:p>
        </w:tc>
        <w:tc>
          <w:tcPr>
            <w:tcW w:type="dxa" w:w="180"/>
          </w:tcPr>
          <w:p>
            <w:r>
              <w:t>[{"name":"嫩豆腐 / 絹豆腐 / 滑豆腐","type":[{"title":"雜豆及大豆類","value":"20250810000009"}],"unit":{"title":"塊","value":"20250901000031"},"weight":"2"},{"name":"鷄蛋","type":[{"title":"蛋","value":"20250810000038"}],"unit":{"title":"個/隻","value":"20250902000015"},"weight":"2"}]</w:t>
            </w:r>
          </w:p>
        </w:tc>
        <w:tc>
          <w:tcPr>
            <w:tcW w:type="dxa" w:w="180"/>
          </w:tcPr>
          <w:p>
            <w:r>
              <w:t>[{"name": "木耳（乾）", "unit": {"title": "克", "value": "20250901000022"}, "weight": "5"}, {"name": "葱花", "unit": {"title": "克", "value": "20250901000022"}, "weight": "10"}]</w:t>
            </w:r>
          </w:p>
        </w:tc>
        <w:tc>
          <w:tcPr>
            <w:tcW w:type="dxa" w:w="180"/>
          </w:tcPr>
          <w:p>
            <w:r>
              <w:t>[{"name": "李錦記舊庄特級蠔油", "unit": {"title": "克", "value": "20250901000022"}, "weight": "20"}, {"name": "水", "unit": {"title": "毫升", "value": "20250902000022"}, "weight": "45"}]</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"31-45", "value": "1751609912317"}]</w:t>
            </w:r>
          </w:p>
        </w:tc>
        <w:tc>
          <w:tcPr>
            <w:tcW w:type="dxa" w:w="180"/>
          </w:tcPr>
          <w:p>
            <w:r>
              <w:t>[{"title": "16-30", "value": "1751610102898"}]</w:t>
            </w:r>
          </w:p>
        </w:tc>
        <w:tc>
          <w:tcPr>
            <w:tcW w:type="dxa" w:w="180"/>
          </w:tcPr>
          <w:p>
            <w:r>
              <w:t>47-75</w:t>
            </w:r>
          </w:p>
        </w:tc>
        <w:tc>
          <w:tcPr>
            <w:tcW w:type="dxa" w:w="180"/>
          </w:tcPr>
          <w:p>
            <w:r/>
          </w:p>
        </w:tc>
        <w:tc>
          <w:tcPr>
            <w:tcW w:type="dxa" w:w="180"/>
          </w:tcPr>
          <w:p>
            <w:r>
              <w:t>[{"describe": "木耳用清水浸泡30分鐘，汆水備用。", "materials": []}, {"describe": "豆腐切成長形，輕輕拍上生粉，掃上鷄蛋液。", "materials": []}, {"describe": "燒熱油鑊，下豆腐兩邊煎至金黃，加入木耳和所有調味料煮至收汁即可。",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2025-11-05 14:09:10</w:t>
            </w:r>
          </w:p>
        </w:tc>
        <w:tc>
          <w:tcPr>
            <w:tcW w:type="dxa" w:w="180"/>
          </w:tcPr>
          <w:p>
            <w:r>
              <w:t>2026-05-27 19:42:44</w:t>
            </w:r>
          </w:p>
        </w:tc>
      </w:tr>
      <w:tr>
        <w:tc>
          <w:tcPr>
            <w:tcW w:type="dxa" w:w="180"/>
          </w:tcPr>
          <w:p>
            <w:r>
              <w:t>5797</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涼拌皮蛋豆腐</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3</w:t>
            </w:r>
          </w:p>
        </w:tc>
        <w:tc>
          <w:tcPr>
            <w:tcW w:type="dxa" w:w="180"/>
          </w:tcPr>
          <w:p>
            <w:r>
              <w:t>[{"name": "嫩豆腐", "type": [{"title": "豆類及豆製品", "value": "20250810000009"}], "unit": {"title": "盒", "value": "20250902000011"}, "weight": "1"}, {"name": "皮蛋 ", "type": [{"title": "蛋", "value": "20250810000038"}], "unit": {"title": "個/隻", "value": "20250902000015"}, "weight": "2"}]</w:t>
            </w:r>
          </w:p>
        </w:tc>
        <w:tc>
          <w:tcPr>
            <w:tcW w:type="dxa" w:w="180"/>
          </w:tcPr>
          <w:p>
            <w:r>
              <w:t>[{"name": "嫩豆腐", "type": [{"title": "豆類及豆製品", "value": "20250810000009"}], "unit": {"title": "盒", "value": "20250902000011"}, "weight": "1"}, {"name": "皮蛋 ", "type": [{"title": "蛋", "value": "20250810000038"}], "unit": {"title": "個/隻", "value": "20250902000015"}, "weight": "2"}]</w:t>
            </w:r>
          </w:p>
        </w:tc>
        <w:tc>
          <w:tcPr>
            <w:tcW w:type="dxa" w:w="180"/>
          </w:tcPr>
          <w:p>
            <w:r>
              <w:t>[{"name": " 肉鬆 ", "unit": {"title": "克", "value": "20250901000022"}, "weight": "10"}, {"name": " 蔥花", "unit": {"title": "克", "value": "20250901000022"}, "weight": "30"}]</w:t>
            </w:r>
          </w:p>
        </w:tc>
        <w:tc>
          <w:tcPr>
            <w:tcW w:type="dxa" w:w="180"/>
          </w:tcPr>
          <w:p>
            <w:r/>
          </w:p>
        </w:tc>
        <w:tc>
          <w:tcPr>
            <w:tcW w:type="dxa" w:w="180"/>
          </w:tcPr>
          <w:p>
            <w:r/>
          </w:p>
        </w:tc>
        <w:tc>
          <w:tcPr>
            <w:tcW w:type="dxa" w:w="180"/>
          </w:tcPr>
          <w:p>
            <w:r/>
          </w:p>
        </w:tc>
        <w:tc>
          <w:tcPr>
            <w:tcW w:type="dxa" w:w="180"/>
          </w:tcPr>
          <w:p>
            <w:r>
              <w:t>[{"name": "李錦記舊庄特級蠔油", "unit": {"title": "湯匙", "value": "20250927000167"}, "weight": "4"}, {"name": "李錦記花椒香油", "unit": {"title": "茶匙", "value": "20250902000029"}, "weight": "1"}, {"name": "李錦記純正芝麻油", "unit": {"title": "茶匙", "value": "20250902000029"}, "weight": "1"}, {"name": "糖", "unit": {"title": "茶匙", "value": "20250902000029"}, "weight": "1"}]</w:t>
            </w:r>
          </w:p>
        </w:tc>
        <w:tc>
          <w:tcPr>
            <w:tcW w:type="dxa" w:w="180"/>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1930, "libraryType": "product_cloud", "cardViewData": {"name": "花椒香油 410mL", "extra": "410ML", "thumbnailUrl": "https://leekumkee-cdn.tezign.com/t489/MTc1MzY3MDA3ODA2MGU0MzllMTQ2LWI5NDctNGIyNi1iZDM4.jpg?Expires=2393164799&amp;OSSAccessKeyId=LTAI5tMTDLuZrzie71eZEbZv&amp;Signature=VnuuwX8QF3EOPlkuppP7KyE9G5k%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"盒裝滑豆腐打開倒去水份，放到碟上。", "materials": []}, {"describe": "去殼切小粒。", "materials": []}, {"describe": "將皮蛋放在豆腐頂部，放入放入雪櫃冷藏。", "materials": []}, {"describe": "預備涼拌汁，在碗中，加入所有涼拌醬料拌勻。再放入雪櫃冷藏。", "materials": []}, {"describe": "食用時將涼拌汁淋上豆腐上便可以食用。", "materials": []}]</w:t>
            </w:r>
          </w:p>
        </w:tc>
        <w:tc>
          <w:tcPr>
            <w:tcW w:type="dxa" w:w="180"/>
          </w:tcPr>
          <w:p>
            <w:r/>
          </w:p>
        </w:tc>
        <w:tc>
          <w:tcPr>
            <w:tcW w:type="dxa" w:w="180"/>
          </w:tcPr>
          <w:p>
            <w:r>
              <w:t>3</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2025-10-18 12:31:34</w:t>
            </w:r>
          </w:p>
        </w:tc>
        <w:tc>
          <w:tcPr>
            <w:tcW w:type="dxa" w:w="180"/>
          </w:tcPr>
          <w:p>
            <w:r>
              <w:t>2026-05-27 19:42:44</w:t>
            </w:r>
          </w:p>
        </w:tc>
      </w:tr>
      <w:tr>
        <w:tc>
          <w:tcPr>
            <w:tcW w:type="dxa" w:w="180"/>
          </w:tcPr>
          <w:p>
            <w:r>
              <w:t>5740</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海鮮豆腐羹</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 {"title": "早餐", "value": "1751964416778"}]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"什錦海鮮粒", "type": [{"title": "海鮮", "value": "20250810000041"}, {"title": "其他海鮮", "value": "20250810000007"}], "unit": {"title": "克", "value": "20250901000022"}, "weight": "113"}, {"name": "豆腐 (切粒)", "type": [{"title": "豆類及豆製品", "value": "20250810000009"}], "unit": {"title": "盒", "value": "20250902000011"}, "weight": " ½"}, {"name": "雞蛋 (打成蛋液) ", "type": [{"title": "蛋", "value": "20250810000038"}], "unit": {"title": "個/隻", "value": "20250902000015"}, "weight": "1"}]</w:t>
            </w:r>
          </w:p>
        </w:tc>
        <w:tc>
          <w:tcPr>
            <w:tcW w:type="dxa" w:w="180"/>
          </w:tcPr>
          <w:p>
            <w:r>
              <w:t>[{"name":"什錦海鮮粒","type":[{"title":"海鮮","value":"20250810000041"},{"title":"其他海鮮","value":"20250810000007"}],"unit":{"title":"克","value":"20250901000022"},"weight":"113"},{"name":"嫩豆腐（切粒） / 絹豆腐（切粒） / 內酯豆腐（切粒）","type":[{"title":"豆類及豆製品","value":"20250810000009"}],"unit":{"title":"盒","value":"20250902000011"},"weight":" ½"},{"name":"雞蛋 (打成蛋液) ","type":[{"title":"蛋","value":"20250810000038"}],"unit":{"title":"個/隻","value":"20250902000015"},"weight":"1"}]</w:t>
            </w:r>
          </w:p>
        </w:tc>
        <w:tc>
          <w:tcPr>
            <w:tcW w:type="dxa" w:w="180"/>
          </w:tcPr>
          <w:p>
            <w:r>
              <w:t>[{"name": "清水 ", "unit": {"title": "杯", "value": "20250902000023"}, "weight": "4"}, {"name": "粟粉", "unit": {"title": "湯匙", "value": "20250927000167"}, "weight": "2"}]</w:t>
            </w:r>
          </w:p>
        </w:tc>
        <w:tc>
          <w:tcPr>
            <w:tcW w:type="dxa" w:w="180"/>
          </w:tcPr>
          <w:p>
            <w:r>
              <w:t>[{"name": "李錦記濃縮雞汁", "unit": {"title": "湯匙", "value": "20250927000167"}, "weight": "3"}]</w:t>
            </w:r>
          </w:p>
        </w:tc>
        <w:tc>
          <w:tcPr>
            <w:tcW w:type="dxa" w:w="180"/>
          </w:tcPr>
          <w:p>
            <w:r/>
          </w:p>
        </w:tc>
        <w:tc>
          <w:tcPr>
            <w:tcW w:type="dxa" w:w="180"/>
          </w:tcPr>
          <w:p>
            <w:r/>
          </w:p>
        </w:tc>
        <w:tc>
          <w:tcPr>
            <w:tcW w:type="dxa" w:w="180"/>
          </w:tcPr>
          <w:p>
            <w:r/>
          </w:p>
        </w:tc>
        <w:tc>
          <w:tcPr>
            <w:tcW w:type="dxa" w:w="180"/>
          </w:tcPr>
          <w:p>
            <w:r>
              <w:t>[{"product":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w:t>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"清水加入雞汁和豆腐煮沸，再加入海鮮粒。", "materials": []}, {"describe": "將粟粉用少許水開匀倒入湯內煮沸成稠狀，將雞蛋液倒入拌匀即成。", "materials": []}]</w:t>
            </w:r>
          </w:p>
        </w:tc>
        <w:tc>
          <w:tcPr>
            <w:tcW w:type="dxa" w:w="180"/>
          </w:tcPr>
          <w:p>
            <w:r/>
          </w:p>
        </w:tc>
        <w:tc>
          <w:tcPr>
            <w:tcW w:type="dxa" w:w="180"/>
          </w:tcPr>
          <w:p>
            <w:r>
              <w:t>6</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2025-10-17 21:44:16</w:t>
            </w:r>
          </w:p>
        </w:tc>
        <w:tc>
          <w:tcPr>
            <w:tcW w:type="dxa" w:w="180"/>
          </w:tcPr>
          <w:p>
            <w:r>
              <w:t>2026-05-27 19:42:44</w:t>
            </w:r>
          </w:p>
        </w:tc>
      </w:tr>
      <w:tr>
        <w:tc>
          <w:tcPr>
            <w:tcW w:type="dxa" w:w="180"/>
          </w:tcPr>
          <w:p>
            <w:r>
              <w:t>5732</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純香素菇包</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"海鮮豆腐 ", "type": [{"title": "雜豆及大豆類", "value": "20250810000009"}], "unit": {"title": "盒", "value": "20250902000011"}, "weight": "1"}, {"name": "燒烤菇", "type": [{"title": "菌菇", "value": "20250810000039"}], "unit": {"title": "個/隻", "value": "20250902000015"}, "weight": "8"}, {"name": "刈包", "type": [{"title": "麵粉（含大米、糯米、木薯及小麥粉）", "value": "20250810000018"}], "unit": {"title": "個/隻", "value": "20250902000015"}, "weight": "8"}]</w:t>
            </w:r>
          </w:p>
        </w:tc>
        <w:tc>
          <w:tcPr>
            <w:tcW w:type="dxa" w:w="180"/>
          </w:tcPr>
          <w:p>
            <w:r>
              <w:t>[{"name": "海鮮豆腐 ", "type": [{"title": "雜豆及大豆類", "value": "20250810000009"}], "unit": {"title": "盒", "value": "20250902000011"}, "weight": "1"}, {"name": "燒烤菇", "type": [{"title": "菌菇", "value": "20250810000039"}], "unit": {"title": "個/隻", "value": "20250902000015"}, "weight": "8"}, {"name": "刈包", "type": [{"title": "麵粉（含大米、糯米、木薯及小麥粉）", "value": "20250810000018"}], "unit": {"title": "個/隻", "value": "20250902000015"}, "weight": "8"}]</w:t>
            </w:r>
          </w:p>
        </w:tc>
        <w:tc>
          <w:tcPr>
            <w:tcW w:type="dxa" w:w="180"/>
          </w:tcPr>
          <w:p>
            <w:r>
              <w:t>[{"name": "青瓜 [切絲]", "unit": {"title": "條", "value": "20250902000017"}, "weight": " ½ "}, {"name": " 甘筍   [切絲]", "unit": {"title": "條", "value": "20250902000017"}, "weight": "1"}, {"name": " 葱  [切絲] ", "unit": {"title": "條", "value": "20250902000017"}, "weight": "1"}, {"name": "小蘿蔔 [切片]", "unit": {"title": "個/隻", "value": "20250902000015"}, "weight": "2"}, {"name": " 芫荽", "unit": {"title": "克", "value": "20250901000022"}, "weight": "20"}, {"name": "烤香核桃肉", "unit": {"title": "適量", "value": "20251027000018"}, "weight": ""}, {"name": " 蛋黃醬 ", "unit": {"title": "適量", "value": "20251027000018"}, "weight": ""}]</w:t>
            </w:r>
          </w:p>
        </w:tc>
        <w:tc>
          <w:tcPr>
            <w:tcW w:type="dxa" w:w="180"/>
          </w:tcPr>
          <w:p>
            <w:r>
              <w:t>[{"name": "李錦記純香芝麻油", "unit": {"title": "湯匙", "value": "20250927000167"}, "weight": "2"}, {"name": "李錦記調味白醋", "unit": {"title": "茶匙", "value": "20250902000029"}, "weight": "2"}, {"name": "鹽", "unit": {"title": "茶匙", "value": "20250902000029"}, "weight": "2"}]</w:t>
            </w:r>
          </w:p>
        </w:tc>
        <w:tc>
          <w:tcPr>
            <w:tcW w:type="dxa" w:w="180"/>
          </w:tcPr>
          <w:p>
            <w:r/>
          </w:p>
        </w:tc>
        <w:tc>
          <w:tcPr>
            <w:tcW w:type="dxa" w:w="180"/>
          </w:tcPr>
          <w:p>
            <w:r/>
          </w:p>
        </w:tc>
        <w:tc>
          <w:tcPr>
            <w:tcW w:type="dxa" w:w="180"/>
          </w:tcPr>
          <w:p>
            <w:r/>
          </w:p>
        </w:tc>
        <w:tc>
          <w:tcPr>
            <w:tcW w:type="dxa" w:w="180"/>
          </w:tcPr>
          <w:p>
            <w:r>
              <w:t>[{"product": {"id": 2378, "libraryType": "product_cloud", "cardViewData": {"name": "純香芝麻油 115ml", "extra": "115ML", "thumbnailUrl": "https://leekumkee-cdn.tezign.com/t489/MTc1MzY3MDgxOTA1OWE1NDlmNzI3LWU3YWEtNGY0NC1hMTVm.jpg?Expires=2393164799&amp;OSSAccessKeyId=LTAI5tMTDLuZrzie71eZEbZv&amp;Signature=X%2BzLrTmDgZpHwbNoGYKIiph7olM%3D&amp;response-content-disposition=inline&amp;x-oss-process=image%2Fresize%2Cm_lfit%2Cw_300%2Ch_300"}}}, {"product": {"id": 2454, "libraryType": "product_cloud", "cardViewData": {"name": "調味白醋 473ml", "thumbnailUrl": "https://leekumkee-cdn.tezign.com/t489/MTc1MzY3MDgyODc0MDZiMDIzNWNkLTUzMzItNDFmZC1hZDFm.jpg?Expires=2393164799&amp;OSSAccessKeyId=LTAI5tMTDLuZrzie71eZEbZv&amp;Signature=Jca3GlGFdbTsNMOUB0Qu1NTV1E4%3D&amp;response-content-disposition=inline&amp;x-oss-process=image%2Fresize%2Cm_lfit%2Cw_300%2Ch_300"}}}]</w:t>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"從盒中取出醃製的豆腐，切成 1cm 厚的薄片，保留醬汁", "materials": []}, {"describe": "在不粘鍋中用中火加熱 1 湯匙麻油，把豆腐每邊煎 1-2 分鐘取出待用", "materials": []}, {"describe": "在同一煎鍋加入 1 湯匙麻油，把菇炒熟，再加入少許醃豆腐的醬汁", "materials": []}, {"describe": "將白醋和鹽把青瓜，甘筍和小蘿蔔拌勻", "materials": []}, {"describe": "蒸熱刈包，打開刈包，將豆腐，蘑菇，和醃製的蔬菜與蛋黃醬夾在中間，上面放葱，芫荽，核桃碎即可", "materials": []}, {"describe": "*如果沒有海鮮豆腐，可以自製：  1. 將李錦記鹵水汁和水調勻 [比例：1：5] 2. 將硬豆腐用調勻的鹵水汁醃製 3. 醃大約 30 分鐘，便成",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2025-10-17 21:04:46</w:t>
            </w:r>
          </w:p>
        </w:tc>
        <w:tc>
          <w:tcPr>
            <w:tcW w:type="dxa" w:w="180"/>
          </w:tcPr>
          <w:p>
            <w:r>
              <w:t>2026-05-27 19:42:44</w:t>
            </w:r>
          </w:p>
        </w:tc>
      </w:tr>
      <w:tr>
        <w:tc>
          <w:tcPr>
            <w:tcW w:type="dxa" w:w="180"/>
          </w:tcPr>
          <w:p>
            <w:r>
              <w:t>5700</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韓式豆腐海鮮鍋</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"去殼熟蝦", "type": [{"title": "海鮮", "value": "20250810000041"}, {"title": "對蝦及基圍蝦", "value": "20250810000032"}], "unit": {"title": "個/隻", "value": "20250902000015"}, "weight": "3"}, {"name": " 豆腐 ", "type": [{"title": "豆類及豆製品", "value": "20250810000009"}], "unit": {"title": "包裝/件", "value": "20250902000007"}, "weight": "1"}, {"name": " 韓式粉絲 ", "type": [{"title": "麵條 / 義大利面 / 烏冬面 / 蕎麥面 / 莧米", "value": "20250810000017"}], "unit": {"title": "克", "value": "20250901000022"}, "weight": "30"}, {"name": " 娃娃菜", "type": [{"title": "蔬菜（含竹筍）", "value": "20250810000020"}], "unit": {"title": "棵/根", "value": "20251002001074"}, "weight": "1"}]</w:t>
            </w:r>
          </w:p>
        </w:tc>
        <w:tc>
          <w:tcPr>
            <w:tcW w:type="dxa" w:w="180"/>
          </w:tcPr>
          <w:p>
            <w:r>
              <w:t>[{"name":"去殼熟蝦","type":[{"title":"海鮮","value":"20250810000041"},{"title":"對蝦及基圍蝦","value":"20250810000032"}],"unit":{"title":"個/隻","value":"20250902000015"},"weight":"3"},{"name":"嫩豆腐 / 絹豆腐 / 硬豆腐（切厚片）","type":[{"title":"豆類及豆製品","value":"20250810000009"}],"unit":{"title":"包裝/件","value":"20250902000007"},"weight":"1"},{"name":" 韓式粉絲 ","type":[{"title":"麵條 / 義大利面 / 烏冬面 / 蕎麥面 / 莧米","value":"20250810000017"}],"unit":{"title":"克","value":"20250901000022"},"weight":"30"},{"name":" 娃娃菜","type":[{"title":"蔬菜（含竹筍）","value":"20250810000020"}],"unit":{"title":"棵/根","value":"20251002001074"},"weight":"1"}]</w:t>
            </w:r>
          </w:p>
        </w:tc>
        <w:tc>
          <w:tcPr>
            <w:tcW w:type="dxa" w:w="180"/>
          </w:tcPr>
          <w:p>
            <w:r>
              <w:t>[{"name": " 大葱 ", "unit": {"title": "克", "value": "20250901000022"}, "weight": "20"}, {"name": "韓式泡菜", "unit": {"title": "克", "value": "20250901000022"}, "weight": "20"}, {"name": "鮮雞蛋", "unit": {"title": "個/隻", "value": "20250902000015"}, "weight": "1"}]</w:t>
            </w:r>
          </w:p>
        </w:tc>
        <w:tc>
          <w:tcPr>
            <w:tcW w:type="dxa" w:w="180"/>
          </w:tcPr>
          <w:p>
            <w:r>
              <w:t>[{"name": "李錦記韓式辛辣醬", "unit": {"title": "克", "value": "20250901000022"}, "weight": "30"}, {"name": "李錦記舊庄特級蠔油 ", "unit": {"title": "克", "value": "20250901000022"}, "weight": "5"}, {"name": "李錦記黃豆醬", "unit": {"title": "克", "value": "20250901000022"}, "weight": "20"}]</w:t>
            </w:r>
          </w:p>
        </w:tc>
        <w:tc>
          <w:tcPr>
            <w:tcW w:type="dxa" w:w="180"/>
          </w:tcPr>
          <w:p>
            <w:r/>
          </w:p>
        </w:tc>
        <w:tc>
          <w:tcPr>
            <w:tcW w:type="dxa" w:w="180"/>
          </w:tcPr>
          <w:p>
            <w:r/>
          </w:p>
        </w:tc>
        <w:tc>
          <w:tcPr>
            <w:tcW w:type="dxa" w:w="180"/>
          </w:tcPr>
          <w:p>
            <w:r/>
          </w:p>
        </w:tc>
        <w:tc>
          <w:tcPr>
            <w:tcW w:type="dxa" w:w="180"/>
          </w:tcPr>
          <w:p>
            <w:r>
              <w:t>[{"product":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1928, "libraryType": "product_cloud", "cardViewData": {"name": "美味黃豆醬 1kg", "extra": "1KG", "thumbnailUrl": "https://leekumkee-cdn.tezign.com/t489/MTc1MzY3MDA4MzI0OTJjMjk2MDk2LWQ4N2ItNDVmNS1iMjc4.jpg?Expires=2393164799&amp;OSSAccessKeyId=LTAI5tMTDLuZrzie71eZEbZv&amp;Signature=tP%2BsBuoRmQIh3gaSM%2BDyTabbPQk%3D&amp;response-content-disposition=inline&amp;x-oss-process=image%2Fresize%2Cm_lfit%2Cw_300%2Ch_300"}}}]</w:t>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"用水把韓式粉絲浸透備用。", "materials": []}, {"describe": "用鍋將醬汁材料混合煮沸，轉用中火放入娃娃菜及韓式粉絲，煮約2分鐘。", "materials": []}, {"describe": "隨後轉慢火，順序放入豆腐、蝦肉、大葱、泡菜，轉用大火煮1分鐘，放入雞蛋，即可〪", "materials": []}]</w:t>
            </w:r>
          </w:p>
        </w:tc>
        <w:tc>
          <w:tcPr>
            <w:tcW w:type="dxa" w:w="180"/>
          </w:tcPr>
          <w:p>
            <w:r/>
          </w:p>
        </w:tc>
        <w:tc>
          <w:tcPr>
            <w:tcW w:type="dxa" w:w="180"/>
          </w:tcPr>
          <w:p>
            <w:r>
              <w:t>3</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2025-10-17 09:10:54</w:t>
            </w:r>
          </w:p>
        </w:tc>
        <w:tc>
          <w:tcPr>
            <w:tcW w:type="dxa" w:w="180"/>
          </w:tcPr>
          <w:p>
            <w:r>
              <w:t>2026-05-27 19:42:44</w:t>
            </w:r>
          </w:p>
        </w:tc>
      </w:tr>
      <w:tr>
        <w:tc>
          <w:tcPr>
            <w:tcW w:type="dxa" w:w="180"/>
          </w:tcPr>
          <w:p>
            <w:r>
              <w:t>5646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紅燒豆腐</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"母親節", "value": "1754551416260"}]</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"硬豆腐 (切件)  約500克", "type": [{"title": "雜豆及大豆類", "value": "20250810000009"}], "unit": {"title": "個/隻", "value": "20250902000015"}, "weight": "3"}]</w:t>
            </w:r>
          </w:p>
        </w:tc>
        <w:tc>
          <w:tcPr>
            <w:tcW w:type="dxa" w:w="180"/>
          </w:tcPr>
          <w:p>
            <w:r>
              <w:t>[{"name": "硬豆腐 (切件)  約500克", "type": [{"title": "雜豆及大豆類", "value": "20250810000009"}], "unit": {"title": "個/隻", "value": "20250902000015"}, "weight": "3"}]</w:t>
            </w:r>
          </w:p>
        </w:tc>
        <w:tc>
          <w:tcPr>
            <w:tcW w:type="dxa" w:w="180"/>
          </w:tcPr>
          <w:p>
            <w:r>
              <w:t>[{"name": "生粉", "unit": {"title": "湯匙", "value": "20250927000167"}, "weight": "1"}, {"name": "蔥粒", "unit": {"title": "湯匙", "value": "20250927000167"}, "weight": "1"}]</w:t>
            </w:r>
          </w:p>
        </w:tc>
        <w:tc>
          <w:tcPr>
            <w:tcW w:type="dxa" w:w="180"/>
          </w:tcPr>
          <w:p>
            <w:r/>
          </w:p>
        </w:tc>
        <w:tc>
          <w:tcPr>
            <w:tcW w:type="dxa" w:w="180"/>
          </w:tcPr>
          <w:p>
            <w:r/>
          </w:p>
        </w:tc>
        <w:tc>
          <w:tcPr>
            <w:tcW w:type="dxa" w:w="180"/>
          </w:tcPr>
          <w:p>
            <w:r>
              <w:t>[{"name": "李錦記特鮮生抽", "unit": {"title": "湯匙", "value": "20250927000167"}, "weight": "4"}, {"name": "砂糖", "unit": {"title": "湯匙", "value": "20250927000167"}, "weight": "1"}, {"name": "胡椒粉", "unit": {"title": "適量", "value": "20251027000018"}, "weight": ""}, {"name": "李錦記純香芝麻油", "unit": {"title": "茶匙", "value": "20250902000029"}, "weight": "½ "}, {"name": "生粉", "unit": {"title": "茶匙", "value": "20250902000029"}, "weight": "2"}, {"name": "清水", "unit": {"title": "杯", "value": "20250902000023"}, "weight": "½"}]</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"豆腐用廚紙吸乾水份，沾上少許生粉。", "materials": []}, {"describe": "燒熱少許油，將豆腐兩面煎至金黃色，盛起備用。", "materials": []}, {"describe": "將茨汁煮至濃稠，加入豆腐拌勻，盛起及灑蔥花。", "materials": []}, {"describe": "貼士: 煎豆腐時，待豆腐煎至金黃色才反轉煎另一邊，便可保持豆腐完整。", "materials": []}]</w:t>
            </w:r>
          </w:p>
        </w:tc>
        <w:tc>
          <w:tcPr>
            <w:tcW w:type="dxa" w:w="180"/>
          </w:tcPr>
          <w:p>
            <w:r/>
          </w:p>
        </w:tc>
        <w:tc>
          <w:tcPr>
            <w:tcW w:type="dxa" w:w="180"/>
          </w:tcPr>
          <w:p>
            <w:r>
              <w:t>0</w:t>
            </w:r>
          </w:p>
        </w:tc>
        <w:tc>
          <w:tcPr>
            <w:tcW w:type="dxa" w:w="180"/>
          </w:tcPr>
          <w:p>
            <w:r>
              <w:t>5</w:t>
            </w:r>
          </w:p>
        </w:tc>
        <w:tc>
          <w:tcPr>
            <w:tcW w:type="dxa" w:w="180"/>
          </w:tcPr>
          <w:p>
            <w:r>
              <w:t>0</w:t>
            </w:r>
          </w:p>
        </w:tc>
        <w:tc>
          <w:tcPr>
            <w:tcW w:type="dxa" w:w="180"/>
          </w:tcPr>
          <w:p>
            <w:r>
              <w:t>已发布</w:t>
            </w:r>
          </w:p>
        </w:tc>
        <w:tc>
          <w:tcPr>
            <w:tcW w:type="dxa" w:w="180"/>
          </w:tcPr>
          <w:p>
            <w:r>
              <w:t>审批通过</w:t>
            </w:r>
          </w:p>
        </w:tc>
        <w:tc>
          <w:tcPr>
            <w:tcW w:type="dxa" w:w="180"/>
          </w:tcPr>
          <w:p>
            <w:r>
              <w:t>2025-10-16 22:18:01</w:t>
            </w:r>
          </w:p>
        </w:tc>
        <w:tc>
          <w:tcPr>
            <w:tcW w:type="dxa" w:w="180"/>
          </w:tcPr>
          <w:p>
            <w:r>
              <w:t>2026-05-27 19:42:44</w:t>
            </w:r>
          </w:p>
        </w:tc>
      </w:tr>
      <w:tr>
        <w:tc>
          <w:tcPr>
            <w:tcW w:type="dxa" w:w="180"/>
          </w:tcPr>
          <w:p>
            <w:r>
              <w:t>5641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黃豆醬煎釀豆腐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"硬豆腐 (250克 )", "type": [{"title": "豆類及豆製品", "value": "20250810000009"}], "unit": {"title": "盒", "value": "20250902000011"}, "weight": "1"}, {"name": "免治豬肉", "type": [{"title": "肉類", "value": "1752235306674"}, {"title": "豬肉", "value": "20250810000035"}], "unit": {"title": "克", "value": "20250901000022"}, "weight": "100"}, {"name": "鯪魚肉", "type": [{"title": "魚", "value": "1752235330011"}], "unit": {"title": "克", "value": "20250901000022"}, "weight": "50"}]</w:t>
            </w:r>
          </w:p>
        </w:tc>
        <w:tc>
          <w:tcPr>
            <w:tcW w:type="dxa" w:w="180"/>
          </w:tcPr>
          <w:p>
            <w:r>
              <w:t>[{"name": "硬豆腐 (250克 )", "type": [{"title": "豆類及豆製品", "value": "20250810000009"}], "unit": {"title": "盒", "value": "20250902000011"}, "weight": "1"}, {"name": "免治豬肉", "type": [{"title": "肉類", "value": "1752235306674"}, {"title": "豬肉", "value": "20250810000035"}], "unit": {"title": "克", "value": "20250901000022"}, "weight": "100"}, {"name": "鯪魚肉", "type": [{"title": "魚", "value": "1752235330011"}], "unit": {"title": "克", "value": "20250901000022"}, "weight": "50"}]</w:t>
            </w:r>
          </w:p>
        </w:tc>
        <w:tc>
          <w:tcPr>
            <w:tcW w:type="dxa" w:w="180"/>
          </w:tcPr>
          <w:p>
            <w:r>
              <w:t>[{"name": "冬菇 (浸軟 )", "unit": {"title": "粒", "value": "20251002001075"}, "weight": "2"}, {"name": "蝦米 (浸軟 )", "unit": {"title": "克", "value": "20250901000022"}, "weight": "10"}, {"name": "蔥粒少許（裝飾用）", "unit": {"title": "少量", "value": "20251027000018"}, "weight": ""}, {"name": "粟粉", "unit": {"title": "少量", "value": "20251027000018"}, "weight": ""}]</w:t>
            </w:r>
          </w:p>
        </w:tc>
        <w:tc>
          <w:tcPr>
            <w:tcW w:type="dxa" w:w="180"/>
          </w:tcPr>
          <w:p>
            <w:r>
              <w:t>[{"name": "李錦記黃豆醬", "unit": {"title": "湯匙", "value": "20250927000167"}, "weight": "3"}, {"name": "李錦記黑芝麻油", "unit": {"title": "茶匙", "value": "20250902000029"}, "weight": "1"}, {"name": "水 ", "unit": {"title": "湯匙", "value": "20250927000167"}, "weight": "3"}, {"name": "糖", "unit": {"title": "茶匙", "value": "20250902000029"}, "weight": "1"}]</w:t>
            </w:r>
          </w:p>
        </w:tc>
        <w:tc>
          <w:tcPr>
            <w:tcW w:type="dxa" w:w="180"/>
          </w:tcPr>
          <w:p>
            <w:r/>
          </w:p>
        </w:tc>
        <w:tc>
          <w:tcPr>
            <w:tcW w:type="dxa" w:w="180"/>
          </w:tcPr>
          <w:p>
            <w:r>
              <w:t>[{"name": "李錦記黃豆醬", "unit": {"title": "湯匙", "value": "20250927000167"}, "weight": "1.5"}, {"name": "李錦記蠔油", "unit": {"title": "茶匙", "value": "20250902000029"}, "weight": "1.5"}, {"name": "李錦記白胡椒粉 ", "unit": {"title": "少量", "value": "20251027000018"}, "weight": ""}, {"name": "粟粉",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"冬菇和蝦米切幼粒，備用。  免治豬肉加入鯪魚肉、冬菇、蝦米、醃料，大力略攪至少許起膠，醃15分鐘。", "materials": []}, {"describe": "豆腐用廚房紙吸乾水，切厚片，灑上少許粟粉，每件中間用匙羹挖出小洞，將適量的豬肉餡料釀入。", "materials": []}, {"describe": "中火燒熱油鑊，將豆腐肉餡一面放入鑊內，煎至金黃色。", "materials": []}, {"describe": "豆腐反轉後，加入預先拌勻的調味汁，煮滾後改慢火燜煮5分鐘，直至汁收乾，灑上蔥粒，即成。", "materials": []}, {"describe": "貼士：豆腐以鹽水浸20分鐘才切，煎時不容易出水。", "materials": []}, {"describe": "將豆腐翻面，加入預先調製的醬汁，煮沸後轉小火慢煮5分鐘至湯汁收乾，撒上青蔥即可上桌。    小秘訣：豆腐切塊前先用鹽水浸泡20分鐘，可防止煎煮時出水。", "materials": []}]</w:t>
            </w:r>
          </w:p>
        </w:tc>
        <w:tc>
          <w:tcPr>
            <w:tcW w:type="dxa" w:w="180"/>
          </w:tcPr>
          <w:p>
            <w:r/>
          </w:p>
        </w:tc>
        <w:tc>
          <w:tcPr>
            <w:tcW w:type="dxa" w:w="180"/>
          </w:tcPr>
          <w:p>
            <w:r>
              <w:t>5</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2025-10-16 22:00:52</w:t>
            </w:r>
          </w:p>
        </w:tc>
        <w:tc>
          <w:tcPr>
            <w:tcW w:type="dxa" w:w="180"/>
          </w:tcPr>
          <w:p>
            <w:r>
              <w:t>2026-05-27 19:42:44</w:t>
            </w:r>
          </w:p>
        </w:tc>
      </w:tr>
      <w:tr>
        <w:tc>
          <w:tcPr>
            <w:tcW w:type="dxa" w:w="180"/>
          </w:tcPr>
          <w:p>
            <w:r>
              <w:t>5614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原塊煎豆腐漢堡</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"豆腐  (切塊)", "type": [{"title": "雜豆及大豆類", "value": "20250810000009"}], "unit": {"title": "盒", "value": "20250902000011"}, "weight": "1"}, {"name": "漢堡包", "type": [{"title": "麵粉（含大米、糯米、木薯及小麥粉）", "value": "20250810000018"}], "unit": {"title": "個/隻", "value": "20250902000015"}, "weight": "2"}, {"name": "材料(漢堡扒) ：免治牛肉", "type": [{"title": "肉類", "value": "1752235306674"}, {"title": "牛", "value": "20250810000006"}], "unit": {"title": "克", "value": "20250901000022"}, "weight": "200"}]</w:t>
            </w:r>
          </w:p>
        </w:tc>
        <w:tc>
          <w:tcPr>
            <w:tcW w:type="dxa" w:w="180"/>
          </w:tcPr>
          <w:p>
            <w:r>
              <w:t>[{"name":"硬豆腐（切塊） / 板豆腐（切塊） / 老豆腐（切塊）","type":[{"title":"雜豆及大豆類","value":"20250810000009"}],"unit":{"title":"盒","value":"20250902000011"},"weight":"1"},{"name":"漢堡包","type":[{"title":"麵粉（含大米、糯米、木薯及小麥粉）","value":"20250810000018"}],"unit":{"title":"個/隻","value":"20250902000015"},"weight":"2"},{"name":"材料(漢堡扒) ：免治牛肉","type":[{"title":"肉類","value":"1752235306674"},{"title":"牛","value":"20250810000006"}],"unit":{"title":"克","value":"20250901000022"},"weight":"200"}]</w:t>
            </w:r>
          </w:p>
        </w:tc>
        <w:tc>
          <w:tcPr>
            <w:tcW w:type="dxa" w:w="180"/>
          </w:tcPr>
          <w:p>
            <w:r>
              <w:t>[{"name": "番茄", "unit": {"title": "個/隻", "value": "20250902000015"}, "weight": "1"}, {"name": "沙律菜", "unit": {"title": "克", "value": "20250901000022"}, "weight": "50"}, {"name": "材料(漢堡扒) ：洋蔥", "unit": {"title": "個/隻", "value": "20250902000015"}, "weight": "1/4"}, {"name": "材料(漢堡扒) ：麵包糠", "unit": {"title": "杯", "value": "20250902000023"}, "weight": "1/4"}, {"name": "材料(漢堡扒) ：雞蛋", "unit": {"title": "個/隻", "value": "20250902000015"}, "weight": "1"}]</w:t>
            </w:r>
          </w:p>
        </w:tc>
        <w:tc>
          <w:tcPr>
            <w:tcW w:type="dxa" w:w="180"/>
          </w:tcPr>
          <w:p>
            <w:r/>
          </w:p>
        </w:tc>
        <w:tc>
          <w:tcPr>
            <w:tcW w:type="dxa" w:w="180"/>
          </w:tcPr>
          <w:p>
            <w:r/>
          </w:p>
        </w:tc>
        <w:tc>
          <w:tcPr>
            <w:tcW w:type="dxa" w:w="180"/>
          </w:tcPr>
          <w:p>
            <w:r>
              <w:t>[{"name": "李錦記舊庄特級蠔油", "unit": {"title": "湯匙", "value": "20250927000167"}, "weight": "1"}, {"name": "李錦記即磨黑胡椒", "unit": {"title": "適量", "value": "20251027000018"}, "weight": ""}, {"name": "新鮮或乾燥百里香", "unit": {"title": "湯匙", "value": "20250927000167"}, "weight": "1"}]</w:t>
            </w:r>
          </w:p>
        </w:tc>
        <w:tc>
          <w:tcPr>
            <w:tcW w:type="dxa" w:w="180"/>
          </w:tcPr>
          <w:p>
            <w:r>
              <w:t>[{"name": "是拉差蛋黃醬", "unit": {"title": "湯匙", "value": "20250927000167"}, "weight": "4"}]</w:t>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"番茄切片，生菜切小塊。洋蔥切粒。  在大碗裡，加入漢堡扒材料和醃料。拌勻好，分成2份，做成一寸厚的橢圓形。", "materials": []}, {"describe": "豆腐切一半，成方型，用廚房紙印乾水份，撲上少許粟粉。", "materials": []}, {"describe": "燒熱油鍋，豆腐兩面煎成焦黃，盛起。", "materials": []}, {"describe": "漢堡扒煎至金黃及全熟。", "materials": []}, {"describe": "漢堡包烘熱，醬汁塗上麵包上，鋪上生菜、豆腐、番茄、漢堡扒即成。  貼士: 以牛肉及豬肉各半搓成漢堡肉餅，更為嫩滑多汁。", "materials": []}, {"describe": "烤熱漢堡麵包。將醬料塗抹在麵包上。加入生菜、豆腐、番茄和漢堡排。小秘訣：漢堡排使用一半牛肉和一半豬肉混合，能創造更多汁細緻的口感。", "materials": []}]</w:t>
            </w:r>
          </w:p>
        </w:tc>
        <w:tc>
          <w:tcPr>
            <w:tcW w:type="dxa" w:w="180"/>
          </w:tcPr>
          <w:p>
            <w:r/>
          </w:p>
        </w:tc>
        <w:tc>
          <w:tcPr>
            <w:tcW w:type="dxa" w:w="180"/>
          </w:tcPr>
          <w:p>
            <w:r>
              <w:t>5</w:t>
            </w:r>
          </w:p>
        </w:tc>
        <w:tc>
          <w:tcPr>
            <w:tcW w:type="dxa" w:w="180"/>
          </w:tcPr>
          <w:p>
            <w:r>
              <w:t>3</w:t>
            </w:r>
          </w:p>
        </w:tc>
        <w:tc>
          <w:tcPr>
            <w:tcW w:type="dxa" w:w="180"/>
          </w:tcPr>
          <w:p>
            <w:r>
              <w:t>0</w:t>
            </w:r>
          </w:p>
        </w:tc>
        <w:tc>
          <w:tcPr>
            <w:tcW w:type="dxa" w:w="180"/>
          </w:tcPr>
          <w:p>
            <w:r>
              <w:t>已发布</w:t>
            </w:r>
          </w:p>
        </w:tc>
        <w:tc>
          <w:tcPr>
            <w:tcW w:type="dxa" w:w="180"/>
          </w:tcPr>
          <w:p>
            <w:r>
              <w:t>审批通过</w:t>
            </w:r>
          </w:p>
        </w:tc>
        <w:tc>
          <w:tcPr>
            <w:tcW w:type="dxa" w:w="180"/>
          </w:tcPr>
          <w:p>
            <w:r>
              <w:t>2025-10-16 17:21:10</w:t>
            </w:r>
          </w:p>
        </w:tc>
        <w:tc>
          <w:tcPr>
            <w:tcW w:type="dxa" w:w="180"/>
          </w:tcPr>
          <w:p>
            <w:r>
              <w:t>2026-05-27 19:42:44</w:t>
            </w:r>
          </w:p>
        </w:tc>
      </w:tr>
      <w:tr>
        <w:tc>
          <w:tcPr>
            <w:tcW w:type="dxa" w:w="180"/>
          </w:tcPr>
          <w:p>
            <w:r>
              <w:t>5595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雙菇雞肉豆腐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"豆腐  [1 盒, 切粒] ", "type": [{"title": "豆類及豆製品", "value": "20250810000009"}], "unit": {"title": "克", "value": "20250901000022"}, "weight": "400"}, {"name": "免治雞肉 [剁碎雞肉]", "type": [{"title": "家禽", "value": "1752235304071"}, {"title": "雞", "value": "20250810000034"}], "unit": {"title": "克", "value": "20250901000022"}, "weight": "90"}]</w:t>
            </w:r>
          </w:p>
        </w:tc>
        <w:tc>
          <w:tcPr>
            <w:tcW w:type="dxa" w:w="180"/>
          </w:tcPr>
          <w:p>
            <w:r>
              <w:t>[{"name":"硬豆腐（切粒） / 板豆腐（切粒） 1盒,切粒","type":[{"title":"豆類及豆製品","value":"20250810000009"}],"unit":{"title":"克","value":"20250901000022"},"weight":"400"},{"name":"免治雞肉 [剁碎雞肉]","type":[{"title":"家禽","value":"1752235304071"},{"title":"雞","value":"20250810000034"}],"unit":{"title":"克","value":"20250901000022"},"weight":"90"}]</w:t>
            </w:r>
          </w:p>
        </w:tc>
        <w:tc>
          <w:tcPr>
            <w:tcW w:type="dxa" w:w="180"/>
          </w:tcPr>
          <w:p>
            <w:r>
              <w:t>[{"name": "蘑菇  [切粒] ", "unit": {"title": "克", "value": "20250901000022"}, "weight": "25"}, {"name": "鮮冬菇  [切粒] ", "unit": {"title": "克", "value": "20250901000022"}, "weight": "25"}, {"name": "蔥 [切絲, 灑面用]", "weight": ""}]</w:t>
            </w:r>
          </w:p>
        </w:tc>
        <w:tc>
          <w:tcPr>
            <w:tcW w:type="dxa" w:w="180"/>
          </w:tcPr>
          <w:p>
            <w:r>
              <w:t>[{"name": "李錦記特鮮生抽  [隨意]", "unit": {"title": "茶匙", "value": "20250902000029"}, "weight": "2"}]</w:t>
            </w:r>
          </w:p>
        </w:tc>
        <w:tc>
          <w:tcPr>
            <w:tcW w:type="dxa" w:w="180"/>
          </w:tcPr>
          <w:p>
            <w:r/>
          </w:p>
        </w:tc>
        <w:tc>
          <w:tcPr>
            <w:tcW w:type="dxa" w:w="180"/>
          </w:tcPr>
          <w:p>
            <w:r/>
          </w:p>
        </w:tc>
        <w:tc>
          <w:tcPr>
            <w:tcW w:type="dxa" w:w="180"/>
          </w:tcPr>
          <w:p>
            <w:r>
              <w:t>[{"name": "李錦記特鮮生抽", "unit": {"title": "湯匙", "value": "20250927000167"}, "weight": "1"}, {"name": "李錦記純香芝麻油", "unit": {"title": "茶匙", "value": "20250902000029"}, "weight": " 1/2"}, {"name": "粟粉", "unit": {"title": "茶匙", "value": "20250902000029"}, "weight": "2"}, {"name": "糖", "unit": {"title": "茶匙", "value": "20250902000029"}, "weight": " 1/2"}]</w:t>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"將雞肉及雙菇與醃料拌勻。", "materials": []}, {"describe": "豆腐放在耐熱深碟上，將雞肉雙菇平鋪放面，蓋好後放入微波爐用高火煮約 3 分鐘或至熟。", "materials": []}, {"describe": "隨意灑上蔥絲及李錦記特鮮生抽。", "materials": []}]</w:t>
            </w:r>
          </w:p>
        </w:tc>
        <w:tc>
          <w:tcPr>
            <w:tcW w:type="dxa" w:w="180"/>
          </w:tcPr>
          <w:p>
            <w:r/>
          </w:p>
        </w:tc>
        <w:tc>
          <w:tcPr>
            <w:tcW w:type="dxa" w:w="180"/>
          </w:tcPr>
          <w:p>
            <w:r>
              <w:t>4</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2025-10-16 15:05:55</w:t>
            </w:r>
          </w:p>
        </w:tc>
        <w:tc>
          <w:tcPr>
            <w:tcW w:type="dxa" w:w="180"/>
          </w:tcPr>
          <w:p>
            <w:r>
              <w:t>2026-05-27 19:42:44</w:t>
            </w:r>
          </w:p>
        </w:tc>
      </w:tr>
      <w:tr>
        <w:tc>
          <w:tcPr>
            <w:tcW w:type="dxa" w:w="180"/>
          </w:tcPr>
          <w:p>
            <w:r>
              <w:t>5594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XO醬叮豆腐</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"豆腐　(約350克)", "type": [{"title": "雜豆及大豆類", "value": "20250810000009"}], "unit": {"title": "盒", "value": "20250902000011"}, "weight": "1"}]</w:t>
            </w:r>
          </w:p>
        </w:tc>
        <w:tc>
          <w:tcPr>
            <w:tcW w:type="dxa" w:w="180"/>
          </w:tcPr>
          <w:p>
            <w:r>
              <w:t>[{"name":"嫩豆腐 / 絹豆腐 / 蒸豆腐 約350克","type":[{"title":"雜豆及大豆類","value":"20250810000009"}],"unit":{"title":"盒","value":"20250902000011"},"weight":"1"}]</w:t>
            </w:r>
          </w:p>
        </w:tc>
        <w:tc>
          <w:tcPr>
            <w:tcW w:type="dxa" w:w="180"/>
          </w:tcPr>
          <w:p>
            <w:r/>
          </w:p>
        </w:tc>
        <w:tc>
          <w:tcPr>
            <w:tcW w:type="dxa" w:w="180"/>
          </w:tcPr>
          <w:p>
            <w:r>
              <w:t>[{"name": "李錦記XO醬", "unit": {"title": "湯匙", "value": "20250927000167"}, "weight": "1"}, {"name": "李錦記金醬油",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"0-5", "value": "1751610102600"}]</w:t>
            </w:r>
          </w:p>
        </w:tc>
        <w:tc>
          <w:tcPr>
            <w:tcW w:type="dxa" w:w="180"/>
          </w:tcPr>
          <w:p>
            <w:r>
              <w:t>0-10</w:t>
            </w:r>
          </w:p>
        </w:tc>
        <w:tc>
          <w:tcPr>
            <w:tcW w:type="dxa" w:w="180"/>
          </w:tcPr>
          <w:p>
            <w:r/>
          </w:p>
        </w:tc>
        <w:tc>
          <w:tcPr>
            <w:tcW w:type="dxa" w:w="180"/>
          </w:tcPr>
          <w:p>
            <w:r>
              <w:t>[{"describe": "將豆腐放碟，用廚紙吸乾水份後，蓋好後放入微波爐，用高中火叮1分鐘。", "materials": []}, {"describe": "取出後淋上醬料即可享用。 ", "materials": []}, {"describe": "小貼士 : 選用即食的盒裝豆腐, 無需叮熱, 直接加上調味料, 即變成消暑涼伴。", "materials": []}]</w:t>
            </w:r>
          </w:p>
        </w:tc>
        <w:tc>
          <w:tcPr>
            <w:tcW w:type="dxa" w:w="180"/>
          </w:tcPr>
          <w:p>
            <w:r/>
          </w:p>
        </w:tc>
        <w:tc>
          <w:tcPr>
            <w:tcW w:type="dxa" w:w="180"/>
          </w:tcPr>
          <w:p>
            <w:r>
              <w:t>3</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2025-10-16 15:00:13</w:t>
            </w:r>
          </w:p>
        </w:tc>
        <w:tc>
          <w:tcPr>
            <w:tcW w:type="dxa" w:w="180"/>
          </w:tcPr>
          <w:p>
            <w:r>
              <w:t>2026-05-27 19:42:44</w:t>
            </w:r>
          </w:p>
        </w:tc>
      </w:tr>
      <w:tr>
        <w:tc>
          <w:tcPr>
            <w:tcW w:type="dxa" w:w="180"/>
          </w:tcPr>
          <w:p>
            <w:r>
              <w:t>5579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麻婆豆腐</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3</w:t>
            </w:r>
          </w:p>
        </w:tc>
        <w:tc>
          <w:tcPr>
            <w:tcW w:type="dxa" w:w="180"/>
          </w:tcPr>
          <w:p>
            <w:r>
              <w:t>[{"name": "免治豬肉", "type": [{"title": "肉類", "value": "1752235306674"}, {"title": "豬", "value": "20250810000035"}], "unit": {"title": "克", "value": "20250901000022"}, "weight": "230"}]</w:t>
            </w:r>
          </w:p>
        </w:tc>
        <w:tc>
          <w:tcPr>
            <w:tcW w:type="dxa" w:w="180"/>
          </w:tcPr>
          <w:p>
            <w:r>
              <w:t>[{"name": "免治豬肉", "type": [{"title": "肉類", "value": "1752235306674"}, {"title": "豬", "value": "20250810000035"}], "unit": {"title": "克", "value": "20250901000022"}, "weight": "230"}]</w:t>
            </w:r>
          </w:p>
        </w:tc>
        <w:tc>
          <w:tcPr>
            <w:tcW w:type="dxa" w:w="180"/>
          </w:tcPr>
          <w:p>
            <w:r>
              <w:t>[{"name": "蔥花", "unit": {"title": "湯匙", "value": "20250927000167"}, "weight": "1"}, {"name": "豆腐", "unit": {"title": "盒", "value": "20250902000011"}, "weight": "1"}]</w:t>
            </w:r>
          </w:p>
        </w:tc>
        <w:tc>
          <w:tcPr>
            <w:tcW w:type="dxa" w:w="180"/>
          </w:tcPr>
          <w:p>
            <w:r>
              <w:t>[{"name": "水", "unit": {"title": "湯匙", "value": "20250927000167"}, "weight": "3"}, {"name": "李錦記熊貓牌鮮味蠔油", "unit": {"title": "湯匙", "value": "20250927000167"}, "weight": "2"}, {"name": "李錦記辣豆瓣醬", "unit": {"title": "湯匙", "value": "20250927000167"}, "weight": "2"}, {"name": "李錦記純香芝麻油", "unit": {"title": "湯匙", "value": "20250927000167"}, "weight": "1"}, {"name": "生粉", "unit": {"title": "適量", "value": "20251027000018"}, "weight": ""}, {"name": "李錦記蒜蓉", "unit": {"title": "茶匙", "value": "20250902000029"}, "weight": "2"}, {"name": "李錦記薑蓉",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"將豆腐切粒，煲熱後待用。", "materials": []}, {"describe": "將薑蓉，蒜蓉下鍋，放入免治豬肉翻炒至熟。", "materials": []}, {"describe": "加入熊貓牌鮮味蠔油及辣豆瓣醬炒勻，之後再加入水。", "materials": []}, {"describe": "加入豆腐以小火煮至入味，勾芡後調入純香芝麻油。", "materials": []}, {"describe": "最後上碟並灑上蔥花即可。", "materials": []}, {"describe": "小貼士： 辣豆瓣醬可以依個人辣味接受度而酌量調整", "materials": []}]</w:t>
            </w:r>
          </w:p>
        </w:tc>
        <w:tc>
          <w:tcPr>
            <w:tcW w:type="dxa" w:w="180"/>
          </w:tcPr>
          <w:p>
            <w:r/>
          </w:p>
        </w:tc>
        <w:tc>
          <w:tcPr>
            <w:tcW w:type="dxa" w:w="180"/>
          </w:tcPr>
          <w:p>
            <w:r>
              <w:t>5</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10:01:16</w:t>
            </w:r>
          </w:p>
        </w:tc>
        <w:tc>
          <w:tcPr>
            <w:tcW w:type="dxa" w:w="180"/>
          </w:tcPr>
          <w:p>
            <w:r>
              <w:t>2026-05-27 19:42:44</w:t>
            </w:r>
          </w:p>
        </w:tc>
      </w:tr>
      <w:tr>
        <w:tc>
          <w:tcPr>
            <w:tcW w:type="dxa" w:w="180"/>
          </w:tcPr>
          <w:p>
            <w:r>
              <w:t>5547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韓式豆腐海鮮鍋</w:t>
            </w:r>
          </w:p>
        </w:tc>
        <w:tc>
          <w:tcPr>
            <w:tcW w:type="dxa" w:w="180"/>
          </w:tcPr>
          <w:p>
            <w:r>
              <w:t>1</w:t>
            </w:r>
          </w:p>
        </w:tc>
        <w:tc>
          <w:tcPr>
            <w:tcW w:type="dxa" w:w="180"/>
          </w:tcPr>
          <w:p>
            <w:r>
              <w:t>1</w:t>
            </w:r>
          </w:p>
        </w:tc>
        <w:tc>
          <w:tcPr>
            <w:tcW w:type="dxa" w:w="180"/>
          </w:tcPr>
          <w:p>
            <w:r>
              <w:t>0</w:t>
            </w:r>
          </w:p>
        </w:tc>
        <w:tc>
          <w:tcPr>
            <w:tcW w:type="dxa" w:w="180"/>
          </w:tcPr>
          <w:p>
            <w:r>
              <w:t>[{"title": "韓國菜", "value": "20250704000047"}]</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"豆腐 100 克 (切厚片)", "type": [{"title": "雜豆及大豆類", "value": "20250810000009"}], "unit": {"title": "克", "value": "20250901000022"}, "weight": "100"}, {"name": "大蝦 (洗凈)", "type": [{"title": "海鮮", "value": "20250810000041"}, {"title": "對蝦及基圍蝦", "value": "20250810000032"}], "unit": {"title": "個/隻", "value": "20250902000015"}, "weight": "4"}, {"name": "大蜆  (洗凈) ", "type": [{"title": "海鮮", "value": "20250810000041"}, {"title": "蛤蜊及貽貝", "value": "20250810000021"}], "unit": {"title": "個/隻", "value": "20250902000015"}, "weight": "4"}, {"name": "魷魚 (洗凈丶切條)", "type": [{"title": "海鮮", "value": "20250810000041"}, {"title": "魷魚及章魚", "value": "20250810000030"}], "unit": {"title": "克", "value": "20250901000022"}, "weight": "150"}]</w:t>
            </w:r>
          </w:p>
        </w:tc>
        <w:tc>
          <w:tcPr>
            <w:tcW w:type="dxa" w:w="180"/>
          </w:tcPr>
          <w:p>
            <w:r>
              <w:t>[{"name":"硬豆腐（切厚片） / 板豆腐（切厚片） 100克","type":[{"title":"雜豆及大豆類","value":"20250810000009"}],"unit":{"title":"克","value":"20250901000022"},"weight":"100"},{"name":"大蝦 (洗凈)","type":[{"title":"海鮮","value":"20250810000041"},{"title":"對蝦及基圍蝦","value":"20250810000032"}],"unit":{"title":"個/隻","value":"20250902000015"},"weight":"4"},{"name":"大蜆  (洗凈) ","type":[{"title":"海鮮","value":"20250810000041"},{"title":"蛤蜊及貽貝","value":"20250810000021"}],"unit":{"title":"個/隻","value":"20250902000015"},"weight":"4"},{"name":"魷魚 (洗凈丶切條)","type":[{"title":"海鮮","value":"20250810000041"},{"title":"魷魚及章魚","value":"20250810000030"}],"unit":{"title":"克","value":"20250901000022"},"weight":"150"}]</w:t>
            </w:r>
          </w:p>
        </w:tc>
        <w:tc>
          <w:tcPr>
            <w:tcW w:type="dxa" w:w="180"/>
          </w:tcPr>
          <w:p>
            <w:r>
              <w:t>[{"name": "洋蔥  (切絲) ", "unit": {"title": "個/隻", "value": "20250902000015"}, "weight": "1"}, {"name": "泡菜  (切段)", "unit": {"title": "克", "value": "20250901000022"}, "weight": "80"}, {"name": "葱粒", "unit": {"title": "適量", "value": "20251027000018"}, "weight": ""}]</w:t>
            </w:r>
          </w:p>
        </w:tc>
        <w:tc>
          <w:tcPr>
            <w:tcW w:type="dxa" w:w="180"/>
          </w:tcPr>
          <w:p>
            <w:r>
              <w:t>[{"name": "李錦記韓式辛辣濃縮湯底", "unit": {"title": "包", "value": "20250902000006"}, "weight": "1"}, {"name": "水", "unit": {"title": "升", "value": "20250902000024"}, "weight": "1.5"}, {"name": "李錦記芝麻油",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"韓式辛辣濃縮湯底加水，混合備用。", "materials": []}, {"describe": "中火熱鍋，加入芝麻香油，放入洋蔥絲略炒，再加入泡菜塊炒約 2 分鐘。", "materials": []}, {"describe": "加入韓式辛辣濃縮湯底，煮滾後，放入海鮮，用中火煮約 3 分鐘。", "materials": []}, {"describe": "加入葱粒和芝麻油即成。", "materials": []}, {"describe": "貼士：泡菜可按個人喜好加減。",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2025-10-15 23:43:19</w:t>
            </w:r>
          </w:p>
        </w:tc>
        <w:tc>
          <w:tcPr>
            <w:tcW w:type="dxa" w:w="180"/>
          </w:tcPr>
          <w:p>
            <w:r>
              <w:t>2026-05-27 19:42:44</w:t>
            </w:r>
          </w:p>
        </w:tc>
      </w:tr>
      <w:tr>
        <w:tc>
          <w:tcPr>
            <w:tcW w:type="dxa" w:w="180"/>
          </w:tcPr>
          <w:p>
            <w:r>
              <w:t>5410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日式餃子烏冬鍋</w:t>
            </w:r>
          </w:p>
        </w:tc>
        <w:tc>
          <w:tcPr>
            <w:tcW w:type="dxa" w:w="180"/>
          </w:tcPr>
          <w:p>
            <w:r>
              <w:t>1</w:t>
            </w:r>
          </w:p>
        </w:tc>
        <w:tc>
          <w:tcPr>
            <w:tcW w:type="dxa" w:w="180"/>
          </w:tcPr>
          <w:p>
            <w:r>
              <w:t>1</w:t>
            </w:r>
          </w:p>
        </w:tc>
        <w:tc>
          <w:tcPr>
            <w:tcW w:type="dxa" w:w="180"/>
          </w:tcPr>
          <w:p>
            <w:r>
              <w:t>0</w:t>
            </w:r>
          </w:p>
        </w:tc>
        <w:tc>
          <w:tcPr>
            <w:tcW w:type="dxa" w:w="180"/>
          </w:tcPr>
          <w:p>
            <w:r>
              <w:t>[{"title": "日本菜", "value": "20250704000058"}]</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"豆腐 (切片) ", "type": [{"title": "雜豆及大豆類", "value": "20250810000009"}], "unit": {"title": "克", "value": "20250901000022"}, "weight": "200"}, {"name": "肥牛", "type": [{"title": "肉類", "value": "1752235306674"}, {"title": "牛", "value": "20250810000006"}], "unit": {"title": "克", "value": "20250901000022"}, "weight": "400"}, {"name": "本菇 ", "type": [{"title": "菌菇", "value": "20250810000039"}], "unit": {"title": "克", "value": "20250901000022"}, "weight": "100"}, {"name": "烏冬", "type": [{"title": "麵 / 義大利麵 / 烏冬 / 蕎麥麵", "value": "20250810000017"}], "unit": {"title": "個/隻", "value": "20250902000015"}, "weight": "2"}]</w:t>
            </w:r>
          </w:p>
        </w:tc>
        <w:tc>
          <w:tcPr>
            <w:tcW w:type="dxa" w:w="180"/>
          </w:tcPr>
          <w:p>
            <w:r>
              <w:t>[{"name":"硬豆腐（切片） / 木綿豆腐（切片）","type":[{"title":"雜豆及大豆類","value":"20250810000009"}],"unit":{"title":"克","value":"20250901000022"},"weight":"200"},{"name":"肥牛","type":[{"title":"肉類","value":"1752235306674"},{"title":"牛","value":"20250810000006"}],"unit":{"title":"克","value":"20250901000022"},"weight":"400"},{"name":"本菇 ","type":[{"title":"菌菇","value":"20250810000039"}],"unit":{"title":"克","value":"20250901000022"},"weight":"100"},{"name":"烏冬","type":[{"title":"麵 / 義大利麵 / 烏冬 / 蕎麥麵","value":"20250810000017"}],"unit":{"title":"個/隻","value":"20250902000015"},"weight":"2"}]</w:t>
            </w:r>
          </w:p>
        </w:tc>
        <w:tc>
          <w:tcPr>
            <w:tcW w:type="dxa" w:w="180"/>
          </w:tcPr>
          <w:p>
            <w:r>
              <w:t>[{"name": "餃子", "unit": {"title": "粒", "value": "20251002001075"}, "weight": "3"}, {"name": "日式魚蛋 ", "unit": {"title": "片", "value": "20250902000018"}, "weight": "4"}, {"name": "蟹柳", "unit": {"title": "條", "value": "20250902000017"}, "weight": "2"}, {"name": "紅蘿蔔 ( (切片) ", "unit": {"title": "條", "value": "20250902000017"}, "weight": "1"}, {"name": " 娃娃菜  (切件)", "unit": {"title": "個/隻", "value": "20250902000015"}, "weight": "1"}, {"name": "鮮冬菇", "unit": {"title": "粒", "value": "20251002001075"}, "weight": "4"}]</w:t>
            </w:r>
          </w:p>
        </w:tc>
        <w:tc>
          <w:tcPr>
            <w:tcW w:type="dxa" w:w="180"/>
          </w:tcPr>
          <w:p>
            <w:r>
              <w:t>[{"name": "李錦記日式豬骨濃縮湯底", "unit": {"title": "包", "value": "20250902000006"}, "weight": "1"}, {"name": "水 ", "unit": {"title": "升", "value": "20250902000024"}, "weight": "1.5"}]</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"日式豬骨濃縮湯底和水混合，放入大鍋煮滾。", "materials": []}, {"describe": "鍋內先放娃娃菜丶紅蘿蔔，再放烏冬丶餃子丶豆腐丶鮮冬菇丶本菇丶牛肉片。", "materials": []}, {"describe": "最後放蟹柳和魚蛋，滾起即成。",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23:41:04</w:t>
            </w:r>
          </w:p>
        </w:tc>
        <w:tc>
          <w:tcPr>
            <w:tcW w:type="dxa" w:w="180"/>
          </w:tcPr>
          <w:p>
            <w:r>
              <w:t>2026-05-27 19:42:44</w:t>
            </w:r>
          </w:p>
        </w:tc>
      </w:tr>
      <w:tr>
        <w:tc>
          <w:tcPr>
            <w:tcW w:type="dxa" w:w="180"/>
          </w:tcPr>
          <w:p>
            <w:r>
              <w:t>5132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五色素餃</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3</w:t>
            </w:r>
          </w:p>
        </w:tc>
        <w:tc>
          <w:tcPr>
            <w:tcW w:type="dxa" w:w="180"/>
          </w:tcPr>
          <w:p>
            <w:r>
              <w:t>[{"name": " 餃子皮", "type": [{"title": "麵粉（含大米、糯米、木薯及小麥粉）", "value": "20250810000018"}], "unit": {"title": "塊", "value": "20250901000031"}, "weight": "14"}, {"name": " 鮮冬菇", "type": [{"title": "菌菇", "value": "20250810000039"}], "unit": {"title": "克", "value": "20250901000022"}, "weight": "30"}, {"name": "紅蘿蔔", "type": [{"title": "蔬菜（含竹筍）", "value": "20250810000020"}], "unit": {"title": "克", "value": "20250901000022"}, "weight": "30"}, {"name": "粟米粒", "type": [], "unit": {"title": "克", "value": "20250901000022"}, "weight": "30"}, {"name": "菠菜葉 ", "type": [{"title": "蔬菜（含竹筍）", "value": "20250810000020"}], "unit": {"title": "克", "value": "20250901000022"}, "weight": "60"}, {"name": "硬豆腐 ", "type": [{"title": "雜豆及大豆類", "value": "20250810000009"}], "unit": {"title": "克", "value": "20250901000022"}, "weight": "100"}]</w:t>
            </w:r>
          </w:p>
        </w:tc>
        <w:tc>
          <w:tcPr>
            <w:tcW w:type="dxa" w:w="180"/>
          </w:tcPr>
          <w:p>
            <w:r>
              <w:t>[{"name": " 餃子皮", "type": [{"title": "麵粉（含大米、糯米、木薯及小麥粉）", "value": "20250810000018"}], "unit": {"title": "塊", "value": "20250901000031"}, "weight": "14"}, {"name": " 鮮冬菇", "type": [{"title": "菌菇", "value": "20250810000039"}], "unit": {"title": "克", "value": "20250901000022"}, "weight": "30"}, {"name": "紅蘿蔔", "type": [{"title": "蔬菜（含竹筍）", "value": "20250810000020"}], "unit": {"title": "克", "value": "20250901000022"}, "weight": "30"}, {"name": "粟米粒", "type": [], "unit": {"title": "克", "value": "20250901000022"}, "weight": "30"}, {"name": "菠菜葉 ", "type": [{"title": "蔬菜（含竹筍）", "value": "20250810000020"}], "unit": {"title": "克", "value": "20250901000022"}, "weight": "60"}, {"name": "硬豆腐 ", "type": [{"title": "雜豆及大豆類", "value": "20250810000009"}], "unit": {"title": "克", "value": "20250901000022"}, "weight": "100"}]</w:t>
            </w:r>
          </w:p>
        </w:tc>
        <w:tc>
          <w:tcPr>
            <w:tcW w:type="dxa" w:w="180"/>
          </w:tcPr>
          <w:p>
            <w:r/>
          </w:p>
        </w:tc>
        <w:tc>
          <w:tcPr>
            <w:tcW w:type="dxa" w:w="180"/>
          </w:tcPr>
          <w:p>
            <w:r>
              <w:t>[{"name": " 李錦記素食蠔油", "unit": {"title": "湯匙", "value": "20250927000167"}, "weight": "2"}, {"name": "李錦記極純黑芝麻油 ", "unit": {"title": "茶匙", "value": "20250902000029"}, "weight": "1⁄4 "}, {"name": "其他材料：李錦記極純黑芝麻油 ", "unit": {"title": "適量", "value": "20251027000018"}, "weight": ""}, {"name": "白芝麻", "unit": {"title": "湯匙", "value": "20250927000167"}, "weight": "1"}, {"name": " 鹽 ", "unit": {"title": "茶匙", "value": "20250902000029"}, "weight": "1⁄2 "}, {"name": "生粉", "unit": {"title": "茶匙", "value": "20250902000029"}, "weight": " 1 1⁄2 "}, {"name": "糖 ", "unit": {"title": "茶匙", "value": "20250902000029"}, "weight": "1"}, {"name": "其他材料：鹽",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"把白芝麻放入鍋中,以中小火加熱,間中搖動鍋子避免燒焦,烘至聞香後盛起備用。", "materials": []}, {"describe": "把鮮冬菇和紅蘿蔔切粒,把菠菜葉略略切碎備用。", "materials": []}, {"describe": "煮滾一鍋水,加入少許鹽,加入鮮冬菇以中火加熱3分鐘後,盛起隔水備用。", "materials": []}, {"describe": "把硬豆腐表面水份印乾後把硬豆腐壓碎,加入餃子材料中的白芝麻、鮮冬菇、紅蘿蔔、粟米粒、菠菜葉、生粉、素食蠔油、糖和芝麻油拌勻成餡料。平均分配餡料,以餃子皮包起成 14 顆餃子。", "materials": []}, {"describe": "煮滾一鍋水,加入少許鹽,再澆入一圈芝麻油,放入餃子以中火煮5分鐘後撈起隔水即成。", "materials": []}]</w:t>
            </w:r>
          </w:p>
        </w:tc>
        <w:tc>
          <w:tcPr>
            <w:tcW w:type="dxa" w:w="180"/>
          </w:tcPr>
          <w:p>
            <w:r/>
          </w:p>
        </w:tc>
        <w:tc>
          <w:tcPr>
            <w:tcW w:type="dxa" w:w="180"/>
          </w:tcPr>
          <w:p>
            <w:r>
              <w:t>13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21:17:24</w:t>
            </w:r>
          </w:p>
        </w:tc>
        <w:tc>
          <w:tcPr>
            <w:tcW w:type="dxa" w:w="180"/>
          </w:tcPr>
          <w:p>
            <w:r>
              <w:t>2026-05-27 19:42:44</w:t>
            </w:r>
          </w:p>
        </w:tc>
      </w:tr>
      <w:tr>
        <w:tc>
          <w:tcPr>
            <w:tcW w:type="dxa" w:w="180"/>
          </w:tcPr>
          <w:p>
            <w:r>
              <w:t>5129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海鮮豆腐羹</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"什錦海鮮粒 ", "type": [{"title": "海鮮", "value": "20250810000041"}, {"title": "其他海鮮", "value": "20250810000007"}], "unit": {"title": "克", "value": "20250901000022"}, "weight": "110"}, {"name": "豆腐 (切粒) ", "type": [{"title": "雜豆及大豆類", "value": "20250810000009"}], "unit": {"title": "盒", "value": "20250902000011"}, "weight": " ½ "}]</w:t>
            </w:r>
          </w:p>
        </w:tc>
        <w:tc>
          <w:tcPr>
            <w:tcW w:type="dxa" w:w="180"/>
          </w:tcPr>
          <w:p>
            <w:r>
              <w:t>[{"name":"什錦海鮮粒 ","type":[{"title":"海鮮","value":"20250810000041"},{"title":"其他海鮮","value":"20250810000007"}],"unit":{"title":"克","value":"20250901000022"},"weight":"110"},{"name":"嫩豆腐（切粒） / 絹豆腐（切粒） / 內酯豆腐（切粒）","type":[{"title":"雜豆及大豆類","value":"20250810000009"}],"unit":{"title":"盒","value":"20250902000011"},"weight":" ½ "}]</w:t>
            </w:r>
          </w:p>
        </w:tc>
        <w:tc>
          <w:tcPr>
            <w:tcW w:type="dxa" w:w="180"/>
          </w:tcPr>
          <w:p>
            <w:r>
              <w:t>[{"name": "雞蛋 (打成蛋液)", "unit": {"title": "個/隻", "value": "20250902000015"}, "weight": "1"}, {"name": "清水 ", "unit": {"title": "杯", "value": "20250902000023"}, "weight": "4"}, {"name": "粟粉", "unit": {"title": "湯匙", "value": "20250927000167"}, "weight": "2"}]</w:t>
            </w:r>
          </w:p>
        </w:tc>
        <w:tc>
          <w:tcPr>
            <w:tcW w:type="dxa" w:w="180"/>
          </w:tcPr>
          <w:p>
            <w:r>
              <w:t>[{"name": "李錦記特鮮雞汁", "unit": {"title": "湯匙", "value": "20250927000167"}, "weight": "3"}]</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"清水加入雞汁和豆腐煮沸，再加入海鮮粒。", "materials": []}, {"describe": "將粟粉用少許水開匀調入湯內煮沸成稠狀。", "materials": []}, {"describe": "將雞蛋液調入拌匀即成。",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21:03:30</w:t>
            </w:r>
          </w:p>
        </w:tc>
        <w:tc>
          <w:tcPr>
            <w:tcW w:type="dxa" w:w="180"/>
          </w:tcPr>
          <w:p>
            <w:r>
              <w:t>2026-05-27 19:42:44</w:t>
            </w:r>
          </w:p>
        </w:tc>
      </w:tr>
      <w:tr>
        <w:tc>
          <w:tcPr>
            <w:tcW w:type="dxa" w:w="180"/>
          </w:tcPr>
          <w:p>
            <w:r>
              <w:t>4800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豉香肉鬆蒸豆腐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"豆腐 (切厚片)", "type": [{"title": "豆類及豆製品", "value": "20250810000009"}], "unit": {"title": "克", "value": "20250901000022"}, "weight": "700"}, {"name": "免治豬肉", "type": [{"title": "肉類", "value": "1752235306674"}, {"title": "豬肉", "value": "20250810000035"}], "unit": {"title": "克", "value": "20250901000022"}, "weight": "120"}]</w:t>
            </w:r>
          </w:p>
        </w:tc>
        <w:tc>
          <w:tcPr>
            <w:tcW w:type="dxa" w:w="180"/>
          </w:tcPr>
          <w:p>
            <w:r>
              <w:t>[{"name":"硬豆腐（切厚片） / 板豆腐（切厚片）","type":[{"title":"豆類及豆製品","value":"20250810000009"}],"unit":{"title":"克","value":"20250901000022"},"weight":"700"},{"name":"免治豬肉","type":[{"title":"肉類","value":"1752235306674"},{"title":"豬肉","value":"20250810000035"}],"unit":{"title":"克","value":"20250901000022"},"weight":"120"}]</w:t>
            </w:r>
          </w:p>
        </w:tc>
        <w:tc>
          <w:tcPr>
            <w:tcW w:type="dxa" w:w="180"/>
          </w:tcPr>
          <w:p>
            <w:r>
              <w:t>[{"name": "冬菇 (浸軟切粒) ", "unit": {"title": "朵", "value": "20251002001072"}, "weight": "2"}, {"name": "蔥花 ", "unit": {"title": "適量", "value": "20251027000018"}, "weight": ""}, {"name": "紅辣椒粒 ", "unit": {"title": "適量", "value": "20251027000018"}, "weight": ""}]</w:t>
            </w:r>
          </w:p>
        </w:tc>
        <w:tc>
          <w:tcPr>
            <w:tcW w:type="dxa" w:w="180"/>
          </w:tcPr>
          <w:p>
            <w:r>
              <w:t>[{"name": "李錦記純香芝麻油", "unit": {"title": "茶匙", "value": "20250902000029"}, "weight": "1"}, {"name": "李錦記金醬油", "unit": {"title": "湯匙", "value": "20250927000167"}, "weight": "1"}]</w:t>
            </w:r>
          </w:p>
        </w:tc>
        <w:tc>
          <w:tcPr>
            <w:tcW w:type="dxa" w:w="180"/>
          </w:tcPr>
          <w:p>
            <w:r/>
          </w:p>
        </w:tc>
        <w:tc>
          <w:tcPr>
            <w:tcW w:type="dxa" w:w="180"/>
          </w:tcPr>
          <w:p>
            <w:r>
              <w:t>[{"name": "李錦記金醬油", "unit": {"title": "茶匙", "value": "20250902000029"}, "weight": "1"}, {"name": "李錦記無激素*特鮮雞粉", "unit": {"title": "茶匙", "value": "20250902000029"}, "weight": "1"}, {"name": "清水", "unit": {"title": "湯匙", "value": "20250927000167"}, "weight": "1"}, {"name": "粟粉", "unit": {"title": "茶匙", "value": "20250902000029"}, "weight": "1"}, {"name": "*精選靚雞於飼養過程中不使用激素", "weight": ""}]</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"先將醃料拌勻，再連同冬菇與豬肉拌勻。", "materials": []}, {"describe": "豆腐放在碟上，免治豬肉排好在豆腐上，用大火蒸10 分鐘至熟。", "materials": []}, {"describe": "倒去多餘水份，拌勻調味料後淋在豆腐上，最後灑上蔥花及紅辣椒。",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17:53:09</w:t>
            </w:r>
          </w:p>
        </w:tc>
        <w:tc>
          <w:tcPr>
            <w:tcW w:type="dxa" w:w="180"/>
          </w:tcPr>
          <w:p>
            <w:r>
              <w:t>2026-05-27 19:42:44</w:t>
            </w:r>
          </w:p>
        </w:tc>
      </w:tr>
      <w:tr>
        <w:tc>
          <w:tcPr>
            <w:tcW w:type="dxa" w:w="180"/>
          </w:tcPr>
          <w:p>
            <w:r>
              <w:t>4766</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紅燒冬菇素肉扒豆腐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"硬豆腐", "type": [{"title": "雜豆及大豆類", "value": "20250810000009"}], "unit": {"title": "克", "value": "20250901000022"}, "weight": "200"}]</w:t>
            </w:r>
          </w:p>
        </w:tc>
        <w:tc>
          <w:tcPr>
            <w:tcW w:type="dxa" w:w="180"/>
          </w:tcPr>
          <w:p>
            <w:r>
              <w:t>[{"name": "硬豆腐", "type": [{"title": "雜豆及大豆類", "value": "20250810000009"}], "unit": {"title": "克", "value": "20250901000022"}, "weight": "200"}]</w:t>
            </w:r>
          </w:p>
        </w:tc>
        <w:tc>
          <w:tcPr>
            <w:tcW w:type="dxa" w:w="180"/>
          </w:tcPr>
          <w:p>
            <w:r>
              <w:t>[{"name": "冬菇", "unit": {"title": "個/隻", "value": "20250902000015"}, "weight": "2"}, {"name": "甘筍（切片）", "unit": {"title": "克", "value": "20250901000022"}, "weight": "15"}, {"name": "素肉絲", "unit": {"title": "克", "value": "20250901000022"}, "weight": "50"}, {"name": "菜心（已灼熟）", "unit": {"title": "條", "value": "20250902000017"}, "weight": "4"}, {"name": "蔥花", "unit": {"title": "適量", "value": "20251027000018"}, "weight": ""}]</w:t>
            </w:r>
          </w:p>
        </w:tc>
        <w:tc>
          <w:tcPr>
            <w:tcW w:type="dxa" w:w="180"/>
          </w:tcPr>
          <w:p>
            <w:r>
              <w:t>[{"name": "李錦記素食蠔油", "unit": {"title": "湯匙", "value": "20250927000167"}, "weight": "1.5"}, {"name": "水", "unit": {"title": "毫升", "value": "20250902000022"}, "weight": "50"}, {"name": "李錦記純石磨芝麻油", "unit": {"title": "茶匙", "value": "20250902000029"}, "weight": "1"}, {"name": "粟粉", "unit": {"title": "茶匙", "value": "20250902000029"}, "weight": "1"}]</w:t>
            </w:r>
          </w:p>
        </w:tc>
        <w:tc>
          <w:tcPr>
            <w:tcW w:type="dxa" w:w="180"/>
          </w:tcPr>
          <w:p>
            <w:r/>
          </w:p>
        </w:tc>
        <w:tc>
          <w:tcPr>
            <w:tcW w:type="dxa" w:w="180"/>
          </w:tcPr>
          <w:p>
            <w:r>
              <w:t>[{"name": "李錦記素食蠔油",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"豆腐切成6件，用廚紙吸乾水分備用，冬菇切片備用。", "materials": []}, {"describe": "素肉絲用醃料醃5分鐘，備用。", "materials": []}, {"describe": "燒熱油鑊，下豆腐用小火煎至金黃色，盛起備用。", "materials": []}, {"describe": "再燒熱油鑊，下素肉絲煎香，再下冬菇﹑甘筍﹑豆腐和調味料，小火煮至材料全熟，在碟邊放入菜心伴碟，再上碟及灑上蔥花裝飾即可。", "materials": []}, {"describe": "小貼士：  豆腐先吸乾水分，避免煎豆腐時彈油。  煎豆腐時要先煎至一面至金黃色，再轉另一面煎，比較不易散開。  素肉味道淡，加入李錦記素食蠔油醃肉，有助增加風味。",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16:59:42</w:t>
            </w:r>
          </w:p>
        </w:tc>
        <w:tc>
          <w:tcPr>
            <w:tcW w:type="dxa" w:w="180"/>
          </w:tcPr>
          <w:p>
            <w:r>
              <w:t>2026-05-27 19:42:44</w:t>
            </w:r>
          </w:p>
        </w:tc>
      </w:tr>
      <w:tr>
        <w:tc>
          <w:tcPr>
            <w:tcW w:type="dxa" w:w="180"/>
          </w:tcPr>
          <w:p>
            <w:r>
              <w:t>4671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鴻運當頭 (紅燒獅子頭)</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"春節", "value": "9999999999999"}]</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6</w:t>
            </w:r>
          </w:p>
        </w:tc>
        <w:tc>
          <w:tcPr>
            <w:tcW w:type="dxa" w:w="180"/>
          </w:tcPr>
          <w:p>
            <w:r>
              <w:t>[{"name": "獅子頭：半肥瘦免治豬肉", "type": [{"title": "肉類", "value": "1752235306674"}, {"title": "豬肉", "value": "20250810000035"}], "unit": {"title": "克", "value": "20250901000022"}, "weight": "300"}]</w:t>
            </w:r>
          </w:p>
        </w:tc>
        <w:tc>
          <w:tcPr>
            <w:tcW w:type="dxa" w:w="180"/>
          </w:tcPr>
          <w:p>
            <w:r>
              <w:t>[{"name": "獅子頭：半肥瘦免治豬肉", "type": [{"title": "肉類", "value": "1752235306674"}, {"title": "豬肉", "value": "20250810000035"}], "unit": {"title": "克", "value": "20250901000022"}, "weight": "300"}]</w:t>
            </w:r>
          </w:p>
        </w:tc>
        <w:tc>
          <w:tcPr>
            <w:tcW w:type="dxa" w:w="180"/>
          </w:tcPr>
          <w:p>
            <w:r>
              <w:t>[{"name": "獅子頭： 洋蔥", "unit": {"title": "克", "value": "20250901000022"}, "weight": "50"}, {"name": "獅子頭：硬豆腐", "unit": {"title": "克", "value": "20250901000022"}, "weight": "70"}, {"name": " 獅子頭：生粉", "unit": {"title": "茶匙", "value": "20250902000029"}, "weight": " 1 1⁄2 "}, {"name": " 獅子頭：蛋白 ", "unit": {"title": "湯匙", "value": "20250927000167"}, "weight": "1"}, {"name": " 旺菜", "unit": {"title": "克", "value": "20250901000022"}, "weight": "250"}, {"name": "青蔥（1小把）", "unit": {"title": "棵/根", "value": "20251002001074"}, "weight": "1"}, {"name": " 薑 ", "unit": {"title": "片", "value": "20250902000018"}, "weight": "4"}, {"name": " 蔥花 ", "unit": {"title": "湯匙", "value": "20250927000167"}, "weight": "1"}]</w:t>
            </w:r>
          </w:p>
        </w:tc>
        <w:tc>
          <w:tcPr>
            <w:tcW w:type="dxa" w:w="180"/>
          </w:tcPr>
          <w:p>
            <w:r>
              <w:t>[{"name": "獅子頭： 李錦記薑蓉", "unit": {"title": "茶匙", "value": "20250902000029"}, "weight": " 1 1⁄2 "}, {"name": " 獅子頭：李錦記白胡椒粉", "unit": {"title": "撮", "value": "20251003000827"}, "weight": "1"}, {"name": "獅子頭：李錦記舊庄特級蠔油", "unit": {"title": "湯匙", "value": "20250927000167"}, "weight": "1"}, {"name": "獅子頭：李錦記紹興花雕酒 ", "unit": {"title": "茶匙", "value": "20250902000029"}, "weight": "1 1⁄2 "}, {"name": "獅子頭：李錦記極純黑芝麻油 ", "unit": {"title": "茶匙", "value": "20250902000029"}, "weight": "1⁄4 "}, {"name": "李錦記舊庄特級蠔油", "unit": {"title": "湯匙", "value": "20250927000167"}, "weight": " 1 1⁄2"}, {"name": "李錦記特鮮生抽", "unit": {"title": "湯匙", "value": "20250927000167"}, "weight": "1"}, {"name": "李錦記蒜蓉", "unit": {"title": "茶匙", "value": "20250902000029"}, "weight": "1"}, {"name": "獅子頭： 鹽", "unit": {"title": "茶匙", "value": "20250902000029"}, "weight": " 1⁄2   "}, {"name": "獅子頭：糖", "unit": {"title": "茶匙", "value": "20250902000029"}, "weight": "1"}, {"name": "水", "unit": {"title": "毫升", "value": "20250902000022"}, "weight": "300"}, {"name": "糖 ", "unit": {"title": "茶匙", "value": "20250902000029"}, "weight": "1 1⁄2 "}, {"name": "紅辣椒", "unit": {"title": "條", "value": "20250902000017"},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"31-45", "value": "1751610103031"}]</w:t>
            </w:r>
          </w:p>
        </w:tc>
        <w:tc>
          <w:tcPr>
            <w:tcW w:type="dxa" w:w="180"/>
          </w:tcPr>
          <w:p>
            <w:r>
              <w:t>37-60</w:t>
            </w:r>
          </w:p>
        </w:tc>
        <w:tc>
          <w:tcPr>
            <w:tcW w:type="dxa" w:w="180"/>
          </w:tcPr>
          <w:p>
            <w:r/>
          </w:p>
        </w:tc>
        <w:tc>
          <w:tcPr>
            <w:tcW w:type="dxa" w:w="180"/>
          </w:tcPr>
          <w:p>
            <w:r>
              <w:t>[{"describe": "獅子頭做法  1. 把硬豆腐壓碎隔水備用。  2. 把洋蔥切粒備用。  3. 把洋蔥、硬豆腐、薑蓉、鹽、糖、胡椒粉、蠔油、紹興花雕酒和麻油加入免治豬肉中拌 勻。  4. 加入生粉拌勻。", "materials": []}, {"describe": "5. 加入蛋白拌勻後,用筷子順著一個方向攪拌3分鐘至豬肉起膠。  6. 把拌好的豬肉平均分成6份,捏成肉丸。  7. 以中大火,油溫180°C把肉丸炸至表面金黃色,約3分鐘。  8. 盛起以廚紙吸走多餘油份,備用。", "materials": []}, {"describe": "其他材料做法  1. 把旺菜切件、把蔥切段備用。  2. 把水、蠔油、生抽、雞粉和糖拌勻成汁料備用。  3. 以中火燒熱油,加入薑炒 3 分鐘至聞香。  4. 加入蔥和蒜蓉多炒 1 分鐘。  5. 加入汁料。  6. 鋪上旺菜後,放入獅子頭。", "materials": []}, {"describe": "調至中大火把汁料煮滾。蓋上,調至中小火多煮 30 分鐘。 把辣椒切成小粒。 把獅子頭煮好後打開,灑上辣椒和蔥花即成。", "materials": []}]</w:t>
            </w:r>
          </w:p>
        </w:tc>
        <w:tc>
          <w:tcPr>
            <w:tcW w:type="dxa" w:w="180"/>
          </w:tcPr>
          <w:p>
            <w:r/>
          </w:p>
        </w:tc>
        <w:tc>
          <w:tcPr>
            <w:tcW w:type="dxa" w:w="180"/>
          </w:tcPr>
          <w:p>
            <w:r>
              <w:t>8</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14:17:44</w:t>
            </w:r>
          </w:p>
        </w:tc>
        <w:tc>
          <w:tcPr>
            <w:tcW w:type="dxa" w:w="180"/>
          </w:tcPr>
          <w:p>
            <w:r>
              <w:t>2026-05-27 19:42:44</w:t>
            </w:r>
          </w:p>
        </w:tc>
      </w:tr>
      <w:tr>
        <w:tc>
          <w:tcPr>
            <w:tcW w:type="dxa" w:w="180"/>
          </w:tcPr>
          <w:p>
            <w:r>
              <w:t>4511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雞柳蝦籽鍋塌豆腐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"豆腐", "type": [{"title": "雜豆及大豆類", "value": "20250810000009"}], "unit": {"title": "盒", "value": "20250902000011"}, "weight": "1"}, {"name": " 雞柳", "type": [{"title": "家禽", "value": "1752235304071"}, {"title": "雞", "value": "20250810000034"}], "unit": {"title": "克", "value": "20250901000022"}, "weight": "150"}]</w:t>
            </w:r>
          </w:p>
        </w:tc>
        <w:tc>
          <w:tcPr>
            <w:tcW w:type="dxa" w:w="180"/>
          </w:tcPr>
          <w:p>
            <w:r>
              <w:t>[{"name":"硬豆腐 / 板豆腐 / 老豆腐","type":[{"title":"雜豆及大豆類","value":"20250810000009"}],"unit":{"title":"盒","value":"20250902000011"},"weight":"1"},{"name":" 雞柳","type":[{"title":"家禽","value":"1752235304071"},{"title":"雞","value":"20250810000034"}],"unit":{"title":"克","value":"20250901000022"},"weight":"150"}]</w:t>
            </w:r>
          </w:p>
        </w:tc>
        <w:tc>
          <w:tcPr>
            <w:tcW w:type="dxa" w:w="180"/>
          </w:tcPr>
          <w:p>
            <w:r>
              <w:t>[{"name": "雞蛋", "unit": {"title": "個/隻", "value": "20250902000015"}, "weight": "1"}, {"name": "蝦籽", "unit": {"title": "湯匙", "value": "20250927000167"}, "weight": "1"}, {"name": "薑絲", "unit": {"title": "克", "value": "20250901000022"}, "weight": "15"}, {"name": "粟粉 ", "unit": {"title": "適量", "value": "20251027000018"}, "weight": ""}, {"name": " 蔥 （切段）", "unit": {"title": "條", "value": "20250902000017"}, "weight": "3"}]</w:t>
            </w:r>
          </w:p>
        </w:tc>
        <w:tc>
          <w:tcPr>
            <w:tcW w:type="dxa" w:w="180"/>
          </w:tcPr>
          <w:p>
            <w:r>
              <w:t>[{"name": "李錦記舊庄特級蠔油", "unit": {"title": "湯匙", "value": "20250927000167"}, "weight": "2"}, {"name": "李錦記特鮮生抽", "unit": {"title": "茶匙", "value": "20250902000029"}, "weight": "1"}, {"name": "粟粉 ", "unit": {"title": "茶匙", "value": "20250902000029"}, "weight": "0.5"}, {"name": "水", "unit": {"title": "湯匙", "value": "20250927000167"}, "weight": "4"}]</w:t>
            </w:r>
          </w:p>
        </w:tc>
        <w:tc>
          <w:tcPr>
            <w:tcW w:type="dxa" w:w="180"/>
          </w:tcPr>
          <w:p>
            <w:r/>
          </w:p>
        </w:tc>
        <w:tc>
          <w:tcPr>
            <w:tcW w:type="dxa" w:w="180"/>
          </w:tcPr>
          <w:p>
            <w:r>
              <w:t>[{"name": "李錦記舊庄特級蠔油",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"雞柳切件，以蠔油醃10分鐘。", "materials": []}, {"describe": "豆腐切厚片，灑上少許粟粉，蛋拂勻，豆腐兩面沾上蛋液。", "materials": []}, {"describe": "燒熱油鍋，豆腐兩面煎成焦黃後盛出。", "materials": []}, {"describe": "燒熱油鍋，爆香雞柳，兩面金黃後，加入薑絲及混合好的調味料煮至沸騰。", "materials": []}, {"describe": "豆腐再度回鍋，小火煮至收汁入味，加入蔥段，灑上蝦籽即成。", "materials": []}, {"describe": "貼士: 煎豆腐時，油量要夠才不會黏鍋。",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22:19:47</w:t>
            </w:r>
          </w:p>
        </w:tc>
        <w:tc>
          <w:tcPr>
            <w:tcW w:type="dxa" w:w="180"/>
          </w:tcPr>
          <w:p>
            <w:r>
              <w:t>2026-05-27 19:42:44</w:t>
            </w:r>
          </w:p>
        </w:tc>
      </w:tr>
      <w:tr>
        <w:tc>
          <w:tcPr>
            <w:tcW w:type="dxa" w:w="180"/>
          </w:tcPr>
          <w:p>
            <w:r>
              <w:t>4507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惹味肉碎蒸豆腐</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"嫩豆腐", "type": [{"title": "豆類及豆製品", "value": "20250810000009"}], "unit": {"title": "克", "value": "20250901000022"}, "weight": "400"}, {"name": "免治豬肉 [剁碎豬肉] [瘦肉]", "type": [{"title": "肉類", "value": "1752235306674"}, {"title": "豬肉", "value": "20250810000035"}], "unit": {"title": "克", "value": "20250901000022"}, "weight": "120"}]</w:t>
            </w:r>
          </w:p>
        </w:tc>
        <w:tc>
          <w:tcPr>
            <w:tcW w:type="dxa" w:w="180"/>
          </w:tcPr>
          <w:p>
            <w:r>
              <w:t>[{"name": "嫩豆腐", "type": [{"title": "豆類及豆製品", "value": "20250810000009"}], "unit": {"title": "克", "value": "20250901000022"}, "weight": "400"}, {"name": "免治豬肉 [剁碎豬肉] [瘦肉]", "type": [{"title": "肉類", "value": "1752235306674"}, {"title": "豬肉", "value": "20250810000035"}], "unit": {"title": "克", "value": "20250901000022"}, "weight": "120"}]</w:t>
            </w:r>
          </w:p>
        </w:tc>
        <w:tc>
          <w:tcPr>
            <w:tcW w:type="dxa" w:w="180"/>
          </w:tcPr>
          <w:p>
            <w:r>
              <w:t>[{"name": "甜椒 [紅, 切粒] ", "unit": {"title": "克", "value": "20250901000022"}, "weight": "50"}, {"name": "馬蹄 [切粒]", "unit": {"title": "克", "value": "20250901000022"}, "weight": "25"}]</w:t>
            </w:r>
          </w:p>
        </w:tc>
        <w:tc>
          <w:tcPr>
            <w:tcW w:type="dxa" w:w="180"/>
          </w:tcPr>
          <w:p>
            <w:r>
              <w:t>[{"name": "李錦記香爆豆豉雞醬 [1 包]", "unit": {"title": "克", "value": "20250901000022"}, "weight": "50"}]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"將豬肉碎、甜紅椒粒、馬蹄粒與香爆豆豉雞醬拌勻。", "materials": []}, {"describe": "把豆腐切成12片，將豬肉碎平鋪在豆腐面。", "materials": []}, {"describe": "用大火蒸10分鐘或至熟，趁熱享用。",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22:11:37</w:t>
            </w:r>
          </w:p>
        </w:tc>
        <w:tc>
          <w:tcPr>
            <w:tcW w:type="dxa" w:w="180"/>
          </w:tcPr>
          <w:p>
            <w:r>
              <w:t>2026-05-27 19:42:44</w:t>
            </w:r>
          </w:p>
        </w:tc>
      </w:tr>
      <w:tr>
        <w:tc>
          <w:tcPr>
            <w:tcW w:type="dxa" w:w="180"/>
          </w:tcPr>
          <w:p>
            <w:r>
              <w:t>4439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蒸肉碎豆腐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"豆腐 [切成 12 片] ", "type": [{"title": "豆類及豆製品", "value": "20250810000009"}], "unit": {"title": "克", "value": "20250901000022"}, "weight": "400 "}, {"name": "免治豬肉 [剁碎豬肉] ", "type": [{"title": "肉類", "value": "1752235306674"}, {"title": "豬肉", "value": "20250810000035"}], "unit": {"title": "克", "value": "20250901000022"}, "weight": "120"}]</w:t>
            </w:r>
          </w:p>
        </w:tc>
        <w:tc>
          <w:tcPr>
            <w:tcW w:type="dxa" w:w="180"/>
          </w:tcPr>
          <w:p>
            <w:r>
              <w:t>[{"name":"硬豆腐（切厚片） / 板豆腐（切成12片） 切成12片","type":[{"title":"豆類及豆製品","value":"20250810000009"}],"unit":{"title":"克","value":"20250901000022"},"weight":"400 "},{"name":"免治豬肉 [剁碎豬肉] ","type":[{"title":"肉類","value":"1752235306674"},{"title":"豬肉","value":"20250810000035"}],"unit":{"title":"克","value":"20250901000022"},"weight":"120"}]</w:t>
            </w:r>
          </w:p>
        </w:tc>
        <w:tc>
          <w:tcPr>
            <w:tcW w:type="dxa" w:w="180"/>
          </w:tcPr>
          <w:p>
            <w:r>
              <w:t>[{"name": "蔥 [切粒, 灑面用]", "weight": ""}]</w:t>
            </w:r>
          </w:p>
        </w:tc>
        <w:tc>
          <w:tcPr>
            <w:tcW w:type="dxa" w:w="180"/>
          </w:tcPr>
          <w:p>
            <w:r>
              <w:t>[{"name": "李錦記特鮮生抽", "unit": {"title": "湯匙", "value": "20250927000167"}, "weight": "2"}, {"name": "李錦記純香芝麻油", "unit": {"title": "茶匙", "value": "20250902000029"}, "weight": "1"}]</w:t>
            </w:r>
          </w:p>
        </w:tc>
        <w:tc>
          <w:tcPr>
            <w:tcW w:type="dxa" w:w="180"/>
          </w:tcPr>
          <w:p>
            <w:r/>
          </w:p>
        </w:tc>
        <w:tc>
          <w:tcPr>
            <w:tcW w:type="dxa" w:w="180"/>
          </w:tcPr>
          <w:p>
            <w:r>
              <w:t>[{"name": "李錦記蒜蓉", "unit": {"title": "茶匙", "value": "20250902000029"}, "weight": "2"}, {"name": "李錦記舊庄特級蠔油", "unit": {"title": "茶匙", "value": "20250902000029"}, "weight": "1"}, {"name": " 粟粉", "unit": {"title": "茶匙", "value": "20250902000029"}, "weight": "1"}, {"name": " 水", "unit": {"title": "湯匙", "value": "20250927000167"}, "weight": "1"}, {"name": "乾蔥碎", "unit": {"title": "茶匙", "value": "20250902000029"}, "weight": "2"}, {"name": "紅辣椒或甜椒碎 ",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"豬肉碎與醃料拌勻。", "materials": []}, {"describe": "將豬肉碎分成12份放在豆腐面。", "materials": []}, {"describe": "用大火蒸10分鐘或至熟", "materials": []}, {"describe": "倒去多餘汁液。", "materials": []}, {"describe": "淋上調味料，灑上蔥粒。",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20:47:48</w:t>
            </w:r>
          </w:p>
        </w:tc>
        <w:tc>
          <w:tcPr>
            <w:tcW w:type="dxa" w:w="180"/>
          </w:tcPr>
          <w:p>
            <w:r>
              <w:t>2026-05-27 19:42:44</w:t>
            </w:r>
          </w:p>
        </w:tc>
      </w:tr>
      <w:tr>
        <w:tc>
          <w:tcPr>
            <w:tcW w:type="dxa" w:w="180"/>
          </w:tcPr>
          <w:p>
            <w:r>
              <w:t>4410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金華火腿雞片冬菇夾豆腐</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"豆腐", "type": [{"title": "豆類及豆製品", "value": "20250810000009"}], "unit": {"title": "盒", "value": "20250902000011"}, "weight": "2"}, {"name": "雞肉", "type": [{"title": "家禽", "value": "1752235304071"}, {"title": "雞", "value": "20250810000034"}], "unit": {"title": "克", "value": "20250901000022"}, "weight": "100"}]</w:t>
            </w:r>
          </w:p>
        </w:tc>
        <w:tc>
          <w:tcPr>
            <w:tcW w:type="dxa" w:w="180"/>
          </w:tcPr>
          <w:p>
            <w:r>
              <w:t>[{"name":"硬豆腐（切片） / 板豆腐（切片）","type":[{"title":"豆類及豆製品","value":"20250810000009"}],"unit":{"title":"盒","value":"20250902000011"},"weight":"2"},{"name":"雞肉","type":[{"title":"家禽","value":"1752235304071"},{"title":"雞","value":"20250810000034"}],"unit":{"title":"克","value":"20250901000022"},"weight":"100"}]</w:t>
            </w:r>
          </w:p>
        </w:tc>
        <w:tc>
          <w:tcPr>
            <w:tcW w:type="dxa" w:w="180"/>
          </w:tcPr>
          <w:p>
            <w:r>
              <w:t>[{"name": "金華火腿片 ", "unit": {"title": "克", "value": "20250901000022"}, "weight": "20"}, {"name": "甘筍 ", "unit": {"title": "克", "value": "20250901000022"}, "weight": "50"}, {"name": "冬菇", "unit": {"title": "個/隻", "value": "20250902000015"}, "weight": "2"}, {"name": "李錦記紹興花雕酒", "unit": {"title": "茶匙", "value": "20250902000029"}, "weight": "1"}, {"name": "糖", "unit": {"title": "茶匙", "value": "20250902000029"}, "weight": "１"}, {"name": "薑片", "unit": {"title": "片", "value": "20250902000018"}, "weight": " 2"}, {"name": "小棠菜", "unit": {"title": "棵/根", "value": "20251002001074"}, "weight": "6"}, {"name": "葱花", "unit": {"title": "克", "value": "20250901000022"}, "weight": "10"}]</w:t>
            </w:r>
          </w:p>
        </w:tc>
        <w:tc>
          <w:tcPr>
            <w:tcW w:type="dxa" w:w="180"/>
          </w:tcPr>
          <w:p>
            <w:r>
              <w:t>[{"name": "李錦記舊庄特級蠔油", "unit": {"title": "湯匙", "value": "20250927000167"}, "weight": "2"}, {"name": "李錦記特鮮生抽", "unit": {"title": "茶匙", "value": "20250902000029"}, "weight": "2"}, {"name": "粟粉", "unit": {"title": "茶匙", "value": "20250902000029"}, "weight": "1"}, {"name": "水", "unit": {"title": "湯匙", "value": "20250927000167"}, "weight": "6"}]</w:t>
            </w:r>
          </w:p>
        </w:tc>
        <w:tc>
          <w:tcPr>
            <w:tcW w:type="dxa" w:w="180"/>
          </w:tcPr>
          <w:p>
            <w:r/>
          </w:p>
        </w:tc>
        <w:tc>
          <w:tcPr>
            <w:tcW w:type="dxa" w:w="180"/>
          </w:tcPr>
          <w:p>
            <w:r>
              <w:t>[{"name": "李錦記舊庄特級蠔油",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 ", "materials": []}, {"describe": "冬菇浸軟，切片。甘筍、雞肉、豆腐斜切片。  雞肉以蠔油醃10分鐘。", "materials": []}, {"describe": "金華火腿灑下紹興酒及糖，蒸20分鐘。", "materials": []}, {"describe": "豆腐、金華火腿、甘筍、雞肉排列在蒸碟內，大火蒸15分鐘。", "materials": []}, {"describe": "棠菜以油鹽水，灼熟，盛起排在豆腐兩旁。", "materials": []}, {"describe": "燒熱油鍋，爆香薑片，加入調味料煮滾，澆上豆腐上，灑上葱花即成。", "materials": []}, {"describe": " 貼士: 先蒸過的金華火腿可使味道更突出，亦較易切片。",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17:54:32</w:t>
            </w:r>
          </w:p>
        </w:tc>
        <w:tc>
          <w:tcPr>
            <w:tcW w:type="dxa" w:w="180"/>
          </w:tcPr>
          <w:p>
            <w:r>
              <w:t>2026-05-27 19:42:44</w:t>
            </w:r>
          </w:p>
        </w:tc>
      </w:tr>
      <w:tr>
        <w:tc>
          <w:tcPr>
            <w:tcW w:type="dxa" w:w="180"/>
          </w:tcPr>
          <w:p>
            <w:r>
              <w:t>4367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日式照燒豆腐</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"硬豆腐", "type": [{"title": "豆類及豆製品", "value": "20250810000009"}], "unit": {"title": "包裝/件", "value": "20250902000007"}, "weight": "1"}, {"name": "壽司紫菜", "type": [{"title": "蔬菜（含竹筍）", "value": "20250810000020"}], "unit": {"title": "片", "value": "20250902000018"}, "weight": "1"}]</w:t>
            </w:r>
          </w:p>
        </w:tc>
        <w:tc>
          <w:tcPr>
            <w:tcW w:type="dxa" w:w="180"/>
          </w:tcPr>
          <w:p>
            <w:r>
              <w:t>[{"name": "硬豆腐", "type": [{"title": "豆類及豆製品", "value": "20250810000009"}], "unit": {"title": "包裝/件", "value": "20250902000007"}, "weight": "1"}, {"name": "壽司紫菜", "type": [{"title": "蔬菜（含竹筍）", "value": "20250810000020"}], "unit": {"title": "片", "value": "20250902000018"}, "weight": "1"}]</w:t>
            </w:r>
          </w:p>
        </w:tc>
        <w:tc>
          <w:tcPr>
            <w:tcW w:type="dxa" w:w="180"/>
          </w:tcPr>
          <w:p>
            <w:r>
              <w:t>[{"name": "葱花", "unit": {"title": "克", "value": "20250901000022"}, "weight": "5"}, {"name": " 熟白芝麻", "unit": {"title": "適量", "value": "20251027000018"}, "weight": ""}, {"name": "生粉", "unit": {"title": "茶匙", "value": "20250902000029"}, "weight": "3"}]</w:t>
            </w:r>
          </w:p>
        </w:tc>
        <w:tc>
          <w:tcPr>
            <w:tcW w:type="dxa" w:w="180"/>
          </w:tcPr>
          <w:p>
            <w:r>
              <w:t>[{"name": "李錦記減鹽蠔油", "unit": {"title": "湯匙", "value": "20250927000167"}, "weight": "3"}, {"name": "李錦記特級老抽", "unit": {"title": "茶匙", "value": "20250902000029"}, "weight": "1"}, {"name": "李錦記紹興花雕酒", "unit": {"title": "茶匙", "value": "20250902000029"}, "weight": "2"}, {"name": "蜂蜜", "unit": {"title": "湯匙", "value": "20250927000167"}, "weight": "1"}, {"name": "水",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"豆腐切成長方塊，在豆腐中間位置包上1片紫菜，再蘸上生粉。", "materials": []}, {"describe": "把調味料拌匀備用。", "materials": []}, {"describe": "燒熱油鑊，下豆腐煎到四面金黃，再加入拌好的調味，讓豆腐均匀上色，等到醬汁變得濃稠即可上碟，最後撒上芝麻和葱花即可。",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16:41:04</w:t>
            </w:r>
          </w:p>
        </w:tc>
        <w:tc>
          <w:tcPr>
            <w:tcW w:type="dxa" w:w="180"/>
          </w:tcPr>
          <w:p>
            <w:r>
              <w:t>2026-05-27 19:42:44</w:t>
            </w:r>
          </w:p>
        </w:tc>
      </w:tr>
      <w:tr>
        <w:tc>
          <w:tcPr>
            <w:tcW w:type="dxa" w:w="180"/>
          </w:tcPr>
          <w:p>
            <w:r>
              <w:t>4365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木耳芋絲燴豆腐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"硬豆腐 (切件) ", "type": [{"title": "豆類及豆製品", "value": "20250810000009"}], "unit": {"title": "克", "value": "20250901000022"}, "weight": "300"}, {"name": "芋絲", "type": [{"title": "薯", "value": "20250810000015"}], "unit": {"title": "盒", "value": "20250902000011"}, "weight": "1"}]</w:t>
            </w:r>
          </w:p>
        </w:tc>
        <w:tc>
          <w:tcPr>
            <w:tcW w:type="dxa" w:w="180"/>
          </w:tcPr>
          <w:p>
            <w:r>
              <w:t>[{"name": "硬豆腐 (切件) ", "type": [{"title": "豆類及豆製品", "value": "20250810000009"}], "unit": {"title": "克", "value": "20250901000022"}, "weight": "300"}, {"name": "芋絲", "type": [{"title": "薯", "value": "20250810000015"}], "unit": {"title": "盒", "value": "20250902000011"}, "weight": "1"}]</w:t>
            </w:r>
          </w:p>
        </w:tc>
        <w:tc>
          <w:tcPr>
            <w:tcW w:type="dxa" w:w="180"/>
          </w:tcPr>
          <w:p>
            <w:r>
              <w:t>[{"name": "木耳絲 ", "unit": {"title": "克", "value": "20250901000022"}, "weight": "30"}, {"name": "甘筍  (切絲) ", "unit": {"title": "克", "value": "20250901000022"}, "weight": "20"}, {"name": "水 ", "unit": {"title": "毫升", "value": "20250902000022"}, "weight": "750"}, {"name": " 李錦記蒜蓉", "unit": {"title": "茶匙", "value": "20250902000029"}, "weight": "1"}, {"name": "生粉 ", "unit": {"title": "適量", "value": "20251027000018"}, "weight": ""}, {"name": "生粉水", "unit": {"title": "茶匙", "value": "20250902000029"}, "weight": "2"}]</w:t>
            </w:r>
          </w:p>
        </w:tc>
        <w:tc>
          <w:tcPr>
            <w:tcW w:type="dxa" w:w="180"/>
          </w:tcPr>
          <w:p>
            <w:r>
              <w:t>[{"name": "李錦記特鮮生抽", "unit": {"title": "湯匙", "value": "20250927000167"}, "weight": "1½"}, {"name": "李錦記特鮮菇粉", "unit": {"title": "茶匙", "value": "20250902000029"}, "weight": "3"}, {"name": "一些李錦記純香芝麻油 ",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"用廚房紙印乾豆腐水份，粘上生粉。", "materials": []}, {"describe": "燒熱油鑊，以細火將豆腐煎至兩面金黃，盛起備用。", "materials": []}, {"describe": "燒熱油鑊，以中火爆香蒜蓉，加入芋絲、木耳、甘筍、水和所有調味料，炒勻並煮滾。", "materials": []}, {"describe": "加入豆腐炒匀，然後加入生粉水，煮至醬汁濃稠。",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16:35:18</w:t>
            </w:r>
          </w:p>
        </w:tc>
        <w:tc>
          <w:tcPr>
            <w:tcW w:type="dxa" w:w="180"/>
          </w:tcPr>
          <w:p>
            <w:r>
              <w:t>2026-05-27 19:42:44</w:t>
            </w:r>
          </w:p>
        </w:tc>
      </w:tr>
      <w:tr>
        <w:tc>
          <w:tcPr>
            <w:tcW w:type="dxa" w:w="180"/>
          </w:tcPr>
          <w:p>
            <w:r>
              <w:t>4355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豆腐扒西蘭花</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"實豆腐 [切丁] ", "type": [{"title": "雜豆及大豆類", "value": "20250810000009"}], "unit": {"title": "克", "value": "20250901000022"}, "weight": "600"}, {"name": "西蘭花 [切成小花] ", "type": [{"title": "蔬菜（含竹筍）", "value": "20250810000020"}], "unit": {"title": "克", "value": "20250901000022"}, "weight": "150 "}]</w:t>
            </w:r>
          </w:p>
        </w:tc>
        <w:tc>
          <w:tcPr>
            <w:tcW w:type="dxa" w:w="180"/>
          </w:tcPr>
          <w:p>
            <w:r>
              <w:t>[{"name": "實豆腐 [切丁] ", "type": [{"title": "雜豆及大豆類", "value": "20250810000009"}], "unit": {"title": "克", "value": "20250901000022"}, "weight": "600"}, {"name": "西蘭花 [切成小花] ", "type": [{"title": "蔬菜（含竹筍）", "value": "20250810000020"}], "unit": {"title": "克", "value": "20250901000022"}, "weight": "150 "}]</w:t>
            </w:r>
          </w:p>
        </w:tc>
        <w:tc>
          <w:tcPr>
            <w:tcW w:type="dxa" w:w="180"/>
          </w:tcPr>
          <w:p>
            <w:r>
              <w:t>[{"name": "甘筍/紅蘿蔔 [切片]", "unit": {"title": "克", "value": "20250901000022"}, "weight": "50"}]</w:t>
            </w:r>
          </w:p>
        </w:tc>
        <w:tc>
          <w:tcPr>
            <w:tcW w:type="dxa" w:w="180"/>
          </w:tcPr>
          <w:p>
            <w:r/>
          </w:p>
        </w:tc>
        <w:tc>
          <w:tcPr>
            <w:tcW w:type="dxa" w:w="180"/>
          </w:tcPr>
          <w:p>
            <w:r/>
          </w:p>
        </w:tc>
        <w:tc>
          <w:tcPr>
            <w:tcW w:type="dxa" w:w="180"/>
          </w:tcPr>
          <w:p>
            <w:r>
              <w:t>[{"name": "李錦記素食蠔油 ", "unit": {"title": "湯匙", "value": "20250927000167"}, "weight": "4"}, {"name": "水", "unit": {"title": "毫升", "value": "20250902000022"}, "weight": "125"}]</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"豆腐放入熱油中炸至金黃香透，瀝乾。", "materials": []}, {"describe": "用2湯匙油炒香西蘭花及甘筍，加入豆腐及芡汁，加蓋慢火煮約5分鐘至汁濃。",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16:22:45</w:t>
            </w:r>
          </w:p>
        </w:tc>
        <w:tc>
          <w:tcPr>
            <w:tcW w:type="dxa" w:w="180"/>
          </w:tcPr>
          <w:p>
            <w:r>
              <w:t>2026-05-27 19:42:44</w:t>
            </w:r>
          </w:p>
        </w:tc>
      </w:tr>
      <w:tr>
        <w:tc>
          <w:tcPr>
            <w:tcW w:type="dxa" w:w="180"/>
          </w:tcPr>
          <w:p>
            <w:r>
              <w:t>4279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減鹽豆腐蒸蝦仁</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3</w:t>
            </w:r>
          </w:p>
        </w:tc>
        <w:tc>
          <w:tcPr>
            <w:tcW w:type="dxa" w:w="180"/>
          </w:tcPr>
          <w:p>
            <w:r>
              <w:t>[{"name": "蒸煮豆腐", "type": [{"title": "豆類及豆製品", "value": "20250810000009"}], "unit": {"title": "盒", "value": "20250902000011"}, "weight": "1"}, {"name": "鮮蝦", "type": [{"title": "海鮮", "value": "20250810000041"}, {"title": "對蝦及基圍蝦", "value": "20250810000032"}], "unit": {"title": "個/隻", "value": "20250902000015"}, "weight": "6"}]</w:t>
            </w:r>
          </w:p>
        </w:tc>
        <w:tc>
          <w:tcPr>
            <w:tcW w:type="dxa" w:w="180"/>
          </w:tcPr>
          <w:p>
            <w:r>
              <w:t>[{"name": "蒸煮豆腐", "type": [{"title": "豆類及豆製品", "value": "20250810000009"}], "unit": {"title": "盒", "value": "20250902000011"}, "weight": "1"}, {"name": "鮮蝦", "type": [{"title": "海鮮", "value": "20250810000041"}, {"title": "對蝦及基圍蝦", "value": "20250810000032"}], "unit": {"title": "個/隻", "value": "20250902000015"}, "weight": "6"}]</w:t>
            </w:r>
          </w:p>
        </w:tc>
        <w:tc>
          <w:tcPr>
            <w:tcW w:type="dxa" w:w="180"/>
          </w:tcPr>
          <w:p>
            <w:r>
              <w:t>[{"name": "葱絲", "unit": {"title": "適量", "value": "20251027000018"}, "weight": ""}]</w:t>
            </w:r>
          </w:p>
        </w:tc>
        <w:tc>
          <w:tcPr>
            <w:tcW w:type="dxa" w:w="180"/>
          </w:tcPr>
          <w:p>
            <w:r>
              <w:t>[{"name": "李錦記減鹽頭抽", "unit": {"title": "湯匙", "value": "20250927000167"}, "weight": "2"}, {"name": "李錦記純石磨芝麻油", "unit": {"title": "茶匙", "value": "20250902000029"}, "weight": "1"}, {"name": "李錦記白胡椒粉", "unit": {"title": "適量", "value": "20251027000018"}, "weight": ""}, {"name": "生粉",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"豆腐切件後，鋪在蒸碟上。", "materials": []}, {"describe": "鮮蝦剝殼後，切開背，加入胡椒粉及生粉拌勻，然後放在豆腐上。", "materials": []}, {"describe": "大火隔水蒸5分鐘，取出及倒走碟內的水。", "materials": []}, {"describe": "將減鹽頭抽及芝麻油拌勻，然後淋上，放上葱絲，即可。", "materials": []}, {"describe": "貼士:  剝鮮蝦時，建議留尾，鳳尾蝦的賣相更吸引。",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11:58:29</w:t>
            </w:r>
          </w:p>
        </w:tc>
        <w:tc>
          <w:tcPr>
            <w:tcW w:type="dxa" w:w="180"/>
          </w:tcPr>
          <w:p>
            <w:r>
              <w:t>2026-05-27 19:42:44</w:t>
            </w:r>
          </w:p>
        </w:tc>
      </w:tr>
      <w:tr>
        <w:tc>
          <w:tcPr>
            <w:tcW w:type="dxa" w:w="180"/>
          </w:tcPr>
          <w:p>
            <w:r>
              <w:t>4278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苦瓜炒蛋</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 苦瓜", "type": [{"title": "蔬菜（含竹筍）", "value": "20250810000020"}], "unit": {"title": "條", "value": "20250902000017"}, "weight": "1"}, {"name": "雞蛋 (攪勻)", "type": [{"title": "蛋", "value": "20250810000038"}], "unit": {"title": "個/隻", "value": "20250902000015"}, "weight": "2"}]</w:t>
            </w:r>
          </w:p>
        </w:tc>
        <w:tc>
          <w:tcPr>
            <w:tcW w:type="dxa" w:w="180"/>
          </w:tcPr>
          <w:p>
            <w:r>
              <w:t>[{"name": " 苦瓜", "type": [{"title": "蔬菜（含竹筍）", "value": "20250810000020"}], "unit": {"title": "條", "value": "20250902000017"}, "weight": "1"}, {"name": "雞蛋 (攪勻)", "type": [{"title": "蛋", "value": "20250810000038"}], "unit": {"title": "個/隻", "value": "20250902000015"}, "weight": "2"}]</w:t>
            </w:r>
          </w:p>
        </w:tc>
        <w:tc>
          <w:tcPr>
            <w:tcW w:type="dxa" w:w="180"/>
          </w:tcPr>
          <w:p>
            <w:r>
              <w:t>[{"name": "海鹽", "unit": {"title": "茶匙", "value": "20250902000029"}, "weight": "1"}, {"name": "豆腐卜 (切條) ", "unit": {"title": "粒", "value": "20251002001075"}, "weight": "5"}, {"name": "小番茄  (切塊) ", "unit": {"title": "個/隻", "value": "20250902000015"}, "weight": "1"}, {"name": "青蔥 (切成蔥花)", "unit": {"title": "條", "value": "20250902000017"}, "weight": "1"}]</w:t>
            </w:r>
          </w:p>
        </w:tc>
        <w:tc>
          <w:tcPr>
            <w:tcW w:type="dxa" w:w="180"/>
          </w:tcPr>
          <w:p>
            <w:r>
              <w:t>[{"name": "李錦記特鮮菇粉", "unit": {"title": "茶匙", "value": "20250902000029"}, "weight": "2"}, {"name": "李錦記有機頭抽 ", "unit": {"title": "茶匙", "value": "20250902000029"}, "weight": "1"}, {"name": "水", "unit": {"title": "湯匙", "value": "20250927000167"}, "weight": "1"}]</w:t>
            </w:r>
          </w:p>
        </w:tc>
        <w:tc>
          <w:tcPr>
            <w:tcW w:type="dxa" w:w="180"/>
          </w:tcPr>
          <w:p>
            <w:r/>
          </w:p>
        </w:tc>
        <w:tc>
          <w:tcPr>
            <w:tcW w:type="dxa" w:w="180"/>
          </w:tcPr>
          <w:p>
            <w:r>
              <w:t>[{"name": "李錦記特鮮菇粉", "unit": {"title": "茶匙", "value": "20250902000029"}, "weight": "1"}, {"name": "水", "unit": {"title": "毫升", "value": "20250902000022"}, "weight": "375"}]</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"先將苦瓜去籽刮嚢，然後切條。以海鹽醃15分鐘，然後用水沖淨。", "materials": []}, {"describe": "在鍋中加入上湯材料，煮滾後加入苦瓜煮2至3分鐘，再瀝水備用。", "materials": []}, {"describe": "將調味料內其中1茶匙特鮮菇粉加入雞蛋中拌勻。", "materials": []}, {"describe": "中火燒熱葵花籽油，加入豆腐卜略炒後，再加入苦瓜及番茄，輕炒約 1 分鐘。", "materials": []}, {"describe": "混合餘下的調味料，再加入鍋中輕炒約 1 分鐘或至番茄軟身。", "materials": []}, {"describe": "倒入蛋漿，用鑊鏟將蛋漿推至半熟，灑上蔥花後再推蛋漿，待雞蛋煮至全熟後便可食用。",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11:56:08</w:t>
            </w:r>
          </w:p>
        </w:tc>
        <w:tc>
          <w:tcPr>
            <w:tcW w:type="dxa" w:w="180"/>
          </w:tcPr>
          <w:p>
            <w:r>
              <w:t>2026-05-27 19:42:44</w:t>
            </w:r>
          </w:p>
        </w:tc>
      </w:tr>
      <w:tr>
        <w:tc>
          <w:tcPr>
            <w:tcW w:type="dxa" w:w="180"/>
          </w:tcPr>
          <w:p>
            <w:r>
              <w:t>4190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海鮮豆腐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"硬豆腐", "type": [{"title": "豆類及豆製品", "value": "20250810000009"}], "unit": {"title": "克", "value": "20250901000022"}, "weight": "250"}, {"name": "蝦 備用） （解凍備用） ", "type": [{"title": "海鮮", "value": "20250810000041"}, {"title": "對蝦及基圍蝦", "value": "20250810000032"}], "unit": {"title": "克", "value": "20250901000022"}, "weight": "110"}, {"name": "珍珠帶子（解凍備用）", "type": [{"title": "海鮮", "value": "20250810000041"}, {"title": "其他海鮮", "value": "20250810000007"}], "unit": {"title": "克", "value": "20250901000022"}, "weight": "110"}]</w:t>
            </w:r>
          </w:p>
        </w:tc>
        <w:tc>
          <w:tcPr>
            <w:tcW w:type="dxa" w:w="180"/>
          </w:tcPr>
          <w:p>
            <w:r>
              <w:t>[{"name": "硬豆腐", "type": [{"title": "豆類及豆製品", "value": "20250810000009"}], "unit": {"title": "克", "value": "20250901000022"}, "weight": "250"}, {"name": "蝦 備用） （解凍備用） ", "type": [{"title": "海鮮", "value": "20250810000041"}, {"title": "對蝦及基圍蝦", "value": "20250810000032"}], "unit": {"title": "克", "value": "20250901000022"}, "weight": "110"}, {"name": "珍珠帶子（解凍備用）", "type": [{"title": "海鮮", "value": "20250810000041"}, {"title": "其他海鮮", "value": "20250810000007"}], "unit": {"title": "克", "value": "20250901000022"}, "weight": "110"}]</w:t>
            </w:r>
          </w:p>
        </w:tc>
        <w:tc>
          <w:tcPr>
            <w:tcW w:type="dxa" w:w="180"/>
          </w:tcPr>
          <w:p>
            <w:r/>
          </w:p>
        </w:tc>
        <w:tc>
          <w:tcPr>
            <w:tcW w:type="dxa" w:w="180"/>
          </w:tcPr>
          <w:p>
            <w:r/>
          </w:p>
        </w:tc>
        <w:tc>
          <w:tcPr>
            <w:tcW w:type="dxa" w:w="180"/>
          </w:tcPr>
          <w:p>
            <w:r/>
          </w:p>
        </w:tc>
        <w:tc>
          <w:tcPr>
            <w:tcW w:type="dxa" w:w="180"/>
          </w:tcPr>
          <w:p>
            <w:r>
              <w:t>[{"name": "李錦記舊庄特級蠔油", "unit": {"title": "湯匙", "value": "20250927000167"}, "weight": " 1 1/2"}]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"以醃料先醃海鮮10 分鐘。", "materials": []}, {"describe": "把豆腐用中火煎至金黃備用。", "materials": []}, {"describe": "用2湯匙油大火煮熟海鮮，放在豆腐之上。", "materials": []}, {"describe": "小貼士： 急凍海鮮需徹底解凍，再用李錦記舊庄特級蠔油醃，有效辟走雪味 。",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23:00:08</w:t>
            </w:r>
          </w:p>
        </w:tc>
        <w:tc>
          <w:tcPr>
            <w:tcW w:type="dxa" w:w="180"/>
          </w:tcPr>
          <w:p>
            <w:r>
              <w:t>2026-05-27 19:42:44</w:t>
            </w:r>
          </w:p>
        </w:tc>
      </w:tr>
      <w:tr>
        <w:tc>
          <w:tcPr>
            <w:tcW w:type="dxa" w:w="180"/>
          </w:tcPr>
          <w:p>
            <w:r>
              <w:t>4032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麻婆豆腐拌稻庭烏冬</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"稻庭烏冬", "type": [{"title": "麵粉（含大米、小米、糯米、木薯及小麥粉）", "value": "20250810000018"}], "unit": {"title": "個/隻", "value": "20250902000015"}, "weight": "2"}, {"name": "豆腐(切粒）", "type": [{"title": "豆類及豆製品", "value": "20250810000009"}], "unit": {"title": "包裝/件", "value": "20250902000007"}, "weight": "1"}, {"name": "免治豬肉", "type": [{"title": "肉類", "value": "1752235306674"}, {"title": "豬肉", "value": "20250810000035"}], "unit": {"title": "克", "value": "20250901000022"}, "weight": "150"}, {"name": "雞蛋", "type": [{"title": "蛋", "value": "20250810000038"}], "unit": {"title": "個/隻", "value": "20250902000015"}, "weight": "1"}]</w:t>
            </w:r>
          </w:p>
        </w:tc>
        <w:tc>
          <w:tcPr>
            <w:tcW w:type="dxa" w:w="180"/>
          </w:tcPr>
          <w:p>
            <w:r>
              <w:t>[{"name":"稻庭烏冬","type":[{"title":"麵粉（含大米、小米、糯米、木薯及小麥粉）","value":"20250810000018"}],"unit":{"title":"個/隻","value":"20250902000015"},"weight":"2"},{"name":"嫩豆腐（切粒） / 絹豆腐（切粒） / 滑豆腐（切粒）","type":[{"title":"豆類及豆製品","value":"20250810000009"}],"unit":{"title":"包裝/件","value":"20250902000007"},"weight":"1"},{"name":"免治豬肉","type":[{"title":"肉類","value":"1752235306674"},{"title":"豬肉","value":"20250810000035"}],"unit":{"title":"克","value":"20250901000022"},"weight":"150"},{"name":"雞蛋","type":[{"title":"蛋","value":"20250810000038"}],"unit":{"title":"個/隻","value":"20250902000015"},"weight":"1"}]</w:t>
            </w:r>
          </w:p>
        </w:tc>
        <w:tc>
          <w:tcPr>
            <w:tcW w:type="dxa" w:w="180"/>
          </w:tcPr>
          <w:p>
            <w:r>
              <w:t>[{"name": "葱花", "unit": {"title": "適量", "value": "20251027000018"}, "weight": ""}]</w:t>
            </w:r>
          </w:p>
        </w:tc>
        <w:tc>
          <w:tcPr>
            <w:tcW w:type="dxa" w:w="180"/>
          </w:tcPr>
          <w:p>
            <w:r>
              <w:t>[{"name": "李錦記辣豆瓣醬", "unit": {"title": "湯匙", "value": "20250927000167"}, "weight": "2"}, {"name": "李錦記減鹽蠔油", "unit": {"title": "湯匙", "value": "20250927000167"}, "weight": "1"}, {"name": "李錦記特鮮菇粉", "unit": {"title": "茶匙", "value": "20250902000029"}, "weight": "1"}, {"name": "李錦記雙菇老抽", "unit": {"title": "適量", "value": "20251027000018"}, "weight": ""}, {"name": "李錦記純石磨芝麻油", "unit": {"title": "適量", "value": "20251027000018"}, "weight": ""}, {"name": "水", "unit": {"title": "毫升", "value": "20250902000022"}, "weight": "100"}, {"name": " 粟粉水", "unit": {"title": "適量", "value": "20251027000018"}, "weight": ""}, {"name": "鹽", "unit": {"title": "適量", "value": "20251027000018"}, "weight": ""}, {"name": "粟粉", "unit": {"title": "適量", "value": "20251027000018"}, "weight": ""}]</w:t>
            </w:r>
          </w:p>
        </w:tc>
        <w:tc>
          <w:tcPr>
            <w:tcW w:type="dxa" w:w="180"/>
          </w:tcPr>
          <w:p>
            <w:r/>
          </w:p>
        </w:tc>
        <w:tc>
          <w:tcPr>
            <w:tcW w:type="dxa" w:w="180"/>
          </w:tcPr>
          <w:p>
            <w:r>
              <w:t>[{"name": "李錦記減鹽蠔油", "unit": {"title": "湯匙", "value": "20250927000167"}, "weight": "1"}, {"name": "粟粉",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"免治豬肉用醃料拌匀備用。烏冬灼熟放入碗備用。", "materials": []}, {"describe": "煮滾水後下雞蛋，轉中火煮約6分鐘，然後取出浸冰水，浸至雞蛋冷卻，取出剝殼及切半備用。", "materials": []}, {"describe": "燒熱油鑊，把免治豬肉炒熟，再加入調味料和豆腐煮滾，最後加入粟粉水煮至收汁。", "materials": []}, {"describe": "把煮好的麻婆豆腐淋在烏冬上，放上溏心蛋，撒上葱花即可。", "materials": []}, {"describe": "貼士:  使用牙線𠝹開溏心蛋，能輕易切開。",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15:10:26</w:t>
            </w:r>
          </w:p>
        </w:tc>
        <w:tc>
          <w:tcPr>
            <w:tcW w:type="dxa" w:w="180"/>
          </w:tcPr>
          <w:p>
            <w:r>
              <w:t>2026-05-27 19:42:44</w:t>
            </w:r>
          </w:p>
        </w:tc>
      </w:tr>
      <w:tr>
        <w:tc>
          <w:tcPr>
            <w:tcW w:type="dxa" w:w="180"/>
          </w:tcPr>
          <w:p>
            <w:r>
              <w:t>3971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鹹菜胡椒芫茜皮蛋魚片湯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"芫茜", "type": [{"title": "蔬菜（含竹筍）", "value": "20250810000020"}], "unit": {"title": "把/束", "value": "20250901000027"}, "weight": "4"}, {"name": "皮蛋", "type": [{"title": "蛋", "value": "20250810000038"}], "unit": {"title": "個/隻", "value": "20250902000015"}, "weight": "1"}, {"name": "鯇魚片", "type": [{"title": "魚", "value": "1752235330011"}], "unit": {"title": "克", "value": "20250901000022"}, "weight": "100"}, {"name": "豆腐", "type": [{"title": "雜豆及大豆類", "value": "20250810000009"}], "unit": {"title": "盒", "value": "20250902000011"}, "weight": "1"}]</w:t>
            </w:r>
          </w:p>
        </w:tc>
        <w:tc>
          <w:tcPr>
            <w:tcW w:type="dxa" w:w="180"/>
          </w:tcPr>
          <w:p>
            <w:r>
              <w:t>[{"name":"芫茜","type":[{"title":"蔬菜（含竹筍）","value":"20250810000020"}],"unit":{"title":"把/束","value":"20250901000027"},"weight":"4"},{"name":"皮蛋","type":[{"title":"蛋","value":"20250810000038"}],"unit":{"title":"個/隻","value":"20250902000015"},"weight":"1"},{"name":"鯇魚片","type":[{"title":"魚","value":"1752235330011"}],"unit":{"title":"克","value":"20250901000022"},"weight":"100"},{"name":"嫩豆腐 / 絹豆腐 / 滑豆腐","type":[{"title":"雜豆及大豆類","value":"20250810000009"}],"unit":{"title":"盒","value":"20250902000011"},"weight":"1"}]</w:t>
            </w:r>
          </w:p>
        </w:tc>
        <w:tc>
          <w:tcPr>
            <w:tcW w:type="dxa" w:w="180"/>
          </w:tcPr>
          <w:p>
            <w:r>
              <w:t>[{"name": "水", "unit": {"title": "升", "value": "20250902000024"}, "weight": "1.5"}, {"name": "薑", "unit": {"title": "片", "value": "20250902000018"}, "weight": "2"}]</w:t>
            </w:r>
          </w:p>
        </w:tc>
        <w:tc>
          <w:tcPr>
            <w:tcW w:type="dxa" w:w="180"/>
          </w:tcPr>
          <w:p>
            <w:r>
              <w:t>[{"name": "李錦記秘製鹹菜胡椒豬骨火鍋湯料包", "unit": {"title": "包", "value": "20250902000006"}, "weight": "1"}]</w:t>
            </w:r>
          </w:p>
        </w:tc>
        <w:tc>
          <w:tcPr>
            <w:tcW w:type="dxa" w:w="180"/>
          </w:tcPr>
          <w:p>
            <w:r/>
          </w:p>
        </w:tc>
        <w:tc>
          <w:tcPr>
            <w:tcW w:type="dxa" w:w="180"/>
          </w:tcPr>
          <w:p>
            <w:r>
              <w:t>[{"name": "胡椒粉", "unit": {"title": "適量", "value": "20251027000018"}, "weight": ""}, {"name": "粟粉", "unit": {"title": "茶匙", "value": "20250902000029"}, "weight": "1"}, {"name": "米酒",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"魚片加醃料略醃。皮蛋切大粒。薑切絲，豆腐切小塊。", "materials": []}, {"describe": "芫荽洗淨，切起的根部留用。其餘部份切段。先煲滾水，加入半包原粒白胡椒、芫荽根、薑和皮蛋，開中火煲15分鐘。", "materials": []}, {"describe": "倒入1-2包*豬骨火鍋上湯，加入少量特製鹹菜。", "materials": []}, {"describe": "滾起，再收細火，加入魚片和芫荽，中火滾5分鐘，即成。", "materials": []}, {"describe": "小提示：可按個人口味放入適量的特製鹹菜及豬骨火鍋上湯。",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00:11:19</w:t>
            </w:r>
          </w:p>
        </w:tc>
        <w:tc>
          <w:tcPr>
            <w:tcW w:type="dxa" w:w="180"/>
          </w:tcPr>
          <w:p>
            <w:r>
              <w:t>2026-05-27 19:42:44</w:t>
            </w:r>
          </w:p>
        </w:tc>
      </w:tr>
      <w:tr>
        <w:tc>
          <w:tcPr>
            <w:tcW w:type="dxa" w:w="180"/>
          </w:tcPr>
          <w:p>
            <w:r>
              <w:t>3815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金銀肉釀豆腐</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"春節", "value": "9999999999999"}]</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8</w:t>
            </w:r>
          </w:p>
        </w:tc>
        <w:tc>
          <w:tcPr>
            <w:tcW w:type="dxa" w:w="180"/>
          </w:tcPr>
          <w:p>
            <w:r>
              <w:t>[{"name": "臘肉", "type": [{"title": "肉類", "value": "1752235306674"}, {"title": "豬肉", "value": "20250810000035"}], "unit": {"title": "條", "value": "20250902000017"}, "weight": "0.5"}, {"name": "豬肉碎", "type": [{"title": "肉類", "value": "1752235306674"}, {"title": "豬肉", "value": "20250810000035"}], "unit": {"title": "克", "value": "20250901000022"}, "weight": "200"}, {"name": " 蝦膠 ", "type": [{"title": "海鮮", "value": "20250810000041"}, {"title": "其他海鮮", "value": "20250810000007"}], "unit": {"title": "克", "value": "20250901000022"}, "weight": "100"}, {"name": "魷魚乾 ", "type": [{"title": "海鮮", "value": "20250810000041"}, {"title": "魷魚及章魚", "value": "20250810000030"}], "unit": {"title": "個/隻", "value": "20250902000015"}, "weight": "0.5"}]</w:t>
            </w:r>
          </w:p>
        </w:tc>
        <w:tc>
          <w:tcPr>
            <w:tcW w:type="dxa" w:w="180"/>
          </w:tcPr>
          <w:p>
            <w:r>
              <w:t>[{"name": "臘肉", "type": [{"title": "肉類", "value": "1752235306674"}, {"title": "豬肉", "value": "20250810000035"}], "unit": {"title": "條", "value": "20250902000017"}, "weight": "0.5"}, {"name": "豬肉碎", "type": [{"title": "肉類", "value": "1752235306674"}, {"title": "豬肉", "value": "20250810000035"}], "unit": {"title": "克", "value": "20250901000022"}, "weight": "200"}, {"name": " 蝦膠 ", "type": [{"title": "海鮮", "value": "20250810000041"}, {"title": "其他海鮮", "value": "20250810000007"}], "unit": {"title": "克", "value": "20250901000022"}, "weight": "100"}, {"name": "魷魚乾 ", "type": [{"title": "海鮮", "value": "20250810000041"}, {"title": "魷魚及章魚", "value": "20250810000030"}], "unit": {"title": "個/隻", "value": "20250902000015"}, "weight": "0.5"}]</w:t>
            </w:r>
          </w:p>
        </w:tc>
        <w:tc>
          <w:tcPr>
            <w:tcW w:type="dxa" w:w="180"/>
          </w:tcPr>
          <w:p>
            <w:r>
              <w:t>[{"name": "硬豆腐", "unit": {"title": "包裝/件", "value": "20250902000007"}, "weight": "2"}, {"name": "豆苗", "unit": {"title": "克", "value": "20250901000022"}, "weight": "300"}, {"name": "水", "unit": {"title": "碗", "value": "20250902000004"}, "weight": "0.5"}]</w:t>
            </w:r>
          </w:p>
        </w:tc>
        <w:tc>
          <w:tcPr>
            <w:tcW w:type="dxa" w:w="180"/>
          </w:tcPr>
          <w:p>
            <w:r>
              <w:t>[{"name": "李錦記舊庄特級蠔油", "unit": {"title": "湯匙", "value": "20250927000167"}, "weight": "1"}, {"name": "李錦記頭道原釀生抽", "unit": {"title": "湯匙", "value": "20250927000167"}, "weight": "1"}, {"name": "李錦記紹興花雕酒", "unit": {"title": "湯匙", "value": "20250927000167"}, "weight": "1"}, {"name": "李錦記蒜蓉", "unit": {"title": "湯匙", "value": "20250927000167"}, "weight": "1"}]</w:t>
            </w:r>
          </w:p>
        </w:tc>
        <w:tc>
          <w:tcPr>
            <w:tcW w:type="dxa" w:w="180"/>
          </w:tcPr>
          <w:p>
            <w:r/>
          </w:p>
        </w:tc>
        <w:tc>
          <w:tcPr>
            <w:tcW w:type="dxa" w:w="180"/>
          </w:tcPr>
          <w:p>
            <w:r>
              <w:t>[{"name": "李錦記舊庄特級蠔油", "unit": {"title": "茶匙", "value": "20250902000029"}, "weight": "2"}, {"name": "李錦記白胡椒粉", "unit": {"title": "適量", "value": "20251027000018"}, "weight": ""}, {"name": "生粉", "unit": {"title": "茶匙", "value": "20250902000029"}, "weight": "2"}, {"name": "鹽 ", "unit": {"title": "茶匙", "value": "20250902000029"}, "weight": "0.5"}]</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"先將臘肉一半切粒及一半切條，分兩次備用。", "materials": []}, {"describe": "把臘肉粒、肉碎、蝦膠、魷魚乾放進大碗中，加入調味料搓勻，並用手摔成肉餡，備用。", "materials": []}, {"describe": "硬豆腐一開四件，將肉餡釀入豆腐中。", "materials": []}, {"describe": "小火燒熱油，加入豆腐煎香，再爆香蒜蓉及臘肉條。加入蠔油後蓋鍋焗一會，不時檢查並按需要加入溫水，待豆腐炆至收汁後，加入生抽及生粉水輕煮，即可。", "materials": []}, {"describe": "另起油鑊，加入蒜蓉及豆苗以中火快炒，再加入花雕酒，略炒後上碟。最後，鋪上豆腐即成。", "materials": []}, {"describe": "貼士： 肉餡釀入豆腐時，可用手指在豆腐頂部挖一個小洞，可以釀更多肉餡及更黏 食譜來源：蕭秀香女士（三姐）", "materials": []}]</w:t>
            </w:r>
          </w:p>
        </w:tc>
        <w:tc>
          <w:tcPr>
            <w:tcW w:type="dxa" w:w="180"/>
          </w:tcPr>
          <w:p>
            <w:r/>
          </w:p>
        </w:tc>
        <w:tc>
          <w:tcPr>
            <w:tcW w:type="dxa" w:w="180"/>
          </w:tcPr>
          <w:p>
            <w:r>
              <w:t>6</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09:24:49</w:t>
            </w:r>
          </w:p>
        </w:tc>
        <w:tc>
          <w:tcPr>
            <w:tcW w:type="dxa" w:w="180"/>
          </w:tcPr>
          <w:p>
            <w:r>
              <w:t>2026-05-27 19:42:44</w:t>
            </w:r>
          </w:p>
        </w:tc>
      </w:tr>
      <w:tr>
        <w:tc>
          <w:tcPr>
            <w:tcW w:type="dxa" w:w="180"/>
          </w:tcPr>
          <w:p>
            <w:r>
              <w:t>3747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黃豆醬炒雙樣</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"油豆腐切塊", "type": [{"title": "雜豆及大豆類", "value": "20250810000009"}], "unit": {"title": "克", "value": "20250901000022"}, "weight": "140"}, {"name": "五花肉切片", "type": [{"title": "肉類", "value": "1752235306674"}, {"title": "豬", "value": "20250810000035"}], "unit": {"title": "克", "value": "20250901000022"}, "weight": "140"}]</w:t>
            </w:r>
          </w:p>
        </w:tc>
        <w:tc>
          <w:tcPr>
            <w:tcW w:type="dxa" w:w="180"/>
          </w:tcPr>
          <w:p>
            <w:r>
              <w:t>[{"name": "油豆腐切塊", "type": [{"title": "雜豆及大豆類", "value": "20250810000009"}], "unit": {"title": "克", "value": "20250901000022"}, "weight": "140"}, {"name": "五花肉切片", "type": [{"title": "肉類", "value": "1752235306674"}, {"title": "豬", "value": "20250810000035"}], "unit": {"title": "克", "value": "20250901000022"}, "weight": "140"}]</w:t>
            </w:r>
          </w:p>
        </w:tc>
        <w:tc>
          <w:tcPr>
            <w:tcW w:type="dxa" w:w="180"/>
          </w:tcPr>
          <w:p>
            <w:r>
              <w:t>[{"name": "青蔥切段 ", "unit": {"title": "棵/根", "value": "20251002001074"}, "weight": "4"}, {"name": " 薑 ", "unit": {"title": "片", "value": "20250902000018"}, "weight": "2"}]</w:t>
            </w:r>
          </w:p>
        </w:tc>
        <w:tc>
          <w:tcPr>
            <w:tcW w:type="dxa" w:w="180"/>
          </w:tcPr>
          <w:p>
            <w:r>
              <w:t>[{"name": "李錦記黃豆醬 ", "unit": {"title": "湯匙", "value": "20250927000167"}, "weight": "3"}, {"name": "李錦記特鮮生抽 ", "unit": {"title": "湯匙", "value": "20250927000167"}, "weight": "1"}, {"name": "李錦記舊庄特級蠔油  ", "unit": {"title": "湯匙", "value": "20250927000167"}, "weight": "1"}, {"name": " 香菜", "unit": {"title": "克", "value": "20250901000022"}, "weight": "55"}]</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"熱鍋加油，爆香薑片加入五花肉翻炒至熟。", "materials": []}, {"describe": "加入調味料，翻炒均勻。", "materials": []}, {"describe": "加入青蔥，再炒 1 分鐘。", "materials": []}, {"describe": "加入油豆腐翻炒至湯汁稍乾。", "materials": []}, {"describe": "出鍋前加入香菜即可。",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00:23:03</w:t>
            </w:r>
          </w:p>
        </w:tc>
        <w:tc>
          <w:tcPr>
            <w:tcW w:type="dxa" w:w="180"/>
          </w:tcPr>
          <w:p>
            <w:r>
              <w:t>2026-05-27 19:42:44</w:t>
            </w:r>
          </w:p>
        </w:tc>
      </w:tr>
      <w:tr>
        <w:tc>
          <w:tcPr>
            <w:tcW w:type="dxa" w:w="180"/>
          </w:tcPr>
          <w:p>
            <w:r>
              <w:t>3648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百花釀豆腐</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"實豆腐  [1 塊, 切成12塊]", "type": [{"title": "雜豆及大豆類", "value": "20250810000009"}], "unit": {"title": "克", "value": "20250901000022"}, "weight": "280"}, {"name": "蝦膠 [肉, 拍爛]", "type": [{"title": "海鮮", "value": "20250810000041"}, {"title": "其他海鮮", "value": "20250810000007"}], "unit": {"title": "克", "value": "20250901000022"}, "weight": "120"}]</w:t>
            </w:r>
          </w:p>
        </w:tc>
        <w:tc>
          <w:tcPr>
            <w:tcW w:type="dxa" w:w="180"/>
          </w:tcPr>
          <w:p>
            <w:r>
              <w:t>[{"name": "實豆腐  [1 塊, 切成12塊]", "type": [{"title": "雜豆及大豆類", "value": "20250810000009"}], "unit": {"title": "克", "value": "20250901000022"}, "weight": "280"}, {"name": "蝦膠 [肉, 拍爛]", "type": [{"title": "海鮮", "value": "20250810000041"}, {"title": "其他海鮮", "value": "20250810000007"}], "unit": {"title": "克", "value": "20250901000022"}, "weight": "120"}]</w:t>
            </w:r>
          </w:p>
        </w:tc>
        <w:tc>
          <w:tcPr>
            <w:tcW w:type="dxa" w:w="180"/>
          </w:tcPr>
          <w:p>
            <w:r/>
          </w:p>
        </w:tc>
        <w:tc>
          <w:tcPr>
            <w:tcW w:type="dxa" w:w="180"/>
          </w:tcPr>
          <w:p>
            <w:r/>
          </w:p>
        </w:tc>
        <w:tc>
          <w:tcPr>
            <w:tcW w:type="dxa" w:w="180"/>
          </w:tcPr>
          <w:p>
            <w:r/>
          </w:p>
        </w:tc>
        <w:tc>
          <w:tcPr>
            <w:tcW w:type="dxa" w:w="180"/>
          </w:tcPr>
          <w:p>
            <w:r>
              <w:t>[{"name": "鹽 ", "unit": {"title": "茶匙", "value": "20250902000029"}, "weight": "1/4"}, {"name": "糖", "unit": {"title": "茶匙", "value": "20250902000029"}, "weight": " 1/4 "}, {"name": "粟粉 ", "unit": {"title": "茶匙", "value": "20250902000029"}, "weight": "1/2"}, {"name": "李錦記瑤柱蠔油", "unit": {"title": "湯匙", "value": "20250927000167"}, "weight": "2"}, {"name": "粟粉", "unit": {"title": "茶匙", "value": "20250902000029"}, "weight": "1/2"}, {"name": "水", "unit": {"title": "湯匙", "value": "20250927000167"}, "weight": "6"}]</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"蝦膠與醃料拌勻，分成 12 份。", "materials": []}, {"describe": "每塊豆腐抹上 1 份蝦膠，放入 2 湯匙熱油中煎至金黃熟透。", "materials": []}, {"describe": "下芡汁煮熱，輕手拌勻。",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17:03:37</w:t>
            </w:r>
          </w:p>
        </w:tc>
        <w:tc>
          <w:tcPr>
            <w:tcW w:type="dxa" w:w="180"/>
          </w:tcPr>
          <w:p>
            <w:r>
              <w:t>2026-05-27 19:42:44</w:t>
            </w:r>
          </w:p>
        </w:tc>
      </w:tr>
      <w:tr>
        <w:tc>
          <w:tcPr>
            <w:tcW w:type="dxa" w:w="180"/>
          </w:tcPr>
          <w:p>
            <w:r>
              <w:t>3633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豆腐釀鮮菇</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"鮮冬菇 (去蒂) ", "type": [{"title": "菌菇", "value": "20250810000039"}], "unit": {"title": "朵", "value": "20251002001072"}, "weight": "8"}, {"name": " 硬豆腐(壓成泥狀) ", "type": [{"title": "雜豆及大豆類", "value": "20250810000009"}], "unit": {"title": "克", "value": "20250901000022"}, "weight": "200"}]</w:t>
            </w:r>
          </w:p>
        </w:tc>
        <w:tc>
          <w:tcPr>
            <w:tcW w:type="dxa" w:w="180"/>
          </w:tcPr>
          <w:p>
            <w:r>
              <w:t>[{"name": "鮮冬菇 (去蒂) ", "type": [{"title": "菌菇", "value": "20250810000039"}], "unit": {"title": "朵", "value": "20251002001072"}, "weight": "8"}, {"name": " 硬豆腐(壓成泥狀) ", "type": [{"title": "雜豆及大豆類", "value": "20250810000009"}], "unit": {"title": "克", "value": "20250901000022"}, "weight": "200"}]</w:t>
            </w:r>
          </w:p>
        </w:tc>
        <w:tc>
          <w:tcPr>
            <w:tcW w:type="dxa" w:w="180"/>
          </w:tcPr>
          <w:p>
            <w:r>
              <w:t>[{"name": "紅燈籠椒  (切粒) ", "unit": {"title": "個/隻", "value": "20250902000015"}, "weight": " ¼"}, {"name": "原片麥皮 ", "unit": {"title": "湯匙", "value": "20250927000167"}, "weight": "3"}, {"name": "粟米粒 ", "unit": {"title": "克", "value": "20250901000022"}, "weight": "100"}, {"name": "青蔥(切成蔥花) ", "unit": {"title": "個/隻", "value": "20250902000015"}, "weight": "1"}, {"name": "李錦記薑蓉 ", "unit": {"title": "茶匙", "value": "20250902000029"}, "weight": "1"}, {"name": " 芫茜 (切碎) ", "unit": {"title": "把/束", "value": "20250901000027"}, "weight": "2"}, {"name": "*另準備粟粉（作鮮冬菇撲粉用）", "unit": {"title": "湯匙", "value": "20250927000167"}, "weight": "1½"}]</w:t>
            </w:r>
          </w:p>
        </w:tc>
        <w:tc>
          <w:tcPr>
            <w:tcW w:type="dxa" w:w="180"/>
          </w:tcPr>
          <w:p>
            <w:r>
              <w:t>[{"name": "李錦記特鮮菇粉", "unit": {"title": "茶匙", "value": "20250902000029"}, "weight": "1"}, {"name": " 李錦記極純黑芝麻油 ", "unit": {"title": "茶匙", "value": "20250902000029"}, "weight": "1"}, {"name": "李錦記有機頭抽", "unit": {"title": "茶匙", "value": "20250902000029"}, "weight": "1"}, {"name": "粟粉",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"將紅燈籠椒、麥皮、粟米、蔥花、薑蓉及所有調味料拌勻後加入硬豆腐內拌勻。 ", "materials": []}, {"describe": "在鮮冬菇內圍撲上一層薄薄的粟粉。 ", "materials": []}, {"describe": "將豆腐釀入鮮冬菇內。 ", "materials": []}, {"describe": "將釀好的鮮冬菇蒸8分鐘。 ", "materials": []}, {"describe": "最後灑上芫茜碎即可食用。",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16:23:25</w:t>
            </w:r>
          </w:p>
        </w:tc>
        <w:tc>
          <w:tcPr>
            <w:tcW w:type="dxa" w:w="180"/>
          </w:tcPr>
          <w:p>
            <w:r>
              <w:t>2026-05-27 19:42:44</w:t>
            </w:r>
          </w:p>
        </w:tc>
      </w:tr>
      <w:tr>
        <w:tc>
          <w:tcPr>
            <w:tcW w:type="dxa" w:w="180"/>
          </w:tcPr>
          <w:p>
            <w:r>
              <w:t>3632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麻婆豆腐燴飯</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"李錦記麻婆豆腐醬", "type": [{"title": "雜豆及大豆類", "value": "20250810000009"}], "unit": {"title": "包", "value": "20250902000006"}, "weight": "1"}, {"name": "免治豬肉", "type": [{"title": "肉類", "value": "1752235306674"}, {"title": "豬", "value": "20250810000035"}], "unit": {"title": "克", "value": "20250901000022"}, "weight": "160"}, {"name": "白飯", "type": [{"title": "麵粉（含大米、糯米、木薯及小麥粉）", "value": "20250810000018"}], "unit": {"title": "碗", "value": "20250902000004"}, "weight": "2"}]</w:t>
            </w:r>
          </w:p>
        </w:tc>
        <w:tc>
          <w:tcPr>
            <w:tcW w:type="dxa" w:w="180"/>
          </w:tcPr>
          <w:p>
            <w:r>
              <w:t>[{"name": "李錦記麻婆豆腐醬", "type": [{"title": "雜豆及大豆類", "value": "20250810000009"}], "unit": {"title": "包", "value": "20250902000006"}, "weight": "1"}, {"name": "免治豬肉", "type": [{"title": "肉類", "value": "1752235306674"}, {"title": "豬", "value": "20250810000035"}], "unit": {"title": "克", "value": "20250901000022"}, "weight": "160"}, {"name": "白飯", "type": [{"title": "麵粉（含大米、糯米、木薯及小麥粉）", "value": "20250810000018"}], "unit": {"title": "碗", "value": "20250902000004"}, "weight": "2"}]</w:t>
            </w:r>
          </w:p>
        </w:tc>
        <w:tc>
          <w:tcPr>
            <w:tcW w:type="dxa" w:w="180"/>
          </w:tcPr>
          <w:p>
            <w:r>
              <w:t>[{"name": " 豆腐", "weight": "1"}, {"name": "蒜頭 ", "unit": {"title": "適量", "value": "20251027000018"}, "weight": ""}, {"name": " 薑", "unit": {"title": "適量", "value": "20251027000018"}, "weight": ""}, {"name": " 蔥粒 (裝飾用) ",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"先把蒜頭及薑切成碎末、豆腐切成小塊狀。", "materials": []}, {"describe": "鍋加入薑末、蒜末下鍋，與免治豬肉一同炒香。", "materials": []}, {"describe": "接著加入麻婆豆腐醬調味。", "materials": []}, {"describe": "把豆腐下鍋，煨香並上色，將1/3的醬汁倒入已熟的白飯拌均，先上碟。", "materials": []}, {"describe": "再把豆腐倒在飯面，最後撒上蔥末即完成了。", "materials": []}, {"describe": "建議：使用珍珠米較有口感。",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16:22:00</w:t>
            </w:r>
          </w:p>
        </w:tc>
        <w:tc>
          <w:tcPr>
            <w:tcW w:type="dxa" w:w="180"/>
          </w:tcPr>
          <w:p>
            <w:r>
              <w:t>2026-05-27 19:42:44</w:t>
            </w:r>
          </w:p>
        </w:tc>
      </w:tr>
      <w:tr>
        <w:tc>
          <w:tcPr>
            <w:tcW w:type="dxa" w:w="180"/>
          </w:tcPr>
          <w:p>
            <w:r>
              <w:t>3574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豆腐漢堡扒配香蒜法包</w:t>
            </w:r>
          </w:p>
        </w:tc>
        <w:tc>
          <w:tcPr>
            <w:tcW w:type="dxa" w:w="180"/>
          </w:tcPr>
          <w:p>
            <w:r>
              <w:t>1</w:t>
            </w:r>
          </w:p>
        </w:tc>
        <w:tc>
          <w:tcPr>
            <w:tcW w:type="dxa" w:w="180"/>
          </w:tcPr>
          <w:p>
            <w:r>
              <w:t>0</w:t>
            </w:r>
          </w:p>
        </w:tc>
        <w:tc>
          <w:tcPr>
            <w:tcW w:type="dxa" w:w="180"/>
          </w:tcPr>
          <w:p>
            <w:r>
              <w:t>0</w:t>
            </w:r>
          </w:p>
        </w:tc>
        <w:tc>
          <w:tcPr>
            <w:tcW w:type="dxa" w:w="180"/>
          </w:tcPr>
          <w:p>
            <w:r>
              <w:t>[{"title": "融合菜", "value": "20250921000757"}]</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"豬肉碎（豬絞肉）", "type": [{"title": "肉類", "value": "1752235306674"}, {"title": "豬", "value": "20250810000035"}], "unit": {"title": "克", "value": "20250901000022"}, "weight": "90"}, {"name": "法包", "type": [{"title": "麵粉（含大米、糯米、木薯及小麥粉）", "value": "20250810000018"}], "unit": {"title": "片", "value": "20250902000018"}, "weight": "2"}]</w:t>
            </w:r>
          </w:p>
        </w:tc>
        <w:tc>
          <w:tcPr>
            <w:tcW w:type="dxa" w:w="180"/>
          </w:tcPr>
          <w:p>
            <w:r>
              <w:t>[{"name": "豬肉碎（豬絞肉）", "type": [{"title": "肉類", "value": "1752235306674"}, {"title": "豬", "value": "20250810000035"}], "unit": {"title": "克", "value": "20250901000022"}, "weight": "90"}, {"name": "法包", "type": [{"title": "麵粉（含大米、糯米、木薯及小麥粉）", "value": "20250810000018"}], "unit": {"title": "片", "value": "20250902000018"}, "weight": "2"}]</w:t>
            </w:r>
          </w:p>
        </w:tc>
        <w:tc>
          <w:tcPr>
            <w:tcW w:type="dxa" w:w="180"/>
          </w:tcPr>
          <w:p>
            <w:r>
              <w:t>[{"name": "板豆腐  (25g) ", "unit": {"title": "塊", "value": "20250901000031"}, "weight": "1"}, {"name": "雞蛋 ", "unit": {"title": "個/隻", "value": "20250902000015"}, "weight": "1"}, {"name": "紅蘿蔔", "unit": {"title": "條", "value": "20250902000017"}, "weight": "1/3"}, {"name": " 南瓜", "unit": {"title": "碗", "value": "20250902000004"}, "weight": "1/2"}]</w:t>
            </w:r>
          </w:p>
        </w:tc>
        <w:tc>
          <w:tcPr>
            <w:tcW w:type="dxa" w:w="180"/>
          </w:tcPr>
          <w:p>
            <w:r>
              <w:t>[{"name": "", "weight": ""}]</w:t>
            </w:r>
          </w:p>
        </w:tc>
        <w:tc>
          <w:tcPr>
            <w:tcW w:type="dxa" w:w="180"/>
          </w:tcPr>
          <w:p>
            <w:r/>
          </w:p>
        </w:tc>
        <w:tc>
          <w:tcPr>
            <w:tcW w:type="dxa" w:w="180"/>
          </w:tcPr>
          <w:p>
            <w:r>
              <w:t>[{"name": "李錦記白胡椒粉 隨喜好添加", "weight": ""}, {"name": "李錦記減鹽蠔油 ", "unit": {"title": "茶匙", "value": "20250902000029"}, "weight": "1"}, {"name": "粟粉",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"豆腐用廚房紙吸乾多餘水分，將紅蘿蔔及南瓜切成小粒。", "materials": []}, {"describe": "將豬肉碎，豆腐，雞蛋，紅蘿蔔碎與醃料拌勻並醃 20 分鐘。", "materials": []}, {"describe": "將已醃食材分成 4 份，用手搓圓並壓成圓餅。  ", "materials": []}, {"describe": "燒熱油鑊，用中火把肉餅兩面煎至微黃色。加蓋轉小火煮約 4 分鐘，即成。", "materials": []}, {"describe": "把南瓜粒蒸熟變軟為止做配菜。", "materials": []}, {"describe": "豆腐漢堡扒可蘸點李錦記減鹽蠔油, 並以法包及南瓜伴食。",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11:53:20</w:t>
            </w:r>
          </w:p>
        </w:tc>
        <w:tc>
          <w:tcPr>
            <w:tcW w:type="dxa" w:w="180"/>
          </w:tcPr>
          <w:p>
            <w:r>
              <w:t>2026-05-27 19:42:44</w:t>
            </w:r>
          </w:p>
        </w:tc>
      </w:tr>
      <w:tr>
        <w:tc>
          <w:tcPr>
            <w:tcW w:type="dxa" w:w="180"/>
          </w:tcPr>
          <w:p>
            <w:r>
              <w:t>3572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醬油芝麻涼拌豆腐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"早餐", "value": "1751964416778"}, {"title": "開胃菜", "value": "1751964416011"}]</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"絹豆腐", "type": [{"title": "雜豆及大豆類", "value": "20250810000009"}], "unit": {"title": "克", "value": "20250901000022"}, "weight": "250"}]</w:t>
            </w:r>
          </w:p>
        </w:tc>
        <w:tc>
          <w:tcPr>
            <w:tcW w:type="dxa" w:w="180"/>
          </w:tcPr>
          <w:p>
            <w:r>
              <w:t>[{"name": "絹豆腐", "type": [{"title": "雜豆及大豆類", "value": "20250810000009"}], "unit": {"title": "克", "value": "20250901000022"}, "weight": "250"}]</w:t>
            </w:r>
          </w:p>
        </w:tc>
        <w:tc>
          <w:tcPr>
            <w:tcW w:type="dxa" w:w="180"/>
          </w:tcPr>
          <w:p>
            <w:r>
              <w:t>[{"name": "白飯魚乾", "unit": {"title": "克", "value": "20250901000022"}, "weight": "10"}, {"name": "即食紫菜絲 隨喜好添加", "weight": ""}, {"name": "烘香芝麻", "unit": {"title": "湯匙", "value": "20250927000167"}, "weight": "1"}]</w:t>
            </w:r>
          </w:p>
        </w:tc>
        <w:tc>
          <w:tcPr>
            <w:tcW w:type="dxa" w:w="180"/>
          </w:tcPr>
          <w:p>
            <w:r>
              <w:t>[{"name": "李錦記金醬油", "unit": {"title": "湯匙", "value": "20250927000167"}, "weight": "2"}, {"name": "味醂", "unit": {"title": "湯匙", "value": "20250927000167"}, "weight": "1"}, {"name": " 幼滑花生醬", "unit": {"title": "茶匙", "value": "20250902000029"}, "weight": "2"}, {"name": "薑汁 ", "unit": {"title": "茶匙", "value": "20250902000029"}, "weight": "1"}, {"name": " 糖", "unit": {"title": "茶匙", "value": "20250902000029"}, "weight": " 1/2"}]</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"0-5", "value": "1751610102600"}]</w:t>
            </w:r>
          </w:p>
        </w:tc>
        <w:tc>
          <w:tcPr>
            <w:tcW w:type="dxa" w:w="180"/>
          </w:tcPr>
          <w:p>
            <w:r>
              <w:t>0-10</w:t>
            </w:r>
          </w:p>
        </w:tc>
        <w:tc>
          <w:tcPr>
            <w:tcW w:type="dxa" w:w="180"/>
          </w:tcPr>
          <w:p>
            <w:r/>
          </w:p>
        </w:tc>
        <w:tc>
          <w:tcPr>
            <w:tcW w:type="dxa" w:w="180"/>
          </w:tcPr>
          <w:p>
            <w:r>
              <w:t>[{"describe": "將魚乾炸香/煎香備用。", "materials": []}, {"describe": " 豆腐盛在碟上冷凍備用。", "materials": []}, {"describe": "將芝麻用擂至細碎後混合調味料拌勻成醬油芝麻汁。", "materials": []}, {"describe": "淋在豆腐上，灑上魚干及紫菜同享用。",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11:43:14</w:t>
            </w:r>
          </w:p>
        </w:tc>
        <w:tc>
          <w:tcPr>
            <w:tcW w:type="dxa" w:w="180"/>
          </w:tcPr>
          <w:p>
            <w:r>
              <w:t>2026-05-27 19:42:44</w:t>
            </w:r>
          </w:p>
        </w:tc>
      </w:tr>
      <w:tr>
        <w:tc>
          <w:tcPr>
            <w:tcW w:type="dxa" w:w="180"/>
          </w:tcPr>
          <w:p>
            <w:r>
              <w:t>3563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豆腐火腩</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"火腩 （切厚件）", "type": [{"title": "肉類", "value": "1752235306674"}, {"title": "豬", "value": "20250810000035"}], "unit": {"title": "克", "value": "20250901000022"}, "weight": "250"}, {"name": "板豆腐", "type": [{"title": "雜豆及大豆類", "value": "20250810000009"}], "unit": {"title": "克", "value": "20250901000022"}, "weight": "250"}]</w:t>
            </w:r>
          </w:p>
        </w:tc>
        <w:tc>
          <w:tcPr>
            <w:tcW w:type="dxa" w:w="180"/>
          </w:tcPr>
          <w:p>
            <w:r>
              <w:t>[{"name": "火腩 （切厚件）", "type": [{"title": "肉類", "value": "1752235306674"}, {"title": "豬", "value": "20250810000035"}], "unit": {"title": "克", "value": "20250901000022"}, "weight": "250"}, {"name": "板豆腐", "type": [{"title": "雜豆及大豆類", "value": "20250810000009"}], "unit": {"title": "克", "value": "20250901000022"}, "weight": "250"}]</w:t>
            </w:r>
          </w:p>
        </w:tc>
        <w:tc>
          <w:tcPr>
            <w:tcW w:type="dxa" w:w="180"/>
          </w:tcPr>
          <w:p>
            <w:r>
              <w:t>[{"name": " 甘筍片 ", "unit": {"title": "克", "value": "20250901000022"}, "weight": "15"}, {"name": "葱段", "unit": {"title": "克", "value": "20250901000022"}, "weight": "15"}, {"name": "薑片", "unit": {"title": "克", "value": "20250901000022"}, "weight": "5"}, {"name": "清水 ", "unit": {"title": "毫升", "value": "20250902000022"}, "weight": "100"}]</w:t>
            </w:r>
          </w:p>
        </w:tc>
        <w:tc>
          <w:tcPr>
            <w:tcW w:type="dxa" w:w="180"/>
          </w:tcPr>
          <w:p>
            <w:r>
              <w:t>[{"name": "李錦記舊庄特級蠔油 ", "unit": {"title": "湯匙", "value": "20250927000167"}, "weight": "1.5"}, {"name": "李錦記蒜蓉", "unit": {"title": "茶匙", "value": "20250902000029"}, "weight": "1"}, {"name": "李錦記特級老抽 ", "unit": {"title": "適量", "value": "20251027000018"}, "weight": ""}, {"name": "生粉水 ",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"將豆腐用水浸泡片刻，切塊，用廚房紙巾拍乾，油炸至兩面金黃，備用。", "materials": []}, {"describe": "加入蠔油﹑老抽和生粉水埋芡。", "materials": []}, {"describe": "最後撒上葱段即可。", "materials": []}, {"describe": "貼士：  1. 豆腐先用清水浸泡一會，令豆腐不易變酸。  2. 炸豆腐前先用廚紙印乾表面水份，以免彈油。", "materials": []}, {"describe": "小提示：1. 用水浸泡豆腐可以避免豆腐變酸。2. 在油炸之前將豆腐拍乾可以避免熱油從鍋中噴出。",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10:27:55</w:t>
            </w:r>
          </w:p>
        </w:tc>
        <w:tc>
          <w:tcPr>
            <w:tcW w:type="dxa" w:w="180"/>
          </w:tcPr>
          <w:p>
            <w:r>
              <w:t>2026-05-27 19:42:44</w:t>
            </w:r>
          </w:p>
        </w:tc>
      </w:tr>
      <w:tr>
        <w:tc>
          <w:tcPr>
            <w:tcW w:type="dxa" w:w="180"/>
          </w:tcPr>
          <w:p>
            <w:r>
              <w:t>3562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鹵水撈撈拼盤</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"雞翼", "type": [{"title": "家禽", "value": "1752235304071"}, {"title": "雞", "value": "20250810000034"}], "unit": {"title": "個/隻", "value": "20250902000015"}, "weight": "3"}, {"name": "溏心蛋", "type": [{"title": "蛋", "value": "20250810000038"}], "unit": {"title": "個/隻", "value": "20250902000015"}, "weight": "1"}, {"name": "牛肚", "type": [{"title": "內臟", "value": "20250810000023"}], "unit": {"title": "克", "value": "20250901000022"}, "weight": "100"}]</w:t>
            </w:r>
          </w:p>
        </w:tc>
        <w:tc>
          <w:tcPr>
            <w:tcW w:type="dxa" w:w="180"/>
          </w:tcPr>
          <w:p>
            <w:r>
              <w:t>[{"name": "雞翼", "type": [{"title": "家禽", "value": "1752235304071"}, {"title": "雞", "value": "20250810000034"}], "unit": {"title": "個/隻", "value": "20250902000015"}, "weight": "3"}, {"name": "溏心蛋", "type": [{"title": "蛋", "value": "20250810000038"}], "unit": {"title": "個/隻", "value": "20250902000015"}, "weight": "1"}, {"name": "牛肚", "type": [{"title": "內臟", "value": "20250810000023"}], "unit": {"title": "克", "value": "20250901000022"}, "weight": "100"}]</w:t>
            </w:r>
          </w:p>
        </w:tc>
        <w:tc>
          <w:tcPr>
            <w:tcW w:type="dxa" w:w="180"/>
          </w:tcPr>
          <w:p>
            <w:r>
              <w:t>[{"name": "蔥粒 (裝飾用) ", "unit": {"title": "適量", "value": "20251027000018"}, "weight": ""}, {"name": "花枝丸 ", "unit": {"title": "粒", "value": "20251002001075"}, "weight": "4"}, {"name": "豆乾 / 百葉豆腐", "unit": {"title": "克", "value": "20250901000022"}, "weight": "100"}]</w:t>
            </w:r>
          </w:p>
        </w:tc>
        <w:tc>
          <w:tcPr>
            <w:tcW w:type="dxa" w:w="180"/>
          </w:tcPr>
          <w:p>
            <w:r>
              <w:t>[{"name": " 水", "unit": {"title": "克", "value": "20250901000022"}, "weight": "200"}, {"name": "水", "unit": {"title": "克", "value": "20250901000022"}, "weight": "300"}, {"name": "水", "unit": {"title": "克", "value": "20250901000022"}, "weight": "400"}, {"name": "米線 ", "unit": {"title": "小包", "value": "20250902000010"}, "weight": "1"}, {"name": "李錦記可樂味鹵水汁", "unit": {"title": "克", "value": "20250901000022"}, "weight": "400"}, {"name": "李錦記五香鹵水汁", "unit": {"title": "克", "value": "20250901000022"}, "weight": "200"}, {"name": "李錦記鹵水汁 ", "unit": {"title": "克", "value": "20250901000022"}, "weight": " 200"}]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"將李錦記可樂味鹵水汁加200克水，在鍋中煮沸，加入以下食材，湯汁須浸過食材，中火煮至材料熟，間中反轉，取出瀝乾供食。  - 雞翼 3隻 - 溏心蛋 1隻", "materials": []}, {"describe": "將李錦記五香鹵水汁加200克水，在鍋中煮沸，加入以下食材。湯汁須浸過食材，中火煮至材料熟，間中反轉，取出瀝乾供食。  - 牛肚 100克 - 花枝丸 4粒", "materials": []}, {"describe": "將李錦記鹵水汁加400克水，在鍋中煮沸，加入以下食材。湯汁須浸過食材，中火煮至材料熟後再轉慢火浸煮片刻至入味。取出瀝乾即可食用。先煮熟米線，撈出備用。倒1湯匙在米線上，撈均即可食用。   - 豆乾 / 百葉豆腐 100克 - 米線 1人份 最後撒上蔥即完", "materials": []}, {"describe": "最後撒上蔥即完成了。", "materials": []}]</w:t>
            </w:r>
          </w:p>
        </w:tc>
        <w:tc>
          <w:tcPr>
            <w:tcW w:type="dxa" w:w="180"/>
          </w:tcPr>
          <w:p>
            <w:r/>
          </w:p>
        </w:tc>
        <w:tc>
          <w:tcPr>
            <w:tcW w:type="dxa" w:w="180"/>
          </w:tcPr>
          <w:p>
            <w:r>
              <w:t>6</w:t>
            </w:r>
          </w:p>
        </w:tc>
        <w:tc>
          <w:tcPr>
            <w:tcW w:type="dxa" w:w="180"/>
          </w:tcPr>
          <w:p>
            <w:r>
              <w:t>3</w:t>
            </w:r>
          </w:p>
        </w:tc>
        <w:tc>
          <w:tcPr>
            <w:tcW w:type="dxa" w:w="180"/>
          </w:tcPr>
          <w:p>
            <w:r>
              <w:t>0</w:t>
            </w:r>
          </w:p>
        </w:tc>
        <w:tc>
          <w:tcPr>
            <w:tcW w:type="dxa" w:w="180"/>
          </w:tcPr>
          <w:p>
            <w:r>
              <w:t>已发布</w:t>
            </w:r>
          </w:p>
        </w:tc>
        <w:tc>
          <w:tcPr>
            <w:tcW w:type="dxa" w:w="180"/>
          </w:tcPr>
          <w:p>
            <w:r>
              <w:t>审批通过</w:t>
            </w:r>
          </w:p>
        </w:tc>
        <w:tc>
          <w:tcPr>
            <w:tcW w:type="dxa" w:w="180"/>
          </w:tcPr>
          <w:p>
            <w:r>
              <w:t>2025-10-08 10:22:24</w:t>
            </w:r>
          </w:p>
        </w:tc>
        <w:tc>
          <w:tcPr>
            <w:tcW w:type="dxa" w:w="180"/>
          </w:tcPr>
          <w:p>
            <w:r>
              <w:t>2026-05-27 19:42:44</w:t>
            </w:r>
          </w:p>
        </w:tc>
      </w:tr>
      <w:tr>
        <w:tc>
          <w:tcPr>
            <w:tcW w:type="dxa" w:w="180"/>
          </w:tcPr>
          <w:p>
            <w:r>
              <w:t>3539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麻婆豆腐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"李錦記麻婆豆腐醬", "type": [{"title": "即食產品", "value": "20251007000297"}], "unit": {"title": "包", "value": "20250902000006"}, "weight": "1"}, {"name": "免治豬肉 ", "type": [{"title": "肉類", "value": "1752235306674"}, {"title": "豬肉", "value": "20250810000035"}], "unit": {"title": "克", "value": "20250901000022"}, "weight": "85"}]</w:t>
            </w:r>
          </w:p>
        </w:tc>
        <w:tc>
          <w:tcPr>
            <w:tcW w:type="dxa" w:w="180"/>
          </w:tcPr>
          <w:p>
            <w:r>
              <w:t>[{"name": "李錦記麻婆豆腐醬", "type": [{"title": "即食產品", "value": "20251007000297"}], "unit": {"title": "包", "value": "20250902000006"}, "weight": "1"}, {"name": "免治豬肉 ", "type": [{"title": "肉類", "value": "1752235306674"}, {"title": "豬肉", "value": "20250810000035"}], "unit": {"title": "克", "value": "20250901000022"}, "weight": "85"}]</w:t>
            </w:r>
          </w:p>
        </w:tc>
        <w:tc>
          <w:tcPr>
            <w:tcW w:type="dxa" w:w="180"/>
          </w:tcPr>
          <w:p>
            <w:r>
              <w:t>[{"name": "蔥花 ", "unit": {"title": "適量", "value": "20251027000018"}, "weight": ""}, {"name": "嫩豆腐", "unit": {"title": "盒", "value": "20250902000011"},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"0-5", "value": "1751610102600"}]</w:t>
            </w:r>
          </w:p>
        </w:tc>
        <w:tc>
          <w:tcPr>
            <w:tcW w:type="dxa" w:w="180"/>
          </w:tcPr>
          <w:p>
            <w:r>
              <w:t>0-10</w:t>
            </w:r>
          </w:p>
        </w:tc>
        <w:tc>
          <w:tcPr>
            <w:tcW w:type="dxa" w:w="180"/>
          </w:tcPr>
          <w:p>
            <w:r/>
          </w:p>
        </w:tc>
        <w:tc>
          <w:tcPr>
            <w:tcW w:type="dxa" w:w="180"/>
          </w:tcPr>
          <w:p>
            <w:r>
              <w:t>[{"describe": "用1-2湯匙油炒熟免治豬肉。", "materials": []}, {"describe": "放入嫩豆腐及李錦記麻婆豆腐醬，輕手拌勻。", "materials": []}, {"describe": "慢火煮至汁濃，最後上碟並灑上蔥花即可。",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23:03:15</w:t>
            </w:r>
          </w:p>
        </w:tc>
        <w:tc>
          <w:tcPr>
            <w:tcW w:type="dxa" w:w="180"/>
          </w:tcPr>
          <w:p>
            <w:r>
              <w:t>2026-05-27 19:42:44</w:t>
            </w:r>
          </w:p>
        </w:tc>
      </w:tr>
      <w:tr>
        <w:tc>
          <w:tcPr>
            <w:tcW w:type="dxa" w:w="180"/>
          </w:tcPr>
          <w:p>
            <w:r>
              <w:t>3538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雙色魚子豆腐</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 {"title": "開胃菜", "value": "1751964416011"}]</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"嫩豆腐", "type": [{"title": "雜豆及大豆類", "value": "20250810000009"}], "unit": {"title": "克", "value": "20250901000022"}, "weight": "350"}, {"name": "玉子豆腐", "type": [{"title": "雜豆及大豆類", "value": "20250810000009"}], "unit": {"title": "條", "value": "20250902000017"}, "weight": "2"}]</w:t>
            </w:r>
          </w:p>
        </w:tc>
        <w:tc>
          <w:tcPr>
            <w:tcW w:type="dxa" w:w="180"/>
          </w:tcPr>
          <w:p>
            <w:r>
              <w:t>[{"name": "嫩豆腐", "type": [{"title": "雜豆及大豆類", "value": "20250810000009"}], "unit": {"title": "克", "value": "20250901000022"}, "weight": "350"}, {"name": "玉子豆腐", "type": [{"title": "雜豆及大豆類", "value": "20250810000009"}], "unit": {"title": "條", "value": "20250902000017"}, "weight": "2"}]</w:t>
            </w:r>
          </w:p>
        </w:tc>
        <w:tc>
          <w:tcPr>
            <w:tcW w:type="dxa" w:w="180"/>
          </w:tcPr>
          <w:p>
            <w:r>
              <w:t>[{"name": "黑魚子", "unit": {"title": "湯匙", "value": "20250927000167"}, "weight": "1"}, {"name": "紅魚子", "unit": {"title": "湯匙", "value": "20250927000167"}, "weight": "1"}, {"name": "蔥絲 隨喜好添加", "weight": ""}]</w:t>
            </w:r>
          </w:p>
        </w:tc>
        <w:tc>
          <w:tcPr>
            <w:tcW w:type="dxa" w:w="180"/>
          </w:tcPr>
          <w:p>
            <w:r>
              <w:t>[{"name": "李錦記蒸魚豉油",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"豆腐用刀模切出自己喜歡的形狀，放碟蒸5分鐘。", "materials": []}, {"describe": "豆腐面放黑魚子，玉子豆腐面放紅魚子。", "materials": []}, {"describe": "淋上李錦記蒸魚豉油，放蔥絲即可享用。",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23:01:38</w:t>
            </w:r>
          </w:p>
        </w:tc>
        <w:tc>
          <w:tcPr>
            <w:tcW w:type="dxa" w:w="180"/>
          </w:tcPr>
          <w:p>
            <w:r>
              <w:t>2026-05-27 19:42:44</w:t>
            </w:r>
          </w:p>
        </w:tc>
      </w:tr>
      <w:tr>
        <w:tc>
          <w:tcPr>
            <w:tcW w:type="dxa" w:w="180"/>
          </w:tcPr>
          <w:p>
            <w:r>
              <w:t>3495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日式豆腐鍋</w:t>
            </w:r>
          </w:p>
        </w:tc>
        <w:tc>
          <w:tcPr>
            <w:tcW w:type="dxa" w:w="180"/>
          </w:tcPr>
          <w:p>
            <w:r>
              <w:t>1</w:t>
            </w:r>
          </w:p>
        </w:tc>
        <w:tc>
          <w:tcPr>
            <w:tcW w:type="dxa" w:w="180"/>
          </w:tcPr>
          <w:p>
            <w:r>
              <w:t>1</w:t>
            </w:r>
          </w:p>
        </w:tc>
        <w:tc>
          <w:tcPr>
            <w:tcW w:type="dxa" w:w="180"/>
          </w:tcPr>
          <w:p>
            <w:r>
              <w:t>0</w:t>
            </w:r>
          </w:p>
        </w:tc>
        <w:tc>
          <w:tcPr>
            <w:tcW w:type="dxa" w:w="180"/>
          </w:tcPr>
          <w:p>
            <w:r>
              <w:t>[{"title": "日本菜", "value": "20250704000058"}]</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"五花肉(切成薄片)", "type": [{"title": "肉類", "value": "1752235306674"}, {"title": "豬肉", "value": "20250810000035"}], "unit": {"title": "克", "value": "20250901000022"}, "weight": "200"}, {"name": "豆腐 ", "type": [{"title": "雜豆及大豆類", "value": "20250810000009"}], "unit": {"title": "塊", "value": "20250901000031"}, "weight": "1"}, {"name": "娃娃菜", "type": [{"title": "蔬菜（含竹筍）", "value": "20250810000020"}], "unit": {"title": "克", "value": "20250901000022"}, "weight": "300"}, {"name": "蟹味菇", "type": [{"title": "菌菇", "value": "20250810000039"}], "unit": {"title": "克", "value": "20250901000022"}, "weight": "100"}]</w:t>
            </w:r>
          </w:p>
        </w:tc>
        <w:tc>
          <w:tcPr>
            <w:tcW w:type="dxa" w:w="180"/>
          </w:tcPr>
          <w:p>
            <w:r>
              <w:t>[{"name":"五花肉(切成薄片)","type":[{"title":"肉類","value":"1752235306674"},{"title":"豬肉","value":"20250810000035"}],"unit":{"title":"克","value":"20250901000022"},"weight":"200"},{"name":"絹豆腐 / 嫩豆腐 / 日式蒸豆腐","type":[{"title":"雜豆及大豆類","value":"20250810000009"}],"unit":{"title":"塊","value":"20250901000031"},"weight":"1"},{"name":"娃娃菜","type":[{"title":"蔬菜（含竹筍）","value":"20250810000020"}],"unit":{"title":"克","value":"20250901000022"},"weight":"300"},{"name":"蟹味菇","type":[{"title":"菌菇","value":"20250810000039"}],"unit":{"title":"克","value":"20250901000022"},"weight":"100"}]</w:t>
            </w:r>
          </w:p>
        </w:tc>
        <w:tc>
          <w:tcPr>
            <w:tcW w:type="dxa" w:w="180"/>
          </w:tcPr>
          <w:p>
            <w:r>
              <w:t>[{"name": " 韭菜 ", "unit": {"title": "適量", "value": "20251027000018"}, "weight": ""}, {"name": "芝士 隨喜好添加", "weight": ""}]</w:t>
            </w:r>
          </w:p>
        </w:tc>
        <w:tc>
          <w:tcPr>
            <w:tcW w:type="dxa" w:w="180"/>
          </w:tcPr>
          <w:p>
            <w:r>
              <w:t>[{"name": "高湯：李錦記日式風味辣豆瓣醬 ", "unit": {"title": "克", "value": "20250901000022"}, "weight": "35"}, {"name": "高湯：李錦記無添加激素特鮮雞汁", "unit": {"title": "湯匙", "value": "20250927000167"}, "weight": "3"}, {"name": "水", "unit": {"title": "毫升", "value": "20250902000022"}, "weight": "500"}]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"將豆腐和娃娃菜切小塊，韭菜切段。", "materials": []}, {"describe": "將湯料放入鍋中，煮沸後加入材料，以小火煮熟。", "materials": []}, {"describe": "最後加上芝士在面。", "materials": []}, {"describe": "貼士：可按個人喜好，加入自己喜愛的食材。",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17:26:42</w:t>
            </w:r>
          </w:p>
        </w:tc>
        <w:tc>
          <w:tcPr>
            <w:tcW w:type="dxa" w:w="180"/>
          </w:tcPr>
          <w:p>
            <w:r>
              <w:t>2026-05-27 19:42:44</w:t>
            </w:r>
          </w:p>
        </w:tc>
      </w:tr>
      <w:tr>
        <w:tc>
          <w:tcPr>
            <w:tcW w:type="dxa" w:w="180"/>
          </w:tcPr>
          <w:p>
            <w:r>
              <w:t>3431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日式麻婆豆腐蛋包飯</w:t>
            </w:r>
          </w:p>
        </w:tc>
        <w:tc>
          <w:tcPr>
            <w:tcW w:type="dxa" w:w="180"/>
          </w:tcPr>
          <w:p>
            <w:r>
              <w:t>1</w:t>
            </w:r>
          </w:p>
        </w:tc>
        <w:tc>
          <w:tcPr>
            <w:tcW w:type="dxa" w:w="180"/>
          </w:tcPr>
          <w:p>
            <w:r>
              <w:t>1</w:t>
            </w:r>
          </w:p>
        </w:tc>
        <w:tc>
          <w:tcPr>
            <w:tcW w:type="dxa" w:w="180"/>
          </w:tcPr>
          <w:p>
            <w:r>
              <w:t>0</w:t>
            </w:r>
          </w:p>
        </w:tc>
        <w:tc>
          <w:tcPr>
            <w:tcW w:type="dxa" w:w="180"/>
          </w:tcPr>
          <w:p>
            <w:r>
              <w:t>[{"title": "日本菜", "value": "20250704000058"}]</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"免治豬肉", "type": [{"title": "肉類", "value": "1752235306674"}, {"title": "豬肉", "value": "20250810000035"}], "unit": {"title": "克", "value": "20250901000022"}, "weight": "150"}, {"name": " 嫩豆腐", "type": [{"title": "雜豆及大豆類", "value": "20250810000009"}], "unit": {"title": "盒", "value": "20250902000011"}, "weight": "1"}, {"name": " 雞蛋", "type": [{"title": "蛋", "value": "20250810000038"}], "unit": {"title": "個/隻", "value": "20250902000015"}, "weight": "2"}]</w:t>
            </w:r>
          </w:p>
        </w:tc>
        <w:tc>
          <w:tcPr>
            <w:tcW w:type="dxa" w:w="180"/>
          </w:tcPr>
          <w:p>
            <w:r>
              <w:t>[{"name": "免治豬肉", "type": [{"title": "肉類", "value": "1752235306674"}, {"title": "豬肉", "value": "20250810000035"}], "unit": {"title": "克", "value": "20250901000022"}, "weight": "150"}, {"name": " 嫩豆腐", "type": [{"title": "雜豆及大豆類", "value": "20250810000009"}], "unit": {"title": "盒", "value": "20250902000011"}, "weight": "1"}, {"name": " 雞蛋", "type": [{"title": "蛋", "value": "20250810000038"}], "unit": {"title": "個/隻", "value": "20250902000015"}, "weight": "2"}]</w:t>
            </w:r>
          </w:p>
        </w:tc>
        <w:tc>
          <w:tcPr>
            <w:tcW w:type="dxa" w:w="180"/>
          </w:tcPr>
          <w:p>
            <w:r>
              <w:t>[{"name": " 蔥", "unit": {"title": "棵/根", "value": "20251002001074"}, "weight": "1"}, {"name": "蒜蓉", "unit": {"title": "湯匙", "value": "20250927000167"}, "weight": "1"}, {"name": " 鮮冬菇", "unit": {"title": "個/隻", "value": "20250902000015"}, "weight": "2"}, {"name": "牛奶 ", "unit": {"title": "毫升", "value": "20250902000022"}, "weight": "30"}, {"name": "生粉水 ", "unit": {"title": "適量", "value": "20251027000018"}, "weight": ""}]</w:t>
            </w:r>
          </w:p>
        </w:tc>
        <w:tc>
          <w:tcPr>
            <w:tcW w:type="dxa" w:w="180"/>
          </w:tcPr>
          <w:p>
            <w:r>
              <w:t>[{"name": "李錦記日式豆瓣醬", "unit": {"title": "湯匙", "value": "20250927000167"}, "weight": "1"}, {"name": "李錦記日式甜麵醬", "unit": {"title": "茶匙", "value": "20250902000029"}, "weight": "2"}, {"name": "李錦記頭道原釀頭抽", "unit": {"title": "茶匙", "value": "20250902000029"}, "weight": "1"}, {"name": "鰹魚粉", "unit": {"title": "茶匙", "value": "20250902000029"}, "weight": "1"}, {"name": "料理酒", "unit": {"title": "湯匙", "value": "20250927000167"}, "weight": "1"}, {"name": "水", "unit": {"title": "毫升", "value": "20250902000022"}, "weight": "250"}]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"16-30", "value": "1751610102898"}]</w:t>
            </w:r>
          </w:p>
        </w:tc>
        <w:tc>
          <w:tcPr>
            <w:tcW w:type="dxa" w:w="180"/>
          </w:tcPr>
          <w:p>
            <w:r>
              <w:t>16-35</w:t>
            </w:r>
          </w:p>
        </w:tc>
        <w:tc>
          <w:tcPr>
            <w:tcW w:type="dxa" w:w="180"/>
          </w:tcPr>
          <w:p>
            <w:r/>
          </w:p>
        </w:tc>
        <w:tc>
          <w:tcPr>
            <w:tcW w:type="dxa" w:w="180"/>
          </w:tcPr>
          <w:p>
            <w:r>
              <w:t>[{"describe": "豆腐切粒，冬菇切幼粒，蔥切碎備用。", "materials": []}, {"describe": "燒熱油，爆香蒜蓉、蔥粒及冬菇粒，加入免治豬肉炒至半熟，加豆腐粒炒勻。", "materials": []}, {"describe": "加入李錦記日式豆瓣醬及其他調味料炒勻，加蓋炆煮15分鐘。", "materials": []}, {"describe": "加適量生粉水煮至濃稠成麻婆豆腐，雞蛋加牛奶拂勻，中火煎至半熟，放在飯面上成蛋包飯。", "materials": []}, {"describe": "將麻婆豆腐淋在蛋包飯旁即成。",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2025-10-06 22:27:26</w:t>
            </w:r>
          </w:p>
        </w:tc>
        <w:tc>
          <w:tcPr>
            <w:tcW w:type="dxa" w:w="180"/>
          </w:tcPr>
          <w:p>
            <w:r>
              <w:t>2026-05-27 19:42:44</w:t>
            </w:r>
          </w:p>
        </w:tc>
      </w:tr>
      <w:tr>
        <w:tc>
          <w:tcPr>
            <w:tcW w:type="dxa" w:w="180"/>
          </w:tcPr>
          <w:p>
            <w:r>
              <w:t>3411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港式鹵水拼盤</w:t>
            </w:r>
          </w:p>
        </w:tc>
        <w:tc>
          <w:tcPr>
            <w:tcW w:type="dxa" w:w="180"/>
          </w:tcPr>
          <w:p>
            <w:r>
              <w:t>1</w:t>
            </w:r>
          </w:p>
        </w:tc>
        <w:tc>
          <w:tcPr>
            <w:tcW w:type="dxa" w:w="180"/>
          </w:tcPr>
          <w:p>
            <w:r>
              <w:t>1</w:t>
            </w:r>
          </w:p>
        </w:tc>
        <w:tc>
          <w:tcPr>
            <w:tcW w:type="dxa" w:w="180"/>
          </w:tcPr>
          <w:p>
            <w:r>
              <w:t>0</w:t>
            </w:r>
          </w:p>
        </w:tc>
        <w:tc>
          <w:tcPr>
            <w:tcW w:type="dxa" w:w="180"/>
          </w:tcPr>
          <w:p>
            <w:r>
              <w:t>[{"title": "粵菜", "value": "20250704000054"}]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"雞翼", "type": [{"title": "家禽", "value": "1752235304071"}, {"title": "雞", "value": "20250810000034"}], "unit": {"title": "磅", "value": "20250901000033"}, "weight": "1"}, {"name": "6", "type": [{"title": "蛋", "value": "20250810000038"}], "unit": {"title": "個/隻", "value": "20250902000015"}, "weight": "6"}, {"name": " 硬豆腐", "type": [{"title": "雜豆及大豆類", "value": "20250810000009"}], "unit": {"title": "包裝/件", "value": "20250902000007"}, "weight": "2"}]</w:t>
            </w:r>
          </w:p>
        </w:tc>
        <w:tc>
          <w:tcPr>
            <w:tcW w:type="dxa" w:w="180"/>
          </w:tcPr>
          <w:p>
            <w:r>
              <w:t>[{"name": "雞翼", "type": [{"title": "家禽", "value": "1752235304071"}, {"title": "雞", "value": "20250810000034"}], "unit": {"title": "磅", "value": "20250901000033"}, "weight": "1"}, {"name": "6", "type": [{"title": "蛋", "value": "20250810000038"}], "unit": {"title": "個/隻", "value": "20250902000015"}, "weight": "6"}, {"name": " 硬豆腐", "type": [{"title": "雜豆及大豆類", "value": "20250810000009"}], "unit": {"title": "包裝/件", "value": "20250902000007"}, "weight": "2"}]</w:t>
            </w:r>
          </w:p>
        </w:tc>
        <w:tc>
          <w:tcPr>
            <w:tcW w:type="dxa" w:w="180"/>
          </w:tcPr>
          <w:p>
            <w:r/>
          </w:p>
        </w:tc>
        <w:tc>
          <w:tcPr>
            <w:tcW w:type="dxa" w:w="180"/>
          </w:tcPr>
          <w:p>
            <w:r>
              <w:t>[{"name": "李錦記秘製港式鹵水料包", "unit": {"title": "包", "value": "20250902000006"},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"46-60", "value": "1751609912434"}]</w:t>
            </w:r>
          </w:p>
        </w:tc>
        <w:tc>
          <w:tcPr>
            <w:tcW w:type="dxa" w:w="180"/>
          </w:tcPr>
          <w:p>
            <w:r>
              <w:t>[{"title": "16-30", "value": "1751610102898"}]</w:t>
            </w:r>
          </w:p>
        </w:tc>
        <w:tc>
          <w:tcPr>
            <w:tcW w:type="dxa" w:w="180"/>
          </w:tcPr>
          <w:p>
            <w:r>
              <w:t>62-90</w:t>
            </w:r>
          </w:p>
        </w:tc>
        <w:tc>
          <w:tcPr>
            <w:tcW w:type="dxa" w:w="180"/>
          </w:tcPr>
          <w:p>
            <w:r/>
          </w:p>
        </w:tc>
        <w:tc>
          <w:tcPr>
            <w:tcW w:type="dxa" w:w="180"/>
          </w:tcPr>
          <w:p>
            <w:r>
              <w:t>[{"describe": "將特級鹵水香料加入1公升水，煲滾後熄火焗1小時", "materials": []}, {"describe": "加入2包秘製港式鹵水料包和秘製醬油，以大火滾起後再加入雞翼，熄火浸15分鐘", "materials": []}, {"describe": "再開火煮至滾起，熄火浸15分鐘，即成", "materials": []}, {"describe": "小貼士：其他食材（如鹵水蛋 / 硬豆腐）只需在滾起後熄火浸30分鐘", "materials": []}]</w:t>
            </w:r>
          </w:p>
        </w:tc>
        <w:tc>
          <w:tcPr>
            <w:tcW w:type="dxa" w:w="180"/>
          </w:tcPr>
          <w:p>
            <w:r/>
          </w:p>
        </w:tc>
        <w:tc>
          <w:tcPr>
            <w:tcW w:type="dxa" w:w="180"/>
          </w:tcPr>
          <w:p>
            <w:r>
              <w:t>0</w:t>
            </w:r>
          </w:p>
        </w:tc>
        <w:tc>
          <w:tcPr>
            <w:tcW w:type="dxa" w:w="180"/>
          </w:tcPr>
          <w:p>
            <w:r>
              <w:t>2</w:t>
            </w:r>
          </w:p>
        </w:tc>
        <w:tc>
          <w:tcPr>
            <w:tcW w:type="dxa" w:w="180"/>
          </w:tcPr>
          <w:p>
            <w:r>
              <w:t>0</w:t>
            </w:r>
          </w:p>
        </w:tc>
        <w:tc>
          <w:tcPr>
            <w:tcW w:type="dxa" w:w="180"/>
          </w:tcPr>
          <w:p>
            <w:r>
              <w:t>已发布</w:t>
            </w:r>
          </w:p>
        </w:tc>
        <w:tc>
          <w:tcPr>
            <w:tcW w:type="dxa" w:w="180"/>
          </w:tcPr>
          <w:p>
            <w:r>
              <w:t>审批通过</w:t>
            </w:r>
          </w:p>
        </w:tc>
        <w:tc>
          <w:tcPr>
            <w:tcW w:type="dxa" w:w="180"/>
          </w:tcPr>
          <w:p>
            <w:r>
              <w:t>2025-10-06 20:08:01</w:t>
            </w:r>
          </w:p>
        </w:tc>
        <w:tc>
          <w:tcPr>
            <w:tcW w:type="dxa" w:w="180"/>
          </w:tcPr>
          <w:p>
            <w:r>
              <w:t>2026-05-27 19:42:44</w:t>
            </w:r>
          </w:p>
        </w:tc>
      </w:tr>
      <w:tr>
        <w:tc>
          <w:tcPr>
            <w:tcW w:type="dxa" w:w="180"/>
          </w:tcPr>
          <w:p>
            <w:r>
              <w:t>1070</w:t>
            </w:r>
          </w:p>
        </w:tc>
        <w:tc>
          <w:tcPr>
            <w:tcW w:type="dxa" w:w="180"/>
          </w:tcPr>
          <w:p>
            <w:r/>
          </w:p>
        </w:tc>
        <w:tc>
          <w:tcPr>
            <w:tcW w:type="dxa" w:w="180"/>
          </w:tcPr>
          <w:p>
            <w:r/>
          </w:p>
        </w:tc>
        <w:tc>
          <w:tcPr>
            <w:tcW w:type="dxa" w:w="180"/>
          </w:tcPr>
          <w:p>
            <w:r>
              <w:t>zh_TW</w:t>
            </w:r>
          </w:p>
        </w:tc>
        <w:tc>
          <w:tcPr>
            <w:tcW w:type="dxa" w:w="180"/>
          </w:tcPr>
          <w:p>
            <w:r>
              <w:t>1</w:t>
            </w:r>
          </w:p>
        </w:tc>
        <w:tc>
          <w:tcPr>
            <w:tcW w:type="dxa" w:w="180"/>
          </w:tcPr>
          <w:p>
            <w:r>
              <w:t>[{"title": "香港及澳門地區", "value": "20250822018426"}]</w:t>
            </w:r>
          </w:p>
        </w:tc>
        <w:tc>
          <w:tcPr>
            <w:tcW w:type="dxa" w:w="180"/>
          </w:tcPr>
          <w:p>
            <w:r>
              <w:t>[{"title": "零售", "value": "1751596454553"}]</w:t>
            </w:r>
          </w:p>
        </w:tc>
        <w:tc>
          <w:tcPr>
            <w:tcW w:type="dxa" w:w="180"/>
          </w:tcPr>
          <w:p>
            <w:r>
              <w:t>家常蠔油嫩豆腐</w:t>
            </w:r>
          </w:p>
        </w:tc>
        <w:tc>
          <w:tcPr>
            <w:tcW w:type="dxa" w:w="180"/>
          </w:tcPr>
          <w:p>
            <w:r>
              <w:t>1</w:t>
            </w:r>
          </w:p>
        </w:tc>
        <w:tc>
          <w:tcPr>
            <w:tcW w:type="dxa" w:w="180"/>
          </w:tcPr>
          <w:p>
            <w:r>
              <w:t>0</w:t>
            </w:r>
          </w:p>
        </w:tc>
        <w:tc>
          <w:tcPr>
            <w:tcW w:type="dxa" w:w="180"/>
          </w:tcPr>
          <w:p>
            <w:r>
              <w:t>0</w:t>
            </w:r>
          </w:p>
        </w:tc>
        <w:tc>
          <w:tcPr>
            <w:tcW w:type="dxa" w:w="180"/>
          </w:tcPr>
          <w:p>
            <w:r>
              <w:t>[{"title": "融合菜", "value": "20250921000757"}]</w:t>
            </w:r>
          </w:p>
        </w:tc>
        <w:tc>
          <w:tcPr>
            <w:tcW w:type="dxa" w:w="180"/>
          </w:tcPr>
          <w:p>
            <w:r>
              <w:t>[{"title": "午餐", "value": "1751964416643"}]</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"嫩豆腐", "type": [{"title": "豆類及豆製品", "value": "20250810000009"}], "unit": {"title": "個/隻", "value": "20250902000015"}, "weight": "2"}, {"name": "乾木耳", "type": [{"title": "菌菇", "value": "20250810000039"}], "unit": {"title": "克", "value": "20250901000022"}, "weight": "5"}, {"name": "雞蛋", "type": [{"title": "蛋", "value": "20250810000038"}], "unit": {"title": "個/隻", "value": "20250902000015"}, "weight": "2"}]</w:t>
            </w:r>
          </w:p>
        </w:tc>
        <w:tc>
          <w:tcPr>
            <w:tcW w:type="dxa" w:w="180"/>
          </w:tcPr>
          <w:p>
            <w:r>
              <w:t>[{"name": "嫩豆腐", "type": [{"title": "豆類及豆製品", "value": "20250810000009"}], "unit": {"title": "個/隻", "value": "20250902000015"}, "weight": "2"}, {"name": "乾木耳", "type": [{"title": "菌菇", "value": "20250810000039"}], "unit": {"title": "克", "value": "20250901000022"}, "weight": "5"}, {"name": "雞蛋", "type": [{"title": "蛋", "value": "20250810000038"}], "unit": {"title": "個/隻", "value": "20250902000015"}, "weight": "2"}]</w:t>
            </w:r>
          </w:p>
        </w:tc>
        <w:tc>
          <w:tcPr>
            <w:tcW w:type="dxa" w:w="180"/>
          </w:tcPr>
          <w:p>
            <w:r/>
          </w:p>
        </w:tc>
        <w:tc>
          <w:tcPr>
            <w:tcW w:type="dxa" w:w="180"/>
          </w:tcPr>
          <w:p>
            <w:r>
              <w:t>[{"name": "舊庄蠔油", "unit": {"title": "克", "value": "20250901000022"}, "weight": "20"}]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"31-45", "value": "1751610103031"}]</w:t>
            </w:r>
          </w:p>
        </w:tc>
        <w:tc>
          <w:tcPr>
            <w:tcW w:type="dxa" w:w="180"/>
          </w:tcPr>
          <w:p>
            <w:r>
              <w:t>47-75</w:t>
            </w:r>
          </w:p>
        </w:tc>
        <w:tc>
          <w:tcPr>
            <w:tcW w:type="dxa" w:w="180"/>
          </w:tcPr>
          <w:p>
            <w:r/>
          </w:p>
        </w:tc>
        <w:tc>
          <w:tcPr>
            <w:tcW w:type="dxa" w:w="180"/>
          </w:tcPr>
          <w:p>
            <w:r>
              <w:t>[{"describe": "將乾木耳用清水浸泡30分鐘。", "materials": []}, {"describe": "放入沸水中稍微汆燙，撈起瀝乾備用", "materials": []}, {"describe": "將豆腐切成長條，裹上玉米粉，刷上蛋液。", "materials": []}, {"describe": "熱油鍋，將豆腐兩面煎至金黃色。", "materials": []}]</w:t>
            </w:r>
          </w:p>
        </w:tc>
        <w:tc>
          <w:tcPr>
            <w:tcW w:type="dxa" w:w="180"/>
          </w:tcPr>
          <w:p>
            <w:r/>
          </w:p>
        </w:tc>
        <w:tc>
          <w:tcPr>
            <w:tcW w:type="dxa" w:w="180"/>
          </w:tcPr>
          <w:p>
            <w:r>
              <w:t>21</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2025-09-21 13:58:19</w:t>
            </w:r>
          </w:p>
        </w:tc>
        <w:tc>
          <w:tcPr>
            <w:tcW w:type="dxa" w:w="180"/>
          </w:tcPr>
          <w:p>
            <w:r>
              <w:t>2026-05-27 19:42:44</w:t>
            </w:r>
          </w:p>
        </w:tc>
      </w:tr>
      <w:tr>
        <w:tc>
          <w:tcPr>
            <w:tcW w:type="dxa" w:w="180"/>
          </w:tcPr>
          <w:p>
            <w:r>
              <w:t>727</w:t>
            </w:r>
          </w:p>
        </w:tc>
        <w:tc>
          <w:tcPr>
            <w:tcW w:type="dxa" w:w="180"/>
          </w:tcPr>
          <w:p>
            <w:r/>
          </w:p>
        </w:tc>
        <w:tc>
          <w:tcPr>
            <w:tcW w:type="dxa" w:w="180"/>
          </w:tcPr>
          <w:p>
            <w:r/>
          </w:p>
        </w:tc>
        <w:tc>
          <w:tcPr>
            <w:tcW w:type="dxa" w:w="180"/>
          </w:tcPr>
          <w:p>
            <w:r>
              <w:t>zh_TW</w:t>
            </w:r>
          </w:p>
        </w:tc>
        <w:tc>
          <w:tcPr>
            <w:tcW w:type="dxa" w:w="180"/>
          </w:tcPr>
          <w:p>
            <w:r>
              <w:t>1</w:t>
            </w:r>
          </w:p>
        </w:tc>
        <w:tc>
          <w:tcPr>
            <w:tcW w:type="dxa" w:w="180"/>
          </w:tcPr>
          <w:p>
            <w:r>
              <w:t>[{"title": "香港及澳門地區", "value": "20250822018426"}]</w:t>
            </w:r>
          </w:p>
        </w:tc>
        <w:tc>
          <w:tcPr>
            <w:tcW w:type="dxa" w:w="180"/>
          </w:tcPr>
          <w:p>
            <w:r>
              <w:t>[{"title": "零售", "value": "1751596454553"}]</w:t>
            </w:r>
          </w:p>
        </w:tc>
        <w:tc>
          <w:tcPr>
            <w:tcW w:type="dxa" w:w="180"/>
          </w:tcPr>
          <w:p>
            <w:r>
              <w:t>家常蠔油嫩豆腐</w:t>
            </w:r>
          </w:p>
        </w:tc>
        <w:tc>
          <w:tcPr>
            <w:tcW w:type="dxa" w:w="180"/>
          </w:tcPr>
          <w:p>
            <w:r>
              <w:t>1</w:t>
            </w:r>
          </w:p>
        </w:tc>
        <w:tc>
          <w:tcPr>
            <w:tcW w:type="dxa" w:w="180"/>
          </w:tcPr>
          <w:p>
            <w:r>
              <w:t>0</w:t>
            </w:r>
          </w:p>
        </w:tc>
        <w:tc>
          <w:tcPr>
            <w:tcW w:type="dxa" w:w="180"/>
          </w:tcPr>
          <w:p>
            <w:r>
              <w:t>0</w:t>
            </w:r>
          </w:p>
        </w:tc>
        <w:tc>
          <w:tcPr>
            <w:tcW w:type="dxa" w:w="180"/>
          </w:tcPr>
          <w:p>
            <w:r>
              <w:t>[{"title": "融合菜", "value": "20250921000757"}]</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t>[{"title": "纯素食", "value": "1751599873929"}]</w:t>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"嫩豆腐", "type": [{"title": "雜豆及大豆類", "value": "20250810000009"}], "unit": {"title": "個/隻", "value": "20250902000015"}, "weight": "2"}, {"name": "乾木耳", "type": [{"title": "菌菇", "value": "20250810000039"}], "unit": {"title": "克", "value": "20250901000022"}, "weight": "5"}, {"name": "雞蛋", "type": [{"title": "蛋", "value": "20250810000038"}], "unit": {"title": "個/隻", "value": "20250902000015"}, "weight": "1"}]</w:t>
            </w:r>
          </w:p>
        </w:tc>
        <w:tc>
          <w:tcPr>
            <w:tcW w:type="dxa" w:w="180"/>
          </w:tcPr>
          <w:p>
            <w:r>
              <w:t>[{"name": "嫩豆腐", "type": [{"title": "雜豆及大豆類", "value": "20250810000009"}], "unit": {"title": "個/隻", "value": "20250902000015"}, "weight": "2"}, {"name": "乾木耳", "type": [{"title": "菌菇", "value": "20250810000039"}], "unit": {"title": "克", "value": "20250901000022"}, "weight": "5"}, {"name": "雞蛋", "type": [{"title": "蛋", "value": "20250810000038"}], "unit": {"title": "個/隻", "value": "20250902000015"}, "weight": "1"}]</w:t>
            </w:r>
          </w:p>
        </w:tc>
        <w:tc>
          <w:tcPr>
            <w:tcW w:type="dxa" w:w="180"/>
          </w:tcPr>
          <w:p>
            <w:r>
              <w:t>[{"name": "舊庄蠔油", "unit": {"title": "克", "value": "20250901000022"}, "weight": "20"}, {"name": "水", "unit": {"title": "毫升", "value": "20250902000022"}, "weight": "45"}]</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"31-45", "value": "1751609912317"}]</w:t>
            </w:r>
          </w:p>
        </w:tc>
        <w:tc>
          <w:tcPr>
            <w:tcW w:type="dxa" w:w="180"/>
          </w:tcPr>
          <w:p>
            <w:r>
              <w:t>[{"title": "16-30", "value": "1751610102898"}]</w:t>
            </w:r>
          </w:p>
        </w:tc>
        <w:tc>
          <w:tcPr>
            <w:tcW w:type="dxa" w:w="180"/>
          </w:tcPr>
          <w:p>
            <w:r>
              <w:t>47-75</w:t>
            </w:r>
          </w:p>
        </w:tc>
        <w:tc>
          <w:tcPr>
            <w:tcW w:type="dxa" w:w="180"/>
          </w:tcPr>
          <w:p>
            <w:r/>
          </w:p>
        </w:tc>
        <w:tc>
          <w:tcPr>
            <w:tcW w:type="dxa" w:w="180"/>
          </w:tcPr>
          <w:p>
            <w:r>
              <w:t>[{"describe": "將乾木耳浸泡在清水中30分鐘。", "materials": []}, {"describe": "將豆腐切成長條，裹上玉米澱粉，刷上蛋液。", "materials": []}, {"describe": "熱鍋加油，將豆腐兩面煎至金黃色。", "materials": []}]</w:t>
            </w:r>
          </w:p>
        </w:tc>
        <w:tc>
          <w:tcPr>
            <w:tcW w:type="dxa" w:w="180"/>
          </w:tcPr>
          <w:p>
            <w:r/>
          </w:p>
        </w:tc>
        <w:tc>
          <w:tcPr>
            <w:tcW w:type="dxa" w:w="180"/>
          </w:tcPr>
          <w:p>
            <w:r>
              <w:t>25</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2025-09-19 21:38:54</w:t>
            </w:r>
          </w:p>
        </w:tc>
        <w:tc>
          <w:tcPr>
            <w:tcW w:type="dxa" w:w="180"/>
          </w:tcPr>
          <w:p>
            <w:r>
              <w:t>2026-05-27 19:42:44</w:t>
            </w:r>
          </w:p>
        </w:tc>
      </w:tr>
    </w:tbl>
    <w:p/>
    <w:p>
      <w:r>
        <w:br w:type="page"/>
      </w:r>
    </w:p>
    <w:p>
      <w:pPr>
        <w:pStyle w:val="Heading1"/>
      </w:pPr>
      <w:r>
        <w:t>8.排骨</w:t>
      </w:r>
    </w:p>
    <w:tbl>
      <w:tblPr>
        <w:tblStyle w:val="TableGrid"/>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内容ID</w:t>
            </w:r>
          </w:p>
        </w:tc>
        <w:tc>
          <w:tcPr>
            <w:tcW w:type="dxa" w:w="184"/>
          </w:tcPr>
          <w:p>
            <w:r>
              <w:t>业务ID</w:t>
            </w:r>
          </w:p>
        </w:tc>
        <w:tc>
          <w:tcPr>
            <w:tcW w:type="dxa" w:w="184"/>
          </w:tcPr>
          <w:p>
            <w:r>
              <w:t>内容名称</w:t>
            </w:r>
          </w:p>
        </w:tc>
        <w:tc>
          <w:tcPr>
            <w:tcW w:type="dxa" w:w="184"/>
          </w:tcPr>
          <w:p>
            <w:r>
              <w:t>语言编码</w:t>
            </w:r>
          </w:p>
        </w:tc>
        <w:tc>
          <w:tcPr>
            <w:tcW w:type="dxa" w:w="184"/>
          </w:tcPr>
          <w:p>
            <w:r>
              <w:t>create_user</w:t>
            </w:r>
          </w:p>
        </w:tc>
        <w:tc>
          <w:tcPr>
            <w:tcW w:type="dxa" w:w="184"/>
          </w:tcPr>
          <w:p>
            <w:r>
              <w:t>创建市场</w:t>
            </w:r>
          </w:p>
        </w:tc>
        <w:tc>
          <w:tcPr>
            <w:tcW w:type="dxa" w:w="184"/>
          </w:tcPr>
          <w:p>
            <w:r>
              <w:t>菜谱使用渠道</w:t>
            </w:r>
          </w:p>
        </w:tc>
        <w:tc>
          <w:tcPr>
            <w:tcW w:type="dxa" w:w="184"/>
          </w:tcPr>
          <w:p>
            <w:r>
              <w:t>菜谱名称</w:t>
            </w:r>
          </w:p>
        </w:tc>
        <w:tc>
          <w:tcPr>
            <w:tcW w:type="dxa" w:w="184"/>
          </w:tcPr>
          <w:p>
            <w:r>
              <w:t>菜谱主图数量</w:t>
            </w:r>
          </w:p>
        </w:tc>
        <w:tc>
          <w:tcPr>
            <w:tcW w:type="dxa" w:w="184"/>
          </w:tcPr>
          <w:p>
            <w:r>
              <w:t>菜谱辅图数量</w:t>
            </w:r>
          </w:p>
        </w:tc>
        <w:tc>
          <w:tcPr>
            <w:tcW w:type="dxa" w:w="184"/>
          </w:tcPr>
          <w:p>
            <w:r>
              <w:t>菜谱介绍视频数量</w:t>
            </w:r>
          </w:p>
        </w:tc>
        <w:tc>
          <w:tcPr>
            <w:tcW w:type="dxa" w:w="184"/>
          </w:tcPr>
          <w:p>
            <w:r>
              <w:t>菜系</w:t>
            </w:r>
          </w:p>
        </w:tc>
        <w:tc>
          <w:tcPr>
            <w:tcW w:type="dxa" w:w="184"/>
          </w:tcPr>
          <w:p>
            <w:r>
              <w:t>菜式类型</w:t>
            </w:r>
          </w:p>
        </w:tc>
        <w:tc>
          <w:tcPr>
            <w:tcW w:type="dxa" w:w="184"/>
          </w:tcPr>
          <w:p>
            <w:r>
              <w:t>菜式特色</w:t>
            </w:r>
          </w:p>
        </w:tc>
        <w:tc>
          <w:tcPr>
            <w:tcW w:type="dxa" w:w="184"/>
          </w:tcPr>
          <w:p>
            <w:r>
              <w:t>时令</w:t>
            </w:r>
          </w:p>
        </w:tc>
        <w:tc>
          <w:tcPr>
            <w:tcW w:type="dxa" w:w="184"/>
          </w:tcPr>
          <w:p>
            <w:r>
              <w:t>膳食</w:t>
            </w:r>
          </w:p>
        </w:tc>
        <w:tc>
          <w:tcPr>
            <w:tcW w:type="dxa" w:w="184"/>
          </w:tcPr>
          <w:p>
            <w:r>
              <w:t>大厨认证</w:t>
            </w:r>
          </w:p>
        </w:tc>
        <w:tc>
          <w:tcPr>
            <w:tcW w:type="dxa" w:w="184"/>
          </w:tcPr>
          <w:p>
            <w:r>
              <w:t>伴碟建议</w:t>
            </w:r>
          </w:p>
        </w:tc>
        <w:tc>
          <w:tcPr>
            <w:tcW w:type="dxa" w:w="184"/>
          </w:tcPr>
          <w:p>
            <w:r>
              <w:t>节庆食谱</w:t>
            </w:r>
          </w:p>
        </w:tc>
        <w:tc>
          <w:tcPr>
            <w:tcW w:type="dxa" w:w="184"/>
          </w:tcPr>
          <w:p>
            <w:r>
              <w:t>致敏物质</w:t>
            </w:r>
          </w:p>
        </w:tc>
        <w:tc>
          <w:tcPr>
            <w:tcW w:type="dxa" w:w="184"/>
          </w:tcPr>
          <w:p>
            <w:r>
              <w:t>外部合作</w:t>
            </w:r>
          </w:p>
        </w:tc>
        <w:tc>
          <w:tcPr>
            <w:tcW w:type="dxa" w:w="184"/>
          </w:tcPr>
          <w:p>
            <w:r>
              <w:t>特色餐厅</w:t>
            </w:r>
          </w:p>
        </w:tc>
        <w:tc>
          <w:tcPr>
            <w:tcW w:type="dxa" w:w="184"/>
          </w:tcPr>
          <w:p>
            <w:r>
              <w:t>明星厨师_推荐达人</w:t>
            </w:r>
          </w:p>
        </w:tc>
        <w:tc>
          <w:tcPr>
            <w:tcW w:type="dxa" w:w="184"/>
          </w:tcPr>
          <w:p>
            <w:r>
              <w:t>食材成本</w:t>
            </w:r>
          </w:p>
        </w:tc>
        <w:tc>
          <w:tcPr>
            <w:tcW w:type="dxa" w:w="184"/>
          </w:tcPr>
          <w:p>
            <w:r>
              <w:t>食用人数</w:t>
            </w:r>
          </w:p>
        </w:tc>
        <w:tc>
          <w:tcPr>
            <w:tcW w:type="dxa" w:w="184"/>
          </w:tcPr>
          <w:p>
            <w:r>
              <w:t>主食材</w:t>
            </w:r>
          </w:p>
        </w:tc>
        <w:tc>
          <w:tcPr>
            <w:tcW w:type="dxa" w:w="184"/>
          </w:tcPr>
          <w:p>
            <w:r>
              <w:t>辅料</w:t>
            </w:r>
          </w:p>
        </w:tc>
        <w:tc>
          <w:tcPr>
            <w:tcW w:type="dxa" w:w="184"/>
          </w:tcPr>
          <w:p>
            <w:r>
              <w:t>调味料</w:t>
            </w:r>
          </w:p>
        </w:tc>
        <w:tc>
          <w:tcPr>
            <w:tcW w:type="dxa" w:w="184"/>
          </w:tcPr>
          <w:p>
            <w:r>
              <w:t>蘸料</w:t>
            </w:r>
          </w:p>
        </w:tc>
        <w:tc>
          <w:tcPr>
            <w:tcW w:type="dxa" w:w="184"/>
          </w:tcPr>
          <w:p>
            <w:r>
              <w:t>腌料</w:t>
            </w:r>
          </w:p>
        </w:tc>
        <w:tc>
          <w:tcPr>
            <w:tcW w:type="dxa" w:w="184"/>
          </w:tcPr>
          <w:p>
            <w:r>
              <w:t>酱汁</w:t>
            </w:r>
          </w:p>
        </w:tc>
        <w:tc>
          <w:tcPr>
            <w:tcW w:type="dxa" w:w="184"/>
          </w:tcPr>
          <w:p>
            <w:r>
              <w:t>李锦记餐饮产品</w:t>
            </w:r>
          </w:p>
        </w:tc>
        <w:tc>
          <w:tcPr>
            <w:tcW w:type="dxa" w:w="184"/>
          </w:tcPr>
          <w:p>
            <w:r>
              <w:t>烹饪方法</w:t>
            </w:r>
          </w:p>
        </w:tc>
        <w:tc>
          <w:tcPr>
            <w:tcW w:type="dxa" w:w="184"/>
          </w:tcPr>
          <w:p>
            <w:r>
              <w:t>烹饪用具</w:t>
            </w:r>
          </w:p>
        </w:tc>
        <w:tc>
          <w:tcPr>
            <w:tcW w:type="dxa" w:w="184"/>
          </w:tcPr>
          <w:p>
            <w:r>
              <w:t>准备时间_分钟</w:t>
            </w:r>
          </w:p>
        </w:tc>
        <w:tc>
          <w:tcPr>
            <w:tcW w:type="dxa" w:w="184"/>
          </w:tcPr>
          <w:p>
            <w:r>
              <w:t>烹饪时间_分钟</w:t>
            </w:r>
          </w:p>
        </w:tc>
        <w:tc>
          <w:tcPr>
            <w:tcW w:type="dxa" w:w="184"/>
          </w:tcPr>
          <w:p>
            <w:r>
              <w:t>烹饪总时间</w:t>
            </w:r>
          </w:p>
        </w:tc>
        <w:tc>
          <w:tcPr>
            <w:tcW w:type="dxa" w:w="184"/>
          </w:tcPr>
          <w:p>
            <w:r>
              <w:t>烹饪要点_心得</w:t>
            </w:r>
          </w:p>
        </w:tc>
        <w:tc>
          <w:tcPr>
            <w:tcW w:type="dxa" w:w="184"/>
          </w:tcPr>
          <w:p>
            <w:r>
              <w:t>烹饪步骤</w:t>
            </w:r>
          </w:p>
        </w:tc>
        <w:tc>
          <w:tcPr>
            <w:tcW w:type="dxa" w:w="184"/>
          </w:tcPr>
          <w:p>
            <w:r>
              <w:t>备注</w:t>
            </w:r>
          </w:p>
        </w:tc>
        <w:tc>
          <w:tcPr>
            <w:tcW w:type="dxa" w:w="184"/>
          </w:tcPr>
          <w:p>
            <w:r>
              <w:t>阅览量</w:t>
            </w:r>
          </w:p>
        </w:tc>
        <w:tc>
          <w:tcPr>
            <w:tcW w:type="dxa" w:w="184"/>
          </w:tcPr>
          <w:p>
            <w:r>
              <w:t>分享量</w:t>
            </w:r>
          </w:p>
        </w:tc>
        <w:tc>
          <w:tcPr>
            <w:tcW w:type="dxa" w:w="184"/>
          </w:tcPr>
          <w:p>
            <w:r>
              <w:t>下载量</w:t>
            </w:r>
          </w:p>
        </w:tc>
        <w:tc>
          <w:tcPr>
            <w:tcW w:type="dxa" w:w="184"/>
          </w:tcPr>
          <w:p>
            <w:r>
              <w:t>发布状态</w:t>
            </w:r>
          </w:p>
        </w:tc>
        <w:tc>
          <w:tcPr>
            <w:tcW w:type="dxa" w:w="184"/>
          </w:tcPr>
          <w:p>
            <w:r>
              <w:t>审批状态</w:t>
            </w:r>
          </w:p>
        </w:tc>
        <w:tc>
          <w:tcPr>
            <w:tcW w:type="dxa" w:w="184"/>
          </w:tcPr>
          <w:p>
            <w:r>
              <w:t>创建时间</w:t>
            </w:r>
          </w:p>
        </w:tc>
        <w:tc>
          <w:tcPr>
            <w:tcW w:type="dxa" w:w="184"/>
          </w:tcPr>
          <w:p>
            <w:r>
              <w:t>更新时间</w:t>
            </w:r>
          </w:p>
        </w:tc>
      </w:tr>
      <w:tr>
        <w:tc>
          <w:tcPr>
            <w:tcW w:type="dxa" w:w="184"/>
          </w:tcPr>
          <w:p>
            <w:r>
              <w:t>5586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酸菜白肉鍋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"韓國大白泡菜 (切小塊)", "type": [{"title": "蔬菜（含竹筍）", "value": "20250810000020"}], "unit": {"title": "克", "value": "20250901000022"}, "weight": "600"}, {"name": "豬肉片 ", "type": [{"title": "肉類", "value": "1752235306674"}, {"title": "豬", "value": "20250810000035"}], "unit": {"title": "克", "value": "20250901000022"}, "weight": "200"}]</w:t>
            </w:r>
          </w:p>
        </w:tc>
        <w:tc>
          <w:tcPr>
            <w:tcW w:type="dxa" w:w="184"/>
          </w:tcPr>
          <w:p>
            <w:r>
              <w:t>[{"name": "蝦 (洗淨去腸)", "unit": {"title": "個/隻", "value": "20250902000015"}, "weight": "8"}, {"name": "鮮香菇 (去蒂 )", "unit": {"title": "包裝/件", "value": "20250902000007"}, "weight": "5"}, {"name": "百頁豆腐 (切件)", "unit": {"title": "克", "value": "20250901000022"}, "weight": "100"}, {"name": "排骨 (切小塊)", "unit": {"title": "克", "value": "20250901000022"}, "weight": "100"}]</w:t>
            </w:r>
          </w:p>
        </w:tc>
        <w:tc>
          <w:tcPr>
            <w:tcW w:type="dxa" w:w="184"/>
          </w:tcPr>
          <w:p>
            <w:r>
              <w:t>[{"name": " 水", "unit": {"title": "毫升", "value": "20250902000022"}, "weight": "800"}, {"name": "李錦記紹興花雕酒", "unit": {"title": "湯匙", "value": "20250927000167"}, "weight": "2"}, {"name": "李錦記特鮮雞粉 ", "unit": {"title": "茶匙", "value": "20250902000029"}, "weight": "1"}, {"name": "李錦記調味紅醋", "unit": {"title": "湯匙", "value": "20250927000167"}, "weight": "2"}]</w:t>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"排骨以蠔油醃10分鐘。大白泡菜放入火鍋容器中，再將其他材料排放入火鍋容器。", "materials": []}, {"describe": "取一湯鍋，加入水、雞粉、紹興酒、紅醋，煮開後倒入火鍋容器中。", "materials": []}, {"describe": "將火鍋容器移至爐上以小火煮滾約10分鐘後即可享用。", "materials": []}, {"describe": "貼士：  酸菜可選用不辣的白泡菜，或山東大白酸菜。",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11:18:47</w:t>
            </w:r>
          </w:p>
        </w:tc>
        <w:tc>
          <w:tcPr>
            <w:tcW w:type="dxa" w:w="184"/>
          </w:tcPr>
          <w:p>
            <w:r>
              <w:t>2026-05-27 19:42:44</w:t>
            </w:r>
          </w:p>
        </w:tc>
      </w:tr>
      <w:tr>
        <w:tc>
          <w:tcPr>
            <w:tcW w:type="dxa" w:w="184"/>
          </w:tcPr>
          <w:p>
            <w:r>
              <w:t>5561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什錦燉排骨</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"排骨 (切成長條 )", "type": [{"title": "肉類", "value": "1752235306674"}, {"title": "豬", "value": "20250810000035"}], "unit": {"title": "克", "value": "20250901000022"}, "weight": "190"}, {"name": "馬鈴薯 (切塊 )", "type": [{"title": "薯", "value": "20250810000015"}], "unit": {"title": "克", "value": "20250901000022"}, "weight": "190"}]</w:t>
            </w:r>
          </w:p>
        </w:tc>
        <w:tc>
          <w:tcPr>
            <w:tcW w:type="dxa" w:w="184"/>
          </w:tcPr>
          <w:p>
            <w:r>
              <w:t>[{"name": "玉米 (切塊 )", "unit": {"title": "克", "value": "20250901000022"}, "weight": "110"}, {"name": "紅蘿蔔 (切塊 )", "unit": {"title": "克", "value": "20250901000022"}, "weight": "80"}, {"name": "豆角 (切段 )", "unit": {"title": "克", "value": "20250901000022"}, "weight": "80"}, {"name": "葱白  (切段 )", "unit": {"title": "條", "value": "20250902000017"}, "weight": "2"}, {"name": "食用油", "unit": {"title": "湯匙", "value": "20250927000167"}, "weight": "1"}]</w:t>
            </w:r>
          </w:p>
        </w:tc>
        <w:tc>
          <w:tcPr>
            <w:tcW w:type="dxa" w:w="184"/>
          </w:tcPr>
          <w:p>
            <w:r>
              <w:t>[{"name": "李錦記舊庄特級蠔油 ", "unit": {"title": "湯匙", "value": "20250927000167"}, "weight": "2"}, {"name": "李錦記特級老抽 ", "unit": {"title": "茶匙", "value": "20250902000029"}, "weight": "1/2 "}, {"name": "李錦記薑蓉 ", "unit": {"title": "茶匙", "value": "20250902000029"}, "weight": "2"}, {"name": "水 ", "unit": {"title": "杯", "value": "20250902000023"}, "weight": "1"}, {"name": "八角 ", "unit": {"title": "粒", "value": "20251002001075"},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"用熱水洗淨排骨後瀝乾水份。", "materials": []}, {"describe": "用 1 湯匙油爆香薑及八角，加入排骨炒至微黃，", "materials": []}, {"describe": "再加入馬鈴薯炒香，下豆角、玉米、紅蘿蔔炒 3 分鐘。", "materials": []}, {"describe": "拌入調味料及葱白，慢火蓋煮至排骨軟身入味並收汁。",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00:46:44</w:t>
            </w:r>
          </w:p>
        </w:tc>
        <w:tc>
          <w:tcPr>
            <w:tcW w:type="dxa" w:w="184"/>
          </w:tcPr>
          <w:p>
            <w:r>
              <w:t>2026-05-27 19:42:44</w:t>
            </w:r>
          </w:p>
        </w:tc>
      </w:tr>
      <w:tr>
        <w:tc>
          <w:tcPr>
            <w:tcW w:type="dxa" w:w="184"/>
          </w:tcPr>
          <w:p>
            <w:r>
              <w:t>4478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蒜蓉豆豉蒸排骨陳村粉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"陳村粉", "type": [{"title": "麵粉（含大米、小米、糯米、木薯及小麥粉）", "value": "20250810000018"}], "unit": {"title": "克", "value": "20250901000022"}, "weight": "300"}, {"name": "排骨", "type": [{"title": "肉類", "value": "1752235306674"}, {"title": "豬肉", "value": "20250810000035"}], "unit": {"title": "克", "value": "20250901000022"}, "weight": "200"}]</w:t>
            </w:r>
          </w:p>
        </w:tc>
        <w:tc>
          <w:tcPr>
            <w:tcW w:type="dxa" w:w="184"/>
          </w:tcPr>
          <w:p>
            <w:r>
              <w:t>[{"name": "蔥粒、指天椒粒 隨喜好添加", "weight": ""}, {"name": "", "unit": {"name": "", "weight": ""}, "weight": ""}]</w:t>
            </w:r>
          </w:p>
        </w:tc>
        <w:tc>
          <w:tcPr>
            <w:tcW w:type="dxa" w:w="184"/>
          </w:tcPr>
          <w:p>
            <w:r/>
          </w:p>
        </w:tc>
        <w:tc>
          <w:tcPr>
            <w:tcW w:type="dxa" w:w="184"/>
          </w:tcPr>
          <w:p>
            <w:r/>
          </w:p>
        </w:tc>
        <w:tc>
          <w:tcPr>
            <w:tcW w:type="dxa" w:w="184"/>
          </w:tcPr>
          <w:p>
            <w:r>
              <w:t>[{"name": "李錦記蒜蓉豆豉醬", "unit": {"title": "湯匙", "value": "20250927000167"}, "weight": "2"}, {"name": "李錦記極純黑芝麻油", "unit": {"title": "茶匙", "value": "20250902000029"}, "weight": "1"}, {"name": "糖", "unit": {"title": "茶匙", "value": "20250902000029"}, "weight": "1"}, {"name": "紹興酒", "unit": {"title": "茶匙", "value": "20250902000029"}, "weight": "1"},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"將豬肋排洗淨並擦乾。醃製半小時", "materials": []}, {"describe": "將醃好的排骨連醃汁平均鋪在陳村粉上面，隔水大火蒸10-15分鐘 ，直至排骨全熟。", "materials": []}, {"describe": "蒸好後，可灑上蔥粒或指天椒粒，即成。", "materials": []}, {"describe": "貼士：碟底塗上少許油，可防止陳村粉黏碟。", "materials": []}, {"describe": "小貼士：在盤子的底部塗上一點油，以防止麵條粘在盤子上。",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21:34:23</w:t>
            </w:r>
          </w:p>
        </w:tc>
        <w:tc>
          <w:tcPr>
            <w:tcW w:type="dxa" w:w="184"/>
          </w:tcPr>
          <w:p>
            <w:r>
              <w:t>2026-05-27 19:42:44</w:t>
            </w:r>
          </w:p>
        </w:tc>
      </w:tr>
    </w:tbl>
    <w:p/>
    <w:p>
      <w:r>
        <w:br w:type="page"/>
      </w:r>
    </w:p>
    <w:p>
      <w:pPr>
        <w:pStyle w:val="Heading1"/>
      </w:pPr>
      <w:r>
        <w:t>9.大白菜</w:t>
      </w:r>
    </w:p>
    <w:tbl>
      <w:tblPr>
        <w:tblStyle w:val="TableGrid"/>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内容ID</w:t>
            </w:r>
          </w:p>
        </w:tc>
        <w:tc>
          <w:tcPr>
            <w:tcW w:type="dxa" w:w="184"/>
          </w:tcPr>
          <w:p>
            <w:r>
              <w:t>业务ID</w:t>
            </w:r>
          </w:p>
        </w:tc>
        <w:tc>
          <w:tcPr>
            <w:tcW w:type="dxa" w:w="184"/>
          </w:tcPr>
          <w:p>
            <w:r>
              <w:t>内容名称</w:t>
            </w:r>
          </w:p>
        </w:tc>
        <w:tc>
          <w:tcPr>
            <w:tcW w:type="dxa" w:w="184"/>
          </w:tcPr>
          <w:p>
            <w:r>
              <w:t>语言编码</w:t>
            </w:r>
          </w:p>
        </w:tc>
        <w:tc>
          <w:tcPr>
            <w:tcW w:type="dxa" w:w="184"/>
          </w:tcPr>
          <w:p>
            <w:r>
              <w:t>create_user</w:t>
            </w:r>
          </w:p>
        </w:tc>
        <w:tc>
          <w:tcPr>
            <w:tcW w:type="dxa" w:w="184"/>
          </w:tcPr>
          <w:p>
            <w:r>
              <w:t>创建市场</w:t>
            </w:r>
          </w:p>
        </w:tc>
        <w:tc>
          <w:tcPr>
            <w:tcW w:type="dxa" w:w="184"/>
          </w:tcPr>
          <w:p>
            <w:r>
              <w:t>菜谱使用渠道</w:t>
            </w:r>
          </w:p>
        </w:tc>
        <w:tc>
          <w:tcPr>
            <w:tcW w:type="dxa" w:w="184"/>
          </w:tcPr>
          <w:p>
            <w:r>
              <w:t>菜谱名称</w:t>
            </w:r>
          </w:p>
        </w:tc>
        <w:tc>
          <w:tcPr>
            <w:tcW w:type="dxa" w:w="184"/>
          </w:tcPr>
          <w:p>
            <w:r>
              <w:t>菜谱主图数量</w:t>
            </w:r>
          </w:p>
        </w:tc>
        <w:tc>
          <w:tcPr>
            <w:tcW w:type="dxa" w:w="184"/>
          </w:tcPr>
          <w:p>
            <w:r>
              <w:t>菜谱辅图数量</w:t>
            </w:r>
          </w:p>
        </w:tc>
        <w:tc>
          <w:tcPr>
            <w:tcW w:type="dxa" w:w="184"/>
          </w:tcPr>
          <w:p>
            <w:r>
              <w:t>菜谱介绍视频数量</w:t>
            </w:r>
          </w:p>
        </w:tc>
        <w:tc>
          <w:tcPr>
            <w:tcW w:type="dxa" w:w="184"/>
          </w:tcPr>
          <w:p>
            <w:r>
              <w:t>菜系</w:t>
            </w:r>
          </w:p>
        </w:tc>
        <w:tc>
          <w:tcPr>
            <w:tcW w:type="dxa" w:w="184"/>
          </w:tcPr>
          <w:p>
            <w:r>
              <w:t>菜式类型</w:t>
            </w:r>
          </w:p>
        </w:tc>
        <w:tc>
          <w:tcPr>
            <w:tcW w:type="dxa" w:w="184"/>
          </w:tcPr>
          <w:p>
            <w:r>
              <w:t>菜式特色</w:t>
            </w:r>
          </w:p>
        </w:tc>
        <w:tc>
          <w:tcPr>
            <w:tcW w:type="dxa" w:w="184"/>
          </w:tcPr>
          <w:p>
            <w:r>
              <w:t>时令</w:t>
            </w:r>
          </w:p>
        </w:tc>
        <w:tc>
          <w:tcPr>
            <w:tcW w:type="dxa" w:w="184"/>
          </w:tcPr>
          <w:p>
            <w:r>
              <w:t>膳食</w:t>
            </w:r>
          </w:p>
        </w:tc>
        <w:tc>
          <w:tcPr>
            <w:tcW w:type="dxa" w:w="184"/>
          </w:tcPr>
          <w:p>
            <w:r>
              <w:t>大厨认证</w:t>
            </w:r>
          </w:p>
        </w:tc>
        <w:tc>
          <w:tcPr>
            <w:tcW w:type="dxa" w:w="184"/>
          </w:tcPr>
          <w:p>
            <w:r>
              <w:t>伴碟建议</w:t>
            </w:r>
          </w:p>
        </w:tc>
        <w:tc>
          <w:tcPr>
            <w:tcW w:type="dxa" w:w="184"/>
          </w:tcPr>
          <w:p>
            <w:r>
              <w:t>节庆食谱</w:t>
            </w:r>
          </w:p>
        </w:tc>
        <w:tc>
          <w:tcPr>
            <w:tcW w:type="dxa" w:w="184"/>
          </w:tcPr>
          <w:p>
            <w:r>
              <w:t>致敏物质</w:t>
            </w:r>
          </w:p>
        </w:tc>
        <w:tc>
          <w:tcPr>
            <w:tcW w:type="dxa" w:w="184"/>
          </w:tcPr>
          <w:p>
            <w:r>
              <w:t>外部合作</w:t>
            </w:r>
          </w:p>
        </w:tc>
        <w:tc>
          <w:tcPr>
            <w:tcW w:type="dxa" w:w="184"/>
          </w:tcPr>
          <w:p>
            <w:r>
              <w:t>特色餐厅</w:t>
            </w:r>
          </w:p>
        </w:tc>
        <w:tc>
          <w:tcPr>
            <w:tcW w:type="dxa" w:w="184"/>
          </w:tcPr>
          <w:p>
            <w:r>
              <w:t>明星厨师_推荐达人</w:t>
            </w:r>
          </w:p>
        </w:tc>
        <w:tc>
          <w:tcPr>
            <w:tcW w:type="dxa" w:w="184"/>
          </w:tcPr>
          <w:p>
            <w:r>
              <w:t>食材成本</w:t>
            </w:r>
          </w:p>
        </w:tc>
        <w:tc>
          <w:tcPr>
            <w:tcW w:type="dxa" w:w="184"/>
          </w:tcPr>
          <w:p>
            <w:r>
              <w:t>食用人数</w:t>
            </w:r>
          </w:p>
        </w:tc>
        <w:tc>
          <w:tcPr>
            <w:tcW w:type="dxa" w:w="184"/>
          </w:tcPr>
          <w:p>
            <w:r>
              <w:t>主食材</w:t>
            </w:r>
          </w:p>
        </w:tc>
        <w:tc>
          <w:tcPr>
            <w:tcW w:type="dxa" w:w="184"/>
          </w:tcPr>
          <w:p>
            <w:r>
              <w:t>辅料</w:t>
            </w:r>
          </w:p>
        </w:tc>
        <w:tc>
          <w:tcPr>
            <w:tcW w:type="dxa" w:w="184"/>
          </w:tcPr>
          <w:p>
            <w:r>
              <w:t>调味料</w:t>
            </w:r>
          </w:p>
        </w:tc>
        <w:tc>
          <w:tcPr>
            <w:tcW w:type="dxa" w:w="184"/>
          </w:tcPr>
          <w:p>
            <w:r>
              <w:t>蘸料</w:t>
            </w:r>
          </w:p>
        </w:tc>
        <w:tc>
          <w:tcPr>
            <w:tcW w:type="dxa" w:w="184"/>
          </w:tcPr>
          <w:p>
            <w:r>
              <w:t>腌料</w:t>
            </w:r>
          </w:p>
        </w:tc>
        <w:tc>
          <w:tcPr>
            <w:tcW w:type="dxa" w:w="184"/>
          </w:tcPr>
          <w:p>
            <w:r>
              <w:t>酱汁</w:t>
            </w:r>
          </w:p>
        </w:tc>
        <w:tc>
          <w:tcPr>
            <w:tcW w:type="dxa" w:w="184"/>
          </w:tcPr>
          <w:p>
            <w:r>
              <w:t>李锦记餐饮产品</w:t>
            </w:r>
          </w:p>
        </w:tc>
        <w:tc>
          <w:tcPr>
            <w:tcW w:type="dxa" w:w="184"/>
          </w:tcPr>
          <w:p>
            <w:r>
              <w:t>烹饪方法</w:t>
            </w:r>
          </w:p>
        </w:tc>
        <w:tc>
          <w:tcPr>
            <w:tcW w:type="dxa" w:w="184"/>
          </w:tcPr>
          <w:p>
            <w:r>
              <w:t>烹饪用具</w:t>
            </w:r>
          </w:p>
        </w:tc>
        <w:tc>
          <w:tcPr>
            <w:tcW w:type="dxa" w:w="184"/>
          </w:tcPr>
          <w:p>
            <w:r>
              <w:t>准备时间_分钟</w:t>
            </w:r>
          </w:p>
        </w:tc>
        <w:tc>
          <w:tcPr>
            <w:tcW w:type="dxa" w:w="184"/>
          </w:tcPr>
          <w:p>
            <w:r>
              <w:t>烹饪时间_分钟</w:t>
            </w:r>
          </w:p>
        </w:tc>
        <w:tc>
          <w:tcPr>
            <w:tcW w:type="dxa" w:w="184"/>
          </w:tcPr>
          <w:p>
            <w:r>
              <w:t>烹饪总时间</w:t>
            </w:r>
          </w:p>
        </w:tc>
        <w:tc>
          <w:tcPr>
            <w:tcW w:type="dxa" w:w="184"/>
          </w:tcPr>
          <w:p>
            <w:r>
              <w:t>烹饪要点_心得</w:t>
            </w:r>
          </w:p>
        </w:tc>
        <w:tc>
          <w:tcPr>
            <w:tcW w:type="dxa" w:w="184"/>
          </w:tcPr>
          <w:p>
            <w:r>
              <w:t>烹饪步骤</w:t>
            </w:r>
          </w:p>
        </w:tc>
        <w:tc>
          <w:tcPr>
            <w:tcW w:type="dxa" w:w="184"/>
          </w:tcPr>
          <w:p>
            <w:r>
              <w:t>备注</w:t>
            </w:r>
          </w:p>
        </w:tc>
        <w:tc>
          <w:tcPr>
            <w:tcW w:type="dxa" w:w="184"/>
          </w:tcPr>
          <w:p>
            <w:r>
              <w:t>阅览量</w:t>
            </w:r>
          </w:p>
        </w:tc>
        <w:tc>
          <w:tcPr>
            <w:tcW w:type="dxa" w:w="184"/>
          </w:tcPr>
          <w:p>
            <w:r>
              <w:t>分享量</w:t>
            </w:r>
          </w:p>
        </w:tc>
        <w:tc>
          <w:tcPr>
            <w:tcW w:type="dxa" w:w="184"/>
          </w:tcPr>
          <w:p>
            <w:r>
              <w:t>下载量</w:t>
            </w:r>
          </w:p>
        </w:tc>
        <w:tc>
          <w:tcPr>
            <w:tcW w:type="dxa" w:w="184"/>
          </w:tcPr>
          <w:p>
            <w:r>
              <w:t>发布状态</w:t>
            </w:r>
          </w:p>
        </w:tc>
        <w:tc>
          <w:tcPr>
            <w:tcW w:type="dxa" w:w="184"/>
          </w:tcPr>
          <w:p>
            <w:r>
              <w:t>审批状态</w:t>
            </w:r>
          </w:p>
        </w:tc>
        <w:tc>
          <w:tcPr>
            <w:tcW w:type="dxa" w:w="184"/>
          </w:tcPr>
          <w:p>
            <w:r>
              <w:t>创建时间</w:t>
            </w:r>
          </w:p>
        </w:tc>
        <w:tc>
          <w:tcPr>
            <w:tcW w:type="dxa" w:w="184"/>
          </w:tcPr>
          <w:p>
            <w:r>
              <w:t>更新时间</w:t>
            </w:r>
          </w:p>
        </w:tc>
      </w:tr>
      <w:tr>
        <w:tc>
          <w:tcPr>
            <w:tcW w:type="dxa" w:w="184"/>
          </w:tcPr>
          <w:p>
            <w:r>
              <w:t>5703</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花豚鍋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t>[{"title": "進階大眾", "value": "1751600925690"}]</w:t>
            </w:r>
          </w:p>
        </w:tc>
        <w:tc>
          <w:tcPr>
            <w:tcW w:type="dxa" w:w="184"/>
          </w:tcPr>
          <w:p>
            <w:r>
              <w:t>2</w:t>
            </w:r>
          </w:p>
        </w:tc>
        <w:tc>
          <w:tcPr>
            <w:tcW w:type="dxa" w:w="184"/>
          </w:tcPr>
          <w:p>
            <w:r>
              <w:t>[{"name": "薄切五花腩肉 ", "type": [{"title": "肉類", "value": "1752235306674"}, {"title": "豬肉", "value": "20250810000035"}], "unit": {"title": "克", "value": "20250901000022"}, "weight": "400"}, {"name": "大白菜(中) ", "type": [{"title": "蔬菜（含竹筍）", "value": "20250810000020"}], "unit": {"title": "個/隻", "value": "20250902000015"}, "weight": "1"}]</w:t>
            </w:r>
          </w:p>
        </w:tc>
        <w:tc>
          <w:tcPr>
            <w:tcW w:type="dxa" w:w="184"/>
          </w:tcPr>
          <w:p>
            <w:r>
              <w:t>[{"name": "", "unit": {"weight": ""}, "weight": ""}]</w:t>
            </w:r>
          </w:p>
        </w:tc>
        <w:tc>
          <w:tcPr>
            <w:tcW w:type="dxa" w:w="184"/>
          </w:tcPr>
          <w:p>
            <w:r>
              <w:t>[{"name": "湯料：李錦記日式豬骨濃湯", "unit": {"title": "大湯匙", "value": "20250929000013"}, "weight": "1"}, {"name": "湯料：李錦記金醬油", "unit": {"title": "湯匙", "value": "20250927000167"}, "weight": "1"}, {"name": "湯料：李錦記特級雞粉", "unit": {"title": "湯匙", "value": "20250927000167"}, "weight": "2"}, {"name": "湯料：水", "unit": {"title": "升", "value": "20250902000024"}, "weight": "1"}]</w:t>
            </w:r>
          </w:p>
        </w:tc>
        <w:tc>
          <w:tcPr>
            <w:tcW w:type="dxa" w:w="184"/>
          </w:tcPr>
          <w:p>
            <w:r/>
          </w:p>
        </w:tc>
        <w:tc>
          <w:tcPr>
            <w:tcW w:type="dxa" w:w="184"/>
          </w:tcPr>
          <w:p>
            <w:r/>
          </w:p>
        </w:tc>
        <w:tc>
          <w:tcPr>
            <w:tcW w:type="dxa" w:w="184"/>
          </w:tcPr>
          <w:p>
            <w:r/>
          </w:p>
        </w:tc>
        <w:tc>
          <w:tcPr>
            <w:tcW w:type="dxa" w:w="184"/>
          </w:tcPr>
          <w:p>
            <w:r>
              <w:t>[{"product":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1976, "libraryType": "product_cloud", "cardViewData": {"name": "金醬油 1.75L", "extra": "1.75L", "thumbnailUrl": "https://leekumkee-cdn.tezign.com/t489/MTc1MzY3MDA3NDMxMDZhN2NjMDk0LTFmNDgtNGYxMC04MjRh.jpg?Expires=2393164799&amp;OSSAccessKeyId=LTAI5tMTDLuZrzie71eZEbZv&amp;Signature=YFEW52aKGneoRT38kG7yPTkoy48%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"大白菜切去頂部，剝下葉片洗淨。", "materials": []}, {"describe": "用三塊相似大小的葉片和兩片豬肉片，交錯疊起，置入鍋內排成圓形。預留一小棵白菜菜芯放置在鍋的中心。", "materials": []}, {"describe": "將湯料拌勻後注入鍋中，開火煮腍菜及豬肉片便可吃。",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10:52:21</w:t>
            </w:r>
          </w:p>
        </w:tc>
        <w:tc>
          <w:tcPr>
            <w:tcW w:type="dxa" w:w="184"/>
          </w:tcPr>
          <w:p>
            <w:r>
              <w:t>2026-05-27 19:42:44</w:t>
            </w:r>
          </w:p>
        </w:tc>
      </w:tr>
      <w:tr>
        <w:tc>
          <w:tcPr>
            <w:tcW w:type="dxa" w:w="184"/>
          </w:tcPr>
          <w:p>
            <w:r>
              <w:t>5602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紹菜粉絲蝦米</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"紹菜/黃芽白/津白/大白菜  [瀝乾及切片]", "type": [{"title": "蔬菜（含竹筍）", "value": "20250810000020"}], "unit": {"title": "克", "value": "20250901000022"}, "weight": "400"}]</w:t>
            </w:r>
          </w:p>
        </w:tc>
        <w:tc>
          <w:tcPr>
            <w:tcW w:type="dxa" w:w="184"/>
          </w:tcPr>
          <w:p>
            <w:r>
              <w:t>[{"name": "粉絲  [浸軟及瀝乾] ", "unit": {"title": "克", "value": "20250901000022"}, "weight": "50"}, {"name": "蝦米  [浸軟及抹乾] ", "unit": {"title": "湯匙", "value": "20250927000167"}, "weight": "2"}, {"name": "冬菰  [浸軟及切絲]", "unit": {"title": "個/隻", "value": "20250902000015"}, "weight": "6"}]</w:t>
            </w:r>
          </w:p>
        </w:tc>
        <w:tc>
          <w:tcPr>
            <w:tcW w:type="dxa" w:w="184"/>
          </w:tcPr>
          <w:p>
            <w:r>
              <w:t>[{"name": "李錦記極純黑芝麻油 ", "unit": {"title": "茶匙", "value": "20250902000029"}, "weight": "1"}, {"name": "鹽", "unit": {"title": "茶匙", "value": "20250902000029"}, "weight": "1/2"}, {"name": "糖", "unit": {"title": "茶匙", "value": "20250902000029"}, "weight": "1/2"}]</w:t>
            </w:r>
          </w:p>
        </w:tc>
        <w:tc>
          <w:tcPr>
            <w:tcW w:type="dxa" w:w="184"/>
          </w:tcPr>
          <w:p>
            <w:r/>
          </w:p>
        </w:tc>
        <w:tc>
          <w:tcPr>
            <w:tcW w:type="dxa" w:w="184"/>
          </w:tcPr>
          <w:p>
            <w:r/>
          </w:p>
        </w:tc>
        <w:tc>
          <w:tcPr>
            <w:tcW w:type="dxa" w:w="184"/>
          </w:tcPr>
          <w:p>
            <w:r>
              <w:t>[{"name": "雞湯 李錦記特鮮雞粉", "unit": {"title": "茶匙", "value": "20250902000029"}, "weight": "1"}, {"name": "熱水", "unit": {"title": "毫升", "value": "20250902000022"}, "weight": "250"}]</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"用 2 湯匙油爆香蝦米，再加入紹菜及冬菇炒 1 分鐘。", "materials": []}, {"describe": "加入雞湯，慢火蓋煮約 10 分鐘至紹菜轉為軟身。", "materials": []}, {"describe": "下粉絲及調味料，煮至剩下少許上湯及熱透。", "materials": []}]</w:t>
            </w:r>
          </w:p>
        </w:tc>
        <w:tc>
          <w:tcPr>
            <w:tcW w:type="dxa" w:w="184"/>
          </w:tcPr>
          <w:p>
            <w:r/>
          </w:p>
        </w:tc>
        <w:tc>
          <w:tcPr>
            <w:tcW w:type="dxa" w:w="184"/>
          </w:tcPr>
          <w:p>
            <w:r>
              <w:t>5</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2025-10-16 15:55:41</w:t>
            </w:r>
          </w:p>
        </w:tc>
        <w:tc>
          <w:tcPr>
            <w:tcW w:type="dxa" w:w="184"/>
          </w:tcPr>
          <w:p>
            <w:r>
              <w:t>2026-05-27 19:42:44</w:t>
            </w:r>
          </w:p>
        </w:tc>
      </w:tr>
      <w:tr>
        <w:tc>
          <w:tcPr>
            <w:tcW w:type="dxa" w:w="184"/>
          </w:tcPr>
          <w:p>
            <w:r>
              <w:t>5587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醃漬蔬菜</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"白蘿蔔 (切片) ", "type": [{"title": "蔬菜（含竹筍）", "value": "20250810000020"}], "unit": {"title": "條", "value": "20250902000017"}, "weight": " ½"}, {"name": "甘筍 (切片) ", "type": [{"title": "蔬菜（含竹筍）", "value": "20250810000020"}], "unit": {"title": "條", "value": "20250902000017"}, "weight": "½"}, {"name": "青瓜 (切片)", "type": [{"title": "蔬菜（含竹筍）", "value": "20250810000020"}], "unit": {"title": "條", "value": "20250902000017"}, "weight": "1"}, {"name": "大白菜 (切段) ", "type": [{"title": "蔬菜（含竹筍）", "value": "20250810000020"}], "unit": {"title": "個/隻", "value": "20250902000015"}, "weight": "1/4"}]</w:t>
            </w:r>
          </w:p>
        </w:tc>
        <w:tc>
          <w:tcPr>
            <w:tcW w:type="dxa" w:w="184"/>
          </w:tcPr>
          <w:p>
            <w:r>
              <w:t>[{"name": "青辣椒 (切粒) ", "unit": {"title": "個/隻", "value": "20250902000015"}, "weight": "1"}, {"name": "紅辣椒 (切粒) ", "unit": {"title": "個/隻", "value": "20250902000015"}, "weight": "1"}]</w:t>
            </w:r>
          </w:p>
        </w:tc>
        <w:tc>
          <w:tcPr>
            <w:tcW w:type="dxa" w:w="184"/>
          </w:tcPr>
          <w:p>
            <w:r>
              <w:t>[{"name": "李錦記醇釀米醋", "unit": {"title": "毫升", "value": "20250902000022"}, "weight": "500"}, {"name": "鹽", "unit": {"title": "克", "value": "20250901000022"}, "weight": "150"}, {"name": "糖", "unit": {"title": "克", "value": "20250901000022"}, "weight": "120"}]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"將白蘿蔔、甘筍、青瓜、大白菜和鹽拌勻，加置2至3小時令蔬菜出水。", "materials": []}, {"describe": "用清水沖淨蔬菜後瀝乾。", "materials": []}, {"describe": "將糖、青辣椒、紅辣椒和米醋加入蔬菜中拌勻。", "materials": []}, {"describe": "將所以材料放入瓶內，醃24小時即可食用。",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11:28:21</w:t>
            </w:r>
          </w:p>
        </w:tc>
        <w:tc>
          <w:tcPr>
            <w:tcW w:type="dxa" w:w="184"/>
          </w:tcPr>
          <w:p>
            <w:r>
              <w:t>2026-05-27 19:42:44</w:t>
            </w:r>
          </w:p>
        </w:tc>
      </w:tr>
      <w:tr>
        <w:tc>
          <w:tcPr>
            <w:tcW w:type="dxa" w:w="184"/>
          </w:tcPr>
          <w:p>
            <w:r>
              <w:t>4831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千層白菜豚肉鍋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"大白菜", "type": [{"title": "蔬菜（含竹筍）", "value": "20250810000020"}], "unit": {"title": "個/隻", "value": "20250902000015"}, "weight": "1"}, {"name": "火鍋豬肉片", "type": [{"title": "肉類", "value": "1752235306674"}, {"title": "豬肉", "value": "20250810000035"}], "unit": {"title": "克", "value": "20250901000022"}, "weight": "500"}]</w:t>
            </w:r>
          </w:p>
        </w:tc>
        <w:tc>
          <w:tcPr>
            <w:tcW w:type="dxa" w:w="184"/>
          </w:tcPr>
          <w:p>
            <w:r>
              <w:t>[{"name": "紅蘿蔔 (切片) ", "unit": {"title": "條", "value": "20250902000017"}, "weight": "2"}, {"name": "洋蔥 (切片) ", "unit": {"title": "個/隻", "value": "20250902000015"}, "weight": "1"}, {"name": "本菇", "unit": {"title": "克", "value": "20250901000022"}, "weight": "100"}]</w:t>
            </w:r>
          </w:p>
        </w:tc>
        <w:tc>
          <w:tcPr>
            <w:tcW w:type="dxa" w:w="184"/>
          </w:tcPr>
          <w:p>
            <w:r>
              <w:t>[{"name": "李錦記日式豬骨濃縮湯底", "unit": {"title": "包", "value": "20250902000006"}, "weight": "1"}, {"name": " 水", "unit": {"title": "升", "value": "20250902000024"}, "weight": "1.5"}]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"白菜洗淨，一葉一葉攤平，在每塊葉上鋪上豬肉片。白菜豬肉片垂直放進鍋內，一層一層，由外至內排入。", "materials": []}, {"describe": "白菜豬肉層中間，可以洋蔥和紅蘿蔔來填充，旁邊放入本菇。", "materials": []}, {"describe": "日式豬骨濃縮湯底和水混合，倒人鍋內，滾起丶豬肉片熟透便可以吃。", "materials": []}, {"describe": "貼士：大白菜可選擇山東大白菜丶黃芽白丶包心白菜。",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19:43:59</w:t>
            </w:r>
          </w:p>
        </w:tc>
        <w:tc>
          <w:tcPr>
            <w:tcW w:type="dxa" w:w="184"/>
          </w:tcPr>
          <w:p>
            <w:r>
              <w:t>2026-05-27 19:42:44</w:t>
            </w:r>
          </w:p>
        </w:tc>
      </w:tr>
      <w:tr>
        <w:tc>
          <w:tcPr>
            <w:tcW w:type="dxa" w:w="184"/>
          </w:tcPr>
          <w:p>
            <w:r>
              <w:t>3525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香辣雲吞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[剁碎豬肉] ", "type": [{"title": "肉類", "value": "1752235306674"}, {"title": "豬", "value": "20250810000035"}], "unit": {"title": "克", "value": "20250901000022"}, "weight": "90"}, {"name": "蝦 [肉, 切粒] ", "type": [{"title": "海鮮", "value": "20250810000041"}, {"title": "其他海鮮", "value": "20250810000007"}], "unit": {"title": "克", "value": "20250901000022"}, "weight": "50"}, {"name": "紹菜/黃芽白/津白/大白菜", "type": [{"title": "蔬菜（含竹筍）", "value": "20250810000020"}], "unit": {"title": "克", "value": "20250901000022"}, "weight": "150"}, {"name": "雲吞皮", "type": [{"title": "麵粉（含大米、糯米、木薯及小麥粉）", "value": "20250810000018"}], "unit": {"title": "塊", "value": "20250901000031"}, "weight": "12"}]</w:t>
            </w:r>
          </w:p>
        </w:tc>
        <w:tc>
          <w:tcPr>
            <w:tcW w:type="dxa" w:w="184"/>
          </w:tcPr>
          <w:p>
            <w:r>
              <w:t>[{"name": " 中國芹菜 [切粒, 隨意] ", "weight": ""}, {"name": "辣椒 [紅色, 切粒, 隨意]", "weight": ""}]</w:t>
            </w:r>
          </w:p>
        </w:tc>
        <w:tc>
          <w:tcPr>
            <w:tcW w:type="dxa" w:w="184"/>
          </w:tcPr>
          <w:p>
            <w:r>
              <w:t>[{"name": "李錦記餃子醬油", "unit": {"title": "湯匙", "value": "20250927000167"}, "weight": "5"}]</w:t>
            </w:r>
          </w:p>
        </w:tc>
        <w:tc>
          <w:tcPr>
            <w:tcW w:type="dxa" w:w="184"/>
          </w:tcPr>
          <w:p>
            <w:r/>
          </w:p>
        </w:tc>
        <w:tc>
          <w:tcPr>
            <w:tcW w:type="dxa" w:w="184"/>
          </w:tcPr>
          <w:p>
            <w:r>
              <w:t>[{"name": "李錦記舊庄特級蠔油", "unit": {"title": "湯匙", "value": "20250927000167"}, "weight": "1"}, {"name": "粟粉", "unit": {"title": "湯匙", "value": "20250927000167"}, "weight": "1/2 "}, {"name": " 糖 ", "unit": {"title": "茶匙", "value": "20250902000029"}, "weight": "1/2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"津白放入沸水中煮至軟身，取出擠乾大部份水份後切細碎。", "materials": []}, {"describe": "將豬肉及蝦肉與醃料拌勻，拌入津白分成 12 份。", "materials": []}, {"describe": "用雲吞皮包入餡料做成雲吞。", "materials": []}, {"describe": "將雲吞放入一大鍋沸水中煮約 5 分鐘或至熟。", "materials": []}, {"describe": "瀝乾後放入深碟中。", "materials": []}, {"describe": "拌入調味料，灑上芹菜及紅辣椒粒，趁熱進食。",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21:43:48</w:t>
            </w:r>
          </w:p>
        </w:tc>
        <w:tc>
          <w:tcPr>
            <w:tcW w:type="dxa" w:w="184"/>
          </w:tcPr>
          <w:p>
            <w:r>
              <w:t>2026-05-27 19:42:44</w:t>
            </w:r>
          </w:p>
        </w:tc>
      </w:tr>
    </w:tbl>
    <w:p/>
    <w:p>
      <w:r>
        <w:br w:type="page"/>
      </w:r>
    </w:p>
    <w:p>
      <w:pPr>
        <w:pStyle w:val="Heading1"/>
      </w:pPr>
      <w:r>
        <w:t>10.牛肉片</w:t>
      </w:r>
    </w:p>
    <w:tbl>
      <w:tblPr>
        <w:tblStyle w:val="TableGrid"/>
        <w:tblW w:type="auto" w:w="0"/>
        <w:tblLook w:firstColumn="1" w:firstRow="1" w:lastColumn="0" w:lastRow="0" w:noHBand="0" w:noVBand="1" w:val="04A0"/>
      </w:tblPr>
      <w:tblGrid>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tblGrid>
      <w:tr>
        <w:tc>
          <w:tcPr>
            <w:tcW w:type="dxa" w:w="180"/>
          </w:tcPr>
          <w:p>
            <w:r>
              <w:t>内容ID</w:t>
            </w:r>
          </w:p>
        </w:tc>
        <w:tc>
          <w:tcPr>
            <w:tcW w:type="dxa" w:w="180"/>
          </w:tcPr>
          <w:p>
            <w:r>
              <w:t>业务ID</w:t>
            </w:r>
          </w:p>
        </w:tc>
        <w:tc>
          <w:tcPr>
            <w:tcW w:type="dxa" w:w="180"/>
          </w:tcPr>
          <w:p>
            <w:r>
              <w:t>内容名称</w:t>
            </w:r>
          </w:p>
        </w:tc>
        <w:tc>
          <w:tcPr>
            <w:tcW w:type="dxa" w:w="180"/>
          </w:tcPr>
          <w:p>
            <w:r>
              <w:t>语言编码</w:t>
            </w:r>
          </w:p>
        </w:tc>
        <w:tc>
          <w:tcPr>
            <w:tcW w:type="dxa" w:w="180"/>
          </w:tcPr>
          <w:p>
            <w:r>
              <w:t>create_user</w:t>
            </w:r>
          </w:p>
        </w:tc>
        <w:tc>
          <w:tcPr>
            <w:tcW w:type="dxa" w:w="180"/>
          </w:tcPr>
          <w:p>
            <w:r>
              <w:t>创建市场</w:t>
            </w:r>
          </w:p>
        </w:tc>
        <w:tc>
          <w:tcPr>
            <w:tcW w:type="dxa" w:w="180"/>
          </w:tcPr>
          <w:p>
            <w:r>
              <w:t>菜谱使用渠道</w:t>
            </w:r>
          </w:p>
        </w:tc>
        <w:tc>
          <w:tcPr>
            <w:tcW w:type="dxa" w:w="180"/>
          </w:tcPr>
          <w:p>
            <w:r>
              <w:t>菜谱名称</w:t>
            </w:r>
          </w:p>
        </w:tc>
        <w:tc>
          <w:tcPr>
            <w:tcW w:type="dxa" w:w="180"/>
          </w:tcPr>
          <w:p>
            <w:r>
              <w:t>菜谱主图数量</w:t>
            </w:r>
          </w:p>
        </w:tc>
        <w:tc>
          <w:tcPr>
            <w:tcW w:type="dxa" w:w="180"/>
          </w:tcPr>
          <w:p>
            <w:r>
              <w:t>菜谱辅图数量</w:t>
            </w:r>
          </w:p>
        </w:tc>
        <w:tc>
          <w:tcPr>
            <w:tcW w:type="dxa" w:w="180"/>
          </w:tcPr>
          <w:p>
            <w:r>
              <w:t>菜谱介绍视频数量</w:t>
            </w:r>
          </w:p>
        </w:tc>
        <w:tc>
          <w:tcPr>
            <w:tcW w:type="dxa" w:w="180"/>
          </w:tcPr>
          <w:p>
            <w:r>
              <w:t>菜系</w:t>
            </w:r>
          </w:p>
        </w:tc>
        <w:tc>
          <w:tcPr>
            <w:tcW w:type="dxa" w:w="180"/>
          </w:tcPr>
          <w:p>
            <w:r>
              <w:t>菜式类型</w:t>
            </w:r>
          </w:p>
        </w:tc>
        <w:tc>
          <w:tcPr>
            <w:tcW w:type="dxa" w:w="180"/>
          </w:tcPr>
          <w:p>
            <w:r>
              <w:t>菜式特色</w:t>
            </w:r>
          </w:p>
        </w:tc>
        <w:tc>
          <w:tcPr>
            <w:tcW w:type="dxa" w:w="180"/>
          </w:tcPr>
          <w:p>
            <w:r>
              <w:t>时令</w:t>
            </w:r>
          </w:p>
        </w:tc>
        <w:tc>
          <w:tcPr>
            <w:tcW w:type="dxa" w:w="180"/>
          </w:tcPr>
          <w:p>
            <w:r>
              <w:t>膳食</w:t>
            </w:r>
          </w:p>
        </w:tc>
        <w:tc>
          <w:tcPr>
            <w:tcW w:type="dxa" w:w="180"/>
          </w:tcPr>
          <w:p>
            <w:r>
              <w:t>大厨认证</w:t>
            </w:r>
          </w:p>
        </w:tc>
        <w:tc>
          <w:tcPr>
            <w:tcW w:type="dxa" w:w="180"/>
          </w:tcPr>
          <w:p>
            <w:r>
              <w:t>伴碟建议</w:t>
            </w:r>
          </w:p>
        </w:tc>
        <w:tc>
          <w:tcPr>
            <w:tcW w:type="dxa" w:w="180"/>
          </w:tcPr>
          <w:p>
            <w:r>
              <w:t>节庆食谱</w:t>
            </w:r>
          </w:p>
        </w:tc>
        <w:tc>
          <w:tcPr>
            <w:tcW w:type="dxa" w:w="180"/>
          </w:tcPr>
          <w:p>
            <w:r>
              <w:t>致敏物质</w:t>
            </w:r>
          </w:p>
        </w:tc>
        <w:tc>
          <w:tcPr>
            <w:tcW w:type="dxa" w:w="180"/>
          </w:tcPr>
          <w:p>
            <w:r>
              <w:t>外部合作</w:t>
            </w:r>
          </w:p>
        </w:tc>
        <w:tc>
          <w:tcPr>
            <w:tcW w:type="dxa" w:w="180"/>
          </w:tcPr>
          <w:p>
            <w:r>
              <w:t>特色餐厅</w:t>
            </w:r>
          </w:p>
        </w:tc>
        <w:tc>
          <w:tcPr>
            <w:tcW w:type="dxa" w:w="180"/>
          </w:tcPr>
          <w:p>
            <w:r>
              <w:t>明星厨师_推荐达人</w:t>
            </w:r>
          </w:p>
        </w:tc>
        <w:tc>
          <w:tcPr>
            <w:tcW w:type="dxa" w:w="180"/>
          </w:tcPr>
          <w:p>
            <w:r>
              <w:t>食材成本</w:t>
            </w:r>
          </w:p>
        </w:tc>
        <w:tc>
          <w:tcPr>
            <w:tcW w:type="dxa" w:w="180"/>
          </w:tcPr>
          <w:p>
            <w:r>
              <w:t>食用人数</w:t>
            </w:r>
          </w:p>
        </w:tc>
        <w:tc>
          <w:tcPr>
            <w:tcW w:type="dxa" w:w="180"/>
          </w:tcPr>
          <w:p>
            <w:r>
              <w:t>主食材</w:t>
            </w:r>
          </w:p>
        </w:tc>
        <w:tc>
          <w:tcPr>
            <w:tcW w:type="dxa" w:w="180"/>
          </w:tcPr>
          <w:p>
            <w:r>
              <w:t>主食材_精準化建議</w:t>
            </w:r>
          </w:p>
        </w:tc>
        <w:tc>
          <w:tcPr>
            <w:tcW w:type="dxa" w:w="180"/>
          </w:tcPr>
          <w:p>
            <w:r>
              <w:t>辅料</w:t>
            </w:r>
          </w:p>
        </w:tc>
        <w:tc>
          <w:tcPr>
            <w:tcW w:type="dxa" w:w="180"/>
          </w:tcPr>
          <w:p>
            <w:r>
              <w:t>调味料</w:t>
            </w:r>
          </w:p>
        </w:tc>
        <w:tc>
          <w:tcPr>
            <w:tcW w:type="dxa" w:w="180"/>
          </w:tcPr>
          <w:p>
            <w:r>
              <w:t>蘸料</w:t>
            </w:r>
          </w:p>
        </w:tc>
        <w:tc>
          <w:tcPr>
            <w:tcW w:type="dxa" w:w="180"/>
          </w:tcPr>
          <w:p>
            <w:r>
              <w:t>腌料</w:t>
            </w:r>
          </w:p>
        </w:tc>
        <w:tc>
          <w:tcPr>
            <w:tcW w:type="dxa" w:w="180"/>
          </w:tcPr>
          <w:p>
            <w:r>
              <w:t>酱汁</w:t>
            </w:r>
          </w:p>
        </w:tc>
        <w:tc>
          <w:tcPr>
            <w:tcW w:type="dxa" w:w="180"/>
          </w:tcPr>
          <w:p>
            <w:r>
              <w:t>李锦记餐饮产品</w:t>
            </w:r>
          </w:p>
        </w:tc>
        <w:tc>
          <w:tcPr>
            <w:tcW w:type="dxa" w:w="180"/>
          </w:tcPr>
          <w:p>
            <w:r>
              <w:t>烹饪方法</w:t>
            </w:r>
          </w:p>
        </w:tc>
        <w:tc>
          <w:tcPr>
            <w:tcW w:type="dxa" w:w="180"/>
          </w:tcPr>
          <w:p>
            <w:r>
              <w:t>烹饪用具</w:t>
            </w:r>
          </w:p>
        </w:tc>
        <w:tc>
          <w:tcPr>
            <w:tcW w:type="dxa" w:w="180"/>
          </w:tcPr>
          <w:p>
            <w:r>
              <w:t>准备时间_分钟</w:t>
            </w:r>
          </w:p>
        </w:tc>
        <w:tc>
          <w:tcPr>
            <w:tcW w:type="dxa" w:w="180"/>
          </w:tcPr>
          <w:p>
            <w:r>
              <w:t>烹饪时间_分钟</w:t>
            </w:r>
          </w:p>
        </w:tc>
        <w:tc>
          <w:tcPr>
            <w:tcW w:type="dxa" w:w="180"/>
          </w:tcPr>
          <w:p>
            <w:r>
              <w:t>烹饪总时间</w:t>
            </w:r>
          </w:p>
        </w:tc>
        <w:tc>
          <w:tcPr>
            <w:tcW w:type="dxa" w:w="180"/>
          </w:tcPr>
          <w:p>
            <w:r>
              <w:t>烹饪要点_心得</w:t>
            </w:r>
          </w:p>
        </w:tc>
        <w:tc>
          <w:tcPr>
            <w:tcW w:type="dxa" w:w="180"/>
          </w:tcPr>
          <w:p>
            <w:r>
              <w:t>烹饪步骤</w:t>
            </w:r>
          </w:p>
        </w:tc>
        <w:tc>
          <w:tcPr>
            <w:tcW w:type="dxa" w:w="180"/>
          </w:tcPr>
          <w:p>
            <w:r>
              <w:t>备注</w:t>
            </w:r>
          </w:p>
        </w:tc>
        <w:tc>
          <w:tcPr>
            <w:tcW w:type="dxa" w:w="180"/>
          </w:tcPr>
          <w:p>
            <w:r>
              <w:t>阅览量</w:t>
            </w:r>
          </w:p>
        </w:tc>
        <w:tc>
          <w:tcPr>
            <w:tcW w:type="dxa" w:w="180"/>
          </w:tcPr>
          <w:p>
            <w:r>
              <w:t>分享量</w:t>
            </w:r>
          </w:p>
        </w:tc>
        <w:tc>
          <w:tcPr>
            <w:tcW w:type="dxa" w:w="180"/>
          </w:tcPr>
          <w:p>
            <w:r>
              <w:t>下载量</w:t>
            </w:r>
          </w:p>
        </w:tc>
        <w:tc>
          <w:tcPr>
            <w:tcW w:type="dxa" w:w="180"/>
          </w:tcPr>
          <w:p>
            <w:r>
              <w:t>发布状态</w:t>
            </w:r>
          </w:p>
        </w:tc>
        <w:tc>
          <w:tcPr>
            <w:tcW w:type="dxa" w:w="180"/>
          </w:tcPr>
          <w:p>
            <w:r>
              <w:t>审批状态</w:t>
            </w:r>
          </w:p>
        </w:tc>
        <w:tc>
          <w:tcPr>
            <w:tcW w:type="dxa" w:w="180"/>
          </w:tcPr>
          <w:p>
            <w:r>
              <w:t>创建时间</w:t>
            </w:r>
          </w:p>
        </w:tc>
        <w:tc>
          <w:tcPr>
            <w:tcW w:type="dxa" w:w="180"/>
          </w:tcPr>
          <w:p>
            <w:r>
              <w:t>更新时间</w:t>
            </w:r>
          </w:p>
        </w:tc>
      </w:tr>
      <w:tr>
        <w:tc>
          <w:tcPr>
            <w:tcW w:type="dxa" w:w="180"/>
          </w:tcPr>
          <w:p>
            <w:r>
              <w:t>5733</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五穀豐收白玉盒</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"白蘿蔔 [切件]", "type": [{"title": "蔬菜（含竹筍）", "value": "20250810000020"}], "unit": {"title": "條", "value": "20250902000017"}, "weight": "1"}, {"name": " 青豆", "type": [{"title": "蔬菜（含竹筍）", "value": "20250810000020"}], "unit": {"title": "克", "value": "20250901000022"}, "weight": "100"}, {"name": "三色藜麥 ", "type": [{"title": "米飯 / 糯米 / 藜麥 / 意大利飯", "value": "20250810000033"}], "unit": {"title": "克", "value": "20250901000022"}, "weight": "50"}, {"name": "牛肉[切碎] ", "type": [{"title": "肉類", "value": "1752235306674"}, {"title": "牛", "value": "20250810000006"}], "unit": {"title": "克", "value": "20250901000022"}, "weight": "50"}]</w:t>
            </w:r>
          </w:p>
        </w:tc>
        <w:tc>
          <w:tcPr>
            <w:tcW w:type="dxa" w:w="180"/>
          </w:tcPr>
          <w:p>
            <w:r>
              <w:t>[{"name":"白蘿蔔 [切件]","type":[{"title":"蔬菜（含竹筍）","value":"20250810000020"}],"unit":{"title":"條","value":"20250902000017"},"weight":"1"},{"name":" 青豆","type":[{"title":"蔬菜（含竹筍）","value":"20250810000020"}],"unit":{"title":"克","value":"20250901000022"},"weight":"100"},{"name":"三色藜麥 ","type":[{"title":"米飯 / 糯米 / 藜麥 / 意大利飯","value":"20250810000033"}],"unit":{"title":"克","value":"20250901000022"},"weight":"50"},{"name":"免治牛肉 / 牛柳粒 / 瘦肉碎（切碎）","type":[{"title":"肉類","value":"1752235306674"},{"title":"牛","value":"20250810000006"}],"unit":{"title":"克","value":"20250901000022"},"weight":"50"}]</w:t>
            </w:r>
          </w:p>
        </w:tc>
        <w:tc>
          <w:tcPr>
            <w:tcW w:type="dxa" w:w="180"/>
          </w:tcPr>
          <w:p>
            <w:r>
              <w:t>[{"name": "炸瑤柱[裝飾用]", "unit": {"title": "克", "value": "20250901000022"}, "weight": "20"}, {"name": " 日本豆苗", "unit": {"title": "適量", "value": "20251027000018"}, "weight": ""}]</w:t>
            </w:r>
          </w:p>
        </w:tc>
        <w:tc>
          <w:tcPr>
            <w:tcW w:type="dxa" w:w="180"/>
          </w:tcPr>
          <w:p>
            <w:r>
              <w:t>[{"name": "李錦記日式豬骨濃縮湯底", "unit": {"title": "湯匙", "value": "20250927000167"}, "weight": "2"}, {"name": "李錦記純香芝麻油", "unit": {"title": "茶匙", "value": "20250902000029"}, "weight": "1"}, {"name": "李錦記舊庄特級蠔油", "unit": {"title": "茶匙", "value": "20250902000029"}, "weight": "1"}, {"name": "糖", "unit": {"title": "茶匙", "value": "20250902000029"}, "weight": "1"}, {"name": "李錦記白胡椒粉", "unit": {"title": "適量", "value": "20251027000018"}, "weight": ""}]</w:t>
            </w:r>
          </w:p>
        </w:tc>
        <w:tc>
          <w:tcPr>
            <w:tcW w:type="dxa" w:w="180"/>
          </w:tcPr>
          <w:p>
            <w:r/>
          </w:p>
        </w:tc>
        <w:tc>
          <w:tcPr>
            <w:tcW w:type="dxa" w:w="180"/>
          </w:tcPr>
          <w:p>
            <w:r/>
          </w:p>
        </w:tc>
        <w:tc>
          <w:tcPr>
            <w:tcW w:type="dxa" w:w="180"/>
          </w:tcPr>
          <w:p>
            <w:r/>
          </w:p>
        </w:tc>
        <w:tc>
          <w:tcPr>
            <w:tcW w:type="dxa" w:w="180"/>
          </w:tcPr>
          <w:p>
            <w:r>
              <w:t>[{"product":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2378, "libraryType": "product_cloud", "cardViewData": {"name": "純香芝麻油 115ml", "extra": "115ML", "thumbnailUrl": "https://leekumkee-cdn.tezign.com/t489/MTc1MzY3MDgxOTA1OWE1NDlmNzI3LWU3YWEtNGY0NC1hMTVm.jpg?Expires=2393164799&amp;OSSAccessKeyId=LTAI5tMTDLuZrzie71eZEbZv&amp;Signature=X%2BzLrTmDgZpHwbNoGYKIiph7olM%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2546, "libraryType": "product_cloud", "cardViewData": {"name": "白胡椒粉 27g", "thumbnailUrl": "https://leekumkee-cdn.tezign.com/t489/MTc1MzY3MDg0Mjc0MjQ0MmIxMDZkLThmNTctNGM1OC05Mjc4.jpg?Expires=2393164799&amp;OSSAccessKeyId=LTAI5tMTDLuZrzie71eZEbZv&amp;Signature=U09zwewbnp3KBhBqD5BysEAxgcw%3D&amp;response-content-disposition=inline&amp;x-oss-process=image%2Fresize%2Cm_lfit%2Cw_300%2Ch_300"}}}]</w:t>
            </w:r>
          </w:p>
        </w:tc>
        <w:tc>
          <w:tcPr>
            <w:tcW w:type="dxa" w:w="180"/>
          </w:tcPr>
          <w:p>
            <w:r/>
          </w:p>
        </w:tc>
        <w:tc>
          <w:tcPr>
            <w:tcW w:type="dxa" w:w="180"/>
          </w:tcPr>
          <w:p>
            <w:r/>
          </w:p>
        </w:tc>
        <w:tc>
          <w:tcPr>
            <w:tcW w:type="dxa" w:w="180"/>
          </w:tcPr>
          <w:p>
            <w:r>
              <w:t>[{"title": "16-30", "value": "1751609912184"}]</w:t>
            </w:r>
          </w:p>
        </w:tc>
        <w:tc>
          <w:tcPr>
            <w:tcW w:type="dxa" w:w="180"/>
          </w:tcPr>
          <w:p>
            <w:r>
              <w:t>[{"title": "46-60", "value": "1751610103165"}]</w:t>
            </w:r>
          </w:p>
        </w:tc>
        <w:tc>
          <w:tcPr>
            <w:tcW w:type="dxa" w:w="180"/>
          </w:tcPr>
          <w:p>
            <w:r>
              <w:t>62-90</w:t>
            </w:r>
          </w:p>
        </w:tc>
        <w:tc>
          <w:tcPr>
            <w:tcW w:type="dxa" w:w="180"/>
          </w:tcPr>
          <w:p>
            <w:r/>
          </w:p>
        </w:tc>
        <w:tc>
          <w:tcPr>
            <w:tcW w:type="dxa" w:w="180"/>
          </w:tcPr>
          <w:p>
            <w:r>
              <w:t>[{"describe": "白蘿蔔切成 2cm 厚，再用 [直徑 6cm] 圓形模具壓出圓形，再挖空中間備用", "materials": []}, {"describe": "將挖好的白蘿蔔加水和 1 茶匙鹽煮 15 分鐘取出備用。三色藜麥用 ½ 湯匙豬骨濃湯加 60 毫升水蒸 20 分鐘，然後備用 ", "materials": []}, {"describe": "燒熱油鑊，把牛肉炒熟，再加入已煮熟的藜麥和蠔油拌匀備用", "materials": []}, {"describe": "煮熟青豆，用攪拌機加 200 毫升水攪碎，隔渣留汁備用", "materials": []}, {"describe": "炒好的牛肉和藜麥釀入蘿蔔中蒸 5 分鐘", "materials": []}, {"describe": "青豆汁加餘下的調味料煮成芡汁放入碟中，再放上釀好的蘿蔔，再用炸瑤柱和豆苗裝飾即可享用", "materials": []}]</w:t>
            </w:r>
          </w:p>
        </w:tc>
        <w:tc>
          <w:tcPr>
            <w:tcW w:type="dxa" w:w="180"/>
          </w:tcPr>
          <w:p>
            <w:r/>
          </w:p>
        </w:tc>
        <w:tc>
          <w:tcPr>
            <w:tcW w:type="dxa" w:w="180"/>
          </w:tcPr>
          <w:p>
            <w:r>
              <w:t>2</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2025-10-17 21:12:05</w:t>
            </w:r>
          </w:p>
        </w:tc>
        <w:tc>
          <w:tcPr>
            <w:tcW w:type="dxa" w:w="180"/>
          </w:tcPr>
          <w:p>
            <w:r>
              <w:t>2026-05-27 19:42:44</w:t>
            </w:r>
          </w:p>
        </w:tc>
      </w:tr>
      <w:tr>
        <w:tc>
          <w:tcPr>
            <w:tcW w:type="dxa" w:w="180"/>
          </w:tcPr>
          <w:p>
            <w:r>
              <w:t>5614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原塊煎豆腐漢堡</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"豆腐  (切塊)", "type": [{"title": "雜豆及大豆類", "value": "20250810000009"}], "unit": {"title": "盒", "value": "20250902000011"}, "weight": "1"}, {"name": "漢堡包", "type": [{"title": "麵粉（含大米、糯米、木薯及小麥粉）", "value": "20250810000018"}], "unit": {"title": "個/隻", "value": "20250902000015"}, "weight": "2"}, {"name": "材料(漢堡扒) ：免治牛肉", "type": [{"title": "肉類", "value": "1752235306674"}, {"title": "牛", "value": "20250810000006"}], "unit": {"title": "克", "value": "20250901000022"}, "weight": "200"}]</w:t>
            </w:r>
          </w:p>
        </w:tc>
        <w:tc>
          <w:tcPr>
            <w:tcW w:type="dxa" w:w="180"/>
          </w:tcPr>
          <w:p>
            <w:r>
              <w:t>[{"name": "豆腐  (切塊)", "type": [{"title": "雜豆及大豆類", "value": "20250810000009"}], "unit": {"title": "盒", "value": "20250902000011"}, "weight": "1"}, {"name": "漢堡包", "type": [{"title": "麵粉（含大米、糯米、木薯及小麥粉）", "value": "20250810000018"}], "unit": {"title": "個/隻", "value": "20250902000015"}, "weight": "2"}, {"name": "材料(漢堡扒) ：免治牛肉", "type": [{"title": "肉類", "value": "1752235306674"}, {"title": "牛", "value": "20250810000006"}], "unit": {"title": "克", "value": "20250901000022"}, "weight": "200"}]</w:t>
            </w:r>
          </w:p>
        </w:tc>
        <w:tc>
          <w:tcPr>
            <w:tcW w:type="dxa" w:w="180"/>
          </w:tcPr>
          <w:p>
            <w:r>
              <w:t>[{"name": "番茄", "unit": {"title": "個/隻", "value": "20250902000015"}, "weight": "1"}, {"name": "沙律菜", "unit": {"title": "克", "value": "20250901000022"}, "weight": "50"}, {"name": "材料(漢堡扒) ：洋蔥", "unit": {"title": "個/隻", "value": "20250902000015"}, "weight": "1/4"}, {"name": "材料(漢堡扒) ：麵包糠", "unit": {"title": "杯", "value": "20250902000023"}, "weight": "1/4"}, {"name": "材料(漢堡扒) ：雞蛋", "unit": {"title": "個/隻", "value": "20250902000015"}, "weight": "1"}]</w:t>
            </w:r>
          </w:p>
        </w:tc>
        <w:tc>
          <w:tcPr>
            <w:tcW w:type="dxa" w:w="180"/>
          </w:tcPr>
          <w:p>
            <w:r/>
          </w:p>
        </w:tc>
        <w:tc>
          <w:tcPr>
            <w:tcW w:type="dxa" w:w="180"/>
          </w:tcPr>
          <w:p>
            <w:r/>
          </w:p>
        </w:tc>
        <w:tc>
          <w:tcPr>
            <w:tcW w:type="dxa" w:w="180"/>
          </w:tcPr>
          <w:p>
            <w:r>
              <w:t>[{"name": "李錦記舊庄特級蠔油", "unit": {"title": "湯匙", "value": "20250927000167"}, "weight": "1"}, {"name": "李錦記即磨黑胡椒", "unit": {"title": "適量", "value": "20251027000018"}, "weight": ""}, {"name": "新鮮或乾燥百里香", "unit": {"title": "湯匙", "value": "20250927000167"}, "weight": "1"}]</w:t>
            </w:r>
          </w:p>
        </w:tc>
        <w:tc>
          <w:tcPr>
            <w:tcW w:type="dxa" w:w="180"/>
          </w:tcPr>
          <w:p>
            <w:r>
              <w:t>[{"name": "是拉差蛋黃醬", "unit": {"title": "湯匙", "value": "20250927000167"}, "weight": "4"}]</w:t>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"番茄切片，生菜切小塊。洋蔥切粒。  在大碗裡，加入漢堡扒材料和醃料。拌勻好，分成2份，做成一寸厚的橢圓形。", "materials": []}, {"describe": "豆腐切一半，成方型，用廚房紙印乾水份，撲上少許粟粉。", "materials": []}, {"describe": "燒熱油鍋，豆腐兩面煎成焦黃，盛起。", "materials": []}, {"describe": "漢堡扒煎至金黃及全熟。", "materials": []}, {"describe": "漢堡包烘熱，醬汁塗上麵包上，鋪上生菜、豆腐、番茄、漢堡扒即成。  貼士: 以牛肉及豬肉各半搓成漢堡肉餅，更為嫩滑多汁。", "materials": []}, {"describe": "烤熱漢堡麵包。將醬料塗抹在麵包上。加入生菜、豆腐、番茄和漢堡排。小秘訣：漢堡排使用一半牛肉和一半豬肉混合，能創造更多汁細緻的口感。", "materials": []}]</w:t>
            </w:r>
          </w:p>
        </w:tc>
        <w:tc>
          <w:tcPr>
            <w:tcW w:type="dxa" w:w="180"/>
          </w:tcPr>
          <w:p>
            <w:r/>
          </w:p>
        </w:tc>
        <w:tc>
          <w:tcPr>
            <w:tcW w:type="dxa" w:w="180"/>
          </w:tcPr>
          <w:p>
            <w:r>
              <w:t>5</w:t>
            </w:r>
          </w:p>
        </w:tc>
        <w:tc>
          <w:tcPr>
            <w:tcW w:type="dxa" w:w="180"/>
          </w:tcPr>
          <w:p>
            <w:r>
              <w:t>3</w:t>
            </w:r>
          </w:p>
        </w:tc>
        <w:tc>
          <w:tcPr>
            <w:tcW w:type="dxa" w:w="180"/>
          </w:tcPr>
          <w:p>
            <w:r>
              <w:t>0</w:t>
            </w:r>
          </w:p>
        </w:tc>
        <w:tc>
          <w:tcPr>
            <w:tcW w:type="dxa" w:w="180"/>
          </w:tcPr>
          <w:p>
            <w:r>
              <w:t>已发布</w:t>
            </w:r>
          </w:p>
        </w:tc>
        <w:tc>
          <w:tcPr>
            <w:tcW w:type="dxa" w:w="180"/>
          </w:tcPr>
          <w:p>
            <w:r>
              <w:t>审批通过</w:t>
            </w:r>
          </w:p>
        </w:tc>
        <w:tc>
          <w:tcPr>
            <w:tcW w:type="dxa" w:w="180"/>
          </w:tcPr>
          <w:p>
            <w:r>
              <w:t>2025-10-16 17:21:10</w:t>
            </w:r>
          </w:p>
        </w:tc>
        <w:tc>
          <w:tcPr>
            <w:tcW w:type="dxa" w:w="180"/>
          </w:tcPr>
          <w:p>
            <w:r>
              <w:t>2026-05-27 19:42:44</w:t>
            </w:r>
          </w:p>
        </w:tc>
      </w:tr>
      <w:tr>
        <w:tc>
          <w:tcPr>
            <w:tcW w:type="dxa" w:w="180"/>
          </w:tcPr>
          <w:p>
            <w:r>
              <w:t>5592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香煎美式肉餅配黑胡椒燒烤醬</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"免治牛肉", "type": [{"title": "肉類", "value": "1752235306674"}, {"title": "牛肉", "value": "20250810000006"}], "unit": {"title": "磅", "value": "20250901000033"}, "weight": "1"}, {"name": "全脂牛奶 ", "type": [{"title": "乳製品", "value": "20250810000044"}], "unit": {"title": "杯", "value": "20250902000023"}, "weight": "½"}]</w:t>
            </w:r>
          </w:p>
        </w:tc>
        <w:tc>
          <w:tcPr>
            <w:tcW w:type="dxa" w:w="180"/>
          </w:tcPr>
          <w:p>
            <w:r>
              <w:t>[{"name": "免治牛肉", "type": [{"title": "肉類", "value": "1752235306674"}, {"title": "牛肉", "value": "20250810000006"}], "unit": {"title": "磅", "value": "20250901000033"}, "weight": "1"}, {"name": "全脂牛奶 ", "type": [{"title": "乳製品", "value": "20250810000044"}], "unit": {"title": "杯", "value": "20250902000023"}, "weight": "½"}]</w:t>
            </w:r>
          </w:p>
        </w:tc>
        <w:tc>
          <w:tcPr>
            <w:tcW w:type="dxa" w:w="180"/>
          </w:tcPr>
          <w:p>
            <w:r>
              <w:t>[{"name": "麵包糠 ", "unit": {"title": "杯", "value": "20250902000023"}, "weight": "1"}, {"name": "洋蔥 ，切粒", "unit": {"title": "杯", "value": "20250902000023"}, "weight": "½"}, {"name": "大雞蛋（拂勻）", "unit": {"title": "個/隻", "value": "20250902000015"}, "weight": "1"}, {"name": "番茄膏", "unit": {"title": "湯匙", "value": "20250927000167"}, "weight": "2"}, {"name": "碎番茜", "unit": {"title": "茶匙", "value": "20250902000029"}, "weight": "1"}]</w:t>
            </w:r>
          </w:p>
        </w:tc>
        <w:tc>
          <w:tcPr>
            <w:tcW w:type="dxa" w:w="180"/>
          </w:tcPr>
          <w:p>
            <w:r>
              <w:t>[{"name": "李錦記黑胡椒燒烤醬", "unit": {"title": "湯匙", "value": "20250927000167"}, "weight": "3"}]</w:t>
            </w:r>
          </w:p>
        </w:tc>
        <w:tc>
          <w:tcPr>
            <w:tcW w:type="dxa" w:w="180"/>
          </w:tcPr>
          <w:p>
            <w:r/>
          </w:p>
        </w:tc>
        <w:tc>
          <w:tcPr>
            <w:tcW w:type="dxa" w:w="180"/>
          </w:tcPr>
          <w:p>
            <w:r>
              <w:t>[{"name": "李錦記黑胡椒燒烤醬", "unit": {"title": "湯匙", "value": "20250927000167"}, "weight": "1"}, {"name": "黑糖", "unit": {"title": "湯匙", "value": "20250927000167"}, "weight": "1"}, {"name": "鹽", "unit": {"title": "茶匙", "value": "20250902000029"}, "weight": "1"}, {"name": "蒜粉", "unit": {"title": "茶匙", "value": "20250902000029"}, "weight": "½"}, {"name": "黑胡椒碎", "unit": {"title": "茶匙", "value": "20250902000029"}, "weight": "¼"}]</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"46-60", "value": "1751610103165"}]</w:t>
            </w:r>
          </w:p>
        </w:tc>
        <w:tc>
          <w:tcPr>
            <w:tcW w:type="dxa" w:w="180"/>
          </w:tcPr>
          <w:p>
            <w:r>
              <w:t>52-75</w:t>
            </w:r>
          </w:p>
        </w:tc>
        <w:tc>
          <w:tcPr>
            <w:tcW w:type="dxa" w:w="180"/>
          </w:tcPr>
          <w:p>
            <w:r/>
          </w:p>
        </w:tc>
        <w:tc>
          <w:tcPr>
            <w:tcW w:type="dxa" w:w="180"/>
          </w:tcPr>
          <w:p>
            <w:r>
              <w:t>[{"describe": "焗爐預熱至350°F。大碗內，加入牛肉、麵包糠、洋蔥、牛奶、蛋、2湯匙番茄膏、1湯匙李錦記黑胡椒燒烤醬、黑糖、番茜、鹽、蒜粉和黑胡椒碎，拌勻。", "materials": []}, {"describe": "把混合好的牛肉加入迷你麵包模內，均勻撫平表面。", "materials": []}, {"describe": "把剩餘的李錦記黑胡椒燒烤醬淋於肉餅表面，塗抹均勻。", "materials": []}, {"describe": "原個肉餅直接焗50分鐘，如表面開始燒焦，可用錫紙蓋好，繼續烤焗。", "materials": []}, {"describe": "上桌前先把肉餅放涼8-10分鐘，再切片享用。",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2025-10-16 14:56:30</w:t>
            </w:r>
          </w:p>
        </w:tc>
        <w:tc>
          <w:tcPr>
            <w:tcW w:type="dxa" w:w="180"/>
          </w:tcPr>
          <w:p>
            <w:r>
              <w:t>2026-05-27 19:42:44</w:t>
            </w:r>
          </w:p>
        </w:tc>
      </w:tr>
      <w:tr>
        <w:tc>
          <w:tcPr>
            <w:tcW w:type="dxa" w:w="180"/>
          </w:tcPr>
          <w:p>
            <w:r>
              <w:t>5499</w:t>
            </w:r>
          </w:p>
        </w:tc>
        <w:tc>
          <w:tcPr>
            <w:tcW w:type="dxa" w:w="180"/>
          </w:tcPr>
          <w:p>
            <w:r/>
          </w:p>
        </w:tc>
        <w:tc>
          <w:tcPr>
            <w:tcW w:type="dxa" w:w="180"/>
          </w:tcPr>
          <w:p>
            <w:r/>
          </w:p>
        </w:tc>
        <w:tc>
          <w:tcPr>
            <w:tcW w:type="dxa" w:w="180"/>
          </w:tcPr>
          <w:p>
            <w:r>
              <w:t>zh_TW</w:t>
            </w:r>
          </w:p>
        </w:tc>
        <w:tc>
          <w:tcPr>
            <w:tcW w:type="dxa" w:w="180"/>
          </w:tcPr>
          <w:p>
            <w:r>
              <w:t>153596</w:t>
            </w:r>
          </w:p>
        </w:tc>
        <w:tc>
          <w:tcPr>
            <w:tcW w:type="dxa" w:w="180"/>
          </w:tcPr>
          <w:p>
            <w:r>
              <w:t>[{"title": "香港及澳門地區", "value": "20250822018426"}]</w:t>
            </w:r>
          </w:p>
        </w:tc>
        <w:tc>
          <w:tcPr>
            <w:tcW w:type="dxa" w:w="180"/>
          </w:tcPr>
          <w:p>
            <w:r>
              <w:t>[{"title": "餐飲服務", "value": "1751596454089"}]</w:t>
            </w:r>
          </w:p>
        </w:tc>
        <w:tc>
          <w:tcPr>
            <w:tcW w:type="dxa" w:w="180"/>
          </w:tcPr>
          <w:p>
            <w:r>
              <w:t>紅酒海鮮汁燴牛肉</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"牛肉(燉肉用) ", "type": [{"title": "肉類", "value": "1752235306674"}, {"title": "牛肉", "value": "20250810000006"}], "unit": {"title": "克", "value": "20250901000022"}, "weight": "400"}, {"name": "甘筍", "type": [{"title": "蔬菜（含竹筍）", "value": "20250810000020"}], "unit": {"title": "克", "value": "20250901000022"}, "weight": "100"}, {"name": "白蘿蔔", "type": [{"title": "蔬菜（含竹筍）", "value": "20250810000020"}], "unit": {"title": "克", "value": "20250901000022"}, "weight": "200"}]</w:t>
            </w:r>
          </w:p>
        </w:tc>
        <w:tc>
          <w:tcPr>
            <w:tcW w:type="dxa" w:w="180"/>
          </w:tcPr>
          <w:p>
            <w:r>
              <w:t>[{"name":"牛腩 / 牛腱 / 牛肋條（燉肉用）","type":[{"title":"肉類","value":"1752235306674"},{"title":"牛肉","value":"20250810000006"}],"unit":{"title":"克","value":"20250901000022"},"weight":"400"},{"name":"甘筍","type":[{"title":"蔬菜（含竹筍）","value":"20250810000020"}],"unit":{"title":"克","value":"20250901000022"},"weight":"100"},{"name":"白蘿蔔","type":[{"title":"蔬菜（含竹筍）","value":"20250810000020"}],"unit":{"title":"克","value":"20250901000022"},"weight":"200"}]</w:t>
            </w:r>
          </w:p>
        </w:tc>
        <w:tc>
          <w:tcPr>
            <w:tcW w:type="dxa" w:w="180"/>
          </w:tcPr>
          <w:p>
            <w:r>
              <w:t>[{"name": "蒜頭", "unit": {"title": "克", "value": "20250901000022"}, "weight": "20"}, {"name": "大蔥", "unit": {"title": "克", "value": "20250901000022"}, "weight": "20"}, {"name": "八角", "unit": {"title": "粒", "value": "20251002001075"}, "weight": "2"}, {"name": " 肉桂", "unit": {"title": "克", "value": "20250901000022"}, "weight": "10"}, {"name": " 陳皮 ", "unit": {"title": "克", "value": "20250901000022"}, "weight": "5"}, {"name": "冰糖 ", "unit": {"title": "克", "value": "20250901000022"}, "weight": "15"}, {"name": "紅酒", "unit": {"title": "毫升", "value": "20250902000022"}, "weight": "150"}, {"name": "水", "unit": {"title": "毫升", "value": "20250902000022"}, "weight": "500"}, {"name": " 油", "unit": {"title": "湯匙", "value": "20250927000167"}, "weight": "1"}]</w:t>
            </w:r>
          </w:p>
        </w:tc>
        <w:tc>
          <w:tcPr>
            <w:tcW w:type="dxa" w:w="180"/>
          </w:tcPr>
          <w:p>
            <w:r>
              <w:t>[{"name": "李錦記海鮮醬 ", "unit": {"title": "湯匙", "value": "20250927000167"}, "weight": "5"}, {"name": "湯匙", "unit": {"title": "湯匙", "value": "20250927000167"}, "weight": "2"}]</w:t>
            </w:r>
          </w:p>
        </w:tc>
        <w:tc>
          <w:tcPr>
            <w:tcW w:type="dxa" w:w="180"/>
          </w:tcPr>
          <w:p>
            <w:r/>
          </w:p>
        </w:tc>
        <w:tc>
          <w:tcPr>
            <w:tcW w:type="dxa" w:w="180"/>
          </w:tcPr>
          <w:p>
            <w:r/>
          </w:p>
        </w:tc>
        <w:tc>
          <w:tcPr>
            <w:tcW w:type="dxa" w:w="180"/>
          </w:tcPr>
          <w:p>
            <w:r/>
          </w:p>
        </w:tc>
        <w:tc>
          <w:tcPr>
            <w:tcW w:type="dxa" w:w="180"/>
          </w:tcPr>
          <w:p>
            <w:r>
              <w:t>[{"product":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w:t>
            </w:r>
          </w:p>
        </w:tc>
        <w:tc>
          <w:tcPr>
            <w:tcW w:type="dxa" w:w="180"/>
          </w:tcPr>
          <w:p>
            <w:r/>
          </w:p>
        </w:tc>
        <w:tc>
          <w:tcPr>
            <w:tcW w:type="dxa" w:w="180"/>
          </w:tcPr>
          <w:p>
            <w:r/>
          </w:p>
        </w:tc>
        <w:tc>
          <w:tcPr>
            <w:tcW w:type="dxa" w:w="180"/>
          </w:tcPr>
          <w:p>
            <w:r>
              <w:t>[{"title": "16-30", "value": "1751609912184"}]</w:t>
            </w:r>
          </w:p>
        </w:tc>
        <w:tc>
          <w:tcPr>
            <w:tcW w:type="dxa" w:w="180"/>
          </w:tcPr>
          <w:p>
            <w:r>
              <w:t>[{"title": "&gt; 120", "value": "1751610103814"}]</w:t>
            </w:r>
          </w:p>
        </w:tc>
        <w:tc>
          <w:tcPr>
            <w:tcW w:type="dxa" w:w="180"/>
          </w:tcPr>
          <w:p>
            <w:r>
              <w:t>&gt;136</w:t>
            </w:r>
          </w:p>
        </w:tc>
        <w:tc>
          <w:tcPr>
            <w:tcW w:type="dxa" w:w="180"/>
          </w:tcPr>
          <w:p>
            <w:r/>
          </w:p>
        </w:tc>
        <w:tc>
          <w:tcPr>
            <w:tcW w:type="dxa" w:w="180"/>
          </w:tcPr>
          <w:p>
            <w:r>
              <w:t>[{"describe": "牛肉、甘筍與白蘿蔔切粒至2厘米大小。", "materials": []}, {"describe": "將油加至中式鑊或平底鍋中加熱，爆香蔥、蒜、肉桂及八角，加入調味料、紅酒、500毫升水、冰糖與陳皮攪拌，煮至滾，再放入牛肉、甘筍及白蘿蔔。", "materials": []}, {"describe": "轉慢火燉2小時或至牛肉稔軟，即可享用。", "materials": []}]</w:t>
            </w:r>
          </w:p>
        </w:tc>
        <w:tc>
          <w:tcPr>
            <w:tcW w:type="dxa" w:w="180"/>
          </w:tcPr>
          <w:p>
            <w:r/>
          </w:p>
        </w:tc>
        <w:tc>
          <w:tcPr>
            <w:tcW w:type="dxa" w:w="180"/>
          </w:tcPr>
          <w:p>
            <w:r>
              <w:t>5</w:t>
            </w:r>
          </w:p>
        </w:tc>
        <w:tc>
          <w:tcPr>
            <w:tcW w:type="dxa" w:w="180"/>
          </w:tcPr>
          <w:p>
            <w:r>
              <w:t>1</w:t>
            </w:r>
          </w:p>
        </w:tc>
        <w:tc>
          <w:tcPr>
            <w:tcW w:type="dxa" w:w="180"/>
          </w:tcPr>
          <w:p>
            <w:r>
              <w:t>1</w:t>
            </w:r>
          </w:p>
        </w:tc>
        <w:tc>
          <w:tcPr>
            <w:tcW w:type="dxa" w:w="180"/>
          </w:tcPr>
          <w:p>
            <w:r>
              <w:t>已发布</w:t>
            </w:r>
          </w:p>
        </w:tc>
        <w:tc>
          <w:tcPr>
            <w:tcW w:type="dxa" w:w="180"/>
          </w:tcPr>
          <w:p>
            <w:r>
              <w:t>审批通过</w:t>
            </w:r>
          </w:p>
        </w:tc>
        <w:tc>
          <w:tcPr>
            <w:tcW w:type="dxa" w:w="180"/>
          </w:tcPr>
          <w:p>
            <w:r>
              <w:t>2025-10-15 19:35:06</w:t>
            </w:r>
          </w:p>
        </w:tc>
        <w:tc>
          <w:tcPr>
            <w:tcW w:type="dxa" w:w="180"/>
          </w:tcPr>
          <w:p>
            <w:r>
              <w:t>2026-05-27 19:42:44</w:t>
            </w:r>
          </w:p>
        </w:tc>
      </w:tr>
      <w:tr>
        <w:tc>
          <w:tcPr>
            <w:tcW w:type="dxa" w:w="180"/>
          </w:tcPr>
          <w:p>
            <w:r>
              <w:t>5482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韓式牛肉蒟蒻麵</w:t>
            </w:r>
          </w:p>
        </w:tc>
        <w:tc>
          <w:tcPr>
            <w:tcW w:type="dxa" w:w="180"/>
          </w:tcPr>
          <w:p>
            <w:r>
              <w:t>1</w:t>
            </w:r>
          </w:p>
        </w:tc>
        <w:tc>
          <w:tcPr>
            <w:tcW w:type="dxa" w:w="180"/>
          </w:tcPr>
          <w:p>
            <w:r>
              <w:t>1</w:t>
            </w:r>
          </w:p>
        </w:tc>
        <w:tc>
          <w:tcPr>
            <w:tcW w:type="dxa" w:w="180"/>
          </w:tcPr>
          <w:p>
            <w:r>
              <w:t>0</w:t>
            </w:r>
          </w:p>
        </w:tc>
        <w:tc>
          <w:tcPr>
            <w:tcW w:type="dxa" w:w="180"/>
          </w:tcPr>
          <w:p>
            <w:r>
              <w:t>[{"title": "韓國菜", "value": "20250704000047"}]</w:t>
            </w:r>
          </w:p>
        </w:tc>
        <w:tc>
          <w:tcPr>
            <w:tcW w:type="dxa" w:w="180"/>
          </w:tcPr>
          <w:p>
            <w:r>
              <w:t>[{"title": "午餐", "value": "1751964416643"}]</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"蒟蒻麵 ，沖洗後瀝水", "type": [{"title": "麵 / 義大利麵 / 烏冬 / 蕎麥麵", "value": "20250810000017"}], "unit": {"title": "克", "value": "20250901000022"}, "weight": "400"}, {"name": "牛肉片", "type": [{"title": "肉類", "value": "1752235306674"}, {"title": "牛", "value": "20250810000006"}], "unit": {"title": "克", "value": "20250901000022"}, "weight": "100"}]</w:t>
            </w:r>
          </w:p>
        </w:tc>
        <w:tc>
          <w:tcPr>
            <w:tcW w:type="dxa" w:w="180"/>
          </w:tcPr>
          <w:p>
            <w:r>
              <w:t>[{"name": "蒟蒻麵 ，沖洗後瀝水", "type": [{"title": "麵 / 義大利麵 / 烏冬 / 蕎麥麵", "value": "20250810000017"}], "unit": {"title": "克", "value": "20250901000022"}, "weight": "400"}, {"name": "牛肉片", "type": [{"title": "肉類", "value": "1752235306674"}, {"title": "牛", "value": "20250810000006"}], "unit": {"title": "克", "value": "20250901000022"}, "weight": "100"}]</w:t>
            </w:r>
          </w:p>
        </w:tc>
        <w:tc>
          <w:tcPr>
            <w:tcW w:type="dxa" w:w="180"/>
          </w:tcPr>
          <w:p>
            <w:r>
              <w:t>[{"name": "甘荀 , 切絲 ", "unit": {"title": "條", "value": "20250902000017"}, "weight": "1/3"}, {"name": "洋蔥 , 切絲", "unit": {"title": "個/隻", "value": "20250902000015"}, "weight": " 1/4 "}, {"name": "菠菜，切段 ", "unit": {"title": "棵/根", "value": "20251002001074"}, "weight": "4"}, {"name": "冬菇 , 浸軟後切絲", "unit": {"title": "個/隻", "value": "20250902000015"}, "weight": "3"}, {"name": "木耳, 浸軟後切絲", "unit": {"title": "克", "value": "20250901000022"}, "weight": "10"}]</w:t>
            </w:r>
          </w:p>
        </w:tc>
        <w:tc>
          <w:tcPr>
            <w:tcW w:type="dxa" w:w="180"/>
          </w:tcPr>
          <w:p>
            <w:r>
              <w:t>[{"name": "李錦記蒜蓉 1 茶匙", "unit": {"title": "茶匙", "value": "20250902000029"}, "weight": "1"}, {"name": "李錦記純石磨芝麻油 (15毫升炒牛肉用，15毫升最後加入蒟蒻麵)", "unit": {"title": "毫升", "value": "20250902000022"}, "weight": "30"}, {"name": "白芝麻", "unit": {"title": "茶匙", "value": "20250902000029"}, "weight": "1"}, {"name": "鹽", "unit": {"title": "茶匙", "value": "20250902000029"}, "weight": "0.5"}]</w:t>
            </w:r>
          </w:p>
        </w:tc>
        <w:tc>
          <w:tcPr>
            <w:tcW w:type="dxa" w:w="180"/>
          </w:tcPr>
          <w:p>
            <w:r/>
          </w:p>
        </w:tc>
        <w:tc>
          <w:tcPr>
            <w:tcW w:type="dxa" w:w="180"/>
          </w:tcPr>
          <w:p>
            <w:r>
              <w:t>[{"name": "李錦記純石磨芝麻油", "unit": {"title": "毫升", "value": "20250902000022"}, "weight": "10"}, {"name": "李錦記有機頭抽", "unit": {"title": "毫升", "value": "20250902000022"}, "weight": "30"}, {"name": "糖", "unit": {"title": "克", "value": "20250901000022"}, "weight": "20"}, {"name": "水", "unit": {"title": "毫升", "value": "20250902000022"}, "weight": "20"}]</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"牛肉先用醃料醃15分鐘。留起醃汁備用。", "materials": []}, {"describe": "中火， 在鍋加少許麻油，加入牛肉，輕炒炒熟後撈起備用。在同一鍋中再加入洋蔥﹑蒜蓉﹑鹽，炒約一分鐘，再加入甘荀﹑木耳﹑菠菜﹑冬菇，炒至軟身。 ", "materials": []}, {"describe": "將牛肉及醃汁回鍋，加入蒟蒻麵﹑剩餘麻油與所有食材攪勻即可。", "materials": []}, {"describe": "食用前可灑上白芝麻。     小貼士  牛肉筋絡較多，逆紋切可令牛肉不易變韌，口感較柔嫩好吃。  蒟蒻麵需要先浸水，再沖洗以去除鹼味。", "materials": []}]</w:t>
            </w:r>
          </w:p>
        </w:tc>
        <w:tc>
          <w:tcPr>
            <w:tcW w:type="dxa" w:w="180"/>
          </w:tcPr>
          <w:p>
            <w:r/>
          </w:p>
        </w:tc>
        <w:tc>
          <w:tcPr>
            <w:tcW w:type="dxa" w:w="180"/>
          </w:tcPr>
          <w:p>
            <w:r>
              <w:t>2</w:t>
            </w:r>
          </w:p>
        </w:tc>
        <w:tc>
          <w:tcPr>
            <w:tcW w:type="dxa" w:w="180"/>
          </w:tcPr>
          <w:p>
            <w:r>
              <w:t>2</w:t>
            </w:r>
          </w:p>
        </w:tc>
        <w:tc>
          <w:tcPr>
            <w:tcW w:type="dxa" w:w="180"/>
          </w:tcPr>
          <w:p>
            <w:r>
              <w:t>0</w:t>
            </w:r>
          </w:p>
        </w:tc>
        <w:tc>
          <w:tcPr>
            <w:tcW w:type="dxa" w:w="180"/>
          </w:tcPr>
          <w:p>
            <w:r>
              <w:t>已发布</w:t>
            </w:r>
          </w:p>
        </w:tc>
        <w:tc>
          <w:tcPr>
            <w:tcW w:type="dxa" w:w="180"/>
          </w:tcPr>
          <w:p>
            <w:r>
              <w:t>审批通过</w:t>
            </w:r>
          </w:p>
        </w:tc>
        <w:tc>
          <w:tcPr>
            <w:tcW w:type="dxa" w:w="180"/>
          </w:tcPr>
          <w:p>
            <w:r>
              <w:t>2025-10-15 15:31:52</w:t>
            </w:r>
          </w:p>
        </w:tc>
        <w:tc>
          <w:tcPr>
            <w:tcW w:type="dxa" w:w="180"/>
          </w:tcPr>
          <w:p>
            <w:r>
              <w:t>2026-05-27 19:42:44</w:t>
            </w:r>
          </w:p>
        </w:tc>
      </w:tr>
      <w:tr>
        <w:tc>
          <w:tcPr>
            <w:tcW w:type="dxa" w:w="180"/>
          </w:tcPr>
          <w:p>
            <w:r>
              <w:t>5401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川式麻辣炒牛肉</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"牛肉  [切片]", "type": [{"title": "肉類", "value": "1752235306674"}, {"title": "牛", "value": "20250810000006"}], "unit": {"title": "克", "value": "20250901000022"}, "weight": "350"}]</w:t>
            </w:r>
          </w:p>
        </w:tc>
        <w:tc>
          <w:tcPr>
            <w:tcW w:type="dxa" w:w="180"/>
          </w:tcPr>
          <w:p>
            <w:r>
              <w:t>[{"name":"牛柳片 / 牛肩肉片 / 牛肉薄片（切片）","type":[{"title":"肉類","value":"1752235306674"},{"title":"牛","value":"20250810000006"}],"unit":{"title":"克","value":"20250901000022"},"weight":"350"}]</w:t>
            </w:r>
          </w:p>
        </w:tc>
        <w:tc>
          <w:tcPr>
            <w:tcW w:type="dxa" w:w="180"/>
          </w:tcPr>
          <w:p>
            <w:r>
              <w:t>[{"name": "洋蔥  [切塊] ", "unit": {"title": "克", "value": "20250901000022"}, "weight": "50"}, {"name": "甜椒  [切塊]", "unit": {"title": "克", "value": "20250901000022"}, "weight": "50"}, {"name": "紅尖椒  [切塊] ", "unit": {"title": "克", "value": "20250901000022"}, "weight": "10"}, {"name": "李錦記川式麻辣醬", "unit": {"title": "湯匙", "value": "20250927000167"}, "weight": "1 ½"}]</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"用2湯匙油炒香洋蔥、甜椒、 紅尖椒 。", "materials": []}, {"describe": "加入牛肉炒熟，拌入川式麻辣小炒醬， 炒勻至熱透。", "materials": []}, {"describe": "小貼士: 如喜歡味道更辣，可以加增半湯匙川式麻辣小炒醬作調味。", "materials": []}]</w:t>
            </w:r>
          </w:p>
        </w:tc>
        <w:tc>
          <w:tcPr>
            <w:tcW w:type="dxa" w:w="180"/>
          </w:tcPr>
          <w:p>
            <w:r/>
          </w:p>
        </w:tc>
        <w:tc>
          <w:tcPr>
            <w:tcW w:type="dxa" w:w="180"/>
          </w:tcPr>
          <w:p>
            <w:r>
              <w:t>4</w:t>
            </w:r>
          </w:p>
        </w:tc>
        <w:tc>
          <w:tcPr>
            <w:tcW w:type="dxa" w:w="180"/>
          </w:tcPr>
          <w:p>
            <w:r>
              <w:t>1</w:t>
            </w:r>
          </w:p>
        </w:tc>
        <w:tc>
          <w:tcPr>
            <w:tcW w:type="dxa" w:w="180"/>
          </w:tcPr>
          <w:p>
            <w:r>
              <w:t>1</w:t>
            </w:r>
          </w:p>
        </w:tc>
        <w:tc>
          <w:tcPr>
            <w:tcW w:type="dxa" w:w="180"/>
          </w:tcPr>
          <w:p>
            <w:r>
              <w:t>已发布</w:t>
            </w:r>
          </w:p>
        </w:tc>
        <w:tc>
          <w:tcPr>
            <w:tcW w:type="dxa" w:w="180"/>
          </w:tcPr>
          <w:p>
            <w:r>
              <w:t>审批通过</w:t>
            </w:r>
          </w:p>
        </w:tc>
        <w:tc>
          <w:tcPr>
            <w:tcW w:type="dxa" w:w="180"/>
          </w:tcPr>
          <w:p>
            <w:r>
              <w:t>2025-10-14 23:25:52</w:t>
            </w:r>
          </w:p>
        </w:tc>
        <w:tc>
          <w:tcPr>
            <w:tcW w:type="dxa" w:w="180"/>
          </w:tcPr>
          <w:p>
            <w:r>
              <w:t>2026-05-27 19:42:44</w:t>
            </w:r>
          </w:p>
        </w:tc>
      </w:tr>
      <w:tr>
        <w:tc>
          <w:tcPr>
            <w:tcW w:type="dxa" w:w="180"/>
          </w:tcPr>
          <w:p>
            <w:r>
              <w:t>5329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辣味牛柳闊條麵</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"牛肉 [切條] ", "type": [{"title": "肉類", "value": "1752235306674"}, {"title": "牛", "value": "20250810000006"}], "unit": {"title": "克", "value": "20250901000022"}, "weight": "150"}, {"name": "意大利闊條麵", "type": [{"title": "麵 / 義大利麵 / 烏冬 / 蕎麥麵", "value": "20250810000017"}], "unit": {"title": "克", "value": "20250901000022"}, "weight": "120"}]</w:t>
            </w:r>
          </w:p>
        </w:tc>
        <w:tc>
          <w:tcPr>
            <w:tcW w:type="dxa" w:w="180"/>
          </w:tcPr>
          <w:p>
            <w:r>
              <w:t>[{"name":"牛柳條 / 牛柳肉（切條）","type":[{"title":"肉類","value":"1752235306674"},{"title":"牛","value":"20250810000006"}],"unit":{"title":"克","value":"20250901000022"},"weight":"150"},{"name":"意大利闊條麵","type":[{"title":"麵 / 義大利麵 / 烏冬 / 蕎麥麵","value":"20250810000017"}],"unit":{"title":"克","value":"20250901000022"},"weight":"120"}]</w:t>
            </w:r>
          </w:p>
        </w:tc>
        <w:tc>
          <w:tcPr>
            <w:tcW w:type="dxa" w:w="180"/>
          </w:tcPr>
          <w:p>
            <w:r>
              <w:t>[{"name": "胡瓜 ，切條 ", "unit": {"title": "克", "value": "20250901000022"}, "weight": "90"}, {"name": "甜椒 [切條] ", "unit": {"title": "個/隻", "value": "20250902000015"}, "weight": "1"}, {"name": "李錦記蒜蓉", "unit": {"title": "湯匙", "value": "20250927000167"}, "weight": "1"}]</w:t>
            </w:r>
          </w:p>
        </w:tc>
        <w:tc>
          <w:tcPr>
            <w:tcW w:type="dxa" w:w="180"/>
          </w:tcPr>
          <w:p>
            <w:r/>
          </w:p>
        </w:tc>
        <w:tc>
          <w:tcPr>
            <w:tcW w:type="dxa" w:w="180"/>
          </w:tcPr>
          <w:p>
            <w:r/>
          </w:p>
        </w:tc>
        <w:tc>
          <w:tcPr>
            <w:tcW w:type="dxa" w:w="180"/>
          </w:tcPr>
          <w:p>
            <w:r>
              <w:t>[{"name": "李錦記純香芝麻油 ", "unit": {"title": "茶匙", "value": "20250902000029"}, "weight": "1"}, {"name": "李錦記舊庄特級蠔油", "unit": {"title": "湯匙", "value": "20250927000167"}, "weight": "1/2"}, {"name": "粟粉", "unit": {"title": "茶匙", "value": "20250902000029"}, "weight": "1/2"}]</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"將意大利闊條麵放入沸水中依包裝指示烹煮或煮至軟身，瀝乾。", "materials": []}, {"describe": "牛肉與醃料拌勻。", "materials": []}, {"describe": "用 2 湯匙油爆香蒜蓉，下牛肉炒至 9 成熟，再加入小青瓜及甜椒炒 1 分鐘。", "materials": []}, {"describe": "拌入闊條麵及芡汁，炒勻至熱透。", "materials": []}]</w:t>
            </w:r>
          </w:p>
        </w:tc>
        <w:tc>
          <w:tcPr>
            <w:tcW w:type="dxa" w:w="180"/>
          </w:tcPr>
          <w:p>
            <w:r/>
          </w:p>
        </w:tc>
        <w:tc>
          <w:tcPr>
            <w:tcW w:type="dxa" w:w="180"/>
          </w:tcPr>
          <w:p>
            <w:r>
              <w:t>4</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20:03:08</w:t>
            </w:r>
          </w:p>
        </w:tc>
        <w:tc>
          <w:tcPr>
            <w:tcW w:type="dxa" w:w="180"/>
          </w:tcPr>
          <w:p>
            <w:r>
              <w:t>2026-05-27 19:42:44</w:t>
            </w:r>
          </w:p>
        </w:tc>
      </w:tr>
      <w:tr>
        <w:tc>
          <w:tcPr>
            <w:tcW w:type="dxa" w:w="180"/>
          </w:tcPr>
          <w:p>
            <w:r>
              <w:t>5291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五彩沙爹牛肉麵</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"早餐", "value": "1751964416778"}, {"title": "午餐", "value": "1751964416643"}]</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"牛肉片", "type": [{"title": "肉類", "value": "1752235306674"}, {"title": "牛", "value": "20250810000006"}], "unit": {"title": "克", "value": "20250901000022"}, "weight": "60"}, {"name": "公仔麵 ", "type": [{"title": "麵 / 義大利麵 / 烏冬 / 蕎麥麵", "value": "20250810000017"}], "unit": {"title": "個/隻", "value": "20250902000015"}, "weight": "1"}]</w:t>
            </w:r>
          </w:p>
        </w:tc>
        <w:tc>
          <w:tcPr>
            <w:tcW w:type="dxa" w:w="180"/>
          </w:tcPr>
          <w:p>
            <w:r>
              <w:t>[{"name": "牛肉片", "type": [{"title": "肉類", "value": "1752235306674"}, {"title": "牛", "value": "20250810000006"}], "unit": {"title": "克", "value": "20250901000022"}, "weight": "60"}, {"name": "公仔麵 ", "type": [{"title": "麵 / 義大利麵 / 烏冬 / 蕎麥麵", "value": "20250810000017"}], "unit": {"title": "個/隻", "value": "20250902000015"}, "weight": "1"}]</w:t>
            </w:r>
          </w:p>
        </w:tc>
        <w:tc>
          <w:tcPr>
            <w:tcW w:type="dxa" w:w="180"/>
          </w:tcPr>
          <w:p>
            <w:r>
              <w:t>[{"name": "紅椒絲", "unit": {"title": "克", "value": "20250901000022"}, "weight": "10"}, {"name": "黃椒絲", "unit": {"title": "克", "value": "20250901000022"}, "weight": "10"}, {"name": "青椒絲", "unit": {"title": "克", "value": "20250901000022"}, "weight": "10"}, {"name": "雞蛋", "unit": {"title": "個/隻", "value": "20250902000015"}, "weight": "1"}, {"name": "李錦記沙爹濃湯", "unit": {"title": "包", "value": "20250902000006"}, "weight": "1"}]</w:t>
            </w:r>
          </w:p>
        </w:tc>
        <w:tc>
          <w:tcPr>
            <w:tcW w:type="dxa" w:w="180"/>
          </w:tcPr>
          <w:p>
            <w:r/>
          </w:p>
        </w:tc>
        <w:tc>
          <w:tcPr>
            <w:tcW w:type="dxa" w:w="180"/>
          </w:tcPr>
          <w:p>
            <w:r/>
          </w:p>
        </w:tc>
        <w:tc>
          <w:tcPr>
            <w:tcW w:type="dxa" w:w="180"/>
          </w:tcPr>
          <w:p>
            <w:r>
              <w:t>[{"name": "李錦記舊庄特級蠔油",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"將牛肉用蠔油醃製10分鐘。煎一顆太陽蛋。", "materials": []}, {"describe": "公仔麵煮熟後放入大碗備用，原鍋浸熱沙爹濃湯。", "materials": []}, {"describe": "大火將牛肉片炒至半熟，加入甜椒絲快速翻炒至牛肉熟透。", "materials": []}, {"describe": "大碗內倒入沙爹濃湯，於麵條上鋪上牛肉及太陽蛋即成。", "materials": []}, {"describe": "貼士：以新鮮牛柳製作牛肉片，口感最為嫩滑。",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16:01:14</w:t>
            </w:r>
          </w:p>
        </w:tc>
        <w:tc>
          <w:tcPr>
            <w:tcW w:type="dxa" w:w="180"/>
          </w:tcPr>
          <w:p>
            <w:r>
              <w:t>2026-05-27 19:42:44</w:t>
            </w:r>
          </w:p>
        </w:tc>
      </w:tr>
      <w:tr>
        <w:tc>
          <w:tcPr>
            <w:tcW w:type="dxa" w:w="180"/>
          </w:tcPr>
          <w:p>
            <w:r>
              <w:t>5231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黃咖哩漢堡</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"免治牛肉", "type": [{"title": "肉類", "value": "1752235306674"}, {"title": "牛", "value": "20250810000006"}], "unit": {"title": "克", "value": "20250901000022"}, "weight": "160"}]</w:t>
            </w:r>
          </w:p>
        </w:tc>
        <w:tc>
          <w:tcPr>
            <w:tcW w:type="dxa" w:w="180"/>
          </w:tcPr>
          <w:p>
            <w:r>
              <w:t>[{"name": "免治牛肉", "type": [{"title": "肉類", "value": "1752235306674"}, {"title": "牛", "value": "20250810000006"}], "unit": {"title": "克", "value": "20250901000022"}, "weight": "160"}]</w:t>
            </w:r>
          </w:p>
        </w:tc>
        <w:tc>
          <w:tcPr>
            <w:tcW w:type="dxa" w:w="180"/>
          </w:tcPr>
          <w:p>
            <w:r>
              <w:t>[{"name": "洋葱", "unit": {"title": "克", "value": "20250901000022"}, "weight": "20"}, {"name": "麵包糠", "unit": {"title": "克", "value": "20250901000022"}, "weight": "6"}, {"name": "蛋", "unit": {"title": "克", "value": "20250901000022"}, "weight": "10"}]</w:t>
            </w:r>
          </w:p>
        </w:tc>
        <w:tc>
          <w:tcPr>
            <w:tcW w:type="dxa" w:w="180"/>
          </w:tcPr>
          <w:p>
            <w:r/>
          </w:p>
        </w:tc>
        <w:tc>
          <w:tcPr>
            <w:tcW w:type="dxa" w:w="180"/>
          </w:tcPr>
          <w:p>
            <w:r/>
          </w:p>
        </w:tc>
        <w:tc>
          <w:tcPr>
            <w:tcW w:type="dxa" w:w="180"/>
          </w:tcPr>
          <w:p>
            <w:r>
              <w:t>[{"name": "李錦記舊庄特級蠔油", "unit": {"title": "茶匙", "value": "20250902000029"}, "weight": "1"}]</w:t>
            </w:r>
          </w:p>
        </w:tc>
        <w:tc>
          <w:tcPr>
            <w:tcW w:type="dxa" w:w="180"/>
          </w:tcPr>
          <w:p>
            <w:r>
              <w:t>[{"name": "李錦記濃香黃咖喱醬", "unit": {"title": "瓶", "value": "20250901000024"}, "weight": "1"}]</w:t>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"將洋蔥碎炒香，加入免治牛肉，麵包糠，蛋及醃料拌勻並分成 2 塊漢堡扒。", "materials": []}, {"describe": "將漢堡扒煎至金黃熟透。", "materials": []}, {"describe": "以黃咖哩汁及沙律菜伴食享用。",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2025-10-14 10:41:43</w:t>
            </w:r>
          </w:p>
        </w:tc>
        <w:tc>
          <w:tcPr>
            <w:tcW w:type="dxa" w:w="180"/>
          </w:tcPr>
          <w:p>
            <w:r>
              <w:t>2026-05-27 19:42:44</w:t>
            </w:r>
          </w:p>
        </w:tc>
      </w:tr>
      <w:tr>
        <w:tc>
          <w:tcPr>
            <w:tcW w:type="dxa" w:w="180"/>
          </w:tcPr>
          <w:p>
            <w:r>
              <w:t>5158</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炸南瓜雲吞配甜酸汁</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"南瓜 [切幼粒] ", "type": [{"title": "蔬菜（含竹筍）", "value": "20250810000020"}], "unit": {"title": "克", "value": "20250901000022"}, "weight": "150"}, {"name": " [煮熟後壓成薯蓉] ", "type": [{"title": "薯", "value": "20250810000015"}], "unit": {"title": "克", "value": "20250901000022"}, "weight": "100"}, {"name": "上海雲吞皮 ", "type": [{"title": "麵粉（含大米、糯米、木薯及小麥粉）", "value": "20250810000018"}], "unit": {"title": "張（面皮）", "value": "20250902000021"}, "weight": "16"}]</w:t>
            </w:r>
          </w:p>
        </w:tc>
        <w:tc>
          <w:tcPr>
            <w:tcW w:type="dxa" w:w="180"/>
          </w:tcPr>
          <w:p>
            <w:r>
              <w:t>[{"name": "南瓜 [切幼粒] ", "type": [{"title": "蔬菜（含竹筍）", "value": "20250810000020"}], "unit": {"title": "克", "value": "20250901000022"}, "weight": "150"}, {"name": " [煮熟後壓成薯蓉] ", "type": [{"title": "薯", "value": "20250810000015"}], "unit": {"title": "克", "value": "20250901000022"}, "weight": "100"}, {"name": "上海雲吞皮 ", "type": [{"title": "麵粉（含大米、糯米、木薯及小麥粉）", "value": "20250810000018"}], "unit": {"title": "張（面皮）", "value": "20250902000021"}, "weight": "16"}]</w:t>
            </w:r>
          </w:p>
        </w:tc>
        <w:tc>
          <w:tcPr>
            <w:tcW w:type="dxa" w:w="180"/>
          </w:tcPr>
          <w:p>
            <w:r>
              <w:t>[{"name": "冬菇  [浸軟切幼粒] ", "unit": {"title": "個/隻", "value": "20250902000015"}, "weight": "2"}, {"name": "雞蛋 ", "unit": {"title": "個/隻", "value": "20250902000015"}, "weight": "1"}, {"name": "免治牛肉", "unit": {"title": "克", "value": "20250901000022"}, "weight": "30"}, {"name": "李錦記熊貓牌鮮味蠔油", "unit": {"title": "湯匙", "value": "20250927000167"}, "weight": "2"}]</w:t>
            </w:r>
          </w:p>
        </w:tc>
        <w:tc>
          <w:tcPr>
            <w:tcW w:type="dxa" w:w="180"/>
          </w:tcPr>
          <w:p>
            <w:r/>
          </w:p>
        </w:tc>
        <w:tc>
          <w:tcPr>
            <w:tcW w:type="dxa" w:w="180"/>
          </w:tcPr>
          <w:p>
            <w:r>
              <w:t>[{"name": "李錦記甜酸排骨醬", "unit": {"title": "杯", "value": "20250902000023"}, "weight": "2"}]</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"用 2 湯匙油炒香冬菇，加入牛肉及南瓜炒勻。", "materials": []}, {"describe": "離火後加入蠔油及番薯蓉拌勻，待涼成餡料。", "materials": []}, {"describe": "每張雲吞皮包入適量餡料，用蛋液封口成雲吞。", "materials": []}, {"describe": "將雲吞在熱油中炸至金黃。瀝油後盛起。", "materials": []}, {"describe": "將甜酸汁盛有蓋容器內，以微波加熱 1 分鐘作蘸點用。",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23:05:11</w:t>
            </w:r>
          </w:p>
        </w:tc>
        <w:tc>
          <w:tcPr>
            <w:tcW w:type="dxa" w:w="180"/>
          </w:tcPr>
          <w:p>
            <w:r>
              <w:t>2026-05-27 19:42:44</w:t>
            </w:r>
          </w:p>
        </w:tc>
      </w:tr>
      <w:tr>
        <w:tc>
          <w:tcPr>
            <w:tcW w:type="dxa" w:w="180"/>
          </w:tcPr>
          <w:p>
            <w:r>
              <w:t>5149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炸漢堡薯餅</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"薯仔", "type": [{"title": "薯", "value": "20250810000015"}], "unit": {"title": "個/隻", "value": "20250902000015"}, "weight": "3"}, {"name": "南瓜 (切小粒) ", "type": [{"title": "蔬菜（含竹筍）", "value": "20250810000020"}], "unit": {"title": "克", "value": "20250901000022"}, "weight": "200"}]</w:t>
            </w:r>
          </w:p>
        </w:tc>
        <w:tc>
          <w:tcPr>
            <w:tcW w:type="dxa" w:w="180"/>
          </w:tcPr>
          <w:p>
            <w:r>
              <w:t>[{"name": "薯仔", "type": [{"title": "薯", "value": "20250810000015"}], "unit": {"title": "個/隻", "value": "20250902000015"}, "weight": "3"}, {"name": "南瓜 (切小粒) ", "type": [{"title": "蔬菜（含竹筍）", "value": "20250810000020"}], "unit": {"title": "克", "value": "20250901000022"}, "weight": "200"}]</w:t>
            </w:r>
          </w:p>
        </w:tc>
        <w:tc>
          <w:tcPr>
            <w:tcW w:type="dxa" w:w="180"/>
          </w:tcPr>
          <w:p>
            <w:r>
              <w:t>[{"name": "牛肉碎 ", "unit": {"title": "克", "value": "20250901000022"}, "weight": "60"}, {"name": " 豬肉碎 ", "unit": {"title": "克", "value": "20250901000022"}, "weight": "60"}, {"name": "洋蔥(切碎) ", "unit": {"title": "個/隻", "value": "20250902000015"}, "weight": " ¼"}, {"name": "初榨冷壓椰子油", "unit": {"title": "毫升", "value": "20250902000022"}, "weight": "300"}]</w:t>
            </w:r>
          </w:p>
        </w:tc>
        <w:tc>
          <w:tcPr>
            <w:tcW w:type="dxa" w:w="180"/>
          </w:tcPr>
          <w:p>
            <w:r>
              <w:t>[{"name": "李錦記特鮮菇粉", "unit": {"title": "茶匙", "value": "20250902000029"}, "weight": "1"}, {"name": "李錦記即磨黑胡椒", "unit": {"title": "茶匙", "value": "20250902000029"}, "weight": "½"}]</w:t>
            </w:r>
          </w:p>
        </w:tc>
        <w:tc>
          <w:tcPr>
            <w:tcW w:type="dxa" w:w="180"/>
          </w:tcPr>
          <w:p>
            <w:r/>
          </w:p>
        </w:tc>
        <w:tc>
          <w:tcPr>
            <w:tcW w:type="dxa" w:w="180"/>
          </w:tcPr>
          <w:p>
            <w:r>
              <w:t>[{"name": "李錦記特鮮菇粉", "unit": {"title": "茶匙", "value": "20250902000029"}, "weight": "1"}, {"name": "雞蛋 ", "unit": {"title": "個/隻", "value": "20250902000015"}, "weight": "2"}, {"name": "麵粉", "unit": {"title": "克", "value": "20250901000022"}, "weight": "100"}, {"name": "麵包糠", "unit": {"title": "克", "value": "20250901000022"}, "weight": "100"}]</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"先將薯仔洗淨，放入冷水中直接煲煮 15-20 分鐘或至熟透。將薯仔瀝乾放涼，然後去皮並壓成蓉。", "materials": []}, {"describe": "中火燒熱油，加入洋蔥炒至焦黃。  加入肉碎輕炒，同時加入調味料。", "materials": []}, {"describe": "將已炒熟的肉碎肉和南瓜粒加入薯蓉內拌勻。  將薯蓉平均分成 4 份，搓成球型後再輕輕壓扁。", "materials": []}, {"describe": "將菇粉加入雞蛋後攪勻，預備好蛋漿。  將麵粉及麵包糠分別放在兩個碟上。", "materials": []}, {"describe": "先拿起一件已搓好的薯餅整個撲上麵粉，然後蘸上蛋漿，再撲上麵包糠。重覆以上步驟於餘下三件薯餅。", "materials": []}, {"describe": "以中火燒滾椰子油，放入薯餅將兩邊煎炸至金黃色，即可食用。",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22:33:42</w:t>
            </w:r>
          </w:p>
        </w:tc>
        <w:tc>
          <w:tcPr>
            <w:tcW w:type="dxa" w:w="180"/>
          </w:tcPr>
          <w:p>
            <w:r>
              <w:t>2026-05-27 19:42:44</w:t>
            </w:r>
          </w:p>
        </w:tc>
      </w:tr>
      <w:tr>
        <w:tc>
          <w:tcPr>
            <w:tcW w:type="dxa" w:w="180"/>
          </w:tcPr>
          <w:p>
            <w:r>
              <w:t>5139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翡翠玉米牛肉羹</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"牛肉碎 ", "type": [{"title": "肉類", "value": "1752235306674"}, {"title": "牛肉", "value": "20250810000006"}], "unit": {"title": "克", "value": "20250901000022"}, "weight": "110"}]</w:t>
            </w:r>
          </w:p>
        </w:tc>
        <w:tc>
          <w:tcPr>
            <w:tcW w:type="dxa" w:w="180"/>
          </w:tcPr>
          <w:p>
            <w:r>
              <w:t>[{"name":"免治瘦牛肉 / 牛柳碎 / 牛肉碎（羹用）","type":[{"title":"肉類","value":"1752235306674"},{"title":"牛肉","value":"20250810000006"}],"unit":{"title":"克","value":"20250901000022"},"weight":"110"}]</w:t>
            </w:r>
          </w:p>
        </w:tc>
        <w:tc>
          <w:tcPr>
            <w:tcW w:type="dxa" w:w="180"/>
          </w:tcPr>
          <w:p>
            <w:r>
              <w:t>[{"name": "玉米蓉", "unit": {"title": "杯", "value": "20250902000023"}, "weight": " ½ "}, {"name": "雞蛋", "unit": {"title": "個/隻", "value": "20250902000015"}, "weight": "1"}, {"name": "籚筍粒", "unit": {"title": "湯匙", "value": "20250927000167"}, "weight": "2"}, {"name": "香菜碎", "unit": {"title": "湯匙", "value": "20250927000167"}, "weight": "1"}, {"name": " 水", "unit": {"title": "杯", "value": "20250902000023"}, "weight": "4"}, {"name": "生粉", "unit": {"title": "湯匙", "value": "20250927000167"}, "weight": "3"}]</w:t>
            </w:r>
          </w:p>
        </w:tc>
        <w:tc>
          <w:tcPr>
            <w:tcW w:type="dxa" w:w="180"/>
          </w:tcPr>
          <w:p>
            <w:r>
              <w:t>[{"name": "李錦記舊庄特級蠔油", "unit": {"title": "湯匙", "value": "20250927000167"}, "weight": "3"}, {"name": "李錦記鮮味雞粉  (自選)", "unit": {"title": "湯匙", "value": "20250927000167"}, "weight": "1"}, {"name": "李錦記純香芝麻油", "unit": {"title": "茶匙", "value": "20250902000029"}, "weight": "2"}, {"name": "李錦記白胡椒粉",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"將水煮沸，加入調味料、牛肉碎(拌散)、粟米蓉和籚筍粒。", "materials": []}, {"describe": "煮沸時，用生粉加少許水成漿調入湯內成羹狀。", "materials": []}, {"describe": "將雞蛋液調入湯羹內，輕力拌勻灑上香菜碎即成。",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21:46:29</w:t>
            </w:r>
          </w:p>
        </w:tc>
        <w:tc>
          <w:tcPr>
            <w:tcW w:type="dxa" w:w="180"/>
          </w:tcPr>
          <w:p>
            <w:r>
              <w:t>2026-05-27 19:42:44</w:t>
            </w:r>
          </w:p>
        </w:tc>
      </w:tr>
      <w:tr>
        <w:tc>
          <w:tcPr>
            <w:tcW w:type="dxa" w:w="180"/>
          </w:tcPr>
          <w:p>
            <w:r>
              <w:t>5133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蘇格蘭夾心蛋</w:t>
            </w:r>
          </w:p>
        </w:tc>
        <w:tc>
          <w:tcPr>
            <w:tcW w:type="dxa" w:w="180"/>
          </w:tcPr>
          <w:p>
            <w:r>
              <w:t>1</w:t>
            </w:r>
          </w:p>
        </w:tc>
        <w:tc>
          <w:tcPr>
            <w:tcW w:type="dxa" w:w="180"/>
          </w:tcPr>
          <w:p>
            <w:r>
              <w:t>1</w:t>
            </w:r>
          </w:p>
        </w:tc>
        <w:tc>
          <w:tcPr>
            <w:tcW w:type="dxa" w:w="180"/>
          </w:tcPr>
          <w:p>
            <w:r>
              <w:t>0</w:t>
            </w:r>
          </w:p>
        </w:tc>
        <w:tc>
          <w:tcPr>
            <w:tcW w:type="dxa" w:w="180"/>
          </w:tcPr>
          <w:p>
            <w:r>
              <w:t>[{"title": "融合菜", "value": "20250921000757"}]</w:t>
            </w:r>
          </w:p>
        </w:tc>
        <w:tc>
          <w:tcPr>
            <w:tcW w:type="dxa" w:w="180"/>
          </w:tcPr>
          <w:p>
            <w:r>
              <w:t>[{"title": "午餐", "value": "1751964416643"}, {"title": "晚餐", "value": "1751964416528"}, {"title": "開胃菜", "value": "1751964416011"}]</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"剁碎牛肉 ", "type": [{"title": "肉類", "value": "1752235306674"}, {"title": "牛肉", "value": "20250810000006"}], "unit": {"title": "克", "value": "20250901000022"}, "weight": "120"}, {"name": "熟雞蛋 (剝殼) ", "type": [{"title": "蛋", "value": "20250810000038"}], "unit": {"title": "個/隻", "value": "20250902000015"}, "weight": "2"}, {"name": "雞蛋 (打成蛋漿)", "type": [{"title": "蛋", "value": "20250810000038"}], "unit": {"title": "個/隻", "value": "20250902000015"}, "weight": "1"}]</w:t>
            </w:r>
          </w:p>
        </w:tc>
        <w:tc>
          <w:tcPr>
            <w:tcW w:type="dxa" w:w="180"/>
          </w:tcPr>
          <w:p>
            <w:r>
              <w:t>[{"name": "剁碎牛肉 ", "type": [{"title": "肉類", "value": "1752235306674"}, {"title": "牛肉", "value": "20250810000006"}], "unit": {"title": "克", "value": "20250901000022"}, "weight": "120"}, {"name": "熟雞蛋 (剝殼) ", "type": [{"title": "蛋", "value": "20250810000038"}], "unit": {"title": "個/隻", "value": "20250902000015"}, "weight": "2"}, {"name": "雞蛋 (打成蛋漿)", "type": [{"title": "蛋", "value": "20250810000038"}], "unit": {"title": "個/隻", "value": "20250902000015"}, "weight": "1"}]</w:t>
            </w:r>
          </w:p>
        </w:tc>
        <w:tc>
          <w:tcPr>
            <w:tcW w:type="dxa" w:w="180"/>
          </w:tcPr>
          <w:p>
            <w:r>
              <w:t>[{"name": "洋蔥 (切碎) ", "unit": {"title": "克", "value": "20250901000022"}, "weight": "50"}, {"name": "麵粉", "unit": {"title": "克", "value": "20250901000022"}, "weight": "20"}, {"name": "麵包糠 ", "unit": {"title": "克", "value": "20250901000022"}, "weight": "10"}, {"name": "李錦記黑胡椒碎 ", "unit": {"title": "少量", "value": "20251027000018"}, "weight": ""}]</w:t>
            </w:r>
          </w:p>
        </w:tc>
        <w:tc>
          <w:tcPr>
            <w:tcW w:type="dxa" w:w="180"/>
          </w:tcPr>
          <w:p>
            <w:r>
              <w:t>[{"name": "李錦記舊庄特級蠔油 ", "unit": {"title": "茶匙", "value": "20250902000029"}, "weight": "1"}, {"name": "李錦記海鮮醬 ", "unit": {"title": "湯匙", "value": "20250927000167"}, "weight": "1 ½ "}]</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"Sauté onion until cooked through. Cool and set aside. Stir together beef, onions, black pepper, Seasoning Mix, and half of beaten egg. Mix well until a paste-like consistency forms.", "materials": []}, {"describe": "Coat boiled eggs evenly with flour. Take half the meat mixture and shape evenly around 1 boiled egg. Dip into beaten egg, then roll in breadcrumbs until evenly coated. Repeat each step for other egg.", "materials": []}, {"describe": "Deep-fry eggs in warm oil 5 minutes until golden-brown and serve.",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21:22:19</w:t>
            </w:r>
          </w:p>
        </w:tc>
        <w:tc>
          <w:tcPr>
            <w:tcW w:type="dxa" w:w="180"/>
          </w:tcPr>
          <w:p>
            <w:r>
              <w:t>2026-05-27 19:42:44</w:t>
            </w:r>
          </w:p>
        </w:tc>
      </w:tr>
      <w:tr>
        <w:tc>
          <w:tcPr>
            <w:tcW w:type="dxa" w:w="180"/>
          </w:tcPr>
          <w:p>
            <w:r>
              <w:t>5130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三色牛肉卷配粟米飯</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"白飯 ", "type": [], "unit": {"title": "碗", "value": "20250902000004"}, "weight": "1"}, {"name": "火鍋牛肉片 (~120g)", "type": [{"title": "肉類", "value": "1752235306674"}, {"title": "牛肉", "value": "20250810000006"}], "unit": {"title": "片", "value": "20250902000018"}, "weight": "6"}]</w:t>
            </w:r>
          </w:p>
        </w:tc>
        <w:tc>
          <w:tcPr>
            <w:tcW w:type="dxa" w:w="180"/>
          </w:tcPr>
          <w:p>
            <w:r>
              <w:t>[{"name": "白飯 ", "type": [], "unit": {"title": "碗", "value": "20250902000004"}, "weight": "1"}, {"name": "火鍋牛肉片 (~120g)", "type": [{"title": "肉類", "value": "1752235306674"}, {"title": "牛肉", "value": "20250810000006"}], "unit": {"title": "片", "value": "20250902000018"}, "weight": "6"}]</w:t>
            </w:r>
          </w:p>
        </w:tc>
        <w:tc>
          <w:tcPr>
            <w:tcW w:type="dxa" w:w="180"/>
          </w:tcPr>
          <w:p>
            <w:r>
              <w:t>[{"name": "粟米粒", "unit": {"title": "碗", "value": "20250902000004"}, "weight": " 1/3 "}, {"name": "紅椒", "unit": {"title": "個/隻", "value": "20250902000015"}, "weight": " 1/3 "}, {"name": " 青椒", "unit": {"title": "個/隻", "value": "20250902000015"}, "weight": " 1/3 "}, {"name": "芒果 (可用黃椒代替) ", "unit": {"title": "個/隻", "value": "20250902000015"}, "weight": " 1/3 "}]</w:t>
            </w:r>
          </w:p>
        </w:tc>
        <w:tc>
          <w:tcPr>
            <w:tcW w:type="dxa" w:w="180"/>
          </w:tcPr>
          <w:p>
            <w:r/>
          </w:p>
        </w:tc>
        <w:tc>
          <w:tcPr>
            <w:tcW w:type="dxa" w:w="180"/>
          </w:tcPr>
          <w:p>
            <w:r/>
          </w:p>
        </w:tc>
        <w:tc>
          <w:tcPr>
            <w:tcW w:type="dxa" w:w="180"/>
          </w:tcPr>
          <w:p>
            <w:r>
              <w:t>[{"name": "李錦記減鹽蠔油", "unit": {"title": "茶匙", "value": "20250902000029"}, "weight": "1"}, {"name": "李錦記白胡椒粉", "unit": {"title": "適量", "value": "20251027000018"}, "weight": ""}, {"name": "水", "unit": {"title": "適量", "value": "20251027000018"}, "weight": ""}, {"name": "李錦記蒜蓉", "unit": {"title": "茶匙", "value": "20250902000029"}, "weight": "1"}, {"name": "李錦記減鹽蠔油 ", "unit": {"title": "茶匙", "value": "20250902000029"}, "weight": "1"}, {"name": "水", "unit": {"title": "湯匙", "value": "20250927000167"}, "weight": "1"}, {"name": "粟粉水", "unit": {"title": "茶匙", "value": "20250902000029"}, "weight": " 1/2 "}]</w:t>
            </w:r>
          </w:p>
        </w:tc>
        <w:tc>
          <w:tcPr>
            <w:tcW w:type="dxa" w:w="180"/>
          </w:tcPr>
          <w:p>
            <w:r/>
          </w:p>
        </w:tc>
        <w:tc>
          <w:tcPr>
            <w:tcW w:type="dxa" w:w="180"/>
          </w:tcPr>
          <w:p>
            <w:r/>
          </w:p>
        </w:tc>
        <w:tc>
          <w:tcPr>
            <w:tcW w:type="dxa" w:w="180"/>
          </w:tcPr>
          <w:p>
            <w:r/>
          </w:p>
        </w:tc>
        <w:tc>
          <w:tcPr>
            <w:tcW w:type="dxa" w:w="180"/>
          </w:tcPr>
          <w:p>
            <w:r/>
          </w:p>
        </w:tc>
        <w:tc>
          <w:tcPr>
            <w:tcW w:type="dxa" w:w="180"/>
          </w:tcPr>
          <w:p>
            <w:r>
              <w:t>[{"title": "31-45", "value": "1751609912317"}]</w:t>
            </w:r>
          </w:p>
        </w:tc>
        <w:tc>
          <w:tcPr>
            <w:tcW w:type="dxa" w:w="180"/>
          </w:tcPr>
          <w:p>
            <w:r>
              <w:t>[{"title": "6-15", "value": "1751610102765"}]</w:t>
            </w:r>
          </w:p>
        </w:tc>
        <w:tc>
          <w:tcPr>
            <w:tcW w:type="dxa" w:w="180"/>
          </w:tcPr>
          <w:p>
            <w:r>
              <w:t>37-60</w:t>
            </w:r>
          </w:p>
        </w:tc>
        <w:tc>
          <w:tcPr>
            <w:tcW w:type="dxa" w:w="180"/>
          </w:tcPr>
          <w:p>
            <w:r/>
          </w:p>
        </w:tc>
        <w:tc>
          <w:tcPr>
            <w:tcW w:type="dxa" w:w="180"/>
          </w:tcPr>
          <w:p>
            <w:r>
              <w:t>[{"describe": "將粟米粒及白飯拌勻，粟米飯備用。", "materials": []}, {"describe": "牛肉片加醃料醃 15 分鐘。", "materials": []}, {"describe": "紅椒，青椒，芒果/黃椒切條備用.", "materials": []}, {"describe": "將紅椒，青椒，芒果/黃椒鋪在牛肉片上捲起。", "materials": []}, {"describe": "將牛肉卷下易潔鑊煎熟，放到粟米飯上。", "materials": []}, {"describe": "爆香蒜蓉，加入已拌勻的李錦記減鹽蠔油及水，最後加入粟粉水煮成醬汁淋上牛肉卷粟米飯上。",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21:05:24</w:t>
            </w:r>
          </w:p>
        </w:tc>
        <w:tc>
          <w:tcPr>
            <w:tcW w:type="dxa" w:w="180"/>
          </w:tcPr>
          <w:p>
            <w:r>
              <w:t>2026-05-27 19:42:44</w:t>
            </w:r>
          </w:p>
        </w:tc>
      </w:tr>
      <w:tr>
        <w:tc>
          <w:tcPr>
            <w:tcW w:type="dxa" w:w="180"/>
          </w:tcPr>
          <w:p>
            <w:r>
              <w:t>5112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雙璜特色涼拌</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"青瓜/黃瓜  [切絲] ", "type": [{"title": "蔬菜（含竹筍）", "value": "20250810000020"}], "unit": {"title": "克", "value": "20250901000022"}, "weight": "120"}, {"name": "火雞 [肉, 切絲] ", "type": [{"title": "家禽", "value": "1752235304071"}, {"title": "火雞", "value": "20250810000024"}], "unit": {"title": "克", "value": "20250901000022"}, "weight": "50"}, {"name": "燒牛肉 [切絲]", "type": [{"title": "肉類", "value": "1752235306674"}, {"title": "牛肉", "value": "20250810000006"}], "unit": {"title": "克", "value": "20250901000022"}, "weight": "50"}]</w:t>
            </w:r>
          </w:p>
        </w:tc>
        <w:tc>
          <w:tcPr>
            <w:tcW w:type="dxa" w:w="180"/>
          </w:tcPr>
          <w:p>
            <w:r>
              <w:t>[{"name": "青瓜/黃瓜  [切絲] ", "type": [{"title": "蔬菜（含竹筍）", "value": "20250810000020"}], "unit": {"title": "克", "value": "20250901000022"}, "weight": "120"}, {"name": "火雞 [肉, 切絲] ", "type": [{"title": "家禽", "value": "1752235304071"}, {"title": "火雞", "value": "20250810000024"}], "unit": {"title": "克", "value": "20250901000022"}, "weight": "50"}, {"name": "燒牛肉 [切絲]", "type": [{"title": "肉類", "value": "1752235306674"}, {"title": "牛肉", "value": "20250810000006"}], "unit": {"title": "克", "value": "20250901000022"}, "weight": "50"}]</w:t>
            </w:r>
          </w:p>
        </w:tc>
        <w:tc>
          <w:tcPr>
            <w:tcW w:type="dxa" w:w="180"/>
          </w:tcPr>
          <w:p>
            <w:r>
              <w:t>[{"name": " 甘筍/紅蘿蔔 [切絲]", "unit": {"title": "克", "value": "20250901000022"}, "weight": "25"}]</w:t>
            </w:r>
          </w:p>
        </w:tc>
        <w:tc>
          <w:tcPr>
            <w:tcW w:type="dxa" w:w="180"/>
          </w:tcPr>
          <w:p>
            <w:r>
              <w:t>[{"name": "李錦記雙璜醇釀頭抽", "unit": {"title": "湯匙", "value": "20250927000167"}, "weight": "1"}, {"name": "李錦記調味白醋 ", "unit": {"title": "湯匙", "value": "20250927000167"}, "weight": "1"}, {"name": "日式芥醬", "unit": {"title": "茶匙", "value": "20250902000029"}, "weight": "2"}, {"name": "糖",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"0-5", "value": "1751610102600"}]</w:t>
            </w:r>
          </w:p>
        </w:tc>
        <w:tc>
          <w:tcPr>
            <w:tcW w:type="dxa" w:w="180"/>
          </w:tcPr>
          <w:p>
            <w:r>
              <w:t>6-20</w:t>
            </w:r>
          </w:p>
        </w:tc>
        <w:tc>
          <w:tcPr>
            <w:tcW w:type="dxa" w:w="180"/>
          </w:tcPr>
          <w:p>
            <w:r/>
          </w:p>
        </w:tc>
        <w:tc>
          <w:tcPr>
            <w:tcW w:type="dxa" w:w="180"/>
          </w:tcPr>
          <w:p>
            <w:r>
              <w:t>[{"describe": "將所有材料放入雪櫃冷凍。", "materials": []}, {"describe": "拌勻所有材料。", "materials": []}, {"describe": "將所有材料放入雪櫃冷凍，吃時淋上調味料拌勻。",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2025-10-13 17:10:39</w:t>
            </w:r>
          </w:p>
        </w:tc>
        <w:tc>
          <w:tcPr>
            <w:tcW w:type="dxa" w:w="180"/>
          </w:tcPr>
          <w:p>
            <w:r>
              <w:t>2026-05-27 19:42:44</w:t>
            </w:r>
          </w:p>
        </w:tc>
      </w:tr>
      <w:tr>
        <w:tc>
          <w:tcPr>
            <w:tcW w:type="dxa" w:w="180"/>
          </w:tcPr>
          <w:p>
            <w:r>
              <w:t>4957</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氣炸韓式牛肉米漢堡</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"白飯 ", "type": [], "unit": {"title": "巢狀/碗", "value": "20250902000005"}, "weight": "1"}, {"name": "牛肉片", "type": [{"title": "肉類", "value": "1752235306674"}, {"title": "牛肉", "value": "20250810000006"}], "unit": {"title": "克", "value": "20250901000022"}, "weight": "200"}]</w:t>
            </w:r>
          </w:p>
        </w:tc>
        <w:tc>
          <w:tcPr>
            <w:tcW w:type="dxa" w:w="180"/>
          </w:tcPr>
          <w:p>
            <w:r>
              <w:t>[{"name": "白飯 ", "type": [], "unit": {"title": "巢狀/碗", "value": "20250902000005"}, "weight": "1"}, {"name": "牛肉片", "type": [{"title": "肉類", "value": "1752235306674"}, {"title": "牛肉", "value": "20250810000006"}], "unit": {"title": "克", "value": "20250901000022"}, "weight": "200"}]</w:t>
            </w:r>
          </w:p>
        </w:tc>
        <w:tc>
          <w:tcPr>
            <w:tcW w:type="dxa" w:w="180"/>
          </w:tcPr>
          <w:p>
            <w:r>
              <w:t>[{"name": "拌飯紫菜碎", "unit": {"title": "湯匙", "value": "20250927000167"}, "weight": "3-4"}, {"name": "芝麻", "unit": {"title": "茶匙", "value": "20250902000029"}, "weight": "2"}, {"name": "油", "unit": {"title": "茶匙", "value": "20250902000029"}, "weight": "1"}, {"name": "泡菜", "unit": {"title": "適量", "value": "20251027000018"}, "weight": ""}, {"name": "生菜", "unit": {"title": "適量", "value": "20251027000018"}, "weight": ""}]</w:t>
            </w:r>
          </w:p>
        </w:tc>
        <w:tc>
          <w:tcPr>
            <w:tcW w:type="dxa" w:w="180"/>
          </w:tcPr>
          <w:p>
            <w:r>
              <w:t>[{"name": "李錦記韓式麵豉醬", "unit": {"title": "茶匙", "value": "20250902000029"}, "weight": "1"}, {"name": "李錦記韓式炸雞醬", "unit": {"title": "茶匙", "value": "20250902000029"}, "weight": "1"}, {"name": "李錦記純石磨芝麻油", "unit": {"title": "茶匙", "value": "20250902000029"}, "weight": "1"}, {"name": "李錦記韓式麵豉醬", "unit": {"title": "湯匙", "value": "20250927000167"}, "weight": "1"}, {"name": "李錦記頭道原釀頭抽",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"白飯與紫菜碎、芝麻、麻油、韓式麵豉醬及油拌勻，用模具壓實成4個圓形（如飯太乾可先用少許水噴濕）。 製作過程中將飯用力壓得實一些，而且要平均地壓，就可以令米漢堡保持結實。", "materials": []}, {"describe": "放入氣炸鍋內，以180度氣炸6-8分鐘至定形成米漢堡，定形後在米漢堡表面掃上韓式炸雞醬。", "materials": []}, {"describe": "牛肉片放入氣炸鍋，先以180度2分鐘至半熟，加入李錦記韓式麵豉醬及頭道原釀頭抽拌勻，繼以180度氣炸3分鐘至牛肉片熟透。", "materials": []}, {"describe": "將一塊米漢堡作底，先放2片生菜，再放牛肉片及泡菜，最後放另一片米漢堡即成。", "materials": []}]</w:t>
            </w:r>
          </w:p>
        </w:tc>
        <w:tc>
          <w:tcPr>
            <w:tcW w:type="dxa" w:w="180"/>
          </w:tcPr>
          <w:p>
            <w:r/>
          </w:p>
        </w:tc>
        <w:tc>
          <w:tcPr>
            <w:tcW w:type="dxa" w:w="180"/>
          </w:tcPr>
          <w:p>
            <w:r>
              <w:t>1</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23:39:43</w:t>
            </w:r>
          </w:p>
        </w:tc>
        <w:tc>
          <w:tcPr>
            <w:tcW w:type="dxa" w:w="180"/>
          </w:tcPr>
          <w:p>
            <w:r>
              <w:t>2026-05-27 19:42:44</w:t>
            </w:r>
          </w:p>
        </w:tc>
      </w:tr>
      <w:tr>
        <w:tc>
          <w:tcPr>
            <w:tcW w:type="dxa" w:w="180"/>
          </w:tcPr>
          <w:p>
            <w:r>
              <w:t>4839</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墨西哥式烤肉</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"小食", "value": "1751964418010"}, {"title":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"牛肉，切薄片", "type": [{"title": "肉類", "value": "1752235306674"}, {"title": "牛肉", "value": "20250810000006"}], "unit": {"title": "克", "value": "20250901000022"}, "weight": "450"}]</w:t>
            </w:r>
          </w:p>
        </w:tc>
        <w:tc>
          <w:tcPr>
            <w:tcW w:type="dxa" w:w="180"/>
          </w:tcPr>
          <w:p>
            <w:r>
              <w:t>[{"name":"牛扒肉（切薄片） / 牛肩肉（切薄片） / 牛胸肉（切薄片）","type":[{"title":"肉類","value":"1752235306674"},{"title":"牛肉","value":"20250810000006"}],"unit":{"title":"克","value":"20250901000022"},"weight":"450"}]</w:t>
            </w:r>
          </w:p>
        </w:tc>
        <w:tc>
          <w:tcPr>
            <w:tcW w:type="dxa" w:w="180"/>
          </w:tcPr>
          <w:p>
            <w:r/>
          </w:p>
        </w:tc>
        <w:tc>
          <w:tcPr>
            <w:tcW w:type="dxa" w:w="180"/>
          </w:tcPr>
          <w:p>
            <w:r>
              <w:t>[{"name": "", "weight": ""}]</w:t>
            </w:r>
          </w:p>
        </w:tc>
        <w:tc>
          <w:tcPr>
            <w:tcW w:type="dxa" w:w="180"/>
          </w:tcPr>
          <w:p>
            <w:r/>
          </w:p>
        </w:tc>
        <w:tc>
          <w:tcPr>
            <w:tcW w:type="dxa" w:w="180"/>
          </w:tcPr>
          <w:p>
            <w:r>
              <w:t>[{"name": "香菜(芫茜)", "unit": {"title": "湯匙", "value": "20250927000167"}, "weight": "2"}, {"name": "李錦記減鹽頭抽", "unit": {"title": "湯匙", "value": "20250927000167"}, "weight": "4"}, {"name": "李錦記蒜蓉辣椒醬", "unit": {"title": "茶匙", "value": "20250902000029"}, "weight": "1"}, {"name": "李錦記舊庄特級蠔油", "unit": {"title": "湯匙", "value": "20250927000167"}, "weight": "1"}, {"name": "李錦記純香芝麻油", "unit": {"title": "茶匙", "value": "20250902000029"}, "weight": "1"}, {"name": "橘子汁(橙汁)", "unit": {"title": "盎司", "value": "20250902000019"}, "weight": "2"}, {"name": "龍舌蘭酒", "unit": {"title": "湯匙", "value": "20250927000167"}, "weight": "1"}, {"name": "橄欖油",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"將所有材料倒入大碗内，拌匀。", "materials": []}, {"describe": "之後將牛肉醃製兩小時或過夜。", "materials": []}, {"describe": "以大火烤熟。", "materials": []}, {"describe": "可與墨西哥薄餅及莎莎醬同吃。",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20:45:15</w:t>
            </w:r>
          </w:p>
        </w:tc>
        <w:tc>
          <w:tcPr>
            <w:tcW w:type="dxa" w:w="180"/>
          </w:tcPr>
          <w:p>
            <w:r>
              <w:t>2026-05-27 19:42:44</w:t>
            </w:r>
          </w:p>
        </w:tc>
      </w:tr>
      <w:tr>
        <w:tc>
          <w:tcPr>
            <w:tcW w:type="dxa" w:w="180"/>
          </w:tcPr>
          <w:p>
            <w:r>
              <w:t>4833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湯椰菜卷</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"大椰菜", "type": [{"title": "蔬菜（含竹筍）", "value": "20250810000020"}], "unit": {"title": "個/隻", "value": "20250902000015"}, "weight": "1"}, {"name": "牛肉碎", "type": [{"title": "肉類", "value": "1752235306674"}, {"title": "牛肉", "value": "20250810000006"}], "unit": {"title": "克", "value": "20250901000022"}, "weight": "230"}, {"name": "豬肉碎 ", "type": [{"title": "肉類", "value": "1752235306674"}, {"title": "豬肉", "value": "20250810000035"}], "unit": {"title": "克", "value": "20250901000022"}, "weight": "230"}]</w:t>
            </w:r>
          </w:p>
        </w:tc>
        <w:tc>
          <w:tcPr>
            <w:tcW w:type="dxa" w:w="180"/>
          </w:tcPr>
          <w:p>
            <w:r>
              <w:t>[{"name":"大椰菜","type":[{"title":"蔬菜（含竹筍）","value":"20250810000020"}],"unit":{"title":"個/隻","value":"20250902000015"},"weight":"1"},{"name":"免治牛肉 / 瘦肉碎","type":[{"title":"肉類","value":"1752235306674"},{"title":"牛肉","value":"20250810000006"}],"unit":{"title":"克","value":"20250901000022"},"weight":"230"},{"name":"豬肉碎 ","type":[{"title":"肉類","value":"1752235306674"},{"title":"豬肉","value":"20250810000035"}],"unit":{"title":"克","value":"20250901000022"},"weight":"230"}]</w:t>
            </w:r>
          </w:p>
        </w:tc>
        <w:tc>
          <w:tcPr>
            <w:tcW w:type="dxa" w:w="180"/>
          </w:tcPr>
          <w:p>
            <w:r>
              <w:t>[{"name": "鮮冬菇 (切粒) ", "unit": {"title": "克", "value": "20250901000022"}, "weight": "2"}, {"name": "洋蔥 (切碎) ", "unit": {"title": "個/隻", "value": "20250902000015"}, "weight": " ¼"}, {"name": "粟米粒 ", "unit": {"title": "克", "value": "20250901000022"}, "weight": "100"}]</w:t>
            </w:r>
          </w:p>
        </w:tc>
        <w:tc>
          <w:tcPr>
            <w:tcW w:type="dxa" w:w="180"/>
          </w:tcPr>
          <w:p>
            <w:r>
              <w:t>[{"name": "李錦記特鮮菇粉", "unit": {"title": "茶匙", "value": "20250902000029"}, "weight": "1"}, {"name": "李錦記白胡椒粉", "unit": {"title": "茶匙", "value": "20250902000029"}, "weight": " ½"}, {"name": "李錦記有機頭抽 ", "unit": {"title": "茶匙", "value": "20250902000029"}, "weight": "1"}, {"name": "粟粉", "unit": {"title": "茶匙", "value": "20250902000029"}, "weight": "1"}, {"name": "上湯：李錦記特鮮菇粉", "unit": {"title": "湯匙", "value": "20250927000167"}, "weight": "1"}, {"name": "上湯：李錦記純香芝麻油 ", "unit": {"title": "茶匙", "value": "20250902000029"}, "weight": "½"}, {"name": "上湯：李錦記白胡椒粉", "unit": {"title": "茶匙", "value": "20250902000029"}, "weight": "¼"}, {"name": "上湯：芹菜 (切碎)", "unit": {"title": "克", "value": "20250901000022"}, "weight": "100"}, {"name": "上湯：水", "unit": {"title": "毫升", "value": "20250902000022"}, "weight": "700"}]</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"先燒熱一鍋水，椰菜切去底部(約整個椰菜的6分之1)後放入熱水中。煮至椰菜葉微微變軟後，將已變軟的椰菜葉逐片用夾撕開並撈起。", "materials": []}, {"describe": "用凍水略為沖洗椰菜葉後，用剪刀修剪椰菜葉的形狀和剪去多餘的硬梗部份。 ", "materials": []}, {"describe": "用廚房紙印去葉面多餘水份，備用。", "materials": []}, {"describe": "將全部材料(椰菜除外) 拌勻，再加入調味料，混合好後平均分成12份。", "materials": []}, {"describe": "將1份材料放在椰菜葉面上，先將兩邊菜葉向中間摺入，再從正中捲起，然後穿入牙籤固定位置。重覆以上步驟，直至捲好全部椰菜卷。", "materials": []}, {"describe": "將700毫升水注入平底鍋中加熱，水滾後加入其餘所有上湯材料。再將椰菜卷放湯內烹煮8-10分鐘至熟透。", "materials": []}, {"describe": "貼士:  烹調時將椰菜卷封口位向下 (即貼近鍋底)，有助減低椰菜卷散開的機會。",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2025-10-12 20:08:58</w:t>
            </w:r>
          </w:p>
        </w:tc>
        <w:tc>
          <w:tcPr>
            <w:tcW w:type="dxa" w:w="180"/>
          </w:tcPr>
          <w:p>
            <w:r>
              <w:t>2026-05-27 19:42:44</w:t>
            </w:r>
          </w:p>
        </w:tc>
      </w:tr>
      <w:tr>
        <w:tc>
          <w:tcPr>
            <w:tcW w:type="dxa" w:w="180"/>
          </w:tcPr>
          <w:p>
            <w:r>
              <w:t>4352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彩椒洋蔥炒牛肉</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"牛肉 (切片 )", "type": [{"title": "肉類", "value": "1752235306674"}, {"title": "牛肉", "value": "20250810000006"}], "unit": {"title": "克", "value": "20250901000022"}, "weight": "200"}, {"name": "彩椒 (切角)", "type": [{"title": "蔬菜（含竹筍）", "value": "20250810000020"}], "unit": {"title": "克", "value": "20250901000022"}, "weight": "100"}]</w:t>
            </w:r>
          </w:p>
        </w:tc>
        <w:tc>
          <w:tcPr>
            <w:tcW w:type="dxa" w:w="180"/>
          </w:tcPr>
          <w:p>
            <w:r>
              <w:t>[{"name":"牛柳片 / 牛肩肉片 / 牛肉薄片（切片）","type":[{"title":"肉類","value":"1752235306674"},{"title":"牛肉","value":"20250810000006"}],"unit":{"title":"克","value":"20250901000022"},"weight":"200"},{"name":"彩椒 (切角)","type":[{"title":"蔬菜（含竹筍）","value":"20250810000020"}],"unit":{"title":"克","value":"20250901000022"},"weight":"100"}]</w:t>
            </w:r>
          </w:p>
        </w:tc>
        <w:tc>
          <w:tcPr>
            <w:tcW w:type="dxa" w:w="180"/>
          </w:tcPr>
          <w:p>
            <w:r>
              <w:t>[{"name": "洋葱  (切角 ) ", "unit": {"title": "克", "value": "20250901000022"}, "weight": "60"}, {"name": "蒜蓉", "unit": {"title": "克", "value": "20250901000022"}, "weight": "3"}]</w:t>
            </w:r>
          </w:p>
        </w:tc>
        <w:tc>
          <w:tcPr>
            <w:tcW w:type="dxa" w:w="180"/>
          </w:tcPr>
          <w:p>
            <w:r>
              <w:t>[{"name": "李錦記舊庄特級蠔油 ", "unit": {"title": "湯匙", "value": "20250927000167"}, "weight": "1"}, {"name": "粟粉", "unit": {"title": "茶匙", "value": "20250902000029"}, "weight": "1/2"}]</w:t>
            </w:r>
          </w:p>
        </w:tc>
        <w:tc>
          <w:tcPr>
            <w:tcW w:type="dxa" w:w="180"/>
          </w:tcPr>
          <w:p>
            <w:r/>
          </w:p>
        </w:tc>
        <w:tc>
          <w:tcPr>
            <w:tcW w:type="dxa" w:w="180"/>
          </w:tcPr>
          <w:p>
            <w:r>
              <w:t>[{"name": "李錦記舊庄特級蠔油", "unit": {"title": "湯匙", "value": "20250927000167"}, "weight": "2"}, {"name": "水",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"牛肉切片，用醃料醃 10分鐘。", "materials": []}, {"describe": "燒熱油鑊，下牛肉以中火炒至7成熟，盛起備用。", "materials": []}, {"describe": "再次燒熱油鑊，下蒜蓉和洋葱角炒香，牛肉回鑊，加入彩椒角和調味料，大火炒匀即可。",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16:15:36</w:t>
            </w:r>
          </w:p>
        </w:tc>
        <w:tc>
          <w:tcPr>
            <w:tcW w:type="dxa" w:w="180"/>
          </w:tcPr>
          <w:p>
            <w:r>
              <w:t>2026-05-27 19:42:44</w:t>
            </w:r>
          </w:p>
        </w:tc>
      </w:tr>
      <w:tr>
        <w:tc>
          <w:tcPr>
            <w:tcW w:type="dxa" w:w="180"/>
          </w:tcPr>
          <w:p>
            <w:r>
              <w:t>4330</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韓式海鮮醬撈飯</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"白飯", "type": [], "unit": {"title": "克", "value": "20250901000022"}, "weight": "400"}, {"name": "肥牛肉片", "type": [{"title": "肉類", "value": "1752235306674"}, {"title": "牛肉", "value": "20250810000006"}], "unit": {"title": "克", "value": "20250901000022"}, "weight": "150"}]</w:t>
            </w:r>
          </w:p>
        </w:tc>
        <w:tc>
          <w:tcPr>
            <w:tcW w:type="dxa" w:w="180"/>
          </w:tcPr>
          <w:p>
            <w:r>
              <w:t>[{"name": "白飯", "type": [], "unit": {"title": "克", "value": "20250901000022"}, "weight": "400"}, {"name": "肥牛肉片", "type": [{"title": "肉類", "value": "1752235306674"}, {"title": "牛肉", "value": "20250810000006"}], "unit": {"title": "克", "value": "20250901000022"}, "weight": "150"}]</w:t>
            </w:r>
          </w:p>
        </w:tc>
        <w:tc>
          <w:tcPr>
            <w:tcW w:type="dxa" w:w="180"/>
          </w:tcPr>
          <w:p>
            <w:r>
              <w:t>[{"name": "韓式泡菜 (切絲) ", "unit": {"title": "克", "value": "20250901000022"}, "weight": "80"}, {"name": "甘筍 (切絲) ", "unit": {"title": "克", "value": "20250901000022"}, "weight": "40"}, {"name": "青瓜 (切絲) ", "unit": {"title": "克", "value": "20250901000022"}, "weight": "40"}, {"name": "芝麻", "unit": {"title": "撮", "value": "20251003000827"}, "weight": "1"}, {"name": "雞蛋", "unit": {"title": "個/隻", "value": "20250902000015"}, "weight": "1"}]</w:t>
            </w:r>
          </w:p>
        </w:tc>
        <w:tc>
          <w:tcPr>
            <w:tcW w:type="dxa" w:w="180"/>
          </w:tcPr>
          <w:p>
            <w:r>
              <w:t>[{"name": "李錦記海鮮醬", "unit": {"title": "茶匙", "value": "20250902000029"}, "weight": "3"}]</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"甘筍及肥牛用滾水灼至軟身備用。", "materials": []}, {"describe": "白飯煮熟後，加肥牛、甘筍及青瓜在飯面，蓋上鍋蓋焗5分鐘。", "materials": []}, {"describe": "加入泡菜、雞蛋及調味料，灑上芝麻撈勻即可享用。",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15:41:42</w:t>
            </w:r>
          </w:p>
        </w:tc>
        <w:tc>
          <w:tcPr>
            <w:tcW w:type="dxa" w:w="180"/>
          </w:tcPr>
          <w:p>
            <w:r>
              <w:t>2026-05-27 19:42:44</w:t>
            </w:r>
          </w:p>
        </w:tc>
      </w:tr>
      <w:tr>
        <w:tc>
          <w:tcPr>
            <w:tcW w:type="dxa" w:w="180"/>
          </w:tcPr>
          <w:p>
            <w:r>
              <w:t>4281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頭道蘆筍牛肉卷</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"蘆筍 （去皮、切段）", "type": [{"title": "蔬菜（含竹筍）", "value": "20250810000020"}], "unit": {"title": "克", "value": "20250901000022"}, "weight": "200"}, {"name": "牛肉片", "type": [{"title": "肉類", "value": "1752235306674"}, {"title": "牛肉", "value": "20250810000006"}], "unit": {"title": "片", "value": "20250902000018"}, "weight": "8"}, {"name": "翠肉瓜 （切件）", "type": [{"title": "蔬菜（含竹筍）", "value": "20250810000020"}], "unit": {"title": "條", "value": "20250902000017"}, "weight": "½"}]</w:t>
            </w:r>
          </w:p>
        </w:tc>
        <w:tc>
          <w:tcPr>
            <w:tcW w:type="dxa" w:w="180"/>
          </w:tcPr>
          <w:p>
            <w:r>
              <w:t>[{"name": "蘆筍 （去皮、切段）", "type": [{"title": "蔬菜（含竹筍）", "value": "20250810000020"}], "unit": {"title": "克", "value": "20250901000022"}, "weight": "200"}, {"name": "牛肉片", "type": [{"title": "肉類", "value": "1752235306674"}, {"title": "牛肉", "value": "20250810000006"}], "unit": {"title": "片", "value": "20250902000018"}, "weight": "8"}, {"name": "翠肉瓜 （切件）", "type": [{"title": "蔬菜（含竹筍）", "value": "20250810000020"}], "unit": {"title": "條", "value": "20250902000017"}, "weight": "½"}]</w:t>
            </w:r>
          </w:p>
        </w:tc>
        <w:tc>
          <w:tcPr>
            <w:tcW w:type="dxa" w:w="180"/>
          </w:tcPr>
          <w:p>
            <w:r>
              <w:t>[{"name": "紫洋蔥 （切角） ", "unit": {"title": "個/隻", "value": "20250902000015"}, "weight": "¼"}, {"name": "粟粉", "unit": {"title": "適量", "value": "20251027000018"}, "weight": ""}]</w:t>
            </w:r>
          </w:p>
        </w:tc>
        <w:tc>
          <w:tcPr>
            <w:tcW w:type="dxa" w:w="180"/>
          </w:tcPr>
          <w:p>
            <w:r>
              <w:t>[{"name": "李錦記頭道原釀減鹽頭抽", "unit": {"title": "湯匙", "value": "20250927000167"}, "weight": "1½"}, {"name": "李錦記極純黑芝麻油", "unit": {"title": "茶匙", "value": "20250902000029"}, "weight": "1"}, {"name": "水", "unit": {"title": "湯匙", "value": "20250927000167"}, "weight": "2"}, {"name": "糖", "unit": {"title": "茶匙", "value": "20250902000029"}, "weight": "1"}]</w:t>
            </w:r>
          </w:p>
        </w:tc>
        <w:tc>
          <w:tcPr>
            <w:tcW w:type="dxa" w:w="180"/>
          </w:tcPr>
          <w:p>
            <w:r/>
          </w:p>
        </w:tc>
        <w:tc>
          <w:tcPr>
            <w:tcW w:type="dxa" w:w="180"/>
          </w:tcPr>
          <w:p>
            <w:r>
              <w:t>[{"name": "李錦記頭道原釀減鹽頭抽", "unit": {"title": "茶匙", "value": "20250902000029"}, "weight": "2"}, {"name": "李錦記黑胡椒碎", "unit": {"title": "適量", "value": "20251027000018"}, "weight": ""}]</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"牛肉片醃20分鐘。 蘆筍放入沸水中煮1至2分鐘後，瀝乾備用。", "materials": []}, {"describe": "用牛肉片把蘆筍捲起，在牛肉片末端灑上少許粟粉。", "materials": []}, {"describe": "中火燒熱油，將牛肉卷煎熟，盛起。", "materials": []}, {"describe": "原鑊加入翠肉瓜和紫洋蔥炒，再加入牛肉卷及調味料炒勻即可。", "materials": []}, {"describe": "營養價值：  攝取足夠的鐵質，有助提升小朋友的集中力及學習能力。牛肉含有豐富鐵質，是不錯的選擇。而且，蘆筍含有豐富的抗氧化素和葉酸，有助提升免疫力。 每份量:  熱量172kcal 蛋白質18g 鈉422mg 由資深營養學家伍雅芬提供營養資訊", "materials": []}]</w:t>
            </w:r>
          </w:p>
        </w:tc>
        <w:tc>
          <w:tcPr>
            <w:tcW w:type="dxa" w:w="180"/>
          </w:tcPr>
          <w:p>
            <w:r/>
          </w:p>
        </w:tc>
        <w:tc>
          <w:tcPr>
            <w:tcW w:type="dxa" w:w="180"/>
          </w:tcPr>
          <w:p>
            <w:r>
              <w:t>5</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2025-10-11 12:04:52</w:t>
            </w:r>
          </w:p>
        </w:tc>
        <w:tc>
          <w:tcPr>
            <w:tcW w:type="dxa" w:w="180"/>
          </w:tcPr>
          <w:p>
            <w:r>
              <w:t>2026-05-27 19:42:44</w:t>
            </w:r>
          </w:p>
        </w:tc>
      </w:tr>
      <w:tr>
        <w:tc>
          <w:tcPr>
            <w:tcW w:type="dxa" w:w="180"/>
          </w:tcPr>
          <w:p>
            <w:r>
              <w:t>4235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生炒香蔥牛肉飯</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"牛肉碎 ", "type": [{"title": "肉類", "value": "1752235306674"}, {"title": "牛肉", "value": "20250810000006"}], "unit": {"title": "克", "value": "20250901000022"}, "weight": "165"}, {"name": "雞蛋液 ", "type": [{"title": "蛋", "value": "20250810000038"}], "unit": {"title": "個/隻", "value": "20250902000015"}, "weight": "2"}, {"name": "圓生菜絲", "type": [{"title": "蔬菜（含竹筍）", "value": "20250810000020"}], "unit": {"title": "克", "value": "20250901000022"}, "weight": "110"}, {"name": "白飯 ", "type": [], "unit": {"title": "碗", "value": "20250902000004"}, "weight": "2"}]</w:t>
            </w:r>
          </w:p>
        </w:tc>
        <w:tc>
          <w:tcPr>
            <w:tcW w:type="dxa" w:w="180"/>
          </w:tcPr>
          <w:p>
            <w:r>
              <w:t>[{"name":"免治牛肉 / 牛柳碎（炒飯用）","type":[{"title":"肉類","value":"1752235306674"},{"title":"牛肉","value":"20250810000006"}],"unit":{"title":"克","value":"20250901000022"},"weight":"165"},{"name":"雞蛋液 ","type":[{"title":"蛋","value":"20250810000038"}],"unit":{"title":"個/隻","value":"20250902000015"},"weight":"2"},{"name":"圓生菜絲","type":[{"title":"蔬菜（含竹筍）","value":"20250810000020"}],"unit":{"title":"克","value":"20250901000022"},"weight":"110"},{"name":"白飯 ","type":[],"unit":{"title":"碗","value":"20250902000004"},"weight":"2"}]</w:t>
            </w:r>
          </w:p>
        </w:tc>
        <w:tc>
          <w:tcPr>
            <w:tcW w:type="dxa" w:w="180"/>
          </w:tcPr>
          <w:p>
            <w:r>
              <w:t>[{"name": "蔥花", "unit": {"title": "湯匙", "value": "20250927000167"}, "weight": "4"}, {"name": "沙拉油", "unit": {"title": "湯匙", "value": "20250927000167"}, "weight": "2"}]</w:t>
            </w:r>
          </w:p>
        </w:tc>
        <w:tc>
          <w:tcPr>
            <w:tcW w:type="dxa" w:w="180"/>
          </w:tcPr>
          <w:p>
            <w:r>
              <w:t>[{"name": "李錦記財神蠔油", "unit": {"title": "湯匙", "value": "20250927000167"}, "weight": "4"}, {"name": "李錦記純香芝麻油",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"熱鍋下油，煸炒牛肉碎 (盡可能將之壓散) 後, 將雞蛋液加入拌炒，加入白飯翻炒至香。", "materials": []}, {"describe": "調入財神蠔油再翻炒至勻。", "materials": []}, {"describe": "最後加入生菜絲、蔥花和麻油約炒 1 分鐘即成。",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09:38:17</w:t>
            </w:r>
          </w:p>
        </w:tc>
        <w:tc>
          <w:tcPr>
            <w:tcW w:type="dxa" w:w="180"/>
          </w:tcPr>
          <w:p>
            <w:r>
              <w:t>2026-05-27 19:42:44</w:t>
            </w:r>
          </w:p>
        </w:tc>
      </w:tr>
      <w:tr>
        <w:tc>
          <w:tcPr>
            <w:tcW w:type="dxa" w:w="180"/>
          </w:tcPr>
          <w:p>
            <w:r>
              <w:t>4225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蘑菇牛肉千層麵</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6</w:t>
            </w:r>
          </w:p>
        </w:tc>
        <w:tc>
          <w:tcPr>
            <w:tcW w:type="dxa" w:w="180"/>
          </w:tcPr>
          <w:p>
            <w:r>
              <w:t>[{"name": "碎牛肉 [90% 瘦肉]", "type": [{"title": "肉類", "value": "1752235306674"}, {"title": "牛肉", "value": "20250810000006"}], "unit": {"title": "克", "value": "20250901000022"}, "weight": "450"}, {"name": "大啡蘑菇", "type": [{"title": "菌菇", "value": "20250810000039"}], "unit": {"title": "個/隻", "value": "20250902000015"}, "weight": "2"}, {"name": "免煮千層麵 ", "type": [{"title": "麵條 / 義大利面 / 烏冬面 / 蕎麥面 / 莧米", "value": "20250810000017"}], "unit": {"title": "克", "value": "20250901000022"}, "weight": "220"}, {"name": "部分脫脂意大利乳清芝士", "type": [{"title": "乳製品", "value": "20250810000044"}], "unit": {"title": "杯", "value": "20250902000023"}, "weight": "3"}, {"name": " 部分脫脂水牛芝士碎 ", "type": [{"title": "乳製品", "value": "20250810000044"}], "unit": {"title": "杯", "value": "20250902000023"}, "weight": "3"}, {"name": "巴馬臣芝士碎", "type": [{"title": "乳製品", "value": "20250810000044"}], "unit": {"title": "杯", "value": "20250902000023"}, "weight": " ½ "}]</w:t>
            </w:r>
          </w:p>
        </w:tc>
        <w:tc>
          <w:tcPr>
            <w:tcW w:type="dxa" w:w="180"/>
          </w:tcPr>
          <w:p>
            <w:r>
              <w:t>[{"name": "碎牛肉 [90% 瘦肉]", "type": [{"title": "肉類", "value": "1752235306674"}, {"title": "牛肉", "value": "20250810000006"}], "unit": {"title": "克", "value": "20250901000022"}, "weight": "450"}, {"name": "大啡蘑菇", "type": [{"title": "菌菇", "value": "20250810000039"}], "unit": {"title": "個/隻", "value": "20250902000015"}, "weight": "2"}, {"name": "免煮千層麵 ", "type": [{"title": "麵條 / 義大利面 / 烏冬面 / 蕎麥面 / 莧米", "value": "20250810000017"}], "unit": {"title": "克", "value": "20250901000022"}, "weight": "220"}, {"name": "部分脫脂意大利乳清芝士", "type": [{"title": "乳製品", "value": "20250810000044"}], "unit": {"title": "杯", "value": "20250902000023"}, "weight": "3"}, {"name": " 部分脫脂水牛芝士碎 ", "type": [{"title": "乳製品", "value": "20250810000044"}], "unit": {"title": "杯", "value": "20250902000023"}, "weight": "3"}, {"name": "巴馬臣芝士碎", "type": [{"title": "乳製品", "value": "20250810000044"}], "unit": {"title": "杯", "value": "20250902000023"}, "weight": " ½ "}]</w:t>
            </w:r>
          </w:p>
        </w:tc>
        <w:tc>
          <w:tcPr>
            <w:tcW w:type="dxa" w:w="180"/>
          </w:tcPr>
          <w:p>
            <w:r>
              <w:t>[{"name": " 小洋蔥 ", "unit": {"title": "個/隻", "value": "20250902000015"}, "weight": "1"}, {"name": "西芹", "unit": {"title": "條", "value": "20250902000017"}, "weight": "1"}, {"name": "紅蘿蔔", "unit": {"title": "條", "value": "20250902000017"}, "weight": "1"}, {"name": "李錦記蒜蓉 ", "unit": {"title": "茶匙", "value": "20250902000029"}, "weight": "2"}, {"name": " 橄欖油", "unit": {"title": "湯匙", "value": "20250927000167"}, "weight": "1"}, {"name": " 新鮮鼠尾草碎 ", "unit": {"title": "湯匙", "value": "20250927000167"}, "weight": "1"}, {"name": "新鮮迷迭香碎 ", "unit": {"title": "湯匙", "value": "20250927000167"}, "weight": "1"}, {"name": "月桂葉 ", "unit": {"title": "塊", "value": "20250901000031"}, "weight": "1"}]</w:t>
            </w:r>
          </w:p>
        </w:tc>
        <w:tc>
          <w:tcPr>
            <w:tcW w:type="dxa" w:w="180"/>
          </w:tcPr>
          <w:p>
            <w:r>
              <w:t>[{"name": "蕃茄蓉[770 克]", "unit": {"title": "罐", "value": "20250902000008"}, "weight": "1"}, {"name": "蕃茄膏[165克]", "unit": {"title": "罐", "value": "20250902000008"}, "weight": "1"}, {"name": "水", "unit": {"title": "杯", "value": "20250902000023"}, "weight": " 3½ "}]</w:t>
            </w:r>
          </w:p>
        </w:tc>
        <w:tc>
          <w:tcPr>
            <w:tcW w:type="dxa" w:w="180"/>
          </w:tcPr>
          <w:p>
            <w:r/>
          </w:p>
        </w:tc>
        <w:tc>
          <w:tcPr>
            <w:tcW w:type="dxa" w:w="180"/>
          </w:tcPr>
          <w:p>
            <w:r>
              <w:t>[{"name": "李錦記舊庄特級蠔油", "unit": {"title": "湯匙", "value": "20250927000167"}, "weight": "2"}]</w:t>
            </w:r>
          </w:p>
        </w:tc>
        <w:tc>
          <w:tcPr>
            <w:tcW w:type="dxa" w:w="180"/>
          </w:tcPr>
          <w:p>
            <w:r/>
          </w:p>
        </w:tc>
        <w:tc>
          <w:tcPr>
            <w:tcW w:type="dxa" w:w="180"/>
          </w:tcPr>
          <w:p>
            <w:r/>
          </w:p>
        </w:tc>
        <w:tc>
          <w:tcPr>
            <w:tcW w:type="dxa" w:w="180"/>
          </w:tcPr>
          <w:p>
            <w:r/>
          </w:p>
        </w:tc>
        <w:tc>
          <w:tcPr>
            <w:tcW w:type="dxa" w:w="180"/>
          </w:tcPr>
          <w:p>
            <w:r/>
          </w:p>
        </w:tc>
        <w:tc>
          <w:tcPr>
            <w:tcW w:type="dxa" w:w="180"/>
          </w:tcPr>
          <w:p>
            <w:r>
              <w:t>[{"title": "46-60", "value": "1751609912434"}]</w:t>
            </w:r>
          </w:p>
        </w:tc>
        <w:tc>
          <w:tcPr>
            <w:tcW w:type="dxa" w:w="180"/>
          </w:tcPr>
          <w:p>
            <w:r>
              <w:t>[{"title": "76-90", "value": "1751610103414"}]</w:t>
            </w:r>
          </w:p>
        </w:tc>
        <w:tc>
          <w:tcPr>
            <w:tcW w:type="dxa" w:w="180"/>
          </w:tcPr>
          <w:p>
            <w:r>
              <w:t>122-150</w:t>
            </w:r>
          </w:p>
        </w:tc>
        <w:tc>
          <w:tcPr>
            <w:tcW w:type="dxa" w:w="180"/>
          </w:tcPr>
          <w:p>
            <w:r/>
          </w:p>
        </w:tc>
        <w:tc>
          <w:tcPr>
            <w:tcW w:type="dxa" w:w="180"/>
          </w:tcPr>
          <w:p>
            <w:r>
              <w:t>[{"describe": "牛肉放入大碗，把蠔油塗勻在牛肉上，封好冷藏至少 30 分鐘。", "materials": []}, {"describe": "洋蔥、西芹、紅蘿蔔、蘑菇切成小粒，蒜頭切碎。", "materials": []}, {"describe": "在大鍋中以中火加熱橄欖油，加入洋蔥粒、西芹粒、紅蘿蔔粒、蒜蓉，炒約 4 分鐘至軟身。放入牛肉碎、蘑菇粒、鼠尾草和迷迭香。用木匙弄散牛肉，煮約 5 分鐘至熟透。", "materials": []}, {"describe": "加入月桂葉、蕃茄蓉、蕃茄膏和水，拌勻並煮至沸騰。調至小火，蓋上鍋蓋，煮約 20 分鐘至汁濃。取走月桂葉，待 15 分鐘放涼醬汁。", "materials": []}, {"describe": "預熱焗爐至華氏 350 度。", "materials": []}, {"describe": "加入約 1½ 杯的醬汁在 14 吋 x 11 吋的焗盤，放上一層共 4 塊的千層麵，千層麵需緊密排好，可有少許重疊。再加入約 2 杯的醬汁在千層麵上，放上一半意大利乳清芝士和灑上 1 杯水牛芝士碎。重覆步驟做成第二層千層麵。", "materials": []}, {"describe": "加上剩餘的醬汁在麵上，灑上剩下的 1 杯水牛芝士碎和巴馬臣芝士碎。用錫紙包好焗盤放入焗爐焗 1 小時。",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2025-10-11 09:17:34</w:t>
            </w:r>
          </w:p>
        </w:tc>
        <w:tc>
          <w:tcPr>
            <w:tcW w:type="dxa" w:w="180"/>
          </w:tcPr>
          <w:p>
            <w:r>
              <w:t>2026-05-27 19:42:44</w:t>
            </w:r>
          </w:p>
        </w:tc>
      </w:tr>
      <w:tr>
        <w:tc>
          <w:tcPr>
            <w:tcW w:type="dxa" w:w="180"/>
          </w:tcPr>
          <w:p>
            <w:r>
              <w:t>4203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鮮百合蜜豆炒牛肉</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"蜜豆 (撕去絲) ", "type": [{"title": "豆類及豆製品", "value": "20250810000009"}], "unit": {"title": "克", "value": "20250901000022"}, "weight": "120"}, {"name": "鮮百合 (撕成片) ", "type": [{"title": "蔬菜（含竹筍）", "value": "20250810000020"}], "unit": {"title": "包", "value": "20250902000006"}, "weight": "1"}, {"name": "牛肉 ", "type": [{"title": "肉類", "value": "1752235306674"}, {"title": "牛肉", "value": "20250810000006"}], "unit": {"title": "克", "value": "20250901000022"}, "weight": "100"}]</w:t>
            </w:r>
          </w:p>
        </w:tc>
        <w:tc>
          <w:tcPr>
            <w:tcW w:type="dxa" w:w="180"/>
          </w:tcPr>
          <w:p>
            <w:r>
              <w:t>[{"name":"蜜豆 (撕去絲) ","type":[{"title":"豆類及豆製品","value":"20250810000009"}],"unit":{"title":"克","value":"20250901000022"},"weight":"120"},{"name":"鮮百合 (撕成片) ","type":[{"title":"蔬菜（含竹筍）","value":"20250810000020"}],"unit":{"title":"包","value":"20250902000006"},"weight":"1"},{"name":"牛柳片 / 牛肉片 / 牛肩肉片","type":[{"title":"肉類","value":"1752235306674"},{"title":"牛肉","value":"20250810000006"}],"unit":{"title":"克","value":"20250901000022"},"weight":"100"}]</w:t>
            </w:r>
          </w:p>
        </w:tc>
        <w:tc>
          <w:tcPr>
            <w:tcW w:type="dxa" w:w="180"/>
          </w:tcPr>
          <w:p>
            <w:r>
              <w:t>[{"name": "黃燈籠椒 (切塊) ", "unit": {"title": "個/隻", "value": "20250902000015"}, "weight": "1"}, {"name": "李錦記蒜蓉 ", "unit": {"title": "茶匙", "value": "20250902000029"}, "weight": "2"}, {"name": "薑 (切片)", "unit": {"title": "克", "value": "20250901000022"}, "weight": "10"}]</w:t>
            </w:r>
          </w:p>
        </w:tc>
        <w:tc>
          <w:tcPr>
            <w:tcW w:type="dxa" w:w="180"/>
          </w:tcPr>
          <w:p>
            <w:r>
              <w:t>[{"name": "李錦記無激素*特鮮雞粉", "unit": {"title": "茶匙", "value": "20250902000029"}, "weight": "1"}, {"name": "李錦記極純黑芝麻油 ", "unit": {"title": "適量", "value": "20251027000018"}, "weight": ""}, {"name": "紹興酒", "unit": {"title": "湯匙", "value": "20250927000167"}, "weight": "1"}, {"name": "糖", "unit": {"title": "茶匙", "value": "20250902000029"}, "weight": " ½"}]</w:t>
            </w:r>
          </w:p>
        </w:tc>
        <w:tc>
          <w:tcPr>
            <w:tcW w:type="dxa" w:w="180"/>
          </w:tcPr>
          <w:p>
            <w:r/>
          </w:p>
        </w:tc>
        <w:tc>
          <w:tcPr>
            <w:tcW w:type="dxa" w:w="180"/>
          </w:tcPr>
          <w:p>
            <w:r>
              <w:t>[{"name": "李錦記無激素*特鮮雞粉", "unit": {"title": "茶匙", "value": "20250902000029"}, "weight": " ½"}, {"name": " 糖 ", "unit": {"title": "茶匙", "value": "20250902000029"}, "weight": "1"}, {"name": "栗粉", "unit": {"title": "茶匙", "value": "20250902000029"}, "weight": "1"}, {"name": "油 ", "unit": {"title": "湯匙", "value": "20250927000167"},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"6-15", "value": "1751610102765"}]</w:t>
            </w:r>
          </w:p>
        </w:tc>
        <w:tc>
          <w:tcPr>
            <w:tcW w:type="dxa" w:w="180"/>
          </w:tcPr>
          <w:p>
            <w:r>
              <w:t>22-45</w:t>
            </w:r>
          </w:p>
        </w:tc>
        <w:tc>
          <w:tcPr>
            <w:tcW w:type="dxa" w:w="180"/>
          </w:tcPr>
          <w:p>
            <w:r/>
          </w:p>
        </w:tc>
        <w:tc>
          <w:tcPr>
            <w:tcW w:type="dxa" w:w="180"/>
          </w:tcPr>
          <w:p>
            <w:r>
              <w:t>[{"describe": "將牛肉醃20分鐘。", "materials": []}, {"describe": "鍋中煮滾水後，加入1茶匙特鮮雞粉和蜜豆煮30秒，之後再加入百合煮30秒，然後瀝乾。", "materials": []}, {"describe": "中火燒熱油，加入牛肉炒至7成熟後盛起。", "materials": []}, {"describe": "於原鑊加入蒜蓉和薑爆香，然後加入所有材料和調味料以大火炒勻。", "materials": []}]</w:t>
            </w:r>
          </w:p>
        </w:tc>
        <w:tc>
          <w:tcPr>
            <w:tcW w:type="dxa" w:w="180"/>
          </w:tcPr>
          <w:p>
            <w:r/>
          </w:p>
        </w:tc>
        <w:tc>
          <w:tcPr>
            <w:tcW w:type="dxa" w:w="180"/>
          </w:tcPr>
          <w:p>
            <w:r>
              <w:t>2</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2025-10-10 23:51:05</w:t>
            </w:r>
          </w:p>
        </w:tc>
        <w:tc>
          <w:tcPr>
            <w:tcW w:type="dxa" w:w="180"/>
          </w:tcPr>
          <w:p>
            <w:r>
              <w:t>2026-05-27 19:42:44</w:t>
            </w:r>
          </w:p>
        </w:tc>
      </w:tr>
      <w:tr>
        <w:tc>
          <w:tcPr>
            <w:tcW w:type="dxa" w:w="180"/>
          </w:tcPr>
          <w:p>
            <w:r>
              <w:t>3943</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干炒牛河</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"河粉", "type": [{"title": "麵粉（含大米、糯米、木薯及小麥粉）", "value": "20250810000018"}], "unit": {"title": "克", "value": "20250901000022"}, "weight": "300"}, {"name": "牛肉 [切片]", "type": [{"title": "肉類", "value": "1752235306674"}, {"title": "牛", "value": "20250810000006"}], "unit": {"title": "克", "value": "20250901000022"}, "weight": "150"}, {"name": "大豆芽菜 ", "type": [{"title": "蔬菜（含竹筍）", "value": "20250810000020"}], "unit": {"title": "克", "value": "20250901000022"}, "weight": "150"}]</w:t>
            </w:r>
          </w:p>
        </w:tc>
        <w:tc>
          <w:tcPr>
            <w:tcW w:type="dxa" w:w="180"/>
          </w:tcPr>
          <w:p>
            <w:r>
              <w:t>[{"name":"河粉","type":[{"title":"麵粉（含大米、糯米、木薯及小麥粉）","value":"20250810000018"}],"unit":{"title":"克","value":"20250901000022"},"weight":"300"},{"name":"牛柳片 / 牛霖片 / 牛肉薄片（炒牛河用）","type":[{"title":"肉類","value":"1752235306674"},{"title":"牛","value":"20250810000006"}],"unit":{"title":"克","value":"20250901000022"},"weight":"150"},{"name":"大豆芽菜 ","type":[{"title":"蔬菜（含竹筍）","value":"20250810000020"}],"unit":{"title":"克","value":"20250901000022"},"weight":"150"}]</w:t>
            </w:r>
          </w:p>
        </w:tc>
        <w:tc>
          <w:tcPr>
            <w:tcW w:type="dxa" w:w="180"/>
          </w:tcPr>
          <w:p>
            <w:r>
              <w:t>[{"name": "韭黃 [切段]", "unit": {"title": "克", "value": "20250901000022"}, "weight": "50"}]</w:t>
            </w:r>
          </w:p>
        </w:tc>
        <w:tc>
          <w:tcPr>
            <w:tcW w:type="dxa" w:w="180"/>
          </w:tcPr>
          <w:p>
            <w:r/>
          </w:p>
        </w:tc>
        <w:tc>
          <w:tcPr>
            <w:tcW w:type="dxa" w:w="180"/>
          </w:tcPr>
          <w:p>
            <w:r/>
          </w:p>
        </w:tc>
        <w:tc>
          <w:tcPr>
            <w:tcW w:type="dxa" w:w="180"/>
          </w:tcPr>
          <w:p>
            <w:r>
              <w:t>[{"name": "李錦記舊庄特級蠔油 ", "unit": {"title": "湯匙", "value": "20250927000167"}, "weight": "1 1/2 "}, {"name": "李錦記純香芝麻油 ", "unit": {"title": "茶匙", "value": "20250902000029"}, "weight": "1"}, {"name": "粟粉", "unit": {"title": "茶匙", "value": "20250902000029"}, "weight": "1/2"}, {"name": "李錦記特級老抽", "unit": {"title": "湯匙", "value": "20250927000167"}, "weight": "1"}, {"name": "李錦記特鮮生抽", "unit": {"title": "湯匙", "value": "20250927000167"}, "weight": "1/2"}, {"name": "糖", "unit": {"title": "茶匙", "value": "20250902000029"}, "weight": " 1/4 "}]</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"牛肉用醃料醃 15 分鐘。", "materials": []}, {"describe": "用 1 湯匙油炒香銀芽 1 分鐘，瀝乾。", "materials": []}, {"describe": "燒熱 2 湯匙油，炒熟牛肉，加入河粉、韭黃、銀芽及芡汁，炒勻至熱透。註：炒勻至熱透。可用任何肉類代替牛肉。",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21:49:39</w:t>
            </w:r>
          </w:p>
        </w:tc>
        <w:tc>
          <w:tcPr>
            <w:tcW w:type="dxa" w:w="180"/>
          </w:tcPr>
          <w:p>
            <w:r>
              <w:t>2026-05-27 19:42:44</w:t>
            </w:r>
          </w:p>
        </w:tc>
      </w:tr>
      <w:tr>
        <w:tc>
          <w:tcPr>
            <w:tcW w:type="dxa" w:w="180"/>
          </w:tcPr>
          <w:p>
            <w:r>
              <w:t>3935</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瑞士汁炒牛肉河粉</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"新鮮河粉 ", "type": [{"title": "麵粉（含大米、糯米、木薯及小麥粉）", "value": "20250810000018"}], "unit": {"title": "克", "value": "20250901000022"}, "weight": "350"}, {"name": "牛肉 [切片]", "type": [{"title": "肉類", "value": "1752235306674"}, {"title": "牛", "value": "20250810000006"}], "unit": {"title": "克", "value": "20250901000022"}, "weight": "120"}, {"name": " 銀芽", "type": [{"title": "蔬菜（含竹筍）", "value": "20250810000020"}], "unit": {"title": "克", "value": "20250901000022"}, "weight": "100"}]</w:t>
            </w:r>
          </w:p>
        </w:tc>
        <w:tc>
          <w:tcPr>
            <w:tcW w:type="dxa" w:w="180"/>
          </w:tcPr>
          <w:p>
            <w:r>
              <w:t>[{"name":"新鮮河粉 ","type":[{"title":"麵粉（含大米、糯米、木薯及小麥粉）","value":"20250810000018"}],"unit":{"title":"克","value":"20250901000022"},"weight":"350"},{"name":"牛柳片 / 牛霖片 / 牛肉薄片（炒河粉用）","type":[{"title":"肉類","value":"1752235306674"},{"title":"牛","value":"20250810000006"}],"unit":{"title":"克","value":"20250901000022"},"weight":"120"},{"name":" 銀芽","type":[{"title":"蔬菜（含竹筍）","value":"20250810000020"}],"unit":{"title":"克","value":"20250901000022"},"weight":"100"}]</w:t>
            </w:r>
          </w:p>
        </w:tc>
        <w:tc>
          <w:tcPr>
            <w:tcW w:type="dxa" w:w="180"/>
          </w:tcPr>
          <w:p>
            <w:r>
              <w:t>[{"name": "甘筍 [切絲] ", "unit": {"title": "克", "value": "20250901000022"}, "weight": "25"}, {"name": "蔥 [切段] ", "unit": {"title": "條", "value": "20250902000017"}, "weight": "1"}, {"name": "韭黃 [切段] ", "unit": {"title": "克", "value": "20250901000022"}, "weight": "50"}]</w:t>
            </w:r>
          </w:p>
        </w:tc>
        <w:tc>
          <w:tcPr>
            <w:tcW w:type="dxa" w:w="180"/>
          </w:tcPr>
          <w:p>
            <w:r>
              <w:t>[{"name": "李錦記舊庄特級蠔油 ", "unit": {"title": "茶匙", "value": "20250902000029"}, "weight": "2"}, {"name": "李錦記瑞士汁", "unit": {"title": "湯匙", "value": "20250927000167"}, "weight": "2"}]</w:t>
            </w:r>
          </w:p>
        </w:tc>
        <w:tc>
          <w:tcPr>
            <w:tcW w:type="dxa" w:w="180"/>
          </w:tcPr>
          <w:p>
            <w:r/>
          </w:p>
        </w:tc>
        <w:tc>
          <w:tcPr>
            <w:tcW w:type="dxa" w:w="180"/>
          </w:tcPr>
          <w:p>
            <w:r>
              <w:t>[{"name": "李錦記舊庄特級蠔油", "unit": {"title": "湯匙", "value": "20250927000167"}, "weight": "1"}, {"name": "李錦記純香芝麻油 ", "unit": {"title": "茶匙", "value": "20250902000029"}, "weight": "2"}]</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"牛肉與醃料拌勻。", "materials": []}, {"describe": "用 1 湯匙油炒香銀芽 1 分鐘，瀝乾。", "materials": []}, {"describe": "用 2 湯匙油爆香蔥段，加入牛肉及甘筍炒熟，再加入河粉、銀芽、韭黃及調味料炒勻至熱透。", "materials": []}]</w:t>
            </w:r>
          </w:p>
        </w:tc>
        <w:tc>
          <w:tcPr>
            <w:tcW w:type="dxa" w:w="180"/>
          </w:tcPr>
          <w:p>
            <w:r/>
          </w:p>
        </w:tc>
        <w:tc>
          <w:tcPr>
            <w:tcW w:type="dxa" w:w="180"/>
          </w:tcPr>
          <w:p>
            <w:r>
              <w:t>5</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2025-10-09 21:09:34</w:t>
            </w:r>
          </w:p>
        </w:tc>
        <w:tc>
          <w:tcPr>
            <w:tcW w:type="dxa" w:w="180"/>
          </w:tcPr>
          <w:p>
            <w:r>
              <w:t>2026-05-27 19:42:44</w:t>
            </w:r>
          </w:p>
        </w:tc>
      </w:tr>
      <w:tr>
        <w:tc>
          <w:tcPr>
            <w:tcW w:type="dxa" w:w="180"/>
          </w:tcPr>
          <w:p>
            <w:r>
              <w:t>3872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焦糖菠蘿漢堡</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5</w:t>
            </w:r>
          </w:p>
        </w:tc>
        <w:tc>
          <w:tcPr>
            <w:tcW w:type="dxa" w:w="180"/>
          </w:tcPr>
          <w:p>
            <w:r>
              <w:t>[{"name": "免治牛肉", "type": [{"title": "肉類", "value": "1752235306674"}, {"title": "牛肉", "value": "20250810000006"}], "unit": {"title": "克", "value": "20250901000022"}, "weight": "200"}, {"name": "洋葱碎", "type": [{"title": "蔬菜（含竹筍）", "value": "20250810000020"}], "unit": {"title": "克", "value": "20250901000022"}, "weight": "50"}, {"name": "新鮮菠蘿片", "type": [{"title": "水果", "value": "20250810000022"}], "unit": {"title": "片", "value": "20250902000018"}, "weight": "3"}]</w:t>
            </w:r>
          </w:p>
        </w:tc>
        <w:tc>
          <w:tcPr>
            <w:tcW w:type="dxa" w:w="180"/>
          </w:tcPr>
          <w:p>
            <w:r>
              <w:t>[{"name": "免治牛肉", "type": [{"title": "肉類", "value": "1752235306674"}, {"title": "牛肉", "value": "20250810000006"}], "unit": {"title": "克", "value": "20250901000022"}, "weight": "200"}, {"name": "洋葱碎", "type": [{"title": "蔬菜（含竹筍）", "value": "20250810000020"}], "unit": {"title": "克", "value": "20250901000022"}, "weight": "50"}, {"name": "新鮮菠蘿片", "type": [{"title": "水果", "value": "20250810000022"}], "unit": {"title": "片", "value": "20250902000018"}, "weight": "3"}]</w:t>
            </w:r>
          </w:p>
        </w:tc>
        <w:tc>
          <w:tcPr>
            <w:tcW w:type="dxa" w:w="180"/>
          </w:tcPr>
          <w:p>
            <w:r>
              <w:t>[{"name": "牛油", "unit": {"title": "克", "value": "20250901000022"}, "weight": "30"}, {"name": "迷迭香", "unit": {"title": "條", "value": "20250902000017"}, "weight": "1"}, {"name": "紅、黃燈籠椒（切角）", "unit": {"title": "克", "value": "20250901000022"}, "weight": "30"}]</w:t>
            </w:r>
          </w:p>
        </w:tc>
        <w:tc>
          <w:tcPr>
            <w:tcW w:type="dxa" w:w="180"/>
          </w:tcPr>
          <w:p>
            <w:r>
              <w:t>[{"name": "李錦記頭道原釀減鹽頭抽", "unit": {"title": "湯匙", "value": "20250927000167"}, "weight": "1½"}, {"name": "李錦記減鹽蠔油", "unit": {"title": "茶匙", "value": "20250902000029"}, "weight": "2"}, {"name": "李錦記臻選香醋", "unit": {"title": "湯匙", "value": "20250927000167"}, "weight": "1"}, {"name": "李錦記特級老抽", "unit": {"title": "茶匙", "value": "20250902000029"}, "weight": "½"}, {"name": "李錦記黑胡椒碎", "unit": {"title": "克", "value": "20250901000022"}, "weight": "1"}, {"name": "蜂蜜", "unit": {"title": "茶匙", "value": "20250902000029"}, "weight": "1"}, {"name": "水", "unit": {"title": "湯匙", "value": "20250927000167"}, "weight": "4"}]</w:t>
            </w:r>
          </w:p>
        </w:tc>
        <w:tc>
          <w:tcPr>
            <w:tcW w:type="dxa" w:w="180"/>
          </w:tcPr>
          <w:p>
            <w:r/>
          </w:p>
        </w:tc>
        <w:tc>
          <w:tcPr>
            <w:tcW w:type="dxa" w:w="180"/>
          </w:tcPr>
          <w:p>
            <w:r>
              <w:t>[{"name": "李錦記頭道原釀減鹽頭抽", "unit": {"title": "湯匙", "value": "20250927000167"}, "weight": "1½"}, {"name": "李錦記黑胡椒", "unit": {"title": "克", "value": "20250901000022"}, "weight": "1"}, {"name": "李錦記紹興花雕酒", "unit": {"title": "茶匙", "value": "20250902000029"}, "weight": "1"}, {"name": "粟粉", "unit": {"title": "茶匙", "value": "20250902000029"}, "weight": "2"}, {"name": "蛋白", "unit": {"title": "個/隻", "value": "20250902000015"}, "weight": "1"}]</w:t>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"16-30", "value": "1751610102898"}]</w:t>
            </w:r>
          </w:p>
        </w:tc>
        <w:tc>
          <w:tcPr>
            <w:tcW w:type="dxa" w:w="180"/>
          </w:tcPr>
          <w:p>
            <w:r>
              <w:t>22-45</w:t>
            </w:r>
          </w:p>
        </w:tc>
        <w:tc>
          <w:tcPr>
            <w:tcW w:type="dxa" w:w="180"/>
          </w:tcPr>
          <w:p>
            <w:r/>
          </w:p>
        </w:tc>
        <w:tc>
          <w:tcPr>
            <w:tcW w:type="dxa" w:w="180"/>
          </w:tcPr>
          <w:p>
            <w:r>
              <w:t>[{"describe": "牛肉加入醃料拌勻，平均分成3份及壓成漢堡扒。菠蘿片放入已預熱的焗爐，以200度焗6分鐘。", "materials": []}, {"describe": "燒熱油鑊，放漢堡扒以小火煎至兩面定型後，加入牛油和迷迭香再煎至7成熟，然後加入調味料及燈籠椒角煮至剩餘少許醬汁。", "materials": []}, {"describe": "在焗好的菠蘿表面撒上一層砂糖，用平底鑊煎出焦糖色。", "materials": []}, {"describe": "把菠蘿放在漢堡扒上及燈籠椒角放在旁，再淋上剩餘的醬汁即可。", "materials": []}, {"describe": "營養價值：  牛肉的蛋白質容易被人體吸收和運用，而且還含有豐富礦物質和維他命B雜，對兒童的生長發育、機能修復、肌肉合成都很有幫助。配上新鮮菠蘿及燈籠椒，更可攝取纖維及其他營養。 每份量:  熱量: 225kcal 蛋白質: 8g 鈉: 594mg 由資深營養學家伍雅芬提供營養資訊", "materials": []}]</w:t>
            </w:r>
          </w:p>
        </w:tc>
        <w:tc>
          <w:tcPr>
            <w:tcW w:type="dxa" w:w="180"/>
          </w:tcPr>
          <w:p>
            <w:r/>
          </w:p>
        </w:tc>
        <w:tc>
          <w:tcPr>
            <w:tcW w:type="dxa" w:w="180"/>
          </w:tcPr>
          <w:p>
            <w:r>
              <w:t>3</w:t>
            </w:r>
          </w:p>
        </w:tc>
        <w:tc>
          <w:tcPr>
            <w:tcW w:type="dxa" w:w="180"/>
          </w:tcPr>
          <w:p>
            <w:r>
              <w:t>1</w:t>
            </w:r>
          </w:p>
        </w:tc>
        <w:tc>
          <w:tcPr>
            <w:tcW w:type="dxa" w:w="180"/>
          </w:tcPr>
          <w:p>
            <w:r>
              <w:t>0</w:t>
            </w:r>
          </w:p>
        </w:tc>
        <w:tc>
          <w:tcPr>
            <w:tcW w:type="dxa" w:w="180"/>
          </w:tcPr>
          <w:p>
            <w:r>
              <w:t>已发布</w:t>
            </w:r>
          </w:p>
        </w:tc>
        <w:tc>
          <w:tcPr>
            <w:tcW w:type="dxa" w:w="180"/>
          </w:tcPr>
          <w:p>
            <w:r>
              <w:t>审批通过</w:t>
            </w:r>
          </w:p>
        </w:tc>
        <w:tc>
          <w:tcPr>
            <w:tcW w:type="dxa" w:w="180"/>
          </w:tcPr>
          <w:p>
            <w:r>
              <w:t>2025-10-09 14:49:02</w:t>
            </w:r>
          </w:p>
        </w:tc>
        <w:tc>
          <w:tcPr>
            <w:tcW w:type="dxa" w:w="180"/>
          </w:tcPr>
          <w:p>
            <w:r>
              <w:t>2026-05-27 19:42:44</w:t>
            </w:r>
          </w:p>
        </w:tc>
      </w:tr>
      <w:tr>
        <w:tc>
          <w:tcPr>
            <w:tcW w:type="dxa" w:w="180"/>
          </w:tcPr>
          <w:p>
            <w:r>
              <w:t>3664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石頭鍋飯</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"肥牛肉", "type": [{"title": "肉類", "value": "1752235306674"}, {"title": "牛", "value": "20250810000006"}], "unit": {"title": "克", "value": "20250901000022"}, "weight": "100"}, {"name": "泡菜  (切段)", "type": [{"title": "蔬菜（含竹筍）", "value": "20250810000020"}], "unit": {"title": "克", "value": "20250901000022"}, "weight": "100"}, {"name": "白飯", "type": [], "unit": {"title": "碗", "value": "20250902000004"}, "weight": "2"}, {"name": "甘筍 (切絲) ", "type": [{"title": "蔬菜（含竹筍）", "value": "20250810000020"}], "unit": {"title": "條", "value": "20250902000017"}, "weight": "1/2"}, {"name": "大豆芽 ", "type": [{"title": "蔬菜（含竹筍）", "value": "20250810000020"}], "unit": {"title": "克", "value": "20250901000022"}, "weight": "50"}, {"name": "菠菜", "type": [{"title": "蔬菜（含竹筍）", "value": "20250810000020"}], "unit": {"title": "克", "value": "20250901000022"}, "weight": "80"}, {"name": " 木耳 (浸軟)", "type": [{"title": "蔬菜（含竹筍）", "value": "20250810000020"}], "unit": {"title": "克", "value": "20250901000022"}, "weight": "50"}, {"name": " 蛋", "type": [{"title": "蛋", "value": "20250810000038"}], "unit": {"title": "個/隻", "value": "20250902000015"}, "weight": "2"}]</w:t>
            </w:r>
          </w:p>
        </w:tc>
        <w:tc>
          <w:tcPr>
            <w:tcW w:type="dxa" w:w="180"/>
          </w:tcPr>
          <w:p>
            <w:r>
              <w:t>[{"name": "肥牛肉", "type": [{"title": "肉類", "value": "1752235306674"}, {"title": "牛", "value": "20250810000006"}], "unit": {"title": "克", "value": "20250901000022"}, "weight": "100"}, {"name": "泡菜  (切段)", "type": [{"title": "蔬菜（含竹筍）", "value": "20250810000020"}], "unit": {"title": "克", "value": "20250901000022"}, "weight": "100"}, {"name": "白飯", "type": [], "unit": {"title": "碗", "value": "20250902000004"}, "weight": "2"}, {"name": "甘筍 (切絲) ", "type": [{"title": "蔬菜（含竹筍）", "value": "20250810000020"}], "unit": {"title": "條", "value": "20250902000017"}, "weight": "1/2"}, {"name": "大豆芽 ", "type": [{"title": "蔬菜（含竹筍）", "value": "20250810000020"}], "unit": {"title": "克", "value": "20250901000022"}, "weight": "50"}, {"name": "菠菜", "type": [{"title": "蔬菜（含竹筍）", "value": "20250810000020"}], "unit": {"title": "克", "value": "20250901000022"}, "weight": "80"}, {"name": " 木耳 (浸軟)", "type": [{"title": "蔬菜（含竹筍）", "value": "20250810000020"}], "unit": {"title": "克", "value": "20250901000022"}, "weight": "50"}, {"name": " 蛋", "type": [{"title": "蛋", "value": "20250810000038"}], "unit": {"title": "個/隻", "value": "20250902000015"}, "weight": "2"}]</w:t>
            </w:r>
          </w:p>
        </w:tc>
        <w:tc>
          <w:tcPr>
            <w:tcW w:type="dxa" w:w="180"/>
          </w:tcPr>
          <w:p>
            <w:r>
              <w:t>[{"name": " 水 ", "unit": {"title": "湯匙", "value": "20250927000167"}, "weight": "2"}, {"name": "白芝麻 ", "unit": {"title": "適量", "value": "20251027000018"}, "weight": ""}]</w:t>
            </w:r>
          </w:p>
        </w:tc>
        <w:tc>
          <w:tcPr>
            <w:tcW w:type="dxa" w:w="180"/>
          </w:tcPr>
          <w:p>
            <w:r>
              <w:t>[{"name": "李錦記蒜蓉", "unit": {"title": "茶匙", "value": "20250902000029"}, "weight": "1"}, {"name": "李錦記韓式辛辣濃縮湯底", "unit": {"title": "湯匙", "value": "20250927000167"}, "weight": "2"}, {"name": "(拌飯辣醬): 李錦記韓式辛辣濃縮湯底 ", "unit": {"title": "湯匙", "value": "20250927000167"}, "weight": "３ "}, {"name": "(拌飯辣醬): 李錦記蒜蓉 ", "unit": {"title": "茶匙", "value": "20250902000029"}, "weight": "1"}, {"name": "(拌飯辣醬): 李錦記芝麻油 隨喜好添加", "weight": ""}, {"name": " (拌飯辣醬): 溫水", "unit": {"title": "湯匙", "value": "20250927000167"}, "weight": "3"}, {"name": "(拌飯辣醬): 糖 ",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"6-15", "value": "1751610102765"}]</w:t>
            </w:r>
          </w:p>
        </w:tc>
        <w:tc>
          <w:tcPr>
            <w:tcW w:type="dxa" w:w="180"/>
          </w:tcPr>
          <w:p>
            <w:r>
              <w:t>6-20</w:t>
            </w:r>
          </w:p>
        </w:tc>
        <w:tc>
          <w:tcPr>
            <w:tcW w:type="dxa" w:w="180"/>
          </w:tcPr>
          <w:p>
            <w:r/>
          </w:p>
        </w:tc>
        <w:tc>
          <w:tcPr>
            <w:tcW w:type="dxa" w:w="180"/>
          </w:tcPr>
          <w:p>
            <w:r>
              <w:t>[{"describe": "鍋中加少許油，炒紅蘿蔔至軟身，再加少許鹽、少許麻油和芝麻拌勻備用。大豆芽放入滾水中煮熟，瀝乾水份再放入鹽、少許麻油和芝麻拌勻備用。", "materials": []}, {"describe": "鍋中加少許油，菠菜炒至軟身，下少許鹽調味，備用。木耳切絲，以中火炒軟，加蒜蓉和鹽調味。", "materials": []}, {"describe": "中火炒牛肉，加入辛辣韓式湯底醬和 2 湯匙水，炒至收汁。拌飯辣醬的材料拌勻，放在碟上備用。", "materials": []}, {"describe": "石頭鍋邊均勻地塗上油，加入白飯，用細火加熱 3-4 分鐘。鋪上所有材料，灑上芝麻，吃時拌入辣醬。", "materials": []}, {"describe": "貼士: 拌飯辣醬可再額外加入韓國辣醬，增加辣度和風味。",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18:19:03</w:t>
            </w:r>
          </w:p>
        </w:tc>
        <w:tc>
          <w:tcPr>
            <w:tcW w:type="dxa" w:w="180"/>
          </w:tcPr>
          <w:p>
            <w:r>
              <w:t>2026-05-27 19:42:44</w:t>
            </w:r>
          </w:p>
        </w:tc>
      </w:tr>
      <w:tr>
        <w:tc>
          <w:tcPr>
            <w:tcW w:type="dxa" w:w="180"/>
          </w:tcPr>
          <w:p>
            <w:r>
              <w:t>3602</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粟米牛肉羹</w:t>
            </w:r>
          </w:p>
        </w:tc>
        <w:tc>
          <w:tcPr>
            <w:tcW w:type="dxa" w:w="180"/>
          </w:tcPr>
          <w:p>
            <w:r>
              <w:t>1</w:t>
            </w:r>
          </w:p>
        </w:tc>
        <w:tc>
          <w:tcPr>
            <w:tcW w:type="dxa" w:w="180"/>
          </w:tcPr>
          <w:p>
            <w:r>
              <w:t>0</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4</w:t>
            </w:r>
          </w:p>
        </w:tc>
        <w:tc>
          <w:tcPr>
            <w:tcW w:type="dxa" w:w="180"/>
          </w:tcPr>
          <w:p>
            <w:r>
              <w:t>[{"name": "粟米粒", "type": [{"title": "水果", "value": "20250810000022"}], "unit": {"title": "克", "value": "20250901000022"}, "weight": "100"}, {"name": "牛肉碎", "type": [{"title": "肉類", "value": "1752235306674"}, {"title": "牛", "value": "20250810000006"}], "unit": {"title": "克", "value": "20250901000022"}, "weight": "150"}, {"name": "洋薏米", "type": [], "unit": {"title": "克", "value": "20250901000022"}, "weight": "100"}]</w:t>
            </w:r>
          </w:p>
        </w:tc>
        <w:tc>
          <w:tcPr>
            <w:tcW w:type="dxa" w:w="180"/>
          </w:tcPr>
          <w:p>
            <w:r>
              <w:t>[{"name":"粟米粒","type":[{"title":"水果","value":"20250810000022"}],"unit":{"title":"克","value":"20250901000022"},"weight":"100"},{"name":"免治瘦牛肉 / 牛柳碎","type":[{"title":"肉類","value":"1752235306674"},{"title":"牛","value":"20250810000006"}],"unit":{"title":"克","value":"20250901000022"},"weight":"150"},{"name":"洋薏米","type":[],"unit":{"title":"克","value":"20250901000022"},"weight":"100"}]</w:t>
            </w:r>
          </w:p>
        </w:tc>
        <w:tc>
          <w:tcPr>
            <w:tcW w:type="dxa" w:w="180"/>
          </w:tcPr>
          <w:p>
            <w:r>
              <w:t>[{"name": " 蛋白 (約30毫升)", "unit": {"title": "個/隻", "value": "20250902000015"}, "weight": "2"}, {"name": "翠玉瓜 (切粒)", "unit": {"title": "條", "value": "20250902000017"}, "weight": "½"}, {"name": "李錦記薑蓉 ", "unit": {"title": "茶匙", "value": "20250902000029"}, "weight": "2"}, {"name": "水", "unit": {"title": "升", "value": "20250902000024"}, "weight": "1.5"}]</w:t>
            </w:r>
          </w:p>
        </w:tc>
        <w:tc>
          <w:tcPr>
            <w:tcW w:type="dxa" w:w="180"/>
          </w:tcPr>
          <w:p>
            <w:r>
              <w:t>[{"name": "李錦記特鮮菇粉", "unit": {"title": "湯匙", "value": "20250927000167"}, "weight": "1"}, {"name": "李錦記白胡椒粉", "unit": {"title": "茶匙", "value": "20250902000029"}, "weight": " ¼"}]</w:t>
            </w:r>
          </w:p>
        </w:tc>
        <w:tc>
          <w:tcPr>
            <w:tcW w:type="dxa" w:w="180"/>
          </w:tcPr>
          <w:p>
            <w:r/>
          </w:p>
        </w:tc>
        <w:tc>
          <w:tcPr>
            <w:tcW w:type="dxa" w:w="180"/>
          </w:tcPr>
          <w:p>
            <w:r>
              <w:t>[{"name": "李錦記特鮮菇粉", "unit": {"title": "茶匙", "value": "20250902000029"}, "weight": "1"}, {"name": "李錦記減鹽頭抽", "unit": {"title": "湯匙", "value": "20250927000167"}, "weight": "1"}, {"name": "粟粉",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"16-30", "value": "1751609912184"}]</w:t>
            </w:r>
          </w:p>
        </w:tc>
        <w:tc>
          <w:tcPr>
            <w:tcW w:type="dxa" w:w="180"/>
          </w:tcPr>
          <w:p>
            <w:r>
              <w:t>[{"title": "16-30", "value": "1751610102898"}]</w:t>
            </w:r>
          </w:p>
        </w:tc>
        <w:tc>
          <w:tcPr>
            <w:tcW w:type="dxa" w:w="180"/>
          </w:tcPr>
          <w:p>
            <w:r>
              <w:t>32-60</w:t>
            </w:r>
          </w:p>
        </w:tc>
        <w:tc>
          <w:tcPr>
            <w:tcW w:type="dxa" w:w="180"/>
          </w:tcPr>
          <w:p>
            <w:r/>
          </w:p>
        </w:tc>
        <w:tc>
          <w:tcPr>
            <w:tcW w:type="dxa" w:w="180"/>
          </w:tcPr>
          <w:p>
            <w:r>
              <w:t>[{"describe": "將醃料加入牛肉碎後，攪勻至起膠備用。", "materials": []}, {"describe": "將洋薏米及薑蓉加入水中，以中火煮20分鐘。 ", "materials": []}, {"describe": "轉大火並加入粟米粒、牛肉碎、翠玉瓜粒及調味料，煮 5 分鐘。", "materials": []}, {"describe": "將蛋白倒進鍋中，同時以順時針方向慢慢攪拌。 ", "materials": []}, {"describe": "混合茨汁材料，然後倒入鍋中，同時不停慢慢攪拌。 ", "materials": []}, {"describe": "當湯羹煮至濃稠後便可飲用。", "materials": []}]</w:t>
            </w:r>
          </w:p>
        </w:tc>
        <w:tc>
          <w:tcPr>
            <w:tcW w:type="dxa" w:w="180"/>
          </w:tcPr>
          <w:p>
            <w:r/>
          </w:p>
        </w:tc>
        <w:tc>
          <w:tcPr>
            <w:tcW w:type="dxa" w:w="180"/>
          </w:tcPr>
          <w:p>
            <w:r>
              <w:t>3</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14:30:53</w:t>
            </w:r>
          </w:p>
        </w:tc>
        <w:tc>
          <w:tcPr>
            <w:tcW w:type="dxa" w:w="180"/>
          </w:tcPr>
          <w:p>
            <w:r>
              <w:t>2026-05-27 19:42:44</w:t>
            </w:r>
          </w:p>
        </w:tc>
      </w:tr>
      <w:tr>
        <w:tc>
          <w:tcPr>
            <w:tcW w:type="dxa" w:w="180"/>
          </w:tcPr>
          <w:p>
            <w:r>
              <w:t>3561</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番茄牛肉刀削麵</w:t>
            </w:r>
          </w:p>
        </w:tc>
        <w:tc>
          <w:tcPr>
            <w:tcW w:type="dxa" w:w="180"/>
          </w:tcPr>
          <w:p>
            <w:r>
              <w:t>1</w:t>
            </w:r>
          </w:p>
        </w:tc>
        <w:tc>
          <w:tcPr>
            <w:tcW w:type="dxa" w:w="180"/>
          </w:tcPr>
          <w:p>
            <w:r>
              <w:t>1</w:t>
            </w:r>
          </w:p>
        </w:tc>
        <w:tc>
          <w:tcPr>
            <w:tcW w:type="dxa" w:w="180"/>
          </w:tcPr>
          <w:p>
            <w:r>
              <w:t>0</w:t>
            </w:r>
          </w:p>
        </w:tc>
        <w:tc>
          <w:tcPr>
            <w:tcW w:type="dxa" w:w="180"/>
          </w:tcPr>
          <w:p>
            <w:r>
              <w:t>[{"title": "中國菜", "value": "20250704000084"}]</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1</w:t>
            </w:r>
          </w:p>
        </w:tc>
        <w:tc>
          <w:tcPr>
            <w:tcW w:type="dxa" w:w="180"/>
          </w:tcPr>
          <w:p>
            <w:r>
              <w:t>[{"name": "牛肉", "type": [{"title": "肉類", "value": "1752235306674"}, {"title": "牛", "value": "20250810000006"}], "unit": {"title": "克", "value": "20250901000022"}, "weight": "80"}, {"name": "刀削麵", "type": [{"title": "麵 / 義大利麵 / 烏冬 / 蕎麥麵", "value": "20250810000017"}], "unit": {"title": "個/隻", "value": "20250902000015"}, "weight": "1"}]</w:t>
            </w:r>
          </w:p>
        </w:tc>
        <w:tc>
          <w:tcPr>
            <w:tcW w:type="dxa" w:w="180"/>
          </w:tcPr>
          <w:p>
            <w:r>
              <w:t>[{"name":"牛腩粒 / 牛腱粒 / 瘦肉粒（湯麵用）","type":[{"title":"肉類","value":"1752235306674"},{"title":"牛","value":"20250810000006"}],"unit":{"title":"克","value":"20250901000022"},"weight":"80"},{"name":"刀削麵","type":[{"title":"麵 / 義大利麵 / 烏冬 / 蕎麥麵","value":"20250810000017"}],"unit":{"title":"個/隻","value":"20250902000015"},"weight":"1"}]</w:t>
            </w:r>
          </w:p>
        </w:tc>
        <w:tc>
          <w:tcPr>
            <w:tcW w:type="dxa" w:w="180"/>
          </w:tcPr>
          <w:p>
            <w:r>
              <w:t>[{"name": "", "unit": {"weight": ""}, "weight": ""}]</w:t>
            </w:r>
          </w:p>
        </w:tc>
        <w:tc>
          <w:tcPr>
            <w:tcW w:type="dxa" w:w="180"/>
          </w:tcPr>
          <w:p>
            <w:r>
              <w:t>[{"name": "李錦記番茄濃湯", "unit": {"title": "包", "value": "20250902000006"}, "weight": "1"}, {"name": "李錦記特鮮生抽", "unit": {"title": "茶匙", "value": "20250902000029"}, "weight": "1"}, {"name": "李錦記芝麻油", "unit": {"title": "茶匙", "value": "20250902000029"}, "weight": "1/2 "}, {"name": "葱（切粒）", "unit": {"title": "條", "value": "20250902000017"}, "weight": "1"}]</w:t>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p>
        </w:tc>
        <w:tc>
          <w:tcPr>
            <w:tcW w:type="dxa" w:w="180"/>
          </w:tcPr>
          <w:p>
            <w:r>
              <w:t>[{"title": "6-15", "value": "1751609912033"}]</w:t>
            </w:r>
          </w:p>
        </w:tc>
        <w:tc>
          <w:tcPr>
            <w:tcW w:type="dxa" w:w="180"/>
          </w:tcPr>
          <w:p>
            <w:r>
              <w:t>[{"title": "6-15", "value": "1751610102765"}]</w:t>
            </w:r>
          </w:p>
        </w:tc>
        <w:tc>
          <w:tcPr>
            <w:tcW w:type="dxa" w:w="180"/>
          </w:tcPr>
          <w:p>
            <w:r>
              <w:t>12-30</w:t>
            </w:r>
          </w:p>
        </w:tc>
        <w:tc>
          <w:tcPr>
            <w:tcW w:type="dxa" w:w="180"/>
          </w:tcPr>
          <w:p>
            <w:r/>
          </w:p>
        </w:tc>
        <w:tc>
          <w:tcPr>
            <w:tcW w:type="dxa" w:w="180"/>
          </w:tcPr>
          <w:p>
            <w:r>
              <w:t>[{"describe": "牛肉以少許生抽、麻油調味，醃十分鐘。", "materials": []}, {"describe": "刀削麵和牛肉分別以水煮熟，放進碗內備用。", "materials": []}, {"describe": "將番茄濃湯連包裝放進一鍋凍水內，煮滾後煲 2 分鐘，倒進麵內，灑上葱粒，即成。", "materials": []}, {"describe": "小貼士： 牛肉宜用牛柳片，逆紋切牛肉可避免肉韌。",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2025-10-08 10:15:46</w:t>
            </w:r>
          </w:p>
        </w:tc>
        <w:tc>
          <w:tcPr>
            <w:tcW w:type="dxa" w:w="180"/>
          </w:tcPr>
          <w:p>
            <w:r>
              <w:t>2026-05-27 19:42:44</w:t>
            </w:r>
          </w:p>
        </w:tc>
      </w:tr>
      <w:tr>
        <w:tc>
          <w:tcPr>
            <w:tcW w:type="dxa" w:w="180"/>
          </w:tcPr>
          <w:p>
            <w:r>
              <w:t>3514</w:t>
            </w:r>
          </w:p>
        </w:tc>
        <w:tc>
          <w:tcPr>
            <w:tcW w:type="dxa" w:w="180"/>
          </w:tcPr>
          <w:p>
            <w:r/>
          </w:p>
        </w:tc>
        <w:tc>
          <w:tcPr>
            <w:tcW w:type="dxa" w:w="180"/>
          </w:tcPr>
          <w:p>
            <w:r/>
          </w:p>
        </w:tc>
        <w:tc>
          <w:tcPr>
            <w:tcW w:type="dxa" w:w="180"/>
          </w:tcPr>
          <w:p>
            <w:r>
              <w:t>zh_TW</w:t>
            </w:r>
          </w:p>
        </w:tc>
        <w:tc>
          <w:tcPr>
            <w:tcW w:type="dxa" w:w="180"/>
          </w:tcPr>
          <w:p>
            <w:r>
              <w:t>153615</w:t>
            </w:r>
          </w:p>
        </w:tc>
        <w:tc>
          <w:tcPr>
            <w:tcW w:type="dxa" w:w="180"/>
          </w:tcPr>
          <w:p>
            <w:r>
              <w:t>[{"title": "香港及澳門地區", "value": "20250822018426"}]</w:t>
            </w:r>
          </w:p>
        </w:tc>
        <w:tc>
          <w:tcPr>
            <w:tcW w:type="dxa" w:w="180"/>
          </w:tcPr>
          <w:p>
            <w:r>
              <w:t>[{"title": "零售", "value": "1751596454553"}]</w:t>
            </w:r>
          </w:p>
        </w:tc>
        <w:tc>
          <w:tcPr>
            <w:tcW w:type="dxa" w:w="180"/>
          </w:tcPr>
          <w:p>
            <w:r>
              <w:t>韓式雜菜粉絲</w:t>
            </w:r>
          </w:p>
        </w:tc>
        <w:tc>
          <w:tcPr>
            <w:tcW w:type="dxa" w:w="180"/>
          </w:tcPr>
          <w:p>
            <w:r>
              <w:t>1</w:t>
            </w:r>
          </w:p>
        </w:tc>
        <w:tc>
          <w:tcPr>
            <w:tcW w:type="dxa" w:w="180"/>
          </w:tcPr>
          <w:p>
            <w:r>
              <w:t>1</w:t>
            </w:r>
          </w:p>
        </w:tc>
        <w:tc>
          <w:tcPr>
            <w:tcW w:type="dxa" w:w="180"/>
          </w:tcPr>
          <w:p>
            <w:r>
              <w:t>0</w:t>
            </w:r>
          </w:p>
        </w:tc>
        <w:tc>
          <w:tcPr>
            <w:tcW w:type="dxa" w:w="180"/>
          </w:tcPr>
          <w:p>
            <w:r>
              <w:t>[{"title": "韓國菜", "value": "20250704000047"}]</w:t>
            </w:r>
          </w:p>
        </w:tc>
        <w:tc>
          <w:tcPr>
            <w:tcW w:type="dxa" w:w="180"/>
          </w:tcPr>
          <w:p>
            <w:r>
              <w:t>[{"title": "午餐", "value": "1751964416643"}, {"title": "晚餐", "value": "1751964416528"}]</w:t>
            </w:r>
          </w:p>
        </w:tc>
        <w:tc>
          <w:tcPr>
            <w:tcW w:type="dxa" w:w="180"/>
          </w:tcPr>
          <w:p>
            <w:r/>
          </w:p>
        </w:tc>
        <w:tc>
          <w:tcPr>
            <w:tcW w:type="dxa" w:w="180"/>
          </w:tcPr>
          <w:p>
            <w:r>
              <w:t>[{"title": "四季皆宜", "value": "1751599803664"}]</w:t>
            </w:r>
          </w:p>
        </w:tc>
        <w:tc>
          <w:tcPr>
            <w:tcW w:type="dxa" w:w="180"/>
          </w:tcPr>
          <w:p>
            <w:r/>
          </w:p>
        </w:tc>
        <w:tc>
          <w:tcPr>
            <w:tcW w:type="dxa" w:w="180"/>
          </w:tcPr>
          <w:p>
            <w:r>
              <w:t>[{"title": "驗證過", "value": "1763108664084"}]</w:t>
            </w:r>
          </w:p>
        </w:tc>
        <w:tc>
          <w:tcPr>
            <w:tcW w:type="dxa" w:w="180"/>
          </w:tcPr>
          <w:p>
            <w:r/>
          </w:p>
        </w:tc>
        <w:tc>
          <w:tcPr>
            <w:tcW w:type="dxa" w:w="180"/>
          </w:tcPr>
          <w:p>
            <w:r>
              <w:t>[{"title": "日常菜譜", "value": "1756448345663"}]</w:t>
            </w:r>
          </w:p>
        </w:tc>
        <w:tc>
          <w:tcPr>
            <w:tcW w:type="dxa" w:w="180"/>
          </w:tcPr>
          <w:p>
            <w:r>
              <w:t>[{"title": "未知", "value": "1756786142311"}]</w:t>
            </w:r>
          </w:p>
        </w:tc>
        <w:tc>
          <w:tcPr>
            <w:tcW w:type="dxa" w:w="180"/>
          </w:tcPr>
          <w:p>
            <w:r/>
          </w:p>
        </w:tc>
        <w:tc>
          <w:tcPr>
            <w:tcW w:type="dxa" w:w="180"/>
          </w:tcPr>
          <w:p>
            <w:r/>
          </w:p>
        </w:tc>
        <w:tc>
          <w:tcPr>
            <w:tcW w:type="dxa" w:w="180"/>
          </w:tcPr>
          <w:p>
            <w:r/>
          </w:p>
        </w:tc>
        <w:tc>
          <w:tcPr>
            <w:tcW w:type="dxa" w:w="180"/>
          </w:tcPr>
          <w:p>
            <w:r/>
          </w:p>
        </w:tc>
        <w:tc>
          <w:tcPr>
            <w:tcW w:type="dxa" w:w="180"/>
          </w:tcPr>
          <w:p>
            <w:r>
              <w:t>2</w:t>
            </w:r>
          </w:p>
        </w:tc>
        <w:tc>
          <w:tcPr>
            <w:tcW w:type="dxa" w:w="180"/>
          </w:tcPr>
          <w:p>
            <w:r>
              <w:t>[{"name": "韓式粉絲", "type": [{"title": "麵 / 義大利麵 / 烏冬 / 蕎麥麵", "value": "20250810000017"}], "unit": {"title": "克", "value": "20250901000022"}, "weight": "150"}, {"name": "牛肉片", "type": [{"title": "肉類", "value": "1752235306674"}, {"title": "牛", "value": "20250810000006"}], "unit": {"title": "克", "value": "20250901000022"}, "weight": "150"}]</w:t>
            </w:r>
          </w:p>
        </w:tc>
        <w:tc>
          <w:tcPr>
            <w:tcW w:type="dxa" w:w="180"/>
          </w:tcPr>
          <w:p>
            <w:r>
              <w:t>[{"name": "韓式粉絲", "type": [{"title": "麵 / 義大利麵 / 烏冬 / 蕎麥麵", "value": "20250810000017"}], "unit": {"title": "克", "value": "20250901000022"}, "weight": "150"}, {"name": "牛肉片", "type": [{"title": "肉類", "value": "1752235306674"}, {"title": "牛", "value": "20250810000006"}], "unit": {"title": "克", "value": "20250901000022"}, "weight": "150"}]</w:t>
            </w:r>
          </w:p>
        </w:tc>
        <w:tc>
          <w:tcPr>
            <w:tcW w:type="dxa" w:w="180"/>
          </w:tcPr>
          <w:p>
            <w:r>
              <w:t>[{"name": "鮮冬菇", "unit": {"title": "個/隻", "value": "20250902000015"}, "weight": "4"}, {"name": " 菠菜", "unit": {"title": "克", "value": "20250901000022"}, "weight": "80"}, {"name": "韭菜", "unit": {"title": "克", "value": "20250901000022"}, "weight": "80"}, {"name": "洋葱", "unit": {"title": "個/隻", "value": "20250902000015"}, "weight": " ½"}, {"name": "甘筍", "unit": {"title": "條", "value": "20250902000017"}, "weight": "1"}, {"name": " 雞蛋 ", "unit": {"title": "個/隻", "value": "20250902000015"}, "weight": "1"}]</w:t>
            </w:r>
          </w:p>
        </w:tc>
        <w:tc>
          <w:tcPr>
            <w:tcW w:type="dxa" w:w="180"/>
          </w:tcPr>
          <w:p>
            <w:r>
              <w:t>[{"name": " 蒜蓉", "unit": {"title": "湯匙", "value": "20250927000167"}, "weight": "1"}, {"name": "芝麻 ", "unit": {"title": "適量", "value": "20251027000018"}, "weight": ""}]</w:t>
            </w:r>
          </w:p>
        </w:tc>
        <w:tc>
          <w:tcPr>
            <w:tcW w:type="dxa" w:w="180"/>
          </w:tcPr>
          <w:p>
            <w:r/>
          </w:p>
        </w:tc>
        <w:tc>
          <w:tcPr>
            <w:tcW w:type="dxa" w:w="180"/>
          </w:tcPr>
          <w:p>
            <w:r>
              <w:t>[{"name": "李錦記韓式麵豉醬", "unit": {"title": "茶匙", "value": "20250902000029"}, "weight": "2"}, {"name": "李錦記韓式炸雞醬", "unit": {"title": "茶匙", "value": "20250902000029"}, "weight": "3"}, {"name": "李錦記頭道原釀頭抽 ", "unit": {"title": "湯匙", "value": "20250927000167"}, "weight": "3"}, {"name": "李錦記純石磨芝麻油", "unit": {"title": "湯匙", "value": "20250927000167"}, "weight": "1"}, {"name": "蒜蓉", "unit": {"title": "湯匙", "value": "20250927000167"}, "weight": "1"}, {"name": "水", "unit": {"title": "湯匙", "value": "20250927000167"}, "weight": "1"}, {"name": "糖", "unit": {"title": "茶匙", "value": "20250902000029"}, "weight": "1"}]</w:t>
            </w:r>
          </w:p>
        </w:tc>
        <w:tc>
          <w:tcPr>
            <w:tcW w:type="dxa" w:w="180"/>
          </w:tcPr>
          <w:p>
            <w:r/>
          </w:p>
        </w:tc>
        <w:tc>
          <w:tcPr>
            <w:tcW w:type="dxa" w:w="180"/>
          </w:tcPr>
          <w:p>
            <w:r/>
          </w:p>
        </w:tc>
        <w:tc>
          <w:tcPr>
            <w:tcW w:type="dxa" w:w="180"/>
          </w:tcPr>
          <w:p>
            <w:r/>
          </w:p>
        </w:tc>
        <w:tc>
          <w:tcPr>
            <w:tcW w:type="dxa" w:w="180"/>
          </w:tcPr>
          <w:p>
            <w:r/>
          </w:p>
        </w:tc>
        <w:tc>
          <w:tcPr>
            <w:tcW w:type="dxa" w:w="180"/>
          </w:tcPr>
          <w:p>
            <w:r>
              <w:t>[{"title": "0-5", "value": "1751609911889"}]</w:t>
            </w:r>
          </w:p>
        </w:tc>
        <w:tc>
          <w:tcPr>
            <w:tcW w:type="dxa" w:w="180"/>
          </w:tcPr>
          <w:p>
            <w:r>
              <w:t>[{"title": "16-30", "value": "1751610102898"}]</w:t>
            </w:r>
          </w:p>
        </w:tc>
        <w:tc>
          <w:tcPr>
            <w:tcW w:type="dxa" w:w="180"/>
          </w:tcPr>
          <w:p>
            <w:r>
              <w:t>16-35</w:t>
            </w:r>
          </w:p>
        </w:tc>
        <w:tc>
          <w:tcPr>
            <w:tcW w:type="dxa" w:w="180"/>
          </w:tcPr>
          <w:p>
            <w:r/>
          </w:p>
        </w:tc>
        <w:tc>
          <w:tcPr>
            <w:tcW w:type="dxa" w:w="180"/>
          </w:tcPr>
          <w:p>
            <w:r>
              <w:t>[{"describe": "李錦記韓式麵豉醬與其他調味料拌勻成調味汁料備用。", "materials": []}, {"describe": "韓式粉絲浸3小時至軟身備用，雞蛋拂勻煎熟切成蛋絲備用。", "materials": []}, {"describe": "鮮冬菇切片，菠菜、韭菜切段，洋蔥及甘筍切絲。", "materials": []}, {"describe": "爆香洋蔥及甘筍絲，再加入冬菇片、菠菜及韭菜炒至7成熟，盛起備用。", "materials": []}, {"describe": "爆香蒜蓉，加入牛肉片炒至半熟，加雜菜及粉絲拌勻。", "materials": []}, {"describe": "加入調味汁料拌勻，上碟放上蛋絲及芝麻即成。", "materials": []}]</w:t>
            </w:r>
          </w:p>
        </w:tc>
        <w:tc>
          <w:tcPr>
            <w:tcW w:type="dxa" w:w="180"/>
          </w:tcPr>
          <w:p>
            <w:r/>
          </w:p>
        </w:tc>
        <w:tc>
          <w:tcPr>
            <w:tcW w:type="dxa" w:w="180"/>
          </w:tcPr>
          <w:p>
            <w:r>
              <w:t>0</w:t>
            </w:r>
          </w:p>
        </w:tc>
        <w:tc>
          <w:tcPr>
            <w:tcW w:type="dxa" w:w="180"/>
          </w:tcPr>
          <w:p>
            <w:r>
              <w:t>0</w:t>
            </w:r>
          </w:p>
        </w:tc>
        <w:tc>
          <w:tcPr>
            <w:tcW w:type="dxa" w:w="180"/>
          </w:tcPr>
          <w:p>
            <w:r>
              <w:t>0</w:t>
            </w:r>
          </w:p>
        </w:tc>
        <w:tc>
          <w:tcPr>
            <w:tcW w:type="dxa" w:w="180"/>
          </w:tcPr>
          <w:p>
            <w:r>
              <w:t>已发布</w:t>
            </w:r>
          </w:p>
        </w:tc>
        <w:tc>
          <w:tcPr>
            <w:tcW w:type="dxa" w:w="180"/>
          </w:tcPr>
          <w:p>
            <w:r>
              <w:t>审批通过</w:t>
            </w:r>
          </w:p>
        </w:tc>
        <w:tc>
          <w:tcPr>
            <w:tcW w:type="dxa" w:w="180"/>
          </w:tcPr>
          <w:p>
            <w:r>
              <w:t>2025-10-07 20:58:50</w:t>
            </w:r>
          </w:p>
        </w:tc>
        <w:tc>
          <w:tcPr>
            <w:tcW w:type="dxa" w:w="180"/>
          </w:tcPr>
          <w:p>
            <w:r>
              <w:t>2026-05-27 19:42:44</w:t>
            </w:r>
          </w:p>
        </w:tc>
      </w:tr>
    </w:tbl>
    <w:p/>
    <w:p>
      <w:r>
        <w:br w:type="page"/>
      </w:r>
    </w:p>
    <w:p>
      <w:pPr>
        <w:pStyle w:val="Heading1"/>
      </w:pPr>
      <w:r>
        <w:t>11.蝦仁</w:t>
      </w:r>
    </w:p>
    <w:tbl>
      <w:tblPr>
        <w:tblStyle w:val="TableGrid"/>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内容ID</w:t>
            </w:r>
          </w:p>
        </w:tc>
        <w:tc>
          <w:tcPr>
            <w:tcW w:type="dxa" w:w="184"/>
          </w:tcPr>
          <w:p>
            <w:r>
              <w:t>业务ID</w:t>
            </w:r>
          </w:p>
        </w:tc>
        <w:tc>
          <w:tcPr>
            <w:tcW w:type="dxa" w:w="184"/>
          </w:tcPr>
          <w:p>
            <w:r>
              <w:t>内容名称</w:t>
            </w:r>
          </w:p>
        </w:tc>
        <w:tc>
          <w:tcPr>
            <w:tcW w:type="dxa" w:w="184"/>
          </w:tcPr>
          <w:p>
            <w:r>
              <w:t>语言编码</w:t>
            </w:r>
          </w:p>
        </w:tc>
        <w:tc>
          <w:tcPr>
            <w:tcW w:type="dxa" w:w="184"/>
          </w:tcPr>
          <w:p>
            <w:r>
              <w:t>create_user</w:t>
            </w:r>
          </w:p>
        </w:tc>
        <w:tc>
          <w:tcPr>
            <w:tcW w:type="dxa" w:w="184"/>
          </w:tcPr>
          <w:p>
            <w:r>
              <w:t>创建市场</w:t>
            </w:r>
          </w:p>
        </w:tc>
        <w:tc>
          <w:tcPr>
            <w:tcW w:type="dxa" w:w="184"/>
          </w:tcPr>
          <w:p>
            <w:r>
              <w:t>菜谱使用渠道</w:t>
            </w:r>
          </w:p>
        </w:tc>
        <w:tc>
          <w:tcPr>
            <w:tcW w:type="dxa" w:w="184"/>
          </w:tcPr>
          <w:p>
            <w:r>
              <w:t>菜谱名称</w:t>
            </w:r>
          </w:p>
        </w:tc>
        <w:tc>
          <w:tcPr>
            <w:tcW w:type="dxa" w:w="184"/>
          </w:tcPr>
          <w:p>
            <w:r>
              <w:t>菜谱主图数量</w:t>
            </w:r>
          </w:p>
        </w:tc>
        <w:tc>
          <w:tcPr>
            <w:tcW w:type="dxa" w:w="184"/>
          </w:tcPr>
          <w:p>
            <w:r>
              <w:t>菜谱辅图数量</w:t>
            </w:r>
          </w:p>
        </w:tc>
        <w:tc>
          <w:tcPr>
            <w:tcW w:type="dxa" w:w="184"/>
          </w:tcPr>
          <w:p>
            <w:r>
              <w:t>菜谱介绍视频数量</w:t>
            </w:r>
          </w:p>
        </w:tc>
        <w:tc>
          <w:tcPr>
            <w:tcW w:type="dxa" w:w="184"/>
          </w:tcPr>
          <w:p>
            <w:r>
              <w:t>菜系</w:t>
            </w:r>
          </w:p>
        </w:tc>
        <w:tc>
          <w:tcPr>
            <w:tcW w:type="dxa" w:w="184"/>
          </w:tcPr>
          <w:p>
            <w:r>
              <w:t>菜式类型</w:t>
            </w:r>
          </w:p>
        </w:tc>
        <w:tc>
          <w:tcPr>
            <w:tcW w:type="dxa" w:w="184"/>
          </w:tcPr>
          <w:p>
            <w:r>
              <w:t>菜式特色</w:t>
            </w:r>
          </w:p>
        </w:tc>
        <w:tc>
          <w:tcPr>
            <w:tcW w:type="dxa" w:w="184"/>
          </w:tcPr>
          <w:p>
            <w:r>
              <w:t>时令</w:t>
            </w:r>
          </w:p>
        </w:tc>
        <w:tc>
          <w:tcPr>
            <w:tcW w:type="dxa" w:w="184"/>
          </w:tcPr>
          <w:p>
            <w:r>
              <w:t>膳食</w:t>
            </w:r>
          </w:p>
        </w:tc>
        <w:tc>
          <w:tcPr>
            <w:tcW w:type="dxa" w:w="184"/>
          </w:tcPr>
          <w:p>
            <w:r>
              <w:t>大厨认证</w:t>
            </w:r>
          </w:p>
        </w:tc>
        <w:tc>
          <w:tcPr>
            <w:tcW w:type="dxa" w:w="184"/>
          </w:tcPr>
          <w:p>
            <w:r>
              <w:t>伴碟建议</w:t>
            </w:r>
          </w:p>
        </w:tc>
        <w:tc>
          <w:tcPr>
            <w:tcW w:type="dxa" w:w="184"/>
          </w:tcPr>
          <w:p>
            <w:r>
              <w:t>节庆食谱</w:t>
            </w:r>
          </w:p>
        </w:tc>
        <w:tc>
          <w:tcPr>
            <w:tcW w:type="dxa" w:w="184"/>
          </w:tcPr>
          <w:p>
            <w:r>
              <w:t>致敏物质</w:t>
            </w:r>
          </w:p>
        </w:tc>
        <w:tc>
          <w:tcPr>
            <w:tcW w:type="dxa" w:w="184"/>
          </w:tcPr>
          <w:p>
            <w:r>
              <w:t>外部合作</w:t>
            </w:r>
          </w:p>
        </w:tc>
        <w:tc>
          <w:tcPr>
            <w:tcW w:type="dxa" w:w="184"/>
          </w:tcPr>
          <w:p>
            <w:r>
              <w:t>特色餐厅</w:t>
            </w:r>
          </w:p>
        </w:tc>
        <w:tc>
          <w:tcPr>
            <w:tcW w:type="dxa" w:w="184"/>
          </w:tcPr>
          <w:p>
            <w:r>
              <w:t>明星厨师_推荐达人</w:t>
            </w:r>
          </w:p>
        </w:tc>
        <w:tc>
          <w:tcPr>
            <w:tcW w:type="dxa" w:w="184"/>
          </w:tcPr>
          <w:p>
            <w:r>
              <w:t>食材成本</w:t>
            </w:r>
          </w:p>
        </w:tc>
        <w:tc>
          <w:tcPr>
            <w:tcW w:type="dxa" w:w="184"/>
          </w:tcPr>
          <w:p>
            <w:r>
              <w:t>食用人数</w:t>
            </w:r>
          </w:p>
        </w:tc>
        <w:tc>
          <w:tcPr>
            <w:tcW w:type="dxa" w:w="184"/>
          </w:tcPr>
          <w:p>
            <w:r>
              <w:t>主食材</w:t>
            </w:r>
          </w:p>
        </w:tc>
        <w:tc>
          <w:tcPr>
            <w:tcW w:type="dxa" w:w="184"/>
          </w:tcPr>
          <w:p>
            <w:r>
              <w:t>辅料</w:t>
            </w:r>
          </w:p>
        </w:tc>
        <w:tc>
          <w:tcPr>
            <w:tcW w:type="dxa" w:w="184"/>
          </w:tcPr>
          <w:p>
            <w:r>
              <w:t>调味料</w:t>
            </w:r>
          </w:p>
        </w:tc>
        <w:tc>
          <w:tcPr>
            <w:tcW w:type="dxa" w:w="184"/>
          </w:tcPr>
          <w:p>
            <w:r>
              <w:t>蘸料</w:t>
            </w:r>
          </w:p>
        </w:tc>
        <w:tc>
          <w:tcPr>
            <w:tcW w:type="dxa" w:w="184"/>
          </w:tcPr>
          <w:p>
            <w:r>
              <w:t>腌料</w:t>
            </w:r>
          </w:p>
        </w:tc>
        <w:tc>
          <w:tcPr>
            <w:tcW w:type="dxa" w:w="184"/>
          </w:tcPr>
          <w:p>
            <w:r>
              <w:t>酱汁</w:t>
            </w:r>
          </w:p>
        </w:tc>
        <w:tc>
          <w:tcPr>
            <w:tcW w:type="dxa" w:w="184"/>
          </w:tcPr>
          <w:p>
            <w:r>
              <w:t>李锦记餐饮产品</w:t>
            </w:r>
          </w:p>
        </w:tc>
        <w:tc>
          <w:tcPr>
            <w:tcW w:type="dxa" w:w="184"/>
          </w:tcPr>
          <w:p>
            <w:r>
              <w:t>烹饪方法</w:t>
            </w:r>
          </w:p>
        </w:tc>
        <w:tc>
          <w:tcPr>
            <w:tcW w:type="dxa" w:w="184"/>
          </w:tcPr>
          <w:p>
            <w:r>
              <w:t>烹饪用具</w:t>
            </w:r>
          </w:p>
        </w:tc>
        <w:tc>
          <w:tcPr>
            <w:tcW w:type="dxa" w:w="184"/>
          </w:tcPr>
          <w:p>
            <w:r>
              <w:t>准备时间_分钟</w:t>
            </w:r>
          </w:p>
        </w:tc>
        <w:tc>
          <w:tcPr>
            <w:tcW w:type="dxa" w:w="184"/>
          </w:tcPr>
          <w:p>
            <w:r>
              <w:t>烹饪时间_分钟</w:t>
            </w:r>
          </w:p>
        </w:tc>
        <w:tc>
          <w:tcPr>
            <w:tcW w:type="dxa" w:w="184"/>
          </w:tcPr>
          <w:p>
            <w:r>
              <w:t>烹饪总时间</w:t>
            </w:r>
          </w:p>
        </w:tc>
        <w:tc>
          <w:tcPr>
            <w:tcW w:type="dxa" w:w="184"/>
          </w:tcPr>
          <w:p>
            <w:r>
              <w:t>烹饪要点_心得</w:t>
            </w:r>
          </w:p>
        </w:tc>
        <w:tc>
          <w:tcPr>
            <w:tcW w:type="dxa" w:w="184"/>
          </w:tcPr>
          <w:p>
            <w:r>
              <w:t>烹饪步骤</w:t>
            </w:r>
          </w:p>
        </w:tc>
        <w:tc>
          <w:tcPr>
            <w:tcW w:type="dxa" w:w="184"/>
          </w:tcPr>
          <w:p>
            <w:r>
              <w:t>备注</w:t>
            </w:r>
          </w:p>
        </w:tc>
        <w:tc>
          <w:tcPr>
            <w:tcW w:type="dxa" w:w="184"/>
          </w:tcPr>
          <w:p>
            <w:r>
              <w:t>阅览量</w:t>
            </w:r>
          </w:p>
        </w:tc>
        <w:tc>
          <w:tcPr>
            <w:tcW w:type="dxa" w:w="184"/>
          </w:tcPr>
          <w:p>
            <w:r>
              <w:t>分享量</w:t>
            </w:r>
          </w:p>
        </w:tc>
        <w:tc>
          <w:tcPr>
            <w:tcW w:type="dxa" w:w="184"/>
          </w:tcPr>
          <w:p>
            <w:r>
              <w:t>下载量</w:t>
            </w:r>
          </w:p>
        </w:tc>
        <w:tc>
          <w:tcPr>
            <w:tcW w:type="dxa" w:w="184"/>
          </w:tcPr>
          <w:p>
            <w:r>
              <w:t>发布状态</w:t>
            </w:r>
          </w:p>
        </w:tc>
        <w:tc>
          <w:tcPr>
            <w:tcW w:type="dxa" w:w="184"/>
          </w:tcPr>
          <w:p>
            <w:r>
              <w:t>审批状态</w:t>
            </w:r>
          </w:p>
        </w:tc>
        <w:tc>
          <w:tcPr>
            <w:tcW w:type="dxa" w:w="184"/>
          </w:tcPr>
          <w:p>
            <w:r>
              <w:t>创建时间</w:t>
            </w:r>
          </w:p>
        </w:tc>
        <w:tc>
          <w:tcPr>
            <w:tcW w:type="dxa" w:w="184"/>
          </w:tcPr>
          <w:p>
            <w:r>
              <w:t>更新时间</w:t>
            </w:r>
          </w:p>
        </w:tc>
      </w:tr>
      <w:tr>
        <w:tc>
          <w:tcPr>
            <w:tcW w:type="dxa" w:w="184"/>
          </w:tcPr>
          <w:p>
            <w:r>
              <w:t>8797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鮑魚XO海皇煲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"李錦記紅燒元貝鮑魚", "type": [{"title": "海鮮", "value": "20250810000041"}, {"title": "扇貝及鮑魚", "value": "20250810000028"}], "unit": {"title": "罐", "value": "20250902000008"}, "weight": "2"}, {"name": " 帶子 ", "type": [{"title": "海鮮", "value": "20250810000041"}, {"title": "蛤蜊及貽貝", "value": "20250810000021"}], "unit": {"title": "克", "value": "20250901000022"}, "weight": "150"}, {"name": "蝦仁 ", "type": [{"title": "海鮮", "value": "20250810000041"}, {"title": "其他海鮮", "value": "20250810000007"}], "unit": {"title": "克", "value": "20250901000022"}, "weight": "150"}, {"name": " 珊瑚蚌", "type": [{"title": "海鮮", "value": "20250810000041"}, {"title": "其他海鮮", "value": "20250810000007"}], "unit": {"title": "克", "value": "20250901000022"}, "weight": "100"}, {"name": "蟹鉗", "type": [{"title": "海鮮", "value": "20250810000041"}, {"title": "螃蟹", "value": "20250810000043"}], "unit": {"title": "克", "value": "20250901000022"}, "weight": "100"}]</w:t>
            </w:r>
          </w:p>
        </w:tc>
        <w:tc>
          <w:tcPr>
            <w:tcW w:type="dxa" w:w="184"/>
          </w:tcPr>
          <w:p>
            <w:r>
              <w:t>[{"name": "李錦記XO醬", "unit": {"title": "湯匙", "value": "20250927000167"}, "weight": "1"}, {"name": "李錦記蒜蓉 ", "unit": {"title": "湯匙", "value": "20250927000167"}, "weight": "1"}, {"name": " 薑  (切片)", "unit": {"title": "克", "value": "20250901000022"}, "weight": "20"}, {"name": " 京蔥 (切斜段)", "unit": {"title": "克", "value": "20250901000022"}, "weight": "150"}]</w:t>
            </w:r>
          </w:p>
        </w:tc>
        <w:tc>
          <w:tcPr>
            <w:tcW w:type="dxa" w:w="184"/>
          </w:tcPr>
          <w:p>
            <w:r>
              <w:t>[{"name": "李錦記紅燒元貝鮑魚汁", "unit": {"title": "克", "value": "20250901000022"}, "weight": " 140"}, {"name": "李錦記特級老抽", "unit": {"title": "茶匙", "value": "20250902000029"}, "weight": " ½"}]</w:t>
            </w:r>
          </w:p>
        </w:tc>
        <w:tc>
          <w:tcPr>
            <w:tcW w:type="dxa" w:w="184"/>
          </w:tcPr>
          <w:p>
            <w:r/>
          </w:p>
        </w:tc>
        <w:tc>
          <w:tcPr>
            <w:tcW w:type="dxa" w:w="184"/>
          </w:tcPr>
          <w:p>
            <w:r>
              <w:t>[{"name": "李錦記特鮮菇粉", "unit": {"title": "茶匙", "value": "20250902000029"}, "weight": " 1½"}, {"name": "李錦記白胡椒粉", "unit": {"title": "適量", "value": "20251027000018"}, "weight": ""},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"將帶子、蝦仁及珊瑚蚌醃20分鐘。", "materials": []}, {"describe": "鍋中煮滾水後加入蝦仁及珊瑚蚌，煮滾後瀝乾。", "materials": []}, {"describe": "將帶子和蟹鉗放入沸水中浸熟，瀝乾備用。", "materials": []}, {"describe": "中火燒熱油，加入XO醬炒香。加入蒜蓉、薑及京蔥炒勻。", "materials": []}, {"describe": "加入帶子、蝦仁、珊瑚蚌、蟹鉗、鮑魚及所有調味料炒勻。", "materials": []}]</w:t>
            </w:r>
          </w:p>
        </w:tc>
        <w:tc>
          <w:tcPr>
            <w:tcW w:type="dxa" w:w="184"/>
          </w:tcPr>
          <w:p>
            <w:r/>
          </w:p>
        </w:tc>
        <w:tc>
          <w:tcPr>
            <w:tcW w:type="dxa" w:w="184"/>
          </w:tcPr>
          <w:p>
            <w:r>
              <w:t>8</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2025-11-06 22:45:19</w:t>
            </w:r>
          </w:p>
        </w:tc>
        <w:tc>
          <w:tcPr>
            <w:tcW w:type="dxa" w:w="184"/>
          </w:tcPr>
          <w:p>
            <w:r>
              <w:t>2026-05-27 19:42:44</w:t>
            </w:r>
          </w:p>
        </w:tc>
      </w:tr>
      <w:tr>
        <w:tc>
          <w:tcPr>
            <w:tcW w:type="dxa" w:w="184"/>
          </w:tcPr>
          <w:p>
            <w:r>
              <w:t>5807</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羊肚菌海鮮冬瓜盅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"迷你冬瓜 ", "type": [{"title": "蔬菜（含竹筍）", "value": "20250810000020"}], "unit": {"title": "個/隻", "value": "20250902000015"}, "weight": "2"}, {"name": "蝦仁", "type": [{"title": "海鮮", "value": "20250810000041"}, {"title": "對蝦及基圍蝦", "value": "20250810000032"}], "unit": {"title": "個/隻", "value": "20250902000015"}, "weight": "4"}, {"name": " 帶子", "type": [{"title": "海鮮", "value": "20250810000041"}, {"title": "扇貝及鮑魚", "value": "20250810000028"}], "unit": {"title": "粒", "value": "20251002001075"}, "weight": "4"}, {"name": "蟹肉", "type": [{"title": "海鮮", "value": "20250810000041"}, {"title": "螃蟹", "value": "20250810000043"}], "unit": {"title": "克", "value": "20250901000022"}, "weight": "40"}, {"name": "羊肚菌", "type": [{"title": "菌菇", "value": "20250810000039"}], "unit": {"title": "克", "value": "20250901000022"}, "weight": "15"}, {"name": "乾黃耳", "type": [{"title": "乾貨", "value": "20250810000031"}], "unit": {"title": "克", "value": "20250901000022"}, "weight": "8"}, {"name": "瑤柱", "type": [{"title": "海鮮", "value": "20250810000041"}, {"title": "扇貝及鮑魚", "value": "20250810000028"}], "unit": {"title": "粒", "value": "20251002001075"}, "weight": "4"}, {"name": " 竹笙", "type": [{"title": "菌菇", "value": "20250810000039"}], "unit": {"title": "克", "value": "20250901000022"}, "weight": "15"}, {"name": "冬瓜粒", "type": [{"title": "蔬菜（含竹筍）", "value": "20250810000020"}], "unit": {"title": "克", "value": "20250901000022"}, "weight": "80"}]</w:t>
            </w:r>
          </w:p>
        </w:tc>
        <w:tc>
          <w:tcPr>
            <w:tcW w:type="dxa" w:w="184"/>
          </w:tcPr>
          <w:p>
            <w:r/>
          </w:p>
        </w:tc>
        <w:tc>
          <w:tcPr>
            <w:tcW w:type="dxa" w:w="184"/>
          </w:tcPr>
          <w:p>
            <w:r>
              <w:t>[{"name": "李錦記瑤柱海鮮火鍋上湯", "unit": {"title": "克", "value": "20250901000022"}, "weight": "10"}, {"name": "糖", "unit": {"title": "克", "value": "20250901000022"}, "weight": "3"}, {"name": "鹽", "unit": {"title": "克", "value": "20250901000022"}, "weight": "5"}, {"name": "李錦記即磨白胡椒", "unit": {"title": "適量", "value": "20251027000018"}, "weight": ""}, {"name": "水", "unit": {"title": "毫升", "value": "20250902000022"}, "weight": "500 "}]</w:t>
            </w:r>
          </w:p>
        </w:tc>
        <w:tc>
          <w:tcPr>
            <w:tcW w:type="dxa" w:w="184"/>
          </w:tcPr>
          <w:p>
            <w:r/>
          </w:p>
        </w:tc>
        <w:tc>
          <w:tcPr>
            <w:tcW w:type="dxa" w:w="184"/>
          </w:tcPr>
          <w:p>
            <w:r/>
          </w:p>
        </w:tc>
        <w:tc>
          <w:tcPr>
            <w:tcW w:type="dxa" w:w="184"/>
          </w:tcPr>
          <w:p>
            <w:r/>
          </w:p>
        </w:tc>
        <w:tc>
          <w:tcPr>
            <w:tcW w:type="dxa" w:w="184"/>
          </w:tcPr>
          <w:p>
            <w:r>
              <w:t>[{"product": {"id": 2544, "libraryType": "product_cloud", "cardViewData": {"name": "即磨白胡椒 50g", "extra": "50G", "thumbnailUrl": "https://leekumkee-cdn.tezign.com/t489/MTc1MzY3MDg0Mjc0MmFjMzEzZGY3LWE1ZjAtNDA5ZS04MzFj.jpg?Expires=2393164799&amp;OSSAccessKeyId=LTAI5tMTDLuZrzie71eZEbZv&amp;Signature=4rznffJ%2Fs5BvcyTXG5mUShSCET4%3D&amp;response-content-disposition=inline&amp;x-oss-process=image%2Fresize%2Cm_lfit%2Cw_300%2Ch_300"}}}, {"product": {"id": 2532, "libraryType": "product_cloud", "cardViewData": {"name": "瑤柱海鮮火鍋上湯 50g", "extra": "50G", "thumbnailUrl": "https://leekumkee-cdn.tezign.com/t489/MTc1MzY3MDgzMTc0MDg2MDY3ZmVmLTI2NmUtNGNlNy05NDcx.jpg?Expires=2393164799&amp;OSSAccessKeyId=LTAI5tMTDLuZrzie71eZEbZv&amp;Signature=RVb1ygPgUaQXhNqO8%2BLbCc9c4Q8%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"31-45", "value": "1751610103031"}]</w:t>
            </w:r>
          </w:p>
        </w:tc>
        <w:tc>
          <w:tcPr>
            <w:tcW w:type="dxa" w:w="184"/>
          </w:tcPr>
          <w:p>
            <w:r>
              <w:t>47-75</w:t>
            </w:r>
          </w:p>
        </w:tc>
        <w:tc>
          <w:tcPr>
            <w:tcW w:type="dxa" w:w="184"/>
          </w:tcPr>
          <w:p>
            <w:r/>
          </w:p>
        </w:tc>
        <w:tc>
          <w:tcPr>
            <w:tcW w:type="dxa" w:w="184"/>
          </w:tcPr>
          <w:p>
            <w:r>
              <w:t>[{"describe": "羊肚菌，黃耳和竹笙浸泡30分鐘，瀝水備用。", "materials": []}, {"describe": "冬瓜中間切開，沿邊切成花紋，將冬瓜籽挖淨。", "materials": []}, {"describe": "燒滾水，先把羊肚菌，黃耳和竹笙氽水備用，再下帶子和蝦仁氽水備用。", "materials": []}, {"describe": "將調味料拌匀成上湯，除蟹肉外，把所有材料放入冬瓜盅。内，再加入上湯至八成滿。蓋上保鮮紙燉約45分鐘，最後加入蟹肉即可。",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2025-10-18 13:52:28</w:t>
            </w:r>
          </w:p>
        </w:tc>
        <w:tc>
          <w:tcPr>
            <w:tcW w:type="dxa" w:w="184"/>
          </w:tcPr>
          <w:p>
            <w:r>
              <w:t>2026-05-27 19:42:44</w:t>
            </w:r>
          </w:p>
        </w:tc>
      </w:tr>
      <w:tr>
        <w:tc>
          <w:tcPr>
            <w:tcW w:type="dxa" w:w="184"/>
          </w:tcPr>
          <w:p>
            <w:r>
              <w:t>5795</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甜酸蝦球</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"中蝦 (去殼去腸)", "type": [{"title": "海鮮", "value": "20250810000041"}, {"title": "蝦", "value": "20250810000032"}], "unit": {"title": "克", "value": "20250901000022"}, "weight": " 250"}]</w:t>
            </w:r>
          </w:p>
        </w:tc>
        <w:tc>
          <w:tcPr>
            <w:tcW w:type="dxa" w:w="184"/>
          </w:tcPr>
          <w:p>
            <w:r>
              <w:t>[{"name": "粟粉", "unit": {"title": "湯匙", "value": "20250927000167"}, "weight": "2-3"}, {"name": "蛋汁", "unit": {"title": "個/隻", "value": "20250902000015"}, "weight": "1"}]</w:t>
            </w:r>
          </w:p>
        </w:tc>
        <w:tc>
          <w:tcPr>
            <w:tcW w:type="dxa" w:w="184"/>
          </w:tcPr>
          <w:p>
            <w:r/>
          </w:p>
        </w:tc>
        <w:tc>
          <w:tcPr>
            <w:tcW w:type="dxa" w:w="184"/>
          </w:tcPr>
          <w:p>
            <w:r/>
          </w:p>
        </w:tc>
        <w:tc>
          <w:tcPr>
            <w:tcW w:type="dxa" w:w="184"/>
          </w:tcPr>
          <w:p>
            <w:r>
              <w:t>[{"name": "鹽", "unit": {"title": "茶匙", "value": "20250902000029"}, "weight": " 1/8 "}, {"name": "糖", "unit": {"title": "茶匙", "value": "20250902000029"}, "weight": "1/4"}]</w:t>
            </w:r>
          </w:p>
        </w:tc>
        <w:tc>
          <w:tcPr>
            <w:tcW w:type="dxa" w:w="184"/>
          </w:tcPr>
          <w:p>
            <w:r>
              <w:t>[{"name": "", "weight": ""}]</w:t>
            </w:r>
          </w:p>
        </w:tc>
        <w:tc>
          <w:tcPr>
            <w:tcW w:type="dxa" w:w="184"/>
          </w:tcPr>
          <w:p>
            <w:r>
              <w:t>[{"product": {"id": 1918, "libraryType": "product_cloud", "cardViewData": {"name": "甜酸醬 2kg", "extra": "2KG", "thumbnailUrl": "https://leekumkee-cdn.tezign.com/t489/MTc1MzY3MDA3ODgzNGNmMmM3ZWQ0LWJkZmMtNDhjMC1hMjE1.jpg?Expires=2393164799&amp;OSSAccessKeyId=LTAI5tMTDLuZrzie71eZEbZv&amp;Signature=yxQvqWP%2FUzcWf373kIOHhEFI4%2FI%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"將蝦浸泡在暖鹽水中5分鐘。 用冷水沖洗，瀝乾，然後用紙巾擦乾。", "materials": []}, {"describe": "在碗中，用鹽和糖醃製蝦。 再分別加入蛋汁和粟粉拌勻。", "materials": []}, {"describe": "將一鍋油加熱至160-170℃，將蝦球加入熱油中煎至金黃色和酥脆（3-4分鐘）。 從熱油中取出蝦球並將其瀝乾在紙巾上。", "materials": []}, {"describe": "將蝦球放入鍋中，下甜酸醬輕手炒勻。", "materials": []}]</w:t>
            </w:r>
          </w:p>
        </w:tc>
        <w:tc>
          <w:tcPr>
            <w:tcW w:type="dxa" w:w="184"/>
          </w:tcPr>
          <w:p>
            <w:r/>
          </w:p>
        </w:tc>
        <w:tc>
          <w:tcPr>
            <w:tcW w:type="dxa" w:w="184"/>
          </w:tcPr>
          <w:p>
            <w:r>
              <w:t>0</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2025-10-18 12:19:36</w:t>
            </w:r>
          </w:p>
        </w:tc>
        <w:tc>
          <w:tcPr>
            <w:tcW w:type="dxa" w:w="184"/>
          </w:tcPr>
          <w:p>
            <w:r>
              <w:t>2026-05-27 19:42:44</w:t>
            </w:r>
          </w:p>
        </w:tc>
      </w:tr>
      <w:tr>
        <w:tc>
          <w:tcPr>
            <w:tcW w:type="dxa" w:w="184"/>
          </w:tcPr>
          <w:p>
            <w:r>
              <w:t>5738</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蠔汁燴海鱸</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"蝦", "type": [{"title": "海鮮", "value": "20250810000041"}, {"title": "蝦", "value": "20250810000032"}], "unit": {"title": "個/隻", "value": "20250902000015"}, "weight": "8"}, {"name": "海鱸魚柳", "type": [{"title": "魚", "value": "1752235330011"}], "unit": {"title": "條", "value": "20250902000017"}, "weight": "2"}, {"name": " 蜆 ", "type": [{"title": "海鮮", "value": "20250810000041"}, {"title": "蜆及青口", "value": "20250810000021"}], "unit": {"title": "個/隻", "value": "20250902000015"}, "weight": "8"}]</w:t>
            </w:r>
          </w:p>
        </w:tc>
        <w:tc>
          <w:tcPr>
            <w:tcW w:type="dxa" w:w="184"/>
          </w:tcPr>
          <w:p>
            <w:r>
              <w:t>[{"name": "洋蔥", "unit": {"title": "個/隻", "value": "20250902000015"}, "weight": "1"}, {"name": " 甘荀", "unit": {"title": "條", "value": "20250902000017"}, "weight": "1"}, {"name": "韭蔥 ", "unit": {"title": "棵/根", "value": "20251002001074"}, "weight": "1"}, {"name": "蒜頭", "unit": {"title": "粒", "value": "20251002001075"}, "weight": "2"}, {"name": "牛油", "unit": {"title": "湯匙", "value": "20250927000167"}, "weight": "1"}, {"name": "白酒 ", "unit": {"title": "毫升", "value": "20250902000022"}, "weight": "150"}, {"name": " 白蘭地", "unit": {"title": "毫升", "value": "20250902000022"}, "weight": "50"}, {"name": " 藏紅花 ", "unit": {"title": "適量", "value": "20251027000018"}, "weight": ""}]</w:t>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"46-60", "value": "1751610103165"}]</w:t>
            </w:r>
          </w:p>
        </w:tc>
        <w:tc>
          <w:tcPr>
            <w:tcW w:type="dxa" w:w="184"/>
          </w:tcPr>
          <w:p>
            <w:r>
              <w:t>52-75</w:t>
            </w:r>
          </w:p>
        </w:tc>
        <w:tc>
          <w:tcPr>
            <w:tcW w:type="dxa" w:w="184"/>
          </w:tcPr>
          <w:p>
            <w:r/>
          </w:p>
        </w:tc>
        <w:tc>
          <w:tcPr>
            <w:tcW w:type="dxa" w:w="184"/>
          </w:tcPr>
          <w:p>
            <w:r>
              <w:t>[{"describe": "將洋蔥、甘筍、韭蔥及蒜頭切粒，放於平底鍋中，加入牛油以中火炒10-12分鐘至軟身而不焦黃。", "materials": []}, {"describe": "倒入白酒與白蘭地慢煮數分鐘。", "materials": []}, {"describe": "先將蝦去殼切頭，取起蝦肉備用。將蝦殼及蝦頭放入鍋中快炒4-5分鐘。", "materials": []}, {"describe": "加水至蓋蝦殼面2吋，煮滾後轉慢火，開蓋煮25分鐘成上湯。", "materials": []}, {"describe": "舀走泡沫雜質，以篩子過濾上湯，倒至另一平底鍋。", "materials": []}, {"describe": "於上湯中加入番紅花及海鱸，燉煮2分鐘後，加入蜆及蝦肉。 燉煮多3分鐘，加入蠔油拌勻即可。",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21:38:12</w:t>
            </w:r>
          </w:p>
        </w:tc>
        <w:tc>
          <w:tcPr>
            <w:tcW w:type="dxa" w:w="184"/>
          </w:tcPr>
          <w:p>
            <w:r>
              <w:t>2026-05-27 19:42:44</w:t>
            </w:r>
          </w:p>
        </w:tc>
      </w:tr>
      <w:tr>
        <w:tc>
          <w:tcPr>
            <w:tcW w:type="dxa" w:w="184"/>
          </w:tcPr>
          <w:p>
            <w:r>
              <w:t>5710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極尚饌選海皇煲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"李錦記蠔皇極品鮑魚 ", "type": [{"title": "海鮮", "value": "20250810000041"}, {"title": "扇貝及鮑魚", "value": "20250810000028"}], "unit": {"title": "罐", "value": "20250902000008"}, "weight": "2"}, {"name": "帶子", "type": [{"title": "海鮮", "value": "20250810000041"}, {"title": "蛤蜊及貽貝", "value": "20250810000021"}], "unit": {"title": "克", "value": "20250901000022"}, "weight": "150"}, {"name": "蝦仁 ", "type": [{"title": "海鮮", "value": "20250810000041"}, {"title": "對蝦及基圍蝦", "value": "20250810000032"}], "unit": {"title": "克", "value": "20250901000022"}, "weight": "150"}, {"name": "珊瑚蚌", "type": [{"title": "海鮮", "value": "20250810000041"}, {"title": "其他海鮮", "value": "20250810000007"}], "unit": {"title": "克", "value": "20250901000022"}, "weight": "100"}, {"name": "石斑肉 [切塊] ", "type": [{"title": "魚", "value": "1752235330011"}], "unit": {"title": "克", "value": "20250901000022"}, "weight": "100"}]</w:t>
            </w:r>
          </w:p>
        </w:tc>
        <w:tc>
          <w:tcPr>
            <w:tcW w:type="dxa" w:w="184"/>
          </w:tcPr>
          <w:p>
            <w:r>
              <w:t>[{"name": "李錦記XO醬", "unit": {"title": "湯匙", "value": "20250927000167"}, "weight": "2"}, {"name": "李錦記蒜蓉", "unit": {"title": "茶匙", "value": "20250902000029"}, "weight": "4"}, {"name": " 薑  [切片] ", "unit": {"title": "克", "value": "20250901000022"}, "weight": "20"}, {"name": "京蔥 [切斜段] ", "unit": {"title": "克", "value": "20250901000022"}, "weight": "150"}, {"name": "油", "unit": {"title": "湯匙", "value": "20250927000167"}, "weight": "1"}]</w:t>
            </w:r>
          </w:p>
        </w:tc>
        <w:tc>
          <w:tcPr>
            <w:tcW w:type="dxa" w:w="184"/>
          </w:tcPr>
          <w:p>
            <w:r>
              <w:t>[{"name": "李錦記雙璜醇釀頭抽 ", "unit": {"title": "茶匙", "value": "20250902000029"}, "weight": "1"}, {"name": "李錦記特鮮雞粉", "unit": {"title": "茶匙", "value": "20250902000029"}, "weight": "2"}, {"name": "李錦記特級老抽", "unit": {"title": "茶匙", "value": "20250902000029"}, "weight": "1"}, {"name": " 紹興酒 ", "unit": {"title": "湯匙", "value": "20250927000167"}, "weight": "1"}, {"name": " 糖", "unit": {"title": "茶匙", "value": "20250902000029"}, "weight": "2"}, {"name": " 粟粉", "unit": {"title": "茶匙", "value": "20250902000029"}, "weight": "2"}]</w:t>
            </w:r>
          </w:p>
        </w:tc>
        <w:tc>
          <w:tcPr>
            <w:tcW w:type="dxa" w:w="184"/>
          </w:tcPr>
          <w:p>
            <w:r/>
          </w:p>
        </w:tc>
        <w:tc>
          <w:tcPr>
            <w:tcW w:type="dxa" w:w="184"/>
          </w:tcPr>
          <w:p>
            <w:r>
              <w:t>[{"name": "李錦記特鮮菇粉", "unit": {"title": "茶匙", "value": "20250902000029"}, "weight": " 1½"}, {"name": " 李錦記白胡椒粉 ", "unit": {"title": "適量", "value": "20251027000018"}, "weight": ""}, {"name": " 粟粉 ", "unit": {"title": "茶匙", "value": "20250902000029"}, "weight": "1"}]</w:t>
            </w:r>
          </w:p>
        </w:tc>
        <w:tc>
          <w:tcPr>
            <w:tcW w:type="dxa" w:w="184"/>
          </w:tcPr>
          <w:p>
            <w:r/>
          </w:p>
        </w:tc>
        <w:tc>
          <w:tcPr>
            <w:tcW w:type="dxa" w:w="184"/>
          </w:tcPr>
          <w:p>
            <w:r>
              <w:t>[{"product": {"id": 1879, "libraryType": "product_cloud", "cardViewData": {"name": "XO醬 1.5kg", "extra": "1.5KG", "thumbnailUrl": "https://leekumkee-cdn.tezign.com/t489/MTc1MzY3MDA0MDY2MDVkM2Q1NTUxLTM2NzUtNGNlOS1hNDRk.jpg?Expires=2393164799&amp;OSSAccessKeyId=LTAI5tMTDLuZrzie71eZEbZv&amp;Signature=0XvEOvEgMYcOq9araFU6Wrg8SDU%3D&amp;response-content-disposition=inline&amp;x-oss-process=image%2Fresize%2Cm_lfit%2Cw_300%2Ch_300"}}}, {"product": {"id": 2387, "libraryType": "product_cloud", "cardViewData": {"name": "蒜蓉 326g", "extra": "326G", "thumbnailUrl": "https://leekumkee-cdn.tezign.com/t489/MTc1MzY3MDgwNTIyNmIwZGY0ZWQ5LTk2ZTEtNGJiZS1iZGE1.jpg?Expires=2393164799&amp;OSSAccessKeyId=LTAI5tMTDLuZrzie71eZEbZv&amp;Signature=yQOKjsa26IFgw0QecEYlBRuVn6o%3D&amp;response-content-disposition=inline&amp;x-oss-process=image%2Fresize%2Cm_lfit%2Cw_300%2Ch_300"}}}, {"product": {"id": 2344, "libraryType": "product_cloud", "cardViewData": {"name": "雙璜醇釀頭抽 1.75L", "extra": "1.75L", "thumbnailUrl": "https://leekumkee-cdn.tezign.com/t489/MTc1MzY3MDA5MDgzNWJlYTY1NzA4LWIyZDUtNDBmOS04OTE4.jpg?Expires=2393164799&amp;OSSAccessKeyId=LTAI5tMTDLuZrzie71eZEbZv&amp;Signature=pU4hj4mt9UYTAHA165P6Q0kyplI%3D&amp;response-content-disposition=inline&amp;x-oss-process=image%2Fresize%2Cm_lfit%2Cw_300%2Ch_300"}}}, {"product": {"id": 2538, "libraryType": "product_cloud", "cardViewData": {"name": "無激素*特鮮雞粉 (不加味精) 510g", "extra": "510G", "thumbnailUrl": "https://leekumkee-cdn.tezign.com/t489/image_thumbnail-0.0.5-2ec5af778f669e9e9ae87944dc344850119569e3.png?Expires=2393164799&amp;OSSAccessKeyId=LTAI5tMTDLuZrzie71eZEbZv&amp;Signature=lsMknkqMtKlL8dkn5DdLVID5CCY%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{"product": {"id": 2413, "libraryType": "product_cloud", "cardViewData": {"name": "特鮮菇粉 (不加味精) 1kg", "extra": "1KG", "thumbnailUrl": "https://leekumkee-cdn.tezign.com/t489/MTc1MzY3MDA4ODk3M2E5ZjQyNzBlLWY4YWQtNDYyMi1iZDI5.jpg?Expires=2393164799&amp;OSSAccessKeyId=LTAI5tMTDLuZrzie71eZEbZv&amp;Signature=etvV9A1EdpIVvunOh%2FcoH1NDz%2Fk%3D&amp;response-content-disposition=inline&amp;x-oss-process=image%2Fresize%2Cm_lfit%2Cw_300%2Ch_300"}}}, {"product": {"id": 2546, "libraryType": "product_cloud", "cardViewData": {"name": "白胡椒粉 27g", "thumbnailUrl": "https://leekumkee-cdn.tezign.com/t489/MTc1MzY3MDg0Mjc0MjQ0MmIxMDZkLThmNTctNGM1OC05Mjc4.jpg?Expires=2393164799&amp;OSSAccessKeyId=LTAI5tMTDLuZrzie71eZEbZv&amp;Signature=U09zwewbnp3KBhBqD5BysEAxgcw%3D&amp;response-content-disposition=inline&amp;x-oss-process=image%2Fresize%2Cm_lfit%2Cw_300%2Ch_300"}}}, {"product": {"id": 2550, "libraryType": "product_cloud", "cardViewData": {"name": "蠔皇極品鮑魚 425g", "thumbnailUrl": "https://leekumkee-cdn.tezign.com/t489/MTc1MzY3MDc5MzM2OWM4MTc4NWE4LTAzOTMtNDBhMS05ZjU5.jpg?Expires=2393164799&amp;OSSAccessKeyId=LTAI5tMTDLuZrzie71eZEbZv&amp;Signature=Ea14H7RbXc%2FoQzYmi8RVHOCKuL8%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"將帶子、蝦仁、珊瑚蚌及石斑肉醃20分鐘", "materials": []}, {"describe": "鍋中煮滾水後加蝦仁、珊瑚蚌及石斑肉，煮滾後瀝乾備用", "materials": []}, {"describe": "將帶子放入沸水中浸熟，瀝乾備用",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15:52:56</w:t>
            </w:r>
          </w:p>
        </w:tc>
        <w:tc>
          <w:tcPr>
            <w:tcW w:type="dxa" w:w="184"/>
          </w:tcPr>
          <w:p>
            <w:r>
              <w:t>2026-05-27 19:42:44</w:t>
            </w:r>
          </w:p>
        </w:tc>
      </w:tr>
      <w:tr>
        <w:tc>
          <w:tcPr>
            <w:tcW w:type="dxa" w:w="184"/>
          </w:tcPr>
          <w:p>
            <w:r>
              <w:t>5708</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長崎拉麵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"拉麵(粗麵) ", "type": [{"title": "麵條 / 義大利面 / 烏冬面 / 蕎麥面 / 莧米", "value": "20250810000017"}], "unit": {"title": "個/隻", "value": "20250902000015"}, "weight": "1"}, {"name": " 薄切豚肉 ", "type": [{"title": "魚", "value": "1752235330011"}], "unit": {"title": "克", "value": "20250901000022"}, "weight": "50"}]</w:t>
            </w:r>
          </w:p>
        </w:tc>
        <w:tc>
          <w:tcPr>
            <w:tcW w:type="dxa" w:w="184"/>
          </w:tcPr>
          <w:p>
            <w:r>
              <w:t>[{"name": "甘筍薄片", "unit": {"title": "片", "value": "20250902000018"}, "weight": "5"}, {"name": " 去殼蝦仁及帆立貝(細)", "unit": {"title": "克", "value": "20250901000022"}, "weight": "30"}, {"name": "椰菜(切絲)", "unit": {"title": "克", "value": "20250901000022"}, "weight": "50"}, {"name": "芽菜 (輕灼) ", "unit": {"title": "克", "value": "20250901000022"}, "weight": "50"}, {"name": "魷魚", "unit": {"title": "克", "value": "20250901000022"}, "weight": "10"}, {"name": "蜆肉", "unit": {"title": "克", "value": "20250901000022"}, "weight": "10"}, {"name": "李錦記純正芝麻油 幾滴", "unit": {"title": "適量", "value": "20251027000018"}, "weight": ""}]</w:t>
            </w:r>
          </w:p>
        </w:tc>
        <w:tc>
          <w:tcPr>
            <w:tcW w:type="dxa" w:w="184"/>
          </w:tcPr>
          <w:p>
            <w:r>
              <w:t>[{"name": "湯料：李錦記日式豬骨濃湯 ", "unit": {"title": "大湯匙", "value": "20250929000013"}, "weight": "1"}, {"name": "湯料： 李錦記特級雞粉", "unit": {"title": "湯匙", "value": "20250927000167"}, "weight": "1"}, {"name": " 湯料： 水 ", "unit": {"title": "毫升", "value": "20250902000022"}, "weight": "500"}]</w:t>
            </w:r>
          </w:p>
        </w:tc>
        <w:tc>
          <w:tcPr>
            <w:tcW w:type="dxa" w:w="184"/>
          </w:tcPr>
          <w:p>
            <w:r/>
          </w:p>
        </w:tc>
        <w:tc>
          <w:tcPr>
            <w:tcW w:type="dxa" w:w="184"/>
          </w:tcPr>
          <w:p>
            <w:r/>
          </w:p>
        </w:tc>
        <w:tc>
          <w:tcPr>
            <w:tcW w:type="dxa" w:w="184"/>
          </w:tcPr>
          <w:p>
            <w:r/>
          </w:p>
        </w:tc>
        <w:tc>
          <w:tcPr>
            <w:tcW w:type="dxa" w:w="184"/>
          </w:tcPr>
          <w:p>
            <w:r>
              <w:t>[{"product":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"將湯料全注入鍋中，煲至滾。", "materials": []}, {"describe": "\"另煮沸一鍋水，灼熟拉麵後瀝水，用碗盛起。  \"", "materials": []}, {"describe": "下油落鑊燒熱，將材料依次下鑊炒。最後加入李錦記純正芝麻油兜炒。", "materials": []}, {"describe": "將湯底倒入拉麵，鋪上炒好的材料便成。", "materials": []}]</w:t>
            </w:r>
          </w:p>
        </w:tc>
        <w:tc>
          <w:tcPr>
            <w:tcW w:type="dxa" w:w="184"/>
          </w:tcPr>
          <w:p>
            <w:r/>
          </w:p>
        </w:tc>
        <w:tc>
          <w:tcPr>
            <w:tcW w:type="dxa" w:w="184"/>
          </w:tcPr>
          <w:p>
            <w:r>
              <w:t>8</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14:35:39</w:t>
            </w:r>
          </w:p>
        </w:tc>
        <w:tc>
          <w:tcPr>
            <w:tcW w:type="dxa" w:w="184"/>
          </w:tcPr>
          <w:p>
            <w:r>
              <w:t>2026-05-27 19:42:44</w:t>
            </w:r>
          </w:p>
        </w:tc>
      </w:tr>
      <w:tr>
        <w:tc>
          <w:tcPr>
            <w:tcW w:type="dxa" w:w="184"/>
          </w:tcPr>
          <w:p>
            <w:r>
              <w:t>5700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韓式豆腐海鮮鍋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"去殼熟蝦", "type": [{"title": "海鮮", "value": "20250810000041"}, {"title": "對蝦及基圍蝦", "value": "20250810000032"}], "unit": {"title": "個/隻", "value": "20250902000015"}, "weight": "3"}, {"name": " 豆腐 ", "type": [{"title": "豆類及豆製品", "value": "20250810000009"}], "unit": {"title": "包裝/件", "value": "20250902000007"}, "weight": "1"}, {"name": " 韓式粉絲 ", "type": [{"title": "麵條 / 義大利面 / 烏冬面 / 蕎麥面 / 莧米", "value": "20250810000017"}], "unit": {"title": "克", "value": "20250901000022"}, "weight": "30"}, {"name": " 娃娃菜", "type": [{"title": "蔬菜（含竹筍）", "value": "20250810000020"}], "unit": {"title": "棵/根", "value": "20251002001074"}, "weight": "1"}]</w:t>
            </w:r>
          </w:p>
        </w:tc>
        <w:tc>
          <w:tcPr>
            <w:tcW w:type="dxa" w:w="184"/>
          </w:tcPr>
          <w:p>
            <w:r>
              <w:t>[{"name": " 大葱 ", "unit": {"title": "克", "value": "20250901000022"}, "weight": "20"}, {"name": "韓式泡菜", "unit": {"title": "克", "value": "20250901000022"}, "weight": "20"}, {"name": "鮮雞蛋", "unit": {"title": "個/隻", "value": "20250902000015"}, "weight": "1"}]</w:t>
            </w:r>
          </w:p>
        </w:tc>
        <w:tc>
          <w:tcPr>
            <w:tcW w:type="dxa" w:w="184"/>
          </w:tcPr>
          <w:p>
            <w:r>
              <w:t>[{"name": "李錦記韓式辛辣醬", "unit": {"title": "克", "value": "20250901000022"}, "weight": "30"}, {"name": "李錦記舊庄特級蠔油 ", "unit": {"title": "克", "value": "20250901000022"}, "weight": "5"}, {"name": "李錦記黃豆醬", "unit": {"title": "克", "value": "20250901000022"}, "weight": "20"}]</w:t>
            </w:r>
          </w:p>
        </w:tc>
        <w:tc>
          <w:tcPr>
            <w:tcW w:type="dxa" w:w="184"/>
          </w:tcPr>
          <w:p>
            <w:r/>
          </w:p>
        </w:tc>
        <w:tc>
          <w:tcPr>
            <w:tcW w:type="dxa" w:w="184"/>
          </w:tcPr>
          <w:p>
            <w:r/>
          </w:p>
        </w:tc>
        <w:tc>
          <w:tcPr>
            <w:tcW w:type="dxa" w:w="184"/>
          </w:tcPr>
          <w:p>
            <w:r/>
          </w:p>
        </w:tc>
        <w:tc>
          <w:tcPr>
            <w:tcW w:type="dxa" w:w="184"/>
          </w:tcPr>
          <w:p>
            <w:r>
              <w:t>[{"product":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1928, "libraryType": "product_cloud", "cardViewData": {"name": "美味黃豆醬 1kg", "extra": "1KG", "thumbnailUrl": "https://leekumkee-cdn.tezign.com/t489/MTc1MzY3MDA4MzI0OTJjMjk2MDk2LWQ4N2ItNDVmNS1iMjc4.jpg?Expires=2393164799&amp;OSSAccessKeyId=LTAI5tMTDLuZrzie71eZEbZv&amp;Signature=tP%2BsBuoRmQIh3gaSM%2BDyTabbPQk%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"用水把韓式粉絲浸透備用。", "materials": []}, {"describe": "用鍋將醬汁材料混合煮沸，轉用中火放入娃娃菜及韓式粉絲，煮約2分鐘。", "materials": []}, {"describe": "隨後轉慢火，順序放入豆腐、蝦肉、大葱、泡菜，轉用大火煮1分鐘，放入雞蛋，即可〪",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09:10:54</w:t>
            </w:r>
          </w:p>
        </w:tc>
        <w:tc>
          <w:tcPr>
            <w:tcW w:type="dxa" w:w="184"/>
          </w:tcPr>
          <w:p>
            <w:r>
              <w:t>2026-05-27 19:42:44</w:t>
            </w:r>
          </w:p>
        </w:tc>
      </w:tr>
      <w:tr>
        <w:tc>
          <w:tcPr>
            <w:tcW w:type="dxa" w:w="184"/>
          </w:tcPr>
          <w:p>
            <w:r>
              <w:t>5625</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金獎三味蝦</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"花竹蝦", "type": [{"title": "海鮮", "value": "20250810000041"}, {"title": "對蝦及基圍蝦", "value": "20250810000032"}], "unit": {"title": "個/隻", "value": "20250902000015"}, "weight": "12"}, {"name": "翠玉瓜", "type": [{"title": "水果", "value": "20250810000022"}], "unit": {"title": "克", "value": "20250901000022"}, "weight": "320"}, {"name": "芒果 ", "type": [{"title": "水果", "value": "20250810000022"}], "unit": {"title": "個/隻", "value": "20250902000015"}, "weight": "3"}, {"name": "合桃肉 [切厚件", "type": [{"title": "乾貨", "value": "20250810000031"}], "unit": {"title": "克", "value": "20250901000022"}, "weight": "100"}]</w:t>
            </w:r>
          </w:p>
        </w:tc>
        <w:tc>
          <w:tcPr>
            <w:tcW w:type="dxa" w:w="184"/>
          </w:tcPr>
          <w:p>
            <w:r>
              <w:t>[{"name": " 葱 [切絲] ", "unit": {"title": "克", "value": "20250901000022"}, "weight": "80"}, {"name": " 乾辣椒碎", "unit": {"title": "克", "value": "20250901000022"}, "weight": "40"}, {"name": "紅辣椒 [切粒]", "unit": {"title": "克", "value": "20250901000022"}, "weight": "140"}, {"name": " 雞蛋", "unit": {"title": "個/隻", "value": "20250902000015"}, "weight": "4"}, {"name": "生粉", "unit": {"title": "克", "value": "20250901000022"}, "weight": "60"}]</w:t>
            </w:r>
          </w:p>
        </w:tc>
        <w:tc>
          <w:tcPr>
            <w:tcW w:type="dxa" w:w="184"/>
          </w:tcPr>
          <w:p>
            <w:r>
              <w:t>[{"name": "李錦記鮮味雞粉", "unit": {"title": "湯匙", "value": "20250927000167"}, "weight": "4"}, {"name": "糖", "unit": {"title": "克", "value": "20250901000022"}, "weight": "200"}, {"name": "李錦記醇釀米醋", "unit": {"title": "毫升", "value": "20250902000022"}, "weight": "100"}, {"name": "沙律醬", "unit": {"title": "克", "value": "20250901000022"}, "weight": "200"}]</w:t>
            </w:r>
          </w:p>
        </w:tc>
        <w:tc>
          <w:tcPr>
            <w:tcW w:type="dxa" w:w="184"/>
          </w:tcPr>
          <w:p>
            <w:r/>
          </w:p>
        </w:tc>
        <w:tc>
          <w:tcPr>
            <w:tcW w:type="dxa" w:w="184"/>
          </w:tcPr>
          <w:p>
            <w:r/>
          </w:p>
        </w:tc>
        <w:tc>
          <w:tcPr>
            <w:tcW w:type="dxa" w:w="184"/>
          </w:tcPr>
          <w:p>
            <w:r/>
          </w:p>
        </w:tc>
        <w:tc>
          <w:tcPr>
            <w:tcW w:type="dxa" w:w="184"/>
          </w:tcPr>
          <w:p>
            <w:r>
              <w:t>[{"product": {"id": 2398, "libraryType": "product_cloud", "cardViewData": {"name": "鮮味雞粉 5kg", "thumbnailUrl": "https://leekumkee-cdn.tezign.com/t489/MTc1MzY3MDA4NDg5NmI4ZjU2ODkxLWI2ZDgtNDU0Mi1iMDg1.jpg?Expires=2393164799&amp;OSSAccessKeyId=LTAI5tMTDLuZrzie71eZEbZv&amp;Signature=U8HEM1LdrYqz5DZ23rncYdUsTSI%3D&amp;response-content-disposition=inline&amp;x-oss-process=image%2Fresize%2Cm_lfit%2Cw_300%2Ch_300"}}}, {"product": {"id": 2393, "libraryType": "product_cloud", "cardViewData": {"name": "醇釀米醋 500ml", "extra": "500ML", "thumbnailUrl": "https://leekumkee-cdn.tezign.com/t489/MTc1MzY3MDgxOTQ1MDlkOTdhYzZmLTRjYzgtNGExMi05ZGQ3.jpg?Expires=2393164799&amp;OSSAccessKeyId=LTAI5tMTDLuZrzie71eZEbZv&amp;Signature=YFOMElOib3yXvFyTQmXOobK8zho%3D&amp;response-content-disposition=inline&amp;x-oss-process=image%2Fresize%2Cm_lfit%2Cw_300%2Ch_300"}}}]</w:t>
            </w:r>
          </w:p>
        </w:tc>
        <w:tc>
          <w:tcPr>
            <w:tcW w:type="dxa" w:w="184"/>
          </w:tcPr>
          <w:p>
            <w:r/>
          </w:p>
        </w:tc>
        <w:tc>
          <w:tcPr>
            <w:tcW w:type="dxa" w:w="184"/>
          </w:tcPr>
          <w:p>
            <w:r/>
          </w:p>
        </w:tc>
        <w:tc>
          <w:tcPr>
            <w:tcW w:type="dxa" w:w="184"/>
          </w:tcPr>
          <w:p>
            <w:r>
              <w:t>[{"title": "46-60", "value": "1751609912434"}]</w:t>
            </w:r>
          </w:p>
        </w:tc>
        <w:tc>
          <w:tcPr>
            <w:tcW w:type="dxa" w:w="184"/>
          </w:tcPr>
          <w:p>
            <w:r>
              <w:t>[{"title": "16-30", "value": "1751610102898"}]</w:t>
            </w:r>
          </w:p>
        </w:tc>
        <w:tc>
          <w:tcPr>
            <w:tcW w:type="dxa" w:w="184"/>
          </w:tcPr>
          <w:p>
            <w:r>
              <w:t>62-90</w:t>
            </w:r>
          </w:p>
        </w:tc>
        <w:tc>
          <w:tcPr>
            <w:tcW w:type="dxa" w:w="184"/>
          </w:tcPr>
          <w:p>
            <w:r/>
          </w:p>
        </w:tc>
        <w:tc>
          <w:tcPr>
            <w:tcW w:type="dxa" w:w="184"/>
          </w:tcPr>
          <w:p>
            <w:r>
              <w:t>[{"describe": "將翠玉瓜灼過，加雞粉，生粉輕炒備用", "materials": []}, {"describe": "將花竹蝦去殻切成蝦球，加雞粉醃入味備用，再將米醋、糖及辣椒煮成汁", "materials": []}, {"describe": "芒果肉加沙律醬及糖一起打成芒果醬汁備用", "materials": []}, {"describe": "蝦球分作三份： 第一份蝦球上雞蛋、生粉炸至金黃後，加芒果醬汁撈勻，放上少許芒果粒及合桃粒", "materials": []}, {"describe": "第二份蝦球上脆醬炸熟後，再配以米醋煮成的辣椒汁即成", "materials": []}, {"describe": "第三份油泡後，放在輕炒過的翠肉瓜上，放上少許蔥絲及辣椒絲即成  ",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20:35:13</w:t>
            </w:r>
          </w:p>
        </w:tc>
        <w:tc>
          <w:tcPr>
            <w:tcW w:type="dxa" w:w="184"/>
          </w:tcPr>
          <w:p>
            <w:r>
              <w:t>2026-05-27 19:42:44</w:t>
            </w:r>
          </w:p>
        </w:tc>
      </w:tr>
      <w:tr>
        <w:tc>
          <w:tcPr>
            <w:tcW w:type="dxa" w:w="184"/>
          </w:tcPr>
          <w:p>
            <w:r>
              <w:t>5615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三重柑橘醬香草大蝦</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"大蝦 (去殻和去腸 )", "type": [{"title": "海鮮", "value": "20250810000041"}, {"title": "其他海鮮", "value": "20250810000007"}], "unit": {"title": "磅", "value": "20250901000033"}, "weight": "1"}]</w:t>
            </w:r>
          </w:p>
        </w:tc>
        <w:tc>
          <w:tcPr>
            <w:tcW w:type="dxa" w:w="184"/>
          </w:tcPr>
          <w:p>
            <w:r>
              <w:t>[{"name": "李錦記蒜蓉 ", "unit": {"title": "茶匙", "value": "20250902000029"}, "weight": "1"}, {"name": "碎番茜", "unit": {"title": "湯匙", "value": "20250927000167"}, "weight": "2"}, {"name": "碎芫荽", "unit": {"title": "湯匙", "value": "20250927000167"}, "weight": "2"}, {"name": " 橄欖油 ", "unit": {"title": "湯匙", "value": "20250927000167"}, "weight": "2"}]</w:t>
            </w:r>
          </w:p>
        </w:tc>
        <w:tc>
          <w:tcPr>
            <w:tcW w:type="dxa" w:w="184"/>
          </w:tcPr>
          <w:p>
            <w:r>
              <w:t>[{"name": "李錦記三重柑橘燒烤蘸醬", "unit": {"title": "杯", "value": "20250902000023"}, "weight": " ¼"}, {"name": "鹽和胡椒", "unit": {"title": "適量", "value": "20251027000018"}, "weight": ""}]</w:t>
            </w:r>
          </w:p>
        </w:tc>
        <w:tc>
          <w:tcPr>
            <w:tcW w:type="dxa" w:w="184"/>
          </w:tcPr>
          <w:p>
            <w:r/>
          </w:p>
        </w:tc>
        <w:tc>
          <w:tcPr>
            <w:tcW w:type="dxa" w:w="184"/>
          </w:tcPr>
          <w:p>
            <w:r>
              <w:t>[{"name": "李錦記三重柑橘燒烤蘸醬", "unit": {"title": "杯", "value": "20250902000023"}, "weight": " ¼"}]</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"在小碗內混合：蒜蓉、¼杯三重柑橘燒烤蘸醬和香草。加入蝦攪拌至完全沾上醬料。", "materials": []}, {"describe": "將蝦放到雪櫃內醃製至少30分鐘。", "materials": []}, {"describe": "在一個大煎鍋內用中高火加熱油後，放入蝦，倒走醃料。", "materials": []}, {"describe": "過程中要不斷翻拌，以確保蝦能均勻熟透，煮3分鐘。", "materials": []}, {"describe": "倒入剩餘的三重柑橘燒烤蘸醬，不斷翻拌，直至蝦呈焦糖色並熟透，大約需時2-3分鐘。", "materials": []}, {"describe": "用新鮮香草裝飾，另加鹽和胡椒調味即成。",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17:37:01</w:t>
            </w:r>
          </w:p>
        </w:tc>
        <w:tc>
          <w:tcPr>
            <w:tcW w:type="dxa" w:w="184"/>
          </w:tcPr>
          <w:p>
            <w:r>
              <w:t>2026-05-27 19:42:44</w:t>
            </w:r>
          </w:p>
        </w:tc>
      </w:tr>
      <w:tr>
        <w:tc>
          <w:tcPr>
            <w:tcW w:type="dxa" w:w="184"/>
          </w:tcPr>
          <w:p>
            <w:r>
              <w:t>5589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胡椒蝦</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"大蝦", "type": [{"title": "海鮮", "value": "20250810000041"}, {"title": "其他海鮮", "value": "20250810000007"}], "unit": {"title": "個/隻", "value": "20250902000015"}, "weight": "10"}]</w:t>
            </w:r>
          </w:p>
        </w:tc>
        <w:tc>
          <w:tcPr>
            <w:tcW w:type="dxa" w:w="184"/>
          </w:tcPr>
          <w:p>
            <w:r>
              <w:t>[{"name": "薑", "unit": {"title": "片", "value": "20250902000018"}, "weight": "1"}, {"name": "蔥花", "unit": {"title": "湯匙", "value": "20250927000167"}, "weight": "2"}]</w:t>
            </w:r>
          </w:p>
        </w:tc>
        <w:tc>
          <w:tcPr>
            <w:tcW w:type="dxa" w:w="184"/>
          </w:tcPr>
          <w:p>
            <w:r>
              <w:t>[{"name": "鹽", "unit": {"title": "茶匙", "value": "20250902000029"}, "weight": "½ "}, {"name": "紹興酒", "unit": {"title": "湯匙", "value": "20250927000167"}, "weight": "1"}, {"name": "李錦記即磨黑胡椒", "unit": {"title": "湯匙", "value": "20250927000167"}, "weight": "1"}, {"name": "李錦記即磨白胡椒", "unit": {"title": "湯匙", "value": "20250927000167"}, "weight": "1"}, {"name": "李錦記蒜蓉", "unit": {"title": "茶匙", "value": "20250902000029"}, "weight": "3"}, {"name": "李錦記特鮮生抽",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"磨出黑胡椒和白胡椒備用。", "materials": []}, {"describe": "把薑切絲備用。  剪去大蝦的蝦槍和蝦腳，剪開背部取出蝦腸，洗淨印乾備用。", "materials": []}, {"describe": "把黑胡椒和白胡椒下鍋，不用下油，以小火加熱，間中拌炒，煮5分鐘至聞香後盛起備用。  以中火燒熱油，加入薑和蒜頭炒2分鐘。", "materials": []}, {"describe": "加入大蝦炒1分鐘。", "materials": []}, {"describe": "加入黑胡椒、白胡椒和鹽炒1分鐘。     沿着鍋邊攢酒炒勻後，加入生抽炒約4分鐘至大蝦乾身。", "materials": []}, {"describe": "下蔥花炒勻即成。",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13:30:26</w:t>
            </w:r>
          </w:p>
        </w:tc>
        <w:tc>
          <w:tcPr>
            <w:tcW w:type="dxa" w:w="184"/>
          </w:tcPr>
          <w:p>
            <w:r>
              <w:t>2026-05-27 19:42:44</w:t>
            </w:r>
          </w:p>
        </w:tc>
      </w:tr>
      <w:tr>
        <w:tc>
          <w:tcPr>
            <w:tcW w:type="dxa" w:w="184"/>
          </w:tcPr>
          <w:p>
            <w:r>
              <w:t>5586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酸菜白肉鍋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"韓國大白泡菜 (切小塊)", "type": [{"title": "蔬菜（含竹筍）", "value": "20250810000020"}], "unit": {"title": "克", "value": "20250901000022"}, "weight": "600"}, {"name": "豬肉片 ", "type": [{"title": "肉類", "value": "1752235306674"}, {"title": "豬", "value": "20250810000035"}], "unit": {"title": "克", "value": "20250901000022"}, "weight": "200"}]</w:t>
            </w:r>
          </w:p>
        </w:tc>
        <w:tc>
          <w:tcPr>
            <w:tcW w:type="dxa" w:w="184"/>
          </w:tcPr>
          <w:p>
            <w:r>
              <w:t>[{"name": "蝦 (洗淨去腸)", "unit": {"title": "個/隻", "value": "20250902000015"}, "weight": "8"}, {"name": "鮮香菇 (去蒂 )", "unit": {"title": "包裝/件", "value": "20250902000007"}, "weight": "5"}, {"name": "百頁豆腐 (切件)", "unit": {"title": "克", "value": "20250901000022"}, "weight": "100"}, {"name": "排骨 (切小塊)", "unit": {"title": "克", "value": "20250901000022"}, "weight": "100"}]</w:t>
            </w:r>
          </w:p>
        </w:tc>
        <w:tc>
          <w:tcPr>
            <w:tcW w:type="dxa" w:w="184"/>
          </w:tcPr>
          <w:p>
            <w:r>
              <w:t>[{"name": " 水", "unit": {"title": "毫升", "value": "20250902000022"}, "weight": "800"}, {"name": "李錦記紹興花雕酒", "unit": {"title": "湯匙", "value": "20250927000167"}, "weight": "2"}, {"name": "李錦記特鮮雞粉 ", "unit": {"title": "茶匙", "value": "20250902000029"}, "weight": "1"}, {"name": "李錦記調味紅醋", "unit": {"title": "湯匙", "value": "20250927000167"}, "weight": "2"}]</w:t>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"排骨以蠔油醃10分鐘。大白泡菜放入火鍋容器中，再將其他材料排放入火鍋容器。", "materials": []}, {"describe": "取一湯鍋，加入水、雞粉、紹興酒、紅醋，煮開後倒入火鍋容器中。", "materials": []}, {"describe": "將火鍋容器移至爐上以小火煮滾約10分鐘後即可享用。", "materials": []}, {"describe": "貼士：  酸菜可選用不辣的白泡菜，或山東大白酸菜。",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11:18:47</w:t>
            </w:r>
          </w:p>
        </w:tc>
        <w:tc>
          <w:tcPr>
            <w:tcW w:type="dxa" w:w="184"/>
          </w:tcPr>
          <w:p>
            <w:r>
              <w:t>2026-05-27 19:42:44</w:t>
            </w:r>
          </w:p>
        </w:tc>
      </w:tr>
      <w:tr>
        <w:tc>
          <w:tcPr>
            <w:tcW w:type="dxa" w:w="184"/>
          </w:tcPr>
          <w:p>
            <w:r>
              <w:t>5581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魚生拌飯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"熟蝦 ", "type": [{"title": "海鮮", "value": "20250810000041"}, {"title": "其他海鮮", "value": "20250810000007"}], "unit": {"title": "克", "value": "20250901000022"}, "weight": "110"}, {"name": "鮮吞拿魚 ", "type": [{"title": "魚", "value": "1752235330011"}], "unit": {"title": "克", "value": "20250901000022"}, "weight": "110"}, {"name": "蟹肉醬 ", "type": [{"title": "海鮮", "value": "20250810000041"}, {"title": "螃蟹", "value": "20250810000043"}], "unit": {"title": "克", "value": "20250901000022"}, "weight": "110"}]</w:t>
            </w:r>
          </w:p>
        </w:tc>
        <w:tc>
          <w:tcPr>
            <w:tcW w:type="dxa" w:w="184"/>
          </w:tcPr>
          <w:p>
            <w:r>
              <w:t>[{"name": "牛油果", "unit": {"title": "個/隻", "value": "20250902000015"}, "weight": " ½"}, {"name": "壽司飯", "unit": {"title": "碗", "value": "20250902000004"}, "weight": " ½ "}, {"name": "青瓜片 ", "unit": {"title": "克", "value": "20250901000022"}, "weight": "55"}, {"name": "紅蘿蔔絲", "unit": {"title": "克", "value": "20250901000022"}, "weight": "27"}, {"name": "洋蔥絲", "unit": {"title": "克", "value": "20250901000022"}, "weight": "27"}, {"name": "炸乾蔥", "unit": {"title": "茶匙", "value": "20250902000029"}, "weight": "2"}, {"name": "青蔥碎", "unit": {"title": "湯匙", "value": "20250927000167"}, "weight": "1"}, {"name": " 蟹籽", "unit": {"title": "湯匙", "value": "20250927000167"}, "weight": "1"}, {"name": "日本海帶絲", "unit": {"title": "克", "value": "20250901000022"}, "weight": "55"}, {"name": "香菜碎", "unit": {"title": "湯匙", "value": "20250927000167"}, "weight": "1"}]</w:t>
            </w:r>
          </w:p>
        </w:tc>
        <w:tc>
          <w:tcPr>
            <w:tcW w:type="dxa" w:w="184"/>
          </w:tcPr>
          <w:p>
            <w:r>
              <w:t>[{"name": "醬料(一):李錦記熊貓牌鮮味蠔油 ", "unit": {"title": "湯匙", "value": "20250927000167"}, "weight": "2"}, {"name": "醬料(一):味醂", "unit": {"title": "茶匙", "value": "20250902000029"}, "weight": "4"}, {"name": "醬料(一):米醋", "unit": {"title": "茶匙", "value": "20250902000029"}, "weight": "½"}, {"name": "醬料(一):李錦記純香芝麻油", "unit": {"title": "茶匙", "value": "20250902000029"}, "weight": "1"}, {"name": "醬料(二):李錦記是拉差蛋黃醬",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"將醬料(一)混合拌勻備用。", "materials": []}, {"describe": "吞拿魚切粒。", "materials": []}, {"describe": "牛油果切粒。", "materials": []}, {"describe": "將熟蝦及吞拿魚粒加入青瓜片、洋蔥絲、紅蘿蔔絲、炸乾蔥、青蔥碎和香菜碎，再加入醬料 (一) 拌勻備用。", "materials": []}, {"describe": "將飯先放碗底，將拌好的魚生料放在飯上面，再擺放牛油果、海帶絲、蟹肉醬、和蟹籽。", "materials": []}, {"describe": "最後淋上醬料 (二) 李錦記是拉差蛋黃醬即成。",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10:24:44</w:t>
            </w:r>
          </w:p>
        </w:tc>
        <w:tc>
          <w:tcPr>
            <w:tcW w:type="dxa" w:w="184"/>
          </w:tcPr>
          <w:p>
            <w:r>
              <w:t>2026-05-27 19:42:44</w:t>
            </w:r>
          </w:p>
        </w:tc>
      </w:tr>
      <w:tr>
        <w:tc>
          <w:tcPr>
            <w:tcW w:type="dxa" w:w="184"/>
          </w:tcPr>
          <w:p>
            <w:r>
              <w:t>5575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甜酸荔枝蝦球</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5</w:t>
            </w:r>
          </w:p>
        </w:tc>
        <w:tc>
          <w:tcPr>
            <w:tcW w:type="dxa" w:w="184"/>
          </w:tcPr>
          <w:p>
            <w:r>
              <w:t>[{"name": "中蝦", "type": [{"title": "海鮮", "value": "20250810000041"}, {"title": "蝦", "value": "20250810000032"}], "unit": {"title": "克", "value": "20250901000022"}, "weight": "340"}]</w:t>
            </w:r>
          </w:p>
        </w:tc>
        <w:tc>
          <w:tcPr>
            <w:tcW w:type="dxa" w:w="184"/>
          </w:tcPr>
          <w:p>
            <w:r>
              <w:t>[{"name": "辣椒", "unit": {"title": "個/隻", "value": "20250902000015"}, "weight": "2"}, {"name": "甜椒", "unit": {"title": "個/隻", "value": "20250902000015"}, "weight": "1 /2"}, {"name": "新鮮或罐裝荔枝 瀝乾", "unit": {"title": "杯", "value": "20250902000023"}, "weight": "3 /4"}]</w:t>
            </w:r>
          </w:p>
        </w:tc>
        <w:tc>
          <w:tcPr>
            <w:tcW w:type="dxa" w:w="184"/>
          </w:tcPr>
          <w:p>
            <w:r>
              <w:t>[{"name": "油", "unit": {"title": "湯匙", "value": "20250927000167"}, "weight": "3"}]</w:t>
            </w:r>
          </w:p>
        </w:tc>
        <w:tc>
          <w:tcPr>
            <w:tcW w:type="dxa" w:w="184"/>
          </w:tcPr>
          <w:p>
            <w:r/>
          </w:p>
        </w:tc>
        <w:tc>
          <w:tcPr>
            <w:tcW w:type="dxa" w:w="184"/>
          </w:tcPr>
          <w:p>
            <w:r>
              <w:t>[{"name": "粟粉", "unit": {"title": "茶匙", "value": "20250902000029"}, "weight": "1"}, {"name": "鹽", "unit": {"title": "茶匙", "value": "20250902000029"}, "weight": " 1/4"}]</w:t>
            </w:r>
          </w:p>
        </w:tc>
        <w:tc>
          <w:tcPr>
            <w:tcW w:type="dxa" w:w="184"/>
          </w:tcPr>
          <w:p>
            <w:r>
              <w:t>[{"name": "李錦記蒜蓉辣椒醬 ", "unit": {"title": "湯匙", "value": "20250927000167"}, "weight": "3"}, {"name": "李錦記甜酸排骨醬", "unit": {"title": "湯匙", "value": "20250927000167"}, "weight": "3"}, {"name": "李錦記特鮮生抽", "unit": {"title": "茶匙", "value": "20250902000029"}, "weight": "1"}, {"name": "上湯", "unit": {"title": "湯匙", "value": "20250927000167"}, "weight": "3"}, {"name": "米酒", "unit": {"title": "茶匙", "value": "20250902000029"}, "weight": "1"}]</w:t>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"中蝦去殼去腸切雙飛，加入醃料拌勻醃10分鐘，芡汁拌勻待用。", "materials": []}, {"describe": "大火將鑊燒熱，下2湯匙油，轉動鑊身使鑊均勻地沾上食油，加入蝦肉炒1-2分鐘，將蝦肉放碗中待用。", "materials": []}, {"describe": "大火將鑊燒熱，下2湯匙油，轉動鑊身使鑊均勻地沾上食油，加入蝦肉炒1-2分鐘，將蝦肉放碗中待用。 將剩下的1湯匙油燒熱，下辣椒及甜椒炒香約10秒，加入蝦肉、荔枝及芡汁炒勻至熱透。",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09:40:13</w:t>
            </w:r>
          </w:p>
        </w:tc>
        <w:tc>
          <w:tcPr>
            <w:tcW w:type="dxa" w:w="184"/>
          </w:tcPr>
          <w:p>
            <w:r>
              <w:t>2026-05-27 19:42:44</w:t>
            </w:r>
          </w:p>
        </w:tc>
      </w:tr>
      <w:tr>
        <w:tc>
          <w:tcPr>
            <w:tcW w:type="dxa" w:w="184"/>
          </w:tcPr>
          <w:p>
            <w:r>
              <w:t>5548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醬油燒蝦伴金柚芒果沙律</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"沙拉", "value": "1751964417577"},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 [去殼去腸留尾] ", "type": [{"title": "海鮮", "value": "20250810000041"}, {"title": "其他海鮮", "value": "20250810000007"}], "unit": {"title": "克", "value": "20250901000022"}, "weight": "300"}]</w:t>
            </w:r>
          </w:p>
        </w:tc>
        <w:tc>
          <w:tcPr>
            <w:tcW w:type="dxa" w:w="184"/>
          </w:tcPr>
          <w:p>
            <w:r>
              <w:t>[{"name": "柚子蜜 ", "unit": {"title": "茶匙", "value": "20250902000029"}, "weight": "2"}, {"name": "柚子肉 ", "unit": {"title": "克", "value": "20250901000022"}, "weight": "150"}, {"name": "芒果肉 [切粒] ", "unit": {"title": "克", "value": "20250901000022"}, "weight": "150"}, {"name": "沙律菜", "unit": {"title": "克", "value": "20250901000022"}, "weight": "100"}]</w:t>
            </w:r>
          </w:p>
        </w:tc>
        <w:tc>
          <w:tcPr>
            <w:tcW w:type="dxa" w:w="184"/>
          </w:tcPr>
          <w:p>
            <w:r>
              <w:t>[{"name": "李錦記蒸魚豉油 ", "unit": {"title": "茶匙", "value": "20250902000029"}, "weight": "2"}, {"name": "青檸汁", "unit": {"title": "茶匙", "value": "20250902000029"}, "weight": "2"}, {"name": "糖", "unit": {"title": "茶匙", "value": "20250902000029"}, "weight": "2"}, {"name": "特醇橄欖油 ", "unit": {"title": "湯匙", "value": "20250927000167"}, "weight": "1"}, {"name": "芫茜碎", "unit": {"title": "湯匙", "value": "20250927000167"}, "weight": "1"}, {"name": "辣椒碎", "unit": {"title": "茶匙", "value": "20250902000029"}, "weight": "1"}]</w:t>
            </w:r>
          </w:p>
        </w:tc>
        <w:tc>
          <w:tcPr>
            <w:tcW w:type="dxa" w:w="184"/>
          </w:tcPr>
          <w:p>
            <w:r/>
          </w:p>
        </w:tc>
        <w:tc>
          <w:tcPr>
            <w:tcW w:type="dxa" w:w="184"/>
          </w:tcPr>
          <w:p>
            <w:r>
              <w:t>[{"name": "李錦記蒸魚豉油", "unit": {"title": "湯匙", "value": "20250927000167"}, "weight": "2"}, {"name": "李錦記純香芝麻油", "unit": {"title": "茶匙", "value": "20250902000029"}, "weight": "1 /2 "}, {"name": "香茅 [切碎]", "unit": {"title": "棵/根", "value": "20251002001074"},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"中蝦加入醃料拌勻。", "materials": []}, {"describe": "燒熱 1 湯匙油煎香蝦至金黃及熟，拌入柚子蜜備用。", "materials": []}, {"describe": "於盤子內放入沙律菜、芒果及柚子。", "materials": []}, {"describe": "與調味料拌勻。", "materials": []}, {"describe": "排放蝦即可享用。",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2025-10-15 23:53:15</w:t>
            </w:r>
          </w:p>
        </w:tc>
        <w:tc>
          <w:tcPr>
            <w:tcW w:type="dxa" w:w="184"/>
          </w:tcPr>
          <w:p>
            <w:r>
              <w:t>2026-05-27 19:42:44</w:t>
            </w:r>
          </w:p>
        </w:tc>
      </w:tr>
      <w:tr>
        <w:tc>
          <w:tcPr>
            <w:tcW w:type="dxa" w:w="184"/>
          </w:tcPr>
          <w:p>
            <w:r>
              <w:t>5547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韓式豆腐海鮮鍋</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100 克 (切厚片)", "type": [{"title": "雜豆及大豆類", "value": "20250810000009"}], "unit": {"title": "克", "value": "20250901000022"}, "weight": "100"}, {"name": "大蝦 (洗凈)", "type": [{"title": "海鮮", "value": "20250810000041"}, {"title": "對蝦及基圍蝦", "value": "20250810000032"}], "unit": {"title": "個/隻", "value": "20250902000015"}, "weight": "4"}, {"name": "大蜆  (洗凈) ", "type": [{"title": "海鮮", "value": "20250810000041"}, {"title": "蛤蜊及貽貝", "value": "20250810000021"}], "unit": {"title": "個/隻", "value": "20250902000015"}, "weight": "4"}, {"name": "魷魚 (洗凈丶切條)", "type": [{"title": "海鮮", "value": "20250810000041"}, {"title": "魷魚及章魚", "value": "20250810000030"}], "unit": {"title": "克", "value": "20250901000022"}, "weight": "150"}]</w:t>
            </w:r>
          </w:p>
        </w:tc>
        <w:tc>
          <w:tcPr>
            <w:tcW w:type="dxa" w:w="184"/>
          </w:tcPr>
          <w:p>
            <w:r>
              <w:t>[{"name": "洋蔥  (切絲) ", "unit": {"title": "個/隻", "value": "20250902000015"}, "weight": "1"}, {"name": "泡菜  (切段)", "unit": {"title": "克", "value": "20250901000022"}, "weight": "80"}, {"name": "葱粒", "unit": {"title": "適量", "value": "20251027000018"}, "weight": ""}]</w:t>
            </w:r>
          </w:p>
        </w:tc>
        <w:tc>
          <w:tcPr>
            <w:tcW w:type="dxa" w:w="184"/>
          </w:tcPr>
          <w:p>
            <w:r>
              <w:t>[{"name": "李錦記韓式辛辣濃縮湯底", "unit": {"title": "包", "value": "20250902000006"}, "weight": "1"}, {"name": "水", "unit": {"title": "升", "value": "20250902000024"}, "weight": "1.5"}, {"name": "李錦記芝麻油",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"韓式辛辣濃縮湯底加水，混合備用。", "materials": []}, {"describe": "中火熱鍋，加入芝麻香油，放入洋蔥絲略炒，再加入泡菜塊炒約 2 分鐘。", "materials": []}, {"describe": "加入韓式辛辣濃縮湯底，煮滾後，放入海鮮，用中火煮約 3 分鐘。", "materials": []}, {"describe": "加入葱粒和芝麻油即成。", "materials": []}, {"describe": "貼士：泡菜可按個人喜好加減。",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23:43:19</w:t>
            </w:r>
          </w:p>
        </w:tc>
        <w:tc>
          <w:tcPr>
            <w:tcW w:type="dxa" w:w="184"/>
          </w:tcPr>
          <w:p>
            <w:r>
              <w:t>2026-05-27 19:42:44</w:t>
            </w:r>
          </w:p>
        </w:tc>
      </w:tr>
      <w:tr>
        <w:tc>
          <w:tcPr>
            <w:tcW w:type="dxa" w:w="184"/>
          </w:tcPr>
          <w:p>
            <w:r>
              <w:t>5539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 醬百花釀蘿蔔配蟹黃汁</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"鮮蝦", "type": [{"title": "海鮮", "value": "20250810000041"}, {"title": "其他海鮮", "value": "20250810000007"}], "unit": {"title": "克", "value": "20250901000022"}, "weight": "60"}]</w:t>
            </w:r>
          </w:p>
        </w:tc>
        <w:tc>
          <w:tcPr>
            <w:tcW w:type="dxa" w:w="184"/>
          </w:tcPr>
          <w:p>
            <w:r>
              <w:t>[{"name": "冬菇 [切碎] ", "unit": {"title": "個/隻", "value": "20250902000015"}, "weight": "4"}, {"name": "白蘿蔔 ", "unit": {"title": "條", "value": "20250902000017"}, "weight": "1"}, {"name": "蟹黃 ", "unit": {"title": "克", "value": "20250901000022"}, "weight": "30"}, {"name": "清湯 ", "unit": {"title": "毫升", "value": "20250902000022"}, "weight": "50"}, {"name": "甘筍汁", "unit": {"title": "毫升", "value": "20250902000022"}, "weight": "20"}, {"name": "生粉", "unit": {"title": "適量", "value": "20251027000018"}, "weight": ""}, {"name": "李錦記 XO 醬", "unit": {"title": "湯匙", "value": "20250927000167"}, "weight": "2"}]</w:t>
            </w:r>
          </w:p>
        </w:tc>
        <w:tc>
          <w:tcPr>
            <w:tcW w:type="dxa" w:w="184"/>
          </w:tcPr>
          <w:p>
            <w:r>
              <w:t>[{"name": "李錦記白胡椒粉", "unit": {"title": "適量", "value": "20251027000018"}, "weight": ""}, {"name": "李錦記純香芝麻油", "unit": {"title": "適量", "value": "20251027000018"}, "weight": ""}, {"name": "蛋白", "unit": {"title": "個/隻", "value": "20250902000015"}, "weight": "1"}, {"name": "鹽 ", "unit": {"title": "茶匙", "value": "20250902000029"}, "weight": "½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"鮮蝦去殼去腸並沖洗乾淨，用廚紙徹底吸乾水份，加入少許鹽拌勻。", "materials": []}, {"describe": "用刀或攪拌機將蝦肉剁碎，加入冬菇及調味料，打至起膠，用保鮮紙包好放入雪櫃備用。", "materials": []}, {"describe": "將蘿蔔切段，用圓形刀模切出喜愛的大小，中間位置挖一個洞，灑上少許鹽，然後蒸熟放涼備用。", "materials": []}, {"describe": "蘿蔔放碟排好，中間位置釀入蝦膠，隔水蒸 8 至 10 分鐘。", "materials": []}, {"describe": "蟹黃剁碎備用；煮滾清湯及甘筍汁後放入蟹黃，加少許生粉煮至濃稠後，淋於碟中，蝦膠面加上 XO 醬即可。",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2025-10-15 23:13:01</w:t>
            </w:r>
          </w:p>
        </w:tc>
        <w:tc>
          <w:tcPr>
            <w:tcW w:type="dxa" w:w="184"/>
          </w:tcPr>
          <w:p>
            <w:r>
              <w:t>2026-05-27 19:42:44</w:t>
            </w:r>
          </w:p>
        </w:tc>
      </w:tr>
      <w:tr>
        <w:tc>
          <w:tcPr>
            <w:tcW w:type="dxa" w:w="184"/>
          </w:tcPr>
          <w:p>
            <w:r>
              <w:t>5532</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鮮味蠔油炒飯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"白飯 (約 2 杯)", "type": [], "unit": {"title": "克", "value": "20250901000022"}, "weight": "350"}, {"name": "火腿, 切粒", "type": [{"title": "肉類", "value": "1752235306674"}, {"title": "豬肉", "value": "20250810000035"}], "unit": {"title": "克", "value": "20250901000022"}, "weight": "90"}, {"name": " 蝦 (蝦肉, 煮熟) ", "type": [{"title": "海鮮", "value": "20250810000041"}, {"title": "對蝦及基圍蝦", "value": "20250810000032"}], "unit": {"title": "克", "value": "20250901000022"}, "weight": "50"}, {"name": " 雞蛋, 打勻", "type": [{"title": "蛋", "value": "20250810000038"}], "unit": {"title": "個/隻", "value": "20250902000015"}, "weight": "3"}]</w:t>
            </w:r>
          </w:p>
        </w:tc>
        <w:tc>
          <w:tcPr>
            <w:tcW w:type="dxa" w:w="184"/>
          </w:tcPr>
          <w:p>
            <w:r>
              <w:t>[{"name": "洋蔥, 切碎", "unit": {"title": "個/隻", "value": "20250902000015"}, "weight": "1"}, {"name": " 生薑, 剁碎 ", "unit": {"title": "茶匙", "value": "20250902000029"}, "weight": "2"}]</w:t>
            </w:r>
          </w:p>
        </w:tc>
        <w:tc>
          <w:tcPr>
            <w:tcW w:type="dxa" w:w="184"/>
          </w:tcPr>
          <w:p>
            <w:r>
              <w:t>[{"name": "李錦記舊庄特級蠔油", "unit": {"title": "湯匙", "value": "20250927000167"}, "weight": "2"}, {"name": "李錦記純正芝麻油", "unit": {"title": "茶匙", "value": "20250902000029"}, "weight": "1/2 "}]</w:t>
            </w:r>
          </w:p>
        </w:tc>
        <w:tc>
          <w:tcPr>
            <w:tcW w:type="dxa" w:w="184"/>
          </w:tcPr>
          <w:p>
            <w:r/>
          </w:p>
        </w:tc>
        <w:tc>
          <w:tcPr>
            <w:tcW w:type="dxa" w:w="184"/>
          </w:tcPr>
          <w:p>
            <w:r/>
          </w:p>
        </w:tc>
        <w:tc>
          <w:tcPr>
            <w:tcW w:type="dxa" w:w="184"/>
          </w:tcPr>
          <w:p>
            <w:r>
              <w:t>[{"name": "", "unit": {"name": "", "weight": ""}, "weight": ""}]</w:t>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"將蛋液煎成蛋皮，切絲備用。", "materials": []}, {"describe": "燒熱2湯匙油，爆香薑蓉及洋蔥，加入火腿及蝦肉炒熟。", "materials": []}, {"describe": "加入白飯、蛋絲及調味料，炒勻至熱透。",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22:20:15</w:t>
            </w:r>
          </w:p>
        </w:tc>
        <w:tc>
          <w:tcPr>
            <w:tcW w:type="dxa" w:w="184"/>
          </w:tcPr>
          <w:p>
            <w:r>
              <w:t>2026-05-27 19:42:44</w:t>
            </w:r>
          </w:p>
        </w:tc>
      </w:tr>
      <w:tr>
        <w:tc>
          <w:tcPr>
            <w:tcW w:type="dxa" w:w="184"/>
          </w:tcPr>
          <w:p>
            <w:r>
              <w:t>5370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豉油皇中蝦</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 [修好及抹乾]", "type": [{"title": "海鮮", "value": "20250810000041"}, {"title": "蝦", "value": "20250810000032"}], "unit": {"title": "克", "value": "20250901000022"}, "weight": "350 "}]</w:t>
            </w:r>
          </w:p>
        </w:tc>
        <w:tc>
          <w:tcPr>
            <w:tcW w:type="dxa" w:w="184"/>
          </w:tcPr>
          <w:p>
            <w:r>
              <w:t>[{"name": "蔥 [切段]", "unit": {"title": "條", "value": "20250902000017"}, "weight": " 2 "}, {"name": "生薑 ", "unit": {"title": "片", "value": "20250902000018"}, "weight": "4"}]</w:t>
            </w:r>
          </w:p>
        </w:tc>
        <w:tc>
          <w:tcPr>
            <w:tcW w:type="dxa" w:w="184"/>
          </w:tcPr>
          <w:p>
            <w:r>
              <w:t>[{"name": "李錦記特鮮生抽 ", "unit": {"title": "湯匙", "value": "20250927000167"}, "weight": "2"}, {"name": "糖",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"將中蝦放入熱油中炸至金黃熟透，瀝乾。", "materials": []}, {"describe": "用 2 湯匙油爆香蔥和薑，加入蝦和調味料快手炒勻。",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22:37:46</w:t>
            </w:r>
          </w:p>
        </w:tc>
        <w:tc>
          <w:tcPr>
            <w:tcW w:type="dxa" w:w="184"/>
          </w:tcPr>
          <w:p>
            <w:r>
              <w:t>2026-05-27 19:42:44</w:t>
            </w:r>
          </w:p>
        </w:tc>
      </w:tr>
      <w:tr>
        <w:tc>
          <w:tcPr>
            <w:tcW w:type="dxa" w:w="184"/>
          </w:tcPr>
          <w:p>
            <w:r>
              <w:t>5281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火龍果船大蝦</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"雞肉 [切粒]", "type": [{"title": "家禽", "value": "1752235304071"}, {"title": "雞", "value": "20250810000034"}], "unit": {"title": "克", "value": "20250901000022"}, "weight": "100"}, {"name": " 蝦", "type": [{"title": "海鮮", "value": "20250810000041"}, {"title": "對蝦及基圍蝦", "value": "20250810000032"}], "unit": {"title": "個/隻", "value": "20250902000015"}, "weight": "2"}, {"name": "火龍果 ", "type": [{"title": "水果", "value": "20250810000022"}], "unit": {"title": "個/隻", "value": "20250902000015"}, "weight": "2"}]</w:t>
            </w:r>
          </w:p>
        </w:tc>
        <w:tc>
          <w:tcPr>
            <w:tcW w:type="dxa" w:w="184"/>
          </w:tcPr>
          <w:p>
            <w:r>
              <w:t>[{"name": "奇異果 [去皮及切粒]", "unit": {"title": "個/隻", "value": "20250902000015"}, "weight": "1"}, {"name": "士多啤梨[切粒]", "unit": {"title": "個/隻", "value": "20250902000015"}, "weight": "2"}]</w:t>
            </w:r>
          </w:p>
        </w:tc>
        <w:tc>
          <w:tcPr>
            <w:tcW w:type="dxa" w:w="184"/>
          </w:tcPr>
          <w:p>
            <w:r/>
          </w:p>
        </w:tc>
        <w:tc>
          <w:tcPr>
            <w:tcW w:type="dxa" w:w="184"/>
          </w:tcPr>
          <w:p>
            <w:r/>
          </w:p>
        </w:tc>
        <w:tc>
          <w:tcPr>
            <w:tcW w:type="dxa" w:w="184"/>
          </w:tcPr>
          <w:p>
            <w:r>
              <w:t>[{"name": "李錦記舊庄特級蠔油", "unit": {"title": "湯匙", "value": "20250927000167"}, "weight": " 1 ½ "}, {"name": "糖", "unit": {"title": "湯匙", "value": "20250927000167"}, "weight": " 1 ½ "}, {"name": "水", "unit": {"title": "毫升", "value": "20250902000022"}, "weight": "75"}, {"name": "酸橙汁", "unit": {"title": "茶匙", "value": "20250902000029"}, "weight": "2"}, {"name": "粟粉",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"0-5", "value": "1751610102600"}]</w:t>
            </w:r>
          </w:p>
        </w:tc>
        <w:tc>
          <w:tcPr>
            <w:tcW w:type="dxa" w:w="184"/>
          </w:tcPr>
          <w:p>
            <w:r>
              <w:t>16-35</w:t>
            </w:r>
          </w:p>
        </w:tc>
        <w:tc>
          <w:tcPr>
            <w:tcW w:type="dxa" w:w="184"/>
          </w:tcPr>
          <w:p>
            <w:r/>
          </w:p>
        </w:tc>
        <w:tc>
          <w:tcPr>
            <w:tcW w:type="dxa" w:w="184"/>
          </w:tcPr>
          <w:p>
            <w:r>
              <w:t>[{"describe": "將火龍果切半。", "materials": []}, {"describe": "將火龍果肉挖成球狀(合共約200克)，挖除剩餘的火龍果肉，火龍果皮待用。", "materials": []}, {"describe": "以 2 湯匙油炒熟熱肉及蝦。", "materials": []}, {"describe": "加入茨汁炒勻至汁濃。", "materials": []}, {"describe": "加入所有水果少勻後熱上。",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15:38:12</w:t>
            </w:r>
          </w:p>
        </w:tc>
        <w:tc>
          <w:tcPr>
            <w:tcW w:type="dxa" w:w="184"/>
          </w:tcPr>
          <w:p>
            <w:r>
              <w:t>2026-05-27 19:42:44</w:t>
            </w:r>
          </w:p>
        </w:tc>
      </w:tr>
      <w:tr>
        <w:tc>
          <w:tcPr>
            <w:tcW w:type="dxa" w:w="184"/>
          </w:tcPr>
          <w:p>
            <w:r>
              <w:t>5201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金湯蝦仁年糕泡飯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"年糕", "type": [{"title": "麵粉（含大米、小米、糯米、木薯及小麥粉）", "value": "20250810000018"}], "unit": {"title": "克", "value": "20250901000022"}, "weight": "40"}, {"name": "蝦仁", "type": [{"title": "海鮮", "value": "20250810000041"}, {"title": "對蝦及基圍蝦", "value": "20250810000032"}], "unit": {"title": "克", "value": "20250901000022"}, "weight": "60"}, {"name": "白飯", "type": [], "unit": {"title": "克", "value": "20250901000022"}, "weight": "250"}, {"name": "南瓜肉（去皮切粒）", "type": [{"title": "蔬菜（含竹筍）", "value": "20250810000020"}], "unit": {"title": "克", "value": "20250901000022"}, "weight": "100"}]</w:t>
            </w:r>
          </w:p>
        </w:tc>
        <w:tc>
          <w:tcPr>
            <w:tcW w:type="dxa" w:w="184"/>
          </w:tcPr>
          <w:p>
            <w:r>
              <w:t>[{"name": "雞蛋（拂勻） ", "unit": {"title": "個/隻", "value": "20250902000015"}, "weight": "2"}, {"name": "葱花", "unit": {"title": "克", "value": "20250901000022"}, "weight": "15"}, {"name": "芥蘭（切粒）", "unit": {"title": "克", "value": "20250901000022"}, "weight": "30"}, {"name": "脆米（隨個人喜好加入）", "unit": {"title": "克", "value": "20250901000022"}, "weight": "50"}]</w:t>
            </w:r>
          </w:p>
        </w:tc>
        <w:tc>
          <w:tcPr>
            <w:tcW w:type="dxa" w:w="184"/>
          </w:tcPr>
          <w:p>
            <w:r>
              <w:t>[{"name": "李錦記無激素*特鮮雞汁", "unit": {"title": "湯匙", "value": "20250927000167"}, "weight": "1.5"}, {"name": "水", "unit": {"title": "毫升", "value": "20250902000022"}, "weight": "200"}, {"name": "李錦記無激素*特鮮雞汁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"南瓜用大火蒸8分鐘，蒸軟後以鐵匙壓成蓉", "materials": []}, {"describe": "在鍋中加入南瓜蓉及金湯調味料， 煮滾後再加入年糕，灼熟備用", "materials": []}, {"describe": "燒一鍋熱水，把蝦仁和芥蘭粒灼熟備用", "materials": []}, {"describe": "燒熱油鑊，下蛋液炒至半熟後，再加入白飯， 以小火炒至米飯粒粒分明", "materials": []}, {"describe": "加入蝦仁﹑芥蘭和雞汁炒匀後， 再加入葱花，以大火炒勻，倒入湯碗中", "materials": []}, {"describe": "在湯碗內，注入煮好的金湯及加入年糕，即成。 如想增添口感，吃前可先加入脆米拌勻",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09:13:58</w:t>
            </w:r>
          </w:p>
        </w:tc>
        <w:tc>
          <w:tcPr>
            <w:tcW w:type="dxa" w:w="184"/>
          </w:tcPr>
          <w:p>
            <w:r>
              <w:t>2026-05-27 19:42:44</w:t>
            </w:r>
          </w:p>
        </w:tc>
      </w:tr>
      <w:tr>
        <w:tc>
          <w:tcPr>
            <w:tcW w:type="dxa" w:w="184"/>
          </w:tcPr>
          <w:p>
            <w:r>
              <w:t>5187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XO醬炒露筍鮮蝦帶子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"蝦仁", "type": [{"title": "海鮮", "value": "20250810000041"}, {"title": "其他海鮮", "value": "20250810000007"}], "unit": {"title": "個/隻", "value": "20250902000015"}, "weight": "6"}, {"name": "帶子 ", "type": [{"title": "蔬菜（含竹筍）", "value": "20250810000020"}], "unit": {"title": "粒", "value": "20251002001075"}, "weight": "6"}]</w:t>
            </w:r>
          </w:p>
        </w:tc>
        <w:tc>
          <w:tcPr>
            <w:tcW w:type="dxa" w:w="184"/>
          </w:tcPr>
          <w:p>
            <w:r>
              <w:t>[{"name": "露筍 (去皮切段) ", "unit": {"title": "條", "value": "20250902000017"}, "weight": "6"}, {"name": "草菇 (對半切) ", "unit": {"title": "粒", "value": "20251002001075"}, "weight": "8"}, {"name": "薑", "unit": {"title": "片", "value": "20250902000018"}, "weight": "2"}]</w:t>
            </w:r>
          </w:p>
        </w:tc>
        <w:tc>
          <w:tcPr>
            <w:tcW w:type="dxa" w:w="184"/>
          </w:tcPr>
          <w:p>
            <w:r>
              <w:t>[{"name": "李錦記XO醬", "unit": {"title": "湯匙", "value": "20250927000167"}, "weight": " 1½"}, {"name": "李錦記海鮮頭抽", "unit": {"title": "茶匙", "value": "20250902000029"}, "weight": "2"}, {"name": "糖 ", "unit": {"title": "茶匙", "value": "20250902000029"}, "weight": "½"}, {"name": "粟粉 ", "unit": {"title": "茶匙", "value": "20250902000029"}, "weight": "1"}, {"name": "清水", "unit": {"title": "茶匙", "value": "20250902000029"}, "weight": "1"}]</w:t>
            </w:r>
          </w:p>
        </w:tc>
        <w:tc>
          <w:tcPr>
            <w:tcW w:type="dxa" w:w="184"/>
          </w:tcPr>
          <w:p>
            <w:r/>
          </w:p>
        </w:tc>
        <w:tc>
          <w:tcPr>
            <w:tcW w:type="dxa" w:w="184"/>
          </w:tcPr>
          <w:p>
            <w:r>
              <w:t>[{"name": "李錦記特鮮雞粉 ",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"先將蝦仁、帶子和醃料拌勻。", "materials": []}, {"describe": "鍋中煮滾水後加入露筍，烚2分鐘後，瀝乾備用。", "materials": []}, {"describe": "鍋中煮滾水後加入草菇和薑，煮滾後瀝乾。", "materials": []}, {"describe": "將蝦仁、帶子用油煎至金黃色，備用。", "materials": []}, {"describe": "中火燒熱油，加入露筍及草菇炒至半熟，再加入蝦仁、帶子及調味料炒勻。",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00:31:24</w:t>
            </w:r>
          </w:p>
        </w:tc>
        <w:tc>
          <w:tcPr>
            <w:tcW w:type="dxa" w:w="184"/>
          </w:tcPr>
          <w:p>
            <w:r>
              <w:t>2026-05-27 19:42:44</w:t>
            </w:r>
          </w:p>
        </w:tc>
      </w:tr>
      <w:tr>
        <w:tc>
          <w:tcPr>
            <w:tcW w:type="dxa" w:w="184"/>
          </w:tcPr>
          <w:p>
            <w:r>
              <w:t>5113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XO金沙芝麻蝦卷</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"虎蝦肉 [約250克] ", "type": [{"title": "海鮮", "value": "20250810000041"}, {"title": "其他海鮮", "value": "20250810000007"}], "unit": {"title": "個/隻", "value": "20250902000015"}, "weight": "8"}, {"name": "迷你蘆筍 [切半] ", "type": [{"title": "蔬菜（含竹筍）", "value": "20250810000020"}], "unit": {"title": "個/隻", "value": "20250902000015"}, "weight": "8"}]</w:t>
            </w:r>
          </w:p>
        </w:tc>
        <w:tc>
          <w:tcPr>
            <w:tcW w:type="dxa" w:w="184"/>
          </w:tcPr>
          <w:p>
            <w:r>
              <w:t>[{"name": "鹹蛋黃 [蒸熟後壓碎]", "unit": {"title": "個/隻", "value": "20250902000015"}, "weight": "2"}, {"name": "雞蛋 [拂勻] ", "unit": {"title": "個/隻", "value": "20250902000015"}, "weight": "1"}, {"name": "李錦記XO醬", "unit": {"title": "湯匙", "value": "20250927000167"}, "weight": "2"}]</w:t>
            </w:r>
          </w:p>
        </w:tc>
        <w:tc>
          <w:tcPr>
            <w:tcW w:type="dxa" w:w="184"/>
          </w:tcPr>
          <w:p>
            <w:r>
              <w:t>[{"name": "粟粉", "unit": {"title": "湯匙", "value": "20250927000167"}, "weight": "3"}, {"name": "芝麻", "unit": {"title": "湯匙", "value": "20250927000167"}, "weight": "5"}]</w:t>
            </w:r>
          </w:p>
        </w:tc>
        <w:tc>
          <w:tcPr>
            <w:tcW w:type="dxa" w:w="184"/>
          </w:tcPr>
          <w:p>
            <w:r/>
          </w:p>
        </w:tc>
        <w:tc>
          <w:tcPr>
            <w:tcW w:type="dxa" w:w="184"/>
          </w:tcPr>
          <w:p>
            <w:r>
              <w:t>[{"name": "李錦記舊庄特級蠔油", "unit": {"title": "茶匙", "value": "20250902000029"}, "weight": "2"},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"在蝦背用刀輕切開，去腸後用刀背拍扁。以醃料拌勻。", "materials": []}, {"describe": "XO醬隔出油後留用。", "materials": []}, {"describe": "每隻蝦卷入 2 小條蘆筍及少許XO醬後依次沾粟粉、雞蛋、芝麻。", "materials": []}, {"describe": "燒熱 4 湯匙油，小火將蝦卷煎熟後備用。", "materials": []}, {"describe": "另在小鍋中燒熱XO醬油，加入鹹蛋炒至起泡。", "materials": []}, {"describe": "蝦卷回鍋拌勻後上碟，再灑上餘下XO醬伴吃。",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17:12:11</w:t>
            </w:r>
          </w:p>
        </w:tc>
        <w:tc>
          <w:tcPr>
            <w:tcW w:type="dxa" w:w="184"/>
          </w:tcPr>
          <w:p>
            <w:r>
              <w:t>2026-05-27 19:42:44</w:t>
            </w:r>
          </w:p>
        </w:tc>
      </w:tr>
      <w:tr>
        <w:tc>
          <w:tcPr>
            <w:tcW w:type="dxa" w:w="184"/>
          </w:tcPr>
          <w:p>
            <w:r>
              <w:t>5108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中式蛋包飯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 雞蛋", "type": [{"title": "蛋", "value": "20250810000038"}], "unit": {"title": "個/隻", "value": "20250902000015"}, "weight": "6"}, {"name": " 白飯", "type": [], "unit": {"title": "碗", "value": "20250902000004"}, "weight": "2"}]</w:t>
            </w:r>
          </w:p>
        </w:tc>
        <w:tc>
          <w:tcPr>
            <w:tcW w:type="dxa" w:w="184"/>
          </w:tcPr>
          <w:p>
            <w:r>
              <w:t>[{"name": "雞肉", "unit": {"title": "克", "value": "20250901000022"}, "weight": "80"}, {"name": "蝦仁", "unit": {"title": "克", "value": "20250901000022"}, "weight": "50"}, {"name": "洋葱 ", "unit": {"title": "個/隻", "value": "20250902000015"}, "weight": "1/4 "}, {"name": "薑", "unit": {"title": "克", "value": "20250901000022"}, "weight": "30"}, {"name": "露筍", "unit": {"title": "條", "value": "20250902000017"}, "weight": "2"}, {"name": "櫻花蝦", "unit": {"title": "克", "value": "20250901000022"}, "weight": "10"}, {"name": "李錦記特鮮雞汁", "unit": {"title": "茶匙", "value": "20250902000029"}, "weight": "1"}]</w:t>
            </w:r>
          </w:p>
        </w:tc>
        <w:tc>
          <w:tcPr>
            <w:tcW w:type="dxa" w:w="184"/>
          </w:tcPr>
          <w:p>
            <w:r>
              <w:t>[{"name": "李錦記舊庄特級蠔油", "unit": {"title": "湯匙", "value": "20250927000167"}, "weight": "2"}, {"name": "李錦記特鮮生抽", "unit": {"title": "茶匙", "value": "20250902000029"}, "weight": "1"}]</w:t>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"\"&lt;a href=\"\"http://https://www.youtube.com/watch?v=umoKlFgRKa8&amp;amp;feature=youtu.be\"\" target=\"\"_parent\"\" title=\"\"Chinese omelet rice\"\"&gt;http://https//www.youtube.com/watch?v=umoKlFgRKa8&amp;amp;feature=youtu.be&lt;/a&gt;    &lt;iframe width=\"\"560\"\" height=\"\"315\"\" src=\"\"https://www.youtube.com/embed/umoKlFgRKa8\"\" frameborder=\"\"0\"\" allow=\"\"accelerometer; autoplay; encrypted-media; gyroscope; picture-in-picture\"\"&gt;&lt;/iframe&gt;\"", "materials": []}, {"describe": "薑切成非常小粒。洋葱﹑露筍切小粒。櫻花蝦以白鑊烘乾。雞肉切小粒，以蠔油醃10分鐘。", "materials": []}, {"describe": "燒熱油鍋，薑末和洋葱爆香。加入雞肉、蝦仁及露筍粒炒一會，盛起。", "materials": []}, {"describe": "燒熱油鍋，下白飯炒鬆，加入所有配料，再加調味，炒至乾身，盛起。", "materials": []}, {"describe": "拂勻雞蛋，加少許雞汁調味，燒熱油鍋，下蛋漿，煎成蛋皮，放上炒飯，捲起成蛋包飯，灑上櫻花蝦作裝飾，綴以蠔油，即成。", "materials": []}, {"describe": "貼士: 白飯如隔夜更佳，如用新鮮飯，可放室內稍為吹乾。",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16:58:13</w:t>
            </w:r>
          </w:p>
        </w:tc>
        <w:tc>
          <w:tcPr>
            <w:tcW w:type="dxa" w:w="184"/>
          </w:tcPr>
          <w:p>
            <w:r>
              <w:t>2026-05-27 19:42:44</w:t>
            </w:r>
          </w:p>
        </w:tc>
      </w:tr>
      <w:tr>
        <w:tc>
          <w:tcPr>
            <w:tcW w:type="dxa" w:w="184"/>
          </w:tcPr>
          <w:p>
            <w:r>
              <w:t>5091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福建炒飯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"白飯", "type": [{"title": "雜物", "value": "20251027000022"}, {"title": "米飯 / 糯米 / 藜麥 / 意大利飯 / 苔麩", "value": "20251027000021"}], "unit": {"title": "克", "value": "20250901000022"}, "weight": "350"}, {"name": "鷄蛋", "type": [{"title": "蛋", "value": "20250810000038"}], "unit": {"title": "個/隻", "value": "20250902000015"}, "weight": "2"}]</w:t>
            </w:r>
          </w:p>
        </w:tc>
        <w:tc>
          <w:tcPr>
            <w:tcW w:type="dxa" w:w="184"/>
          </w:tcPr>
          <w:p>
            <w:r>
              <w:t>[{"name": "乾冬菇（浸軟，切粒） ", "unit": {"title": "個/隻", "value": "20250902000015"}, "weight": "2"}, {"name": "細蝦仁", "unit": {"title": "克", "value": "20250901000022"}, "weight": "60"}, {"name": "雞髀肉 （切粒）", "unit": {"title": "克", "value": "20250901000022"}, "weight": "100"}, {"name": "甘筍 （切粒）", "unit": {"title": "克", "value": "20250901000022"}, "weight": "20"}, {"name": "芥蘭 （只取莖，切粒）", "unit": {"title": "克", "value": "20250901000022"}, "weight": "30"}]</w:t>
            </w:r>
          </w:p>
        </w:tc>
        <w:tc>
          <w:tcPr>
            <w:tcW w:type="dxa" w:w="184"/>
          </w:tcPr>
          <w:p>
            <w:r>
              <w:t>[{"name": "李錦記瑤柱蠔油", "unit": {"title": "湯匙", "value": "20250927000167"}, "weight": "2.5"}, {"name": "清水", "unit": {"title": "毫升", "value": "20250902000022"}, "weight": "150"}, {"name": "生粉水", "unit": {"title": "適量", "value": "20251027000018"}, "weight": ""}]</w:t>
            </w:r>
          </w:p>
        </w:tc>
        <w:tc>
          <w:tcPr>
            <w:tcW w:type="dxa" w:w="184"/>
          </w:tcPr>
          <w:p>
            <w:r/>
          </w:p>
        </w:tc>
        <w:tc>
          <w:tcPr>
            <w:tcW w:type="dxa" w:w="184"/>
          </w:tcPr>
          <w:p>
            <w:r>
              <w:t>[{"name": "李錦記瑤柱蠔油", "unit": {"title": "茶匙", "value": "20250902000029"}, "weight": "1"}, {"name": "生粉",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"鷄髀肉切粒用醃料醃10分鐘。燒熱油鑊，下鷄蛋和白飯，用中火炒勻，下半湯匙蠔油炒勻盛起。", "materials": []}, {"describe": " 加熱鍋，加入雞蛋和米飯，中火炒勻，加入½茶匙蠔油炒勻，備用。", "materials": []}, {"describe": "燒熱油鑊，炒熟鷄肉和蝦仁，除生粉水外，加入其他材料和調味料煮滾，最後用生粉水埋芡，淋在炒飯上即可。", "materials": []}, {"describe": "貼士：李錦記瑤柱蠔油內含瑤柱絲，省卻浸發瑤柱工序，瑤柱味鲜，蠔味香濃，方便又鮮味！", "materials": []}]</w:t>
            </w:r>
          </w:p>
        </w:tc>
        <w:tc>
          <w:tcPr>
            <w:tcW w:type="dxa" w:w="184"/>
          </w:tcPr>
          <w:p>
            <w:r/>
          </w:p>
        </w:tc>
        <w:tc>
          <w:tcPr>
            <w:tcW w:type="dxa" w:w="184"/>
          </w:tcPr>
          <w:p>
            <w:r>
              <w:t>6</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16:15:45</w:t>
            </w:r>
          </w:p>
        </w:tc>
        <w:tc>
          <w:tcPr>
            <w:tcW w:type="dxa" w:w="184"/>
          </w:tcPr>
          <w:p>
            <w:r>
              <w:t>2026-05-27 19:42:44</w:t>
            </w:r>
          </w:p>
        </w:tc>
      </w:tr>
      <w:tr>
        <w:tc>
          <w:tcPr>
            <w:tcW w:type="dxa" w:w="184"/>
          </w:tcPr>
          <w:p>
            <w:r>
              <w:t>5086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蒜辣牛油蝦球</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"中蝦肉", "type": [{"title": "海鮮", "value": "20250810000041"}, {"title": "對蝦及基圍蝦", "value": "20250810000032"}], "unit": {"title": "克", "value": "20250901000022"}, "weight": "300"}]</w:t>
            </w:r>
          </w:p>
        </w:tc>
        <w:tc>
          <w:tcPr>
            <w:tcW w:type="dxa" w:w="184"/>
          </w:tcPr>
          <w:p>
            <w:r>
              <w:t>[{"name": "洋蔥 [切小塊] ", "unit": {"title": "克", "value": "20250901000022"}, "weight": "100"}, {"name": "牛油", "unit": {"title": "克", "value": "20250901000022"}, "weight": "30"}, {"name": "蔥粒 ", "unit": {"title": "湯匙", "value": "20250927000167"}, "weight": "1"}]</w:t>
            </w:r>
          </w:p>
        </w:tc>
        <w:tc>
          <w:tcPr>
            <w:tcW w:type="dxa" w:w="184"/>
          </w:tcPr>
          <w:p>
            <w:r/>
          </w:p>
        </w:tc>
        <w:tc>
          <w:tcPr>
            <w:tcW w:type="dxa" w:w="184"/>
          </w:tcPr>
          <w:p>
            <w:r/>
          </w:p>
        </w:tc>
        <w:tc>
          <w:tcPr>
            <w:tcW w:type="dxa" w:w="184"/>
          </w:tcPr>
          <w:p>
            <w:r>
              <w:t>[{"name": "糖", "unit": {"title": "茶匙", "value": "20250902000029"}, "weight": "1"}, {"name": "粟粉", "unit": {"title": "茶匙", "value": "20250902000029"}, "weight": "½"}, {"name": "李錦記蒜蓉辣椒醬", "unit": {"title": "湯匙", "value": "20250927000167"}, "weight": "2"}, {"name": "李錦記舊庄特級蠔油", "unit": {"title": "茶匙", "value": "20250902000029"}, "weight": "2"}, {"name": "水", "unit": {"title": "毫升", "value": "20250902000022"}, "weight": "80"}]</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"以 2 湯匙油爆香洋蔥，加入蝦肉炒勻。", "materials": []}, {"describe": "加入芡汁煮至蝦熟。", "materials": []}, {"describe": "離火後加入蔥粒及牛油，拌至牛油溶化成濃汁。",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16:02:33</w:t>
            </w:r>
          </w:p>
        </w:tc>
        <w:tc>
          <w:tcPr>
            <w:tcW w:type="dxa" w:w="184"/>
          </w:tcPr>
          <w:p>
            <w:r>
              <w:t>2026-05-27 19:42:44</w:t>
            </w:r>
          </w:p>
        </w:tc>
      </w:tr>
      <w:tr>
        <w:tc>
          <w:tcPr>
            <w:tcW w:type="dxa" w:w="184"/>
          </w:tcPr>
          <w:p>
            <w:r>
              <w:t>5078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XO醬大蝦露筍意粉</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"意粉  (1包)", "type": [{"title": "麵條 / 義大利面 / 烏冬面 / 蕎麥面 / 莧米", "value": "20250810000017"}], "unit": {"title": "克", "value": "20250901000022"}, "weight": "500"}, {"name": " 露筍苗 (切段) ", "type": [{"title": "蔬菜（含竹筍）", "value": "20250810000020"}], "unit": {"title": "條", "value": "20250902000017"}, "weight": "16"}, {"name": "大蝦  (去殼) ", "type": [{"title": "海鮮", "value": "20250810000041"}, {"title": "其他海鮮", "value": "20250810000007"}], "unit": {"title": "個/隻", "value": "20250902000015"}, "weight": "20"}]</w:t>
            </w:r>
          </w:p>
        </w:tc>
        <w:tc>
          <w:tcPr>
            <w:tcW w:type="dxa" w:w="184"/>
          </w:tcPr>
          <w:p>
            <w:r>
              <w:t>[{"name": "京蔥白色段 (切絲) ", "unit": {"title": "棵/根", "value": "20251002001074"}, "weight": "1"}, {"name": "紅蔥頭 (切絲) ", "unit": {"title": "粒", "value": "20251002001075"}, "weight": "5"}, {"name": "蒜頭 (切薄片) ", "unit": {"title": "個/隻", "value": "20250902000015"}, "weight": "6"}, {"name": "橄欖油", "unit": {"title": "湯匙", "value": "20250927000167"}, "weight": "4"}, {"name": "意粉水", "unit": {"title": "毫升", "value": "20250902000022"}, "weight": "100"}]</w:t>
            </w:r>
          </w:p>
        </w:tc>
        <w:tc>
          <w:tcPr>
            <w:tcW w:type="dxa" w:w="184"/>
          </w:tcPr>
          <w:p>
            <w:r>
              <w:t>[{"name": "李錦記XO醬", "unit": {"title": "湯匙", "value": "20250927000167"}, "weight": "5"}]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"用 2 公升開水加入 1½ 茶匙鹽煮熟意粉，保留 100 毫升意粉水。", "materials": []}, {"describe": "用細火將橄欖油溫熱，加入京蔥、紅蔥頭、蒜片煮香，盛起待用", "materials": []}, {"describe": "把油鑊轉中火，把露筍和蝦煮 1 分鐘後，再下李錦記XO醬、意粉及意粉水混合，再煮 1 分鐘，熄火。", "materials": []}, {"describe": "加入步驟 2 的材料，炒勻後上碟。",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15:43:39</w:t>
            </w:r>
          </w:p>
        </w:tc>
        <w:tc>
          <w:tcPr>
            <w:tcW w:type="dxa" w:w="184"/>
          </w:tcPr>
          <w:p>
            <w:r>
              <w:t>2026-05-27 19:42:44</w:t>
            </w:r>
          </w:p>
        </w:tc>
      </w:tr>
      <w:tr>
        <w:tc>
          <w:tcPr>
            <w:tcW w:type="dxa" w:w="184"/>
          </w:tcPr>
          <w:p>
            <w:r>
              <w:t>5068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泰式檸檬蝦</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"蝦 (600克)", "type": [{"title": "海鮮", "value": "20250810000041"}, {"title": "其他海鮮", "value": "20250810000007"}], "unit": {"title": "個/隻", "value": "20250902000015"}, "weight": "1"}]</w:t>
            </w:r>
          </w:p>
        </w:tc>
        <w:tc>
          <w:tcPr>
            <w:tcW w:type="dxa" w:w="184"/>
          </w:tcPr>
          <w:p>
            <w:r>
              <w:t>[{"name": "檸檬 (切片)", "unit": {"title": "個/隻", "value": "20250902000015"}, "weight": "½ "}, {"name": "薄荷葉  (切碎) ", "unit": {"title": "克", "value": "20250901000022"}, "weight": "5"}, {"name": "指天椒 (切圈) ", "unit": {"title": "個/隻", "value": "20250902000015"}, "weight": "3"}, {"name": "紫洋蔥 (切絲） ", "unit": {"title": "個/隻", "value": "20250902000015"}, "weight": "¼"}, {"name": "蒜蓉", "unit": {"title": "克", "value": "20250901000022"}, "weight": "10"}, {"name": "香茅 (切絲)", "unit": {"title": "克", "value": "20250901000022"}, "weight": "10"}]</w:t>
            </w:r>
          </w:p>
        </w:tc>
        <w:tc>
          <w:tcPr>
            <w:tcW w:type="dxa" w:w="184"/>
          </w:tcPr>
          <w:p>
            <w:r>
              <w:t>[{"name": "李錦記減鹽蠔油", "unit": {"title": "克", "value": "20250901000022"}, "weight": "30"}, {"name": "李錦記減鹽頭道", "unit": {"title": "克", "value": "20250901000022"}, "weight": "30"}, {"name": "李錦記純香芝麻油", "unit": {"title": "克", "value": "20250901000022"}, "weight": "4"}, {"name": "李錦記泰式甜辣醬", "unit": {"title": "克", "value": "20250901000022"}, "weight": "90"}, {"name": "鮮檸檬汁 ", "unit": {"title": "毫升", "value": "20250902000022"}, "weight": "40"}, {"name": "青檸汁", "unit": {"title": "毫升", "value": "20250902000022"}, "weight": "40"}, {"name": "糖", "unit": {"title": "克", "value": "20250901000022"}, "weight": "60"}]</w:t>
            </w:r>
          </w:p>
        </w:tc>
        <w:tc>
          <w:tcPr>
            <w:tcW w:type="dxa" w:w="184"/>
          </w:tcPr>
          <w:p>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"用開水灼蝦，煮熟撈起浸冰水。", "materials": []}, {"describe": "浸凍後去蝦殼並挑出蝦腸。", "materials": []}, {"describe": "將所有材料和調味加入蝦中拌匀即可。",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13:49:39</w:t>
            </w:r>
          </w:p>
        </w:tc>
        <w:tc>
          <w:tcPr>
            <w:tcW w:type="dxa" w:w="184"/>
          </w:tcPr>
          <w:p>
            <w:r>
              <w:t>2026-05-27 19:42:44</w:t>
            </w:r>
          </w:p>
        </w:tc>
      </w:tr>
      <w:tr>
        <w:tc>
          <w:tcPr>
            <w:tcW w:type="dxa" w:w="184"/>
          </w:tcPr>
          <w:p>
            <w:r>
              <w:t>5067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蝦仁蛋餅伴菠菜飯球</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"蝦仁", "type": [{"title": "海鮮", "value": "20250810000041"}, {"title": "其他海鮮", "value": "20250810000007"}], "unit": {"title": "克", "value": "20250901000022"}, "weight": "80"}, {"name": "雞蛋", "type": [{"title": "蛋", "value": "20250810000038"}], "unit": {"title": "個/隻", "value": "20250902000015"}, "weight": "2"}, {"name": "白飯", "type": [], "unit": {"title": "碗", "value": "20250902000004"}, "weight": "1"}]</w:t>
            </w:r>
          </w:p>
        </w:tc>
        <w:tc>
          <w:tcPr>
            <w:tcW w:type="dxa" w:w="184"/>
          </w:tcPr>
          <w:p>
            <w:r>
              <w:t>[{"name": "蔥", "unit": {"title": "個/隻", "value": "20250902000015"}, "weight": "1/2"}, {"name": "菠菜", "unit": {"title": "碗", "value": "20250902000004"}, "weight": "1"}, {"name": "李錦記減鹽蠔油", "unit": {"title": "茶匙", "value": "20250902000029"}, "weight": "1"}]</w:t>
            </w:r>
          </w:p>
        </w:tc>
        <w:tc>
          <w:tcPr>
            <w:tcW w:type="dxa" w:w="184"/>
          </w:tcPr>
          <w:p>
            <w:r>
              <w:t>[{"name": "", "unit": {"name": "", "weight": ""}, "weight": ""}]</w:t>
            </w:r>
          </w:p>
        </w:tc>
        <w:tc>
          <w:tcPr>
            <w:tcW w:type="dxa" w:w="184"/>
          </w:tcPr>
          <w:p>
            <w:r/>
          </w:p>
        </w:tc>
        <w:tc>
          <w:tcPr>
            <w:tcW w:type="dxa" w:w="184"/>
          </w:tcPr>
          <w:p>
            <w:r>
              <w:t>[{"name": "李錦記白胡椒粉", "unit": {"title": "少量",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"蝦仁蛋餅做法： 1. 蝦仁用適量胡椒粉醃5分鐘。 2. 下易潔鑊將蝦仁炒熟備用。 3. 雞蛋打成蛋漿，蔥切至小粒伴入蛋漿。 4. 鑊上塗上一層油並加熱，倒入蛋漿鋪滿鑊，用中小火煎蛋餅。 5. 蛋餅煎至8成熟（上層仍少濕的狀態）在蛋餅1/3的位置鋪上蝦仁。 6. 慢慢將蛋及蝦仁捲成，蛋熟了即可上碟。 7. 蛋餅可蘸點蠔油食用。", "materials": []}, {"describe": "菠菜飯球做法： 1. 菠菜放滾水煮熟撈起。 2. 將菠菜多餘水分榨走並剁成菠菜蓉。 3. 將菠菜伴入白飯中，弄成一個個小球即成。", "materials": []}, {"describe": "以蝦仁蛋餅伴以菠菜飯球享用。",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13:36:43</w:t>
            </w:r>
          </w:p>
        </w:tc>
        <w:tc>
          <w:tcPr>
            <w:tcW w:type="dxa" w:w="184"/>
          </w:tcPr>
          <w:p>
            <w:r>
              <w:t>2026-05-27 19:42:44</w:t>
            </w:r>
          </w:p>
        </w:tc>
      </w:tr>
      <w:tr>
        <w:tc>
          <w:tcPr>
            <w:tcW w:type="dxa" w:w="184"/>
          </w:tcPr>
          <w:p>
            <w:r>
              <w:t>5053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蝦醬煎薄餅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"粉漿:麵粉", "type": [{"title": "麵粉（含大米、小米、糯米、木薯及小麥粉）", "value": "20250810000018"}], "unit": {"title": "克", "value": "20250901000022"}, "weight": "200"}, {"name": "粉漿: 糯米粉 ", "type": [{"title": "麵粉（含大米、小米、糯米、木薯及小麥粉）", "value": "20250810000018"}], "unit": {"title": "克", "value": "20250901000022"}, "weight": "100"}, {"name": "材料: 蝦仁  [切粒]", "type": [{"title": "海鮮", "value": "20250810000041"}, {"title": "其他海鮮", "value": "20250810000007"}], "unit": {"title": "克", "value": "20250901000022"}, "weight": "150"}, {"name": "材料:叉燒  [切粒]", "type": [{"title": "肉類", "value": "1752235306674"}, {"title": "豬肉", "value": "20250810000035"}], "unit": {"title": "克", "value": "20250901000022"}, "weight": "150"}]</w:t>
            </w:r>
          </w:p>
        </w:tc>
        <w:tc>
          <w:tcPr>
            <w:tcW w:type="dxa" w:w="184"/>
          </w:tcPr>
          <w:p>
            <w:r>
              <w:t>[{"name": "粉漿: 梳打粉 ", "unit": {"title": "茶匙", "value": "20250902000029"}, "weight": "1/4"}, {"name": " 粉漿: 雞蛋", "unit": {"title": "個/隻", "value": "20250902000015"}, "weight": "2"}, {"name": "材料: 韭黃 [切粒]", "unit": {"title": "克", "value": "20250901000022"}, "weight": "50"}, {"name": "材料: 蔥 [切粒]", "unit": {"title": "克", "value": "20250901000022"}, "weight": "50"}]</w:t>
            </w:r>
          </w:p>
        </w:tc>
        <w:tc>
          <w:tcPr>
            <w:tcW w:type="dxa" w:w="184"/>
          </w:tcPr>
          <w:p>
            <w:r>
              <w:t>[{"name": "粉漿:李錦記幼滑蝦醬 ", "unit": {"title": "湯匙", "value": "20250927000167"}, "weight": "2 1/2"}, {"name": "粉漿: 李錦記純香芝麻油", "unit": {"title": "茶匙", "value": "20250902000029"}, "weight": "2"}, {"name": "粉漿:水", "unit": {"title": "毫升", "value": "20250902000022"}, "weight": "400"}, {"name": "粉漿: 糖 ",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"將中筋麵粉、糯米粉和小蘇打一起過篩。加入其他麵糊材料。攪拌均勻。", "materials": []}, {"describe": "加入叉燒、蝦仁、韭黃及蔥拌勻，靜止 10 分鐘。", "materials": []}, {"describe": "燒熱油，傾入兩勺已拌勻的粉漿，煎兩面至金黃熟透。 續烹調餘下粉漿成薄餅。",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11:34:06</w:t>
            </w:r>
          </w:p>
        </w:tc>
        <w:tc>
          <w:tcPr>
            <w:tcW w:type="dxa" w:w="184"/>
          </w:tcPr>
          <w:p>
            <w:r>
              <w:t>2026-05-27 19:42:44</w:t>
            </w:r>
          </w:p>
        </w:tc>
      </w:tr>
      <w:tr>
        <w:tc>
          <w:tcPr>
            <w:tcW w:type="dxa" w:w="184"/>
          </w:tcPr>
          <w:p>
            <w:r>
              <w:t>5037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鮮蝦粉絲煲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"鮮蝦  (去腸)", "type": [{"title": "海鮮", "value": "20250810000041"}, {"title": "其他海鮮", "value": "20250810000007"}], "unit": {"title": "個/隻", "value": "20250902000015"}, "weight": "10 "}, {"name": " 粉絲 (浸軟)", "type": [{"title": "麵粉（含大米、糯米、木薯及小麥粉）", "value": "20250810000018"}], "unit": {"title": "克", "value": "20250901000022"}, "weight": "100"}]</w:t>
            </w:r>
          </w:p>
        </w:tc>
        <w:tc>
          <w:tcPr>
            <w:tcW w:type="dxa" w:w="184"/>
          </w:tcPr>
          <w:p>
            <w:r>
              <w:t>[{"name": "薑 (切絲) ", "unit": {"title": "適量", "value": "20251027000018"}, "weight": ""}, {"name": "水 ", "unit": {"title": "克", "value": "20250901000022"}, "weight": "500"}, {"name": "雞蛋 ", "unit": {"title": "個/隻", "value": "20250902000015"}, "weight": "1"}, {"name": " 葱 ", "unit": {"title": "適量", "value": "20251027000018"}, "weight": ""}]</w:t>
            </w:r>
          </w:p>
        </w:tc>
        <w:tc>
          <w:tcPr>
            <w:tcW w:type="dxa" w:w="184"/>
          </w:tcPr>
          <w:p>
            <w:r>
              <w:t>[{"name": "李錦記舊庄特級蠔油", "unit": {"title": "湯匙", "value": "20250927000167"}, "weight": "½"}, {"name": "李錦記特鮮雞粉", "unit": {"title": "湯匙", "value": "20250927000167"}, "weight": "1"}, {"name": "李錦記極純黑芝麻油", "unit": {"title": "湯匙", "value": "20250927000167"}, "weight": "1"}, {"name": "紹酒", "unit": {"title": "湯匙", "value": "20250927000167"}, "weight": "2"}]</w:t>
            </w:r>
          </w:p>
        </w:tc>
        <w:tc>
          <w:tcPr>
            <w:tcW w:type="dxa" w:w="184"/>
          </w:tcPr>
          <w:p>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"在砂鍋中以油爆香薑絲，放入蠔油及鮮蝦炒至聞香。", "materials": []}, {"describe": "加水及紹酒，煮滾後加入雞粉和粉絲拌勻，合上鍋蓋煮2分鐘。", "materials": []}, {"describe": "打開鍋蓋，加入雞蛋、葱及芝麻油後，合上鍋蓋以小火燜2 分鐘。",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10:57:56</w:t>
            </w:r>
          </w:p>
        </w:tc>
        <w:tc>
          <w:tcPr>
            <w:tcW w:type="dxa" w:w="184"/>
          </w:tcPr>
          <w:p>
            <w:r>
              <w:t>2026-05-27 19:42:44</w:t>
            </w:r>
          </w:p>
        </w:tc>
      </w:tr>
      <w:tr>
        <w:tc>
          <w:tcPr>
            <w:tcW w:type="dxa" w:w="184"/>
          </w:tcPr>
          <w:p>
            <w:r>
              <w:t>5002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XO醬福建炒飯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"白飯  [約 2 飯碗]", "type": [{"title": "穀物", "value": "20251027000022"}, {"title": "米飯 / 糯米 / 藜麥 / 義大利飯", "value": "20251027000021"}], "unit": {"title": "克", "value": "20250901000022"}, "weight": "350"}]</w:t>
            </w:r>
          </w:p>
        </w:tc>
        <w:tc>
          <w:tcPr>
            <w:tcW w:type="dxa" w:w="184"/>
          </w:tcPr>
          <w:p>
            <w:r>
              <w:t>[{"name": "豬肉  [切粒] ", "unit": {"title": "克", "value": "20250901000022"}, "weight": "120"}, {"name": "蝦肉  [除腸及切粒]", "unit": {"title": "克", "value": "20250901000022"}, "weight": "75"}, {"name": "帶子  [切粒]", "unit": {"title": "克", "value": "20250901000022"}, "weight": "50"}, {"name": "芥蘭梗  [切粒] ", "unit": {"title": "克", "value": "20250901000022"}, "weight": "50"}, {"name": " 南瓜 [切粒] ", "unit": {"title": "克", "value": "20250901000022"}, "weight": "50"}, {"name": " 冬菇 [浸軟及切粒] ", "unit": {"title": "個/隻", "value": "20250902000015"}, "weight": "2"}, {"name": "雞蛋  [打勻]", "unit": {"title": "個/隻", "value": "20250902000015"}, "weight": "2"}]</w:t>
            </w:r>
          </w:p>
        </w:tc>
        <w:tc>
          <w:tcPr>
            <w:tcW w:type="dxa" w:w="184"/>
          </w:tcPr>
          <w:p>
            <w:r/>
          </w:p>
        </w:tc>
        <w:tc>
          <w:tcPr>
            <w:tcW w:type="dxa" w:w="184"/>
          </w:tcPr>
          <w:p>
            <w:r/>
          </w:p>
        </w:tc>
        <w:tc>
          <w:tcPr>
            <w:tcW w:type="dxa" w:w="184"/>
          </w:tcPr>
          <w:p>
            <w:r>
              <w:t>[{"name": "李錦記舊庄特級蠔油", "unit": {"title": "湯匙", "value": "20250927000167"}, "weight": "1"}, {"name": "李錦記純香芝麻油 ", "unit": {"title": "茶匙", "value": "20250902000029"}, "weight": "1/2 "}, {"name": "粟粉", "unit": {"title": "茶匙", "value": "20250902000029"}, "weight": "1/2 "}]</w:t>
            </w:r>
          </w:p>
        </w:tc>
        <w:tc>
          <w:tcPr>
            <w:tcW w:type="dxa" w:w="184"/>
          </w:tcPr>
          <w:p>
            <w:r>
              <w:t>[{"name": "李錦記XO 醬", "unit": {"title": "湯匙", "value": "20250927000167"}, "weight": "2"}, {"name": "李錦記舊庄特級蠔油", "unit": {"title": "湯匙", "value": "20250927000167"}, "weight": "2"}, {"name": "水 ", "unit": {"title": "毫升", "value": "20250902000022"}, "weight": "125"}, {"name": "粟粉", "unit": {"title": "茶匙", "value": "20250902000029"}, "weight": "1"}]</w:t>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"豬肉與醃料拌勻。", "materials": []}, {"describe": "用油將南瓜煎至金黃香透，瀝乾。", "materials": []}, {"describe": "用2湯匙油將雞蛋炒至剛熟，下白飯炒勻至熱透，上碟保暖備用。", "materials": []}, {"describe": "用2湯匙油炒熟豬肉，下冬菇、蝦肉、帶子及芥蘭粒炒熟，加入南瓜略炒，下芡汁，炒勻至熱透，淋在飯面。",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09:58:33</w:t>
            </w:r>
          </w:p>
        </w:tc>
        <w:tc>
          <w:tcPr>
            <w:tcW w:type="dxa" w:w="184"/>
          </w:tcPr>
          <w:p>
            <w:r>
              <w:t>2026-05-27 19:42:44</w:t>
            </w:r>
          </w:p>
        </w:tc>
      </w:tr>
      <w:tr>
        <w:tc>
          <w:tcPr>
            <w:tcW w:type="dxa" w:w="184"/>
          </w:tcPr>
          <w:p>
            <w:r>
              <w:t>4994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干燒明蝦</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"中蝦 (修剪好及抹乾)", "type": [{"title": "海鮮", "value": "20250810000041"}, {"title": "其他海鮮", "value": "20250810000007"}], "unit": {"title": "克", "value": "20250901000022"}, "weight": "250"}]</w:t>
            </w:r>
          </w:p>
        </w:tc>
        <w:tc>
          <w:tcPr>
            <w:tcW w:type="dxa" w:w="184"/>
          </w:tcPr>
          <w:p>
            <w:r>
              <w:t>[{"name": "干燒明蝦醬 [1 包]", "unit": {"title": "克", "value": "20250901000022"}, "weight": "70"}]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"用2湯匙油將蝦煎至金黃熟透。", "materials": []}, {"describe": "轉慢火，下干燒明蝦醬，快手炒勻至熱透。", "materials": []}, {"describe": "或用1湯匙油炒熟250克去殼中蝦，加入干燒明蝦醬炒勻至熱透。",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09:23:50</w:t>
            </w:r>
          </w:p>
        </w:tc>
        <w:tc>
          <w:tcPr>
            <w:tcW w:type="dxa" w:w="184"/>
          </w:tcPr>
          <w:p>
            <w:r>
              <w:t>2026-05-27 19:42:44</w:t>
            </w:r>
          </w:p>
        </w:tc>
      </w:tr>
      <w:tr>
        <w:tc>
          <w:tcPr>
            <w:tcW w:type="dxa" w:w="184"/>
          </w:tcPr>
          <w:p>
            <w:r>
              <w:t>4910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金銀蒜蒸開邊蝦</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 "type": [{"title": "海鮮", "value": "20250810000041"}, {"title": "其他海鮮", "value": "20250810000007"}], "unit": {"title": "克", "value": "20250901000022"}, "weight": "500"}]</w:t>
            </w:r>
          </w:p>
        </w:tc>
        <w:tc>
          <w:tcPr>
            <w:tcW w:type="dxa" w:w="184"/>
          </w:tcPr>
          <w:p>
            <w:r>
              <w:t>[{"name": "葱（撒一点）", "unit": {"title": "適量", "value": "20251027000018"}, "weight": ""}, {"name": "李錦記蒜茸 ", "unit": {"title": "湯匙", "value": "20250927000167"}, "weight": "6"}]</w:t>
            </w:r>
          </w:p>
        </w:tc>
        <w:tc>
          <w:tcPr>
            <w:tcW w:type="dxa" w:w="184"/>
          </w:tcPr>
          <w:p>
            <w:r/>
          </w:p>
        </w:tc>
        <w:tc>
          <w:tcPr>
            <w:tcW w:type="dxa" w:w="184"/>
          </w:tcPr>
          <w:p>
            <w:r/>
          </w:p>
        </w:tc>
        <w:tc>
          <w:tcPr>
            <w:tcW w:type="dxa" w:w="184"/>
          </w:tcPr>
          <w:p>
            <w:r>
              <w:t>[{"name": "李錦記蒸魚豉油",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"將一半份量蒜茸以滾油, 用慢火炸至微微金黃色, 盛起, 隔油。", "materials": []}, {"describe": "蝦清洗乾淨, 開邊, 並挑去蝦腸, 排於大碟上, 灑上生蒜及炸蒜混合。", "materials": []}, {"describe": "隔水以大火蒸10分鍾, 取出, 淋上蒸魚豉油及灑蔥花。",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22:24:35</w:t>
            </w:r>
          </w:p>
        </w:tc>
        <w:tc>
          <w:tcPr>
            <w:tcW w:type="dxa" w:w="184"/>
          </w:tcPr>
          <w:p>
            <w:r>
              <w:t>2026-05-27 19:42:44</w:t>
            </w:r>
          </w:p>
        </w:tc>
      </w:tr>
      <w:tr>
        <w:tc>
          <w:tcPr>
            <w:tcW w:type="dxa" w:w="184"/>
          </w:tcPr>
          <w:p>
            <w:r>
              <w:t>4876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鮑魚鳳舞煲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"李錦記紅燒臻選鮑魚", "type": [{"title": "海鮮", "value": "20250810000041"}, {"title": "扇貝及鮑魚", "value": "20250810000028"}], "unit": {"title": "罐", "value": "20250902000008"}, "weight": "1"}, {"name": "大蝦 ", "type": [{"title": "海鮮", "value": "20250810000041"}, {"title": "對蝦及基圍蝦", "value": "20250810000032"}], "unit": {"title": "個/隻", "value": "20250902000015"}, "weight": "4"}, {"name": " 鮮淮山", "type": [{"title": "豆類及豆製品", "value": "20250810000009"}], "unit": {"title": "克", "value": "20250901000022"}, "weight": "180"}, {"name": "蕎麥（熟）", "type": [], "unit": {"title": "克", "value": "20250901000022"}, "weight": "100"}]</w:t>
            </w:r>
          </w:p>
        </w:tc>
        <w:tc>
          <w:tcPr>
            <w:tcW w:type="dxa" w:w="184"/>
          </w:tcPr>
          <w:p>
            <w:r>
              <w:t>[{"name": "乾蔥絲", "unit": {"title": "克", "value": "20250901000022"}, "weight": "15"}, {"name": "紫洋葱（切角）", "unit": {"title": "克", "value": "20250901000022"}, "weight": "30"}]</w:t>
            </w:r>
          </w:p>
        </w:tc>
        <w:tc>
          <w:tcPr>
            <w:tcW w:type="dxa" w:w="184"/>
          </w:tcPr>
          <w:p>
            <w:r>
              <w:t>[{"name": "李錦記紅燒臻選鮑魚汁", "unit": {"title": "克", "value": "20250901000022"}, "weight": "60"}, {"name": "李錦記無激素*特鮮雞汁", "unit": {"title": "茶匙", "value": "20250902000029"}, "weight": "1"}]</w:t>
            </w:r>
          </w:p>
        </w:tc>
        <w:tc>
          <w:tcPr>
            <w:tcW w:type="dxa" w:w="184"/>
          </w:tcPr>
          <w:p>
            <w:r/>
          </w:p>
        </w:tc>
        <w:tc>
          <w:tcPr>
            <w:tcW w:type="dxa" w:w="184"/>
          </w:tcPr>
          <w:p>
            <w:r>
              <w:t>[{"name": "李錦記純石磨芝麻油", "unit": {"title": "適量", "value": "20251027000018"}, "weight": ""}, {"name": "李錦記白胡椒粉", "unit": {"title": "適量", "value": "20251027000018"}, "weight": ""}, {"name": "鹽", "unit": {"title": "茶匙", "value": "20250902000029"}, "weight": " 1/4"}, {"name": "生粉", "unit": {"title": "茶匙", "value": "20250902000029"}, "weight": " 1/4"}]</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"大蝦去頭﹑殼和留尾，用刀在背部切開，挑去蝦腸，加入醃料拌匀備用", "materials": []}, {"describe": "鮮淮山以中火蒸5分鐘，取出攤涼後，去皮切片備用", "materials": []}, {"describe": "燒熱油鑊，加入50毫升油，下乾蔥絲以小火炸至金黃色，連油一起盛起。 原鑊下蕎麥和1湯匙乾蔥油炒香，盛起備用", "materials": []}, {"describe": "再次燒熱油鑊，下大蝦以中火炒至半熟，再加入乾蔥油﹑紫洋葱和淮山，以小火炒1分鐘，最後加入其他材料和調味料，中火炒至收汁，即成  貼士： 蕎麥處理方法： 蕎麥清洗後加80毫升水，以中火蒸20分鐘至熟。 因稍後還會炒煮，因此可蒸煮至口感略硬即成 鮮淮山先蒸煮後才去皮切件，可避免黏液引致皮膚痕癢  *精選靚雞於飼養過程中不使用激素",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21:40:29</w:t>
            </w:r>
          </w:p>
        </w:tc>
        <w:tc>
          <w:tcPr>
            <w:tcW w:type="dxa" w:w="184"/>
          </w:tcPr>
          <w:p>
            <w:r>
              <w:t>2026-05-27 19:42:44</w:t>
            </w:r>
          </w:p>
        </w:tc>
      </w:tr>
      <w:tr>
        <w:tc>
          <w:tcPr>
            <w:tcW w:type="dxa" w:w="184"/>
          </w:tcPr>
          <w:p>
            <w:r>
              <w:t>4801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咕嚕蝦球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"鮮蝦(約14隻) ", "type": [{"title": "海鮮", "value": "20250810000041"}, {"title": "對蝦及基圍蝦", "value": "20250810000032"}], "unit": {"title": "克", "value": "20250901000022"}, "weight": "450"}]</w:t>
            </w:r>
          </w:p>
        </w:tc>
        <w:tc>
          <w:tcPr>
            <w:tcW w:type="dxa" w:w="184"/>
          </w:tcPr>
          <w:p>
            <w:r>
              <w:t>[{"name": "菠蘿 (切塊) ", "unit": {"title": "克", "value": "20250901000022"}, "weight": "60"}, {"name": "紅燈籠椒 (切塊) ", "unit": {"title": "克", "value": "20250901000022"}, "weight": "30"}, {"name": "青燈籠椒 (切塊)", "unit": {"title": "克", "value": "20250901000022"}, "weight": "30"}]</w:t>
            </w:r>
          </w:p>
        </w:tc>
        <w:tc>
          <w:tcPr>
            <w:tcW w:type="dxa" w:w="184"/>
          </w:tcPr>
          <w:p>
            <w:r>
              <w:t>[{"name": "李錦記醇釀米醋", "unit": {"title": "毫升", "value": "20250902000022"}, "weight": "20"}, {"name": "李錦記番茄醬", "unit": {"title": "克", "value": "20250901000022"}, "weight": "50"}, {"name": "糖", "unit": {"title": "湯匙", "value": "20250927000167"}, "weight": "3"}, {"name": "鹽", "unit": {"title": "茶匙", "value": "20250902000029"}, "weight": " ½"}, {"name": "水", "unit": {"title": "茶匙", "value": "20250902000029"}, "weight": "1"}, {"name": "生粉水", "unit": {"title": "茶匙", "value": "20250902000029"}, "weight": "1"}, {"name": "鳳尾蝦調味料：生粉", "unit": {"title": "克", "value": "20250901000022"}, "weight": "20"}, {"name": "鳳尾蝦調味料：李錦記紹興花雕酒", "unit": {"title": "茶匙", "value": "20250902000029"}, "weight": "½"}, {"name": "鳳尾蝦調味料：雞蛋 (攪勻)", "unit": {"title": "個/隻", "value": "20250902000015"},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"將蝦去頭去殼，只保留尾部的殼，然後開邊去腸。", "materials": []}, {"describe": "將鳳尾蝦、紹興酒和雞蛋拌勻，然後沾上生粉。", "materials": []}, {"describe": "中火燒熱油，將紅燈籠椒和青燈籠椒略炸後盛起，然後加入鳳尾蝦炸至熟透。", "materials": []}, {"describe": "將所有調味料 (生粉水除外) 加入鑊中煮滾，然後加入生粉水。", "materials": []}, {"describe": "最後加入所有材料炒勻。",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17:53:44</w:t>
            </w:r>
          </w:p>
        </w:tc>
        <w:tc>
          <w:tcPr>
            <w:tcW w:type="dxa" w:w="184"/>
          </w:tcPr>
          <w:p>
            <w:r>
              <w:t>2026-05-27 19:42:44</w:t>
            </w:r>
          </w:p>
        </w:tc>
      </w:tr>
      <w:tr>
        <w:tc>
          <w:tcPr>
            <w:tcW w:type="dxa" w:w="184"/>
          </w:tcPr>
          <w:p>
            <w:r>
              <w:t>4756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海皇XO醬海鮮燴時蔬</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"魷魚鬚", "type": [{"title": "海鮮", "value": "20250810000041"}, {"title": "魷魚及章魚", "value": "20250810000030"}], "unit": {"title": "克", "value": "20250901000022"}, "weight": "70"}, {"name": "蝦仁", "type": [{"title": "海鮮", "value": "20250810000041"}, {"title": "其他海鮮", "value": "20250810000007"}], "unit": {"title": "克", "value": "20250901000022"}, "weight": "50"}, {"name": "帶子", "type": [{"title": "海鮮", "value": "20250810000041"}, {"title": "蜆及青口", "value": "20250810000021"}], "unit": {"title": "克", "value": "20250901000022"}, "weight": "50"}, {"name": "已浸發粉絲", "type": [{"title": "麵粉（含大米、糯米、木薯及小麥粉）", "value": "20250810000018"}], "unit": {"title": "克", "value": "20250901000022"}, "weight": "80"}]</w:t>
            </w:r>
          </w:p>
        </w:tc>
        <w:tc>
          <w:tcPr>
            <w:tcW w:type="dxa" w:w="184"/>
          </w:tcPr>
          <w:p>
            <w:r>
              <w:t>[{"name": "西蘭花（切小件） ", "unit": {"title": "克", "value": "20250901000022"}, "weight": "80"}, {"name": "娃娃菜 （切小件）", "unit": {"title": "棵/根", "value": "20251002001074"}, "weight": "1"}, {"name": " 白菜仔", "unit": {"title": "克", "value": "20250901000022"}, "weight": "150"}, {"name": "甘筍（切片） ", "unit": {"title": "克", "value": "20250901000022"}, "weight": "20"}, {"name": "鮮冬菇（切半）", "unit": {"title": "朵", "value": "20251002001072"}, "weight": "5"}]</w:t>
            </w:r>
          </w:p>
        </w:tc>
        <w:tc>
          <w:tcPr>
            <w:tcW w:type="dxa" w:w="184"/>
          </w:tcPr>
          <w:p>
            <w:r>
              <w:t>[{"name": "李錦記海皇XO醬", "unit": {"title": "湯匙", "value": "20250927000167"}, "weight": "2"}, {"name": "李錦記無激素*特鮮雞粉 ", "unit": {"title": "茶匙", "value": "20250902000029"}, "weight": "2"}, {"name": "李錦記特鮮生抽", "unit": {"title": "茶匙", "value": "20250902000029"}, "weight": "1"}]</w:t>
            </w:r>
          </w:p>
        </w:tc>
        <w:tc>
          <w:tcPr>
            <w:tcW w:type="dxa" w:w="184"/>
          </w:tcPr>
          <w:p>
            <w:r/>
          </w:p>
        </w:tc>
        <w:tc>
          <w:tcPr>
            <w:tcW w:type="dxa" w:w="184"/>
          </w:tcPr>
          <w:p>
            <w:r>
              <w:t>[{"name": "李錦記無激素*特鮮雞粉", "unit": {"title": "茶匙", "value": "20250902000029"}, "weight": "1"}, {"name": "李錦記純石磨芝麻油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"海鮮以醃料醃5分鐘備用", "materials": []}, {"describe": "燒一鍋滾水，加入1湯匙油，再加入西蘭花﹑娃娃菜﹑白菜仔﹑甘筍和鮮冬菇， 煮熟後撈起隔水備用", "materials": []}, {"describe": "燒熱油鑊，煎熟魷魚鬚﹑蝦仁和帶子， 再加回蔬菜﹑粉絲和調味料，以中火炒一會即成   ", "materials": []}, {"describe": "貼士：  水滾後才加入蔬菜類食材烚煮，便能保持鮮嫩的青綠色，賣相更吸引 粉絲不耐煮，所以不能太早下鑊，避免斷開",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16:38:02</w:t>
            </w:r>
          </w:p>
        </w:tc>
        <w:tc>
          <w:tcPr>
            <w:tcW w:type="dxa" w:w="184"/>
          </w:tcPr>
          <w:p>
            <w:r>
              <w:t>2026-05-27 19:42:44</w:t>
            </w:r>
          </w:p>
        </w:tc>
      </w:tr>
      <w:tr>
        <w:tc>
          <w:tcPr>
            <w:tcW w:type="dxa" w:w="184"/>
          </w:tcPr>
          <w:p>
            <w:r>
              <w:t>4752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雞粒鮮蔬翠塘蒸蛋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"蛋", "type": [{"title": "蛋", "value": "20250810000038"}], "unit": {"title": "個/隻", "value": "20250902000015"}, "weight": "3"}, {"name": "蝦肉", "type": [{"title": "海鮮", "value": "20250810000041"}, {"title": "其他海鮮", "value": "20250810000007"}], "unit": {"title": "個/隻", "value": "20250902000015"}, "weight": "3"}, {"name": "帶子 ", "type": [{"title": "海鮮", "value": "20250810000041"}, {"title": "蛤蜊及貽貝", "value": "20250810000021"}], "unit": {"title": "個/隻", "value": "20250902000015"}, "weight": "2"}]</w:t>
            </w:r>
          </w:p>
        </w:tc>
        <w:tc>
          <w:tcPr>
            <w:tcW w:type="dxa" w:w="184"/>
          </w:tcPr>
          <w:p>
            <w:r>
              <w:t>[{"name": "雞肉", "unit": {"title": "克", "value": "20250901000022"}, "weight": "30"}, {"name": "紅蘿蔔粒", "unit": {"title": "克", "value": "20250901000022"}, "weight": "20"}, {"name": "菜心", "unit": {"title": "棵/根", "value": "20251002001074"}, "weight": "2"}]</w:t>
            </w:r>
          </w:p>
        </w:tc>
        <w:tc>
          <w:tcPr>
            <w:tcW w:type="dxa" w:w="184"/>
          </w:tcPr>
          <w:p>
            <w:r>
              <w:t>[{"name": "李錦記特鮮雞汁", "unit": {"title": "茶匙", "value": "20250902000029"}, "weight": "1"}, {"name": "水", "unit": {"title": "毫升", "value": "20250902000022"}, "weight": "200"}]</w:t>
            </w:r>
          </w:p>
        </w:tc>
        <w:tc>
          <w:tcPr>
            <w:tcW w:type="dxa" w:w="184"/>
          </w:tcPr>
          <w:p>
            <w:r/>
          </w:p>
        </w:tc>
        <w:tc>
          <w:tcPr>
            <w:tcW w:type="dxa" w:w="184"/>
          </w:tcPr>
          <w:p>
            <w:r>
              <w:t>[{"name": "李錦記舊庄特級蠔油", "unit": {"title": "湯匙", "value": "20250927000167"}, "weight": "1"}, {"name": "李錦記舊庄特級蠔油", "unit": {"title": "茶匙", "value": "20250902000029"}, "weight": "1"}, {"name": "水", "unit": {"title": "毫升", "value": "20250902000022"}, "weight": "100"}, {"name": "生粉",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"雞、蝦及帶子切成小粒，用蠔油醃10分鐘。菜心只取莖，切粒。", "materials": []}, {"describe": "雞汁和水混合。蛋打勻，加入雞湯，蓋上保鮮紙防倒汗水，大火蒸10分鐘。", "materials": []}, {"describe": "燒熱油鍋，下雞肉，蝦及帶子，再下蘿蔔粒和菜心粒，炒至全熟。", "materials": []}, {"describe": "芡汁拌勻，加入鍋內，煮滾後，將汁料鋪上蒸蛋，即成。", "materials": []}, {"describe": "貼士: 蒸蛋的雞湯可換成豆漿，同樣嫩滑。", "materials": []}]</w:t>
            </w:r>
          </w:p>
        </w:tc>
        <w:tc>
          <w:tcPr>
            <w:tcW w:type="dxa" w:w="184"/>
          </w:tcPr>
          <w:p>
            <w:r/>
          </w:p>
        </w:tc>
        <w:tc>
          <w:tcPr>
            <w:tcW w:type="dxa" w:w="184"/>
          </w:tcPr>
          <w:p>
            <w:r>
              <w:t>19</w:t>
            </w:r>
          </w:p>
        </w:tc>
        <w:tc>
          <w:tcPr>
            <w:tcW w:type="dxa" w:w="184"/>
          </w:tcPr>
          <w:p>
            <w:r>
              <w:t>13</w:t>
            </w:r>
          </w:p>
        </w:tc>
        <w:tc>
          <w:tcPr>
            <w:tcW w:type="dxa" w:w="184"/>
          </w:tcPr>
          <w:p>
            <w:r>
              <w:t>2</w:t>
            </w:r>
          </w:p>
        </w:tc>
        <w:tc>
          <w:tcPr>
            <w:tcW w:type="dxa" w:w="184"/>
          </w:tcPr>
          <w:p>
            <w:r>
              <w:t>已发布</w:t>
            </w:r>
          </w:p>
        </w:tc>
        <w:tc>
          <w:tcPr>
            <w:tcW w:type="dxa" w:w="184"/>
          </w:tcPr>
          <w:p>
            <w:r>
              <w:t>审批通过</w:t>
            </w:r>
          </w:p>
        </w:tc>
        <w:tc>
          <w:tcPr>
            <w:tcW w:type="dxa" w:w="184"/>
          </w:tcPr>
          <w:p>
            <w:r>
              <w:t>2025-10-12 16:30:08</w:t>
            </w:r>
          </w:p>
        </w:tc>
        <w:tc>
          <w:tcPr>
            <w:tcW w:type="dxa" w:w="184"/>
          </w:tcPr>
          <w:p>
            <w:r>
              <w:t>2026-05-27 19:42:44</w:t>
            </w:r>
          </w:p>
        </w:tc>
      </w:tr>
      <w:tr>
        <w:tc>
          <w:tcPr>
            <w:tcW w:type="dxa" w:w="184"/>
          </w:tcPr>
          <w:p>
            <w:r>
              <w:t>4720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瑤柱鮮蝦蒸滑蛋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"瑤柱", "type": [{"title": "海鮮", "value": "20250810000041"}, {"title": "其他海鮮", "value": "20250810000007"}], "unit": {"title": "顆/頭", "value": "20250902000014"}, "weight": "4"}, {"name": "大蝦", "type": [{"title": "海鮮", "value": "20250810000041"}, {"title": "其他海鮮", "value": "20250810000007"}], "unit": {"title": "個/隻", "value": "20250902000015"}, "weight": "4"}, {"name": "雞蛋（約150克） ", "type": [{"title": "蛋", "value": "20250810000038"}], "unit": {"title": "個/隻", "value": "20250902000015"}, "weight": "4"}]</w:t>
            </w:r>
          </w:p>
        </w:tc>
        <w:tc>
          <w:tcPr>
            <w:tcW w:type="dxa" w:w="184"/>
          </w:tcPr>
          <w:p>
            <w:r>
              <w:t>[{"name": "葱花", "unit": {"title": "克", "value": "20250901000022"}, "weight": "2"}]</w:t>
            </w:r>
          </w:p>
        </w:tc>
        <w:tc>
          <w:tcPr>
            <w:tcW w:type="dxa" w:w="184"/>
          </w:tcPr>
          <w:p>
            <w:r>
              <w:t>[{"name": "李錦記無激素*特鮮雞汁", "unit": {"title": "湯匙", "value": "20250927000167"}, "weight": "1"}, {"name": "水", "unit": {"title": "毫升", "value": "20250902000022"}, "weight": "220"}]</w:t>
            </w:r>
          </w:p>
        </w:tc>
        <w:tc>
          <w:tcPr>
            <w:tcW w:type="dxa" w:w="184"/>
          </w:tcPr>
          <w:p>
            <w:r/>
          </w:p>
        </w:tc>
        <w:tc>
          <w:tcPr>
            <w:tcW w:type="dxa" w:w="184"/>
          </w:tcPr>
          <w:p>
            <w:r>
              <w:t>[{"name": "李錦記無激素*特鮮雞汁", "unit": {"title": "茶匙", "value": "20250902000029"}, "weight": "1/2"}, {"name": "李錦記白胡椒粉 ", "unit": {"title": "撮", "value": "20251003000827"}, "weight": "1"}, {"name": "粟粉 ",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"31-45", "value": "1751610103031"}]</w:t>
            </w:r>
          </w:p>
        </w:tc>
        <w:tc>
          <w:tcPr>
            <w:tcW w:type="dxa" w:w="184"/>
          </w:tcPr>
          <w:p>
            <w:r>
              <w:t>31-50</w:t>
            </w:r>
          </w:p>
        </w:tc>
        <w:tc>
          <w:tcPr>
            <w:tcW w:type="dxa" w:w="184"/>
          </w:tcPr>
          <w:p>
            <w:r/>
          </w:p>
        </w:tc>
        <w:tc>
          <w:tcPr>
            <w:tcW w:type="dxa" w:w="184"/>
          </w:tcPr>
          <w:p>
            <w:r>
              <w:t>[{"describe": "小碗中放入瑤柱， 加少許清水以大火蒸３０分鐘至軟身，備用", "materials": []}, {"describe": "大蝦去頭﹑殼和腸，只留下尾部份的殼， 用醃料醃5分鐘後，用滾水灼熟備用", "materials": []}, {"describe": "雞蛋加調味料拌匀， 把4/5的蛋液倒入淺碟內， 包上保鮮紙後放入鍋中， 以大火蒸12分鐘", "materials": []}, {"describe": "取出蒸蛋，加入瑤柱和大蝦， 再加入剩餘的蛋液， 入爐再多蒸3分鐘，最後撒上葱花即成",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15:39:21</w:t>
            </w:r>
          </w:p>
        </w:tc>
        <w:tc>
          <w:tcPr>
            <w:tcW w:type="dxa" w:w="184"/>
          </w:tcPr>
          <w:p>
            <w:r>
              <w:t>2026-05-27 19:42:44</w:t>
            </w:r>
          </w:p>
        </w:tc>
      </w:tr>
      <w:tr>
        <w:tc>
          <w:tcPr>
            <w:tcW w:type="dxa" w:w="184"/>
          </w:tcPr>
          <w:p>
            <w:r>
              <w:t>4637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蒜蓉粉絲蒸蝦</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"虎蝦", "type": [{"title": "魚", "value": "1752235330011"}], "unit": {"title": "個/隻", "value": "20250902000015"}, "weight": "6"}]</w:t>
            </w:r>
          </w:p>
        </w:tc>
        <w:tc>
          <w:tcPr>
            <w:tcW w:type="dxa" w:w="184"/>
          </w:tcPr>
          <w:p>
            <w:r>
              <w:t>[{"name": "粉絲 (切碎)", "unit": {"title": "克", "value": "20250901000022"}, "weight": "30"}, {"name": "蒜頭 (切碎)", "unit": {"title": "瓣", "value": "20251001000001"}, "weight": "4"}, {"name": "辣椒 (切碎) ", "unit": {"title": "條", "value": "20250902000017"}, "weight": "1"}, {"name": "油", "unit": {"title": "湯匙", "value": "20250927000167"}, "weight": "2"}, {"name": "蔥花", "unit": {"title": "適量", "value": "20251027000018"}, "weight": ""}]</w:t>
            </w:r>
          </w:p>
        </w:tc>
        <w:tc>
          <w:tcPr>
            <w:tcW w:type="dxa" w:w="184"/>
          </w:tcPr>
          <w:p>
            <w:r>
              <w:t>[{"name": "李錦記蒸魚豉油",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"以溫水把粉絲浸泡15分鐘。", "materials": []}, {"describe": "以中大火燒熱油後淋在蒜頭和辣椒上，待涼備用。", "materials": []}, {"describe": "剪掉虎蝦的腳和蝦槍。", "materials": []}, {"describe": "在蝦背中間剪開，去除蝦腸後把虎蝦洗淨印乾。", "materials": []}, {"describe": "把粉絲瀝乾鋪在碟子上再鋪上虎蝦後，在蝦背釀入辣椒蒜油。", "materials": []}, {"describe": "以中火隔水蒸5-6分鐘。  淋上蒸魚豉油，再灑上蔥花即成。",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12:58:05</w:t>
            </w:r>
          </w:p>
        </w:tc>
        <w:tc>
          <w:tcPr>
            <w:tcW w:type="dxa" w:w="184"/>
          </w:tcPr>
          <w:p>
            <w:r>
              <w:t>2026-05-27 19:42:44</w:t>
            </w:r>
          </w:p>
        </w:tc>
      </w:tr>
      <w:tr>
        <w:tc>
          <w:tcPr>
            <w:tcW w:type="dxa" w:w="184"/>
          </w:tcPr>
          <w:p>
            <w:r>
              <w:t>4635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金銀蒜粉絲蒸蝦</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"鮮蝦", "type": [{"title": "魚", "value": "1752235330011"}], "unit": {"title": "個/隻", "value": "20250902000015"}, "weight": "8"}, {"name": "粉絲 (浸軟) ", "type": [{"title": "麵粉（含大米、小米、糯米、木薯及小麥粉）", "value": "20250810000018"}], "unit": {"title": "克", "value": "20250901000022"}, "weight": "50"}, {"name": "金菇 ", "type": [{"title": "菌菇", "value": "20250810000039"}], "unit": {"title": "克", "value": "20250901000022"}, "weight": "100"}]</w:t>
            </w:r>
          </w:p>
        </w:tc>
        <w:tc>
          <w:tcPr>
            <w:tcW w:type="dxa" w:w="184"/>
          </w:tcPr>
          <w:p>
            <w:r>
              <w:t>[{"name": "李錦記蒜蓉", "unit": {"title": "茶匙", "value": "20250902000029"}, "weight": "8"}, {"name": "炸蒜", "unit": {"title": "茶匙", "value": "20250902000029"}, "weight": "2"}, {"name": " 油 ", "unit": {"title": "湯匙", "value": "20250927000167"}, "weight": "1"}, {"name": "蔥花", "unit": {"title": "適量", "value": "20251027000018"}, "weight": ""}]</w:t>
            </w:r>
          </w:p>
        </w:tc>
        <w:tc>
          <w:tcPr>
            <w:tcW w:type="dxa" w:w="184"/>
          </w:tcPr>
          <w:p>
            <w:r>
              <w:t>[{"name": "李錦記蒸魚豉油 ",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"剪去蝦的觸鬚和腳，切開背部去腸洗淨。", "materials": []}, {"describe": "將粉絲及金菇鋪在碟上，將蒜蓉及炸蒜釀在蝦背上，然後放在碟上，隔水蒸5–8分鐘。", "materials": []}, {"describe": "蒸熟後灑上蔥花，淋上熱油和蒸魚豉油。",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12:48:30</w:t>
            </w:r>
          </w:p>
        </w:tc>
        <w:tc>
          <w:tcPr>
            <w:tcW w:type="dxa" w:w="184"/>
          </w:tcPr>
          <w:p>
            <w:r>
              <w:t>2026-05-27 19:42:44</w:t>
            </w:r>
          </w:p>
        </w:tc>
      </w:tr>
      <w:tr>
        <w:tc>
          <w:tcPr>
            <w:tcW w:type="dxa" w:w="184"/>
          </w:tcPr>
          <w:p>
            <w:r>
              <w:t>4446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吉祥如意金錢肉盒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"百頁豆腐（切片） ", "type": [{"title": "雜豆及大豆類", "value": "20250810000009"}], "unit": {"title": "克", "value": "20250901000022"}, "weight": "300"}, {"name": "免治豬肉", "type": [{"title": "肉類", "value": "1752235306674"}, {"title": "豬肉", "value": "20250810000035"}], "unit": {"title": "克", "value": "20250901000022"}, "weight": "150"}]</w:t>
            </w:r>
          </w:p>
        </w:tc>
        <w:tc>
          <w:tcPr>
            <w:tcW w:type="dxa" w:w="184"/>
          </w:tcPr>
          <w:p>
            <w:r>
              <w:t>[{"name": "紅蘿蔔片", "unit": {"title": "塊", "value": "20250901000031"}, "weight": "8"}, {"name": "中蝦（去殼留尾）", "unit": {"title": "個/隻", "value": "20250902000015"}, "weight": "8"}, {"name": "長蔥", "unit": {"title": "條", "value": "20250902000017"}, "weight": "16"}, {"name": "粟粉 ", "unit": {"title": "撮", "value": "20251003000827"}, "weight": ""}, {"name": "鹽", "unit": {"title": "撮", "value": "20251003000827"}, "weight": ""}]</w:t>
            </w:r>
          </w:p>
        </w:tc>
        <w:tc>
          <w:tcPr>
            <w:tcW w:type="dxa" w:w="184"/>
          </w:tcPr>
          <w:p>
            <w:r/>
          </w:p>
        </w:tc>
        <w:tc>
          <w:tcPr>
            <w:tcW w:type="dxa" w:w="184"/>
          </w:tcPr>
          <w:p>
            <w:r/>
          </w:p>
        </w:tc>
        <w:tc>
          <w:tcPr>
            <w:tcW w:type="dxa" w:w="184"/>
          </w:tcPr>
          <w:p>
            <w:r>
              <w:t>[{"name": "李錦記舊庄特級蠔油", "unit": {"title": "茶匙", "value": "20250902000029"}, "weight": "1"}, {"name": "李錦記舊庄特級蠔油", "unit": {"title": "湯匙", "value": "20250927000167"}, "weight": "1.5"}, {"name": "清水", "unit": {"title": "毫升", "value": "20250902000022"}, "weight": "100"}, {"name": "粟粉",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"蔥原條汆水；豬肉加入醃料攪勻；中蝦以少許鹽調味備用。", "materials": []}, {"describe": "取兩片百頁豆腐，其中一面沾上粟粉後，鋪上免治豬肉並捏成方形。  放上蝦仁，以蔥條將百頁豆腐綁緊至呈禮物狀，按需要適當修剪蔥。", "materials": []}, {"describe": "紅蘿蔔片鋪在碟上，放上已綁好的百頁豆腐，大火蒸 8 分鐘至熟透。", "materials": []}, {"describe": "芡汁煮滾，淋上豆腐表面即可。", "materials": []}, {"describe": "貼士：  蠔油內含有粟粉，蠔油醃肉，嫩滑不結塊。",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20:58:36</w:t>
            </w:r>
          </w:p>
        </w:tc>
        <w:tc>
          <w:tcPr>
            <w:tcW w:type="dxa" w:w="184"/>
          </w:tcPr>
          <w:p>
            <w:r>
              <w:t>2026-05-27 19:42:44</w:t>
            </w:r>
          </w:p>
        </w:tc>
      </w:tr>
      <w:tr>
        <w:tc>
          <w:tcPr>
            <w:tcW w:type="dxa" w:w="184"/>
          </w:tcPr>
          <w:p>
            <w:r>
              <w:t>4381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蠔油燴西蘭花</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"西蘭花 [切成小花]", "type": [{"title": "蔬菜（含竹筍）", "value": "20250810000020"}], "unit": {"title": "棵/根", "value": "20251002001074"}, "weight": "1"}, {"name": " 蒟蒻蝦仁", "type": [{"title": "海鮮", "value": "20250810000041"}, {"title": "其他海鮮", "value": "20250810000007"}], "unit": {"title": "克", "value": "20250901000022"}, "weight": "75"}]</w:t>
            </w:r>
          </w:p>
        </w:tc>
        <w:tc>
          <w:tcPr>
            <w:tcW w:type="dxa" w:w="184"/>
          </w:tcPr>
          <w:p>
            <w:r>
              <w:t>[{"name": " 蔥   [切段] ", "unit": {"title": "棵/根", "value": "20251002001074"}, "weight": "2"}, {"name": "生薑", "unit": {"title": "片", "value": "20250902000018"}, "weight": "3 -4 "}, {"name": " 水 ", "unit": {"title": "毫升", "value": "20250902000022"}, "weight": "250"}]</w:t>
            </w:r>
          </w:p>
        </w:tc>
        <w:tc>
          <w:tcPr>
            <w:tcW w:type="dxa" w:w="184"/>
          </w:tcPr>
          <w:p>
            <w:r>
              <w:t>[{"name": "李錦記特鮮雞粉(不加味精) ", "unit": {"title": "茶匙", "value": "20250902000029"}, "weight": "1 /4 "}, {"name": "李錦記舊庄特級蠔油", "unit": {"title": "湯匙", "value": "20250927000167"}, "weight": "2"}]</w:t>
            </w:r>
          </w:p>
        </w:tc>
        <w:tc>
          <w:tcPr>
            <w:tcW w:type="dxa" w:w="184"/>
          </w:tcPr>
          <w:p>
            <w:r/>
          </w:p>
        </w:tc>
        <w:tc>
          <w:tcPr>
            <w:tcW w:type="dxa" w:w="184"/>
          </w:tcPr>
          <w:p>
            <w:r>
              <w:t>[{"name": "粟粉",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"在沸水中加入少許油，將西蘭花放入煮熟，取出沖冷水至涼，瀝乾。", "materials": []}, {"describe": "用2湯匙油爆香蔥段及薑片，將油連蔥薑倒出盛起。", "materials": []}, {"describe": "原鑊下李錦記舊庄特級蠔油、蒟蒻蝦仁及水煮沸。", "materials": []}, {"describe": "用粟粉水埋芡，加入西蘭花炒勻。", "materials": []}, {"describe": "下雞粉調味，再拌入預先盛起的蔥薑油，即可享用。",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17:08:12</w:t>
            </w:r>
          </w:p>
        </w:tc>
        <w:tc>
          <w:tcPr>
            <w:tcW w:type="dxa" w:w="184"/>
          </w:tcPr>
          <w:p>
            <w:r>
              <w:t>2026-05-27 19:42:44</w:t>
            </w:r>
          </w:p>
        </w:tc>
      </w:tr>
      <w:tr>
        <w:tc>
          <w:tcPr>
            <w:tcW w:type="dxa" w:w="184"/>
          </w:tcPr>
          <w:p>
            <w:r>
              <w:t>4356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蠔油蛋黃醬大蝦意粉</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"大蝦", "type": [{"title": "海鮮", "value": "20250810000041"}, {"title": "蝦", "value": "20250810000032"}], "unit": {"title": "個/隻", "value": "20250902000015"}, "weight": "8"}, {"name": "意粉", "type": [{"title": "麵粉（含大米、糯米、木薯及小麥粉）", "value": "20250810000018"}], "unit": {"title": "克", "value": "20250901000022"}, "weight": "300"}]</w:t>
            </w:r>
          </w:p>
        </w:tc>
        <w:tc>
          <w:tcPr>
            <w:tcW w:type="dxa" w:w="184"/>
          </w:tcPr>
          <w:p>
            <w:r/>
          </w:p>
        </w:tc>
        <w:tc>
          <w:tcPr>
            <w:tcW w:type="dxa" w:w="184"/>
          </w:tcPr>
          <w:p>
            <w:r>
              <w:t>[{"name": "李錦記減鹽蠔油", "unit": {"title": "湯匙", "value": "20250927000167"}, "weight": "4"}, {"name": "蛋黃醬（拌匀）", "unit": {"title": "湯匙", "value": "20250927000167"}, "weight": "4"}]</w:t>
            </w:r>
          </w:p>
        </w:tc>
        <w:tc>
          <w:tcPr>
            <w:tcW w:type="dxa" w:w="184"/>
          </w:tcPr>
          <w:p>
            <w:r/>
          </w:p>
        </w:tc>
        <w:tc>
          <w:tcPr>
            <w:tcW w:type="dxa" w:w="184"/>
          </w:tcPr>
          <w:p>
            <w:r>
              <w:t>[{"name": "李錦記減鹽蠔油", "unit": {"title": "湯匙", "value": "20250927000167"}, "weight": "1"}, {"name": "生粉",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"大蝦剪頭和腳，開肚去蝦腸，用醃料拌匀備用。", "materials": []}, {"describe": "把蝦放入氣炸鍋180°焗12分鐘。", "materials": []}, {"describe": "燒熱油鑊，下意粉炒香，再加入2/3拌好的調味料，拌勻上碟。", "materials": []}, {"describe": "焗好的蝦加入剩餘的調味料拌勻，放在意粉上即可。",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16:24:00</w:t>
            </w:r>
          </w:p>
        </w:tc>
        <w:tc>
          <w:tcPr>
            <w:tcW w:type="dxa" w:w="184"/>
          </w:tcPr>
          <w:p>
            <w:r>
              <w:t>2026-05-27 19:42:44</w:t>
            </w:r>
          </w:p>
        </w:tc>
      </w:tr>
      <w:tr>
        <w:tc>
          <w:tcPr>
            <w:tcW w:type="dxa" w:w="184"/>
          </w:tcPr>
          <w:p>
            <w:r>
              <w:t>4294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XO醬蔥爆鮑魚海皇煲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"李錦記紅燒元貝鮑魚 ", "type": [{"title": "海鮮", "value": "20250810000041"}, {"title": "扇貝及鮑魚", "value": "20250810000028"}], "unit": {"title": "罐", "value": "20250902000008"}, "weight": "2"}, {"name": " 帶子 ", "type": [{"title": "海鮮", "value": "20250810000041"}, {"title": "蛤蜊及貽貝", "value": "20250810000021"}], "unit": {"title": "克", "value": "20250901000022"}, "weight": "150"}, {"name": "蝦仁", "type": [{"title": "海鮮", "value": "20250810000041"}, {"title": "其他海鮮", "value": "20250810000007"}], "unit": {"title": "克", "value": "20250901000022"}, "weight": "150"}, {"name": "珊瑚蚌", "type": [{"title": "海鮮", "value": "20250810000041"}, {"title": "其他海鮮", "value": "20250810000007"}], "unit": {"title": "克", "value": "20250901000022"}, "weight": "100"}, {"name": "石斑肉 (切塊)", "type": [{"title": "魚", "value": "1752235330011"}], "unit": {"title": "克", "value": "20250901000022"}, "weight": "100"}]</w:t>
            </w:r>
          </w:p>
        </w:tc>
        <w:tc>
          <w:tcPr>
            <w:tcW w:type="dxa" w:w="184"/>
          </w:tcPr>
          <w:p>
            <w:r>
              <w:t>[{"name": " 李錦記XO醬", "unit": {"title": "湯匙", "value": "20250927000167"}, "weight": "1"}, {"name": "李錦記蒜蓉 ", "unit": {"title": "克", "value": "20250901000022"}, "weight": "20"}, {"name": "薑 (切片) ", "unit": {"title": "克", "value": "20250901000022"}, "weight": "20"}, {"name": "京蔥  (切斜段) ", "unit": {"title": "克", "value": "20250901000022"}, "weight": "150"}, {"name": "油 ", "unit": {"title": "湯匙", "value": "20250927000167"}, "weight": "1"}]</w:t>
            </w:r>
          </w:p>
        </w:tc>
        <w:tc>
          <w:tcPr>
            <w:tcW w:type="dxa" w:w="184"/>
          </w:tcPr>
          <w:p>
            <w:r>
              <w:t>[{"name": "李錦記雙璜醇釀頭抽", "unit": {"title": "湯匙", "value": "20250927000167"}, "weight": "½"}, {"name": "李錦記特鮮雞粉", "unit": {"title": "茶匙", "value": "20250902000029"}, "weight": "2"}, {"name": "李錦記特級老抽 ", "unit": {"title": "茶匙", "value": "20250902000029"}, "weight": "1"}, {"name": "紹興酒", "unit": {"title": "湯匙", "value": "20250927000167"}, "weight": "2"}, {"name": "糖", "unit": {"title": "茶匙", "value": "20250902000029"}, "weight": "2"}, {"name": "粟粉", "unit": {"title": "茶匙", "value": "20250902000029"}, "weight": "2"}, {"name": "鹽", "unit": {"title": "茶匙", "value": "20250902000029"}, "weight": "¼"}]</w:t>
            </w:r>
          </w:p>
        </w:tc>
        <w:tc>
          <w:tcPr>
            <w:tcW w:type="dxa" w:w="184"/>
          </w:tcPr>
          <w:p>
            <w:r/>
          </w:p>
        </w:tc>
        <w:tc>
          <w:tcPr>
            <w:tcW w:type="dxa" w:w="184"/>
          </w:tcPr>
          <w:p>
            <w:r>
              <w:t>[{"name": "李錦記特鮮菇粉", "unit": {"title": "茶匙", "value": "20250902000029"}, "weight": "1½"}, {"name": "李錦記白胡椒粉", "unit": {"title": "適量", "value": "20251027000018"}, "weight": ""},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"將干貝、蝦、珊瑚貽貝和石斑魚醃製20分鐘。", "materials": []}, {"describe": "鍋中煮滾水後加蝦仁、珊瑚蚌及石斑肉，煮滾後瀝乾。", "materials": []}, {"describe": "將帶子放入沸水中浸熟，瀝乾備用。", "materials": []}, {"describe": "中火燒熱油，加入XO醬炒香。加入蒜蓉、薑及京蔥炒勻。", "materials": []}, {"describe": "加入帶子、蝦仁、珊瑚蚌、石斑肉、鮑魚及所有調味料炒勻。",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13:47:38</w:t>
            </w:r>
          </w:p>
        </w:tc>
        <w:tc>
          <w:tcPr>
            <w:tcW w:type="dxa" w:w="184"/>
          </w:tcPr>
          <w:p>
            <w:r>
              <w:t>2026-05-27 19:42:44</w:t>
            </w:r>
          </w:p>
        </w:tc>
      </w:tr>
      <w:tr>
        <w:tc>
          <w:tcPr>
            <w:tcW w:type="dxa" w:w="184"/>
          </w:tcPr>
          <w:p>
            <w:r>
              <w:t>4282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頭道大蝦粉絲煲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"大蝦", "type": [{"title": "海鮮", "value": "20250810000041"}, {"title": "蝦", "value": "20250810000032"}], "unit": {"title": "個/隻", "value": "20250902000015"}, "weight": "12"}, {"name": "粉絲 ", "type": [{"title": "麵粉（含大米、糯米、木薯及小麥粉）", "value": "20250810000018"}], "unit": {"title": "克", "value": "20250901000022"}, "weight": "150"}]</w:t>
            </w:r>
          </w:p>
        </w:tc>
        <w:tc>
          <w:tcPr>
            <w:tcW w:type="dxa" w:w="184"/>
          </w:tcPr>
          <w:p>
            <w:r>
              <w:t>[{"name": "李錦記蒜蓉", "unit": {"title": "克", "value": "20250901000022"}, "weight": "10"}, {"name": "乾葱", "unit": {"title": "克", "value": "20250901000022"}, "weight": "10"}]</w:t>
            </w:r>
          </w:p>
        </w:tc>
        <w:tc>
          <w:tcPr>
            <w:tcW w:type="dxa" w:w="184"/>
          </w:tcPr>
          <w:p>
            <w:r>
              <w:t>[{"name": "李錦記頭道原釀頭抽", "unit": {"title": "湯匙", "value": "20250927000167"}, "weight": " 1½"}, {"name": "李錦記雙菇老抽", "unit": {"title": "茶匙", "value": "20250902000029"}, "weight": "½"}, {"name": "李錦記特鮮雞粉", "unit": {"title": "茶匙", "value": "20250902000029"}, "weight": "½"}, {"name": "糖", "unit": {"title": "茶匙", "value": "20250902000029"}, "weight": "1"}, {"name": "水", "unit": {"title": "湯匙", "value": "20250927000167"}, "weight": "2"}, {"name": "生粉水", "unit": {"title": "適量", "value": "20251027000018"}, "weight": ""}, {"name": "李錦記頭道原釀頭抽", "unit": {"title": "湯匙", "value": "20250927000167"}, "weight": "2"}, {"name": "李錦記雙菇老抽", "unit": {"title": "茶匙", "value": "20250902000029"}, "weight": "1"}, {"name": "李錦記特鮮雞粉", "unit": {"title": "茶匙", "value": "20250902000029"}, "weight": "½"}, {"name": "糖", "unit": {"title": "茶匙", "value": "20250902000029"}, "weight": "1"}]</w:t>
            </w:r>
          </w:p>
        </w:tc>
        <w:tc>
          <w:tcPr>
            <w:tcW w:type="dxa" w:w="184"/>
          </w:tcPr>
          <w:p>
            <w:r/>
          </w:p>
        </w:tc>
        <w:tc>
          <w:tcPr>
            <w:tcW w:type="dxa" w:w="184"/>
          </w:tcPr>
          <w:p>
            <w:r>
              <w:t>[{"name": "李錦記白胡椒粉", "unit": {"title": "適量", "value": "20251027000018"}, "weight": ""}, {"name": "鹽", "unit": {"title": "適量", "value": "20251027000018"}, "weight": ""}, {"name": "生粉",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"把大蝦剝殼留尾，然後加入醃料拌匀，備用。", "materials": []}, {"describe": "用水將粉絲浸泡30分鐘至軟身，再將粉絲放入沸水灼3分鐘至透明，然後瀝乾備用。", "materials": []}, {"describe": "中火燒熱油鑊，加入一半蒜蓉和乾葱炒香後，再加入粉絲及調味料炒匀，盛起放在煲中。", "materials": []}, {"describe": "再次以中火燒熱油鑊，煎香大蝦，加入餘下的蒜蓉、乾蔥及調味料炒香。把煮好的大蝦放上粉絲面上即可。", "materials": []}, {"describe": "貼士:  建議選用虎蝦，肉質較白蝦結實。",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12:11:37</w:t>
            </w:r>
          </w:p>
        </w:tc>
        <w:tc>
          <w:tcPr>
            <w:tcW w:type="dxa" w:w="184"/>
          </w:tcPr>
          <w:p>
            <w:r>
              <w:t>2026-05-27 19:42:44</w:t>
            </w:r>
          </w:p>
        </w:tc>
      </w:tr>
      <w:tr>
        <w:tc>
          <w:tcPr>
            <w:tcW w:type="dxa" w:w="184"/>
          </w:tcPr>
          <w:p>
            <w:r>
              <w:t>4279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減鹽豆腐蒸蝦仁</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"蒸煮豆腐", "type": [{"title": "豆類及豆製品", "value": "20250810000009"}], "unit": {"title": "盒", "value": "20250902000011"}, "weight": "1"}, {"name": "鮮蝦", "type": [{"title": "海鮮", "value": "20250810000041"}, {"title": "對蝦及基圍蝦", "value": "20250810000032"}], "unit": {"title": "個/隻", "value": "20250902000015"}, "weight": "6"}]</w:t>
            </w:r>
          </w:p>
        </w:tc>
        <w:tc>
          <w:tcPr>
            <w:tcW w:type="dxa" w:w="184"/>
          </w:tcPr>
          <w:p>
            <w:r>
              <w:t>[{"name": "葱絲", "unit": {"title": "適量", "value": "20251027000018"}, "weight": ""}]</w:t>
            </w:r>
          </w:p>
        </w:tc>
        <w:tc>
          <w:tcPr>
            <w:tcW w:type="dxa" w:w="184"/>
          </w:tcPr>
          <w:p>
            <w:r>
              <w:t>[{"name": "李錦記減鹽頭抽", "unit": {"title": "湯匙", "value": "20250927000167"}, "weight": "2"}, {"name": "李錦記純石磨芝麻油", "unit": {"title": "茶匙", "value": "20250902000029"}, "weight": "1"}, {"name": "李錦記白胡椒粉", "unit": {"title": "適量", "value": "20251027000018"}, "weight": ""}, {"name": "生粉",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"豆腐切件後，鋪在蒸碟上。", "materials": []}, {"describe": "鮮蝦剝殼後，切開背，加入胡椒粉及生粉拌勻，然後放在豆腐上。", "materials": []}, {"describe": "大火隔水蒸5分鐘，取出及倒走碟內的水。", "materials": []}, {"describe": "將減鹽頭抽及芝麻油拌勻，然後淋上，放上葱絲，即可。", "materials": []}, {"describe": "貼士:  剝鮮蝦時，建議留尾，鳳尾蝦的賣相更吸引。",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11:58:29</w:t>
            </w:r>
          </w:p>
        </w:tc>
        <w:tc>
          <w:tcPr>
            <w:tcW w:type="dxa" w:w="184"/>
          </w:tcPr>
          <w:p>
            <w:r>
              <w:t>2026-05-27 19:42:44</w:t>
            </w:r>
          </w:p>
        </w:tc>
      </w:tr>
      <w:tr>
        <w:tc>
          <w:tcPr>
            <w:tcW w:type="dxa" w:w="184"/>
          </w:tcPr>
          <w:p>
            <w:r>
              <w:t>4277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香辣番茄燴海鮮伴蒜蓉包</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"大蝦", "type": [{"title": "海鮮", "value": "20250810000041"}, {"title": "對蝦及基圍蝦", "value": "20250810000032"}], "unit": {"title": "個/隻", "value": "20250902000015"}, "weight": "4"}, {"name": "帶子", "type": [{"title": "海鮮", "value": "20250810000041"}, {"title": "蛤蜊及貽貝", "value": "20250810000021"}], "unit": {"title": "粒", "value": "20251002001075"}, "weight": "4"}, {"name": "藍青口", "type": [{"title": "海鮮", "value": "20250810000041"}, {"title": "蛤蜊及貽貝", "value": "20250810000021"}], "unit": {"title": "個/隻", "value": "20250902000015"}, "weight": "4"}, {"name": "番茄 (切粒）", "type": [{"title": "蔬菜（含竹筍）", "value": "20250810000020"}], "unit": {"title": "個/隻", "value": "20250902000015"}, "weight": "1"}]</w:t>
            </w:r>
          </w:p>
        </w:tc>
        <w:tc>
          <w:tcPr>
            <w:tcW w:type="dxa" w:w="184"/>
          </w:tcPr>
          <w:p>
            <w:r>
              <w:t>[{"name": "洋葱 (切粒）", "unit": {"title": "個/隻", "value": "20250902000015"}, "weight": "0.5"}, {"name": "羅勒碎", "unit": {"title": "適量", "value": "20251027000018"}, "weight": ""}, {"name": "麵包 隨喜好添加", "weight": ""}, {"name": "牛油", "unit": {"title": "適量", "value": "20251027000018"}, "weight": ""}]</w:t>
            </w:r>
          </w:p>
        </w:tc>
        <w:tc>
          <w:tcPr>
            <w:tcW w:type="dxa" w:w="184"/>
          </w:tcPr>
          <w:p>
            <w:r>
              <w:t>[{"name": "李錦記辣豆瓣醬", "unit": {"title": "湯匙", "value": "20250927000167"}, "weight": "4"}, {"name": "李錦記番茄醬", "unit": {"title": "湯匙", "value": "20250927000167"}, "weight": "4"}, {"name": "淡忌廉", "unit": {"title": "湯匙", "value": "20250927000167"}, "weight": "4"}, {"name": "糖", "unit": {"title": "茶匙", "value": "20250902000029"}, "weight": "2"}, {"name": "鹽", "unit": {"title": "適量", "value": "20251027000018"}, "weight": ""}, {"name": "水", "unit": {"title": "毫升", "value": "20250902000022"}, "weight": "200"}, {"name": "粟粉水", "unit": {"title": "適量", "value": "20251027000018"}, "weight": ""}]</w:t>
            </w:r>
          </w:p>
        </w:tc>
        <w:tc>
          <w:tcPr>
            <w:tcW w:type="dxa" w:w="184"/>
          </w:tcPr>
          <w:p>
            <w:r/>
          </w:p>
        </w:tc>
        <w:tc>
          <w:tcPr>
            <w:tcW w:type="dxa" w:w="184"/>
          </w:tcPr>
          <w:p>
            <w:r>
              <w:t>[{"name": "李錦記減鹽蠔油", "unit": {"title": "湯匙", "value": "20250927000167"}, "weight": "1"}, {"name": "粟粉", "unit": {"title": "適量", "value": "20251027000018"}, "weight": ""}]</w:t>
            </w:r>
          </w:p>
        </w:tc>
        <w:tc>
          <w:tcPr>
            <w:tcW w:type="dxa" w:w="184"/>
          </w:tcPr>
          <w:p>
            <w:r>
              <w:t>[{"name": "李錦記蒜蓉 隨意", "unit": {"title": "適量", "value": "20251027000018"}, "weight": ""}, {"name": "牛油", "unit": {"title": "適量", "value": "20251027000018"}, "weight": ""}]</w:t>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"帶子煎至半熟備用。", "materials": []}, {"describe": "拌匀蒜蓉牛油調味料，塗在麵包上，以150°C焗至金黃香脆，備用。", "materials": []}, {"describe": "燒熱油鑊，加入洋葱和牛油炒香，然後加入番茄粒炒匀，再加入調味料和海鮮煮熟，最後加入羅勒碎和粟粉水煮至喜愛的濃稠度即可。", "materials": []}, {"describe": "配上蒜蓉包一同享用。", "materials": []}, {"describe": "貼士:  使用急凍藍青口，可省下清潔的準備功夫。",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11:54:07</w:t>
            </w:r>
          </w:p>
        </w:tc>
        <w:tc>
          <w:tcPr>
            <w:tcW w:type="dxa" w:w="184"/>
          </w:tcPr>
          <w:p>
            <w:r>
              <w:t>2026-05-27 19:42:44</w:t>
            </w:r>
          </w:p>
        </w:tc>
      </w:tr>
      <w:tr>
        <w:tc>
          <w:tcPr>
            <w:tcW w:type="dxa" w:w="184"/>
          </w:tcPr>
          <w:p>
            <w:r>
              <w:t>4190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海鮮豆腐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"硬豆腐", "type": [{"title": "豆類及豆製品", "value": "20250810000009"}], "unit": {"title": "克", "value": "20250901000022"}, "weight": "250"}, {"name": "蝦 備用） （解凍備用） ", "type": [{"title": "海鮮", "value": "20250810000041"}, {"title": "對蝦及基圍蝦", "value": "20250810000032"}], "unit": {"title": "克", "value": "20250901000022"}, "weight": "110"}, {"name": "珍珠帶子（解凍備用）", "type": [{"title": "海鮮", "value": "20250810000041"}, {"title": "其他海鮮", "value": "20250810000007"}], "unit": {"title": "克", "value": "20250901000022"}, "weight": "110"}]</w:t>
            </w:r>
          </w:p>
        </w:tc>
        <w:tc>
          <w:tcPr>
            <w:tcW w:type="dxa" w:w="184"/>
          </w:tcPr>
          <w:p>
            <w:r/>
          </w:p>
        </w:tc>
        <w:tc>
          <w:tcPr>
            <w:tcW w:type="dxa" w:w="184"/>
          </w:tcPr>
          <w:p>
            <w:r/>
          </w:p>
        </w:tc>
        <w:tc>
          <w:tcPr>
            <w:tcW w:type="dxa" w:w="184"/>
          </w:tcPr>
          <w:p>
            <w:r/>
          </w:p>
        </w:tc>
        <w:tc>
          <w:tcPr>
            <w:tcW w:type="dxa" w:w="184"/>
          </w:tcPr>
          <w:p>
            <w:r>
              <w:t>[{"name": "李錦記舊庄特級蠔油", "unit": {"title": "湯匙", "value": "20250927000167"}, "weight": " 1 1/2"}]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"以醃料先醃海鮮10 分鐘。", "materials": []}, {"describe": "把豆腐用中火煎至金黃備用。", "materials": []}, {"describe": "用2湯匙油大火煮熟海鮮，放在豆腐之上。", "materials": []}, {"describe": "小貼士： 急凍海鮮需徹底解凍，再用李錦記舊庄特級蠔油醃，有效辟走雪味 。",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23:00:08</w:t>
            </w:r>
          </w:p>
        </w:tc>
        <w:tc>
          <w:tcPr>
            <w:tcW w:type="dxa" w:w="184"/>
          </w:tcPr>
          <w:p>
            <w:r>
              <w:t>2026-05-27 19:42:44</w:t>
            </w:r>
          </w:p>
        </w:tc>
      </w:tr>
      <w:tr>
        <w:tc>
          <w:tcPr>
            <w:tcW w:type="dxa" w:w="184"/>
          </w:tcPr>
          <w:p>
            <w:r>
              <w:t>4177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焗釀香草辣青口</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"青口 [連殼] ", "type": [{"title": "海鮮", "value": "20250810000041"}, {"title": "蛤蜊及貽貝", "value": "20250810000021"}], "unit": {"title": "個/隻", "value": "20250902000015"}, "weight": "12"}, {"name": "蝦  [肉, 切粒]", "type": [{"title": "海鮮", "value": "20250810000041"}, {"title": "對蝦及基圍蝦", "value": "20250810000032"}], "unit": {"title": "克", "value": "20250901000022"}, "weight": "90"}]</w:t>
            </w:r>
          </w:p>
        </w:tc>
        <w:tc>
          <w:tcPr>
            <w:tcW w:type="dxa" w:w="184"/>
          </w:tcPr>
          <w:p>
            <w:r>
              <w:t>[{"name": "甜椒[切粒] ", "unit": {"title": "個/隻", "value": "20250902000015"}, "weight": "0.5"}, {"name": "乾紫蘇葉碎 [剁碎]", "unit": {"title": "湯匙", "value": "20250927000167"}, "weight": "1"}, {"name": " 芝士 [車打, 磨碎] ", "unit": {"title": "克", "value": "20250901000022"}, "weight": "75"}, {"name": "麵包糠", "unit": {"title": "湯匙", "value": "20250927000167"}, "weight": "2"}]</w:t>
            </w:r>
          </w:p>
        </w:tc>
        <w:tc>
          <w:tcPr>
            <w:tcW w:type="dxa" w:w="184"/>
          </w:tcPr>
          <w:p>
            <w:r>
              <w:t>[{"name": "", "unit": {"weight": ""}, "weight": ""}]</w:t>
            </w:r>
          </w:p>
        </w:tc>
        <w:tc>
          <w:tcPr>
            <w:tcW w:type="dxa" w:w="184"/>
          </w:tcPr>
          <w:p>
            <w:r/>
          </w:p>
        </w:tc>
        <w:tc>
          <w:tcPr>
            <w:tcW w:type="dxa" w:w="184"/>
          </w:tcPr>
          <w:p>
            <w:r>
              <w:t>[{"name": "李錦記舊庄特級蠔油", "unit": {"title": "茶匙", "value": "20250902000029"}, "weight": "2"}, {"name": "李錦記辣豆瓣醬 ", "unit": {"title": "湯匙", "value": "20250927000167"}, "weight": "2"}, {"name": "麵粉", "unit": {"title": "湯匙", "value": "20250927000167"}, "weight": "1.5"}, {"name": "糖", "unit": {"title": "茶匙", "value": "20250902000029"}, "weight": "0.5"}]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"將青口肉由殼中取出，切粒後加入蝦肉及甜椒，加入醃料拌勻，分成 12 份，釀回青口殼上。", "materials": []}, {"describe": "將紫蘇、芝士及麵包糠拌勻，灑在青口肉上。", "materials": []}, {"describe": "放入預熱焗爐攝氏 220 度/華氏 425 度焗 15 分鐘或至金黃熟透。",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22:28:33</w:t>
            </w:r>
          </w:p>
        </w:tc>
        <w:tc>
          <w:tcPr>
            <w:tcW w:type="dxa" w:w="184"/>
          </w:tcPr>
          <w:p>
            <w:r>
              <w:t>2026-05-27 19:42:44</w:t>
            </w:r>
          </w:p>
        </w:tc>
      </w:tr>
      <w:tr>
        <w:tc>
          <w:tcPr>
            <w:tcW w:type="dxa" w:w="184"/>
          </w:tcPr>
          <w:p>
            <w:r>
              <w:t>4011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鮑魚燒賣</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"李錦記秘製鮑汁鮑魚 (切粒) ", "type": [{"title": "海鮮", "value": "20250810000041"}, {"title": "扇貝及鮑魚", "value": "20250810000028"}], "unit": {"title": "罐", "value": "20250902000008"}, "weight": "1"}, {"name": "鮮蝦 (去殼去腸)", "type": [{"title": "海鮮", "value": "20250810000041"}, {"title": "蝦", "value": "20250810000032"}], "unit": {"title": "克", "value": "20250901000022"}, "weight": "100"}, {"name": " 豬絞肉 ", "type": [{"title": "肉類", "value": "1752235306674"}, {"title": "豬", "value": "20250810000035"}], "unit": {"title": "克", "value": "20250901000022"}, "weight": "100"}]</w:t>
            </w:r>
          </w:p>
        </w:tc>
        <w:tc>
          <w:tcPr>
            <w:tcW w:type="dxa" w:w="184"/>
          </w:tcPr>
          <w:p>
            <w:r>
              <w:t>[{"name": " 冬菇 (浸軟切粒) ", "unit": {"title": "朵", "value": "20251002001072"}, "weight": "3"}, {"name": "粟粉 ", "unit": {"title": "茶匙", "value": "20250902000029"}, "weight": "1"}, {"name": "燒賣皮 ", "unit": {"title": "張（面皮）", "value": "20250902000021"}, "weight": "8"}]</w:t>
            </w:r>
          </w:p>
        </w:tc>
        <w:tc>
          <w:tcPr>
            <w:tcW w:type="dxa" w:w="184"/>
          </w:tcPr>
          <w:p>
            <w:r>
              <w:t>[{"name": "李錦記特鮮菇粉 ", "unit": {"title": "茶匙", "value": "20250902000029"}, "weight": "1½"}, {"name": "李錦記極純黑芝麻油", "unit": {"title": "適量", "value": "20251027000018"}, "weight": ""},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"31-45", "value": "1751609912317"}]</w:t>
            </w:r>
          </w:p>
        </w:tc>
        <w:tc>
          <w:tcPr>
            <w:tcW w:type="dxa" w:w="184"/>
          </w:tcPr>
          <w:p>
            <w:r>
              <w:t>[{"title": "6-15", "value": "1751610102765"}]</w:t>
            </w:r>
          </w:p>
        </w:tc>
        <w:tc>
          <w:tcPr>
            <w:tcW w:type="dxa" w:w="184"/>
          </w:tcPr>
          <w:p>
            <w:r>
              <w:t>37-60</w:t>
            </w:r>
          </w:p>
        </w:tc>
        <w:tc>
          <w:tcPr>
            <w:tcW w:type="dxa" w:w="184"/>
          </w:tcPr>
          <w:p>
            <w:r/>
          </w:p>
        </w:tc>
        <w:tc>
          <w:tcPr>
            <w:tcW w:type="dxa" w:w="184"/>
          </w:tcPr>
          <w:p>
            <w:r>
              <w:t>[{"describe": "用刀背拍扁鮮蝦，切小塊。", "materials": []}, {"describe": "將所有材料（燒賣皮除外）及調味料以同一方向拌勻1分鐘後，放入冰箱冷藏30分鐘。", "materials": []}, {"describe": "餡料放於燒賣皮中央包好，再用匙羹壓實餡料。", "materials": []}, {"describe": "以大火蒸8-10分鐘。",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11:07:10</w:t>
            </w:r>
          </w:p>
        </w:tc>
        <w:tc>
          <w:tcPr>
            <w:tcW w:type="dxa" w:w="184"/>
          </w:tcPr>
          <w:p>
            <w:r>
              <w:t>2026-05-27 19:42:44</w:t>
            </w:r>
          </w:p>
        </w:tc>
      </w:tr>
      <w:tr>
        <w:tc>
          <w:tcPr>
            <w:tcW w:type="dxa" w:w="184"/>
          </w:tcPr>
          <w:p>
            <w:r>
              <w:t>3975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魚香茄子醬雙蝦粉絲煲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 (洗凈去腸 )", "type": [{"title": "海鮮", "value": "20250810000041"}, {"title": "其他海鮮", "value": "20250810000007"}], "unit": {"title": "個/隻", "value": "20250902000015"}, "weight": "8"}]</w:t>
            </w:r>
          </w:p>
        </w:tc>
        <w:tc>
          <w:tcPr>
            <w:tcW w:type="dxa" w:w="184"/>
          </w:tcPr>
          <w:p>
            <w:r>
              <w:t>[{"name": "櫻花蝦乾", "unit": {"title": "克", "value": "20250901000022"}, "weight": "10"}, {"name": "粉絲", "unit": {"title": "把/束", "value": "20250901000027"}, "weight": "1.5"}, {"name": "李錦記蒜茸", "unit": {"title": "茶匙", "value": "20250902000029"}, "weight": "1"}, {"name": "乾蔥 (切片)", "unit": {"title": "粒", "value": "20251002001075"}, "weight": "2"}, {"name": " 蔥 (切段)", "unit": {"title": "條", "value": "20250902000017"}, "weight": "2"}, {"name": "薑片", "unit": {"title": "塊", "value": "20250901000031"}, "weight": "3"}]</w:t>
            </w:r>
          </w:p>
        </w:tc>
        <w:tc>
          <w:tcPr>
            <w:tcW w:type="dxa" w:w="184"/>
          </w:tcPr>
          <w:p>
            <w:r>
              <w:t>[{"name": "李錦記魚香茄子醬", "unit": {"title": "包", "value": "20250902000006"}, "weight": "1"}, {"name": " 清水", "unit": {"title": "湯匙", "value": "20250927000167"}, "weight": "3"}]</w:t>
            </w:r>
          </w:p>
        </w:tc>
        <w:tc>
          <w:tcPr>
            <w:tcW w:type="dxa" w:w="184"/>
          </w:tcPr>
          <w:p>
            <w:r/>
          </w:p>
        </w:tc>
        <w:tc>
          <w:tcPr>
            <w:tcW w:type="dxa" w:w="184"/>
          </w:tcPr>
          <w:p>
            <w:r>
              <w:t>[{"name": "李錦記白胡椒粉", "unit": {"title": "茶匙", "value": "20250902000029"}, "weight": "1/2"}, {"name": "鹽 ", "unit": {"title": "茶匙", "value": "20250902000029"}, "weight": "1/2"}, {"name": " 粟粉 ",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"將冬粉用溫水浸泡，瀝乾後備用。", "materials": []}, {"describe": "櫻花蝦以白鑊烘1分鐘，至聞到櫻花蝦香氣，盛起，備用。", "materials": []}, {"describe": "燒熱油鑊，加入蝦仁煎至金黃色，盛起備用。", "materials": []}, {"describe": "鍋燒熱，加入適量油，爆香蒜茸、乾蔥、薑片，加入調味料煮滾，將粉絲加入兜勻，將大蝦放在粉絲面，蓋上鍋蓋煮2分鐘，灑上蔥段，綴以櫻花蝦即成。", "materials": []}, {"describe": "貼士：用泰國粉絲，耐燜不容易變餬。", "materials": []}, {"describe": "小貼士：泰式玻璃麵非常適合這道菜，因為它不容易變得糊爛。",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00:30:26</w:t>
            </w:r>
          </w:p>
        </w:tc>
        <w:tc>
          <w:tcPr>
            <w:tcW w:type="dxa" w:w="184"/>
          </w:tcPr>
          <w:p>
            <w:r>
              <w:t>2026-05-27 19:42:44</w:t>
            </w:r>
          </w:p>
        </w:tc>
      </w:tr>
      <w:tr>
        <w:tc>
          <w:tcPr>
            <w:tcW w:type="dxa" w:w="184"/>
          </w:tcPr>
          <w:p>
            <w:r>
              <w:t>3970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羅勒豉油皇炒蝦球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"大蝦 ", "type": [{"title": "海鮮", "value": "20250810000041"}, {"title": "其他海鮮", "value": "20250810000007"}], "unit": {"title": "個/隻", "value": "20250902000015"}, "weight": "8"}]</w:t>
            </w:r>
          </w:p>
        </w:tc>
        <w:tc>
          <w:tcPr>
            <w:tcW w:type="dxa" w:w="184"/>
          </w:tcPr>
          <w:p>
            <w:r>
              <w:t>[{"name": "新鮮羅勒葉 ", "unit": {"title": "片", "value": "20250902000018"}, "weight": "8"}, {"name": "紅、青、黃燈籠椒  (切片) ", "unit": {"title": "個/隻", "value": "20250902000015"}, "weight": "¼ "}, {"name": "紅洋蔥 (切片) ", "unit": {"title": "個/隻", "value": "20250902000015"}, "weight": " ½"}, {"name": "紅辣椒 (切圈)", "unit": {"title": "個/隻", "value": "20250902000015"}, "weight": "¼"}]</w:t>
            </w:r>
          </w:p>
        </w:tc>
        <w:tc>
          <w:tcPr>
            <w:tcW w:type="dxa" w:w="184"/>
          </w:tcPr>
          <w:p>
            <w:r>
              <w:t>[{"name": "李錦記雙璜醇釀頭抽 ", "unit": {"title": "湯匙", "value": "20250927000167"}, "weight": "¾"}, {"name": "李錦記極純黑芝麻油", "unit": {"title": "適量", "value": "20251027000018"}, "weight": ""}, {"name": "清水", "unit": {"title": "湯匙", "value": "20250927000167"}, "weight": "1"}, {"name": "糖", "unit": {"title": "湯匙", "value": "20250927000167"}, "weight": " ¾"}, {"name": "粟粉", "unit": {"title": "茶匙", "value": "20250902000029"}, "weight": " ½"}]</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"在蝦背中間剪開，去除蝦腸後把 大蝦洗淨印乾。 ", "materials": []}, {"describe": "中大火燒熱油，將蝦煎至兩面轉色 ，盛起待用。 ", "materials": []}, {"describe": "熱鑊中加入油，爆香紅辣椒。再加入紅、青、黃燈籠椒及紅洋蔥炒勻。 ", "materials": []}, {"describe": "放入大蝦及調味料，快手炒勻。 ", "materials": []}, {"describe": "熄火，拌入羅勒葉炒勻。",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00:09:38</w:t>
            </w:r>
          </w:p>
        </w:tc>
        <w:tc>
          <w:tcPr>
            <w:tcW w:type="dxa" w:w="184"/>
          </w:tcPr>
          <w:p>
            <w:r>
              <w:t>2026-05-27 19:42:44</w:t>
            </w:r>
          </w:p>
        </w:tc>
      </w:tr>
      <w:tr>
        <w:tc>
          <w:tcPr>
            <w:tcW w:type="dxa" w:w="184"/>
          </w:tcPr>
          <w:p>
            <w:r>
              <w:t>3968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碧綠蝦球</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  [肉，去腸及抹乾] ", "type": [{"title": "海鮮", "value": "20250810000041"}, {"title": "其他海鮮", "value": "20250810000007"}], "unit": {"title": "克", "value": "20250901000022"}, "weight": "450"}, {"name": "荷蘭豆 ", "type": [{"title": "蔬菜（含竹筍）", "value": "20250810000020"}], "unit": {"title": "克", "value": "20250901000022"}, "weight": "200"}]</w:t>
            </w:r>
          </w:p>
        </w:tc>
        <w:tc>
          <w:tcPr>
            <w:tcW w:type="dxa" w:w="184"/>
          </w:tcPr>
          <w:p>
            <w:r>
              <w:t>[{"name": "蔥 [切段]", "unit": {"title": "條", "value": "20250902000017"}, "weight": "1"}, {"name": "李錦記蒜蓉", "unit": {"title": "茶匙", "value": "20250902000029"}, "weight": "1"}]</w:t>
            </w:r>
          </w:p>
        </w:tc>
        <w:tc>
          <w:tcPr>
            <w:tcW w:type="dxa" w:w="184"/>
          </w:tcPr>
          <w:p>
            <w:r/>
          </w:p>
        </w:tc>
        <w:tc>
          <w:tcPr>
            <w:tcW w:type="dxa" w:w="184"/>
          </w:tcPr>
          <w:p>
            <w:r/>
          </w:p>
        </w:tc>
        <w:tc>
          <w:tcPr>
            <w:tcW w:type="dxa" w:w="184"/>
          </w:tcPr>
          <w:p>
            <w:r>
              <w:t>[{"name": "李錦記舊庄特級蠔油", "unit": {"title": "湯匙", "value": "20250927000167"}, "weight": " 1/2"}, {"name": "李錦記純香芝麻油 ", "unit": {"title": "茶匙", "value": "20250902000029"}, "weight": "1"}, {"name": "李錦記白胡椒粉 ", "unit": {"title": "茶匙", "value": "20250902000029"}, "weight": "1/2"}, {"name": "李錦記舊庄特級蠔油", "unit": {"title": "湯匙", "value": "20250927000167"}, "weight": "1 1/2"}, {"name": "李錦記純香芝麻油 ", "unit": {"title": "茶匙", "value": "20250902000029"}, "weight": "1"}, {"name": "粟粉", "unit": {"title": "茶匙", "value": "20250902000029"}, "weight": " 1/2"}, {"name": "水", "unit": {"title": "湯匙", "value": "20250927000167"}, "weight": "2 1/2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"蝦肉與醃料拌勻。", "materials": []}, {"describe": "燒熱2湯匙油，爆香蒜蓉，下蝦肉炒熟。", "materials": []}, {"describe": "加入芡汁、荷蘭豆及蔥，再炒約2分鐘至熱透。",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23:57:50</w:t>
            </w:r>
          </w:p>
        </w:tc>
        <w:tc>
          <w:tcPr>
            <w:tcW w:type="dxa" w:w="184"/>
          </w:tcPr>
          <w:p>
            <w:r>
              <w:t>2026-05-27 19:42:44</w:t>
            </w:r>
          </w:p>
        </w:tc>
      </w:tr>
      <w:tr>
        <w:tc>
          <w:tcPr>
            <w:tcW w:type="dxa" w:w="184"/>
          </w:tcPr>
          <w:p>
            <w:r>
              <w:t>3962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金不換蠔油炒蝦球</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"中蝦蝦肉 (去腸及抹乾)", "type": [{"title": "海鮮", "value": "20250810000041"}, {"title": "其他海鮮", "value": "20250810000007"}], "unit": {"title": "克", "value": "20250901000022"}, "weight": "400"}]</w:t>
            </w:r>
          </w:p>
        </w:tc>
        <w:tc>
          <w:tcPr>
            <w:tcW w:type="dxa" w:w="184"/>
          </w:tcPr>
          <w:p>
            <w:r>
              <w:t>[{"name": "紅辣 椒粒", "unit": {"title": "湯匙", "value": "20250927000167"}, "weight": "2"}, {"name": "乾蔥 (切半) ", "unit": {"title": "粒", "value": "20251002001075"}, "weight": "4"}, {"name": "薑", "unit": {"title": "片", "value": "20250902000018"}, "weight": "3"}, {"name": "金不換(切碎) ", "unit": {"title": "棵/根", "value": "20251002001074"}, "weight": "1-2"}, {"name": "柚子肉 ", "unit": {"title": "克", "value": "20250901000022"}, "weight": "50"}]</w:t>
            </w:r>
          </w:p>
        </w:tc>
        <w:tc>
          <w:tcPr>
            <w:tcW w:type="dxa" w:w="184"/>
          </w:tcPr>
          <w:p>
            <w:r/>
          </w:p>
        </w:tc>
        <w:tc>
          <w:tcPr>
            <w:tcW w:type="dxa" w:w="184"/>
          </w:tcPr>
          <w:p>
            <w:r/>
          </w:p>
        </w:tc>
        <w:tc>
          <w:tcPr>
            <w:tcW w:type="dxa" w:w="184"/>
          </w:tcPr>
          <w:p>
            <w:r>
              <w:t>[{"name": "李錦記舊庄特級蠔油", "unit": {"title": "湯匙", "value": "20250927000167"}, "weight": "1"}, {"name": "李錦記極純黑芝麻油 ", "unit": {"title": "茶匙", "value": "20250902000029"}, "weight": "1"}, {"name": "粟粉", "unit": {"title": "茶匙", "value": "20250902000029"}, "weight": "1"}, {"name": "青檸汁", "unit": {"title": "茶匙", "value": "20250902000029"}, "weight": "1"}, {"name": "李錦記舊庄特級蠔油", "unit": {"title": "湯匙", "value": "20250927000167"}, "weight": "2"}, {"name": "粟粉", "unit": {"title": "茶匙", "value": "20250902000029"}, "weight": "½"}, {"name": "水", "unit": {"title": "湯匙", "value": "20250927000167"}, "weight": "2"}, {"name": "糖", "unit": {"title": "茶匙", "value": "20250902000029"}, "weight": "1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"蝦肉與醃料拌勻。", "materials": []}, {"describe": "用 1 湯匙油將蝦炒至熟, 待用。", "materials": []}, {"describe": "燒熟 1 湯匙油, 爆香薑片, 乾蔥及紅辣椒, 加入蝦球及芡汁, 炒至熟透, 拌入金不換及柚子炒勻即成。", "materials": []}, {"describe": "小貼士： 蠔油鮮味濃郁，帶出真鮮味。",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23:01:42</w:t>
            </w:r>
          </w:p>
        </w:tc>
        <w:tc>
          <w:tcPr>
            <w:tcW w:type="dxa" w:w="184"/>
          </w:tcPr>
          <w:p>
            <w:r>
              <w:t>2026-05-27 19:42:44</w:t>
            </w:r>
          </w:p>
        </w:tc>
      </w:tr>
      <w:tr>
        <w:tc>
          <w:tcPr>
            <w:tcW w:type="dxa" w:w="184"/>
          </w:tcPr>
          <w:p>
            <w:r>
              <w:t>3925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豉油皇爆炒大蝦</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"大蝦", "type": [{"title": "海鮮", "value": "20250810000041"}, {"title": "對蝦及基圍蝦", "value": "20250810000032"}], "unit": {"title": "克", "value": "20250901000022"}, "weight": "300"}]</w:t>
            </w:r>
          </w:p>
        </w:tc>
        <w:tc>
          <w:tcPr>
            <w:tcW w:type="dxa" w:w="184"/>
          </w:tcPr>
          <w:p>
            <w:r>
              <w:t>[{"name": "薑 ", "unit": {"title": "片", "value": "20250902000018"}, "weight": "6"}, {"name": " 蔥花 ", "unit": {"title": "適量", "value": "20251027000018"}, "weight": ""}, {"name": "李錦記蒜蓉", "unit": {"title": "湯匙", "value": "20250927000167"}, "weight": " 1½"}]</w:t>
            </w:r>
          </w:p>
        </w:tc>
        <w:tc>
          <w:tcPr>
            <w:tcW w:type="dxa" w:w="184"/>
          </w:tcPr>
          <w:p>
            <w:r>
              <w:t>[{"name": "糖", "unit": {"title": "茶匙", "value": "20250902000029"}, "weight": " ¼"}, {"name": "李錦記海鮮頭抽", "unit": {"title": "湯匙", "value": "20250927000167"}, "weight": " 2"}]</w:t>
            </w:r>
          </w:p>
        </w:tc>
        <w:tc>
          <w:tcPr>
            <w:tcW w:type="dxa" w:w="184"/>
          </w:tcPr>
          <w:p>
            <w:r/>
          </w:p>
        </w:tc>
        <w:tc>
          <w:tcPr>
            <w:tcW w:type="dxa" w:w="184"/>
          </w:tcPr>
          <w:p>
            <w:r>
              <w:t>[{"name": "紹興酒", "unit": {"title": "湯匙", "value": "20250927000167"}, "weight": "1"}, {"name": "李錦記白胡椒粉 ", "unit": {"title": "茶匙", "value": "20250902000029"}, "weight": " ¼"}]</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"將大蝦醃10分鐘。", "materials": []}, {"describe": "中火燒熱油，加入薑炒香。", "materials": []}, {"describe": "加入大蝦煎至兩面轉色後，加入蒜蓉炒勻。", "materials": []}, {"describe": "加入調味料炒匀。蓋上及焗1分鐘，再灑上蔥花。",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20:47:49</w:t>
            </w:r>
          </w:p>
        </w:tc>
        <w:tc>
          <w:tcPr>
            <w:tcW w:type="dxa" w:w="184"/>
          </w:tcPr>
          <w:p>
            <w:r>
              <w:t>2026-05-27 19:42:44</w:t>
            </w:r>
          </w:p>
        </w:tc>
      </w:tr>
      <w:tr>
        <w:tc>
          <w:tcPr>
            <w:tcW w:type="dxa" w:w="184"/>
          </w:tcPr>
          <w:p>
            <w:r>
              <w:t>3921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豉油皇海鮮炒米粉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"乾米粉", "type": [{"title": "麵粉（含大米、糯米、木薯及小麥粉）", "value": "20250810000018"}], "unit": {"title": "克", "value": "20250901000022"}, "weight": "120"}, {"name": "蝦仁 ", "type": [{"title": "海鮮", "value": "20250810000041"}, {"title": "其他海鮮", "value": "20250810000007"}], "unit": {"title": "克", "value": "20250901000022"}, "weight": "150"}, {"name": "鮮魷 [切塊] ", "type": [{"title": "海鮮", "value": "20250810000041"}, {"title": "魷魚及章魚", "value": "20250810000030"}], "unit": {"title": "克", "value": "20250901000022"}, "weight": "100"}]</w:t>
            </w:r>
          </w:p>
        </w:tc>
        <w:tc>
          <w:tcPr>
            <w:tcW w:type="dxa" w:w="184"/>
          </w:tcPr>
          <w:p>
            <w:r>
              <w:t>[{"name": " 甜椒 [切絲]", "unit": {"title": "克", "value": "20250901000022"}, "weight": "50"}, {"name": "甘筍/紅蘿蔔[切絲] ", "unit": {"title": "克", "value": "20250901000022"}, "weight": "25"}]</w:t>
            </w:r>
          </w:p>
        </w:tc>
        <w:tc>
          <w:tcPr>
            <w:tcW w:type="dxa" w:w="184"/>
          </w:tcPr>
          <w:p>
            <w:r>
              <w:t>[{"name": "李錦記蒸魚豉油 ", "unit": {"title": "湯匙", "value": "20250927000167"}, "weight": "2"}, {"name": "李錦記舊庄特級蠔油 ", "unit": {"title": "茶匙", "value": "20250902000029"}, "weight": "2"}, {"name": "李錦記純香芝麻油", "unit": {"title": "茶匙", "value": "20250902000029"}, "weight": "2"}]</w:t>
            </w:r>
          </w:p>
        </w:tc>
        <w:tc>
          <w:tcPr>
            <w:tcW w:type="dxa" w:w="184"/>
          </w:tcPr>
          <w:p>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"將米粉放入沸水中依包裝指示烹煮或煮至軟身，瀝乾。", "materials": []}, {"describe": "用 2 湯匙油炒熟蝦仁及鮮魷，加入甜椒及甘筍炒 1 分鐘。", "materials": []}, {"describe": "下米粉及調味料，炒勻至熱透。",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20:35:37</w:t>
            </w:r>
          </w:p>
        </w:tc>
        <w:tc>
          <w:tcPr>
            <w:tcW w:type="dxa" w:w="184"/>
          </w:tcPr>
          <w:p>
            <w:r>
              <w:t>2026-05-27 19:42:44</w:t>
            </w:r>
          </w:p>
        </w:tc>
      </w:tr>
      <w:tr>
        <w:tc>
          <w:tcPr>
            <w:tcW w:type="dxa" w:w="184"/>
          </w:tcPr>
          <w:p>
            <w:r>
              <w:t>3920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麻辣XO醬海鮮炒米粉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"蝦仁", "type": [{"title": "海鮮", "value": "20250810000041"}, {"title": "其他海鮮", "value": "20250810000007"}], "unit": {"title": "克", "value": "20250901000022"}, "weight": "50"}, {"name": "魷魚鬚", "type": [{"title": "海鮮", "value": "20250810000041"}, {"title": "魷魚及章魚", "value": "20250810000030"}], "unit": {"title": "克", "value": "20250901000022"}, "weight": "50"}, {"name": "帶子", "type": [{"title": "海鮮", "value": "20250810000041"}, {"title": "蛤蜊及貽貝", "value": "20250810000021"}], "unit": {"title": "克", "value": "20250901000022"}, "weight": "50"}, {"name": "乾米粉", "type": [{"title": "麵粉（含大米、小米、糯米、木薯及小麥粉）", "value": "20250810000018"}], "unit": {"title": "克", "value": "20250901000022"}, "weight": "100"}, {"name": "銀芽", "type": [{"title": "蔬菜（含竹筍）", "value": "20250810000020"}], "unit": {"title": "克", "value": "20250901000022"}, "weight": "120"}]</w:t>
            </w:r>
          </w:p>
        </w:tc>
        <w:tc>
          <w:tcPr>
            <w:tcW w:type="dxa" w:w="184"/>
          </w:tcPr>
          <w:p>
            <w:r>
              <w:t>[{"name": "紅椒絲", "unit": {"title": "克", "value": "20250901000022"}, "weight": "10"}, {"name": "葱段", "unit": {"title": "克", "value": "20250901000022"}, "weight": "20"}]</w:t>
            </w:r>
          </w:p>
        </w:tc>
        <w:tc>
          <w:tcPr>
            <w:tcW w:type="dxa" w:w="184"/>
          </w:tcPr>
          <w:p>
            <w:r>
              <w:t>[{"name": "李錦記海皇XO醬(椒香麻辣)", "unit": {"title": "湯匙", "value": "20250927000167"}, "weight": "2"}, {"name": "李錦記特鮮生抽", "unit": {"title": "湯匙", "value": "20250927000167"}, "weight": "1"}, {"name": "李錦記特級老抽", "unit": {"title": "茶匙", "value": "20250902000029"}, "weight": "1/2"}, {"name": " 糖", "unit": {"title": "茶匙", "value": "20250902000029"}, "weight": "1/2"}]</w:t>
            </w:r>
          </w:p>
        </w:tc>
        <w:tc>
          <w:tcPr>
            <w:tcW w:type="dxa" w:w="184"/>
          </w:tcPr>
          <w:p>
            <w:r/>
          </w:p>
        </w:tc>
        <w:tc>
          <w:tcPr>
            <w:tcW w:type="dxa" w:w="184"/>
          </w:tcPr>
          <w:p>
            <w:r>
              <w:t>[{"name": "李錦記無激素*特鮮雞粉", "unit": {"title": "茶匙", "value": "20250902000029"}, "weight": "1"}, {"name": "李錦記白胡椒粉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"蝦仁，帶子，魷魚鬚用醃料醃5分鐘，調味料預先拌匀備用", "materials": []}, {"describe": "熱水中加1茶匙油，下米粉浸至軟身，撈起瀝乾備用", "materials": []}, {"describe": "燒熱油鑊，煎熟海鮮備用", "materials": []}, {"describe": "再次燒熱油鑊，  下銀芽大火快炒10秒，盛起備用。  原鑊加2茶匙油，  下紅椒絲﹑葱段和米粉以小火炒至夠熱，  再加入海鮮和預先拌勻的調味料，中火炒勻，  最後加回銀芽炒匀即可", "materials": []}, {"describe": "貼士：浸米粉時加少許油，米粉不會太黏，炒時較容易散開   以李錦記無激素*特鮮雞粉醃海鮮，可辟除雪味和帶出海鮮的鮮甜味",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20:26:45</w:t>
            </w:r>
          </w:p>
        </w:tc>
        <w:tc>
          <w:tcPr>
            <w:tcW w:type="dxa" w:w="184"/>
          </w:tcPr>
          <w:p>
            <w:r>
              <w:t>2026-05-27 19:42:44</w:t>
            </w:r>
          </w:p>
        </w:tc>
      </w:tr>
      <w:tr>
        <w:tc>
          <w:tcPr>
            <w:tcW w:type="dxa" w:w="184"/>
          </w:tcPr>
          <w:p>
            <w:r>
              <w:t>3885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芙蓉蛋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"蝦仁", "type": [{"title": "海鮮", "value": "20250810000041"}, {"title": "蝦", "value": "20250810000032"}], "unit": {"title": "個/隻", "value": "20250902000015"}, "weight": "6"}, {"name": " 雞蛋（拂勻）", "type": [{"title": "蛋", "value": "20250810000038"}], "unit": {"title": "個/隻", "value": "20250902000015"}, "weight": " 3"}]</w:t>
            </w:r>
          </w:p>
        </w:tc>
        <w:tc>
          <w:tcPr>
            <w:tcW w:type="dxa" w:w="184"/>
          </w:tcPr>
          <w:p>
            <w:r>
              <w:t>[{"name": " 火腿（切絲） ", "unit": {"title": "克", "value": "20250901000022"}, "weight": "30"}, {"name": "韭黃（切段） ", "unit": {"title": "克", "value": "20250901000022"}, "weight": "20"}, {"name": "豆芽 ", "unit": {"title": "克", "value": "20250901000022"}, "weight": "30"}, {"name": "洋葱（切絲）", "unit": {"title": "克", "value": "20250901000022"}, "weight": "30"}, {"name": " 葱段", "unit": {"title": "克", "value": "20250901000022"}, "weight": "10"}, {"name": " 芫荽 ", "unit": {"title": "適量", "value": "20251027000018"}, "weight": ""}]</w:t>
            </w:r>
          </w:p>
        </w:tc>
        <w:tc>
          <w:tcPr>
            <w:tcW w:type="dxa" w:w="184"/>
          </w:tcPr>
          <w:p>
            <w:r>
              <w:t>[{"name": " 粟粉", "unit": {"title": "茶匙", "value": "20250902000029"}, "weight": "1"}, {"name": "水 ", "unit": {"title": "湯匙", "value": "20250927000167"}, "weight": "1"}, {"name": "李錦記減鹽蠔油", "unit": {"title": "茶匙", "value": "20250902000029"},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"蝦仁以半茶匙蠔油醃10分鐘。粟粉混合水﹑餘下3.5茶匙蠔油加入雞蛋，完全混合。", "materials": []}, {"describe": "中小火燒熱油鑊，炒蝦仁，再加入火腿絲炒香。加入韭黃、豆芽、葱段和洋葱，炒勻，盛起。炒好的食材馬上加入蛋液內，混合。", "materials": []}, {"describe": "中小火燒熱平底鑊，加入一半蛋液混合物，煎至兩面金黃，重複煎好餘下的蛋液，綴以芫荽，佐以米飯，即成。", "materials": []}, {"describe": "貼士：煎蛋時，油可多一點，用半煎炸形式處理，口感更加香口酥脆。",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16:11:15</w:t>
            </w:r>
          </w:p>
        </w:tc>
        <w:tc>
          <w:tcPr>
            <w:tcW w:type="dxa" w:w="184"/>
          </w:tcPr>
          <w:p>
            <w:r>
              <w:t>2026-05-27 19:42:44</w:t>
            </w:r>
          </w:p>
        </w:tc>
      </w:tr>
      <w:tr>
        <w:tc>
          <w:tcPr>
            <w:tcW w:type="dxa" w:w="184"/>
          </w:tcPr>
          <w:p>
            <w:r>
              <w:t>3884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東坡肉餃子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"中筋麵粉", "type": [{"title": "麵粉（含大米、糯米、木薯及小麥粉）", "value": "20250810000018"}], "unit": {"title": "克", "value": "20250901000022"}, "weight": "500"}, {"name": "免治豬肉", "type": [{"title": "肉類", "value": "1752235306674"}, {"title": "豬肉", "value": "20250810000035"}], "unit": {"title": "克", "value": "20250901000022"}, "weight": "200"}, {"name": "蝦肉", "type": [{"title": "海鮮", "value": "20250810000041"}, {"title": "對蝦及基圍蝦", "value": "20250810000032"}], "unit": {"title": "克", "value": "20250901000022"}, "weight": "100"}, {"name": "馬蹄", "type": [{"title": "蔬菜（含竹筍）", "value": "20250810000020"}], "unit": {"title": "克", "value": "20250901000022"}, "weight": "100"}, {"name": "大蔥", "type": [{"title": "蔬菜（含竹筍）", "value": "20250810000020"}], "unit": {"title": "克", "value": "20250901000022"}, "weight": "50"}, {"name": "韭菜", "type": [{"title": "蔬菜（含竹筍）", "value": "20250810000020"}], "unit": {"title": "克", "value": "20250901000022"}, "weight": "120"}, {"name": "中筋麵粉", "type": [{"title": "麵粉（含大米、糯米、木薯及小麥粉）", "value": "20250810000018"}], "unit": {"title": "湯匙", "value": "20250927000167"}, "weight": "2"}, {"name": "五花肉", "type": [{"title": "肉類", "value": "1752235306674"}, {"title": "豬肉", "value": "20250810000035"}], "unit": {"title": "克", "value": "20250901000022"}, "weight": "500"}]</w:t>
            </w:r>
          </w:p>
        </w:tc>
        <w:tc>
          <w:tcPr>
            <w:tcW w:type="dxa" w:w="184"/>
          </w:tcPr>
          <w:p>
            <w:r>
              <w:t>[{"name": "鹽", "unit": {"title": "克", "value": "20250901000022"}, "weight": "2"}, {"name": "熱水", "unit": {"title": "克", "value": "20250901000022"}, "weight": "350"}, {"name": "水", "unit": {"title": "湯匙", "value": "20250927000167"}, "weight": "18"}, {"name": "油", "unit": {"title": "茶匙", "value": "20250902000029"}, "weight": "2"}]</w:t>
            </w:r>
          </w:p>
        </w:tc>
        <w:tc>
          <w:tcPr>
            <w:tcW w:type="dxa" w:w="184"/>
          </w:tcPr>
          <w:p>
            <w:r>
              <w:t>[{"name": "李錦記頭道原釀頭抽", "unit": {"title": "克", "value": "20250901000022"}, "weight": "15"}, {"name": "李錦記舊庄特級蠔油", "unit": {"title": "克", "value": "20250901000022"}, "weight": "10"}, {"name": "李錦記紹興花雕酒", "unit": {"title": "克", "value": "20250901000022"}, "weight": "20"}, {"name": "李錦記純石磨芝麻油", "unit": {"title": "克", "value": "20250901000022"}, "weight": "20"}, {"name": "生薑汁", "unit": {"title": "克", "value": "20250901000022"}, "weight": "10"}, {"name": "蔥油", "unit": {"title": "克", "value": "20250901000022"}, "weight": "20"}, {"name": "水", "unit": {"title": "克", "value": "20250901000022"}, "weight": "150"}, {"name": "李錦記舊庄特級蠔油", "unit": {"title": "克", "value": "20250901000022"}, "weight": "150"}, {"name": " 李錦記特級老抽", "unit": {"title": "克", "value": "20250901000022"}, "weight": "30"}, {"name": "李錦記頭道原釀頭抽", "unit": {"title": "克", "value": "20250901000022"}, "weight": "200"}, {"name": "水", "unit": {"title": "克", "value": "20250901000022"}, "weight": "1000"}, {"name": "糖", "unit": {"title": "克", "value": "20250901000022"}, "weight": "100"}, {"name": "李錦記白胡椒粉", "unit": {"title": "適量", "value": "20251027000018"}, "weight": ""}, {"name": "生薑", "unit": {"title": "克", "value": "20250901000022"}, "weight": "20"}, {"name": "大蒜", "unit": {"title": "克", "value": "20250901000022"}, "weight": "20"}, {"name": " 蔥", "unit": {"title": "克", "value": "20250901000022"}, "weight": "60"}, {"name": "八角", "unit": {"title": "克", "value": "20250901000022"}, "weight": "10"}]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"61-75", "value": "1751610103281"}]</w:t>
            </w:r>
          </w:p>
        </w:tc>
        <w:tc>
          <w:tcPr>
            <w:tcW w:type="dxa" w:w="184"/>
          </w:tcPr>
          <w:p>
            <w:r>
              <w:t>67-90</w:t>
            </w:r>
          </w:p>
        </w:tc>
        <w:tc>
          <w:tcPr>
            <w:tcW w:type="dxa" w:w="184"/>
          </w:tcPr>
          <w:p>
            <w:r/>
          </w:p>
        </w:tc>
        <w:tc>
          <w:tcPr>
            <w:tcW w:type="dxa" w:w="184"/>
          </w:tcPr>
          <w:p>
            <w:r>
              <w:t>[{"describe": "將五花肉煮至不再出血水。 塗上李錦記特級老抽，然後在約180度的油中炸至金黃(約5分鐘)。 切成直徑4毫米的肉條。", "materials": []}, {"describe": "將水、李錦記舊庄特級蠔油、糖、李錦記頭道原釀頭抽和少許李錦記白胡椒混合，煮成醬汁。 再加入生薑、大蒜、蔥和八角繼續煮。 將切好的肉放入醬汁中煮20分鐘。煮好後，把肉放入蒸籠中蒸40分鐘。", "materials": []}, {"describe": "把所有餃子餡拌勻備用。 把餃子皮材料拌勻，取出20克，將麵團搓成長條狀，再用木棒壓扁後擀成圓薄片。", "materials": []}, {"describe": "在餃子皮中間放上30克餃子餡及1-2條東坡肉後，就可以包起來。 把包好的餃子放入蒸籠裡蒸約8分鐘。", "materials": []}, {"describe": "把冰花煎餃的麵粉水材料拌勻備用。 在平底鑊上倒少許油，開中火加熱，放7-8隻餃子在中間，倒入約水餃的1/4高度的麵粉水。 蓋上蓋子，用小火燜煎約10分鐘。開蓋，待1-2分鐘，搖一搖平底鑊，見餃與鑊分離。 用碟子蓋住鑊面，將整個平底鑊覆轉，即完成。  ", "materials": []}, {"describe": "小提示： *可用現成餃子皮 15塊取代。 *使用馬蹄罐頭即可。",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16:04:49</w:t>
            </w:r>
          </w:p>
        </w:tc>
        <w:tc>
          <w:tcPr>
            <w:tcW w:type="dxa" w:w="184"/>
          </w:tcPr>
          <w:p>
            <w:r>
              <w:t>2026-05-27 19:42:44</w:t>
            </w:r>
          </w:p>
        </w:tc>
      </w:tr>
      <w:tr>
        <w:tc>
          <w:tcPr>
            <w:tcW w:type="dxa" w:w="184"/>
          </w:tcPr>
          <w:p>
            <w:r>
              <w:t>3879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蝦香忌廉海鮮燴扁意粉</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"扁意粉", "type": [{"title": "麵粉（含大米、小米、糯米、木薯及小麥粉）", "value": "20250810000018"}], "unit": {"title": "克", "value": "20250901000022"}, "weight": "120"}, {"name": "藍青口", "type": [{"title": "海鮮", "value": "20250810000041"}, {"title": "蛤蜊及貽貝", "value": "20250810000021"}], "unit": {"title": "個/隻", "value": "20250902000015"}, "weight": "4"}, {"name": "帶子", "type": [{"title": "海鮮", "value": "20250810000041"}, {"title": "蛤蜊及貽貝", "value": "20250810000021"}], "unit": {"title": "粒", "value": "20251002001075"}, "weight": "4"}, {"name": "蝦", "type": [{"title": "海鮮", "value": "20250810000041"}, {"title": "對蝦及基圍蝦", "value": "20250810000032"}], "unit": {"title": "個/隻", "value": "20250902000015"}, "weight": "4"}]</w:t>
            </w:r>
          </w:p>
        </w:tc>
        <w:tc>
          <w:tcPr>
            <w:tcW w:type="dxa" w:w="184"/>
          </w:tcPr>
          <w:p>
            <w:r>
              <w:t>[{"name": "洋葱粒", "unit": {"title": "克", "value": "20250901000022"}, "weight": "10"}, {"name": "蘑菇片", "unit": {"title": "克", "value": "20250901000022"}, "weight": "20"}]</w:t>
            </w:r>
          </w:p>
        </w:tc>
        <w:tc>
          <w:tcPr>
            <w:tcW w:type="dxa" w:w="184"/>
          </w:tcPr>
          <w:p>
            <w:r>
              <w:t>[{"name": "李錦記大辣蝦米辣椒油", "unit": {"title": "湯匙", "value": "20250927000167"}, "weight": "1.5"}, {"name": "李錦記特鮮菇粉", "unit": {"title": "茶匙", "value": "20250902000029"}, "weight": "2"}, {"name": "忌廉", "unit": {"title": "湯匙", "value": "20250927000167"}, "weight": "5"}, {"name": "芝士", "unit": {"title": "片", "value": "20250902000018"}, "weight": "2"}, {"name": "水", "unit": {"title": "毫升", "value": "20250902000022"}, "weight": "100"}]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"扁意粉用沸水煮至軟身備用", "materials": []}, {"describe": "燒熱油鑊，炒香蘑菇片和洋葱粒，加入藍青口、帶子及蝦拌炒至熟", "materials": []}, {"describe": "加入扁意粉和調味料煮至收汁即可。", "materials": []}, {"describe": "貼士:   煮完意粉後可用冰水過冷河，意粉口感會更彈牙。",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15:26:29</w:t>
            </w:r>
          </w:p>
        </w:tc>
        <w:tc>
          <w:tcPr>
            <w:tcW w:type="dxa" w:w="184"/>
          </w:tcPr>
          <w:p>
            <w:r>
              <w:t>2026-05-27 19:42:44</w:t>
            </w:r>
          </w:p>
        </w:tc>
      </w:tr>
      <w:tr>
        <w:tc>
          <w:tcPr>
            <w:tcW w:type="dxa" w:w="184"/>
          </w:tcPr>
          <w:p>
            <w:r>
              <w:t>3873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XO醬蝦仁炒准山</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"淮山(切片) ", "type": [{"title": "薯", "value": "20250810000015"}], "unit": {"title": "克", "value": "20250901000022"}, "weight": "200"}, {"name": "鮮蝦仁 (去殼去腸)", "type": [{"title": "海鮮", "value": "20250810000041"}, {"title": "對蝦及基圍蝦", "value": "20250810000032"}], "unit": {"title": "個/隻", "value": "20250902000015"}, "weight": "5"}]</w:t>
            </w:r>
          </w:p>
        </w:tc>
        <w:tc>
          <w:tcPr>
            <w:tcW w:type="dxa" w:w="184"/>
          </w:tcPr>
          <w:p>
            <w:r>
              <w:t>[{"name": "鮮冬菇 (切片) ", "unit": {"title": "個/隻", "value": "20250902000015"}, "weight": "1-2 "}, {"name": "混合彩椒 (切角) ", "unit": {"title": "克", "value": "20250901000022"}, "weight": "90"}, {"name": "薑  (切片) ", "unit": {"title": "克", "value": "20250901000022"}, "weight": "10"}, {"name": "蒜頭 (切片)", "unit": {"title": "克", "value": "20250901000022"}, "weight": "10"}]</w:t>
            </w:r>
          </w:p>
        </w:tc>
        <w:tc>
          <w:tcPr>
            <w:tcW w:type="dxa" w:w="184"/>
          </w:tcPr>
          <w:p>
            <w:r>
              <w:t>[{"name": "李錦記XO醬", "unit": {"title": "湯匙", "value": "20250927000167"}, "weight": "2"}, {"name": "李錦記舊庄特級蠔油", "unit": {"title": "茶匙", "value": "20250902000029"}, "weight": "2"}, {"name": "李錦記紹興花雕酒", "unit": {"title": "茶匙", "value": "20250902000029"}, "weight": "1"}, {"name": "李錦記無激素特鮮雞粉", "unit": {"title": "茶匙", "value": "20250902000029"}, "weight": "1"}, {"name": "李錦記白胡椒粉", "unit": {"title": "適量", "value": "20251027000018"}, "weight": ""}, {"name": "糖", "unit": {"title": "適量", "value": "20251027000018"}, "weight": ""}, {"name": "生粉水 (生粉加水拌勻)",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"淮山切角，蝦仁去殼去腸開背。備妥所有材料。", "materials": []}, {"describe": "淮山和蝦仁略為汆燙至八成熟，撈起瀝乾，備用。", "materials": []}, {"describe": "熱鑊下油，以小火爆香蒜片和薑片。加入XO醬炒香。煎香冬菇。", "materials": []}, {"describe": "轉大火，加入蠔油和冬菇炒勻，加少許水。", "materials": []}, {"describe": "加入雞粉、白胡椒粉和糖調味。再加入紅黃綠椒、淮山和蝦仁，翻炒均勻。", "materials": []}, {"describe": "轉小火，加入生粉水勾芡，淋上紹興花雕酒，炒勻即可。",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14:49:04</w:t>
            </w:r>
          </w:p>
        </w:tc>
        <w:tc>
          <w:tcPr>
            <w:tcW w:type="dxa" w:w="184"/>
          </w:tcPr>
          <w:p>
            <w:r>
              <w:t>2026-05-27 19:42:44</w:t>
            </w:r>
          </w:p>
        </w:tc>
      </w:tr>
      <w:tr>
        <w:tc>
          <w:tcPr>
            <w:tcW w:type="dxa" w:w="184"/>
          </w:tcPr>
          <w:p>
            <w:r>
              <w:t>3849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XO醬蝦仁水晶包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"越南米紙 (春捲皮)", "type": [{"title": "麵粉（含大米、小米、糯米、木薯及小麥粉）", "value": "20250810000018"}], "unit": {"title": "張（面皮）", "value": "20250902000021"}, "weight": "8"}, {"name": "蝦仁 (去殼去腸)  ", "type": [{"title": "海鮮", "value": "20250810000041"}, {"title": "對蝦及基圍蝦", "value": "20250810000032"}], "unit": {"title": "個/隻", "value": "20250902000015"}, "weight": "16"}]</w:t>
            </w:r>
          </w:p>
        </w:tc>
        <w:tc>
          <w:tcPr>
            <w:tcW w:type="dxa" w:w="184"/>
          </w:tcPr>
          <w:p>
            <w:r>
              <w:t>[{"name": "馬蹄 (去皮切粒) ", "unit": {"title": "粒", "value": "20251002001075"}, "weight": "8"}, {"name": "香芹 (切碎)", "unit": {"title": "克", "value": "20250901000022"}, "weight": "8"}, {"name": " 飛魚子", "unit": {"title": "適量", "value": "20251027000018"}, "weight": ""}, {"name": " 小蔥(切碎)", "unit": {"title": "適量", "value": "20251027000018"}, "weight": ""}]</w:t>
            </w:r>
          </w:p>
        </w:tc>
        <w:tc>
          <w:tcPr>
            <w:tcW w:type="dxa" w:w="184"/>
          </w:tcPr>
          <w:p>
            <w:r>
              <w:t>[{"name": "李錦記橄欖油XO醬 ", "unit": {"title": "湯匙", "value": "20250927000167"}, "weight": "2"}, {"name": "李錦記無激素特鮮雞粉",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"將蝦仁與馬蹄粒、香芹碎一起汆水至熟，撈起瀝乾。加入XO醬和雞粉拌勻成餡料。", "materials": []}, {"describe": "將小蔥用滾水快速焯燙至變色，然後放入冷水中冷卻，撈起備用。", "materials": []}, {"describe": "將越南米紙一張張用冷水浸軟攤平。取適量餡料放在米紙中央包好。用小蔥綁好，以飛魚子點綴，擺盤即可。",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10:54:51</w:t>
            </w:r>
          </w:p>
        </w:tc>
        <w:tc>
          <w:tcPr>
            <w:tcW w:type="dxa" w:w="184"/>
          </w:tcPr>
          <w:p>
            <w:r>
              <w:t>2026-05-27 19:42:44</w:t>
            </w:r>
          </w:p>
        </w:tc>
      </w:tr>
      <w:tr>
        <w:tc>
          <w:tcPr>
            <w:tcW w:type="dxa" w:w="184"/>
          </w:tcPr>
          <w:p>
            <w:r>
              <w:t>3728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街頭海鮮炒米粉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"米粉（浸軟）", "type": [{"title": "麵粉（含大米、糯米、木薯及小麥粉）", "value": "20250810000018"}], "unit": {"title": "克", "value": "20250901000022"}, "weight": "250"}, {"name": "蝦仁 ", "type": [{"title": "海鮮", "value": "20250810000041"}, {"title": "其他海鮮", "value": "20250810000007"}], "unit": {"title": "克", "value": "20250901000022"}, "weight": "60"}, {"name": "帶子粒 ", "type": [{"title": "海鮮", "value": "20250810000041"}, {"title": "扇貝及鮑魚", "value": "20250810000028"}], "unit": {"title": "克", "value": "20250901000022"}, "weight": "80"}]</w:t>
            </w:r>
          </w:p>
        </w:tc>
        <w:tc>
          <w:tcPr>
            <w:tcW w:type="dxa" w:w="184"/>
          </w:tcPr>
          <w:p>
            <w:r>
              <w:t>[{"name": " 椰菜絲", "unit": {"title": "克", "value": "20250901000022"}, "weight": "60"}, {"name": "紫洋葱絲", "unit": {"title": "克", "value": "20250901000022"}, "weight": "30"}, {"name": "紅椒絲 ", "unit": {"title": "克", "value": "20250901000022"}, "weight": "10"}]</w:t>
            </w:r>
          </w:p>
        </w:tc>
        <w:tc>
          <w:tcPr>
            <w:tcW w:type="dxa" w:w="184"/>
          </w:tcPr>
          <w:p>
            <w:r>
              <w:t>[{"name": "李錦記街頭魚蛋醬", "unit": {"title": "湯匙", "value": "20250927000167"}, "weight": "2"}, {"name": "李錦記特鮮生抽",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"燒滾水把蝦仁和帶子浸熟備用。", "materials": []}, {"describe": "燒熱油鑊，下紫洋葱和紅椒絲炒香，再加入米粉和其它材料炒熱，最後加入調味料中火炒勻即可。",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22:49:31</w:t>
            </w:r>
          </w:p>
        </w:tc>
        <w:tc>
          <w:tcPr>
            <w:tcW w:type="dxa" w:w="184"/>
          </w:tcPr>
          <w:p>
            <w:r>
              <w:t>2026-05-27 19:42:44</w:t>
            </w:r>
          </w:p>
        </w:tc>
      </w:tr>
      <w:tr>
        <w:tc>
          <w:tcPr>
            <w:tcW w:type="dxa" w:w="184"/>
          </w:tcPr>
          <w:p>
            <w:r>
              <w:t>3726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豉椒蟶子兩面黃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"蟶子皇", "type": [{"title": "海鮮", "value": "20250810000041"}, {"title": "其他海鮮", "value": "20250810000007"}], "unit": {"title": "個/隻", "value": "20250902000015"}, "weight": "6"}, {"name": "蝦子麵 ", "type": [{"title": "麵 / 義大利麵 / 烏冬 / 蕎麥麵", "value": "20250810000017"}], "unit": {"title": "個/隻", "value": "20250902000015"}, "weight": "2"}]</w:t>
            </w:r>
          </w:p>
        </w:tc>
        <w:tc>
          <w:tcPr>
            <w:tcW w:type="dxa" w:w="184"/>
          </w:tcPr>
          <w:p>
            <w:r>
              <w:t>[{"name": "三色燈籠椒 ", "unit": {"title": "個/隻", "value": "20250902000015"}, "weight": "1/2"}, {"name": " 紫洋葱 ", "unit": {"title": "個/隻", "value": "20250902000015"}, "weight": "0.5"}, {"name": "靈芝菇（切去根部，剝散）", "unit": {"title": "棵/根", "value": "20251002001074"}, "weight": "1"}, {"name": "蒜頭（拍扁後切碎）", "unit": {"title": "粒", "value": "20251002001075"}, "weight": "3"}, {"name": " 豆豉（拍扁後切碎）", "unit": {"title": "適量", "value": "20251027000018"}, "weight": ""}, {"name": " 芹菜 （切段）", "unit": {"title": "條", "value": "20250902000017"}, "weight": "1"}, {"name": " 指天椒", "unit": {"title": "個/隻", "value": "20250902000015"}, "weight": "1"}]</w:t>
            </w:r>
          </w:p>
        </w:tc>
        <w:tc>
          <w:tcPr>
            <w:tcW w:type="dxa" w:w="184"/>
          </w:tcPr>
          <w:p>
            <w:r>
              <w:t>[{"name": "生粉水", "unit": {"title": "適量", "value": "20251027000018"}, "weight": ""}, {"name": "水", "unit": {"title": "碗", "value": "20250902000004"}, "weight": "1/2"}]</w:t>
            </w:r>
          </w:p>
        </w:tc>
        <w:tc>
          <w:tcPr>
            <w:tcW w:type="dxa" w:w="184"/>
          </w:tcPr>
          <w:p>
            <w:r/>
          </w:p>
        </w:tc>
        <w:tc>
          <w:tcPr>
            <w:tcW w:type="dxa" w:w="184"/>
          </w:tcPr>
          <w:p>
            <w:r>
              <w:t>[{"name": "Lee Kum Kee 頭道原釀頭抽", "unit": {"title": "茶匙", "value": "20250902000029"}, "weight": "2"}, {"name": "Lee Kum Kee 薄鹽蠔油", "unit": {"title": "湯匙", "value": "20250927000167"}, "weight": "1"}, {"name": "李錦記紹興花雕酒", "unit": {"title": "湯匙", "value": "20250927000167"}, "weight": "1"}, {"name": "李錦記雙倍 草菇老抽", "unit": {"title": "茶匙", "value": "20250902000029"}, "weight": "1"}, {"name": "鹽", "unit": {"title": "茶匙", "value": "20250902000029"}, "weight": "½"}, {"name": "糖",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"蟶子清洗後開邊，清理内臟及去沙。", "materials": []}, {"describe": "燒一鍋熱水，放進蝦子麵，煮至軟化後夾起瀝乾，備用。同一鍋水放入蟶子，輕灼半分鐘待離殼後，放進冰水冷卻，備用。", "materials": []}, {"describe": "熱鑊下油，將蝦子麵平均鋪放到鑊上，煎至金黃色後反轉另一面再煎，煎好後取出切件，上碟。", "materials": []}, {"describe": "小火燒熱油，加入燈籠椒、紫洋葱和靈芝菇，略炒後盛起。", "materials": []}, {"describe": "中火燒熱油後爆香蒜頭、豆豉和指天椒，轉大火後加入蟶子爆炒，灒酒。三色燈籠椒﹑紫洋葱﹑靈芝菇回鑊，加入芹菜，炒勻。 加入蠔油、生抽、糖、鹽、和半碗水。滾起後加入生粉水及老抽，即成。與兩面黃拌食。", "materials": []}, {"describe": "貼士： 1. 蟶子開邊時可對準嘴部位置切，形狀會更好看 2. 以蝦子麵代替蛋麵，味道更香濃 3. 如鍋不夠大，可分數次輕灼蟶子，避免過熟 ", "materials": []}, {"describe": " 4. 蝦子麵瀝乾後可沖凍水或加少許油拌勻，以免麵條黏結 5. 煎麵時可以間中拿起平底鑊打圈，令麵餅平均受熱  食譜來源：蕭秀香女士（三姐）",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22:41:29</w:t>
            </w:r>
          </w:p>
        </w:tc>
        <w:tc>
          <w:tcPr>
            <w:tcW w:type="dxa" w:w="184"/>
          </w:tcPr>
          <w:p>
            <w:r>
              <w:t>2026-05-27 19:42:44</w:t>
            </w:r>
          </w:p>
        </w:tc>
      </w:tr>
      <w:tr>
        <w:tc>
          <w:tcPr>
            <w:tcW w:type="dxa" w:w="184"/>
          </w:tcPr>
          <w:p>
            <w:r>
              <w:t>3653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海皇XO醬牛油果蝦仁蛋三文治</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"小食", "value": "1751964418010"}, {"title":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"麵包", "type": [{"title": "麵 / 義大利麵 / 烏冬 / 蕎麥麵", "value": "20250810000017"}], "unit": {"title": "片", "value": "20250902000018"}, "weight": "4"}, {"name": "牛油果", "type": [{"title": "水果", "value": "20250810000022"}], "unit": {"title": "個/隻", "value": "20250902000015"}, "weight": "1"}, {"name": "雞蛋", "type": [{"title": "蛋", "value": "20250810000038"}], "unit": {"title": "個/隻", "value": "20250902000015"}, "weight": "2"}, {"name": " 蝦仁 ", "type": [{"title": "海鮮", "value": "20250810000041"}, {"title": "其他海鮮", "value": "20250810000007"}], "unit": {"title": "個/隻", "value": "20250902000015"}, "weight": "8"}]</w:t>
            </w:r>
          </w:p>
        </w:tc>
        <w:tc>
          <w:tcPr>
            <w:tcW w:type="dxa" w:w="184"/>
          </w:tcPr>
          <w:p>
            <w:r/>
          </w:p>
        </w:tc>
        <w:tc>
          <w:tcPr>
            <w:tcW w:type="dxa" w:w="184"/>
          </w:tcPr>
          <w:p>
            <w:r>
              <w:t>[{"name": "李錦記海皇XO醬(漁港蝦鮮)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"煮滾水放入雞蛋，轉小火煮 7 分半鐘，撈起浸冰水。", "materials": []}, {"describe": "蝦仁灼熟開邊備用，牛油果切片備用。", "materials": []}, {"describe": "將每片麵包塗上海皇XO醬，鋪上蝦仁和牛油果片，中間放入去殼的溏心蛋，再切成長方形即可。", "materials": []}, {"describe": "貼士： 煮蛋的時間可以根據個人喜好進行調整。",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17:21:40</w:t>
            </w:r>
          </w:p>
        </w:tc>
        <w:tc>
          <w:tcPr>
            <w:tcW w:type="dxa" w:w="184"/>
          </w:tcPr>
          <w:p>
            <w:r>
              <w:t>2026-05-27 19:42:44</w:t>
            </w:r>
          </w:p>
        </w:tc>
      </w:tr>
      <w:tr>
        <w:tc>
          <w:tcPr>
            <w:tcW w:type="dxa" w:w="184"/>
          </w:tcPr>
          <w:p>
            <w:r>
              <w:t>3629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海鮮肉丸粉絲湯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"type": [{"title": "肉類", "value": "1752235306674"}, {"title": "豬肉", "value": "20250810000035"}], "unit": {"title": "克", "value": "20250901000022"}, "weight": "150"}, {"name": "去殼蝦肉 ", "type": [{"title": "海鮮", "value": "20250810000041"}, {"title": "其他海鮮", "value": "20250810000007"}], "unit": {"title": "克", "value": "20250901000022"}, "weight": "150"}, {"name": " 中蝦 ", "type": [{"title": "海鮮", "value": "20250810000041"}, {"title": "對蝦及基圍蝦", "value": "20250810000032"}], "unit": {"title": "個/隻", "value": "20250902000015"}, "weight": "6"}, {"name": " 蜆 ", "type": [{"title": "海鮮", "value": "20250810000041"}, {"title": "蛤蜊及貽貝", "value": "20250810000021"}], "unit": {"title": "個/隻", "value": "20250902000015"}, "weight": "6"}]</w:t>
            </w:r>
          </w:p>
        </w:tc>
        <w:tc>
          <w:tcPr>
            <w:tcW w:type="dxa" w:w="184"/>
          </w:tcPr>
          <w:p>
            <w:r>
              <w:t>[{"name": "冬菇（浸軟切粒）", "unit": {"title": "顆/頭", "value": "20250902000014"}, "weight": "2"}, {"name": "鴻喜菇 （切細件） ", "unit": {"title": "克", "value": "20250901000022"}, "weight": "50"}, {"name": "粉絲小紮（浸軟）", "unit": {"title": "把", "value": "20251019000029"}, "weight": "1"}, {"name": " 嫩菠菜", "unit": {"title": "克", "value": "20250901000022"}, "weight": "50"}]</w:t>
            </w:r>
          </w:p>
        </w:tc>
        <w:tc>
          <w:tcPr>
            <w:tcW w:type="dxa" w:w="184"/>
          </w:tcPr>
          <w:p>
            <w:r>
              <w:t>[{"name": "李錦記特鮮菇粉", "unit": {"title": "茶匙", "value": "20250902000029"}, "weight": "1"}]</w:t>
            </w:r>
          </w:p>
        </w:tc>
        <w:tc>
          <w:tcPr>
            <w:tcW w:type="dxa" w:w="184"/>
          </w:tcPr>
          <w:p>
            <w:r/>
          </w:p>
        </w:tc>
        <w:tc>
          <w:tcPr>
            <w:tcW w:type="dxa" w:w="184"/>
          </w:tcPr>
          <w:p>
            <w:r>
              <w:t>[{"name": "李錦記特鮮菇粉", "unit": {"title": "茶匙", "value": "20250902000029"}, "weight": "2"}, {"name": "李錦記薑蓉 ", "unit": {"title": "茶匙", "value": "20250902000029"}, "weight": "1"}, {"name": "李錦記蒜蓉", "unit": {"title": "茶匙", "value": "20250902000029"}, "weight": "1"}, {"name": "粟粉",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"去殼蝦肉切細粒，混合免治豬肉、冬菇和醃料，搓成肉丸狀。", "materials": []}, {"describe": "燒一鍋水，大火煮滾後加入調味料，逐粒肉丸放入開水中烚煮，並不時攪拌，以免肉丸黏在一起。", "materials": []}, {"describe": "肉丸煮至成型及浮起後，下中蝦、蜆﹑鴻喜菇及粉絲，中火煮5分鐘，下菠菜煮至軟身後，即可享用。", "materials": []}, {"describe": "貼士  肉丸搓好後，可先放進雪櫃雪一小時，有助成型。",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16:13:12</w:t>
            </w:r>
          </w:p>
        </w:tc>
        <w:tc>
          <w:tcPr>
            <w:tcW w:type="dxa" w:w="184"/>
          </w:tcPr>
          <w:p>
            <w:r>
              <w:t>2026-05-27 19:42:44</w:t>
            </w:r>
          </w:p>
        </w:tc>
      </w:tr>
      <w:tr>
        <w:tc>
          <w:tcPr>
            <w:tcW w:type="dxa" w:w="184"/>
          </w:tcPr>
          <w:p>
            <w:r>
              <w:t>3627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海鮮肉片粉絲湯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 豬肉片 ", "type": [{"title": "肉類", "value": "1752235306674"}, {"title": "豬肉", "value": "20250810000035"}], "unit": {"title": "克", "value": "20250901000022"}, "weight": "100"}, {"name": "中蝦 ", "type": [{"title": "海鮮", "value": "20250810000041"}, {"title": "對蝦及基圍蝦", "value": "20250810000032"}], "unit": {"title": "個/隻", "value": "20250902000015"}, "weight": "8"}, {"name": " 蜆 ", "type": [{"title": "海鮮", "value": "20250810000041"}, {"title": "蛤蜊及貽貝", "value": "20250810000021"}], "unit": {"title": "個/隻", "value": "20250902000015"}, "weight": "8"}]</w:t>
            </w:r>
          </w:p>
        </w:tc>
        <w:tc>
          <w:tcPr>
            <w:tcW w:type="dxa" w:w="184"/>
          </w:tcPr>
          <w:p>
            <w:r>
              <w:t>[{"name": "鴻喜菇（切細件）", "unit": {"title": "克", "value": "20250901000022"}, "weight": "80"}, {"name": " 粉絲（浸軟） ", "unit": {"title": "克", "value": "20250901000022"}, "weight": "50"}, {"name": "嫩菠菜 ", "unit": {"title": "克", "value": "20250901000022"}, "weight": "100"}, {"name": "水", "unit": {"title": "毫升", "value": "20250902000022"}, "weight": "800"}]</w:t>
            </w:r>
          </w:p>
        </w:tc>
        <w:tc>
          <w:tcPr>
            <w:tcW w:type="dxa" w:w="184"/>
          </w:tcPr>
          <w:p>
            <w:r>
              <w:t>[{"name": " 李錦記特鮮菇粉", "unit": {"title": "茶匙", "value": "20250902000029"}, "weight": "4"}, {"name": "李錦記白胡椒粉", "unit": {"title": "適量", "value": "20251027000018"}, "weight": ""}]</w:t>
            </w:r>
          </w:p>
        </w:tc>
        <w:tc>
          <w:tcPr>
            <w:tcW w:type="dxa" w:w="184"/>
          </w:tcPr>
          <w:p>
            <w:r/>
          </w:p>
        </w:tc>
        <w:tc>
          <w:tcPr>
            <w:tcW w:type="dxa" w:w="184"/>
          </w:tcPr>
          <w:p>
            <w:r>
              <w:t>[{"name": "李錦記特鮮菇粉", "unit": {"title": "茶匙", "value": "20250902000029"}, "weight": "0.5"}, {"name": "粟粉", "unit": {"title": "茶匙", "value": "20250902000029"}, "weight": "0.5"}, {"name": "水",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"肉片用醃料醃15分鐘，備用。", "materials": []}, {"describe": "煲滾水，大火煮滾後加入特鮮菇粉，下肉片﹑中蝦、蜆﹑鴻喜菇及粉絲，中火煮２分鐘，下菠菜煮至軟身後，加入白胡椒粉，即可享用。",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16:04:13</w:t>
            </w:r>
          </w:p>
        </w:tc>
        <w:tc>
          <w:tcPr>
            <w:tcW w:type="dxa" w:w="184"/>
          </w:tcPr>
          <w:p>
            <w:r>
              <w:t>2026-05-27 19:42:44</w:t>
            </w:r>
          </w:p>
        </w:tc>
      </w:tr>
      <w:tr>
        <w:tc>
          <w:tcPr>
            <w:tcW w:type="dxa" w:w="184"/>
          </w:tcPr>
          <w:p>
            <w:r>
              <w:t>3623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蒜香酸甜大蝦</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"大蝦 ", "type": [{"title": "海鮮", "value": "20250810000041"}, {"title": "其他海鮮", "value": "20250810000007"}], "unit": {"title": "個/隻", "value": "20250902000015"}, "weight": "8"}]</w:t>
            </w:r>
          </w:p>
        </w:tc>
        <w:tc>
          <w:tcPr>
            <w:tcW w:type="dxa" w:w="184"/>
          </w:tcPr>
          <w:p>
            <w:r>
              <w:t>[{"name": "洋蔥（切幼粒）", "unit": {"title": "個/隻", "value": "20250902000015"}, "weight": "1/2"}, {"name": " 乾蔥（切幼粒）", "unit": {"title": "個/隻", "value": "20250902000015"}, "weight": "2"}, {"name": "李錦記紹興花雕酒 ", "unit": {"title": "湯匙", "value": "20250927000167"}, "weight": "2"}, {"name": "蔥粒 ", "unit": {"title": "克", "value": "20250901000022"}, "weight": "5"}, {"name": "李錦記蒜蓉", "unit": {"title": "茶匙", "value": "20250902000029"}, "weight": "1"}]</w:t>
            </w:r>
          </w:p>
        </w:tc>
        <w:tc>
          <w:tcPr>
            <w:tcW w:type="dxa" w:w="184"/>
          </w:tcPr>
          <w:p>
            <w:r>
              <w:t>[{"name": "水", "unit": {"title": "毫升", "value": "20250902000022"}, "weight": "100"}, {"name": "砂糖", "unit": {"title": "湯匙", "value": "20250927000167"}, "weight": "1"}, {"name": " 粟粉", "unit": {"title": "茶匙", "value": "20250902000029"}, "weight": "1"}, {"name": "李錦記臻選香醋", "unit": {"title": "湯匙", "value": "20250927000167"}, "weight": "4"}, {"name": "李錦記番茄醬",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"中高火燒熱油鍋，大蝦炒2-3分鐘，加入紹興酒炒勻，盛起備用。", "materials": []}, {"describe": "中火燒熱鍋，加少許油，炒香乾蔥及洋蔥，加入蒜蓉、大蝦。", "materials": []}, {"describe": "最後加混合好的調味料，煮至大蝦平均沾上醬，撒上蔥粒。", "materials": []}, {"describe": "貼士：喜歡辣味的可在醬汁加入辣椒，更加香口惹味。",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15:53:20</w:t>
            </w:r>
          </w:p>
        </w:tc>
        <w:tc>
          <w:tcPr>
            <w:tcW w:type="dxa" w:w="184"/>
          </w:tcPr>
          <w:p>
            <w:r>
              <w:t>2026-05-27 19:42:44</w:t>
            </w:r>
          </w:p>
        </w:tc>
      </w:tr>
      <w:tr>
        <w:tc>
          <w:tcPr>
            <w:tcW w:type="dxa" w:w="184"/>
          </w:tcPr>
          <w:p>
            <w:r>
              <w:t>3588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海鮮南瓜炊飯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"大帶子", "type": [{"title": "海鮮", "value": "20250810000041"}, {"title": "蜆及青口", "value": "20250810000021"}], "unit": {"title": "個/隻", "value": "20250902000015"}, "weight": "4"}, {"name": "蝦仁", "type": [{"title": "海鮮", "value": "20250810000041"}, {"title": "蝦", "value": "20250810000032"}], "unit": {"title": "個/隻", "value": "20250902000015"}, "weight": "4"}, {"name": "南瓜（切件）", "type": [{"title": "蔬菜（含竹筍）", "value": "20250810000020"}], "unit": {"title": "克", "value": "20250901000022"}, "weight": "300"}, {"name": " 五花肉（切粒） ", "type": [{"title": "肉類", "value": "1752235306674"}, {"title": "豬", "value": "20250810000035"}], "unit": {"title": "克", "value": "20250901000022"}, "weight": "300"}, {"name": " 珍珠米", "type": [{"title": "麵粉（含大米、糯米、木薯及小麥粉）", "value": "20250810000018"}], "unit": {"title": "克", "value": "20250901000022"}, "weight": "200"}]</w:t>
            </w:r>
          </w:p>
        </w:tc>
        <w:tc>
          <w:tcPr>
            <w:tcW w:type="dxa" w:w="184"/>
          </w:tcPr>
          <w:p>
            <w:r>
              <w:t>[{"name": "李錦記蒜蓉", "unit": {"title": "湯匙", "value": "20250927000167"}, "weight": "2"}, {"name": "乾蔥", "unit": {"title": "湯匙", "value": "20250927000167"}, "weight": "2"}]</w:t>
            </w:r>
          </w:p>
        </w:tc>
        <w:tc>
          <w:tcPr>
            <w:tcW w:type="dxa" w:w="184"/>
          </w:tcPr>
          <w:p>
            <w:r>
              <w:t>[{"name": "李錦記頭道原釀海鮮頭抽", "unit": {"title": "湯匙", "value": "20250927000167"}, "weight": " 1½"}, {"name": " 李錦記舊庄特級蠔油", "unit": {"title": "湯匙", "value": "20250927000167"}, "weight": "1"}, {"name": "李錦記白胡椒粉", "unit": {"title": "適量", "value": "20251027000018"}, "weight": ""}, {"name": "糖", "unit": {"title": "茶匙", "value": "20250902000029"}, "weight": "1"}]</w:t>
            </w:r>
          </w:p>
        </w:tc>
        <w:tc>
          <w:tcPr>
            <w:tcW w:type="dxa" w:w="184"/>
          </w:tcPr>
          <w:p>
            <w:r/>
          </w:p>
        </w:tc>
        <w:tc>
          <w:tcPr>
            <w:tcW w:type="dxa" w:w="184"/>
          </w:tcPr>
          <w:p>
            <w:r>
              <w:t>[{"name": "李錦記純石磨芝麻油", "unit": {"title": "適量", "value": "20251027000018"}, "weight": ""}, {"name": "李錦記白胡椒粉", "unit": {"title": "適量", "value": "20251027000018"}, "weight": ""}, {"name": "鹽", "unit": {"title": "茶匙", "value": "20250902000029"}, "weight": "¼"}, {"name": "生粉", "unit": {"title": "茶匙", "value": "20250902000029"}, "weight": " ½"}, {"name": "李錦記頭道原釀海鮮頭抽", "unit": {"title": "茶匙", "value": "20250902000029"}, "weight": "1"}, {"name": "生粉",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"把南瓜切細件，五花肉切細粒。五花肉和海鮮分別用各自的醃料拌匀備用。把調味料拌匀備用。", "materials": []}, {"describe": "鑊中加入100毫升油以中火燒熱，加入蒜蓉和乾蔥並炸至金黃盛起，留蔥油備用。", "materials": []}, {"describe": "珍珠米洗淨放入電飯煲中，加入180毫升水並開啟煮飯模式煮至收水，依次放入五花肉，南瓜和海鮮，再淋上蔥油和調味汁，再開啟煮飯模式15分鐘至材料全熟即可。", "materials": []}, {"describe": "小貼士: 建議選用日本南瓜，因其肉質較為緊實和甜度高，口感更佳。", "materials": []}]</w:t>
            </w:r>
          </w:p>
        </w:tc>
        <w:tc>
          <w:tcPr>
            <w:tcW w:type="dxa" w:w="184"/>
          </w:tcPr>
          <w:p>
            <w:r/>
          </w:p>
        </w:tc>
        <w:tc>
          <w:tcPr>
            <w:tcW w:type="dxa" w:w="184"/>
          </w:tcPr>
          <w:p>
            <w:r>
              <w:t>2</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2025-10-08 13:05:47</w:t>
            </w:r>
          </w:p>
        </w:tc>
        <w:tc>
          <w:tcPr>
            <w:tcW w:type="dxa" w:w="184"/>
          </w:tcPr>
          <w:p>
            <w:r>
              <w:t>2026-05-27 19:42:44</w:t>
            </w:r>
          </w:p>
        </w:tc>
      </w:tr>
      <w:tr>
        <w:tc>
          <w:tcPr>
            <w:tcW w:type="dxa" w:w="184"/>
          </w:tcPr>
          <w:p>
            <w:r>
              <w:t>3557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干燒明蝦</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  [修剪好及抹乾] ", "type": [{"title": "海鮮", "value": "20250810000041"}, {"title": "其他海鮮", "value": "20250810000007"}], "unit": {"title": "克", "value": "20250901000022"}, "weight": "250"}]</w:t>
            </w:r>
          </w:p>
        </w:tc>
        <w:tc>
          <w:tcPr>
            <w:tcW w:type="dxa" w:w="184"/>
          </w:tcPr>
          <w:p>
            <w:r/>
          </w:p>
        </w:tc>
        <w:tc>
          <w:tcPr>
            <w:tcW w:type="dxa" w:w="184"/>
          </w:tcPr>
          <w:p>
            <w:r>
              <w:t>[{"name": "李錦記干燒明蝦醬  [1 包]", "unit": {"title": "克", "value": "20250901000022"}, "weight": "70"}]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"用2湯匙油將蝦煎至金黃熟透。", "materials": []}, {"describe": "轉慢火，下干燒明蝦醬，快手炒勻至熱透。", "materials": []}, {"describe": "或用1湯匙油炒熟250克去殼中蝦，加入干燒明蝦醬炒勻至熱透。", "materials": []}]</w:t>
            </w:r>
          </w:p>
        </w:tc>
        <w:tc>
          <w:tcPr>
            <w:tcW w:type="dxa" w:w="184"/>
          </w:tcPr>
          <w:p>
            <w:r/>
          </w:p>
        </w:tc>
        <w:tc>
          <w:tcPr>
            <w:tcW w:type="dxa" w:w="184"/>
          </w:tcPr>
          <w:p>
            <w:r>
              <w:t>6</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09:26:22</w:t>
            </w:r>
          </w:p>
        </w:tc>
        <w:tc>
          <w:tcPr>
            <w:tcW w:type="dxa" w:w="184"/>
          </w:tcPr>
          <w:p>
            <w:r>
              <w:t>2026-05-27 19:42:44</w:t>
            </w:r>
          </w:p>
        </w:tc>
      </w:tr>
      <w:tr>
        <w:tc>
          <w:tcPr>
            <w:tcW w:type="dxa" w:w="184"/>
          </w:tcPr>
          <w:p>
            <w:r>
              <w:t>3525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香辣雲吞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[剁碎豬肉] ", "type": [{"title": "肉類", "value": "1752235306674"}, {"title": "豬", "value": "20250810000035"}], "unit": {"title": "克", "value": "20250901000022"}, "weight": "90"}, {"name": "蝦 [肉, 切粒] ", "type": [{"title": "海鮮", "value": "20250810000041"}, {"title": "其他海鮮", "value": "20250810000007"}], "unit": {"title": "克", "value": "20250901000022"}, "weight": "50"}, {"name": "紹菜/黃芽白/津白/大白菜", "type": [{"title": "蔬菜（含竹筍）", "value": "20250810000020"}], "unit": {"title": "克", "value": "20250901000022"}, "weight": "150"}, {"name": "雲吞皮", "type": [{"title": "麵粉（含大米、糯米、木薯及小麥粉）", "value": "20250810000018"}], "unit": {"title": "塊", "value": "20250901000031"}, "weight": "12"}]</w:t>
            </w:r>
          </w:p>
        </w:tc>
        <w:tc>
          <w:tcPr>
            <w:tcW w:type="dxa" w:w="184"/>
          </w:tcPr>
          <w:p>
            <w:r>
              <w:t>[{"name": " 中國芹菜 [切粒, 隨意] ", "weight": ""}, {"name": "辣椒 [紅色, 切粒, 隨意]", "weight": ""}]</w:t>
            </w:r>
          </w:p>
        </w:tc>
        <w:tc>
          <w:tcPr>
            <w:tcW w:type="dxa" w:w="184"/>
          </w:tcPr>
          <w:p>
            <w:r>
              <w:t>[{"name": "李錦記餃子醬油", "unit": {"title": "湯匙", "value": "20250927000167"}, "weight": "5"}]</w:t>
            </w:r>
          </w:p>
        </w:tc>
        <w:tc>
          <w:tcPr>
            <w:tcW w:type="dxa" w:w="184"/>
          </w:tcPr>
          <w:p>
            <w:r/>
          </w:p>
        </w:tc>
        <w:tc>
          <w:tcPr>
            <w:tcW w:type="dxa" w:w="184"/>
          </w:tcPr>
          <w:p>
            <w:r>
              <w:t>[{"name": "李錦記舊庄特級蠔油", "unit": {"title": "湯匙", "value": "20250927000167"}, "weight": "1"}, {"name": "粟粉", "unit": {"title": "湯匙", "value": "20250927000167"}, "weight": "1/2 "}, {"name": " 糖 ", "unit": {"title": "茶匙", "value": "20250902000029"}, "weight": "1/2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"津白放入沸水中煮至軟身，取出擠乾大部份水份後切細碎。", "materials": []}, {"describe": "將豬肉及蝦肉與醃料拌勻，拌入津白分成 12 份。", "materials": []}, {"describe": "用雲吞皮包入餡料做成雲吞。", "materials": []}, {"describe": "將雲吞放入一大鍋沸水中煮約 5 分鐘或至熟。", "materials": []}, {"describe": "瀝乾後放入深碟中。", "materials": []}, {"describe": "拌入調味料，灑上芹菜及紅辣椒粒，趁熱進食。",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21:43:48</w:t>
            </w:r>
          </w:p>
        </w:tc>
        <w:tc>
          <w:tcPr>
            <w:tcW w:type="dxa" w:w="184"/>
          </w:tcPr>
          <w:p>
            <w:r>
              <w:t>2026-05-27 19:42:44</w:t>
            </w:r>
          </w:p>
        </w:tc>
      </w:tr>
      <w:tr>
        <w:tc>
          <w:tcPr>
            <w:tcW w:type="dxa" w:w="184"/>
          </w:tcPr>
          <w:p>
            <w:r>
              <w:t>3494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XO蝦子琥珀一口牛</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"牛柳/肉眼 [切1吋丁方] ", "type": [{"title": "肉類", "value": "1752235306674"}, {"title": "牛肉", "value": "20250810000006"}], "unit": {"title": "克", "value": "20250901000022"}, "weight": "400"}, {"name": "琥珀甜合桃 ", "type": [{"title": "乾貨", "value": "20250810000031"}], "unit": {"title": "克", "value": "20250901000022"}, "weight": "50"}]</w:t>
            </w:r>
          </w:p>
        </w:tc>
        <w:tc>
          <w:tcPr>
            <w:tcW w:type="dxa" w:w="184"/>
          </w:tcPr>
          <w:p>
            <w:r>
              <w:t>[{"name": "蘆筍  [去皮及切段] ", "unit": {"title": "克", "value": "20250901000022"}, "weight": "90"}, {"name": "紅辣椒 [切塊]", "unit": {"title": "克", "value": "20250901000022"}, "weight": "25"}, {"name": " 烤香蝦子", "unit": {"title": "湯匙", "value": "20250927000167"}, "weight": "1"}]</w:t>
            </w:r>
          </w:p>
        </w:tc>
        <w:tc>
          <w:tcPr>
            <w:tcW w:type="dxa" w:w="184"/>
          </w:tcPr>
          <w:p>
            <w:r>
              <w:t>[{"name": "李錦記XO醬 ", "unit": {"title": "湯匙", "value": "20250927000167"}, "weight": "2"}]</w:t>
            </w:r>
          </w:p>
        </w:tc>
        <w:tc>
          <w:tcPr>
            <w:tcW w:type="dxa" w:w="184"/>
          </w:tcPr>
          <w:p>
            <w:r/>
          </w:p>
        </w:tc>
        <w:tc>
          <w:tcPr>
            <w:tcW w:type="dxa" w:w="184"/>
          </w:tcPr>
          <w:p>
            <w:r>
              <w:t>[{"name": "李錦記舊庄特級蠔油 ", "unit": {"title": "湯匙", "value": "20250927000167"}, "weight": "1 ½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"將牛用醃料拌勻醃 15 分鐘。", "materials": []}, {"describe": "用 1 湯匙油炒牛肉 至剛熟及每面金黃。", "materials": []}, {"describe": "加入蘆筍及紅椒炒香，下XO醬、蝦子及合桃炒勻至熱透。",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16:53:46</w:t>
            </w:r>
          </w:p>
        </w:tc>
        <w:tc>
          <w:tcPr>
            <w:tcW w:type="dxa" w:w="184"/>
          </w:tcPr>
          <w:p>
            <w:r>
              <w:t>2026-05-27 19:42:44</w:t>
            </w:r>
          </w:p>
        </w:tc>
      </w:tr>
      <w:tr>
        <w:tc>
          <w:tcPr>
            <w:tcW w:type="dxa" w:w="184"/>
          </w:tcPr>
          <w:p>
            <w:r>
              <w:t>3461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涼拌海鮮盛宴</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"夏季", "value": "1751599803283"}]</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"花蛤", "type": [{"title": "海鮮", "value": "20250810000041"}, {"title": "其他海鮮", "value": "20250810000007"}], "unit": {"title": "克", "value": "20250901000022"}, "weight": "300"}, {"name": "花螺", "type": [{"title": "海鮮", "value": "20250810000041"}, {"title": "其他海鮮", "value": "20250810000007"}], "unit": {"title": "克", "value": "20250901000022"}, "weight": "300"}, {"name": "鮮蝦", "type": [{"title": "海鮮", "value": "20250810000041"}, {"title": "對蝦及基圍蝦", "value": "20250810000032"}], "unit": {"title": "個/隻", "value": "20250902000015"}, "weight": "8"}, {"name": "鮮鮑魚", "type": [{"title": "海鮮", "value": "20250810000041"}, {"title": "扇貝及鮑魚", "value": "20250810000028"}], "unit": {"title": "個/隻", "value": "20250902000015"}, "weight": "8"}, {"name": "小八爪魚", "type": [{"title": "海鮮", "value": "20250810000041"}, {"title": "魷魚及章魚", "value": "20250810000030"}], "unit": {"title": "個/隻", "value": "20250902000015"}, "weight": "8"}]</w:t>
            </w:r>
          </w:p>
        </w:tc>
        <w:tc>
          <w:tcPr>
            <w:tcW w:type="dxa" w:w="184"/>
          </w:tcPr>
          <w:p>
            <w:r/>
          </w:p>
        </w:tc>
        <w:tc>
          <w:tcPr>
            <w:tcW w:type="dxa" w:w="184"/>
          </w:tcPr>
          <w:p>
            <w:r>
              <w:t>[{"name": "李錦記頭道原釀海鮮頭抽", "unit": {"title": "毫升", "value": "20250902000022"}, "weight": "200"}, {"name": "李錦記舊庄特級蠔油", "unit": {"title": "毫升", "value": "20250902000022"}, "weight": "50"}, {"name": "李錦記醇釀米醋", "unit": {"title": "毫升", "value": "20250902000022"}, "weight": "30"}, {"name": "李錦記純石磨芝麻油", "unit": {"title": "毫升", "value": "20250902000022"}, "weight": "50"}, {"name": "李錦記蒜蓉", "unit": {"title": "克", "value": "20250901000022"}, "weight": "30"}, {"name": "糖", "unit": {"title": "克", "value": "20250901000022"}, "weight": "50"}, {"name": "清水", "unit": {"title": "毫升", "value": "20250902000022"}, "weight": "250"}, {"name": "檸檬 （切片）", "unit": {"title": "個/隻", "value": "20250902000015"}, "weight": "1"}, {"name": "芫荽", "unit": {"title": "棵/根", "value": "20251002001074"}, "weight": "2"}, {"name": "指天椒（切碎）", "unit": {"title": "個/隻", "value": "20250902000015"}, "weight": "5"}, {"name": "九層塔（切碎）", "unit": {"title": "克", "value": "20250901000022"}, "weight": "15"}]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"把所有海鮮灼至全熟，然後撈起浸冰水，待海鮮全凍後盛起隔水備用。", "materials": []}, {"describe": "檸檬切片，指天椒，芫荽和九層塔切碎備用。", "materials": []}, {"describe": "把涼拌汁調味料和已切碎的檸檬，指天椒，芫荽，九層塔攪拌均匀，再加入小海鮮拌匀，放入雪櫃冷藏1小時後即可食用。", "materials": []}, {"describe": "小貼士: 將花蛤放入清水中，加入約一茶匙鹽，靜置一小時，花蛤會自動吐沙。",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13:04:30</w:t>
            </w:r>
          </w:p>
        </w:tc>
        <w:tc>
          <w:tcPr>
            <w:tcW w:type="dxa" w:w="184"/>
          </w:tcPr>
          <w:p>
            <w:r>
              <w:t>2026-05-27 19:42:44</w:t>
            </w:r>
          </w:p>
        </w:tc>
      </w:tr>
      <w:tr>
        <w:tc>
          <w:tcPr>
            <w:tcW w:type="dxa" w:w="184"/>
          </w:tcPr>
          <w:p>
            <w:r>
              <w:t>3376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火龍脆絲鳳尾蝦</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"大蝦", "type": [{"title": "海鮮", "value": "20250810000041"}, {"title": "對蝦及基圍蝦", "value": "20250810000032"}], "unit": {"title": "個/隻", "value": "20250902000015"}, "weight": "6"}, {"name": "火龍果（白肉）", "type": [{"title": "水果", "value": "20250810000022"}], "unit": {"title": "個/隻", "value": "20250902000015"}, "weight": "2"}, {"name": "萵筍絲", "type": [{"title": "蔬菜（含竹筍）", "value": "20250810000020"}], "unit": {"title": "克", "value": "20250901000022"}, "weight": "180"}]</w:t>
            </w:r>
          </w:p>
        </w:tc>
        <w:tc>
          <w:tcPr>
            <w:tcW w:type="dxa" w:w="184"/>
          </w:tcPr>
          <w:p>
            <w:r>
              <w:t>[{"name": " 生粉 ", "unit": {"title": "適量", "value": "20251027000018"}, "weight": ""}]</w:t>
            </w:r>
          </w:p>
        </w:tc>
        <w:tc>
          <w:tcPr>
            <w:tcW w:type="dxa" w:w="184"/>
          </w:tcPr>
          <w:p>
            <w:r>
              <w:t>[{"name": "李錦記水牛城雞翼醬", "unit": {"title": "湯匙", "value": "20250927000167"}, "weight": "3"}, {"name": "清水", "unit": {"title": "湯匙", "value": "20250927000167"}, "weight": "2"}, {"name": "萵筍調味：李錦記純石磨芝麻油", "unit": {"title": "茶匙", "value": "20250902000029"}, "weight": "1"}, {"name": "萵筍調味：鹽", "unit": {"title": "茶匙", "value": "20250902000029"}, "weight": "1/2"}]</w:t>
            </w:r>
          </w:p>
        </w:tc>
        <w:tc>
          <w:tcPr>
            <w:tcW w:type="dxa" w:w="184"/>
          </w:tcPr>
          <w:p>
            <w:r/>
          </w:p>
        </w:tc>
        <w:tc>
          <w:tcPr>
            <w:tcW w:type="dxa" w:w="184"/>
          </w:tcPr>
          <w:p>
            <w:r>
              <w:t>[{"name": "李錦記白胡椒粉", "unit": {"title": "適量", "value": "20251027000018"}, "weight": ""}, {"name": "鹽", "unit": {"title": "茶匙", "value": "20250902000029"}, "weight": "1/4"}, {"name": "雞蛋", "unit": {"title": "個/隻", "value": "20250902000015"}, "weight": " 1/2"}]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"火龍果去皮，切成5厘米厚，再用模具壓出圓形備用，萵筍絲灼熟浸冰水盛起隔乾水份，再用萵荀調味料拌勻備", "materials": []}, {"describe": "大蝦去頭和殼，留尾，開背去蝦腸，做成鳳尾蝦，再用蝦醃料拌勻，沾上生粉下油鑊炸熟備", "materials": []}, {"describe": "鑊中加入調味料小火炒勻，再加入大蝦拌勻盛", "materials": []}, {"describe": "碟中先放入火龍果，再放上萵筍絲，最後放上大蝦即可", "materials": []}]</w:t>
            </w:r>
          </w:p>
        </w:tc>
        <w:tc>
          <w:tcPr>
            <w:tcW w:type="dxa" w:w="184"/>
          </w:tcPr>
          <w:p>
            <w:r/>
          </w:p>
        </w:tc>
        <w:tc>
          <w:tcPr>
            <w:tcW w:type="dxa" w:w="184"/>
          </w:tcPr>
          <w:p>
            <w:r>
              <w:t>6</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10:39:28</w:t>
            </w:r>
          </w:p>
        </w:tc>
        <w:tc>
          <w:tcPr>
            <w:tcW w:type="dxa" w:w="184"/>
          </w:tcPr>
          <w:p>
            <w:r>
              <w:t>2026-05-27 19:42:44</w:t>
            </w:r>
          </w:p>
        </w:tc>
      </w:tr>
      <w:tr>
        <w:tc>
          <w:tcPr>
            <w:tcW w:type="dxa" w:w="184"/>
          </w:tcPr>
          <w:p>
            <w:r>
              <w:t>3329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羊肚菌迷你冬瓜盅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"小冬瓜", "type": [{"title": "蔬菜（含竹筍）", "value": "20250810000020"}], "unit": {"title": "個/隻", "value": "20250902000015"}, "weight": "1"}, {"name": " 羊肚菌（已浸泡）", "type": [{"title": "菌菇", "value": "20250810000039"}], "unit": {"title": "粒", "value": "20251002001075"}, "weight": "6"}, {"name": " 雞肉（切粒）", "type": [{"title": "家禽", "value": "1752235304071"}, {"title": "雞", "value": "20250810000034"}], "unit": {"title": "克", "value": "20250901000022"}, "weight": "50"}, {"name": "蝦 ", "type": [{"title": "海鮮", "value": "20250810000041"}, {"title": "對蝦及基圍蝦", "value": "20250810000032"}], "unit": {"title": "個/隻", "value": "20250902000015"}, "weight": "4"}]</w:t>
            </w:r>
          </w:p>
        </w:tc>
        <w:tc>
          <w:tcPr>
            <w:tcW w:type="dxa" w:w="184"/>
          </w:tcPr>
          <w:p>
            <w:r>
              <w:t>[{"name": " 花菇（浸軟後切粒）", "unit": {"title": "克", "value": "20250901000022"}, "weight": "20"}, {"name": " 勝瓜（切粒） ", "unit": {"title": "克", "value": "20250901000022"}, "weight": "20"}, {"name": "冬瓜  （切粒） ", "unit": {"title": "克", "value": "20250901000022"}, "weight": "30"}, {"name": "夜香花", "unit": {"title": "適量", "value": "20251027000018"}, "weight": ""}]</w:t>
            </w:r>
          </w:p>
        </w:tc>
        <w:tc>
          <w:tcPr>
            <w:tcW w:type="dxa" w:w="184"/>
          </w:tcPr>
          <w:p>
            <w:r>
              <w:t>[{"name": "湯底：水", "unit": {"title": "毫升", "value": "20250902000022"}, "weight": "400"}, {"name": "湯底： 李錦記特鮮菇粉", "unit": {"title": "茶匙", "value": "20250902000029"}, "weight": "2"}]</w:t>
            </w:r>
          </w:p>
        </w:tc>
        <w:tc>
          <w:tcPr>
            <w:tcW w:type="dxa" w:w="184"/>
          </w:tcPr>
          <w:p>
            <w:r/>
          </w:p>
        </w:tc>
        <w:tc>
          <w:tcPr>
            <w:tcW w:type="dxa" w:w="184"/>
          </w:tcPr>
          <w:p>
            <w:r>
              <w:t>[{"name": "雞肉醃料：李錦記特鮮菇粉", "unit": {"title": "茶匙", "value": "20250902000029"}, "weight": " 1/4"}, {"name": "雞肉醃料：粟粉", "unit": {"title": "茶匙", "value": "20250902000029"}, "weight": " 1/4"}, {"name": "蝦醃料：李錦記特鮮菇粉", "unit": {"title": "茶匙", "value": "20250902000029"}, "weight": "1/4"}, {"name": "蝦醃料：李錦記純石磨芝麻油 ", "unit": {"title": "適量", "value": "20251027000018"}, "weight": ""}, {"name": "蝦醃料：粟粉", "unit": {"title": "茶匙", "value": "20250902000029"}, "weight": "1/4"}]</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"46-60", "value": "1751610103165"}]</w:t>
            </w:r>
          </w:p>
        </w:tc>
        <w:tc>
          <w:tcPr>
            <w:tcW w:type="dxa" w:w="184"/>
          </w:tcPr>
          <w:p>
            <w:r>
              <w:t>52-75</w:t>
            </w:r>
          </w:p>
        </w:tc>
        <w:tc>
          <w:tcPr>
            <w:tcW w:type="dxa" w:w="184"/>
          </w:tcPr>
          <w:p>
            <w:r/>
          </w:p>
        </w:tc>
        <w:tc>
          <w:tcPr>
            <w:tcW w:type="dxa" w:w="184"/>
          </w:tcPr>
          <w:p>
            <w:r>
              <w:t>[{"describe": "蝦去頭和殼，留尾開背去蝦腸，用醃料拌勻備用；雞肉粒用醃料拌勻備用。", "materials": []}, {"describe": "小冬瓜中間切開，用鐵匙挖去瓜囊，預留大概1寸瓜肉，不要挖穿。", "materials": []}, {"describe": "燒一鍋熱水，把雞粒灼熟，將羊肚菌﹑花菇﹑冬瓜粒汆水，然後放入瓜盅內。", "materials": []}, {"describe": "燒熱400毫升水，加入李錦記特鮮菇粉煮滾，注入瓜盅內，以大火蒸約45分鐘。", "materials": []}, {"describe": "燒一鍋熱水灼熟蝦和勝瓜粒，放入燉好的瓜盅內，再放上夜香花裝飾即可。", "materials": []}]</w:t>
            </w:r>
          </w:p>
        </w:tc>
        <w:tc>
          <w:tcPr>
            <w:tcW w:type="dxa" w:w="184"/>
          </w:tcPr>
          <w:p>
            <w:r/>
          </w:p>
        </w:tc>
        <w:tc>
          <w:tcPr>
            <w:tcW w:type="dxa" w:w="184"/>
          </w:tcPr>
          <w:p>
            <w:r>
              <w:t>6</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2025-10-05 22:19:55</w:t>
            </w:r>
          </w:p>
        </w:tc>
        <w:tc>
          <w:tcPr>
            <w:tcW w:type="dxa" w:w="184"/>
          </w:tcPr>
          <w:p>
            <w:r>
              <w:t>2026-05-27 19:42:44</w:t>
            </w:r>
          </w:p>
        </w:tc>
      </w:tr>
      <w:tr>
        <w:tc>
          <w:tcPr>
            <w:tcW w:type="dxa" w:w="184"/>
          </w:tcPr>
          <w:p>
            <w:r>
              <w:t>3234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尖椒孜香烤魚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"熱菜", "value": "1751964311296"}]</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"桂花魚", "type": [{"title": "魚", "value": "1752235330011"}], "unit": {"title": "個/隻", "value": "20250902000015"}, "weight": "1"}, {"name": "鮮蝦", "type": [{"title": "海鮮", "value": "20250810000041"}, {"title": "蝦", "value": "20250810000032"}], "unit": {"title": "個/隻", "value": "20250902000015"}, "weight": "6"}, {"name": "大蜆 （已吐沙）", "type": [{"title": "海鮮", "value": "20250810000041"}, {"title": "蜆及青口", "value": "20250810000021"}], "unit": {"title": "克", "value": "20250901000022"}, "weight": "150"}, {"name": " 萵筍 （切片）", "type": [{"title": "蔬菜（含竹筍）", "value": "20250810000020"}], "unit": {"title": "克", "value": "20250901000022"}, "weight": "80"}, {"name": " 炸枝竹", "type": [{"title": "雜豆及大豆類", "value": "20250810000009"}], "unit": {"title": "克", "value": "20250901000022"}, "weight": "100"}]</w:t>
            </w:r>
          </w:p>
        </w:tc>
        <w:tc>
          <w:tcPr>
            <w:tcW w:type="dxa" w:w="184"/>
          </w:tcPr>
          <w:p>
            <w:r>
              <w:t>[{"name": "紅尖椒（切圈）", "unit": {"title": "克", "value": "20250901000022"}, "weight": "20"}, {"name": "青尖椒（切圈）", "unit": {"title": "克", "value": "20250901000022"}, "weight": "20"}, {"name": "唐芹（切段）", "unit": {"title": "克", "value": "20250901000022"}, "weight": "20"}, {"name": "蔥（切段） ", "unit": {"title": "克", "value": "20250901000022"}, "weight": "20"}, {"name": "芫茜", "unit": {"title": "適量", "value": "20251027000018"}, "weight": ""}, {"name": "辣椒乾（按個人口味調整）", "unit": {"title": "適量", "value": "20251027000018"}, "weight": ""}, {"name": " 鮮花椒（按個人口味調整）", "unit": {"title": "適量", "value": "20251027000018"}, "weight": ""}, {"name": "水", "unit": {"title": "毫升", "value": "20250902000022"}, "weight": "500"}, {"name": "李錦記花椒辣油", "unit": {"title": "適量", "value": "20251027000018"}, "weight": ""}]</w:t>
            </w:r>
          </w:p>
        </w:tc>
        <w:tc>
          <w:tcPr>
            <w:tcW w:type="dxa" w:w="184"/>
          </w:tcPr>
          <w:p>
            <w:r>
              <w:t>[{"name": "李錦記辣豆瓣醬", "unit": {"title": "湯匙", "value": "20250927000167"}, "weight": "3"}, {"name": "李錦記減鹽蠔油", "unit": {"title": "湯匙", "value": "20250927000167"}, "weight": "1.5"}, {"name": "李錦記無激素*特鮮雞汁", "unit": {"title": "湯匙", "value": "20250927000167"}, "weight": "1.5"}, {"name": "李錦記頭道原釀生抽", "unit": {"title": "茶匙", "value": "20250902000029"}, "weight": "2"}, {"name": "糖", "unit": {"title": "茶匙", "value": "20250902000029"}, "weight": "1"}]</w:t>
            </w:r>
          </w:p>
        </w:tc>
        <w:tc>
          <w:tcPr>
            <w:tcW w:type="dxa" w:w="184"/>
          </w:tcPr>
          <w:p>
            <w:r/>
          </w:p>
        </w:tc>
        <w:tc>
          <w:tcPr>
            <w:tcW w:type="dxa" w:w="184"/>
          </w:tcPr>
          <w:p>
            <w:r>
              <w:t>[{"name": "李錦記辣豆瓣醬", "unit": {"title": "茶匙", "value": "20250902000029"}, "weight": "2"}, {"name": "李錦記頭道原釀生抽", "unit": {"title": "茶匙", "value": "20250902000029"}, "weight": "1"}, {"name": "糖", "unit": {"title": "茶匙", "value": "20250902000029"}, "weight": "1"}, {"name": "辣椒粉", "unit": {"title": "克", "value": "20250901000022"}, "weight": "1"}, {"name": "花椒粉", "unit": {"title": "克", "value": "20250901000022"}, "weight": "1"}, {"name": "孜然粉", "unit": {"title": "克", "value": "20250901000022"},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"將桂花魚洗淨，用刀在魚身側沿魚骨將魚切開，使魚分成兩邊。", "materials": []}, {"describe": "桂花魚加入醃料，塗抹均勻。 ", "materials": []}, {"describe": "燒熱油鑊，慢火煎魚至7成熟，表面金黃色，備用；或用已預熱攝氏180度(華氏356度)焗爐焗15分鐘。", "materials": []}, {"describe": "淺鍋中加入炸枝竹﹑魚，將其他海鮮配料及萵筍圍在魚身擺放，備用。", "materials": []}, {"describe": "燒熱油鑊，放入辣椒乾和鮮花椒炒香，加入水燒開，加入調味料，煮滾後倒入魚中，魚身鋪上尖椒﹑唐芹和蔥。", "materials": []}, {"describe": "鑊中加入3湯匙油燒熱，放入適量鮮花椒炒香，趁熱淋在魚身上，加入花椒辣油，最後用芫茜裝飾即可。", "materials": []}]</w:t>
            </w:r>
          </w:p>
        </w:tc>
        <w:tc>
          <w:tcPr>
            <w:tcW w:type="dxa" w:w="184"/>
          </w:tcPr>
          <w:p>
            <w:r/>
          </w:p>
        </w:tc>
        <w:tc>
          <w:tcPr>
            <w:tcW w:type="dxa" w:w="184"/>
          </w:tcPr>
          <w:p>
            <w:r>
              <w:t>11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2025-10-04 20:36:32</w:t>
            </w:r>
          </w:p>
        </w:tc>
        <w:tc>
          <w:tcPr>
            <w:tcW w:type="dxa" w:w="184"/>
          </w:tcPr>
          <w:p>
            <w:r>
              <w:t>2026-05-27 19:42:44</w:t>
            </w:r>
          </w:p>
        </w:tc>
      </w:tr>
    </w:tbl>
    <w:p/>
    <w:p>
      <w:r>
        <w:br w:type="page"/>
      </w:r>
    </w:p>
    <w:p>
      <w:pPr>
        <w:pStyle w:val="Heading1"/>
      </w:pPr>
      <w:r>
        <w:t>12.洋蔥</w:t>
      </w:r>
    </w:p>
    <w:tbl>
      <w:tblPr>
        <w:tblStyle w:val="TableGrid"/>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内容ID</w:t>
            </w:r>
          </w:p>
        </w:tc>
        <w:tc>
          <w:tcPr>
            <w:tcW w:type="dxa" w:w="184"/>
          </w:tcPr>
          <w:p>
            <w:r>
              <w:t>业务ID</w:t>
            </w:r>
          </w:p>
        </w:tc>
        <w:tc>
          <w:tcPr>
            <w:tcW w:type="dxa" w:w="184"/>
          </w:tcPr>
          <w:p>
            <w:r>
              <w:t>内容名称</w:t>
            </w:r>
          </w:p>
        </w:tc>
        <w:tc>
          <w:tcPr>
            <w:tcW w:type="dxa" w:w="184"/>
          </w:tcPr>
          <w:p>
            <w:r>
              <w:t>语言编码</w:t>
            </w:r>
          </w:p>
        </w:tc>
        <w:tc>
          <w:tcPr>
            <w:tcW w:type="dxa" w:w="184"/>
          </w:tcPr>
          <w:p>
            <w:r>
              <w:t>create_user</w:t>
            </w:r>
          </w:p>
        </w:tc>
        <w:tc>
          <w:tcPr>
            <w:tcW w:type="dxa" w:w="184"/>
          </w:tcPr>
          <w:p>
            <w:r>
              <w:t>创建市场</w:t>
            </w:r>
          </w:p>
        </w:tc>
        <w:tc>
          <w:tcPr>
            <w:tcW w:type="dxa" w:w="184"/>
          </w:tcPr>
          <w:p>
            <w:r>
              <w:t>菜谱使用渠道</w:t>
            </w:r>
          </w:p>
        </w:tc>
        <w:tc>
          <w:tcPr>
            <w:tcW w:type="dxa" w:w="184"/>
          </w:tcPr>
          <w:p>
            <w:r>
              <w:t>菜谱名称</w:t>
            </w:r>
          </w:p>
        </w:tc>
        <w:tc>
          <w:tcPr>
            <w:tcW w:type="dxa" w:w="184"/>
          </w:tcPr>
          <w:p>
            <w:r>
              <w:t>菜谱主图数量</w:t>
            </w:r>
          </w:p>
        </w:tc>
        <w:tc>
          <w:tcPr>
            <w:tcW w:type="dxa" w:w="184"/>
          </w:tcPr>
          <w:p>
            <w:r>
              <w:t>菜谱辅图数量</w:t>
            </w:r>
          </w:p>
        </w:tc>
        <w:tc>
          <w:tcPr>
            <w:tcW w:type="dxa" w:w="184"/>
          </w:tcPr>
          <w:p>
            <w:r>
              <w:t>菜谱介绍视频数量</w:t>
            </w:r>
          </w:p>
        </w:tc>
        <w:tc>
          <w:tcPr>
            <w:tcW w:type="dxa" w:w="184"/>
          </w:tcPr>
          <w:p>
            <w:r>
              <w:t>菜系</w:t>
            </w:r>
          </w:p>
        </w:tc>
        <w:tc>
          <w:tcPr>
            <w:tcW w:type="dxa" w:w="184"/>
          </w:tcPr>
          <w:p>
            <w:r>
              <w:t>菜式类型</w:t>
            </w:r>
          </w:p>
        </w:tc>
        <w:tc>
          <w:tcPr>
            <w:tcW w:type="dxa" w:w="184"/>
          </w:tcPr>
          <w:p>
            <w:r>
              <w:t>菜式特色</w:t>
            </w:r>
          </w:p>
        </w:tc>
        <w:tc>
          <w:tcPr>
            <w:tcW w:type="dxa" w:w="184"/>
          </w:tcPr>
          <w:p>
            <w:r>
              <w:t>时令</w:t>
            </w:r>
          </w:p>
        </w:tc>
        <w:tc>
          <w:tcPr>
            <w:tcW w:type="dxa" w:w="184"/>
          </w:tcPr>
          <w:p>
            <w:r>
              <w:t>膳食</w:t>
            </w:r>
          </w:p>
        </w:tc>
        <w:tc>
          <w:tcPr>
            <w:tcW w:type="dxa" w:w="184"/>
          </w:tcPr>
          <w:p>
            <w:r>
              <w:t>大厨认证</w:t>
            </w:r>
          </w:p>
        </w:tc>
        <w:tc>
          <w:tcPr>
            <w:tcW w:type="dxa" w:w="184"/>
          </w:tcPr>
          <w:p>
            <w:r>
              <w:t>伴碟建议</w:t>
            </w:r>
          </w:p>
        </w:tc>
        <w:tc>
          <w:tcPr>
            <w:tcW w:type="dxa" w:w="184"/>
          </w:tcPr>
          <w:p>
            <w:r>
              <w:t>节庆食谱</w:t>
            </w:r>
          </w:p>
        </w:tc>
        <w:tc>
          <w:tcPr>
            <w:tcW w:type="dxa" w:w="184"/>
          </w:tcPr>
          <w:p>
            <w:r>
              <w:t>致敏物质</w:t>
            </w:r>
          </w:p>
        </w:tc>
        <w:tc>
          <w:tcPr>
            <w:tcW w:type="dxa" w:w="184"/>
          </w:tcPr>
          <w:p>
            <w:r>
              <w:t>外部合作</w:t>
            </w:r>
          </w:p>
        </w:tc>
        <w:tc>
          <w:tcPr>
            <w:tcW w:type="dxa" w:w="184"/>
          </w:tcPr>
          <w:p>
            <w:r>
              <w:t>特色餐厅</w:t>
            </w:r>
          </w:p>
        </w:tc>
        <w:tc>
          <w:tcPr>
            <w:tcW w:type="dxa" w:w="184"/>
          </w:tcPr>
          <w:p>
            <w:r>
              <w:t>明星厨师_推荐达人</w:t>
            </w:r>
          </w:p>
        </w:tc>
        <w:tc>
          <w:tcPr>
            <w:tcW w:type="dxa" w:w="184"/>
          </w:tcPr>
          <w:p>
            <w:r>
              <w:t>食材成本</w:t>
            </w:r>
          </w:p>
        </w:tc>
        <w:tc>
          <w:tcPr>
            <w:tcW w:type="dxa" w:w="184"/>
          </w:tcPr>
          <w:p>
            <w:r>
              <w:t>食用人数</w:t>
            </w:r>
          </w:p>
        </w:tc>
        <w:tc>
          <w:tcPr>
            <w:tcW w:type="dxa" w:w="184"/>
          </w:tcPr>
          <w:p>
            <w:r>
              <w:t>主食材</w:t>
            </w:r>
          </w:p>
        </w:tc>
        <w:tc>
          <w:tcPr>
            <w:tcW w:type="dxa" w:w="184"/>
          </w:tcPr>
          <w:p>
            <w:r>
              <w:t>辅料</w:t>
            </w:r>
          </w:p>
        </w:tc>
        <w:tc>
          <w:tcPr>
            <w:tcW w:type="dxa" w:w="184"/>
          </w:tcPr>
          <w:p>
            <w:r>
              <w:t>调味料</w:t>
            </w:r>
          </w:p>
        </w:tc>
        <w:tc>
          <w:tcPr>
            <w:tcW w:type="dxa" w:w="184"/>
          </w:tcPr>
          <w:p>
            <w:r>
              <w:t>蘸料</w:t>
            </w:r>
          </w:p>
        </w:tc>
        <w:tc>
          <w:tcPr>
            <w:tcW w:type="dxa" w:w="184"/>
          </w:tcPr>
          <w:p>
            <w:r>
              <w:t>腌料</w:t>
            </w:r>
          </w:p>
        </w:tc>
        <w:tc>
          <w:tcPr>
            <w:tcW w:type="dxa" w:w="184"/>
          </w:tcPr>
          <w:p>
            <w:r>
              <w:t>酱汁</w:t>
            </w:r>
          </w:p>
        </w:tc>
        <w:tc>
          <w:tcPr>
            <w:tcW w:type="dxa" w:w="184"/>
          </w:tcPr>
          <w:p>
            <w:r>
              <w:t>李锦记餐饮产品</w:t>
            </w:r>
          </w:p>
        </w:tc>
        <w:tc>
          <w:tcPr>
            <w:tcW w:type="dxa" w:w="184"/>
          </w:tcPr>
          <w:p>
            <w:r>
              <w:t>烹饪方法</w:t>
            </w:r>
          </w:p>
        </w:tc>
        <w:tc>
          <w:tcPr>
            <w:tcW w:type="dxa" w:w="184"/>
          </w:tcPr>
          <w:p>
            <w:r>
              <w:t>烹饪用具</w:t>
            </w:r>
          </w:p>
        </w:tc>
        <w:tc>
          <w:tcPr>
            <w:tcW w:type="dxa" w:w="184"/>
          </w:tcPr>
          <w:p>
            <w:r>
              <w:t>准备时间_分钟</w:t>
            </w:r>
          </w:p>
        </w:tc>
        <w:tc>
          <w:tcPr>
            <w:tcW w:type="dxa" w:w="184"/>
          </w:tcPr>
          <w:p>
            <w:r>
              <w:t>烹饪时间_分钟</w:t>
            </w:r>
          </w:p>
        </w:tc>
        <w:tc>
          <w:tcPr>
            <w:tcW w:type="dxa" w:w="184"/>
          </w:tcPr>
          <w:p>
            <w:r>
              <w:t>烹饪总时间</w:t>
            </w:r>
          </w:p>
        </w:tc>
        <w:tc>
          <w:tcPr>
            <w:tcW w:type="dxa" w:w="184"/>
          </w:tcPr>
          <w:p>
            <w:r>
              <w:t>烹饪要点_心得</w:t>
            </w:r>
          </w:p>
        </w:tc>
        <w:tc>
          <w:tcPr>
            <w:tcW w:type="dxa" w:w="184"/>
          </w:tcPr>
          <w:p>
            <w:r>
              <w:t>烹饪步骤</w:t>
            </w:r>
          </w:p>
        </w:tc>
        <w:tc>
          <w:tcPr>
            <w:tcW w:type="dxa" w:w="184"/>
          </w:tcPr>
          <w:p>
            <w:r>
              <w:t>备注</w:t>
            </w:r>
          </w:p>
        </w:tc>
        <w:tc>
          <w:tcPr>
            <w:tcW w:type="dxa" w:w="184"/>
          </w:tcPr>
          <w:p>
            <w:r>
              <w:t>阅览量</w:t>
            </w:r>
          </w:p>
        </w:tc>
        <w:tc>
          <w:tcPr>
            <w:tcW w:type="dxa" w:w="184"/>
          </w:tcPr>
          <w:p>
            <w:r>
              <w:t>分享量</w:t>
            </w:r>
          </w:p>
        </w:tc>
        <w:tc>
          <w:tcPr>
            <w:tcW w:type="dxa" w:w="184"/>
          </w:tcPr>
          <w:p>
            <w:r>
              <w:t>下载量</w:t>
            </w:r>
          </w:p>
        </w:tc>
        <w:tc>
          <w:tcPr>
            <w:tcW w:type="dxa" w:w="184"/>
          </w:tcPr>
          <w:p>
            <w:r>
              <w:t>发布状态</w:t>
            </w:r>
          </w:p>
        </w:tc>
        <w:tc>
          <w:tcPr>
            <w:tcW w:type="dxa" w:w="184"/>
          </w:tcPr>
          <w:p>
            <w:r>
              <w:t>审批状态</w:t>
            </w:r>
          </w:p>
        </w:tc>
        <w:tc>
          <w:tcPr>
            <w:tcW w:type="dxa" w:w="184"/>
          </w:tcPr>
          <w:p>
            <w:r>
              <w:t>创建时间</w:t>
            </w:r>
          </w:p>
        </w:tc>
        <w:tc>
          <w:tcPr>
            <w:tcW w:type="dxa" w:w="184"/>
          </w:tcPr>
          <w:p>
            <w:r>
              <w:t>更新时间</w:t>
            </w:r>
          </w:p>
        </w:tc>
      </w:tr>
      <w:tr>
        <w:tc>
          <w:tcPr>
            <w:tcW w:type="dxa" w:w="184"/>
          </w:tcPr>
          <w:p>
            <w:r>
              <w:t>8794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牛油果鮑魚多士配蘑菇湯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"多士材料：  李錦記蠔皇極品鮑魚 ", "type": [{"title": "海鮮", "value": "20250810000041"}, {"title": "扇貝及鮑魚", "value": "20250810000028"}], "unit": {"title": "罐", "value": "20250902000008"}, "weight": "1"}, {"name": "多士材料：水牛芝士 (切半) ", "type": [{"title": "乳製品", "value": "20250810000044"}], "unit": {"title": "片", "value": "20250902000018"}, "weight": "2"}, {"name": "多士材料：牛油果 (切片) ", "type": [{"title": "水果", "value": "20250810000022"}], "unit": {"title": "個/隻", "value": "20250902000015"}, "weight": "1"}, {"name": "多士材料： 法包 ", "type": [{"title": "麵粉（含大米、糯米、木薯及小麥粉）", "value": "20250810000018"}], "unit": {"title": "片", "value": "20250902000018"}, "weight": "4"}, {"name": "蘑菇湯材料：煙肉 (切碎) ", "type": [{"title": "肉類", "value": "1752235306674"}, {"title": "豬肉", "value": "20250810000035"}], "unit": {"title": "片", "value": "20250902000018"}, "weight": "2"}, {"name": "蘑菇湯材料：蘑菇 (切碎) ", "type": [{"title": "菌菇", "value": "20250810000039"}], "unit": {"title": "克", "value": "20250901000022"}, "weight": "100"}]</w:t>
            </w:r>
          </w:p>
        </w:tc>
        <w:tc>
          <w:tcPr>
            <w:tcW w:type="dxa" w:w="184"/>
          </w:tcPr>
          <w:p>
            <w:r>
              <w:t>[{"name": "多士材料： 車厘茄 (對半切) ", "unit": {"title": "顆/頭", "value": "20250902000014"}, "weight": "2"}, {"name": "多士材料：火箭菜", "unit": {"title": "克", "value": "20250901000022"}, "weight": "100"}, {"name": "多士材料：牛油 ", "unit": {"title": "克", "value": "20250901000022"}, "weight": "20"}, {"name": "蘑菇湯材料：洋蔥 (切碎) ", "unit": {"title": "個/隻", "value": "20250902000015"}, "weight": " ¼"}]</w:t>
            </w:r>
          </w:p>
        </w:tc>
        <w:tc>
          <w:tcPr>
            <w:tcW w:type="dxa" w:w="184"/>
          </w:tcPr>
          <w:p>
            <w:r>
              <w:t>[{"name": "多士材料：檸檬汁", "unit": {"title": "湯匙", "value": "20250927000167"}, "weight": "1"}, {"name": "蘑菇湯材料：清水", "unit": {"title": "毫升", "value": "20250902000022"}, "weight": "300"}, {"name": "蘑菇湯材料： 李錦記蠔皇極品鮑魚汁 ", "unit": {"title": "毫升", "value": "20250902000022"}, "weight": "200"}]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"牛油果鮑魚多士︰ 1. 在牛油果上灑上檸檬汁。 2. 法包塗上牛油後，鋪上水牛芝士、牛油果、車厘茄及鮑魚，", "materials": []}, {"describe": "放入已預熱 180°C 焗爐內焗 3分鐘。 3. 最後加上火箭菜。", "materials": []}, {"describe": "蘑菇湯︰ 1. 中火燒熱油，加入洋蔥炒香，然後加入煙肉和蘑菇，炒至蘑菇軟身。 2. 加入清水，煮滾後加入鮑魚汁煮3分鐘。 ", "materials": []}, {"describe": " 3. 進食前可按個人喜好在湯上加上橄欖油。",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2025-11-06 22:11:51</w:t>
            </w:r>
          </w:p>
        </w:tc>
        <w:tc>
          <w:tcPr>
            <w:tcW w:type="dxa" w:w="184"/>
          </w:tcPr>
          <w:p>
            <w:r>
              <w:t>2026-05-27 19:42:44</w:t>
            </w:r>
          </w:p>
        </w:tc>
      </w:tr>
      <w:tr>
        <w:tc>
          <w:tcPr>
            <w:tcW w:type="dxa" w:w="184"/>
          </w:tcPr>
          <w:p>
            <w:r>
              <w:t>8792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鮑魚XO福袋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"李錦記紅燒元貝鮑魚 (切粒) ", "type": [{"title": "海鮮", "value": "20250810000041"}, {"title": "扇貝及鮑魚", "value": "20250810000028"}], "unit": {"title": "克", "value": "20250901000022"}, "weight": "100"}, {"name": "雞蛋 (拌勻)", "type": [{"title": "蛋", "value": "20250810000038"}], "unit": {"title": "個/隻", "value": "20250902000015"}, "weight": "2"}, {"name": " 白飯 ", "type": [], "unit": {"title": "克", "value": "20250901000022"}, "weight": "600"}]</w:t>
            </w:r>
          </w:p>
        </w:tc>
        <w:tc>
          <w:tcPr>
            <w:tcW w:type="dxa" w:w="184"/>
          </w:tcPr>
          <w:p>
            <w:r>
              <w:t>[{"name": "青蔥 (切粒)", "unit": {"title": "克", "value": "20250901000022"}, "weight": "30"}, {"name": " 紫洋蔥 (切碎) ", "unit": {"title": "克", "value": "20250901000022"}, "weight": "15"}, {"name": "香菇(切粒)", "unit": {"title": "克", "value": "20250901000022"}, "weight": "20"}, {"name": " 日式腐皮 (切半) ", "unit": {"title": "個/隻", "value": "20250902000015"}, "weight": "5"}, {"name": "韭菜花", "unit": {"title": "條", "value": "20250902000017"}, "weight": "10"}]</w:t>
            </w:r>
          </w:p>
        </w:tc>
        <w:tc>
          <w:tcPr>
            <w:tcW w:type="dxa" w:w="184"/>
          </w:tcPr>
          <w:p>
            <w:r>
              <w:t>[{"name": " 糖 ", "unit": {"title": "茶匙", "value": "20250902000029"}, "weight": "2"}, {"name": "李錦記XO醬", "unit": {"title": "湯匙", "value": "20250927000167"}, "weight": "2"}, {"name": "李錦記雙璜醇釀頭抽", "unit": {"title": "湯匙", "value": "20250927000167"}, "weight": "1"}, {"name": "李錦記特鮮雞粉",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 1 湯匙油後熄火，放入蛋快炒，加入飯拌勻再開火快炒。", "materials": []}, {"describe": "把鮑魚粒汆水瀝起。燒熱鑊將紫洋蔥丶香菇和鮑魚粒略炒，再倒入炒飯炒勻，加入調味料及青蔥略炒後上碟。", "materials": []}, {"describe": "將炒飯釀入豆腐皮內，用韭菜花紮好，隔水蒸 3 至 5 分鐘即成。", "materials": []}, {"describe": "小貼士： 1. 炒飯宜用隔夜飯，因飯粒經冷藏後會較乾身。 2. 每個腐皮內不宜放太多炒飯，否則會容易破列。",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2025-11-06 22:06:41</w:t>
            </w:r>
          </w:p>
        </w:tc>
        <w:tc>
          <w:tcPr>
            <w:tcW w:type="dxa" w:w="184"/>
          </w:tcPr>
          <w:p>
            <w:r>
              <w:t>2026-05-27 19:42:44</w:t>
            </w:r>
          </w:p>
        </w:tc>
      </w:tr>
      <w:tr>
        <w:tc>
          <w:tcPr>
            <w:tcW w:type="dxa" w:w="184"/>
          </w:tcPr>
          <w:p>
            <w:r>
              <w:t>5800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是拉差蛋黄醬吞拿魚 Poke</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"吞拿魚刺身", "type": [{"title": "魚", "value": "1752235330011"}], "unit": {"title": "磅", "value": "20250901000033"}, "weight": "1"}, {"name": "牛油果，切粒", "type": [{"title": "水果", "value": "20250810000022"}], "unit": {"title": "克", "value": "20250901000022"}, "weight": "113"}]</w:t>
            </w:r>
          </w:p>
        </w:tc>
        <w:tc>
          <w:tcPr>
            <w:tcW w:type="dxa" w:w="184"/>
          </w:tcPr>
          <w:p>
            <w:r>
              <w:t>[{"name": "洋葱，切細絲 ", "unit": {"title": "湯匙", "value": "20250927000167"}, "weight": "1"}, {"name": "黑白芝麻", "unit": {"title": "茶匙", "value": "20250902000029"}, "weight": "1"}]</w:t>
            </w:r>
          </w:p>
        </w:tc>
        <w:tc>
          <w:tcPr>
            <w:tcW w:type="dxa" w:w="184"/>
          </w:tcPr>
          <w:p>
            <w:r>
              <w:t>[{"name": "李錦記是拉差蛋黄醬", "unit": {"title": "湯匙", "value": "20250927000167"}, "weight": "4"}, {"name": "李錦記舊庄特級蠔油", "unit": {"title": "茶匙", "value": "20250902000029"}, "weight": "2"}, {"name": "李錦記純正芝麻油", "unit": {"title": "湯匙", "value": "20250927000167"}, "weight": "1"}, {"name": "檸檬汁", "unit": {"title": "茶匙", "value": "20250902000029"}, "weight": "2"}]</w:t>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"吞拿魚切半吋粒狀，備用。", "materials": []}, {"describe": "將調味料拌匀。", "materials": []}, {"describe": "吞拿魚與調味料，洋葱、牛油果，放大碗中混合。", "materials": []}, {"describe": "灑上黑白芝麻作裝飾即可。",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2025-10-18 12:57:17</w:t>
            </w:r>
          </w:p>
        </w:tc>
        <w:tc>
          <w:tcPr>
            <w:tcW w:type="dxa" w:w="184"/>
          </w:tcPr>
          <w:p>
            <w:r>
              <w:t>2026-05-27 19:42:44</w:t>
            </w:r>
          </w:p>
        </w:tc>
      </w:tr>
      <w:tr>
        <w:tc>
          <w:tcPr>
            <w:tcW w:type="dxa" w:w="184"/>
          </w:tcPr>
          <w:p>
            <w:r>
              <w:t>5790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日式洋蔥炒牛肉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"肥牛片", "type": [{"title": "肉類", "value": "1752235306674"}, {"title": "牛", "value": "20250810000006"}], "unit": {"title": "克", "value": "20250901000022"}, "weight": "300"}]</w:t>
            </w:r>
          </w:p>
        </w:tc>
        <w:tc>
          <w:tcPr>
            <w:tcW w:type="dxa" w:w="184"/>
          </w:tcPr>
          <w:p>
            <w:r>
              <w:t>[{"name": "洋蔥", "unit": {"title": "克", "value": "20250901000022"}, "weight": "160"}, {"name": "薑", "unit": {"title": "克", "value": "20250901000022"}, "weight": "10"}]</w:t>
            </w:r>
          </w:p>
        </w:tc>
        <w:tc>
          <w:tcPr>
            <w:tcW w:type="dxa" w:w="184"/>
          </w:tcPr>
          <w:p>
            <w:r/>
          </w:p>
        </w:tc>
        <w:tc>
          <w:tcPr>
            <w:tcW w:type="dxa" w:w="184"/>
          </w:tcPr>
          <w:p>
            <w:r/>
          </w:p>
        </w:tc>
        <w:tc>
          <w:tcPr>
            <w:tcW w:type="dxa" w:w="184"/>
          </w:tcPr>
          <w:p>
            <w:r>
              <w:t>[{"name": "李錦記特級鮮味生抽", "unit": {"title": "克", "value": "20250901000022"}, "weight": "5"}, {"name": "糖", "unit": {"title": "克", "value": "20250901000022"}, "weight": "1"}, {"name": "生粉", "unit": {"title": "克", "value": "20250901000022"}, "weight": "4"}]</w:t>
            </w:r>
          </w:p>
        </w:tc>
        <w:tc>
          <w:tcPr>
            <w:tcW w:type="dxa" w:w="184"/>
          </w:tcPr>
          <w:p>
            <w:r>
              <w:t>[{"name": "", "weight": ""}]</w:t>
            </w:r>
          </w:p>
        </w:tc>
        <w:tc>
          <w:tcPr>
            <w:tcW w:type="dxa" w:w="184"/>
          </w:tcPr>
          <w:p>
            <w:r>
              <w:t>[{"product":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2327, "libraryType": "product_cloud", "cardViewData": {"name": "日式燒肉汁 1.2kg", "extra": "1.2KG", "thumbnailUrl": "https://leekumkee-cdn.tezign.com/t489/MTc1MzY3MDA4NTYyNGM3ZGExMWY3LTg4MzEtNGVhMS1hZGE2.jpg?Expires=2393164799&amp;OSSAccessKeyId=LTAI5tMTDLuZrzie71eZEbZv&amp;Signature=S0jhsC7IaAuwo7Q%2F3kvfKaRI%2BQQ%3D&amp;response-content-disposition=inline&amp;x-oss-process=image%2Fresize%2Cm_lfit%2Cw_300%2Ch_300"}}}, {"product":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"用醃料醃肥牛片約 20 分鐘，備用。", "materials": []}, {"describe": "洋蔥去衣，清洗乾淨，切條，備用。", "materials": []}, {"describe": "平底鑊開火下油，下薑炒香，加入洋蔥炒至微軟身，然後將洋蔥推至鑊邊，鑊中間加入肥牛片炒煮，然後贊酒，將洋蔥與牛肉絲炒勻，加入日式燒肉汁和舊庄特級蠔油炒勻，煮熟就可盛起食用。",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2025-10-18 11:49:07</w:t>
            </w:r>
          </w:p>
        </w:tc>
        <w:tc>
          <w:tcPr>
            <w:tcW w:type="dxa" w:w="184"/>
          </w:tcPr>
          <w:p>
            <w:r>
              <w:t>2026-05-27 19:42:44</w:t>
            </w:r>
          </w:p>
        </w:tc>
      </w:tr>
      <w:tr>
        <w:tc>
          <w:tcPr>
            <w:tcW w:type="dxa" w:w="184"/>
          </w:tcPr>
          <w:p>
            <w:r>
              <w:t>5767</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三重番茄火腿炒螺絲粉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"螺絲粉", "type": [{"title": "麵 / 義大利麵 / 烏冬 / 蕎麥麵", "value": "20250810000017"}], "unit": {"title": "克", "value": "20250901000022"}, "weight": "150"}, {"name": "番茄乾 (切絲) ", "type": [{"title": "乾貨", "value": "20250810000031"}], "unit": {"title": "個/隻", "value": "20250902000015"}, "weight": "2"}, {"name": "車厘番茄 (切半) ", "type": [{"title": "蔬菜（含竹筍）", "value": "20250810000020"}], "unit": {"title": "克", "value": "20250901000022"}, "weight": "50"}]</w:t>
            </w:r>
          </w:p>
        </w:tc>
        <w:tc>
          <w:tcPr>
            <w:tcW w:type="dxa" w:w="184"/>
          </w:tcPr>
          <w:p>
            <w:r>
              <w:t>[{"name": "橄欖油 ", "unit": {"title": "湯匙", "value": "20250927000167"}, "weight": "1"}, {"name": "洋蔥 (切碎)", "unit": {"title": "克", "value": "20250901000022"}, "weight": "50"}, {"name": " 蒜茸", "unit": {"title": "茶匙", "value": "20250902000029"}, "weight": " 1 /2"}, {"name": "火腿 (切絲)", "unit": {"title": "克", "value": "20250901000022"}, "weight": "80 "}]</w:t>
            </w:r>
          </w:p>
        </w:tc>
        <w:tc>
          <w:tcPr>
            <w:tcW w:type="dxa" w:w="184"/>
          </w:tcPr>
          <w:p>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1884, "libraryType": "product_cloud", "cardViewData": {"name": "特級番茄醬 3kg", "extra": "3KG", "thumbnailUrl": "https://leekumkee-cdn.tezign.com/t489/MTc1MzY3MDA4MzA4ODgzMWUzYzdlLTVmZDktNGIxYi1hODIz.jpg?Expires=2393164799&amp;OSSAccessKeyId=LTAI5tMTDLuZrzie71eZEbZv&amp;Signature=S2jBzKTmko0XNSE3vqL7jj%2F9RmU%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"螺絲粉依包裝指示煮至軟身。煮過意大利粉的水留起拌勻調味料。", "materials": []}, {"describe": "燒熱橄欖油，爆香洋蔥及蒜茸。下螺絲粉及番茄乾炒勻。加入芡汁拌勻。", "materials": []}, {"describe": "最後加入火腿絲及車厘番茄拌合，趁熱享用。",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23:17:01</w:t>
            </w:r>
          </w:p>
        </w:tc>
        <w:tc>
          <w:tcPr>
            <w:tcW w:type="dxa" w:w="184"/>
          </w:tcPr>
          <w:p>
            <w:r>
              <w:t>2026-05-27 19:42:44</w:t>
            </w:r>
          </w:p>
        </w:tc>
      </w:tr>
      <w:tr>
        <w:tc>
          <w:tcPr>
            <w:tcW w:type="dxa" w:w="184"/>
          </w:tcPr>
          <w:p>
            <w:r>
              <w:t>5755</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酸辣泡牛肉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"牛展肉 ", "type": [{"title": "肉類", "value": "1752235306674"}, {"title": "牛", "value": "20250810000006"}], "unit": {"title": "克", "value": "20250901000022"}, "weight": "120"}]</w:t>
            </w:r>
          </w:p>
        </w:tc>
        <w:tc>
          <w:tcPr>
            <w:tcW w:type="dxa" w:w="184"/>
          </w:tcPr>
          <w:p>
            <w:r>
              <w:t>[{"name": "红辣椒", "unit": {"title": "克", "value": "20250901000022"}, "weight": "3"}, {"name": "芫茜", "unit": {"title": "克", "value": "20250901000022"}, "weight": "5"}, {"name": "洋葱", "unit": {"title": "克", "value": "20250901000022"}, "weight": "5"}]</w:t>
            </w:r>
          </w:p>
        </w:tc>
        <w:tc>
          <w:tcPr>
            <w:tcW w:type="dxa" w:w="184"/>
          </w:tcPr>
          <w:p>
            <w:r/>
          </w:p>
        </w:tc>
        <w:tc>
          <w:tcPr>
            <w:tcW w:type="dxa" w:w="184"/>
          </w:tcPr>
          <w:p>
            <w:r/>
          </w:p>
        </w:tc>
        <w:tc>
          <w:tcPr>
            <w:tcW w:type="dxa" w:w="184"/>
          </w:tcPr>
          <w:p>
            <w:r/>
          </w:p>
        </w:tc>
        <w:tc>
          <w:tcPr>
            <w:tcW w:type="dxa" w:w="184"/>
          </w:tcPr>
          <w:p>
            <w:r/>
          </w:p>
        </w:tc>
        <w:tc>
          <w:tcPr>
            <w:tcW w:type="dxa" w:w="184"/>
          </w:tcPr>
          <w:p>
            <w:r>
              <w:t>[{"product":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{"product": {"id": 1930, "libraryType": "product_cloud", "cardViewData": {"name": "花椒香油 410mL", "extra": "410ML", "thumbnailUrl": "https://leekumkee-cdn.tezign.com/t489/MTc1MzY3MDA3ODA2MGU0MzllMTQ2LWI5NDctNGIyNi1iZDM4.jpg?Expires=2393164799&amp;OSSAccessKeyId=LTAI5tMTDLuZrzie71eZEbZv&amp;Signature=VnuuwX8QF3EOPlkuppP7KyE9G5k%3D&amp;response-content-disposition=inline&amp;x-oss-process=image%2Fresize%2Cm_lfit%2Cw_300%2Ch_300"}}}, {"product": {"id": 2026, "libraryType": "product_cloud", "cardViewData": {"name": "錦珍海鮮醬 7kg", "extra": "7KG", "thumbnailUrl": "https://leekumkee-cdn.tezign.com/t489/MTc1MzY3MDA3NjA2NTA0NzljNDhlLTczNzItNDMyZS05NzNj.jpg?Expires=2393164799&amp;OSSAccessKeyId=LTAI5tMTDLuZrzie71eZEbZv&amp;Signature=e3ziymgYFRL9GsBegPLw5ktQzr8%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"用熱水灼熟牛展肉，放雪櫃待用。", "materials": []}, {"describe": "牛展肉切薄片，排好碟上。", "materials": []}, {"describe": "將所有醬汁拌勻，落鑊煮熱上碟。", "materials": []}, {"describe": "最後加上紅辣椒粒、芫萎及蔥粒裝飾。",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22:35:27</w:t>
            </w:r>
          </w:p>
        </w:tc>
        <w:tc>
          <w:tcPr>
            <w:tcW w:type="dxa" w:w="184"/>
          </w:tcPr>
          <w:p>
            <w:r>
              <w:t>2026-05-27 19:42:44</w:t>
            </w:r>
          </w:p>
        </w:tc>
      </w:tr>
      <w:tr>
        <w:tc>
          <w:tcPr>
            <w:tcW w:type="dxa" w:w="184"/>
          </w:tcPr>
          <w:p>
            <w:r>
              <w:t>5750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紅酒西冷</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"西冷牛扒 2塊, 約", "type": [{"title": "肉類", "value": "1752235306674"}, {"title": "牛肉", "value": "20250810000006"}], "unit": {"title": "克", "value": "20250901000022"}, "weight": "400"}, {"name": " 蘑菇 (切片) ", "type": [{"title": "菌菇", "value": "20250810000039"}], "unit": {"title": "克", "value": "20250901000022"}, "weight": "100"}]</w:t>
            </w:r>
          </w:p>
        </w:tc>
        <w:tc>
          <w:tcPr>
            <w:tcW w:type="dxa" w:w="184"/>
          </w:tcPr>
          <w:p>
            <w:r>
              <w:t>[{"name": "牛油", "unit": {"title": "克", "value": "20250901000022"}, "weight": "20"}, {"name": "洋蔥 (切絲) ", "unit": {"title": "克", "value": "20250901000022"}, "weight": "50"}, {"name": "麵粉 ", "unit": {"title": "茶匙", "value": "20250902000029"}, "weight": "2"}, {"name": " 焗薯及新鮮蔬菜", "unit": {"title": "適量", "value": "20251027000018"}, "weight": ""}]</w:t>
            </w:r>
          </w:p>
        </w:tc>
        <w:tc>
          <w:tcPr>
            <w:tcW w:type="dxa" w:w="184"/>
          </w:tcPr>
          <w:p>
            <w:r/>
          </w:p>
        </w:tc>
        <w:tc>
          <w:tcPr>
            <w:tcW w:type="dxa" w:w="184"/>
          </w:tcPr>
          <w:p>
            <w:r/>
          </w:p>
        </w:tc>
        <w:tc>
          <w:tcPr>
            <w:tcW w:type="dxa" w:w="184"/>
          </w:tcPr>
          <w:p>
            <w:r>
              <w:t>[{"name": "李錦記舊庄特級蠔油", "unit": {"title": "湯匙", "value": "20250927000167"}, "weight": "2"}, {"name": "李錦記黑胡椒碎 ", "unit": {"title": "適量", "value": "20251027000018"}, "weight": ""}]</w:t>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2545, "libraryType": "product_cloud", "cardViewData": {"name": "黑胡椒碎 30g", "extra": "30G", "thumbnailUrl": "https://leekumkee-cdn.tezign.com/t489/MTc1MzY3MDgwMDAzNmVmODUwOGRlLTNlNGUtNDRkZi1iNGVh.jpg?Expires=2393164799&amp;OSSAccessKeyId=LTAI5tMTDLuZrzie71eZEbZv&amp;Signature=7YQSKsHdYzr2F2sB9sPYSegQo%2B0%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"0-5", "value": "1751610102600"}]</w:t>
            </w:r>
          </w:p>
        </w:tc>
        <w:tc>
          <w:tcPr>
            <w:tcW w:type="dxa" w:w="184"/>
          </w:tcPr>
          <w:p>
            <w:r>
              <w:t>16-35</w:t>
            </w:r>
          </w:p>
        </w:tc>
        <w:tc>
          <w:tcPr>
            <w:tcW w:type="dxa" w:w="184"/>
          </w:tcPr>
          <w:p>
            <w:r/>
          </w:p>
        </w:tc>
        <w:tc>
          <w:tcPr>
            <w:tcW w:type="dxa" w:w="184"/>
          </w:tcPr>
          <w:p>
            <w:r>
              <w:t>[{"describe": "西冷牛扒與醃料拌勻。", "materials": []}, {"describe": "用1湯匙油將牛扒每面煎2-3分鐘，加入牛油拌勻後上碟保暖。", "materials": []}, {"describe": "原鑊炒香洋蔥及蘑菇，加入麵粉炒勻，下芡汁拌勻後慢火煮至稠。", "materials": []}, {"describe": "將紅酒汁淋在牛扒上，吃時伴以焗薯及新鮮蔬菜。",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22:23:25</w:t>
            </w:r>
          </w:p>
        </w:tc>
        <w:tc>
          <w:tcPr>
            <w:tcW w:type="dxa" w:w="184"/>
          </w:tcPr>
          <w:p>
            <w:r>
              <w:t>2026-05-27 19:42:44</w:t>
            </w:r>
          </w:p>
        </w:tc>
      </w:tr>
      <w:tr>
        <w:tc>
          <w:tcPr>
            <w:tcW w:type="dxa" w:w="184"/>
          </w:tcPr>
          <w:p>
            <w:r>
              <w:t>5741</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什錦海鮮粒炒飯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"什錦海鮮粒", "type": [{"title": "海鮮", "value": "20250810000041"}, {"title": "其他海鮮", "value": "20250810000007"}], "unit": {"title": "克", "value": "20250901000022"}, "weight": "170"}, {"name": "青豆, 紅蘿蔔粒", "type": [{"title": "蔬菜（含竹筍）", "value": "20250810000020"}], "unit": {"title": "克", "value": "20250901000022"}, "weight": "56"}, {"name": " 雞蛋(打成蛋液) ", "type": [{"title": "蛋", "value": "20250810000038"}], "unit": {"title": "個/隻", "value": "20250902000015"}, "weight": "2"}, {"name": "白飯", "type": [], "unit": {"title": "碗", "value": "20250902000004"}, "weight": "1"}]</w:t>
            </w:r>
          </w:p>
        </w:tc>
        <w:tc>
          <w:tcPr>
            <w:tcW w:type="dxa" w:w="184"/>
          </w:tcPr>
          <w:p>
            <w:r>
              <w:t>[{"name": "洋蔥粒", "unit": {"title": "湯匙", "value": "20250927000167"}, "weight": "2"}, {"name": " 䓤花 ", "unit": {"title": "湯匙", "value": "20250927000167"}, "weight": "2"}, {"name": "食用植物油", "unit": {"title": "湯匙", "value": "20250927000167"}, "weight": "2"}, {"name": " 水", "unit": {"title": "湯匙", "value": "20250927000167"}, "weight": "1"}]</w:t>
            </w:r>
          </w:p>
        </w:tc>
        <w:tc>
          <w:tcPr>
            <w:tcW w:type="dxa" w:w="184"/>
          </w:tcPr>
          <w:p>
            <w:r>
              <w:t>[{"name": "李錦記濃縮雞汁", "unit": {"title": "湯匙", "value": "20250927000167"}, "weight": " 1½"}]</w:t>
            </w:r>
          </w:p>
        </w:tc>
        <w:tc>
          <w:tcPr>
            <w:tcW w:type="dxa" w:w="184"/>
          </w:tcPr>
          <w:p>
            <w:r/>
          </w:p>
        </w:tc>
        <w:tc>
          <w:tcPr>
            <w:tcW w:type="dxa" w:w="184"/>
          </w:tcPr>
          <w:p>
            <w:r>
              <w:t>[{"name": "李錦記濃縮雞汁", "unit": {"title": "湯匙", "value": "20250927000167"}, "weight": " ½"}]</w:t>
            </w:r>
          </w:p>
        </w:tc>
        <w:tc>
          <w:tcPr>
            <w:tcW w:type="dxa" w:w="184"/>
          </w:tcPr>
          <w:p>
            <w:r/>
          </w:p>
        </w:tc>
        <w:tc>
          <w:tcPr>
            <w:tcW w:type="dxa" w:w="184"/>
          </w:tcPr>
          <w:p>
            <w:r>
              <w:t>[{"product":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"先用半湯匙濃縮雞汁醃海鮮粒 ，拌匀醃15分鐘。", "materials": []}, {"describe": "熱鍋下油，炒香洋蔥粒，加入海鮮拌炒，後加入雞蛋液拌炒至半熟，加入白飯和青豆、紅蘿蔔粒同炒至匀。", "materials": []}, {"describe": "加入濃縮雞汁，水，和葱花，拌炒至匀即可。", "materials": []}, {"describe": "提示: 冷凍什錦海鮮粒超市有售，不喜海鮮者可用雞肉粒或牛肉碎作代替。",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21:49:26</w:t>
            </w:r>
          </w:p>
        </w:tc>
        <w:tc>
          <w:tcPr>
            <w:tcW w:type="dxa" w:w="184"/>
          </w:tcPr>
          <w:p>
            <w:r>
              <w:t>2026-05-27 19:42:44</w:t>
            </w:r>
          </w:p>
        </w:tc>
      </w:tr>
      <w:tr>
        <w:tc>
          <w:tcPr>
            <w:tcW w:type="dxa" w:w="184"/>
          </w:tcPr>
          <w:p>
            <w:r>
              <w:t>5738</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蠔汁燴海鱸</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"蝦", "type": [{"title": "海鮮", "value": "20250810000041"}, {"title": "蝦", "value": "20250810000032"}], "unit": {"title": "個/隻", "value": "20250902000015"}, "weight": "8"}, {"name": "海鱸魚柳", "type": [{"title": "魚", "value": "1752235330011"}], "unit": {"title": "條", "value": "20250902000017"}, "weight": "2"}, {"name": " 蜆 ", "type": [{"title": "海鮮", "value": "20250810000041"}, {"title": "蜆及青口", "value": "20250810000021"}], "unit": {"title": "個/隻", "value": "20250902000015"}, "weight": "8"}]</w:t>
            </w:r>
          </w:p>
        </w:tc>
        <w:tc>
          <w:tcPr>
            <w:tcW w:type="dxa" w:w="184"/>
          </w:tcPr>
          <w:p>
            <w:r>
              <w:t>[{"name": "洋蔥", "unit": {"title": "個/隻", "value": "20250902000015"}, "weight": "1"}, {"name": " 甘荀", "unit": {"title": "條", "value": "20250902000017"}, "weight": "1"}, {"name": "韭蔥 ", "unit": {"title": "棵/根", "value": "20251002001074"}, "weight": "1"}, {"name": "蒜頭", "unit": {"title": "粒", "value": "20251002001075"}, "weight": "2"}, {"name": "牛油", "unit": {"title": "湯匙", "value": "20250927000167"}, "weight": "1"}, {"name": "白酒 ", "unit": {"title": "毫升", "value": "20250902000022"}, "weight": "150"}, {"name": " 白蘭地", "unit": {"title": "毫升", "value": "20250902000022"}, "weight": "50"}, {"name": " 藏紅花 ", "unit": {"title": "適量", "value": "20251027000018"}, "weight": ""}]</w:t>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"46-60", "value": "1751610103165"}]</w:t>
            </w:r>
          </w:p>
        </w:tc>
        <w:tc>
          <w:tcPr>
            <w:tcW w:type="dxa" w:w="184"/>
          </w:tcPr>
          <w:p>
            <w:r>
              <w:t>52-75</w:t>
            </w:r>
          </w:p>
        </w:tc>
        <w:tc>
          <w:tcPr>
            <w:tcW w:type="dxa" w:w="184"/>
          </w:tcPr>
          <w:p>
            <w:r/>
          </w:p>
        </w:tc>
        <w:tc>
          <w:tcPr>
            <w:tcW w:type="dxa" w:w="184"/>
          </w:tcPr>
          <w:p>
            <w:r>
              <w:t>[{"describe": "將洋蔥、甘筍、韭蔥及蒜頭切粒，放於平底鍋中，加入牛油以中火炒10-12分鐘至軟身而不焦黃。", "materials": []}, {"describe": "倒入白酒與白蘭地慢煮數分鐘。", "materials": []}, {"describe": "先將蝦去殼切頭，取起蝦肉備用。將蝦殼及蝦頭放入鍋中快炒4-5分鐘。", "materials": []}, {"describe": "加水至蓋蝦殼面2吋，煮滾後轉慢火，開蓋煮25分鐘成上湯。", "materials": []}, {"describe": "舀走泡沫雜質，以篩子過濾上湯，倒至另一平底鍋。", "materials": []}, {"describe": "於上湯中加入番紅花及海鱸，燉煮2分鐘後，加入蜆及蝦肉。 燉煮多3分鐘，加入蠔油拌勻即可。",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21:38:12</w:t>
            </w:r>
          </w:p>
        </w:tc>
        <w:tc>
          <w:tcPr>
            <w:tcW w:type="dxa" w:w="184"/>
          </w:tcPr>
          <w:p>
            <w:r>
              <w:t>2026-05-27 19:42:44</w:t>
            </w:r>
          </w:p>
        </w:tc>
      </w:tr>
      <w:tr>
        <w:tc>
          <w:tcPr>
            <w:tcW w:type="dxa" w:w="184"/>
          </w:tcPr>
          <w:p>
            <w:r>
              <w:t>5734</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照燒烤豬肉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"豬柳條", "type": [{"title": "肉類", "value": "1752235306674"}, {"title": "豬", "value": "20250810000035"}], "unit": {"title": "克", "value": "20250901000022"}, "weight": "500"}]</w:t>
            </w:r>
          </w:p>
        </w:tc>
        <w:tc>
          <w:tcPr>
            <w:tcW w:type="dxa" w:w="184"/>
          </w:tcPr>
          <w:p>
            <w:r>
              <w:t>[{"name": " 初榨橄欖油 ", "unit": {"title": "湯匙", "value": "20250927000167"}, "weight": "2"}, {"name": " 鹽 ", "unit": {"title": "適量", "value": "20251027000018"}, "weight": ""}, {"name": " 茴香子", "unit": {"title": "茶匙", "value": "20250902000029"}, "weight": "1"}, {"name": " 百里香", "unit": {"title": "個/隻", "value": "20250902000015"}, "weight": "5"}, {"name": "洋蔥 ", "unit": {"title": "個/隻", "value": "20250902000015"}, "weight": "0.5"}, {"name": "蘋果", "unit": {"title": "個/隻", "value": "20250902000015"}, "weight": "1"}, {"name": " 檸檬", "unit": {"title": "個/隻", "value": "20250902000015"}, "weight": "1"}]</w:t>
            </w:r>
          </w:p>
        </w:tc>
        <w:tc>
          <w:tcPr>
            <w:tcW w:type="dxa" w:w="184"/>
          </w:tcPr>
          <w:p>
            <w:r>
              <w:t>[{"name": "", "weight": ""}]</w:t>
            </w:r>
          </w:p>
        </w:tc>
        <w:tc>
          <w:tcPr>
            <w:tcW w:type="dxa" w:w="184"/>
          </w:tcPr>
          <w:p>
            <w:r/>
          </w:p>
        </w:tc>
        <w:tc>
          <w:tcPr>
            <w:tcW w:type="dxa" w:w="184"/>
          </w:tcPr>
          <w:p>
            <w:r>
              <w:t>[{"name": "李錦記照燒汁", "unit": {"title": "毫升", "value": "20250902000022"}, "weight": "400"}]</w:t>
            </w:r>
          </w:p>
        </w:tc>
        <w:tc>
          <w:tcPr>
            <w:tcW w:type="dxa" w:w="184"/>
          </w:tcPr>
          <w:p>
            <w:r/>
          </w:p>
        </w:tc>
        <w:tc>
          <w:tcPr>
            <w:tcW w:type="dxa" w:w="184"/>
          </w:tcPr>
          <w:p>
            <w:r>
              <w:t>[{"product": {"id": 1888, "libraryType": "product_cloud", "cardViewData": {"name": "照燒汁 2.2kg", "extra": "2.2KG", "thumbnailUrl": "https://leekumkee-cdn.tezign.com/t489/MTc1MzY3MDA4OTc0N2VjMGZkMTIzLTY4MGItNDdmNS05ODkw.jpg?Expires=2393164799&amp;OSSAccessKeyId=LTAI5tMTDLuZrzie71eZEbZv&amp;Signature=8Oa7D3aouxagXmwQRiK34iNHtEg%3D&amp;response-content-disposition=inline&amp;x-oss-process=image%2Fresize%2Cm_lfit%2Cw_300%2Ch_300"}}}]</w:t>
            </w:r>
          </w:p>
        </w:tc>
        <w:tc>
          <w:tcPr>
            <w:tcW w:type="dxa" w:w="184"/>
          </w:tcPr>
          <w:p>
            <w:r/>
          </w:p>
        </w:tc>
        <w:tc>
          <w:tcPr>
            <w:tcW w:type="dxa" w:w="184"/>
          </w:tcPr>
          <w:p>
            <w:r/>
          </w:p>
        </w:tc>
        <w:tc>
          <w:tcPr>
            <w:tcW w:type="dxa" w:w="184"/>
          </w:tcPr>
          <w:p>
            <w:r>
              <w:t>[{"title": "31-45", "value": "1751609912317"}]</w:t>
            </w:r>
          </w:p>
        </w:tc>
        <w:tc>
          <w:tcPr>
            <w:tcW w:type="dxa" w:w="184"/>
          </w:tcPr>
          <w:p>
            <w:r>
              <w:t>[{"title": "46-60", "value": "1751610103165"}]</w:t>
            </w:r>
          </w:p>
        </w:tc>
        <w:tc>
          <w:tcPr>
            <w:tcW w:type="dxa" w:w="184"/>
          </w:tcPr>
          <w:p>
            <w:r>
              <w:t>77-105</w:t>
            </w:r>
          </w:p>
        </w:tc>
        <w:tc>
          <w:tcPr>
            <w:tcW w:type="dxa" w:w="184"/>
          </w:tcPr>
          <w:p>
            <w:r/>
          </w:p>
        </w:tc>
        <w:tc>
          <w:tcPr>
            <w:tcW w:type="dxa" w:w="184"/>
          </w:tcPr>
          <w:p>
            <w:r>
              <w:t>[{"describe": "將250ml照燒汁倒入可重新密封的保鮮袋中。加入豬柳肉，並確保醬汁蓋過肉片放入雪櫃至少1小時，過夜效果更佳。", "materials": []}, {"describe": "預熱焗爐至220℃。將橄欖油，鹽和茴香子加在豬柳肉上。將豬柳肉原件放在烤盤中，皮向上，放到焗爐。10分鐘後，將溫度調至160℃。", "materials": []}, {"describe": "將百里香，月桂葉和切碎的洋蔥放在豬肉烤盤的周圍，再烘焗25分鐘，直到豬柳肉全熟。將豬柳肉換到碟子上，用錫紙蓋住，放一邊待用。", "materials": []}, {"describe": "將烤盤的油份倒走，加入保鮮袋中剩餘的照燒汁，置於焗爐並調較至中等溫度下，攪拌至肉汁開始沸騰並變成糖漿狀。待用。", "materials": []}, {"describe": "將蘋果切成四分，蘋果肉留皮。於蘋果肉上加上檸檬汁。於鍋中加入一湯匙油，加入蘋果肉，炒大概15分鐘。", "materials": []}, {"describe": "當蘋果肉變成金黃色時，可以上碟，加到豬柳肉旁。撒上一些百里香葉。將豬柳肉厚切成豬肉片，加入肉汁，拌蘋果肉享用。",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21:16:08</w:t>
            </w:r>
          </w:p>
        </w:tc>
        <w:tc>
          <w:tcPr>
            <w:tcW w:type="dxa" w:w="184"/>
          </w:tcPr>
          <w:p>
            <w:r>
              <w:t>2026-05-27 19:42:44</w:t>
            </w:r>
          </w:p>
        </w:tc>
      </w:tr>
      <w:tr>
        <w:tc>
          <w:tcPr>
            <w:tcW w:type="dxa" w:w="184"/>
          </w:tcPr>
          <w:p>
            <w:r>
              <w:t>5724</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鳳梨煙肉炒椰菜花飯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"椰菜花", "type": [{"title": "蔬菜（含竹筍）", "value": "20250810000020"}], "unit": {"title": "克", "value": "20250901000022"}, "weight": "500"}, {"name": "菠蘿[切粒]", "type": [{"title": "水果", "value": "20250810000022"}], "unit": {"title": "克", "value": "20250901000022"}, "weight": "100"}, {"name": " 煙肉[切粒]", "type": [{"title": "肉類", "value": "1752235306674"}, {"title": "豬肉", "value": "20250810000035"}], "unit": {"title": "克", "value": "20250901000022"}, "weight": "80"}, {"name": " 番茄 [切粒] ", "type": [{"title": "蔬菜（含竹筍）", "value": "20250810000020"}], "unit": {"title": "個/隻", "value": "20250902000015"}, "weight": "1"}, {"name": "腰果", "type": [{"title": "乾貨", "value": "20250810000031"}], "unit": {"title": "克", "value": "20250901000022"}, "weight": "25"}]</w:t>
            </w:r>
          </w:p>
        </w:tc>
        <w:tc>
          <w:tcPr>
            <w:tcW w:type="dxa" w:w="184"/>
          </w:tcPr>
          <w:p>
            <w:r>
              <w:t>[{"name": " 九層塔[切絲] ", "unit": {"title": "克", "value": "20250901000022"}, "weight": "5"}, {"name": "洋葱  [切粒] ", "unit": {"title": "個/隻", "value": "20250902000015"}, "weight": "½"}, {"name": "水", "unit": {"title": "毫升", "value": "20250902000022"}, "weight": "30"}, {"name": "李錦記蒜蓉", "unit": {"title": "茶匙", "value": "20250902000029"}, "weight": "1"}, {"name": "李錦記薑蓉", "unit": {"title": "茶匙", "value": "20250902000029"}, "weight": "1"}]</w:t>
            </w:r>
          </w:p>
        </w:tc>
        <w:tc>
          <w:tcPr>
            <w:tcW w:type="dxa" w:w="184"/>
          </w:tcPr>
          <w:p>
            <w:r>
              <w:t>[{"name": "李錦記減鹽頭抽", "unit": {"title": "茶匙", "value": "20250902000029"}, "weight": "2"}, {"name": "李錦記潮州辣椒油", "unit": {"title": "茶匙", "value": "20250902000029"}, "weight": "2"}, {"name": "李錦記即磨白胡椒 ", "unit": {"title": "適量", "value": "20251027000018"}, "weight": ""}]</w:t>
            </w:r>
          </w:p>
        </w:tc>
        <w:tc>
          <w:tcPr>
            <w:tcW w:type="dxa" w:w="184"/>
          </w:tcPr>
          <w:p>
            <w:r/>
          </w:p>
        </w:tc>
        <w:tc>
          <w:tcPr>
            <w:tcW w:type="dxa" w:w="184"/>
          </w:tcPr>
          <w:p>
            <w:r/>
          </w:p>
        </w:tc>
        <w:tc>
          <w:tcPr>
            <w:tcW w:type="dxa" w:w="184"/>
          </w:tcPr>
          <w:p>
            <w:r/>
          </w:p>
        </w:tc>
        <w:tc>
          <w:tcPr>
            <w:tcW w:type="dxa" w:w="184"/>
          </w:tcPr>
          <w:p>
            <w:r>
              <w:t>[{"product":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{"product": {"id": 4737, "libraryType": "product_cloud", "cardViewData": {"name": "薑蓉 326g", "thumbnailUrl": "https://leekumkee-cdn.tezign.com/t489/MTc1ODQ0ODQwMzIzNjY2NGI2NmZiLTNjMGYtNGNkNi1iMmQ0.jpg?Expires=2393164799&amp;OSSAccessKeyId=LTAI5tMTDLuZrzie71eZEbZv&amp;Signature=EdYku6HqhSn7tfY5XMHwjTz2ATs%3D&amp;response-content-disposition=inline&amp;x-oss-process=image%2Fresize%2Cm_lfit%2Cw_300%2Ch_300"}}}, {"product":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2245, "libraryType": "product_cloud", "cardViewData": {"name": "潮州辣椒油 205g", "thumbnailUrl": "https://leekumkee-cdn.tezign.com/t489/MTc1MzY3MDU3NDg5NGRiODUzNzRiLTM0NDUtNDZkMS04ZDIy.jpg?Expires=2393164799&amp;OSSAccessKeyId=LTAI5tMTDLuZrzie71eZEbZv&amp;Signature=9vn2PfMz0uZW0JgHViMVWu1UYLs%3D&amp;response-content-disposition=inline&amp;x-oss-process=image%2Fresize%2Cm_lfit%2Cw_300%2Ch_300"}}}, {"product": {"id": 2544, "libraryType": "product_cloud", "cardViewData": {"name": "即磨白胡椒 50g", "extra": "50G", "thumbnailUrl": "https://leekumkee-cdn.tezign.com/t489/MTc1MzY3MDg0Mjc0MmFjMzEzZGY3LWE1ZjAtNDA5ZS04MzFj.jpg?Expires=2393164799&amp;OSSAccessKeyId=LTAI5tMTDLuZrzie71eZEbZv&amp;Signature=4rznffJ%2Fs5BvcyTXG5mUShSCET4%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"將椰菜花切成4份，將花的部份切碎或以刨絲器刨碎。", "materials": []}, {"describe": "中火燒熱油，加入煙肉爆香，再加入洋蔥、蒜蓉、薑蓉炒香。", "materials": []}, {"describe": "倒入椰菜花碎，調味料及清水炒5分鐘。", "materials": []}, {"describe": "加入鳳梨、腰果、蕃茄及九層塔輕炒2分鐘，擺盤即可。",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20:20:59</w:t>
            </w:r>
          </w:p>
        </w:tc>
        <w:tc>
          <w:tcPr>
            <w:tcW w:type="dxa" w:w="184"/>
          </w:tcPr>
          <w:p>
            <w:r>
              <w:t>2026-05-27 19:42:44</w:t>
            </w:r>
          </w:p>
        </w:tc>
      </w:tr>
      <w:tr>
        <w:tc>
          <w:tcPr>
            <w:tcW w:type="dxa" w:w="184"/>
          </w:tcPr>
          <w:p>
            <w:r>
              <w:t>5712</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有機藜麥三文魚沙律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p>
        </w:tc>
        <w:tc>
          <w:tcPr>
            <w:tcW w:type="dxa" w:w="184"/>
          </w:tcPr>
          <w:p>
            <w:r>
              <w:t>發掘更多簡易、美味食譜，讓你烹調出道道佳餚，為撃愛奉上滋味。</w:t>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"有機三色藜麥  ", "type": [{"title": "米飯 / 糯米 / 藜麥 / 意大利飯", "value": "20250810000033"}], "unit": {"title": "克", "value": "20250901000022"}, "weight": "40"}, {"name": "三文魚[切粒]", "type": [{"title": "魚", "value": "1752235330011"}], "unit": {"title": "克", "value": "20250901000022"}, "weight": "120"}]</w:t>
            </w:r>
          </w:p>
        </w:tc>
        <w:tc>
          <w:tcPr>
            <w:tcW w:type="dxa" w:w="184"/>
          </w:tcPr>
          <w:p>
            <w:r>
              <w:t>[{"name": "紅椒[切粒]", "unit": {"title": "克", "value": "20250901000022"}, "weight": "20"}, {"name": "青椒[切粒]", "unit": {"title": "克", "value": "20250901000022"}, "weight": "20"}, {"name": "蓮藕 [切粒]  ", "unit": {"title": "克", "value": "20250901000022"}, "weight": "40"}, {"name": "紫洋葱[切粒]  ", "unit": {"title": "克", "value": "20250901000022"}, "weight": "30"}]</w:t>
            </w:r>
          </w:p>
        </w:tc>
        <w:tc>
          <w:tcPr>
            <w:tcW w:type="dxa" w:w="184"/>
          </w:tcPr>
          <w:p>
            <w:r>
              <w:t>[{"name": "李錦記純香芝麻油 ", "unit": {"title": "克", "value": "20250901000022"}, "weight": "5"}]</w:t>
            </w:r>
          </w:p>
        </w:tc>
        <w:tc>
          <w:tcPr>
            <w:tcW w:type="dxa" w:w="184"/>
          </w:tcPr>
          <w:p>
            <w:r/>
          </w:p>
        </w:tc>
        <w:tc>
          <w:tcPr>
            <w:tcW w:type="dxa" w:w="184"/>
          </w:tcPr>
          <w:p>
            <w:r/>
          </w:p>
        </w:tc>
        <w:tc>
          <w:tcPr>
            <w:tcW w:type="dxa" w:w="184"/>
          </w:tcPr>
          <w:p>
            <w:r>
              <w:t>[{"name": "", "weight": ""}]</w:t>
            </w:r>
          </w:p>
        </w:tc>
        <w:tc>
          <w:tcPr>
            <w:tcW w:type="dxa" w:w="184"/>
          </w:tcPr>
          <w:p>
            <w:r>
              <w:t>[{"product":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2378, "libraryType": "product_cloud", "cardViewData": {"name": "純香芝麻油 115ml", "extra": "115ML", "thumbnailUrl": "https://leekumkee-cdn.tezign.com/t489/MTc1MzY3MDgxOTA1OWE1NDlmNzI3LWU3YWEtNGY0NC1hMTVm.jpg?Expires=2393164799&amp;OSSAccessKeyId=LTAI5tMTDLuZrzie71eZEbZv&amp;Signature=X%2BzLrTmDgZpHwbNoGYKIiph7olM%3D&amp;response-content-disposition=inline&amp;x-oss-process=image%2Fresize%2Cm_lfit%2Cw_300%2Ch_300"}}}, {"product": {"id": 1933, "libraryType": "product_cloud", "cardViewData": {"name": "臻選香醋 5L", "extra": "5L", "thumbnailUrl": "https://leekumkee-cdn.tezign.com/t489/MTc1MzY3MDA4NTkzMzgyMmJkMDE3LWI0NzYtNGFjMi04ZTli.jpg?Expires=2393164799&amp;OSSAccessKeyId=LTAI5tMTDLuZrzie71eZEbZv&amp;Signature=W43WH5%2FW2jBpwXwbuHg4%2FzWfeAw%3D&amp;response-content-disposition=inline&amp;x-oss-process=image%2Fresize%2Cm_lfit%2Cw_300%2Ch_300"}}}, {"product": {"id": 2329, "libraryType": "product_cloud", "cardViewData": {"name": "鲜辣爆炒酱 950g", "extra": "950G", "thumbnailUrl": "https://leekumkee-cdn.tezign.com/t489/MTc1MzY3MDA4MzYzMzNhZDBkNWUxLTVhYzItNDJlNi1iOTA3.jpg?Expires=2393164799&amp;OSSAccessKeyId=LTAI5tMTDLuZrzie71eZEbZv&amp;Signature=f7MVo%2FR10thYgKi%2BUnZrYOGtauA%3D&amp;response-content-disposition=inline&amp;x-oss-process=image%2Fresize%2Cm_lfit%2Cw_300%2Ch_300"}}}, {"product": {"id": 2538, "libraryType": "product_cloud", "cardViewData": {"name": "無激素*特鮮雞粉 (不加味精) 510g", "extra": "510G", "thumbnailUrl": "https://leekumkee-cdn.tezign.com/t489/image_thumbnail-0.0.5-2ec5af778f669e9e9ae87944dc344850119569e3.png?Expires=2393164799&amp;OSSAccessKeyId=LTAI5tMTDLuZrzie71eZEbZv&amp;Signature=lsMknkqMtKlL8dkn5DdLVID5CCY%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"蓮藕粒灼熟放涼備用。", "materials": []}, {"describe": "藜麥(按1 ：1的比例)加水蒸熟放涼，再加入調味料拌匀。", "materials": []}, {"describe": "將沙律汁拌匀，放入小杯中備用。", "materials": []}, {"describe": "將食材分層擺盤，進食前將沙律汁倒入碟中，即可享用。     *精選靚雞於飼養過程中不使用激素",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16:59:57</w:t>
            </w:r>
          </w:p>
        </w:tc>
        <w:tc>
          <w:tcPr>
            <w:tcW w:type="dxa" w:w="184"/>
          </w:tcPr>
          <w:p>
            <w:r>
              <w:t>2026-05-27 19:42:44</w:t>
            </w:r>
          </w:p>
        </w:tc>
      </w:tr>
      <w:tr>
        <w:tc>
          <w:tcPr>
            <w:tcW w:type="dxa" w:w="184"/>
          </w:tcPr>
          <w:p>
            <w:r>
              <w:t>5696</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韓式芝士煙肉炒年糕</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"韓式年糕 ", "type": [{"title": "麵粉（含大米、糯米、木薯及小麥粉）", "value": "20250810000018"}], "unit": {"title": "克", "value": "20250901000022"}, "weight": "200"}, {"name": "煙肉 ", "type": [{"title": "肉類", "value": "1752235306674"}, {"title": "豬", "value": "20250810000035"}], "unit": {"title": "克", "value": "20250901000022"}, "weight": "100"}]</w:t>
            </w:r>
          </w:p>
        </w:tc>
        <w:tc>
          <w:tcPr>
            <w:tcW w:type="dxa" w:w="184"/>
          </w:tcPr>
          <w:p>
            <w:r>
              <w:t>[{"name": "芝士碎 ", "unit": {"title": "克", "value": "20250901000022"}, "weight": "20"}, {"name": "洋葱(切絲) ", "unit": {"title": "克", "value": "20250901000022"}, "weight": "50"}, {"name": "秀珍菇(切絲) ", "unit": {"title": "克", "value": "20250901000022"}, "weight": "30"}, {"name": "翡翠豆苗", "unit": {"title": "克", "value": "20250901000022"}, "weight": "3"}, {"name": "大蒜(切絲) ", "unit": {"title": "克", "value": "20250901000022"}, "weight": "10"}]</w:t>
            </w:r>
          </w:p>
        </w:tc>
        <w:tc>
          <w:tcPr>
            <w:tcW w:type="dxa" w:w="184"/>
          </w:tcPr>
          <w:p>
            <w:r>
              <w:t>[{"name": "錦珍蒜蓉", "unit": {"title": "克", "value": "20250901000022"}, "weight": "5"}]</w:t>
            </w:r>
          </w:p>
        </w:tc>
        <w:tc>
          <w:tcPr>
            <w:tcW w:type="dxa" w:w="184"/>
          </w:tcPr>
          <w:p>
            <w:r/>
          </w:p>
        </w:tc>
        <w:tc>
          <w:tcPr>
            <w:tcW w:type="dxa" w:w="184"/>
          </w:tcPr>
          <w:p>
            <w:r/>
          </w:p>
        </w:tc>
        <w:tc>
          <w:tcPr>
            <w:tcW w:type="dxa" w:w="184"/>
          </w:tcPr>
          <w:p>
            <w:r/>
          </w:p>
        </w:tc>
        <w:tc>
          <w:tcPr>
            <w:tcW w:type="dxa" w:w="184"/>
          </w:tcPr>
          <w:p>
            <w:r>
              <w:t>[{"product":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"將年糕放入沸水，煮軟，盛乾備用。", "materials": []}, {"describe": "下油炒香煙肉片，然後加入洋葱絲、蒜蓉及秀珍菇炒至半熟。", "materials": []}, {"describe": "再加入李錦記韓式辛辣醬略炒，然後加入年糕及清水，轉中火煮至收汁。", "materials": []}, {"describe": "最後加入芝士碎拌勻上碟，伴入翡翠豆苗及大蒜絲裝盤，即可。",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09:04:25</w:t>
            </w:r>
          </w:p>
        </w:tc>
        <w:tc>
          <w:tcPr>
            <w:tcW w:type="dxa" w:w="184"/>
          </w:tcPr>
          <w:p>
            <w:r>
              <w:t>2026-05-27 19:42:44</w:t>
            </w:r>
          </w:p>
        </w:tc>
      </w:tr>
      <w:tr>
        <w:tc>
          <w:tcPr>
            <w:tcW w:type="dxa" w:w="184"/>
          </w:tcPr>
          <w:p>
            <w:r>
              <w:t>5661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蝦醬香煎墨魚餅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"墨魚膠 ", "type": [{"title": "海鮮", "value": "20250810000041"}, {"title": "魷魚及章魚", "value": "20250810000030"}], "unit": {"title": "克", "value": "20250901000022"}, "weight": "200"}]</w:t>
            </w:r>
          </w:p>
        </w:tc>
        <w:tc>
          <w:tcPr>
            <w:tcW w:type="dxa" w:w="184"/>
          </w:tcPr>
          <w:p>
            <w:r>
              <w:t>[{"name": "洋蔥  [切碎] ", "unit": {"title": "克", "value": "20250901000022"}, "weight": "50"}, {"name": "粟米粒", "unit": {"title": "克", "value": "20250901000022"}, "weight": "70"}, {"name": "芫荽 ", "unit": {"title": "克", "value": "20250901000022"}, "weight": "5"}]</w:t>
            </w:r>
          </w:p>
        </w:tc>
        <w:tc>
          <w:tcPr>
            <w:tcW w:type="dxa" w:w="184"/>
          </w:tcPr>
          <w:p>
            <w:r>
              <w:t>[{"name": "李錦記糼滑蝦醬", "unit": {"title": "湯匙", "value": "20250927000167"}, "weight": " 1/2"}, {"name": "李錦記舊庄特級蠔油 ", "unit": {"title": "湯匙", "value": "20250927000167"}, "weight": "1/2 "}, {"name": " 雞蛋", "unit": {"title": "個/隻", "value": "20250902000015"}, "weight": "1"}, {"name": "生粉",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"將墨魚膠加洋蔥碎、芫茜、粟米及調味料混和。", "materials": []}, {"describe": "把混和好的墨魚膠做成圓形餅狀。燒熱煎鍋後加油，煎墨魚餅至金黃熟透。 可略壓扁整形。", "materials": []}, {"describe": "如想香口些可以半煎炸方法處理。",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23:24:16</w:t>
            </w:r>
          </w:p>
        </w:tc>
        <w:tc>
          <w:tcPr>
            <w:tcW w:type="dxa" w:w="184"/>
          </w:tcPr>
          <w:p>
            <w:r>
              <w:t>2026-05-27 19:42:44</w:t>
            </w:r>
          </w:p>
        </w:tc>
      </w:tr>
      <w:tr>
        <w:tc>
          <w:tcPr>
            <w:tcW w:type="dxa" w:w="184"/>
          </w:tcPr>
          <w:p>
            <w:r>
              <w:t>5654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中式豬扒</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"豬扒  [輕力拍打]", "type": [{"title": "肉類", "value": "1752235306674"}, {"title": "豬", "value": "20250810000035"}], "unit": {"title": "克", "value": "20250901000022"}, "weight": "300"}]</w:t>
            </w:r>
          </w:p>
        </w:tc>
        <w:tc>
          <w:tcPr>
            <w:tcW w:type="dxa" w:w="184"/>
          </w:tcPr>
          <w:p>
            <w:r>
              <w:t>[{"name": "洋蔥  [切絲]", "unit": {"title": "個/隻", "value": "20250902000015"}, "weight": "1/2"}]</w:t>
            </w:r>
          </w:p>
        </w:tc>
        <w:tc>
          <w:tcPr>
            <w:tcW w:type="dxa" w:w="184"/>
          </w:tcPr>
          <w:p>
            <w:r>
              <w:t>[{"name": "李錦記中式豬扒醬  [ 1 包]", "unit": {"title": "克", "value": "20250901000022"}, "weight": "80"}]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"用1湯匙油將豬扒煎至金黃熟透，加入洋蔥炒1分鐘，再拌入李錦記中式豬扒醬煮至熱透。",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23:00:06</w:t>
            </w:r>
          </w:p>
        </w:tc>
        <w:tc>
          <w:tcPr>
            <w:tcW w:type="dxa" w:w="184"/>
          </w:tcPr>
          <w:p>
            <w:r>
              <w:t>2026-05-27 19:42:44</w:t>
            </w:r>
          </w:p>
        </w:tc>
      </w:tr>
      <w:tr>
        <w:tc>
          <w:tcPr>
            <w:tcW w:type="dxa" w:w="184"/>
          </w:tcPr>
          <w:p>
            <w:r>
              <w:t>5651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彩椒炒豬肉眼筋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"豬肉眼筋 (切條)", "type": [{"title": "肉類", "value": "1752235306674"}, {"title": "豬", "value": "20250810000035"}], "unit": {"title": "克", "value": "20250901000022"}, "weight": "300"}]</w:t>
            </w:r>
          </w:p>
        </w:tc>
        <w:tc>
          <w:tcPr>
            <w:tcW w:type="dxa" w:w="184"/>
          </w:tcPr>
          <w:p>
            <w:r>
              <w:t>[{"name": "青、紅、黃椒各 (切條)", "unit": {"title": "個/隻", "value": "20250902000015"}, "weight": " ½"}, {"name": "洋蔥 (切條)", "unit": {"title": "個/隻", "value": "20250902000015"}, "weight": " ¼"}]</w:t>
            </w:r>
          </w:p>
        </w:tc>
        <w:tc>
          <w:tcPr>
            <w:tcW w:type="dxa" w:w="184"/>
          </w:tcPr>
          <w:p>
            <w:r>
              <w:t>[{"name": "李錦記特鮮生抽 ", "unit": {"title": "湯匙", "value": "20250927000167"}, "weight": "2"}, {"name": "李錦記黑胡椒碎", "unit": {"title": "茶匙", "value": "20250902000029"}, "weight": " ¼"}, {"name": "糖 ", "unit": {"title": "茶匙", "value": "20250902000029"}, "weight": "2"}, {"name": "生粉", "unit": {"title": "茶匙", "value": "20250902000029"}, "weight": "1"}, {"name": "清水 ", "unit": {"title": "湯匙", "value": "20250927000167"}, "weight": "3"}]</w:t>
            </w:r>
          </w:p>
        </w:tc>
        <w:tc>
          <w:tcPr>
            <w:tcW w:type="dxa" w:w="184"/>
          </w:tcPr>
          <w:p>
            <w:r/>
          </w:p>
        </w:tc>
        <w:tc>
          <w:tcPr>
            <w:tcW w:type="dxa" w:w="184"/>
          </w:tcPr>
          <w:p>
            <w:r>
              <w:t>[{"name": "鹽 ", "unit": {"title": "茶匙", "value": "20250902000029"}, "weight": "½"}, {"name": "糖", "unit": {"title": "茶匙", "value": "20250902000029"}, "weight": " ½"}, {"name": "李錦記白胡椒粉 ", "unit": {"title": "茶匙", "value": "20250902000029"}, "weight": "½"}, {"name": "油", "unit": {"title": "茶匙", "value": "20250902000029"}, "weight": " ½"}]</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"將豬肉眼筋醃30分鐘。", "materials": []}, {"describe": "燒熱少許油炒熟豬肉眼筋， 盛起備用。", "materials": []}, {"describe": "將洋蔥及彩椒絲炒至軟身，再加入豬肉眼筋及調味料炒勻上碟。", "materials": []}, {"describe": "貼士: 以猛火快炒豬肉眼筋，可保持肉眼筋爽滑。", "materials": []}]</w:t>
            </w:r>
          </w:p>
        </w:tc>
        <w:tc>
          <w:tcPr>
            <w:tcW w:type="dxa" w:w="184"/>
          </w:tcPr>
          <w:p>
            <w:r/>
          </w:p>
        </w:tc>
        <w:tc>
          <w:tcPr>
            <w:tcW w:type="dxa" w:w="184"/>
          </w:tcPr>
          <w:p>
            <w:r>
              <w:t>4</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2025-10-16 22:51:35</w:t>
            </w:r>
          </w:p>
        </w:tc>
        <w:tc>
          <w:tcPr>
            <w:tcW w:type="dxa" w:w="184"/>
          </w:tcPr>
          <w:p>
            <w:r>
              <w:t>2026-05-27 19:42:44</w:t>
            </w:r>
          </w:p>
        </w:tc>
      </w:tr>
      <w:tr>
        <w:tc>
          <w:tcPr>
            <w:tcW w:type="dxa" w:w="184"/>
          </w:tcPr>
          <w:p>
            <w:r>
              <w:t>5647</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韓式泡菜</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5</w:t>
            </w:r>
          </w:p>
        </w:tc>
        <w:tc>
          <w:tcPr>
            <w:tcW w:type="dxa" w:w="184"/>
          </w:tcPr>
          <w:p>
            <w:r>
              <w:t>[{"name": "長津菜切片狀 ", "type": [{"title": "蔬菜（含竹筍）", "value": "20250810000020"}], "unit": {"title": "克", "value": "20250901000022"}, "weight": "1000"}, {"name": "白洋葱幼絲 ", "type": [{"title": "蔬菜（含竹筍）", "value": "20250810000020"}], "unit": {"title": "克", "value": "20250901000022"}, "weight": "200"}, {"name": "韭菜切短度 ", "type": [{"title": "蔬菜（含竹筍）", "value": "20250810000020"}], "unit": {"title": "克", "value": "20250901000022"}, "weight": "200"}]</w:t>
            </w:r>
          </w:p>
        </w:tc>
        <w:tc>
          <w:tcPr>
            <w:tcW w:type="dxa" w:w="184"/>
          </w:tcPr>
          <w:p>
            <w:r/>
          </w:p>
        </w:tc>
        <w:tc>
          <w:tcPr>
            <w:tcW w:type="dxa" w:w="184"/>
          </w:tcPr>
          <w:p>
            <w:r>
              <w:t>[{"name": "", "unit": {"weight": ""}, "weight": ""}]</w:t>
            </w:r>
          </w:p>
        </w:tc>
        <w:tc>
          <w:tcPr>
            <w:tcW w:type="dxa" w:w="184"/>
          </w:tcPr>
          <w:p>
            <w:r/>
          </w:p>
        </w:tc>
        <w:tc>
          <w:tcPr>
            <w:tcW w:type="dxa" w:w="184"/>
          </w:tcPr>
          <w:p>
            <w:r>
              <w:t>[{"name": "鹽", "unit": {"title": "克", "value": "20250901000022"}, "weight": "50"}, {"name": "李錦記韓式辛辣醬", "unit": {"title": "克", "value": "20250901000022"}, "weight": "150"}]</w:t>
            </w:r>
          </w:p>
        </w:tc>
        <w:tc>
          <w:tcPr>
            <w:tcW w:type="dxa" w:w="184"/>
          </w:tcPr>
          <w:p>
            <w:r/>
          </w:p>
        </w:tc>
        <w:tc>
          <w:tcPr>
            <w:tcW w:type="dxa" w:w="184"/>
          </w:tcPr>
          <w:p>
            <w:r>
              <w:t>[{"product":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w:t>
            </w:r>
          </w:p>
        </w:tc>
        <w:tc>
          <w:tcPr>
            <w:tcW w:type="dxa" w:w="184"/>
          </w:tcPr>
          <w:p>
            <w:r/>
          </w:p>
        </w:tc>
        <w:tc>
          <w:tcPr>
            <w:tcW w:type="dxa" w:w="184"/>
          </w:tcPr>
          <w:p>
            <w:r/>
          </w:p>
        </w:tc>
        <w:tc>
          <w:tcPr>
            <w:tcW w:type="dxa" w:w="184"/>
          </w:tcPr>
          <w:p>
            <w:r>
              <w:t>[{"title": "&gt; 120", "value": "1751609913067"}]</w:t>
            </w:r>
          </w:p>
        </w:tc>
        <w:tc>
          <w:tcPr>
            <w:tcW w:type="dxa" w:w="184"/>
          </w:tcPr>
          <w:p>
            <w:r>
              <w:t>[{"title": "&gt; 120", "value": "1751610103814"}]</w:t>
            </w:r>
          </w:p>
        </w:tc>
        <w:tc>
          <w:tcPr>
            <w:tcW w:type="dxa" w:w="184"/>
          </w:tcPr>
          <w:p>
            <w:r>
              <w:t>&gt;240</w:t>
            </w:r>
          </w:p>
        </w:tc>
        <w:tc>
          <w:tcPr>
            <w:tcW w:type="dxa" w:w="184"/>
          </w:tcPr>
          <w:p>
            <w:r/>
          </w:p>
        </w:tc>
        <w:tc>
          <w:tcPr>
            <w:tcW w:type="dxa" w:w="184"/>
          </w:tcPr>
          <w:p>
            <w:r>
              <w:t>[{"describe": "先用鹽醃長津菜放在雪柜約10個小時。", "materials": []}, {"describe": "用開水冲洗去鹽份，隔去所有水份,，放入白洋葱絲，韭菜及韓式辛辣醬拌勻。", "materials": []}, {"describe": "把泡菜蓋好放入雪柜24小時後即可食用。",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22:21:31</w:t>
            </w:r>
          </w:p>
        </w:tc>
        <w:tc>
          <w:tcPr>
            <w:tcW w:type="dxa" w:w="184"/>
          </w:tcPr>
          <w:p>
            <w:r>
              <w:t>2026-05-27 19:42:44</w:t>
            </w:r>
          </w:p>
        </w:tc>
      </w:tr>
      <w:tr>
        <w:tc>
          <w:tcPr>
            <w:tcW w:type="dxa" w:w="184"/>
          </w:tcPr>
          <w:p>
            <w:r>
              <w:t>5626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煎蓮藕肉餅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"免治豬肉 ", "type": [{"title": "肉類", "value": "1752235306674"}, {"title": "豬", "value": "20250810000035"}], "unit": {"title": "克", "value": "20250901000022"}, "weight": "200"}]</w:t>
            </w:r>
          </w:p>
        </w:tc>
        <w:tc>
          <w:tcPr>
            <w:tcW w:type="dxa" w:w="184"/>
          </w:tcPr>
          <w:p>
            <w:r>
              <w:t>[{"name": "蝦膠", "unit": {"title": "克", "value": "20250901000022"}, "weight": "60"}, {"name": "蓮藕 [磨絲及瀝乾] ", "unit": {"title": "克", "value": "20250901000022"}, "weight": "80"}, {"name": "洋葱 [切粒]", "unit": {"title": "克", "value": "20250901000022"}, "weight": "30"}, {"name": "粟粉 [上粉用]", "unit": {"title": "湯匙", "value": "20250927000167"}, "weight": "2"}]</w:t>
            </w:r>
          </w:p>
        </w:tc>
        <w:tc>
          <w:tcPr>
            <w:tcW w:type="dxa" w:w="184"/>
          </w:tcPr>
          <w:p>
            <w:r>
              <w:t>[{"name": "李錦記特鮮生抽", "unit": {"title": "湯匙", "value": "20250927000167"}, "weight": "1"}, {"name": "李錦記純香芝麻油", "unit": {"title": "茶匙", "value": "20250902000029"}, "weight": " ½ "}, {"name": "李錦記白胡椒粉 ", "unit": {"title": "適量", "value": "20251027000018"}, "weight": ""}, {"name": "粟粉 ", "unit": {"title": "茶匙", "value": "20250902000029"}, "weight": "4"}, {"name": "糖 ", "unit": {"title": "茶匙", "value": "20250902000029"}, "weight": "1/3"}]</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"燒熱油 1 湯匙，爆香洋葱，盛起備用。", "materials": []}, {"describe": "將豬肉、蝦膠、蓮藕及洋蔥加入調味料拌勻，將豬肉料分成8份，造成餅狀，再沾上適量粟粉。", "materials": []}, {"describe": "燒熱油，將蓮藕肉餅煎至兩面金黃熟透。",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20:37:38</w:t>
            </w:r>
          </w:p>
        </w:tc>
        <w:tc>
          <w:tcPr>
            <w:tcW w:type="dxa" w:w="184"/>
          </w:tcPr>
          <w:p>
            <w:r>
              <w:t>2026-05-27 19:42:44</w:t>
            </w:r>
          </w:p>
        </w:tc>
      </w:tr>
      <w:tr>
        <w:tc>
          <w:tcPr>
            <w:tcW w:type="dxa" w:w="184"/>
          </w:tcPr>
          <w:p>
            <w:r>
              <w:t>5614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原塊煎豆腐漢堡</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"豆腐  (切塊)", "type": [{"title": "雜豆及大豆類", "value": "20250810000009"}], "unit": {"title": "盒", "value": "20250902000011"}, "weight": "1"}, {"name": "漢堡包", "type": [{"title": "麵粉（含大米、糯米、木薯及小麥粉）", "value": "20250810000018"}], "unit": {"title": "個/隻", "value": "20250902000015"}, "weight": "2"}, {"name": "材料(漢堡扒) ：免治牛肉", "type": [{"title": "肉類", "value": "1752235306674"}, {"title": "牛", "value": "20250810000006"}], "unit": {"title": "克", "value": "20250901000022"}, "weight": "200"}]</w:t>
            </w:r>
          </w:p>
        </w:tc>
        <w:tc>
          <w:tcPr>
            <w:tcW w:type="dxa" w:w="184"/>
          </w:tcPr>
          <w:p>
            <w:r>
              <w:t>[{"name": "番茄", "unit": {"title": "個/隻", "value": "20250902000015"}, "weight": "1"}, {"name": "沙律菜", "unit": {"title": "克", "value": "20250901000022"}, "weight": "50"}, {"name": "材料(漢堡扒) ：洋蔥", "unit": {"title": "個/隻", "value": "20250902000015"}, "weight": "1/4"}, {"name": "材料(漢堡扒) ：麵包糠", "unit": {"title": "杯", "value": "20250902000023"}, "weight": "1/4"}, {"name": "材料(漢堡扒) ：雞蛋", "unit": {"title": "個/隻", "value": "20250902000015"}, "weight": "1"}]</w:t>
            </w:r>
          </w:p>
        </w:tc>
        <w:tc>
          <w:tcPr>
            <w:tcW w:type="dxa" w:w="184"/>
          </w:tcPr>
          <w:p>
            <w:r/>
          </w:p>
        </w:tc>
        <w:tc>
          <w:tcPr>
            <w:tcW w:type="dxa" w:w="184"/>
          </w:tcPr>
          <w:p>
            <w:r/>
          </w:p>
        </w:tc>
        <w:tc>
          <w:tcPr>
            <w:tcW w:type="dxa" w:w="184"/>
          </w:tcPr>
          <w:p>
            <w:r>
              <w:t>[{"name": "李錦記舊庄特級蠔油", "unit": {"title": "湯匙", "value": "20250927000167"}, "weight": "1"}, {"name": "李錦記即磨黑胡椒", "unit": {"title": "適量", "value": "20251027000018"}, "weight": ""}, {"name": "新鮮或乾燥百里香", "unit": {"title": "湯匙", "value": "20250927000167"}, "weight": "1"}]</w:t>
            </w:r>
          </w:p>
        </w:tc>
        <w:tc>
          <w:tcPr>
            <w:tcW w:type="dxa" w:w="184"/>
          </w:tcPr>
          <w:p>
            <w:r>
              <w:t>[{"name": "是拉差蛋黃醬", "unit": {"title": "湯匙", "value": "20250927000167"}, "weight": "4"}]</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"番茄切片，生菜切小塊。洋蔥切粒。  在大碗裡，加入漢堡扒材料和醃料。拌勻好，分成2份，做成一寸厚的橢圓形。", "materials": []}, {"describe": "豆腐切一半，成方型，用廚房紙印乾水份，撲上少許粟粉。", "materials": []}, {"describe": "燒熱油鍋，豆腐兩面煎成焦黃，盛起。", "materials": []}, {"describe": "漢堡扒煎至金黃及全熟。", "materials": []}, {"describe": "漢堡包烘熱，醬汁塗上麵包上，鋪上生菜、豆腐、番茄、漢堡扒即成。  貼士: 以牛肉及豬肉各半搓成漢堡肉餅，更為嫩滑多汁。", "materials": []}, {"describe": "烤熱漢堡麵包。將醬料塗抹在麵包上。加入生菜、豆腐、番茄和漢堡排。小秘訣：漢堡排使用一半牛肉和一半豬肉混合，能創造更多汁細緻的口感。", "materials": []}]</w:t>
            </w:r>
          </w:p>
        </w:tc>
        <w:tc>
          <w:tcPr>
            <w:tcW w:type="dxa" w:w="184"/>
          </w:tcPr>
          <w:p>
            <w:r/>
          </w:p>
        </w:tc>
        <w:tc>
          <w:tcPr>
            <w:tcW w:type="dxa" w:w="184"/>
          </w:tcPr>
          <w:p>
            <w:r>
              <w:t>5</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2025-10-16 17:21:10</w:t>
            </w:r>
          </w:p>
        </w:tc>
        <w:tc>
          <w:tcPr>
            <w:tcW w:type="dxa" w:w="184"/>
          </w:tcPr>
          <w:p>
            <w:r>
              <w:t>2026-05-27 19:42:44</w:t>
            </w:r>
          </w:p>
        </w:tc>
      </w:tr>
      <w:tr>
        <w:tc>
          <w:tcPr>
            <w:tcW w:type="dxa" w:w="184"/>
          </w:tcPr>
          <w:p>
            <w:r>
              <w:t>5592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香煎美式肉餅配黑胡椒燒烤醬</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"免治牛肉", "type": [{"title": "肉類", "value": "1752235306674"}, {"title": "牛肉", "value": "20250810000006"}], "unit": {"title": "磅", "value": "20250901000033"}, "weight": "1"}, {"name": "全脂牛奶 ", "type": [{"title": "乳製品", "value": "20250810000044"}], "unit": {"title": "杯", "value": "20250902000023"}, "weight": "½"}]</w:t>
            </w:r>
          </w:p>
        </w:tc>
        <w:tc>
          <w:tcPr>
            <w:tcW w:type="dxa" w:w="184"/>
          </w:tcPr>
          <w:p>
            <w:r>
              <w:t>[{"name": "麵包糠 ", "unit": {"title": "杯", "value": "20250902000023"}, "weight": "1"}, {"name": "洋蔥 ，切粒", "unit": {"title": "杯", "value": "20250902000023"}, "weight": "½"}, {"name": "大雞蛋（拂勻）", "unit": {"title": "個/隻", "value": "20250902000015"}, "weight": "1"}, {"name": "番茄膏", "unit": {"title": "湯匙", "value": "20250927000167"}, "weight": "2"}, {"name": "碎番茜", "unit": {"title": "茶匙", "value": "20250902000029"}, "weight": "1"}]</w:t>
            </w:r>
          </w:p>
        </w:tc>
        <w:tc>
          <w:tcPr>
            <w:tcW w:type="dxa" w:w="184"/>
          </w:tcPr>
          <w:p>
            <w:r>
              <w:t>[{"name": "李錦記黑胡椒燒烤醬", "unit": {"title": "湯匙", "value": "20250927000167"}, "weight": "3"}]</w:t>
            </w:r>
          </w:p>
        </w:tc>
        <w:tc>
          <w:tcPr>
            <w:tcW w:type="dxa" w:w="184"/>
          </w:tcPr>
          <w:p>
            <w:r/>
          </w:p>
        </w:tc>
        <w:tc>
          <w:tcPr>
            <w:tcW w:type="dxa" w:w="184"/>
          </w:tcPr>
          <w:p>
            <w:r>
              <w:t>[{"name": "李錦記黑胡椒燒烤醬", "unit": {"title": "湯匙", "value": "20250927000167"}, "weight": "1"}, {"name": "黑糖", "unit": {"title": "湯匙", "value": "20250927000167"}, "weight": "1"}, {"name": "鹽", "unit": {"title": "茶匙", "value": "20250902000029"}, "weight": "1"}, {"name": "蒜粉", "unit": {"title": "茶匙", "value": "20250902000029"}, "weight": "½"}, {"name": "黑胡椒碎", "unit": {"title": "茶匙", "value": "20250902000029"}, "weight": "¼"}]</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"46-60", "value": "1751610103165"}]</w:t>
            </w:r>
          </w:p>
        </w:tc>
        <w:tc>
          <w:tcPr>
            <w:tcW w:type="dxa" w:w="184"/>
          </w:tcPr>
          <w:p>
            <w:r>
              <w:t>52-75</w:t>
            </w:r>
          </w:p>
        </w:tc>
        <w:tc>
          <w:tcPr>
            <w:tcW w:type="dxa" w:w="184"/>
          </w:tcPr>
          <w:p>
            <w:r/>
          </w:p>
        </w:tc>
        <w:tc>
          <w:tcPr>
            <w:tcW w:type="dxa" w:w="184"/>
          </w:tcPr>
          <w:p>
            <w:r>
              <w:t>[{"describe": "焗爐預熱至350°F。大碗內，加入牛肉、麵包糠、洋蔥、牛奶、蛋、2湯匙番茄膏、1湯匙李錦記黑胡椒燒烤醬、黑糖、番茜、鹽、蒜粉和黑胡椒碎，拌勻。", "materials": []}, {"describe": "把混合好的牛肉加入迷你麵包模內，均勻撫平表面。", "materials": []}, {"describe": "把剩餘的李錦記黑胡椒燒烤醬淋於肉餅表面，塗抹均勻。", "materials": []}, {"describe": "原個肉餅直接焗50分鐘，如表面開始燒焦，可用錫紙蓋好，繼續烤焗。", "materials": []}, {"describe": "上桌前先把肉餅放涼8-10分鐘，再切片享用。",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14:56:30</w:t>
            </w:r>
          </w:p>
        </w:tc>
        <w:tc>
          <w:tcPr>
            <w:tcW w:type="dxa" w:w="184"/>
          </w:tcPr>
          <w:p>
            <w:r>
              <w:t>2026-05-27 19:42:44</w:t>
            </w:r>
          </w:p>
        </w:tc>
      </w:tr>
      <w:tr>
        <w:tc>
          <w:tcPr>
            <w:tcW w:type="dxa" w:w="184"/>
          </w:tcPr>
          <w:p>
            <w:r>
              <w:t>5583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麻婆肉醬車厘茄意粉</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"免治豬肉", "type": [{"title": "肉類", "value": "1752235306674"}, {"title": "豬", "value": "20250810000035"}], "unit": {"title": "克", "value": "20250901000022"}, "weight": "100"}, {"name": "意粉", "type": [{"title": "麵 / 義大利麵 / 烏冬 / 蕎麥麵", "value": "20250810000017"}], "unit": {"title": "克", "value": "20250901000022"}, "weight": "120"}]</w:t>
            </w:r>
          </w:p>
        </w:tc>
        <w:tc>
          <w:tcPr>
            <w:tcW w:type="dxa" w:w="184"/>
          </w:tcPr>
          <w:p>
            <w:r>
              <w:t>[{"name": "洋葱1/2個", "unit": {"title": "個/隻", "value": "20250902000015"}, "weight": "1/2"}, {"name": "甘荀 ，切小粒", "unit": {"title": "條", "value": "20250902000017"}, "weight": "1/2"}, {"name": "車厘茄，切半", "unit": {"title": "粒", "value": "20251002001075"}, "weight": "5"}, {"name": "青豆，煮熟 ", "unit": {"title": "克", "value": "20250901000022"}, "weight": "30"}, {"name": "羅勒葉，切條", "unit": {"title": "把/束", "value": "20250901000027"}, "weight": "1"}]</w:t>
            </w:r>
          </w:p>
        </w:tc>
        <w:tc>
          <w:tcPr>
            <w:tcW w:type="dxa" w:w="184"/>
          </w:tcPr>
          <w:p>
            <w:r>
              <w:t>[{"name": "李錦記麻婆豆腐醬", "unit": {"title": "包", "value": "20250902000006"}, "weight": "1"}, {"name": "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"https://www.youtube.com/watch?v=K1_McTAygFU&amp;feature=youtu.be", "materials": []}, {"describe": "熱炒鍋，鍋中加入橄欖油，加入洋蔥，慢炒至香味出來且呈透明狀，再加入甘荀、免治豬肉，快炒至肉轉色。  下李錦記麻婆豆腐醬及糖，中小火煮5分鐘，如太杰可加少許水，最後加入車厘茄，煮5分鐘。", "materials": []}, {"describe": "意粉按包裝上的時間煮熟，澆上麻婆肉醬，綴以青豆和羅勒葉即成。", "materials": []}, {"describe": "貼士：留起少許煮意粉的水，如醬汁太杰，可加意粉水稀釋。",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10:47:57</w:t>
            </w:r>
          </w:p>
        </w:tc>
        <w:tc>
          <w:tcPr>
            <w:tcW w:type="dxa" w:w="184"/>
          </w:tcPr>
          <w:p>
            <w:r>
              <w:t>2026-05-27 19:42:44</w:t>
            </w:r>
          </w:p>
        </w:tc>
      </w:tr>
      <w:tr>
        <w:tc>
          <w:tcPr>
            <w:tcW w:type="dxa" w:w="184"/>
          </w:tcPr>
          <w:p>
            <w:r>
              <w:t>5581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魚生拌飯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"熟蝦 ", "type": [{"title": "海鮮", "value": "20250810000041"}, {"title": "其他海鮮", "value": "20250810000007"}], "unit": {"title": "克", "value": "20250901000022"}, "weight": "110"}, {"name": "鮮吞拿魚 ", "type": [{"title": "魚", "value": "1752235330011"}], "unit": {"title": "克", "value": "20250901000022"}, "weight": "110"}, {"name": "蟹肉醬 ", "type": [{"title": "海鮮", "value": "20250810000041"}, {"title": "螃蟹", "value": "20250810000043"}], "unit": {"title": "克", "value": "20250901000022"}, "weight": "110"}]</w:t>
            </w:r>
          </w:p>
        </w:tc>
        <w:tc>
          <w:tcPr>
            <w:tcW w:type="dxa" w:w="184"/>
          </w:tcPr>
          <w:p>
            <w:r>
              <w:t>[{"name": "牛油果", "unit": {"title": "個/隻", "value": "20250902000015"}, "weight": " ½"}, {"name": "壽司飯", "unit": {"title": "碗", "value": "20250902000004"}, "weight": " ½ "}, {"name": "青瓜片 ", "unit": {"title": "克", "value": "20250901000022"}, "weight": "55"}, {"name": "紅蘿蔔絲", "unit": {"title": "克", "value": "20250901000022"}, "weight": "27"}, {"name": "洋蔥絲", "unit": {"title": "克", "value": "20250901000022"}, "weight": "27"}, {"name": "炸乾蔥", "unit": {"title": "茶匙", "value": "20250902000029"}, "weight": "2"}, {"name": "青蔥碎", "unit": {"title": "湯匙", "value": "20250927000167"}, "weight": "1"}, {"name": " 蟹籽", "unit": {"title": "湯匙", "value": "20250927000167"}, "weight": "1"}, {"name": "日本海帶絲", "unit": {"title": "克", "value": "20250901000022"}, "weight": "55"}, {"name": "香菜碎", "unit": {"title": "湯匙", "value": "20250927000167"}, "weight": "1"}]</w:t>
            </w:r>
          </w:p>
        </w:tc>
        <w:tc>
          <w:tcPr>
            <w:tcW w:type="dxa" w:w="184"/>
          </w:tcPr>
          <w:p>
            <w:r>
              <w:t>[{"name": "醬料(一):李錦記熊貓牌鮮味蠔油 ", "unit": {"title": "湯匙", "value": "20250927000167"}, "weight": "2"}, {"name": "醬料(一):味醂", "unit": {"title": "茶匙", "value": "20250902000029"}, "weight": "4"}, {"name": "醬料(一):米醋", "unit": {"title": "茶匙", "value": "20250902000029"}, "weight": "½"}, {"name": "醬料(一):李錦記純香芝麻油", "unit": {"title": "茶匙", "value": "20250902000029"}, "weight": "1"}, {"name": "醬料(二):李錦記是拉差蛋黃醬",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"將醬料(一)混合拌勻備用。", "materials": []}, {"describe": "吞拿魚切粒。", "materials": []}, {"describe": "牛油果切粒。", "materials": []}, {"describe": "將熟蝦及吞拿魚粒加入青瓜片、洋蔥絲、紅蘿蔔絲、炸乾蔥、青蔥碎和香菜碎，再加入醬料 (一) 拌勻備用。", "materials": []}, {"describe": "將飯先放碗底，將拌好的魚生料放在飯上面，再擺放牛油果、海帶絲、蟹肉醬、和蟹籽。", "materials": []}, {"describe": "最後淋上醬料 (二) 李錦記是拉差蛋黃醬即成。",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10:24:44</w:t>
            </w:r>
          </w:p>
        </w:tc>
        <w:tc>
          <w:tcPr>
            <w:tcW w:type="dxa" w:w="184"/>
          </w:tcPr>
          <w:p>
            <w:r>
              <w:t>2026-05-27 19:42:44</w:t>
            </w:r>
          </w:p>
        </w:tc>
      </w:tr>
      <w:tr>
        <w:tc>
          <w:tcPr>
            <w:tcW w:type="dxa" w:w="184"/>
          </w:tcPr>
          <w:p>
            <w:r>
              <w:t>5570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蠔汁三文魚意粉</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"三文魚  [切厚片]", "type": [{"title": "魚", "value": "1752235330011"}], "unit": {"title": "克", "value": "20250901000022"}, "weight": "150"}, {"name": "椰菜  [切絲]", "type": [{"title": "蔬菜（含竹筍）", "value": "20250810000020"}], "unit": {"title": "克", "value": "20250901000022"}, "weight": "150"}, {"name": "意大利幼麵", "type": [{"title": "麵 / 義大利麵 / 烏冬 / 蕎麥麵", "value": "20250810000017"}], "unit": {"title": "克", "value": "20250901000022"}, "weight": "120"}]</w:t>
            </w:r>
          </w:p>
        </w:tc>
        <w:tc>
          <w:tcPr>
            <w:tcW w:type="dxa" w:w="184"/>
          </w:tcPr>
          <w:p>
            <w:r>
              <w:t>[{"name": "洋蔥  [切絲]", "unit": {"title": "個/隻", "value": "20250902000015"}, "weight": "1/2"}]</w:t>
            </w:r>
          </w:p>
        </w:tc>
        <w:tc>
          <w:tcPr>
            <w:tcW w:type="dxa" w:w="184"/>
          </w:tcPr>
          <w:p>
            <w:r/>
          </w:p>
        </w:tc>
        <w:tc>
          <w:tcPr>
            <w:tcW w:type="dxa" w:w="184"/>
          </w:tcPr>
          <w:p>
            <w:r/>
          </w:p>
        </w:tc>
        <w:tc>
          <w:tcPr>
            <w:tcW w:type="dxa" w:w="184"/>
          </w:tcPr>
          <w:p>
            <w:r>
              <w:t>[{"name": "李錦記熊貓牌鮮味蠔油 ", "unit": {"title": "湯匙", "value": "20250927000167"}, "weight": "1"}]</w:t>
            </w:r>
          </w:p>
        </w:tc>
        <w:tc>
          <w:tcPr>
            <w:tcW w:type="dxa" w:w="184"/>
          </w:tcPr>
          <w:p>
            <w:r>
              <w:t>[{"name": "李錦記熊貓牌鮮味蠔油", "unit": {"title": "湯匙", "value": "20250927000167"}, "weight": "2"}, {"name": "李錦記番茄醬", "unit": {"title": "湯匙", "value": "20250927000167"}, "weight": "1"}, {"name": "李錦記特鮮生抽 ", "unit": {"title": "茶匙", "value": "20250902000029"}, "weight": "2"}, {"name": "水", "unit": {"title": "湯匙", "value": "20250927000167"}, "weight": "6"}, {"name": "粟粉", "unit": {"title": "茶匙", "value": "20250902000029"}, "weight": "1/2"}]</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"將意大利粉放入沸水中依包裝指示烹煮或煮至軟身，瀝乾。", "materials": []}, {"describe": "三文魚與醃料拌勻，用1湯匙油煎至金黃熟透，放在意大利粉上。", "materials": []}, {"describe": "用 1 湯匙油將椰菜及洋蔥炒香至軟身，拌入芡汁煮熱，淋在意大利粉上。",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09:10:14</w:t>
            </w:r>
          </w:p>
        </w:tc>
        <w:tc>
          <w:tcPr>
            <w:tcW w:type="dxa" w:w="184"/>
          </w:tcPr>
          <w:p>
            <w:r>
              <w:t>2026-05-27 19:42:44</w:t>
            </w:r>
          </w:p>
        </w:tc>
      </w:tr>
      <w:tr>
        <w:tc>
          <w:tcPr>
            <w:tcW w:type="dxa" w:w="184"/>
          </w:tcPr>
          <w:p>
            <w:r>
              <w:t>5562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鮮蜆燴扁意粉</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"新鮮蜆連殼", "type": [{"title": "海鮮", "value": "20250810000041"}, {"title": "蜆及青口", "value": "20250810000021"}], "unit": {"title": "克", "value": "20250901000022"}, "weight": "250"}, {"name": "意大利幼麵", "type": [{"title": "麵 / 義大利麵 / 烏冬 / 蕎麥麵", "value": "20250810000017"}], "unit": {"title": "克", "value": "20250901000022"}, "weight": "120"}]</w:t>
            </w:r>
          </w:p>
        </w:tc>
        <w:tc>
          <w:tcPr>
            <w:tcW w:type="dxa" w:w="184"/>
          </w:tcPr>
          <w:p>
            <w:r>
              <w:t>[{"name": "洋蔥  [切碎]", "unit": {"title": "克", "value": "20250901000022"}, "weight": "90"}, {"name": "紅辣椒  [切碎]", "unit": {"title": "個/隻", "value": "20250902000015"}, "weight": "1"}]</w:t>
            </w:r>
          </w:p>
        </w:tc>
        <w:tc>
          <w:tcPr>
            <w:tcW w:type="dxa" w:w="184"/>
          </w:tcPr>
          <w:p>
            <w:r>
              <w:t>[{"name": "李錦記蒜蓉", "unit": {"title": "湯匙", "value": "20250927000167"}, "weight": "2"}]</w:t>
            </w:r>
          </w:p>
        </w:tc>
        <w:tc>
          <w:tcPr>
            <w:tcW w:type="dxa" w:w="184"/>
          </w:tcPr>
          <w:p>
            <w:r/>
          </w:p>
        </w:tc>
        <w:tc>
          <w:tcPr>
            <w:tcW w:type="dxa" w:w="184"/>
          </w:tcPr>
          <w:p>
            <w:r>
              <w:t>[{"name": "", "unit": {"name": "", "weight": ""}, "weight": ""}]</w:t>
            </w:r>
          </w:p>
        </w:tc>
        <w:tc>
          <w:tcPr>
            <w:tcW w:type="dxa" w:w="184"/>
          </w:tcPr>
          <w:p>
            <w:r>
              <w:t>[{"name": "李錦記金醬油", "unit": {"title": "湯匙", "value": "20250927000167"}, "weight": "1"}, {"name": "李錦記叉燒醬", "unit": {"title": "湯匙", "value": "20250927000167"}, "weight": "2"}]</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"扁意粉/意大利幼麵在沸水中依包裝指示煮至軟身。瀝起。", "materials": []}, {"describe": "燒熱1湯匙油，炒香蒜蓉、洋蔥和辣椒。加入蜆拌炒至熟。", "materials": []}, {"describe": "加入扁意粉及芡汁，拌勻熱透，趁熱享用。",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00:49:57</w:t>
            </w:r>
          </w:p>
        </w:tc>
        <w:tc>
          <w:tcPr>
            <w:tcW w:type="dxa" w:w="184"/>
          </w:tcPr>
          <w:p>
            <w:r>
              <w:t>2026-05-27 19:42:44</w:t>
            </w:r>
          </w:p>
        </w:tc>
      </w:tr>
      <w:tr>
        <w:tc>
          <w:tcPr>
            <w:tcW w:type="dxa" w:w="184"/>
          </w:tcPr>
          <w:p>
            <w:r>
              <w:t>5556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葡國雞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"雞肉(切件) ", "type": [{"title": "家禽", "value": "1752235304071"}, {"title": "雞", "value": "20250810000034"}], "unit": {"title": "克", "value": "20250901000022"}, "weight": "250"}]</w:t>
            </w:r>
          </w:p>
        </w:tc>
        <w:tc>
          <w:tcPr>
            <w:tcW w:type="dxa" w:w="184"/>
          </w:tcPr>
          <w:p>
            <w:r>
              <w:t>[{"name": "洋葱(切件) ", "unit": {"title": "克", "value": "20250901000022"}, "weight": "50"}, {"name": "甘筍(切細)", "unit": {"title": "克", "value": "20250901000022"}, "weight": "50"}, {"name": "薯仔(切細) ", "unit": {"title": "克", "value": "20250901000022"}, "weight": "50"}, {"name": "水 ", "unit": {"title": "毫升", "value": "20250902000022"}, "weight": "50"}]</w:t>
            </w:r>
          </w:p>
        </w:tc>
        <w:tc>
          <w:tcPr>
            <w:tcW w:type="dxa" w:w="184"/>
          </w:tcPr>
          <w:p>
            <w:r/>
          </w:p>
        </w:tc>
        <w:tc>
          <w:tcPr>
            <w:tcW w:type="dxa" w:w="184"/>
          </w:tcPr>
          <w:p>
            <w:r/>
          </w:p>
        </w:tc>
        <w:tc>
          <w:tcPr>
            <w:tcW w:type="dxa" w:w="184"/>
          </w:tcPr>
          <w:p>
            <w:r>
              <w:t>[{"name": "李錦記 葡汁", "unit": {"title": "罐", "value": "20250902000008"},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"將洋蔥切件、甘筍切細件、薯仔切細件。", "materials": []}, {"describe": "用1湯匙油炒香，加入雞肉炒3分鐘。", "materials": []}, {"describe": "下1樽葡汁及水，中火煮約6分鐘或至熟。",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00:27:45</w:t>
            </w:r>
          </w:p>
        </w:tc>
        <w:tc>
          <w:tcPr>
            <w:tcW w:type="dxa" w:w="184"/>
          </w:tcPr>
          <w:p>
            <w:r>
              <w:t>2026-05-27 19:42:44</w:t>
            </w:r>
          </w:p>
        </w:tc>
      </w:tr>
      <w:tr>
        <w:tc>
          <w:tcPr>
            <w:tcW w:type="dxa" w:w="184"/>
          </w:tcPr>
          <w:p>
            <w:r>
              <w:t>5547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韓式豆腐海鮮鍋</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100 克 (切厚片)", "type": [{"title": "雜豆及大豆類", "value": "20250810000009"}], "unit": {"title": "克", "value": "20250901000022"}, "weight": "100"}, {"name": "大蝦 (洗凈)", "type": [{"title": "海鮮", "value": "20250810000041"}, {"title": "對蝦及基圍蝦", "value": "20250810000032"}], "unit": {"title": "個/隻", "value": "20250902000015"}, "weight": "4"}, {"name": "大蜆  (洗凈) ", "type": [{"title": "海鮮", "value": "20250810000041"}, {"title": "蛤蜊及貽貝", "value": "20250810000021"}], "unit": {"title": "個/隻", "value": "20250902000015"}, "weight": "4"}, {"name": "魷魚 (洗凈丶切條)", "type": [{"title": "海鮮", "value": "20250810000041"}, {"title": "魷魚及章魚", "value": "20250810000030"}], "unit": {"title": "克", "value": "20250901000022"}, "weight": "150"}]</w:t>
            </w:r>
          </w:p>
        </w:tc>
        <w:tc>
          <w:tcPr>
            <w:tcW w:type="dxa" w:w="184"/>
          </w:tcPr>
          <w:p>
            <w:r>
              <w:t>[{"name": "洋蔥  (切絲) ", "unit": {"title": "個/隻", "value": "20250902000015"}, "weight": "1"}, {"name": "泡菜  (切段)", "unit": {"title": "克", "value": "20250901000022"}, "weight": "80"}, {"name": "葱粒", "unit": {"title": "適量", "value": "20251027000018"}, "weight": ""}]</w:t>
            </w:r>
          </w:p>
        </w:tc>
        <w:tc>
          <w:tcPr>
            <w:tcW w:type="dxa" w:w="184"/>
          </w:tcPr>
          <w:p>
            <w:r>
              <w:t>[{"name": "李錦記韓式辛辣濃縮湯底", "unit": {"title": "包", "value": "20250902000006"}, "weight": "1"}, {"name": "水", "unit": {"title": "升", "value": "20250902000024"}, "weight": "1.5"}, {"name": "李錦記芝麻油",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"韓式辛辣濃縮湯底加水，混合備用。", "materials": []}, {"describe": "中火熱鍋，加入芝麻香油，放入洋蔥絲略炒，再加入泡菜塊炒約 2 分鐘。", "materials": []}, {"describe": "加入韓式辛辣濃縮湯底，煮滾後，放入海鮮，用中火煮約 3 分鐘。", "materials": []}, {"describe": "加入葱粒和芝麻油即成。", "materials": []}, {"describe": "貼士：泡菜可按個人喜好加減。",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23:43:19</w:t>
            </w:r>
          </w:p>
        </w:tc>
        <w:tc>
          <w:tcPr>
            <w:tcW w:type="dxa" w:w="184"/>
          </w:tcPr>
          <w:p>
            <w:r>
              <w:t>2026-05-27 19:42:44</w:t>
            </w:r>
          </w:p>
        </w:tc>
      </w:tr>
      <w:tr>
        <w:tc>
          <w:tcPr>
            <w:tcW w:type="dxa" w:w="184"/>
          </w:tcPr>
          <w:p>
            <w:r>
              <w:t>5543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豉香寶雲酥燒羊架</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"急凍羊架 (约)", "type": [{"title": "肉類", "value": "1752235306674"}, {"title": "羊", "value": "20250810000010"}], "unit": {"title": "克", "value": "20250901000022"}, "weight": "600 "}]</w:t>
            </w:r>
          </w:p>
        </w:tc>
        <w:tc>
          <w:tcPr>
            <w:tcW w:type="dxa" w:w="184"/>
          </w:tcPr>
          <w:p>
            <w:r>
              <w:t>[{"name": "麵包糠 ", "unit": {"title": "克", "value": "20250901000022"}, "weight": "50"}, {"name": "牛油", "unit": {"title": "克", "value": "20250901000022"}, "weight": "50"}, {"name": "李錦記蒜蓉 ", "unit": {"title": "湯匙", "value": "20250927000167"}, "weight": "2 ½ "}, {"name": "李錦記特鮮生抽 ", "unit": {"title": "湯匙", "value": "20250927000167"}, "weight": "3 ½ "}, {"name": "迷迭香 (切碎)", "unit": {"title": "棵/根", "value": "20251002001074"}, "weight": "2"}]</w:t>
            </w:r>
          </w:p>
        </w:tc>
        <w:tc>
          <w:tcPr>
            <w:tcW w:type="dxa" w:w="184"/>
          </w:tcPr>
          <w:p>
            <w:r>
              <w:t>[{"name": "", "unit": {"weight": ""}, "weight": ""}]</w:t>
            </w:r>
          </w:p>
        </w:tc>
        <w:tc>
          <w:tcPr>
            <w:tcW w:type="dxa" w:w="184"/>
          </w:tcPr>
          <w:p>
            <w:r/>
          </w:p>
        </w:tc>
        <w:tc>
          <w:tcPr>
            <w:tcW w:type="dxa" w:w="184"/>
          </w:tcPr>
          <w:p>
            <w:r>
              <w:t>[{"name": "李錦記舊庄特級蠔油", "unit": {"title": "湯匙", "value": "20250927000167"}, "weight": "3"}, {"name": "李錦記特鮮生抽 ", "unit": {"title": "湯匙", "value": "20250927000167"}, "weight": "1"}, {"name": "李錦記黑胡椒碎 ", "unit": {"title": "茶匙", "value": "20250902000029"}, "weight": "1"}, {"name": "水", "unit": {"title": "茶匙", "value": "20250902000029"}, "weight": "1"}, {"name": "李錦記特鮮生抽", "unit": {"title": "湯匙", "value": "20250927000167"}, "weight": "½"}, {"name": "洋蔥 (切碎)", "unit": {"title": "克", "value": "20250901000022"}, "weight": "10"}, {"name": "李錦記蒜蓉", "unit": {"title": "茶匙", "value": "20250902000029"}, "weight": "1"}, {"name": "粟粉", "unit": {"title": "茶匙", "value": "20250902000029"}, "weight": "1"}, {"name": "牛油", "unit": {"title": "克", "value": "20250901000022"}, "weight": "10"}, {"name": "水", "unit": {"title": "毫升", "value": "20250902000022"}, "weight": "60"}, {"name": "蕃茜碎", "unit": {"title": "撮", "value": "20251003000827"},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"羊架解凍，將骨架露出，用燒繩扎實定形；用醃料醃 30 分鐘。", "materials": []}, {"describe": "將羊架四邊煎至有色，放上焗盤，均勻塗上 3 湯匙李錦記特鮮生抽，放入已預熱180度焗爐內烤20分鐘。", "materials": []}, {"describe": "煮溶牛油，加入蒜茸、麵包糠丶迷迭香及少許鹽炒成寶雲酥。", "materials": []}, {"describe": "將餘下李錦記特鮮生抽塗上羊架，加上寶雲酥，放入焗爐焗至淡金黃色便可。", "materials": []}, {"describe": "芡汁拌勻煮熱伴吃。", "materials": []}]</w:t>
            </w:r>
          </w:p>
        </w:tc>
        <w:tc>
          <w:tcPr>
            <w:tcW w:type="dxa" w:w="184"/>
          </w:tcPr>
          <w:p>
            <w:r/>
          </w:p>
        </w:tc>
        <w:tc>
          <w:tcPr>
            <w:tcW w:type="dxa" w:w="184"/>
          </w:tcPr>
          <w:p>
            <w:r>
              <w:t>14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2025-10-15 23:26:07</w:t>
            </w:r>
          </w:p>
        </w:tc>
        <w:tc>
          <w:tcPr>
            <w:tcW w:type="dxa" w:w="184"/>
          </w:tcPr>
          <w:p>
            <w:r>
              <w:t>2026-05-27 19:42:44</w:t>
            </w:r>
          </w:p>
        </w:tc>
      </w:tr>
      <w:tr>
        <w:tc>
          <w:tcPr>
            <w:tcW w:type="dxa" w:w="184"/>
          </w:tcPr>
          <w:p>
            <w:r>
              <w:t>5532</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鮮味蠔油炒飯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"白飯 (約 2 杯)", "type": [], "unit": {"title": "克", "value": "20250901000022"}, "weight": "350"}, {"name": "火腿, 切粒", "type": [{"title": "肉類", "value": "1752235306674"}, {"title": "豬肉", "value": "20250810000035"}], "unit": {"title": "克", "value": "20250901000022"}, "weight": "90"}, {"name": " 蝦 (蝦肉, 煮熟) ", "type": [{"title": "海鮮", "value": "20250810000041"}, {"title": "對蝦及基圍蝦", "value": "20250810000032"}], "unit": {"title": "克", "value": "20250901000022"}, "weight": "50"}, {"name": " 雞蛋, 打勻", "type": [{"title": "蛋", "value": "20250810000038"}], "unit": {"title": "個/隻", "value": "20250902000015"}, "weight": "3"}]</w:t>
            </w:r>
          </w:p>
        </w:tc>
        <w:tc>
          <w:tcPr>
            <w:tcW w:type="dxa" w:w="184"/>
          </w:tcPr>
          <w:p>
            <w:r>
              <w:t>[{"name": "洋蔥, 切碎", "unit": {"title": "個/隻", "value": "20250902000015"}, "weight": "1"}, {"name": " 生薑, 剁碎 ", "unit": {"title": "茶匙", "value": "20250902000029"}, "weight": "2"}]</w:t>
            </w:r>
          </w:p>
        </w:tc>
        <w:tc>
          <w:tcPr>
            <w:tcW w:type="dxa" w:w="184"/>
          </w:tcPr>
          <w:p>
            <w:r>
              <w:t>[{"name": "李錦記舊庄特級蠔油", "unit": {"title": "湯匙", "value": "20250927000167"}, "weight": "2"}, {"name": "李錦記純正芝麻油", "unit": {"title": "茶匙", "value": "20250902000029"}, "weight": "1/2 "}]</w:t>
            </w:r>
          </w:p>
        </w:tc>
        <w:tc>
          <w:tcPr>
            <w:tcW w:type="dxa" w:w="184"/>
          </w:tcPr>
          <w:p>
            <w:r/>
          </w:p>
        </w:tc>
        <w:tc>
          <w:tcPr>
            <w:tcW w:type="dxa" w:w="184"/>
          </w:tcPr>
          <w:p>
            <w:r/>
          </w:p>
        </w:tc>
        <w:tc>
          <w:tcPr>
            <w:tcW w:type="dxa" w:w="184"/>
          </w:tcPr>
          <w:p>
            <w:r>
              <w:t>[{"name": "", "unit": {"name": "", "weight": ""}, "weight": ""}]</w:t>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"將蛋液煎成蛋皮，切絲備用。", "materials": []}, {"describe": "燒熱2湯匙油，爆香薑蓉及洋蔥，加入火腿及蝦肉炒熟。", "materials": []}, {"describe": "加入白飯、蛋絲及調味料，炒勻至熱透。",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22:20:15</w:t>
            </w:r>
          </w:p>
        </w:tc>
        <w:tc>
          <w:tcPr>
            <w:tcW w:type="dxa" w:w="184"/>
          </w:tcPr>
          <w:p>
            <w:r>
              <w:t>2026-05-27 19:42:44</w:t>
            </w:r>
          </w:p>
        </w:tc>
      </w:tr>
      <w:tr>
        <w:tc>
          <w:tcPr>
            <w:tcW w:type="dxa" w:w="184"/>
          </w:tcPr>
          <w:p>
            <w:r>
              <w:t>5525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沙爹雞柳甘筍湯米粉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(切件) ", "type": [{"title": "家禽", "value": "1752235304071"}, {"title": "雞", "value": "20250810000034"}], "unit": {"title": "克", "value": "20250901000022"}, "weight": "200"}, {"name": "米粉 (未煮)", "type": [{"title": "麵粉（含大米、糯米、木薯及小麥粉）", "value": "20250810000018"}], "unit": {"title": "克", "value": "20250901000022"}, "weight": "200"}]</w:t>
            </w:r>
          </w:p>
        </w:tc>
        <w:tc>
          <w:tcPr>
            <w:tcW w:type="dxa" w:w="184"/>
          </w:tcPr>
          <w:p>
            <w:r>
              <w:t>[{"name": "甘筍 (切絲)", "unit": {"title": "克", "value": "20250901000022"}, "weight": "60"}, {"name": "洋蔥 (切絲) ", "unit": {"title": "克", "value": "20250901000022"}, "weight": "40"}, {"name": "青椒 (切絲) ", "unit": {"title": "克", "value": "20250901000022"}, "weight": "40"}]</w:t>
            </w:r>
          </w:p>
        </w:tc>
        <w:tc>
          <w:tcPr>
            <w:tcW w:type="dxa" w:w="184"/>
          </w:tcPr>
          <w:p>
            <w:r>
              <w:t>[{"name": "李錦記沙爹火鍋上湯 ",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"雞肉用2茶匙調味料醃 15 分鐘備用。", "materials": []}, {"describe": "用 1 湯匙油將雞柳炒熟後，加入所有材料炒勻 (米粉除外)。", "materials": []}, {"describe": "用湯煲煲滾 1.2 公升水，將剩餘調味料煮滾，加米粉至熟，再加入其他材料煮勻即可享用。", "materials": []}, {"describe": "營養師建議: 傳統沙爹普遍較少蔬菜。此食譜加入甘筍、洋蔥及青椒，若再配以一碟時菜(約 300 克/半斤) ，可以增加纖維量。",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21:49:25</w:t>
            </w:r>
          </w:p>
        </w:tc>
        <w:tc>
          <w:tcPr>
            <w:tcW w:type="dxa" w:w="184"/>
          </w:tcPr>
          <w:p>
            <w:r>
              <w:t>2026-05-27 19:42:44</w:t>
            </w:r>
          </w:p>
        </w:tc>
      </w:tr>
      <w:tr>
        <w:tc>
          <w:tcPr>
            <w:tcW w:type="dxa" w:w="184"/>
          </w:tcPr>
          <w:p>
            <w:r>
              <w:t>5522</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凱旋南瓜湯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"南瓜約 1 kg [薄片]", "type": [{"title": "蔬菜（含竹筍）", "value": "20250810000020"}], "unit": {"title": "個/隻", "value": "20250902000015"}, "weight": "1"}]</w:t>
            </w:r>
          </w:p>
        </w:tc>
        <w:tc>
          <w:tcPr>
            <w:tcW w:type="dxa" w:w="184"/>
          </w:tcPr>
          <w:p>
            <w:r>
              <w:t>[{"name": " 椰子油", "unit": {"title": "湯匙", "value": "20250927000167"}, "weight": " 1½"}, {"name": " 洋葱 [切碎]", "unit": {"title": "個/隻", "value": "20250902000015"}, "weight": "1"}, {"name": " 李錦記蒜蓉", "unit": {"title": "茶匙", "value": "20250902000029"}, "weight": "2"}, {"name": " 李錦記薑蓉 ", "unit": {"title": "茶匙", "value": "20250902000029"}, "weight": "½ "}, {"name": " 新鮮布拉塔芝士 ", "unit": {"title": "湯匙", "value": "20250927000167"}, "weight": "1"}, {"name": "南瓜籽 [裝飾用]", "unit": {"title": "茶匙", "value": "20250902000029"}, "weight": "1"}]</w:t>
            </w:r>
          </w:p>
        </w:tc>
        <w:tc>
          <w:tcPr>
            <w:tcW w:type="dxa" w:w="184"/>
          </w:tcPr>
          <w:p>
            <w:r>
              <w:t>[{"name": "李錦記海鮮醬", "unit": {"title": "茶匙", "value": "20250902000029"}, "weight": "1"}, {"name": "紅椒粉", "unit": {"title": "茶匙", "value": "20250902000029"}, "weight": "1"}, {"name": "黃薑粉", "unit": {"title": "茶匙", "value": "20250902000029"}, "weight": "½"}, {"name": "芫荽", "unit": {"title": "茶匙", "value": "20250902000029"}, "weight": "½"}, {"name": "鼠尾草[切碎]", "unit": {"title": "茶匙", "value": "20250902000029"}, "weight": " ½"}, {"name": "調味醬：蔬菜湯", "unit": {"title": "毫升", "value": "20250902000022"}, "weight": "500"}, {"name": "調味醬：椰奶", "unit": {"title": "毫升", "value": "20250902000022"}, "weight": "350"}]</w:t>
            </w:r>
          </w:p>
        </w:tc>
        <w:tc>
          <w:tcPr>
            <w:tcW w:type="dxa" w:w="184"/>
          </w:tcPr>
          <w:p>
            <w:r/>
          </w:p>
        </w:tc>
        <w:tc>
          <w:tcPr>
            <w:tcW w:type="dxa" w:w="184"/>
          </w:tcPr>
          <w:p>
            <w:r/>
          </w:p>
        </w:tc>
        <w:tc>
          <w:tcPr>
            <w:tcW w:type="dxa" w:w="184"/>
          </w:tcPr>
          <w:p>
            <w:r/>
          </w:p>
        </w:tc>
        <w:tc>
          <w:tcPr>
            <w:tcW w:type="dxa" w:w="184"/>
          </w:tcPr>
          <w:p>
            <w:r>
              <w:t>[{"product":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2387, "libraryType": "product_cloud", "cardViewData": {"name": "蒜蓉 326g", "extra": "326G", "thumbnailUrl": "https://leekumkee-cdn.tezign.com/t489/MTc1MzY3MDgwNTIyNmIwZGY0ZWQ5LTk2ZTEtNGJiZS1iZGE1.jpg?Expires=2393164799&amp;OSSAccessKeyId=LTAI5tMTDLuZrzie71eZEbZv&amp;Signature=yQOKjsa26IFgw0QecEYlBRuVn6o%3D&amp;response-content-disposition=inline&amp;x-oss-process=image%2Fresize%2Cm_lfit%2Cw_300%2Ch_300"}}}, {"product": {"id": 2388, "libraryType": "product_cloud", "cardViewData": {"name": "薑蓉 213g", "extra": "213G", "thumbnailUrl": "https://leekumkee-cdn.tezign.com/t489/MTc1MzY3MDgwNTIyNjIzNjlhYjk3LTNmMGItNDQyZi04MzAw.jpg?Expires=2393164799&amp;OSSAccessKeyId=LTAI5tMTDLuZrzie71eZEbZv&amp;Signature=VtQgYnVGBeoVKpqxEdxSjr5cFjU%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"76-90", "value": "1751610103414"}]</w:t>
            </w:r>
          </w:p>
        </w:tc>
        <w:tc>
          <w:tcPr>
            <w:tcW w:type="dxa" w:w="184"/>
          </w:tcPr>
          <w:p>
            <w:r>
              <w:t>82-105</w:t>
            </w:r>
          </w:p>
        </w:tc>
        <w:tc>
          <w:tcPr>
            <w:tcW w:type="dxa" w:w="184"/>
          </w:tcPr>
          <w:p>
            <w:r/>
          </w:p>
        </w:tc>
        <w:tc>
          <w:tcPr>
            <w:tcW w:type="dxa" w:w="184"/>
          </w:tcPr>
          <w:p>
            <w:r>
              <w:t>[{"describe": "將烤箱預熱至 220 °C", "materials": []}, {"describe": "將南瓜切成薄片，放上烤盤，加上 1 湯匙椰子油，放入烤爐烤 35-40 分鐘，直至變軟", "materials": []}, {"describe": "用 ½ 湯匙椰子油燒熱鍋，放入洋葱炒至變軟。加入蒜蓉和薑蓉，炒匀", "materials": []}, {"describe": "將烤熟的南瓜、其他材料及調味料 [除了布拉塔芝士外] 加入鍋中，然後加入蔬菜湯和椰奶，慢火煮 10-15 分鐘", "materials": []}, {"describe": "把煮好的南瓜湯放涼後並放入攪拌機攪至軟滑，食用時再加熱，然後加入布拉塔芝士和鼠尾草即可  ",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21:27:56</w:t>
            </w:r>
          </w:p>
        </w:tc>
        <w:tc>
          <w:tcPr>
            <w:tcW w:type="dxa" w:w="184"/>
          </w:tcPr>
          <w:p>
            <w:r>
              <w:t>2026-05-27 19:42:44</w:t>
            </w:r>
          </w:p>
        </w:tc>
      </w:tr>
      <w:tr>
        <w:tc>
          <w:tcPr>
            <w:tcW w:type="dxa" w:w="184"/>
          </w:tcPr>
          <w:p>
            <w:r>
              <w:t>5503</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黑椒洋蔥雞排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"雞胸肉(約396克) ", "type": [{"title": "家禽", "value": "1752235304071"}, {"title": "雞", "value": "20250810000034"}], "unit": {"title": "塊", "value": "20250901000031"}, "weight": "2"}, {"name": "洋蔥(切絲) ", "type": [{"title": "蔬菜（含竹筍）", "value": "20250810000020"}], "unit": {"title": "個/隻", "value": "20250902000015"}, "weight": "0.5"}]</w:t>
            </w:r>
          </w:p>
        </w:tc>
        <w:tc>
          <w:tcPr>
            <w:tcW w:type="dxa" w:w="184"/>
          </w:tcPr>
          <w:p>
            <w:r>
              <w:t>[{"name": "李錦記即磨黑胡椒  ", "unit": {"title": "茶匙", "value": "20250902000029"}, "weight": "2"}, {"name": "錦珍蒜蓉 ", "unit": {"title": "茶匙", "value": "20250902000029"}, "weight": "2"}, {"name": " 生粉 ", "unit": {"title": "湯匙", "value": "20250927000167"}, "weight": "1"}, {"name": "食用植物油 ", "unit": {"title": "湯匙", "value": "20250927000167"}, "weight": "3"}, {"name": "水 ", "unit": {"title": "杯", "value": "20250902000023"}, "weight": "¼ "}]</w:t>
            </w:r>
          </w:p>
        </w:tc>
        <w:tc>
          <w:tcPr>
            <w:tcW w:type="dxa" w:w="184"/>
          </w:tcPr>
          <w:p>
            <w:r>
              <w:t>[{"name": "李錦記濃縮雞汁", "unit": {"title": "湯匙", "value": "20250927000167"}, "weight": "4"}]</w:t>
            </w:r>
          </w:p>
        </w:tc>
        <w:tc>
          <w:tcPr>
            <w:tcW w:type="dxa" w:w="184"/>
          </w:tcPr>
          <w:p>
            <w:r/>
          </w:p>
        </w:tc>
        <w:tc>
          <w:tcPr>
            <w:tcW w:type="dxa" w:w="184"/>
          </w:tcPr>
          <w:p>
            <w:r/>
          </w:p>
        </w:tc>
        <w:tc>
          <w:tcPr>
            <w:tcW w:type="dxa" w:w="184"/>
          </w:tcPr>
          <w:p>
            <w:r/>
          </w:p>
        </w:tc>
        <w:tc>
          <w:tcPr>
            <w:tcW w:type="dxa" w:w="184"/>
          </w:tcPr>
          <w:p>
            <w:r>
              <w:t>[{"product": {"id": 2543, "libraryType": "product_cloud", "cardViewData": {"name": "即磨黑胡椒 45g", "thumbnailUrl": "https://leekumkee-cdn.tezign.com/t489/MTc1MzY3MDc5NjA5MGYwYWNhNDVhLTMzMzItNDVjMS04OGQ2.jpg?Expires=2393164799&amp;OSSAccessKeyId=LTAI5tMTDLuZrzie71eZEbZv&amp;Signature=i3pwWD2%2Bb44n6%2BgN8OtiFb6Vizk%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w:t>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"將雞胸肉切成雞排狀，加入蒜蓉、黑胡椒碎、生粉、2湯匙油和3湯匙雞汁拌匀調味醃製約20分鐘。", "materials": []}, {"describe": "熱鍋下1湯匙油，將雞排煎至兩面金黃至熟，取出備用，餘油煸香洋蔥絲，將雞排和洋蔥絲裝盤。", "materials": []}, {"describe": "將煎雞排後剩餘的汁加上水及1湯匙雞汁煮沸成汁後, 淋於雞排上即成。", "materials": []}, {"describe": "提示: 1. 可將雞胸肉換成雞腿肉。", "materials": []}, {"describe": "提示: 2. 可適個人喜好選擇不同配料。",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19:53:34</w:t>
            </w:r>
          </w:p>
        </w:tc>
        <w:tc>
          <w:tcPr>
            <w:tcW w:type="dxa" w:w="184"/>
          </w:tcPr>
          <w:p>
            <w:r>
              <w:t>2026-05-27 19:42:44</w:t>
            </w:r>
          </w:p>
        </w:tc>
      </w:tr>
      <w:tr>
        <w:tc>
          <w:tcPr>
            <w:tcW w:type="dxa" w:w="184"/>
          </w:tcPr>
          <w:p>
            <w:r>
              <w:t>5482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韓式牛肉蒟蒻麵</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"蒟蒻麵 ，沖洗後瀝水", "type": [{"title": "麵 / 義大利麵 / 烏冬 / 蕎麥麵", "value": "20250810000017"}], "unit": {"title": "克", "value": "20250901000022"}, "weight": "400"}, {"name": "牛肉片", "type": [{"title": "肉類", "value": "1752235306674"}, {"title": "牛", "value": "20250810000006"}], "unit": {"title": "克", "value": "20250901000022"}, "weight": "100"}]</w:t>
            </w:r>
          </w:p>
        </w:tc>
        <w:tc>
          <w:tcPr>
            <w:tcW w:type="dxa" w:w="184"/>
          </w:tcPr>
          <w:p>
            <w:r>
              <w:t>[{"name": "甘荀 , 切絲 ", "unit": {"title": "條", "value": "20250902000017"}, "weight": "1/3"}, {"name": "洋蔥 , 切絲", "unit": {"title": "個/隻", "value": "20250902000015"}, "weight": " 1/4 "}, {"name": "菠菜，切段 ", "unit": {"title": "棵/根", "value": "20251002001074"}, "weight": "4"}, {"name": "冬菇 , 浸軟後切絲", "unit": {"title": "個/隻", "value": "20250902000015"}, "weight": "3"}, {"name": "木耳, 浸軟後切絲", "unit": {"title": "克", "value": "20250901000022"}, "weight": "10"}]</w:t>
            </w:r>
          </w:p>
        </w:tc>
        <w:tc>
          <w:tcPr>
            <w:tcW w:type="dxa" w:w="184"/>
          </w:tcPr>
          <w:p>
            <w:r>
              <w:t>[{"name": "李錦記蒜蓉 1 茶匙", "unit": {"title": "茶匙", "value": "20250902000029"}, "weight": "1"}, {"name": "李錦記純石磨芝麻油 (15毫升炒牛肉用，15毫升最後加入蒟蒻麵)", "unit": {"title": "毫升", "value": "20250902000022"}, "weight": "30"}, {"name": "白芝麻", "unit": {"title": "茶匙", "value": "20250902000029"}, "weight": "1"}, {"name": "鹽", "unit": {"title": "茶匙", "value": "20250902000029"}, "weight": "0.5"}]</w:t>
            </w:r>
          </w:p>
        </w:tc>
        <w:tc>
          <w:tcPr>
            <w:tcW w:type="dxa" w:w="184"/>
          </w:tcPr>
          <w:p>
            <w:r/>
          </w:p>
        </w:tc>
        <w:tc>
          <w:tcPr>
            <w:tcW w:type="dxa" w:w="184"/>
          </w:tcPr>
          <w:p>
            <w:r>
              <w:t>[{"name": "李錦記純石磨芝麻油", "unit": {"title": "毫升", "value": "20250902000022"}, "weight": "10"}, {"name": "李錦記有機頭抽", "unit": {"title": "毫升", "value": "20250902000022"}, "weight": "30"}, {"name": "糖", "unit": {"title": "克", "value": "20250901000022"}, "weight": "20"}, {"name": "水", "unit": {"title": "毫升", "value": "20250902000022"}, "weight": "20"}]</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"牛肉先用醃料醃15分鐘。留起醃汁備用。", "materials": []}, {"describe": "中火， 在鍋加少許麻油，加入牛肉，輕炒炒熟後撈起備用。在同一鍋中再加入洋蔥﹑蒜蓉﹑鹽，炒約一分鐘，再加入甘荀﹑木耳﹑菠菜﹑冬菇，炒至軟身。 ", "materials": []}, {"describe": "將牛肉及醃汁回鍋，加入蒟蒻麵﹑剩餘麻油與所有食材攪勻即可。", "materials": []}, {"describe": "食用前可灑上白芝麻。     小貼士  牛肉筋絡較多，逆紋切可令牛肉不易變韌，口感較柔嫩好吃。  蒟蒻麵需要先浸水，再沖洗以去除鹼味。", "materials": []}]</w:t>
            </w:r>
          </w:p>
        </w:tc>
        <w:tc>
          <w:tcPr>
            <w:tcW w:type="dxa" w:w="184"/>
          </w:tcPr>
          <w:p>
            <w:r/>
          </w:p>
        </w:tc>
        <w:tc>
          <w:tcPr>
            <w:tcW w:type="dxa" w:w="184"/>
          </w:tcPr>
          <w:p>
            <w:r>
              <w:t>2</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2025-10-15 15:31:52</w:t>
            </w:r>
          </w:p>
        </w:tc>
        <w:tc>
          <w:tcPr>
            <w:tcW w:type="dxa" w:w="184"/>
          </w:tcPr>
          <w:p>
            <w:r>
              <w:t>2026-05-27 19:42:44</w:t>
            </w:r>
          </w:p>
        </w:tc>
      </w:tr>
      <w:tr>
        <w:tc>
          <w:tcPr>
            <w:tcW w:type="dxa" w:w="184"/>
          </w:tcPr>
          <w:p>
            <w:r>
              <w:t>5476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和風豚肉炒烏冬</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"烏冬", "type": [{"title": "麵 / 義大利麵 / 烏冬 / 蕎麥麵", "value": "20250810000017"}], "unit": {"title": "個/隻", "value": "20250902000015"}, "weight": "2/3"}, {"name": "豚肉片", "type": [{"title": "肉類", "value": "1752235306674"}, {"title": "豬", "value": "20250810000035"}], "unit": {"title": "片", "value": "20250902000018"}, "weight": "6"}]</w:t>
            </w:r>
          </w:p>
        </w:tc>
        <w:tc>
          <w:tcPr>
            <w:tcW w:type="dxa" w:w="184"/>
          </w:tcPr>
          <w:p>
            <w:r>
              <w:t>[{"name": "洋蔥", "unit": {"title": "條", "value": "20250902000017"}, "weight": "1/3"}, {"name": "紅蘿蔔", "unit": {"title": "條", "value": "20250902000017"}, "weight": "1/2"}, {"name": "粟米芯 (烚熟)", "unit": {"title": "條", "value": "20250902000017"}, "weight": "6"}]</w:t>
            </w:r>
          </w:p>
        </w:tc>
        <w:tc>
          <w:tcPr>
            <w:tcW w:type="dxa" w:w="184"/>
          </w:tcPr>
          <w:p>
            <w:r/>
          </w:p>
        </w:tc>
        <w:tc>
          <w:tcPr>
            <w:tcW w:type="dxa" w:w="184"/>
          </w:tcPr>
          <w:p>
            <w:r/>
          </w:p>
        </w:tc>
        <w:tc>
          <w:tcPr>
            <w:tcW w:type="dxa" w:w="184"/>
          </w:tcPr>
          <w:p>
            <w:r/>
          </w:p>
        </w:tc>
        <w:tc>
          <w:tcPr>
            <w:tcW w:type="dxa" w:w="184"/>
          </w:tcPr>
          <w:p>
            <w:r>
              <w:t>[{"name": "李錦記減鹽蠔油", "unit": {"title": "茶匙", "value": "20250902000029"}, "weight": "1"}, {"name": "水", "unit": {"title": "湯匙", "value": "20250927000167"}, "weight": "3"}, {"name": "李錦記薑蓉", "unit": {"title": "湯匙", "value": "20250927000167"}, "weight": "1"}, {"name": "李錦記蒜蓉", "unit": {"title": "茶匙", "value": "20250902000029"}, "weight": "1"}]</w:t>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"在小鍋中煮滾水及加入李錦記減鹽蠔油，再滾後加入蒜蓉和薑蓉，煮成生薑燒汁備用。", "materials": []}, {"describe": "將紅蘿蔔及洋蔥切成幼條。", "materials": []}, {"describe": "用滾水將烏冬煮至8成熟撈起備用。", "materials": []}, {"describe": "下油將洋蔥和紅蘿蔔炒至軟身，加入豚肉片炒至全熟。", "materials": []}, {"describe": "轉小火加入烏冬及生薑燒汁拌勻煮2分鐘即。",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14:35:50</w:t>
            </w:r>
          </w:p>
        </w:tc>
        <w:tc>
          <w:tcPr>
            <w:tcW w:type="dxa" w:w="184"/>
          </w:tcPr>
          <w:p>
            <w:r>
              <w:t>2026-05-27 19:42:44</w:t>
            </w:r>
          </w:p>
        </w:tc>
      </w:tr>
      <w:tr>
        <w:tc>
          <w:tcPr>
            <w:tcW w:type="dxa" w:w="184"/>
          </w:tcPr>
          <w:p>
            <w:r>
              <w:t>5475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和風豚肉炒烏冬</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"烏冬", "type": [{"title": "麵 / 義大利麵 / 烏冬 / 蕎麥麵", "value": "20250810000017"}], "unit": {"title": "個/隻", "value": "20250902000015"}, "weight": "2"}, {"name": "豚肉片", "type": [{"title": "肉類", "value": "1752235306674"}, {"title": "豬", "value": "20250810000035"}], "unit": {"title": "片", "value": "20250902000018"}, "weight": "6"}]</w:t>
            </w:r>
          </w:p>
        </w:tc>
        <w:tc>
          <w:tcPr>
            <w:tcW w:type="dxa" w:w="184"/>
          </w:tcPr>
          <w:p>
            <w:r>
              <w:t>[{"name": "洋蔥  (切絲) ", "unit": {"title": "克", "value": "20250901000022"}, "weight": "60"}, {"name": "⽢筍  (切絲) ", "unit": {"title": "克", "value": "20250901000022"}, "weight": "40"}, {"name": "椰菜  (切絲)", "unit": {"title": "克", "value": "20250901000022"}, "weight": "100"}, {"name": " 鮮冬菇  (切⽚)", "unit": {"title": "個/隻", "value": "20250902000015"}, "weight": "4"}]</w:t>
            </w:r>
          </w:p>
        </w:tc>
        <w:tc>
          <w:tcPr>
            <w:tcW w:type="dxa" w:w="184"/>
          </w:tcPr>
          <w:p>
            <w:r>
              <w:t>[{"name": "李錦記特鮮⽣抽", "unit": {"title": "茶匙", "value": "20250902000029"}, "weight": "1"}, {"name": "李錦記無激素特鮮雞粉 ", "unit": {"title": "茶匙", "value": "20250902000029"}, "weight": "2"}, {"name": "李錦記特級老抽", "unit": {"title": "茶匙", "value": "20250902000029"}, "weight": "1/2"}, {"name": "李錦記薑蓉", "unit": {"title": "湯匙", "value": "20250927000167"}, "weight": "1"}, {"name": " 李錦記蒜蓉", "unit": {"title": "茶匙", "value": "20250902000029"}, "weight": "1"}, {"name": "李錦記極純黑芝麻油", "unit": {"title": "適量", "value": "20251027000018"}, "weight": ""}]</w:t>
            </w:r>
          </w:p>
        </w:tc>
        <w:tc>
          <w:tcPr>
            <w:tcW w:type="dxa" w:w="184"/>
          </w:tcPr>
          <w:p>
            <w:r/>
          </w:p>
        </w:tc>
        <w:tc>
          <w:tcPr>
            <w:tcW w:type="dxa" w:w="184"/>
          </w:tcPr>
          <w:p>
            <w:r>
              <w:t>[{"name": "李錦記無激素特鮮雞粉", "unit": {"title": "茶匙", "value": "20250902000029"}, "weight": "1/4"}]</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"將醃豚⾁⽚⽤醃料醃5分鐘，並預先將調味料拌匀備⽤。", "materials": []}, {"describe": "鍋中煮滾⽔後加入烏冬，煮⾄8成熟撈起備⽤。", "materials": []}, {"describe": "熱鑊下油，先將豚⾁和鮮冬菇煎熟，再加入洋葱，⽢筍和椰菜炒⾄軟⾝，再加入烏冬和調味料，中火炒1分鐘，最後加上少許芝麻油即成。",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14:28:12</w:t>
            </w:r>
          </w:p>
        </w:tc>
        <w:tc>
          <w:tcPr>
            <w:tcW w:type="dxa" w:w="184"/>
          </w:tcPr>
          <w:p>
            <w:r>
              <w:t>2026-05-27 19:42:44</w:t>
            </w:r>
          </w:p>
        </w:tc>
      </w:tr>
      <w:tr>
        <w:tc>
          <w:tcPr>
            <w:tcW w:type="dxa" w:w="184"/>
          </w:tcPr>
          <w:p>
            <w:r>
              <w:t>5426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三文魚Poke</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"刺身級三文魚 ", "type": [{"title": "魚", "value": "1752235330011"}], "unit": {"title": "克", "value": "20250901000022"}, "weight": "450"}]</w:t>
            </w:r>
          </w:p>
        </w:tc>
        <w:tc>
          <w:tcPr>
            <w:tcW w:type="dxa" w:w="184"/>
          </w:tcPr>
          <w:p>
            <w:r>
              <w:t>[{"name": "芒果 ", "unit": {"title": "克", "value": "20250901000022"}, "weight": "110"}, {"name": "青瓜", "unit": {"title": "克", "value": "20250901000022"}, "weight": "55"}, {"name": "芝麻", "unit": {"title": "茶匙", "value": "20250902000029"}, "weight": "1"}, {"name": "洋蔥絲", "unit": {"title": "克", "value": "20250901000022"}, "weight": "27"}, {"name": "芫荽", "unit": {"title": "湯匙", "value": "20250927000167"}, "weight": "1"}]</w:t>
            </w:r>
          </w:p>
        </w:tc>
        <w:tc>
          <w:tcPr>
            <w:tcW w:type="dxa" w:w="184"/>
          </w:tcPr>
          <w:p>
            <w:r>
              <w:t>[{"name": "李錦記蘋果醋 （醃洋蔥) ", "unit": {"title": "湯匙", "value": "20250927000167"}, "weight": "1"}, {"name": "李錦記辣豆瓣醬", "unit": {"title": "湯匙", "value": "20250927000167"}, "weight": "2"}, {"name": "李錦記極純黑芝麻油 ", "unit": {"title": "湯匙", "value": "20250927000167"}, "weight": "1"}, {"name": "李錦記即磨黑胡椒",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"洋蔥切幼絲，以李錦記蘋果醋醃10分鐘。", "materials": []}, {"describe": "將三文魚、青瓜、及芒果切成粒狀。", "materials": []}, {"describe": "三文魚及青瓜拌入調味料。", "materials": []}, {"describe": "拌勻後撒上芝麻、芫荽及黑胡椒即可食用。  貼士：  青瓜除了切粒，可以改成為「手拍黃瓜」方式，增添創意。  如果不喜歡吃三文魚， 可以用煎熟蝦或帶子取替。",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00:31:52</w:t>
            </w:r>
          </w:p>
        </w:tc>
        <w:tc>
          <w:tcPr>
            <w:tcW w:type="dxa" w:w="184"/>
          </w:tcPr>
          <w:p>
            <w:r>
              <w:t>2026-05-27 19:42:44</w:t>
            </w:r>
          </w:p>
        </w:tc>
      </w:tr>
      <w:tr>
        <w:tc>
          <w:tcPr>
            <w:tcW w:type="dxa" w:w="184"/>
          </w:tcPr>
          <w:p>
            <w:r>
              <w:t>5424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蠔油三文魚Poke</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"生魚片級三文魚", "type": [{"title": "魚", "value": "1752235330011"}], "unit": {"title": "克", "value": "20250901000022"}, "weight": "450"}]</w:t>
            </w:r>
          </w:p>
        </w:tc>
        <w:tc>
          <w:tcPr>
            <w:tcW w:type="dxa" w:w="184"/>
          </w:tcPr>
          <w:p>
            <w:r>
              <w:t>[{"name": "牛油果粒", "unit": {"title": "克", "value": "20250901000022"}, "weight": "110"}, {"name": "青瓜片 ", "unit": {"title": "克", "value": "20250901000022"}, "weight": "55"}, {"name": "黑芝麻", "unit": {"title": "茶匙", "value": "20250902000029"}, "weight": "1"}, {"name": "洋蔥絲 ", "unit": {"title": "克", "value": "20250901000022"}, "weight": "27"}, {"name": "蔥花 ", "unit": {"title": "湯匙", "value": "20250927000167"}, "weight": "1"}]</w:t>
            </w:r>
          </w:p>
        </w:tc>
        <w:tc>
          <w:tcPr>
            <w:tcW w:type="dxa" w:w="184"/>
          </w:tcPr>
          <w:p>
            <w:r>
              <w:t>[{"name": "李錦記舊庄特級蠔油 ", "unit": {"title": "湯匙", "value": "20250927000167"}, "weight": "3"}, {"name": "李錦記純香芝麻油 ", "unit": {"title": "湯匙", "value": "20250927000167"}, "weight": "1 1/2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"將三文魚切成小粒狀", "materials": []}, {"describe": "將三文魚、牛油果、青瓜片、洋蔥及蔥花。", "materials": []}, {"describe": "拌入調味料，拌勻後撒上黑芝麻即可食用。",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00:22:49</w:t>
            </w:r>
          </w:p>
        </w:tc>
        <w:tc>
          <w:tcPr>
            <w:tcW w:type="dxa" w:w="184"/>
          </w:tcPr>
          <w:p>
            <w:r>
              <w:t>2026-05-27 19:42:44</w:t>
            </w:r>
          </w:p>
        </w:tc>
      </w:tr>
      <w:tr>
        <w:tc>
          <w:tcPr>
            <w:tcW w:type="dxa" w:w="184"/>
          </w:tcPr>
          <w:p>
            <w:r>
              <w:t>5413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和風牛肉丼</w:t>
            </w:r>
          </w:p>
        </w:tc>
        <w:tc>
          <w:tcPr>
            <w:tcW w:type="dxa" w:w="184"/>
          </w:tcPr>
          <w:p>
            <w:r>
              <w:t>1</w:t>
            </w:r>
          </w:p>
        </w:tc>
        <w:tc>
          <w:tcPr>
            <w:tcW w:type="dxa" w:w="184"/>
          </w:tcPr>
          <w:p>
            <w:r>
              <w:t>0</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"肥牛片", "type": [{"title": "肉類", "value": "1752235306674"}, {"title": "牛肉", "value": "20250810000006"}], "unit": {"title": "克", "value": "20250901000022"}, "weight": "100"}, {"name": "米", "type": [], "unit": {"title": "克", "value": "20250901000022"}, "weight": "150"}]</w:t>
            </w:r>
          </w:p>
        </w:tc>
        <w:tc>
          <w:tcPr>
            <w:tcW w:type="dxa" w:w="184"/>
          </w:tcPr>
          <w:p>
            <w:r>
              <w:t>[{"name": "洋蔥(切條) ", "unit": {"title": "克", "value": "20250901000022"}, "weight": "80"}, {"name": "李錦記薑蓉", "unit": {"title": "茶匙", "value": "20250902000029"}, "weight": "2"}, {"name": "味醂", "unit": {"title": "湯匙", "value": "20250927000167"}, "weight": "1"}, {"name": "水", "unit": {"title": "毫升", "value": "20250902000022"}, "weight": "150"}]</w:t>
            </w:r>
          </w:p>
        </w:tc>
        <w:tc>
          <w:tcPr>
            <w:tcW w:type="dxa" w:w="184"/>
          </w:tcPr>
          <w:p>
            <w:r>
              <w:t>[{"name": "李錦記舊庄特級蠔油", "unit": {"title": "湯匙", "value": "20250927000167"}, "weight": "1½"}, {"name": "李錦記特級老抽", "unit": {"title": "茶匙", "value": "20250902000029"}, "weight": "1"}, {"name": "李錦記極純黑芝麻油", "unit": {"title": "茶匙", "value": "20250902000029"}, "weight": "1"}, {"name": "水", "unit": {"title": "毫升", "value": "20250902000022"}, "weight": "60"}]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"將米洗浄後放入電飯煲，加水及薑蓉拌勻，煮至熟透。", "materials": []}, {"describe": "炒香洋蔥至軟身，加味醂煮至熱，再加調味料煮勻。", "materials": []}, {"describe": "肥牛輕輕出水後放入醬汁內，煮熟後放飯面即可食用。", "materials": []}, {"describe": "小貼士： 因為洋葱糖份高，可切條後浸水一會才炒，可令洋葱不易變黑。", "materials": []}, {"describe": "營養師建議: 肥牛雖然鮮美，須注意其脂肪含量比例較蛋白質多，經常食用會影響體重及容易疲倦，建議用較低脂肪的薄切鮮牛肉代替。加入1-2隻雞蛋增加優質蛋白質；再配以野菜鍋，食得更均衡﹗",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23:48:43</w:t>
            </w:r>
          </w:p>
        </w:tc>
        <w:tc>
          <w:tcPr>
            <w:tcW w:type="dxa" w:w="184"/>
          </w:tcPr>
          <w:p>
            <w:r>
              <w:t>2026-05-27 19:42:44</w:t>
            </w:r>
          </w:p>
        </w:tc>
      </w:tr>
      <w:tr>
        <w:tc>
          <w:tcPr>
            <w:tcW w:type="dxa" w:w="184"/>
          </w:tcPr>
          <w:p>
            <w:r>
              <w:t>5412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沙爹肥牛蒟蒻雜菜煲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"蒟蒻麵 ", "type": [{"title": "麵 / 義大利麵 / 烏冬 / 蕎麥麵", "value": "20250810000017"}], "unit": {"title": "克", "value": "20250901000022"}, "weight": "100"}, {"name": " 肥牛", "type": [{"title": "肉類", "value": "1752235306674"}, {"title": "牛", "value": "20250810000006"}], "unit": {"title": "克", "value": "20250901000022"}, "weight": "80"}]</w:t>
            </w:r>
          </w:p>
        </w:tc>
        <w:tc>
          <w:tcPr>
            <w:tcW w:type="dxa" w:w="184"/>
          </w:tcPr>
          <w:p>
            <w:r>
              <w:t>[{"name": "西蘭花（切件）", "unit": {"title": "克", "value": "20250901000022"}, "weight": "30"}, {"name": "紫洋蔥（切塊）", "unit": {"title": "克", "value": "20250901000022"}, "weight": "20"}, {"name": "甘荀 （切片）", "unit": {"title": "克", "value": "20250901000022"}, "weight": "10"}, {"name": "芫茜", "unit": {"title": "克", "value": "20250901000022"}, "weight": "10"}, {"name": "薑片", "unit": {"title": "片", "value": "20250902000018"}, "weight": " 2 -3"}, {"name": "李錦記沙爹濃湯 ", "unit": {"title": "包", "value": "20250902000006"}, "weight": "1"}, {"name": "鹽 ", "unit": {"title": "茶匙", "value": "20250902000029"}, "weight": "1"}]</w:t>
            </w:r>
          </w:p>
        </w:tc>
        <w:tc>
          <w:tcPr>
            <w:tcW w:type="dxa" w:w="184"/>
          </w:tcPr>
          <w:p>
            <w:r>
              <w:t>[{"name": "", "weight": ""}]</w:t>
            </w:r>
          </w:p>
        </w:tc>
        <w:tc>
          <w:tcPr>
            <w:tcW w:type="dxa" w:w="184"/>
          </w:tcPr>
          <w:p>
            <w:r/>
          </w:p>
        </w:tc>
        <w:tc>
          <w:tcPr>
            <w:tcW w:type="dxa" w:w="184"/>
          </w:tcPr>
          <w:p>
            <w:r>
              <w:t>[{"name": "李錦記舊庄特級蠔油",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 ", "materials": []}, {"describe": "肥牛以醃料醃 10 分鐘至入味。", "materials": []}, {"describe": "爆香薑片後加入西蘭花、甘荀、紫洋蔥翻炒至 8 成熟，以鹽調味後盛起備用。", "materials": []}, {"describe": "原鍋加入濃湯煮滾，放入蒟蒻麵稍煮至醬汁濃稠。", "materials": []}, {"describe": "鋪上肥牛及蔬菜煮至熟透，撒上芫茜即可。", "materials": []}, {"describe": "貼士：蔬菜加入鹽同炒，色澤更翠綠。",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23:47:43</w:t>
            </w:r>
          </w:p>
        </w:tc>
        <w:tc>
          <w:tcPr>
            <w:tcW w:type="dxa" w:w="184"/>
          </w:tcPr>
          <w:p>
            <w:r>
              <w:t>2026-05-27 19:42:44</w:t>
            </w:r>
          </w:p>
        </w:tc>
      </w:tr>
      <w:tr>
        <w:tc>
          <w:tcPr>
            <w:tcW w:type="dxa" w:w="184"/>
          </w:tcPr>
          <w:p>
            <w:r>
              <w:t>5401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川式麻辣炒牛肉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"牛肉  [切片]", "type": [{"title": "肉類", "value": "1752235306674"}, {"title": "牛", "value": "20250810000006"}], "unit": {"title": "克", "value": "20250901000022"}, "weight": "350"}]</w:t>
            </w:r>
          </w:p>
        </w:tc>
        <w:tc>
          <w:tcPr>
            <w:tcW w:type="dxa" w:w="184"/>
          </w:tcPr>
          <w:p>
            <w:r>
              <w:t>[{"name": "洋蔥  [切塊] ", "unit": {"title": "克", "value": "20250901000022"}, "weight": "50"}, {"name": "甜椒  [切塊]", "unit": {"title": "克", "value": "20250901000022"}, "weight": "50"}, {"name": "紅尖椒  [切塊] ", "unit": {"title": "克", "value": "20250901000022"}, "weight": "10"}, {"name": "李錦記川式麻辣醬", "unit": {"title": "湯匙", "value": "20250927000167"}, "weight": "1 ½"}]</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"用2湯匙油炒香洋蔥、甜椒、 紅尖椒 。", "materials": []}, {"describe": "加入牛肉炒熟，拌入川式麻辣小炒醬， 炒勻至熱透。", "materials": []}, {"describe": "小貼士: 如喜歡味道更辣，可以加增半湯匙川式麻辣小炒醬作調味。", "materials": []}]</w:t>
            </w:r>
          </w:p>
        </w:tc>
        <w:tc>
          <w:tcPr>
            <w:tcW w:type="dxa" w:w="184"/>
          </w:tcPr>
          <w:p>
            <w:r/>
          </w:p>
        </w:tc>
        <w:tc>
          <w:tcPr>
            <w:tcW w:type="dxa" w:w="184"/>
          </w:tcPr>
          <w:p>
            <w:r>
              <w:t>4</w:t>
            </w:r>
          </w:p>
        </w:tc>
        <w:tc>
          <w:tcPr>
            <w:tcW w:type="dxa" w:w="184"/>
          </w:tcPr>
          <w:p>
            <w:r>
              <w:t>1</w:t>
            </w:r>
          </w:p>
        </w:tc>
        <w:tc>
          <w:tcPr>
            <w:tcW w:type="dxa" w:w="184"/>
          </w:tcPr>
          <w:p>
            <w:r>
              <w:t>1</w:t>
            </w:r>
          </w:p>
        </w:tc>
        <w:tc>
          <w:tcPr>
            <w:tcW w:type="dxa" w:w="184"/>
          </w:tcPr>
          <w:p>
            <w:r>
              <w:t>已发布</w:t>
            </w:r>
          </w:p>
        </w:tc>
        <w:tc>
          <w:tcPr>
            <w:tcW w:type="dxa" w:w="184"/>
          </w:tcPr>
          <w:p>
            <w:r>
              <w:t>审批通过</w:t>
            </w:r>
          </w:p>
        </w:tc>
        <w:tc>
          <w:tcPr>
            <w:tcW w:type="dxa" w:w="184"/>
          </w:tcPr>
          <w:p>
            <w:r>
              <w:t>2025-10-14 23:25:52</w:t>
            </w:r>
          </w:p>
        </w:tc>
        <w:tc>
          <w:tcPr>
            <w:tcW w:type="dxa" w:w="184"/>
          </w:tcPr>
          <w:p>
            <w:r>
              <w:t>2026-05-27 19:42:44</w:t>
            </w:r>
          </w:p>
        </w:tc>
      </w:tr>
      <w:tr>
        <w:tc>
          <w:tcPr>
            <w:tcW w:type="dxa" w:w="184"/>
          </w:tcPr>
          <w:p>
            <w:r>
              <w:t>5383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秘製麻辣鮑魚雞煲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"李錦記鮑魚180克  (隨個人喜好挑選口味)", "type": [{"title": "海鮮", "value": "20250810000041"}, {"title": "扇貝及鮑魚", "value": "20250810000028"}], "unit": {"title": "罐", "value": "20250902000008"}, "weight": "1"}, {"name": "雞 （切件）", "type": [{"title": "家禽", "value": "1752235304071"}, {"title": "雞", "value": "20250810000034"}], "unit": {"title": "個/隻", "value": "20250902000015"}, "weight": "1"}]</w:t>
            </w:r>
          </w:p>
        </w:tc>
        <w:tc>
          <w:tcPr>
            <w:tcW w:type="dxa" w:w="184"/>
          </w:tcPr>
          <w:p>
            <w:r>
              <w:t>[{"name": "薑片", "unit": {"title": "適量", "value": "20251027000018"}, "weight": ""}, {"name": "蒜頭", "unit": {"title": "適量", "value": "20251027000018"}, "weight": ""}, {"name": "紫洋蔥 隨個人喜好添加", "unit": {"title": "適量", "value": "20251027000018"}, "weight": ""}, {"name": "芫茜", "unit": {"title": "適量", "value": "20251027000018"}, "weight": ""}, {"name": "青椒 隨個人喜好添加", "unit": {"title": "適量", "value": "20251027000018"}, "weight": ""}, {"name": "紅椒 隨個人喜好添加", "unit": {"title": "適量", "value": "20251027000018"}, "weight": ""}]</w:t>
            </w:r>
          </w:p>
        </w:tc>
        <w:tc>
          <w:tcPr>
            <w:tcW w:type="dxa" w:w="184"/>
          </w:tcPr>
          <w:p>
            <w:r>
              <w:t>[{"name": "李錦記秘製麻辣雞煲醬", "unit": {"title": "包", "value": "20250902000006"}, "weight": "1"}, {"name": "紹興花雕酒 隨個人喜好添加", "unit": {"title": "適量", "value": "20251027000018"}, "weight": ""}]</w:t>
            </w:r>
          </w:p>
        </w:tc>
        <w:tc>
          <w:tcPr>
            <w:tcW w:type="dxa" w:w="184"/>
          </w:tcPr>
          <w:p>
            <w:r>
              <w:t>[{"name": "李錦記海皇XO醬",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"將李錦記鮑魚隔汁，鮑魚及鮑魚汁各自留起備用。", "materials": []}, {"describe": "熱鑊下油，加入薑片﹑蒜頭，用中火爆香。加入雞件 ，以中火將雞件炒至金黃色(不須全熟)，加入特級香料包，炒約2分鐘至香料出味。",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 "materials": []}, {"describe": "翻炒至均勻。加入鮑魚拌匀，最後加入芫茜，即成。", "materials": []}, {"describe": "享受鮑魚雞煲後，加入留起的鮑魚汁及適量開水煮成火鍋湯底，一煲兩食，滋味無窮！再以海皇XO醬蘸點火鍋配料，更添風味！     貼士： 加入芫茜前可先灒酒，增添香氣",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22:54:36</w:t>
            </w:r>
          </w:p>
        </w:tc>
        <w:tc>
          <w:tcPr>
            <w:tcW w:type="dxa" w:w="184"/>
          </w:tcPr>
          <w:p>
            <w:r>
              <w:t>2026-05-27 19:42:44</w:t>
            </w:r>
          </w:p>
        </w:tc>
      </w:tr>
      <w:tr>
        <w:tc>
          <w:tcPr>
            <w:tcW w:type="dxa" w:w="184"/>
          </w:tcPr>
          <w:p>
            <w:r>
              <w:t>5375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海皇XO醬鰻魚炒飯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"燒鰻魚（切小塊）", "type": [{"title": "魚", "value": "1752235330011"}], "unit": {"title": "克", "value": "20250901000022"}, "weight": "100"}, {"name": " 白飯", "type": [], "unit": {"title": "克", "value": "20250901000022"}, "weight": "300"}]</w:t>
            </w:r>
          </w:p>
        </w:tc>
        <w:tc>
          <w:tcPr>
            <w:tcW w:type="dxa" w:w="184"/>
          </w:tcPr>
          <w:p>
            <w:r>
              <w:t>[{"name": "雞蛋（預先拂勻）", "unit": {"title": "個/隻", "value": "20250902000015"}, "weight": "2"}, {"name": " 洋葱（切粒）", "unit": {"title": "克", "value": "20250901000022"}, "weight": "20"}, {"name": "青椒（切粒） ", "unit": {"title": "克", "value": "20250901000022"}, "weight": "20"}, {"name": "紅椒（切粒） ", "unit": {"title": "克", "value": "20250901000022"}, "weight": "20"}, {"name": "粟米粒", "unit": {"title": "克", "value": "20250901000022"}, "weight": "70"}, {"name": "葱花", "unit": {"title": "克", "value": "20250901000022"}, "weight": "20"}, {"name": "蟹籽", "unit": {"title": "湯匙", "value": "20250927000167"}, "weight": "1"}]</w:t>
            </w:r>
          </w:p>
        </w:tc>
        <w:tc>
          <w:tcPr>
            <w:tcW w:type="dxa" w:w="184"/>
          </w:tcPr>
          <w:p>
            <w:r>
              <w:t>[{"name": "李錦記海皇XO醬", "unit": {"title": "湯匙", "value": "20250927000167"}, "weight": "2"}, {"name": "李錦記無激素*特鮮雞粉", "unit": {"title": "茶匙", "value": "20250902000029"}, "weight": "1.5"}, {"name": "李錦記頭道原釀生抽", "unit": {"title": "茶匙", "value": "20250902000029"}, "weight": "2"}, {"name": "李錦記雙菇老抽",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"燒熱油鑊，下洋葱﹑青紅椒及粟米炒香， 再加入蛋液輕炒，然後加入白飯，以小火炒至粒粒分明", "materials": []}, {"describe": "在翻炒均匀的白飯中，加入鰻魚和調味料，以中火炒勻。", "materials": []}, {"describe": "加入葱花，以大火炒香後上碟，最後撒上蟹籽裝飾即可", "materials": []}, {"describe": "貼士： 炒飯時要注意火候： 中火炒配料；小火炒白飯，避免炒焦，最後用大火炒便可夠鑊氣",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22:44:57</w:t>
            </w:r>
          </w:p>
        </w:tc>
        <w:tc>
          <w:tcPr>
            <w:tcW w:type="dxa" w:w="184"/>
          </w:tcPr>
          <w:p>
            <w:r>
              <w:t>2026-05-27 19:42:44</w:t>
            </w:r>
          </w:p>
        </w:tc>
      </w:tr>
      <w:tr>
        <w:tc>
          <w:tcPr>
            <w:tcW w:type="dxa" w:w="184"/>
          </w:tcPr>
          <w:p>
            <w:r>
              <w:t>5373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秘製麻辣雞煲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"type": [{"title": "家禽", "value": "1752235304071"}, {"title": "雞", "value": "20250810000034"}], "unit": {"title": "個/隻", "value": "20250902000015"}, "weight": "1"}]</w:t>
            </w:r>
          </w:p>
        </w:tc>
        <w:tc>
          <w:tcPr>
            <w:tcW w:type="dxa" w:w="184"/>
          </w:tcPr>
          <w:p>
            <w:r>
              <w:t>[{"name": "薑片", "unit": {"title": "適量", "value": "20251027000018"}, "weight": ""}, {"name": "蒜頭", "unit": {"title": "適量", "value": "20251027000018"}, "weight": ""}, {"name": "紫洋蔥 ﹑青紅椒角 隨喜好添加", "weight": ""}, {"name": "芫茜 適量", "unit": {"title": "適量", "value": "20251027000018"}, "weight": ""}]</w:t>
            </w:r>
          </w:p>
        </w:tc>
        <w:tc>
          <w:tcPr>
            <w:tcW w:type="dxa" w:w="184"/>
          </w:tcPr>
          <w:p>
            <w:r>
              <w:t>[{"name": "李錦記秘製麻辣雞煲醬", "unit": {"title": "包", "value": "20250902000006"}, "weight": "1"}, {"name": "酒 隨喜好添加",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"熱鑊下油，加入薑片﹑蒜頭，用中火爆香。", "materials": []}, {"describe": "加入雞件 (一隻雞份量) ，中火將雞件炒至金黃色(不須全熟)，加入特級香料包，炒約2分鐘至香料出味。",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"加入第2包秘製麻辣雞煲醬及配料(如紫洋蔥﹑青紅椒角等)，炒約1分鐘，可隨個人嗜辣程度加入特辣辣椒粉，翻炒至均勻，最後加入芫茜，即成。", "materials": []}, {"describe": "加入第二包麻辣香锅酱和食材（如红洋葱、青红椒等），翻炒约 1 分钟。根据个人嗜辣程度加入特辣辣椒粉，翻炒均匀即可。", "materials": []}, {"describe": "加入香菜，即可上桌。小贴士：加入香菜前，将鸡肉淋酒炝香，能激发更浓郁的香味。",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22:41:28</w:t>
            </w:r>
          </w:p>
        </w:tc>
        <w:tc>
          <w:tcPr>
            <w:tcW w:type="dxa" w:w="184"/>
          </w:tcPr>
          <w:p>
            <w:r>
              <w:t>2026-05-27 19:42:44</w:t>
            </w:r>
          </w:p>
        </w:tc>
      </w:tr>
      <w:tr>
        <w:tc>
          <w:tcPr>
            <w:tcW w:type="dxa" w:w="184"/>
          </w:tcPr>
          <w:p>
            <w:r>
              <w:t>5367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秘製麻辣雞煲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"芝麻雞  (1200克)", "type": [{"title": "家禽", "value": "1752235304071"}, {"title": "雞", "value": "20250810000034"}], "unit": {"title": "包", "value": "20250902000006"}, "weight": "1"}]</w:t>
            </w:r>
          </w:p>
        </w:tc>
        <w:tc>
          <w:tcPr>
            <w:tcW w:type="dxa" w:w="184"/>
          </w:tcPr>
          <w:p>
            <w:r>
              <w:t>[{"name": "李錦記清雞火鍋上湯", "unit": {"title": "包", "value": "20250902000006"}, "weight": "1"}, {"name": "沸水", "unit": {"title": "升", "value": "20250902000024"}, "weight": "1.5"}, {"name": "李錦記花椒辣油", "unit": {"title": "適量", "value": "20251027000018"}, "weight": ""}, {"name": " 蒜頭", "unit": {"title": "粒", "value": "20251002001075"}, "weight": "2"}, {"name": "乾蔥", "unit": {"title": "粒", "value": "20251002001075"}, "weight": "1"}, {"name": "薑", "unit": {"title": "片", "value": "20250902000018"}, "weight": "8"}, {"name": "辣椒乾", "unit": {"title": "適量", "value": "20251027000018"}, "weight": ""}, {"name": "花椒粒", "unit": {"title": "適量", "value": "20251027000018"}, "weight": ""}, {"name": "青紅椒  (切塊) ", "unit": {"title": "個/隻", "value": "20250902000015"}, "weight": "2"}, {"name": "紅洋蔥  (切塊)", "unit": {"title": "個/隻", "value": "20250902000015"}, "weight": "0.5"}, {"name": "芫茜  (裝飾用)", "unit": {"title": "適量", "value": "20251027000018"}, "weight": ""}, {"name": "李錦記紹興花雕酒", "unit": {"title": "適量", "value": "20251027000018"}, "weight": ""}, {"name": "", "weight": ""}]</w:t>
            </w:r>
          </w:p>
        </w:tc>
        <w:tc>
          <w:tcPr>
            <w:tcW w:type="dxa" w:w="184"/>
          </w:tcPr>
          <w:p>
            <w:r/>
          </w:p>
        </w:tc>
        <w:tc>
          <w:tcPr>
            <w:tcW w:type="dxa" w:w="184"/>
          </w:tcPr>
          <w:p>
            <w:r>
              <w:t>[{"name": "李錦記蒜蓉 隨喜好添加", "weight": ""}, {"name": "李錦記極純黑芝麻油 隨喜好添加", "weight": ""}]</w:t>
            </w:r>
          </w:p>
        </w:tc>
        <w:tc>
          <w:tcPr>
            <w:tcW w:type="dxa" w:w="184"/>
          </w:tcPr>
          <w:p>
            <w:r/>
          </w:p>
        </w:tc>
        <w:tc>
          <w:tcPr>
            <w:tcW w:type="dxa" w:w="184"/>
          </w:tcPr>
          <w:p>
            <w:r>
              <w:t>[{"name": " 李錦記舊庄特級蠔油", "unit": {"title": "湯匙", "value": "20250927000167"}, "weight": "2.5"}, {"name": "李錦記柱侯醬", "unit": {"title": "湯匙", "value": "20250927000167"}, "weight": "2"}, {"name": "李錦記海鮮醬", "unit": {"title": "湯匙", "value": "20250927000167"}, "weight": "2"}, {"name": "李錦記特級老抽", "unit": {"title": "茶匙", "value": "20250902000029"}, "weight": "2"}, {"name": "李錦記川式麻辣醬", "unit": {"title": "湯匙", "value": "20250927000167"}, "weight": "2.5"}, {"name": "白砂糖", "unit": {"title": "茶匙", "value": "20250902000029"}, "weight": "2"}, {"name": "李錦記紹興花雕酒", "unit": {"title": "湯匙", "value": "20250927000167"}, "weight": "1"}]</w:t>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"16-30", "value": "1751610102898"}]</w:t>
            </w:r>
          </w:p>
        </w:tc>
        <w:tc>
          <w:tcPr>
            <w:tcW w:type="dxa" w:w="184"/>
          </w:tcPr>
          <w:p>
            <w:r>
              <w:t>&gt;136</w:t>
            </w:r>
          </w:p>
        </w:tc>
        <w:tc>
          <w:tcPr>
            <w:tcW w:type="dxa" w:w="184"/>
          </w:tcPr>
          <w:p>
            <w:r/>
          </w:p>
        </w:tc>
        <w:tc>
          <w:tcPr>
            <w:tcW w:type="dxa" w:w="184"/>
          </w:tcPr>
          <w:p>
            <w:r>
              <w:t>[{"describe": "https://www.youtube.com/embed/21952WwZMM8", "materials": []}, {"describe": "混合雞煲醬，加入雞件，醃4小時。 熱油鍋爆香蒜頭﹑乾蔥及薑片，再下辣椒乾及花椒粒炒香", "materials": []}, {"describe": "加入雞件略炒，加入花椒辣油，炒香。煮雞肉至7成熟後，加蓋以中小火煮10分鐘，間中需開蓋略為翻炒避免痴底", "materials": []}, {"describe": "將雞盛起，放入砂鍋。留起原先的鍋，用鍋中剩餘的油炒雜椒及洋蔥。灒酒，綴以芫茜，即成", "materials": []}, {"describe": "一煲兩食：享受完雞煲，加李錦記清雞火鍋上湯及1.5升滾水，變成火鍋湯底！", "materials": []}, {"describe": "解辣油碟：混合蒜蓉及大量極純黑芝麻油，與火鍋伴食",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2025-10-14 22:31:23</w:t>
            </w:r>
          </w:p>
        </w:tc>
        <w:tc>
          <w:tcPr>
            <w:tcW w:type="dxa" w:w="184"/>
          </w:tcPr>
          <w:p>
            <w:r>
              <w:t>2026-05-27 19:42:44</w:t>
            </w:r>
          </w:p>
        </w:tc>
      </w:tr>
      <w:tr>
        <w:tc>
          <w:tcPr>
            <w:tcW w:type="dxa" w:w="184"/>
          </w:tcPr>
          <w:p>
            <w:r>
              <w:t>5365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洋蔥豬扒</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"豬扒 ", "type": [{"title": "肉類", "value": "1752235306674"}, {"title": "豬", "value": "20250810000035"}], "unit": {"title": "克", "value": "20250901000022"}, "weight": "600"}]</w:t>
            </w:r>
          </w:p>
        </w:tc>
        <w:tc>
          <w:tcPr>
            <w:tcW w:type="dxa" w:w="184"/>
          </w:tcPr>
          <w:p>
            <w:r>
              <w:t>[{"name": "洋葱", "unit": {"title": "克", "value": "20250901000022"}, "weight": " 150"}]</w:t>
            </w:r>
          </w:p>
        </w:tc>
        <w:tc>
          <w:tcPr>
            <w:tcW w:type="dxa" w:w="184"/>
          </w:tcPr>
          <w:p>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"用醃料醃豬扒10分鐘。", "materials": []}, {"describe": "用1湯匙油慢火把豬扒煎至金黃色。", "materials": []}, {"describe": "把洋蔥片加入炒至軟即可。",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22:30:09</w:t>
            </w:r>
          </w:p>
        </w:tc>
        <w:tc>
          <w:tcPr>
            <w:tcW w:type="dxa" w:w="184"/>
          </w:tcPr>
          <w:p>
            <w:r>
              <w:t>2026-05-27 19:42:44</w:t>
            </w:r>
          </w:p>
        </w:tc>
      </w:tr>
      <w:tr>
        <w:tc>
          <w:tcPr>
            <w:tcW w:type="dxa" w:w="184"/>
          </w:tcPr>
          <w:p>
            <w:r>
              <w:t>5348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香煎蛋餅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0</w:t>
            </w:r>
          </w:p>
        </w:tc>
        <w:tc>
          <w:tcPr>
            <w:tcW w:type="dxa" w:w="184"/>
          </w:tcPr>
          <w:p>
            <w:r>
              <w:t>[{"name": "蝦膠", "type": [{"title": "海鮮", "value": "20250810000041"}, {"title": "其他海鮮", "value": "20250810000007"}], "unit": {"title": "克", "value": "20250901000022"}, "weight": "300"}, {"name": "雞蛋 [煮熟、去殼及切粒]", "type": [{"title": "蛋", "value": "20250810000038"}], "unit": {"title": "個/隻", "value": "20250902000015"}, "weight": "2"}]</w:t>
            </w:r>
          </w:p>
        </w:tc>
        <w:tc>
          <w:tcPr>
            <w:tcW w:type="dxa" w:w="184"/>
          </w:tcPr>
          <w:p>
            <w:r>
              <w:t>[{"name": " 馬蹄 [或洋蔥, 切成細粒] ", "unit": {"title": "克", "value": "20250901000022"}, "weight": "50"}]</w:t>
            </w:r>
          </w:p>
        </w:tc>
        <w:tc>
          <w:tcPr>
            <w:tcW w:type="dxa" w:w="184"/>
          </w:tcPr>
          <w:p>
            <w:r/>
          </w:p>
        </w:tc>
        <w:tc>
          <w:tcPr>
            <w:tcW w:type="dxa" w:w="184"/>
          </w:tcPr>
          <w:p>
            <w:r>
              <w:t>[{"name": "泰式甜辣醬", "unit": {"title": "適量", "value": "20251027000018"}, "weight": ""}]</w:t>
            </w:r>
          </w:p>
        </w:tc>
        <w:tc>
          <w:tcPr>
            <w:tcW w:type="dxa" w:w="184"/>
          </w:tcPr>
          <w:p>
            <w:r>
              <w:t>[{"name": "李錦記舊庄特級蠔油", "unit": {"title": "湯匙", "value": "20250927000167"}, "weight": " 1 1/2"}, {"name": "粟粉", "unit": {"title": "茶匙", "value": "20250902000029"}, "weight": "1"}, {"name": "糖", "unit": {"title": "茶匙", "value": "20250902000029"}, "weight": " 1/2"}, {"name": "蛋汁", "unit": {"title": "湯匙", "value": "20250927000167"}, "weight": "2"},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"蝦膠與醃料拌勻，再拌入熟蛋粒及馬蹄。", "materials": []}, {"describe": "燒熱油，用湯匙盛起蝦膠逐次放下，先將一面略煎，反轉，略壓蝦膠做成餅狀；將所有蝦餅煎至金黃熟透，吃時伴以蘸料。",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21:36:21</w:t>
            </w:r>
          </w:p>
        </w:tc>
        <w:tc>
          <w:tcPr>
            <w:tcW w:type="dxa" w:w="184"/>
          </w:tcPr>
          <w:p>
            <w:r>
              <w:t>2026-05-27 19:42:44</w:t>
            </w:r>
          </w:p>
        </w:tc>
      </w:tr>
      <w:tr>
        <w:tc>
          <w:tcPr>
            <w:tcW w:type="dxa" w:w="184"/>
          </w:tcPr>
          <w:p>
            <w:r>
              <w:t>5347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雙菇醋漬南蠻炸雞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"雪白菇", "type": [{"title": "菌菇", "value": "20250810000039"}], "unit": {"title": "克", "value": "20250901000022"}, "weight": "50"}, {"name": "鴻喜菇", "type": [{"title": "菌菇", "value": "20250810000039"}], "unit": {"title": "克", "value": "20250901000022"}, "weight": "50"}, {"name": "雞肉 ，切小件 ", "type": [{"title": "家禽", "value": "1752235304071"}, {"title": "雞", "value": "20250810000034"}], "unit": {"title": "克", "value": "20250901000022"}, "weight": "200"}]</w:t>
            </w:r>
          </w:p>
        </w:tc>
        <w:tc>
          <w:tcPr>
            <w:tcW w:type="dxa" w:w="184"/>
          </w:tcPr>
          <w:p>
            <w:r>
              <w:t>[{"name": "洋蔥 ，切絲 ", "unit": {"title": "個/隻", "value": "20250902000015"}, "weight": "1/4"}, {"name": "紅蘿蔔，切絲 ", "unit": {"title": "條", "value": "20250902000017"}, "weight": " 1/4"}, {"name": "蔥粒", "unit": {"title": "克", "value": "20250901000022"}, "weight": "10"}, {"name": "栗粉 ", "unit": {"title": "克", "value": "20250901000022"}, "weight": "50"}]</w:t>
            </w:r>
          </w:p>
        </w:tc>
        <w:tc>
          <w:tcPr>
            <w:tcW w:type="dxa" w:w="184"/>
          </w:tcPr>
          <w:p>
            <w:r>
              <w:t>[{"name": "水", "unit": {"title": "毫升", "value": "20250902000022"}, "weight": "200"}, {"name": "李錦記醇釀米醋", "unit": {"title": "毫升", "value": "20250902000022"}, "weight": "90"}, {"name": "李錦記特鮮生抽", "unit": {"title": "湯匙", "value": "20250927000167"}, "weight": "1"}, {"name": "清酒 ", "unit": {"title": "湯匙", "value": "20250927000167"}, "weight": "2"}, {"name": "味醂", "unit": {"title": "湯匙", "value": "20250927000167"}, "weight": "2"}, {"name": "砂", "unit": {"title": "茶匙", "value": "20250902000029"}, "weight": "1"}]</w:t>
            </w:r>
          </w:p>
        </w:tc>
        <w:tc>
          <w:tcPr>
            <w:tcW w:type="dxa" w:w="184"/>
          </w:tcPr>
          <w:p>
            <w:r/>
          </w:p>
        </w:tc>
        <w:tc>
          <w:tcPr>
            <w:tcW w:type="dxa" w:w="184"/>
          </w:tcPr>
          <w:p>
            <w:r>
              <w:t>[{"name": "鹽", "unit": {"title": "茶匙", "value": "20250902000029"}, "weight": "1/2"}, {"name": "李錦記白胡椒粉", "unit": {"title": "適量", "value": "20251027000018"}, "weight": ""}, {"name": "李錦記 蒜蓉",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"調味混合後煮沸，轉小火煮2分鐘後關火，備用。", "materials": []}, {"describe": "雞肉與醃料拌勻。菇剝成小朵狀。", "materials": []}, {"describe": "燒熱中火白鑊，乾煸菇，約1分鐘，撒少許鹽，盛起後，直接倒入步驟1的醬汁中浸泡。", "materials": []}, {"describe": "小火炒香洋蔥和紅蘿蔔，約2分鐘，倒入醬汁中浸泡。", "materials": []}, {"describe": "雞肉沾上栗粉，用半煎炸的方式將雞肉炸熟。瀝乾多餘的油後，將炸雞放入醬汁中浸泡，撒上蔥花便成。", "materials": []}, {"describe": "貼士：此菜式可暖吃或冷吃，做好後放冰箱冷藏2小時，便成美味的涼菜。",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21:29:01</w:t>
            </w:r>
          </w:p>
        </w:tc>
        <w:tc>
          <w:tcPr>
            <w:tcW w:type="dxa" w:w="184"/>
          </w:tcPr>
          <w:p>
            <w:r>
              <w:t>2026-05-27 19:42:44</w:t>
            </w:r>
          </w:p>
        </w:tc>
      </w:tr>
      <w:tr>
        <w:tc>
          <w:tcPr>
            <w:tcW w:type="dxa" w:w="184"/>
          </w:tcPr>
          <w:p>
            <w:r>
              <w:t>5346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香煎牛仔骨</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"牛仔骨 ", "type": [{"title": "肉類", "value": "1752235306674"}, {"title": "豬", "value": "20250810000035"}], "unit": {"title": "磅", "value": "20250901000033"}, "weight": "1"}]</w:t>
            </w:r>
          </w:p>
        </w:tc>
        <w:tc>
          <w:tcPr>
            <w:tcW w:type="dxa" w:w="184"/>
          </w:tcPr>
          <w:p>
            <w:r>
              <w:t>[{"name": "洋蔥  (切條) ", "unit": {"title": "個/隻", "value": "20250902000015"}, "weight": "1"}, {"name": "乾蔥 (切碎) ", "unit": {"title": "粒", "value": "20251002001075"}, "weight": "2"}, {"name": "蒜頭 (切碎) ", "unit": {"title": "粒", "value": "20251002001075"}, "weight": "2"}, {"name": "紅甜椒 (切條) ", "unit": {"title": "個/隻", "value": "20250902000015"}, "weight": "0.5"}, {"name": "青椒  (切條) ", "unit": {"title": "個/隻", "value": "20250902000015"}, "weight": "0.5"}, {"name": "李錦記黑胡椒碎", "unit": {"title": "適量", "value": "20251027000018"}, "weight": ""}]</w:t>
            </w:r>
          </w:p>
        </w:tc>
        <w:tc>
          <w:tcPr>
            <w:tcW w:type="dxa" w:w="184"/>
          </w:tcPr>
          <w:p>
            <w:r>
              <w:t>[{"name": "李錦記舊庄特級蠔油", "unit": {"title": "茶匙", "value": "20250902000029"}, "weight": "1"}, {"name": "李錦記頭道原釀頭抽", "unit": {"title": "茶匙", "value": "20250902000029"}, "weight": "2"}, {"name": "糖", "unit": {"title": "茶匙", "value": "20250902000029"}, "weight": "1"}, {"name": "生粉 ", "unit": {"title": "茶匙", "value": "20250902000029"}, "weight": "1/2"}, {"name": "水", "unit": {"title": "湯匙", "value": "20250927000167"}, "weight": "4"}]</w:t>
            </w:r>
          </w:p>
        </w:tc>
        <w:tc>
          <w:tcPr>
            <w:tcW w:type="dxa" w:w="184"/>
          </w:tcPr>
          <w:p>
            <w:r/>
          </w:p>
        </w:tc>
        <w:tc>
          <w:tcPr>
            <w:tcW w:type="dxa" w:w="184"/>
          </w:tcPr>
          <w:p>
            <w:r>
              <w:t>[{"name": "李錦記舊庄特級蠔油 ", "unit": {"title": "茶匙", "value": "20250902000029"}, "weight": "2"}, {"name": "李錦記頭道原釀頭抽", "unit": {"title": "湯匙", "value": "20250927000167"}, "weight": "1.5"}, {"name": "李錦記紹興花雕酒 ", "unit": {"title": "茶匙", "value": "20250902000029"}, "weight": "2"},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"牛仔骨加入醃料拌匀，醃 20 分鐘。", "materials": []}, {"describe": "切碎紅蔥頭和白蔥頭，然後將孟買洋蔥、紅辣椒及青辣椒切丁備用。", "materials": []}, {"describe": "燒熱煎鍋，下油，把牛仔骨煎至八成熟，盛起備用。", "materials": []}, {"describe": "把乾蔥、蒜茸等加入鑊中爆香，再加入洋蔥及青紅椒粒炒香，然後倒下牛仔骨兜勻，加入調味料拌勻，上碟即可。",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21:15:17</w:t>
            </w:r>
          </w:p>
        </w:tc>
        <w:tc>
          <w:tcPr>
            <w:tcW w:type="dxa" w:w="184"/>
          </w:tcPr>
          <w:p>
            <w:r>
              <w:t>2026-05-27 19:42:44</w:t>
            </w:r>
          </w:p>
        </w:tc>
      </w:tr>
      <w:tr>
        <w:tc>
          <w:tcPr>
            <w:tcW w:type="dxa" w:w="184"/>
          </w:tcPr>
          <w:p>
            <w:r>
              <w:t>5250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甜酸豬扒番茄意粉</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"豬扒 (約 200 克切細件) ", "type": [{"title": "肉類", "value": "1752235306674"}, {"title": "豬", "value": "20250810000035"}], "unit": {"title": "個/隻", "value": "20250902000015"}, "weight": "4"}, {"name": "番茄 (切角)", "type": [{"title": "蔬菜（含竹筍）", "value": "20250810000020"}], "unit": {"title": "克", "value": "20250901000022"}, "weight": "300"}, {"name": "意粉 (未煮)", "type": [{"title": "麵粉（含大米、糯米、木薯及小麥粉）", "value": "20250810000018"}], "unit": {"title": "克", "value": "20250901000022"}, "weight": "160"}]</w:t>
            </w:r>
          </w:p>
        </w:tc>
        <w:tc>
          <w:tcPr>
            <w:tcW w:type="dxa" w:w="184"/>
          </w:tcPr>
          <w:p>
            <w:r>
              <w:t>[{"name": "白洋蔥 (切條)", "unit": {"title": "克", "value": "20250901000022"}, "weight": "80"}, {"name": "紫洋蔥 (切條) ", "unit": {"title": "克", "value": "20250901000022"}, "weight": "80"}]</w:t>
            </w:r>
          </w:p>
        </w:tc>
        <w:tc>
          <w:tcPr>
            <w:tcW w:type="dxa" w:w="184"/>
          </w:tcPr>
          <w:p>
            <w:r>
              <w:t>[{"name": "李錦記甜酸排骨醬 ",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"豬扒用 1 湯匙調味料醃半小時；意粉煮至軟身溺乾備用。", "materials": []}, {"describe": "用 1 湯匙油將豬扒煎熟，加入白丶紫洋蔥，番茄及調味料炒均。", "materials": []}, {"describe": "加入餘下的調味料與意粉炒勻即可。", "materials": []}, {"describe": "營養師建議: 番茄若以適量的油煮成蓉，當中的茄紅素更容易被吸收，有增強免疫力及防癌功效。",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13:16:31</w:t>
            </w:r>
          </w:p>
        </w:tc>
        <w:tc>
          <w:tcPr>
            <w:tcW w:type="dxa" w:w="184"/>
          </w:tcPr>
          <w:p>
            <w:r>
              <w:t>2026-05-27 19:42:44</w:t>
            </w:r>
          </w:p>
        </w:tc>
      </w:tr>
      <w:tr>
        <w:tc>
          <w:tcPr>
            <w:tcW w:type="dxa" w:w="184"/>
          </w:tcPr>
          <w:p>
            <w:r>
              <w:t>5236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一口蜜桃醋香黑豚肉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"黑豚肉", "type": [{"title": "肉類", "value": "1752235306674"}, {"title": "豬肉", "value": "20250810000035"}], "unit": {"title": "克", "value": "20250901000022"}, "weight": "150"}, {"name": "罐裝切邊黃桃 (切粒) ", "type": [{"title": "水果", "value": "20250810000022"}], "unit": {"title": "克", "value": "20250901000022"}, "weight": "100"}]</w:t>
            </w:r>
          </w:p>
        </w:tc>
        <w:tc>
          <w:tcPr>
            <w:tcW w:type="dxa" w:w="184"/>
          </w:tcPr>
          <w:p>
            <w:r>
              <w:t>[{"name": "洋葱 (切塊)", "unit": {"title": "克", "value": "20250901000022"}, "weight": "30"}]</w:t>
            </w:r>
          </w:p>
        </w:tc>
        <w:tc>
          <w:tcPr>
            <w:tcW w:type="dxa" w:w="184"/>
          </w:tcPr>
          <w:p>
            <w:r>
              <w:t>[{"name": "李錦記發財添丁甜醋", "unit": {"title": "毫升", "value": "20250902000022"}, "weight": "50"}, {"name": "李錦記特鮮生抽 ", "unit": {"title": "毫升", "value": "20250902000022"}, "weight": "15"}, {"name": "李錦記舊庄特級蠔油", "unit": {"title": "湯匙", "value": "20250927000167"}, "weight": "1"}, {"name": "糖 ", "unit": {"title": "茶匙", "value": "20250902000029"}, "weight": "2"}]</w:t>
            </w:r>
          </w:p>
        </w:tc>
        <w:tc>
          <w:tcPr>
            <w:tcW w:type="dxa" w:w="184"/>
          </w:tcPr>
          <w:p>
            <w:r/>
          </w:p>
        </w:tc>
        <w:tc>
          <w:tcPr>
            <w:tcW w:type="dxa" w:w="184"/>
          </w:tcPr>
          <w:p>
            <w:r>
              <w:t>[{"name": "李錦記舊庄特級蠔油", "unit": {"title": "湯匙", "value": "20250927000167"}, "weight": "1"}, {"name": "葱", "unit": {"title": "克", "value": "20250901000022"}, "weight": "10"}, {"name": "薑", "unit": {"title": "克", "value": "20250901000022"}, "weight": "10"}]</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"黑豚肉用醃料醃10分鐘。", "materials": []}, {"describe": "調味料拌匀，用鍋煮至濃稠，備用。", "materials": []}, {"describe": "黑豚肉切小塊，燒熱油鑊煎至８成熟。加入洋蔥。", "materials": []}, {"describe": "翻炒至黑豚肉變金黃色及全熟，撈起。", "materials": []}, {"describe": "加入黃桃及醬汁拌匀，即可。",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10:58:03</w:t>
            </w:r>
          </w:p>
        </w:tc>
        <w:tc>
          <w:tcPr>
            <w:tcW w:type="dxa" w:w="184"/>
          </w:tcPr>
          <w:p>
            <w:r>
              <w:t>2026-05-27 19:42:44</w:t>
            </w:r>
          </w:p>
        </w:tc>
      </w:tr>
      <w:tr>
        <w:tc>
          <w:tcPr>
            <w:tcW w:type="dxa" w:w="184"/>
          </w:tcPr>
          <w:p>
            <w:r>
              <w:t>5231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黃咖哩漢堡</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"免治牛肉", "type": [{"title": "肉類", "value": "1752235306674"}, {"title": "牛", "value": "20250810000006"}], "unit": {"title": "克", "value": "20250901000022"}, "weight": "160"}]</w:t>
            </w:r>
          </w:p>
        </w:tc>
        <w:tc>
          <w:tcPr>
            <w:tcW w:type="dxa" w:w="184"/>
          </w:tcPr>
          <w:p>
            <w:r>
              <w:t>[{"name": "洋葱", "unit": {"title": "克", "value": "20250901000022"}, "weight": "20"}, {"name": "麵包糠", "unit": {"title": "克", "value": "20250901000022"}, "weight": "6"}, {"name": "蛋", "unit": {"title": "克", "value": "20250901000022"}, "weight": "10"}]</w:t>
            </w:r>
          </w:p>
        </w:tc>
        <w:tc>
          <w:tcPr>
            <w:tcW w:type="dxa" w:w="184"/>
          </w:tcPr>
          <w:p>
            <w:r/>
          </w:p>
        </w:tc>
        <w:tc>
          <w:tcPr>
            <w:tcW w:type="dxa" w:w="184"/>
          </w:tcPr>
          <w:p>
            <w:r/>
          </w:p>
        </w:tc>
        <w:tc>
          <w:tcPr>
            <w:tcW w:type="dxa" w:w="184"/>
          </w:tcPr>
          <w:p>
            <w:r>
              <w:t>[{"name": "李錦記舊庄特級蠔油", "unit": {"title": "茶匙", "value": "20250902000029"}, "weight": "1"}]</w:t>
            </w:r>
          </w:p>
        </w:tc>
        <w:tc>
          <w:tcPr>
            <w:tcW w:type="dxa" w:w="184"/>
          </w:tcPr>
          <w:p>
            <w:r>
              <w:t>[{"name": "李錦記濃香黃咖喱醬", "unit": {"title": "瓶", "value": "20250901000024"}, "weight": "1"}]</w:t>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"將洋蔥碎炒香，加入免治牛肉，麵包糠，蛋及醃料拌勻並分成 2 塊漢堡扒。", "materials": []}, {"describe": "將漢堡扒煎至金黃熟透。", "materials": []}, {"describe": "以黃咖哩汁及沙律菜伴食享用。",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10:41:43</w:t>
            </w:r>
          </w:p>
        </w:tc>
        <w:tc>
          <w:tcPr>
            <w:tcW w:type="dxa" w:w="184"/>
          </w:tcPr>
          <w:p>
            <w:r>
              <w:t>2026-05-27 19:42:44</w:t>
            </w:r>
          </w:p>
        </w:tc>
      </w:tr>
      <w:tr>
        <w:tc>
          <w:tcPr>
            <w:tcW w:type="dxa" w:w="184"/>
          </w:tcPr>
          <w:p>
            <w:r>
              <w:t>5214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醬油醋香燒豬肋排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"豬肋排", "type": [{"title": "肉類", "value": "1752235306674"}, {"title": "豬", "value": "20250810000035"}], "unit": {"title": "克", "value": "20250901000022"}, "weight": "1000"}]</w:t>
            </w:r>
          </w:p>
        </w:tc>
        <w:tc>
          <w:tcPr>
            <w:tcW w:type="dxa" w:w="184"/>
          </w:tcPr>
          <w:p>
            <w:r>
              <w:t>[{"name": "蜂蜜", "unit": {"title": "毫升", "value": "20250902000022"}, "weight": "100"}]</w:t>
            </w:r>
          </w:p>
        </w:tc>
        <w:tc>
          <w:tcPr>
            <w:tcW w:type="dxa" w:w="184"/>
          </w:tcPr>
          <w:p>
            <w:r/>
          </w:p>
        </w:tc>
        <w:tc>
          <w:tcPr>
            <w:tcW w:type="dxa" w:w="184"/>
          </w:tcPr>
          <w:p>
            <w:r/>
          </w:p>
        </w:tc>
        <w:tc>
          <w:tcPr>
            <w:tcW w:type="dxa" w:w="184"/>
          </w:tcPr>
          <w:p>
            <w:r>
              <w:t>[{"name": "洋蔥", "unit": {"title": "個/隻", "value": "20250902000015"}, "weight": "1/2"}, {"name": "甜椒粉(Paprika)", "unit": {"title": "湯匙", "value": "20250927000167"}, "weight": "2"}, {"name": "李錦記蒜蓉", "unit": {"title": "湯匙", "value": "20250927000167"}, "weight": "1"}, {"name": "李錦記薑蓉", "unit": {"title": "湯匙", "value": "20250927000167"}, "weight": "1"}, {"name": "李錦記特鮮生抽", "unit": {"title": "毫升", "value": "20250902000022"}, "weight": "120"}, {"name": "李錦記調味白醋", "unit": {"title": "湯匙", "value": "20250927000167"}, "weight": "3"}, {"name": "砂糖",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"46-60", "value": "1751610103165"}]</w:t>
            </w:r>
          </w:p>
        </w:tc>
        <w:tc>
          <w:tcPr>
            <w:tcW w:type="dxa" w:w="184"/>
          </w:tcPr>
          <w:p>
            <w:r>
              <w:t>92-120</w:t>
            </w:r>
          </w:p>
        </w:tc>
        <w:tc>
          <w:tcPr>
            <w:tcW w:type="dxa" w:w="184"/>
          </w:tcPr>
          <w:p>
            <w:r/>
          </w:p>
        </w:tc>
        <w:tc>
          <w:tcPr>
            <w:tcW w:type="dxa" w:w="184"/>
          </w:tcPr>
          <w:p>
            <w:r>
              <w:t>[{"describe": "豬肋排抹乾水分，均勻塗上醃料，醃最少1小時。", "materials": []}, {"describe": "取出豬肋排，盛起醃料備用。豬肋排放上烤盤，放入已預熱至200度的焗爐中，焗40分鐘。", "materials": []}, {"describe": "豬肋排在烤焗時，把醃料和蜂蜜煮滾，轉小火把汁煮至稠，熄火備用。", "materials": []}, {"describe": "在豬肋排塗上煮好的汁，放入焗爐以180度焗10分鐘，完成。 ", "materials": []}, {"describe": "貼士：  豬肋排塗上蜂蜜汁後，可輕輕蓋上錫紙以防烤焦。",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09:56:29</w:t>
            </w:r>
          </w:p>
        </w:tc>
        <w:tc>
          <w:tcPr>
            <w:tcW w:type="dxa" w:w="184"/>
          </w:tcPr>
          <w:p>
            <w:r>
              <w:t>2026-05-27 19:42:44</w:t>
            </w:r>
          </w:p>
        </w:tc>
      </w:tr>
      <w:tr>
        <w:tc>
          <w:tcPr>
            <w:tcW w:type="dxa" w:w="184"/>
          </w:tcPr>
          <w:p>
            <w:r>
              <w:t>5206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烤三文魚柳伴魚籽蠔香牛油汁</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"三文魚柳  (約 900 克)", "type": [{"title": "魚", "value": "1752235330011"}], "unit": {"title": "包裝/件", "value": "20250902000007"}, "weight": "4"}]</w:t>
            </w:r>
          </w:p>
        </w:tc>
        <w:tc>
          <w:tcPr>
            <w:tcW w:type="dxa" w:w="184"/>
          </w:tcPr>
          <w:p>
            <w:r/>
          </w:p>
        </w:tc>
        <w:tc>
          <w:tcPr>
            <w:tcW w:type="dxa" w:w="184"/>
          </w:tcPr>
          <w:p>
            <w:r>
              <w:t>[{"name": "鹽", "unit": {"title": "適量", "value": "20251027000018"}, "weight": ""}, {"name": "李錦記黑胡椒碎", "unit": {"title": "適量", "value": "20251027000018"}, "weight": ""}, {"name": "檸檬汁 ", "unit": {"title": "湯匙", "value": "20250927000167"}, "weight": "3"}]</w:t>
            </w:r>
          </w:p>
        </w:tc>
        <w:tc>
          <w:tcPr>
            <w:tcW w:type="dxa" w:w="184"/>
          </w:tcPr>
          <w:p>
            <w:r/>
          </w:p>
        </w:tc>
        <w:tc>
          <w:tcPr>
            <w:tcW w:type="dxa" w:w="184"/>
          </w:tcPr>
          <w:p>
            <w:r/>
          </w:p>
        </w:tc>
        <w:tc>
          <w:tcPr>
            <w:tcW w:type="dxa" w:w="184"/>
          </w:tcPr>
          <w:p>
            <w:r>
              <w:t>[{"name": "李錦記蒜蓉", "unit": {"title": "湯匙", "value": "20250927000167"}, "weight": "2"}, {"name": "牛油", "unit": {"title": "湯匙", "value": "20250927000167"}, "weight": "4"}, {"name": "香芹碎", "unit": {"title": "湯匙", "value": "20250927000167"}, "weight": "1"}, {"name": "白酒", "unit": {"title": "杯", "value": "20250902000023"}, "weight": "1/8 "}, {"name": "忌廉", "unit": {"title": "杯", "value": "20250902000023"}, "weight": "1"}, {"name": " 李錦記舊庄特級蠔油", "unit": {"title": "湯匙", "value": "20250927000167"}, "weight": "4"}, {"name": "魚籽", "unit": {"title": "湯匙", "value": "20250927000167"}, "weight": "2"}, {"name": "洋蔥碎", "unit": {"title": "杯", "value": "20250902000023"}, "weight": "1/8"}]</w:t>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"先將三文魚柳灑上黑胡椒碎和檸檬汁。煎至兩面金黃色。預熱烤爐至 350°F。", "materials": []}, {"describe": "放入烤爐約 15 分鐘，取出擺放在碟上。", "materials": []}, {"describe": "另取炒鍋炒香洋蔥碎和李錦記蒜蓉，加入白酒煮約一分鐘。再加入忌廉和李錦記舊庄特級蠔油，煮至濃稠。", "materials": []}, {"describe": "加入牛油推勻，再加入魚籽和香芹煮勻。", "materials": []}, {"describe": "醬汁淋上烤三文魚上伴食。", "materials": []}, {"describe": "提示: 跟餐配菜可依需要所定。",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09:33:08</w:t>
            </w:r>
          </w:p>
        </w:tc>
        <w:tc>
          <w:tcPr>
            <w:tcW w:type="dxa" w:w="184"/>
          </w:tcPr>
          <w:p>
            <w:r>
              <w:t>2026-05-27 19:42:44</w:t>
            </w:r>
          </w:p>
        </w:tc>
      </w:tr>
      <w:tr>
        <w:tc>
          <w:tcPr>
            <w:tcW w:type="dxa" w:w="184"/>
          </w:tcPr>
          <w:p>
            <w:r>
              <w:t>5185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蒜香爆炒牛柳粒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"牛柳粒 ", "type": [{"title": "肉類", "value": "1752235306674"}, {"title": "牛", "value": "20250810000006"}], "unit": {"title": "克", "value": "20250901000022"}, "weight": "300"}]</w:t>
            </w:r>
          </w:p>
        </w:tc>
        <w:tc>
          <w:tcPr>
            <w:tcW w:type="dxa" w:w="184"/>
          </w:tcPr>
          <w:p>
            <w:r>
              <w:t>[{"name": "洋葱 (切絲) ", "unit": {"title": "克", "value": "20250901000022"}, "weight": "50"}, {"name": "紅、黃燈籠椒(切塊)  各", "unit": {"title": "克", "value": "20250901000022"}, "weight": "20"}, {"name": "乾蔥 (切碎)", "unit": {"title": "克", "value": "20250901000022"}, "weight": "5"}]</w:t>
            </w:r>
          </w:p>
        </w:tc>
        <w:tc>
          <w:tcPr>
            <w:tcW w:type="dxa" w:w="184"/>
          </w:tcPr>
          <w:p>
            <w:r>
              <w:t>[{"name": "李錦記雙璜醇釀頭抽 ", "unit": {"title": "湯匙", "value": "20250927000167"}, "weight": "1½"}, {"name": "蒜粉  ", "unit": {"title": "茶匙", "value": "20250902000029"}, "weight": "2"}, {"name": "糖 ", "unit": {"title": "茶匙", "value": "20250902000029"}, "weight": "1"}]</w:t>
            </w:r>
          </w:p>
        </w:tc>
        <w:tc>
          <w:tcPr>
            <w:tcW w:type="dxa" w:w="184"/>
          </w:tcPr>
          <w:p>
            <w:r/>
          </w:p>
        </w:tc>
        <w:tc>
          <w:tcPr>
            <w:tcW w:type="dxa" w:w="184"/>
          </w:tcPr>
          <w:p>
            <w:r>
              <w:t>[{"name": "李錦記雙璜醇釀頭抽", "unit": {"title": "湯匙", "value": "20250927000167"}, "weight": "1"},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"將牛柳粒醃15分鐘。", "materials": []}, {"describe": "燒熱油鑊，以大火將牛柳粒煎至五成熟，盛起備用。", "materials": []}, {"describe": "中火爆香乾蔥，洋葱和紅、黃燈籠椒，然後加入牛柳粒和所有調味料，以大火炒匀。",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00:13:18</w:t>
            </w:r>
          </w:p>
        </w:tc>
        <w:tc>
          <w:tcPr>
            <w:tcW w:type="dxa" w:w="184"/>
          </w:tcPr>
          <w:p>
            <w:r>
              <w:t>2026-05-27 19:42:44</w:t>
            </w:r>
          </w:p>
        </w:tc>
      </w:tr>
      <w:tr>
        <w:tc>
          <w:tcPr>
            <w:tcW w:type="dxa" w:w="184"/>
          </w:tcPr>
          <w:p>
            <w:r>
              <w:t>5149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炸漢堡薯餅</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"薯仔", "type": [{"title": "薯", "value": "20250810000015"}], "unit": {"title": "個/隻", "value": "20250902000015"}, "weight": "3"}, {"name": "南瓜 (切小粒) ", "type": [{"title": "蔬菜（含竹筍）", "value": "20250810000020"}], "unit": {"title": "克", "value": "20250901000022"}, "weight": "200"}]</w:t>
            </w:r>
          </w:p>
        </w:tc>
        <w:tc>
          <w:tcPr>
            <w:tcW w:type="dxa" w:w="184"/>
          </w:tcPr>
          <w:p>
            <w:r>
              <w:t>[{"name": "牛肉碎 ", "unit": {"title": "克", "value": "20250901000022"}, "weight": "60"}, {"name": " 豬肉碎 ", "unit": {"title": "克", "value": "20250901000022"}, "weight": "60"}, {"name": "洋蔥(切碎) ", "unit": {"title": "個/隻", "value": "20250902000015"}, "weight": " ¼"}, {"name": "初榨冷壓椰子油", "unit": {"title": "毫升", "value": "20250902000022"}, "weight": "300"}]</w:t>
            </w:r>
          </w:p>
        </w:tc>
        <w:tc>
          <w:tcPr>
            <w:tcW w:type="dxa" w:w="184"/>
          </w:tcPr>
          <w:p>
            <w:r>
              <w:t>[{"name": "李錦記特鮮菇粉", "unit": {"title": "茶匙", "value": "20250902000029"}, "weight": "1"}, {"name": "李錦記即磨黑胡椒", "unit": {"title": "茶匙", "value": "20250902000029"}, "weight": "½"}]</w:t>
            </w:r>
          </w:p>
        </w:tc>
        <w:tc>
          <w:tcPr>
            <w:tcW w:type="dxa" w:w="184"/>
          </w:tcPr>
          <w:p>
            <w:r/>
          </w:p>
        </w:tc>
        <w:tc>
          <w:tcPr>
            <w:tcW w:type="dxa" w:w="184"/>
          </w:tcPr>
          <w:p>
            <w:r>
              <w:t>[{"name": "李錦記特鮮菇粉", "unit": {"title": "茶匙", "value": "20250902000029"}, "weight": "1"}, {"name": "雞蛋 ", "unit": {"title": "個/隻", "value": "20250902000015"}, "weight": "2"}, {"name": "麵粉", "unit": {"title": "克", "value": "20250901000022"}, "weight": "100"}, {"name": "麵包糠", "unit": {"title": "克", "value": "20250901000022"}, "weight": "100"}]</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"先將薯仔洗淨，放入冷水中直接煲煮 15-20 分鐘或至熟透。將薯仔瀝乾放涼，然後去皮並壓成蓉。", "materials": []}, {"describe": "中火燒熱油，加入洋蔥炒至焦黃。  加入肉碎輕炒，同時加入調味料。", "materials": []}, {"describe": "將已炒熟的肉碎肉和南瓜粒加入薯蓉內拌勻。  將薯蓉平均分成 4 份，搓成球型後再輕輕壓扁。", "materials": []}, {"describe": "將菇粉加入雞蛋後攪勻，預備好蛋漿。  將麵粉及麵包糠分別放在兩個碟上。", "materials": []}, {"describe": "先拿起一件已搓好的薯餅整個撲上麵粉，然後蘸上蛋漿，再撲上麵包糠。重覆以上步驟於餘下三件薯餅。", "materials": []}, {"describe": "以中火燒滾椰子油，放入薯餅將兩邊煎炸至金黃色，即可食用。",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22:33:42</w:t>
            </w:r>
          </w:p>
        </w:tc>
        <w:tc>
          <w:tcPr>
            <w:tcW w:type="dxa" w:w="184"/>
          </w:tcPr>
          <w:p>
            <w:r>
              <w:t>2026-05-27 19:42:44</w:t>
            </w:r>
          </w:p>
        </w:tc>
      </w:tr>
      <w:tr>
        <w:tc>
          <w:tcPr>
            <w:tcW w:type="dxa" w:w="184"/>
          </w:tcPr>
          <w:p>
            <w:r>
              <w:t>5147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黑椒汁豬頸肉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"豬頸肉 (切片) ", "type": [{"title": "肉類", "value": "1752235306674"}, {"title": "豬肉", "value": "20250810000035"}], "unit": {"title": "克", "value": "20250901000022"}, "weight": "400"}]</w:t>
            </w:r>
          </w:p>
        </w:tc>
        <w:tc>
          <w:tcPr>
            <w:tcW w:type="dxa" w:w="184"/>
          </w:tcPr>
          <w:p>
            <w:r>
              <w:t>[{"name": "紅洋蔥 (切條) ", "unit": {"title": "克", "value": "20250901000022"}, "weight": "70"}, {"name": "黃、青椒 (切條) 各", "unit": {"title": "克", "value": "20250901000022"}, "weight": "70"}, {"name": "薑 (切片) ", "unit": {"title": "克", "value": "20250901000022"}, "weight": "5"}, {"name": "紅椒 (切絲，裝飾用)", "unit": {"title": "克", "value": "20250901000022"}, "weight": "5"}]</w:t>
            </w:r>
          </w:p>
        </w:tc>
        <w:tc>
          <w:tcPr>
            <w:tcW w:type="dxa" w:w="184"/>
          </w:tcPr>
          <w:p>
            <w:r>
              <w:t>[{"name": "李錦記黑椒汁", "unit": {"title": "湯匙", "value": "20250927000167"}, "weight": "2"}]</w:t>
            </w:r>
          </w:p>
        </w:tc>
        <w:tc>
          <w:tcPr>
            <w:tcW w:type="dxa" w:w="184"/>
          </w:tcPr>
          <w:p>
            <w:r/>
          </w:p>
        </w:tc>
        <w:tc>
          <w:tcPr>
            <w:tcW w:type="dxa" w:w="184"/>
          </w:tcPr>
          <w:p>
            <w:r>
              <w:t>[{"name": "李錦記舊庄特級蠔油", "unit": {"title": "湯匙", "value": "20250927000167"}, "weight": "1"}]</w:t>
            </w:r>
          </w:p>
        </w:tc>
        <w:tc>
          <w:tcPr>
            <w:tcW w:type="dxa" w:w="184"/>
          </w:tcPr>
          <w:p>
            <w:r>
              <w:t>[{"name": "", "unit": {"title": "湯匙", "value": "20250927000167"}, "weight": "1"}]</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"豬頸肉用薑及醃料醃15分鐘後，用1湯匙油炒熟備用。", "materials": []}, {"describe": "用1/2湯匙油將紅洋蔥及黃、青椒炒至半熟。", "materials": []}, {"describe": "加入豬頸肉片及調味料炒勻便可。",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22:22:30</w:t>
            </w:r>
          </w:p>
        </w:tc>
        <w:tc>
          <w:tcPr>
            <w:tcW w:type="dxa" w:w="184"/>
          </w:tcPr>
          <w:p>
            <w:r>
              <w:t>2026-05-27 19:42:44</w:t>
            </w:r>
          </w:p>
        </w:tc>
      </w:tr>
      <w:tr>
        <w:tc>
          <w:tcPr>
            <w:tcW w:type="dxa" w:w="184"/>
          </w:tcPr>
          <w:p>
            <w:r>
              <w:t>5145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黑椒雞柳彩椒炒意粉</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(切細件) ", "type": [{"title": "家禽", "value": "1752235304071"}, {"title": "雞", "value": "20250810000034"}], "unit": {"title": "克", "value": "20250901000022"}, "weight": "200"}, {"name": "意粉 (未煮)", "type": [{"title": "麵 / 義大利麵 / 烏冬 / 蕎麥麵", "value": "20250810000017"}], "unit": {"title": "克", "value": "20250901000022"}, "weight": "160"}]</w:t>
            </w:r>
          </w:p>
        </w:tc>
        <w:tc>
          <w:tcPr>
            <w:tcW w:type="dxa" w:w="184"/>
          </w:tcPr>
          <w:p>
            <w:r>
              <w:t>[{"name": "青丶紅丶黃椒 (切條) 各", "unit": {"title": "克", "value": "20250901000022"}, "weight": "30 "}, {"name": "洋蔥 (切絲) ", "unit": {"title": "克", "value": "20250901000022"}, "weight": "50"}]</w:t>
            </w:r>
          </w:p>
        </w:tc>
        <w:tc>
          <w:tcPr>
            <w:tcW w:type="dxa" w:w="184"/>
          </w:tcPr>
          <w:p>
            <w:r>
              <w:t>[{"name": "李錦記黑椒雞柳醬", "unit": {"title": "包", "value": "20250902000006"}, "weight": "1"}]</w:t>
            </w:r>
          </w:p>
        </w:tc>
        <w:tc>
          <w:tcPr>
            <w:tcW w:type="dxa" w:w="184"/>
          </w:tcPr>
          <w:p>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"將意粉煮至軟身溺乾備用。", "materials": []}, {"describe": "雞肉用2茶匙調味料醃15分鐘備用。", "materials": []}, {"describe": "用1湯匙油炒熟雞肉、三椒及洋蔥；加入調味料及意粉，炒熟即成。", "materials": []}, {"describe": "營養師建議: 青丶紅丶黃椒所含的維他命C比多種水果更豐富，但容易於水中流失。若用少油快炒方法烹調，有助保存更多維他命C。",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22:13:46</w:t>
            </w:r>
          </w:p>
        </w:tc>
        <w:tc>
          <w:tcPr>
            <w:tcW w:type="dxa" w:w="184"/>
          </w:tcPr>
          <w:p>
            <w:r>
              <w:t>2026-05-27 19:42:44</w:t>
            </w:r>
          </w:p>
        </w:tc>
      </w:tr>
      <w:tr>
        <w:tc>
          <w:tcPr>
            <w:tcW w:type="dxa" w:w="184"/>
          </w:tcPr>
          <w:p>
            <w:r>
              <w:t>5141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蠔皇蘑菇忌廉湯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8</w:t>
            </w:r>
          </w:p>
        </w:tc>
        <w:tc>
          <w:tcPr>
            <w:tcW w:type="dxa" w:w="184"/>
          </w:tcPr>
          <w:p>
            <w:r>
              <w:t>[{"name": "蘑菇  ", "type": [{"title": "菌菇", "value": "20250810000039"}], "unit": {"title": "克", "value": "20250901000022"}, "weight": "450"}, {"name": "新鮮生蠔", "type": [{"title": "海鮮", "value": "20250810000041"}, {"title": "牡蠣", "value": "20250810000040"}], "unit": {"title": "克", "value": "20250901000022"}, "weight": "225"}]</w:t>
            </w:r>
          </w:p>
        </w:tc>
        <w:tc>
          <w:tcPr>
            <w:tcW w:type="dxa" w:w="184"/>
          </w:tcPr>
          <w:p>
            <w:r>
              <w:t>[{"name": "冬菇", "unit": {"title": "顆/頭", "value": "20250902000014"}, "weight": "8"}, {"name": "洋蔥 ", "unit": {"title": "個/隻", "value": "20250902000015"}, "weight": "1/2  "}, {"name": "忌廉", "unit": {"title": "杯", "value": "20250902000023"}, "weight": "6"}, {"name": "牛油 ", "unit": {"title": "湯匙", "value": "20250927000167"}, "weight": "3"}, {"name": "熱水 ", "unit": {"title": "杯", "value": "20250902000023"}, "weight": "8"}, {"name": "麵粉", "unit": {"title": "杯", "value": "20250902000023"}, "weight": " 1/2"}]</w:t>
            </w:r>
          </w:p>
        </w:tc>
        <w:tc>
          <w:tcPr>
            <w:tcW w:type="dxa" w:w="184"/>
          </w:tcPr>
          <w:p>
            <w:r>
              <w:t>[{"name": "李錦記舊庄特級蠔油", "unit": {"title": "杯", "value": "20250902000023"}, "weight": "1/2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"46-60", "value": "1751610103165"}]</w:t>
            </w:r>
          </w:p>
        </w:tc>
        <w:tc>
          <w:tcPr>
            <w:tcW w:type="dxa" w:w="184"/>
          </w:tcPr>
          <w:p>
            <w:r>
              <w:t>&gt;166</w:t>
            </w:r>
          </w:p>
        </w:tc>
        <w:tc>
          <w:tcPr>
            <w:tcW w:type="dxa" w:w="184"/>
          </w:tcPr>
          <w:p>
            <w:r/>
          </w:p>
        </w:tc>
        <w:tc>
          <w:tcPr>
            <w:tcW w:type="dxa" w:w="184"/>
          </w:tcPr>
          <w:p>
            <w:r>
              <w:t>[{"describe": "蘑菇洗淨。乾冬菇去蒂用熱水浸泡約 2 小時。", "materials": []}, {"describe": "高身湯鍋燒熱牛油。先將洋蔥炒香，加入蘑菇和麵粉炒香。", "materials": []}, {"describe": "再將其餘所有材料加入湯鍋內（包括浸軟的冬菇連水）同煮至沖沸。後轉小火煮約 30 分鐘。", "materials": []}, {"describe": "將煮好的湯稍放涼，之後用攪拌機打成蓉，再用爐煮沸。", "materials": []}, {"describe": "加入李錦記舊庄特級蠔油調味即可成。", "materials": []}, {"describe": "提示: 李錦記舊庄特級蠔油，味鮮美味，不需再添加其餘調味料，足以帶出湯的鮮蠔味。",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2025-10-13 21:53:10</w:t>
            </w:r>
          </w:p>
        </w:tc>
        <w:tc>
          <w:tcPr>
            <w:tcW w:type="dxa" w:w="184"/>
          </w:tcPr>
          <w:p>
            <w:r>
              <w:t>2026-05-27 19:42:44</w:t>
            </w:r>
          </w:p>
        </w:tc>
      </w:tr>
      <w:tr>
        <w:tc>
          <w:tcPr>
            <w:tcW w:type="dxa" w:w="184"/>
          </w:tcPr>
          <w:p>
            <w:r>
              <w:t>5138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焗雞蛋煙肉撻</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"鬆脆餅皮 (解凍)", "type": [{"title": "麵粉（含大米、小米、糯米、木薯及小麥粉）", "value": "20250810000018"}], "unit": {"title": "克", "value": "20250901000022"}, "weight": "200"}, {"name": "煙肉 ", "type": [{"title": "肉類", "value": "1752235306674"}, {"title": "豬肉", "value": "20250810000035"}], "unit": {"title": "克", "value": "20250901000022"}, "weight": "90"}]</w:t>
            </w:r>
          </w:p>
        </w:tc>
        <w:tc>
          <w:tcPr>
            <w:tcW w:type="dxa" w:w="184"/>
          </w:tcPr>
          <w:p>
            <w:r>
              <w:t>[{"name": "雞蛋", "unit": {"title": "個/隻", "value": "20250902000015"}, "weight": "2"}, {"name": "洋蔥 ", "unit": {"title": "個/隻", "value": "20250902000015"}, "weight": "1"}, {"name": "車厘番茄", "unit": {"title": "粒", "value": "20251002001075"}, "weight": "3"}]</w:t>
            </w:r>
          </w:p>
        </w:tc>
        <w:tc>
          <w:tcPr>
            <w:tcW w:type="dxa" w:w="184"/>
          </w:tcPr>
          <w:p>
            <w:r>
              <w:t>[{"name": "李錦記舊庄特級蠔油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"雞蛋煮熟、去殼及切碎。", "materials": []}, {"describe": "餅皮輾開，放在已掃油的小撻模上。", "materials": []}, {"describe": "小撻放入預熱至攝氏200度[華氏400度]的焗爐內焗至金黃熟透。", "materials": []}, {"describe": "用1湯匙油炒香煙肉，加入洋蔥及蠔油，再炒1-2分鐘，拌入熟蛋。", "materials": []}, {"describe": "將炒熟之餡料放上已焗至香脆的撻皮內。",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21:34:55</w:t>
            </w:r>
          </w:p>
        </w:tc>
        <w:tc>
          <w:tcPr>
            <w:tcW w:type="dxa" w:w="184"/>
          </w:tcPr>
          <w:p>
            <w:r>
              <w:t>2026-05-27 19:42:44</w:t>
            </w:r>
          </w:p>
        </w:tc>
      </w:tr>
      <w:tr>
        <w:tc>
          <w:tcPr>
            <w:tcW w:type="dxa" w:w="184"/>
          </w:tcPr>
          <w:p>
            <w:r>
              <w:t>5133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蘇格蘭夾心蛋</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"剁碎牛肉 ", "type": [{"title": "肉類", "value": "1752235306674"}, {"title": "牛肉", "value": "20250810000006"}], "unit": {"title": "克", "value": "20250901000022"}, "weight": "120"}, {"name": "熟雞蛋 (剝殼) ", "type": [{"title": "蛋", "value": "20250810000038"}], "unit": {"title": "個/隻", "value": "20250902000015"}, "weight": "2"}, {"name": "雞蛋 (打成蛋漿)", "type": [{"title": "蛋", "value": "20250810000038"}], "unit": {"title": "個/隻", "value": "20250902000015"}, "weight": "1"}]</w:t>
            </w:r>
          </w:p>
        </w:tc>
        <w:tc>
          <w:tcPr>
            <w:tcW w:type="dxa" w:w="184"/>
          </w:tcPr>
          <w:p>
            <w:r>
              <w:t>[{"name": "洋蔥 (切碎) ", "unit": {"title": "克", "value": "20250901000022"}, "weight": "50"}, {"name": "麵粉", "unit": {"title": "克", "value": "20250901000022"}, "weight": "20"}, {"name": "麵包糠 ", "unit": {"title": "克", "value": "20250901000022"}, "weight": "10"}, {"name": "李錦記黑胡椒碎 ", "unit": {"title": "少量", "value": "20251027000018"}, "weight": ""}]</w:t>
            </w:r>
          </w:p>
        </w:tc>
        <w:tc>
          <w:tcPr>
            <w:tcW w:type="dxa" w:w="184"/>
          </w:tcPr>
          <w:p>
            <w:r>
              <w:t>[{"name": "李錦記舊庄特級蠔油 ", "unit": {"title": "茶匙", "value": "20250902000029"}, "weight": "1"}, {"name": "李錦記海鮮醬 ", "unit": {"title": "湯匙", "value": "20250927000167"}, "weight": "1 ½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"Sauté onion until cooked through. Cool and set aside. Stir together beef, onions, black pepper, Seasoning Mix, and half of beaten egg. Mix well until a paste-like consistency forms.", "materials": []}, {"describe": "Coat boiled eggs evenly with flour. Take half the meat mixture and shape evenly around 1 boiled egg. Dip into beaten egg, then roll in breadcrumbs until evenly coated. Repeat each step for other egg.", "materials": []}, {"describe": "Deep-fry eggs in warm oil 5 minutes until golden-brown and serve.",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21:22:19</w:t>
            </w:r>
          </w:p>
        </w:tc>
        <w:tc>
          <w:tcPr>
            <w:tcW w:type="dxa" w:w="184"/>
          </w:tcPr>
          <w:p>
            <w:r>
              <w:t>2026-05-27 19:42:44</w:t>
            </w:r>
          </w:p>
        </w:tc>
      </w:tr>
      <w:tr>
        <w:tc>
          <w:tcPr>
            <w:tcW w:type="dxa" w:w="184"/>
          </w:tcPr>
          <w:p>
            <w:r>
              <w:t>5124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什錦海鮮粒炒飯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"什錦海鮮粒", "type": [{"title": "海鮮", "value": "20250810000041"}, {"title": "其他海鮮", "value": "20250810000007"}], "unit": {"title": "克", "value": "20250901000022"}, "weight": "165"}, {"name": "白飯 ", "type": [], "unit": {"title": "碗", "value": "20250902000004"}, "weight": "1"}]</w:t>
            </w:r>
          </w:p>
        </w:tc>
        <w:tc>
          <w:tcPr>
            <w:tcW w:type="dxa" w:w="184"/>
          </w:tcPr>
          <w:p>
            <w:r>
              <w:t>[{"name": "青豆 紅蘿蔔粒", "unit": {"title": "克", "value": "20250901000022"}, "weight": "55"}, {"name": "雞蛋 (打成蛋液) ", "unit": {"title": "個/隻", "value": "20250902000015"}, "weight": "2"}, {"name": "洋蔥粒", "unit": {"title": "湯匙", "value": "20250927000167"}, "weight": "2"}, {"name": "蔥花 ", "unit": {"title": "湯匙", "value": "20250927000167"}, "weight": "2"}, {"name": "沙拉油", "unit": {"title": "湯匙", "value": "20250927000167"}, "weight": "2"}, {"name": " 水 ", "unit": {"title": "湯匙", "value": "20250927000167"}, "weight": "1"}]</w:t>
            </w:r>
          </w:p>
        </w:tc>
        <w:tc>
          <w:tcPr>
            <w:tcW w:type="dxa" w:w="184"/>
          </w:tcPr>
          <w:p>
            <w:r>
              <w:t>[{"name": "李錦記特鮮雞汁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"海鮮粒先取半湯匙特鮮雞汁，拌匀醃味 15 分鐘。", "materials": []}, {"describe": "熱鍋下油，煸香洋蔥粒，加入海鮮拌炒，", "materials": []}, {"describe": "後加入雞蛋液拌炒至半熟，加入白飯和青豆紅蘿 蔔粒同炒至匀。", "materials": []}, {"describe": "調入特鮮雞汁 ,水, 和葱花，拌炒至匀即可。", "materials": []}, {"describe": "提示: 冷凍什錦海鮮粒超市有售，不喜海鮮者可用雞肉粒或牛肉碎作代替。",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20:41:22</w:t>
            </w:r>
          </w:p>
        </w:tc>
        <w:tc>
          <w:tcPr>
            <w:tcW w:type="dxa" w:w="184"/>
          </w:tcPr>
          <w:p>
            <w:r>
              <w:t>2026-05-27 19:42:44</w:t>
            </w:r>
          </w:p>
        </w:tc>
      </w:tr>
      <w:tr>
        <w:tc>
          <w:tcPr>
            <w:tcW w:type="dxa" w:w="184"/>
          </w:tcPr>
          <w:p>
            <w:r>
              <w:t>5108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中式蛋包飯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 雞蛋", "type": [{"title": "蛋", "value": "20250810000038"}], "unit": {"title": "個/隻", "value": "20250902000015"}, "weight": "6"}, {"name": " 白飯", "type": [], "unit": {"title": "碗", "value": "20250902000004"}, "weight": "2"}]</w:t>
            </w:r>
          </w:p>
        </w:tc>
        <w:tc>
          <w:tcPr>
            <w:tcW w:type="dxa" w:w="184"/>
          </w:tcPr>
          <w:p>
            <w:r>
              <w:t>[{"name": "雞肉", "unit": {"title": "克", "value": "20250901000022"}, "weight": "80"}, {"name": "蝦仁", "unit": {"title": "克", "value": "20250901000022"}, "weight": "50"}, {"name": "洋葱 ", "unit": {"title": "個/隻", "value": "20250902000015"}, "weight": "1/4 "}, {"name": "薑", "unit": {"title": "克", "value": "20250901000022"}, "weight": "30"}, {"name": "露筍", "unit": {"title": "條", "value": "20250902000017"}, "weight": "2"}, {"name": "櫻花蝦", "unit": {"title": "克", "value": "20250901000022"}, "weight": "10"}, {"name": "李錦記特鮮雞汁", "unit": {"title": "茶匙", "value": "20250902000029"}, "weight": "1"}]</w:t>
            </w:r>
          </w:p>
        </w:tc>
        <w:tc>
          <w:tcPr>
            <w:tcW w:type="dxa" w:w="184"/>
          </w:tcPr>
          <w:p>
            <w:r>
              <w:t>[{"name": "李錦記舊庄特級蠔油", "unit": {"title": "湯匙", "value": "20250927000167"}, "weight": "2"}, {"name": "李錦記特鮮生抽", "unit": {"title": "茶匙", "value": "20250902000029"}, "weight": "1"}]</w:t>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"\"&lt;a href=\"\"http://https://www.youtube.com/watch?v=umoKlFgRKa8&amp;amp;feature=youtu.be\"\" target=\"\"_parent\"\" title=\"\"Chinese omelet rice\"\"&gt;http://https//www.youtube.com/watch?v=umoKlFgRKa8&amp;amp;feature=youtu.be&lt;/a&gt;    &lt;iframe width=\"\"560\"\" height=\"\"315\"\" src=\"\"https://www.youtube.com/embed/umoKlFgRKa8\"\" frameborder=\"\"0\"\" allow=\"\"accelerometer; autoplay; encrypted-media; gyroscope; picture-in-picture\"\"&gt;&lt;/iframe&gt;\"", "materials": []}, {"describe": "薑切成非常小粒。洋葱﹑露筍切小粒。櫻花蝦以白鑊烘乾。雞肉切小粒，以蠔油醃10分鐘。", "materials": []}, {"describe": "燒熱油鍋，薑末和洋葱爆香。加入雞肉、蝦仁及露筍粒炒一會，盛起。", "materials": []}, {"describe": "燒熱油鍋，下白飯炒鬆，加入所有配料，再加調味，炒至乾身，盛起。", "materials": []}, {"describe": "拂勻雞蛋，加少許雞汁調味，燒熱油鍋，下蛋漿，煎成蛋皮，放上炒飯，捲起成蛋包飯，灑上櫻花蝦作裝飾，綴以蠔油，即成。", "materials": []}, {"describe": "貼士: 白飯如隔夜更佳，如用新鮮飯，可放室內稍為吹乾。",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16:58:13</w:t>
            </w:r>
          </w:p>
        </w:tc>
        <w:tc>
          <w:tcPr>
            <w:tcW w:type="dxa" w:w="184"/>
          </w:tcPr>
          <w:p>
            <w:r>
              <w:t>2026-05-27 19:42:44</w:t>
            </w:r>
          </w:p>
        </w:tc>
      </w:tr>
      <w:tr>
        <w:tc>
          <w:tcPr>
            <w:tcW w:type="dxa" w:w="184"/>
          </w:tcPr>
          <w:p>
            <w:r>
              <w:t>5107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芝麻醋香沙律</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"沙拉", "value": "1751964417577"}]</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"材料（沙律食材按個人喜好酌量準備）：大啡菇  ", "type": [{"title": "菌菇", "value": "20250810000039"}], "unit": {"title": "包", "value": "20250902000006"}, "weight": "1"}, {"name": "藜麥 (煮熟備用)", "type": [], "unit": {"title": "包", "value": "20250902000006"}, "weight": "1"}, {"name": "栗米", "type": [], "unit": {"title": "個/隻", "value": "20250902000015"}, "weight": "1"}, {"name": "洋蔥", "type": [{"title": "蔬菜（含竹筍）", "value": "20250810000020"}], "unit": {"title": "個/隻", "value": "20250902000015"}, "weight": "1"}, {"name": "番茄仔", "type": [{"title": "蔬菜（含竹筍）", "value": "20250810000020"}], "unit": {"title": "克", "value": "20250901000022"}, "weight": "20"}, {"name": "西蘭花 (煮熟備用)", "type": [{"title": "蔬菜（含竹筍）", "value": "20250810000020"}], "unit": {"title": "個/隻", "value": "20250902000015"}, "weight": "1"}, {"name": "紫椰菜 ", "type": [{"title": "蔬菜（含竹筍）", "value": "20250810000020"}], "unit": {"title": "個/隻", "value": "20250902000015"}, "weight": "1"}, {"name": "菠菜葉", "type": [{"title": "蔬菜（含竹筍）", "value": "20250810000020"}], "unit": {"title": "克", "value": "20250901000022"}, "weight": "20"}, {"name": "青瓜", "type": [{"title": "蔬菜（含竹筍）", "value": "20250810000020"}], "unit": {"title": "個/隻", "value": "20250902000015"}, "weight": "1/2"}]</w:t>
            </w:r>
          </w:p>
        </w:tc>
        <w:tc>
          <w:tcPr>
            <w:tcW w:type="dxa" w:w="184"/>
          </w:tcPr>
          <w:p>
            <w:r>
              <w:t>[{"name": "蔓越莓", "unit": {"title": "適量", "value": "20251027000018"}, "weight": ""}]</w:t>
            </w:r>
          </w:p>
        </w:tc>
        <w:tc>
          <w:tcPr>
            <w:tcW w:type="dxa" w:w="184"/>
          </w:tcPr>
          <w:p>
            <w:r>
              <w:t>[{"name": "芝麻油醋汁:李錦記極純黑芝麻油", "unit": {"title": "湯匙", "value": "20250927000167"}, "weight": "2"}, {"name": "芝麻油醋汁:李錦記調味白醋", "unit": {"title": "杯", "value": "20250902000023"}, "weight": "1/4"}, {"name": "芝麻油醋汁:李錦記特鮮生抽 ", "unit": {"title": "杯", "value": "20250902000023"}, "weight": "1/4"}, {"name": "芝麻油醋汁:李錦記海鮮醬", "unit": {"title": "湯匙", "value": "20250927000167"}, "weight": "1"}, {"name": "芝麻油醋汁: 蜜糖", "unit": {"title": "湯匙", "value": "20250927000167"}, "weight": "1"}, {"name": "芝麻油醋汁: 白芝麻",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"用少許極純黑芝麻油油煎熟大啡菇，切片備用", "materials": []}, {"describe": "製作芝麻油醋汁: 加入材料拌勻", "materials": []}, {"describe": "準備材料藜麥、栗米、洋蔥、番茄仔、西蘭花、紫椰菜、菠菜葉、青瓜、蔓越莓上碟", "materials": []}, {"describe": "灑上白芝麻及淋上芝麻油醋汁，即可享用",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16:57:45</w:t>
            </w:r>
          </w:p>
        </w:tc>
        <w:tc>
          <w:tcPr>
            <w:tcW w:type="dxa" w:w="184"/>
          </w:tcPr>
          <w:p>
            <w:r>
              <w:t>2026-05-27 19:42:44</w:t>
            </w:r>
          </w:p>
        </w:tc>
      </w:tr>
      <w:tr>
        <w:tc>
          <w:tcPr>
            <w:tcW w:type="dxa" w:w="184"/>
          </w:tcPr>
          <w:p>
            <w:r>
              <w:t>5086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蒜辣牛油蝦球</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"中蝦肉", "type": [{"title": "海鮮", "value": "20250810000041"}, {"title": "對蝦及基圍蝦", "value": "20250810000032"}], "unit": {"title": "克", "value": "20250901000022"}, "weight": "300"}]</w:t>
            </w:r>
          </w:p>
        </w:tc>
        <w:tc>
          <w:tcPr>
            <w:tcW w:type="dxa" w:w="184"/>
          </w:tcPr>
          <w:p>
            <w:r>
              <w:t>[{"name": "洋蔥 [切小塊] ", "unit": {"title": "克", "value": "20250901000022"}, "weight": "100"}, {"name": "牛油", "unit": {"title": "克", "value": "20250901000022"}, "weight": "30"}, {"name": "蔥粒 ", "unit": {"title": "湯匙", "value": "20250927000167"}, "weight": "1"}]</w:t>
            </w:r>
          </w:p>
        </w:tc>
        <w:tc>
          <w:tcPr>
            <w:tcW w:type="dxa" w:w="184"/>
          </w:tcPr>
          <w:p>
            <w:r/>
          </w:p>
        </w:tc>
        <w:tc>
          <w:tcPr>
            <w:tcW w:type="dxa" w:w="184"/>
          </w:tcPr>
          <w:p>
            <w:r/>
          </w:p>
        </w:tc>
        <w:tc>
          <w:tcPr>
            <w:tcW w:type="dxa" w:w="184"/>
          </w:tcPr>
          <w:p>
            <w:r>
              <w:t>[{"name": "糖", "unit": {"title": "茶匙", "value": "20250902000029"}, "weight": "1"}, {"name": "粟粉", "unit": {"title": "茶匙", "value": "20250902000029"}, "weight": "½"}, {"name": "李錦記蒜蓉辣椒醬", "unit": {"title": "湯匙", "value": "20250927000167"}, "weight": "2"}, {"name": "李錦記舊庄特級蠔油", "unit": {"title": "茶匙", "value": "20250902000029"}, "weight": "2"}, {"name": "水", "unit": {"title": "毫升", "value": "20250902000022"}, "weight": "80"}]</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"以 2 湯匙油爆香洋蔥，加入蝦肉炒勻。", "materials": []}, {"describe": "加入芡汁煮至蝦熟。", "materials": []}, {"describe": "離火後加入蔥粒及牛油，拌至牛油溶化成濃汁。",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16:02:33</w:t>
            </w:r>
          </w:p>
        </w:tc>
        <w:tc>
          <w:tcPr>
            <w:tcW w:type="dxa" w:w="184"/>
          </w:tcPr>
          <w:p>
            <w:r>
              <w:t>2026-05-27 19:42:44</w:t>
            </w:r>
          </w:p>
        </w:tc>
      </w:tr>
      <w:tr>
        <w:tc>
          <w:tcPr>
            <w:tcW w:type="dxa" w:w="184"/>
          </w:tcPr>
          <w:p>
            <w:r>
              <w:t>5084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豉油皇肉絲炒麵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"炒麵餅 (約150克) ", "type": [{"title": "麵粉（含大米、小米、糯米、木薯及小麥粉）", "value": "20250810000018"}], "unit": {"title": "個/隻", "value": "20250902000015"}, "weight": "1"}, {"name": "豬肉 (切絲)", "type": [{"title": "肉類", "value": "1752235306674"}, {"title": "豬肉", "value": "20250810000035"}], "unit": {"title": "克", "value": "20250901000022"}, "weight": "120"}]</w:t>
            </w:r>
          </w:p>
        </w:tc>
        <w:tc>
          <w:tcPr>
            <w:tcW w:type="dxa" w:w="184"/>
          </w:tcPr>
          <w:p>
            <w:r>
              <w:t>[{"name": "洋蔥  (切絲) ", "unit": {"title": "個/隻", "value": "20250902000015"}, "weight": "¼"}, {"name": "甘筍  (切絲) ", "unit": {"title": "克", "value": "20250901000022"}, "weight": "50"}, {"name": "韭黃  (切段) ", "unit": {"title": "克", "value": "20250901000022"}, "weight": "50"}, {"name": " 銀芽", "unit": {"title": "克", "value": "20250901000022"}, "weight": "100"}, {"name": " 乾葱 (切絲) ", "unit": {"title": "個/隻", "value": "20250902000015"}, "weight": "1"}, {"name": "熟白芝麻", "unit": {"title": "茶匙", "value": "20250902000029"}, "weight": "1"}]</w:t>
            </w:r>
          </w:p>
        </w:tc>
        <w:tc>
          <w:tcPr>
            <w:tcW w:type="dxa" w:w="184"/>
          </w:tcPr>
          <w:p>
            <w:r>
              <w:t>[{"name": "李錦記雙璜醇釀頭抽", "unit": {"title": "湯匙", "value": "20250927000167"}, "weight": "2"}, {"name": "李錦記特級老抽", "unit": {"title": "湯匙", "value": "20250927000167"}, "weight": "1"}, {"name": "李錦記純香芝麻油", "unit": {"title": "茶匙", "value": "20250902000029"}, "weight": "½"}, {"name": "糖", "unit": {"title": "茶匙", "value": "20250902000029"}, "weight": "1"}]</w:t>
            </w:r>
          </w:p>
        </w:tc>
        <w:tc>
          <w:tcPr>
            <w:tcW w:type="dxa" w:w="184"/>
          </w:tcPr>
          <w:p>
            <w:r/>
          </w:p>
        </w:tc>
        <w:tc>
          <w:tcPr>
            <w:tcW w:type="dxa" w:w="184"/>
          </w:tcPr>
          <w:p>
            <w:r>
              <w:t>[{"name": "李錦記無激素*特鮮雞粉", "unit": {"title": "茶匙", "value": "20250902000029"}, "weight": "½"}, {"name": "李錦記白胡椒粉", "unit": {"title": "適量", "value": "20251027000018"}, "weight": ""}, {"name": "糖", "unit": {"title": "茶匙", "value": "20250902000029"}, "weight": "½"}, {"name": "粟粉", "unit": {"title": "茶匙", "value": "20250902000029"}, "weight": "½"}, {"name": "清水",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"將豬肉醃15分鐘，並將調味料(芝麻油除外)拌勻備用。", "materials": []}, {"describe": "鍋中煮滾水後加入1湯匙油，再加入炒麵餅灼至約8成軟，並以筷子弄鬆，瀝乾備用。", "materials": []}, {"describe": "中火燒熱油，將豬肉炒熟，盛起備用。", "materials": []}, {"describe": "於原鑊加油，以大火炒香銀芽盛起備用。", "materials": []}, {"describe": "再次燒熱油鑊，加入乾葱以中火炒至聞香後，加入洋葱和甘筍，炒至略為金黃色後再加入炒麵，以小火略炒。將步驟1已拌勻的調味料慢慢加入炒麵中，以筷子炒鬆，再以小火略炒。", "materials": []}, {"describe": "最後加入豬肉、銀芽和韭黃，以大火炒香，加入芝麻油炒勻，上碟後撒上芝麻即可。",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2025-10-13 15:56:44</w:t>
            </w:r>
          </w:p>
        </w:tc>
        <w:tc>
          <w:tcPr>
            <w:tcW w:type="dxa" w:w="184"/>
          </w:tcPr>
          <w:p>
            <w:r>
              <w:t>2026-05-27 19:42:44</w:t>
            </w:r>
          </w:p>
        </w:tc>
      </w:tr>
      <w:tr>
        <w:tc>
          <w:tcPr>
            <w:tcW w:type="dxa" w:w="184"/>
          </w:tcPr>
          <w:p>
            <w:r>
              <w:t>5083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蒜辣鯖魚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"鯖魚  [切件]", "type": [{"title": "魚", "value": "1752235330011"}], "unit": {"title": "克", "value": "20250901000022"}, "weight": "450"}]</w:t>
            </w:r>
          </w:p>
        </w:tc>
        <w:tc>
          <w:tcPr>
            <w:tcW w:type="dxa" w:w="184"/>
          </w:tcPr>
          <w:p>
            <w:r>
              <w:t>[{"name": " 白蘿蔔 [去皮及切片] ", "unit": {"title": "克", "value": "20250901000022"}, "weight": "90"}, {"name": "洋蔥 [切絲] ", "unit": {"title": "克", "value": "20250901000022"}, "weight": "50"}, {"name": "紅辣椒 [切段]", "unit": {"title": "個/隻", "value": "20250902000015"}, "weight": "1"}]</w:t>
            </w:r>
          </w:p>
        </w:tc>
        <w:tc>
          <w:tcPr>
            <w:tcW w:type="dxa" w:w="184"/>
          </w:tcPr>
          <w:p>
            <w:r>
              <w:t>[{"name": "李錦記蒜蓉辣椒醬", "unit": {"title": "湯匙", "value": "20250927000167"}, "weight": "2"}, {"name": "李錦記舊庄特級蠔油", "unit": {"title": "湯匙", "value": "20250927000167"}, "weight": "1"}, {"name": "水", "unit": {"title": "杯", "value": "20250902000023"}, "weight": " 1 /2"}, {"name": "糖", "unit": {"title": "茶匙", "value": "20250902000029"}, "weight": " 1 1/2 "}, {"name": "粟粉", "unit": {"title": "茶匙", "value": "20250902000029"}, "weight": "1 /2  "}]</w:t>
            </w:r>
          </w:p>
        </w:tc>
        <w:tc>
          <w:tcPr>
            <w:tcW w:type="dxa" w:w="184"/>
          </w:tcPr>
          <w:p>
            <w:r/>
          </w:p>
        </w:tc>
        <w:tc>
          <w:tcPr>
            <w:tcW w:type="dxa" w:w="184"/>
          </w:tcPr>
          <w:p>
            <w:r>
              <w:t>[{"name": "粟粉", "unit": {"title": "湯匙", "value": "20250927000167"}, "weight": "2"}, {"name": "蛋白", "unit": {"title": "個/隻", "value": "20250902000015"}, "weight": "1"}, {"name": "鹽", "unit": {"title": "茶匙", "value": "20250902000029"}, "weight": "1 /2 "}, {"name": "李錦記白胡椒粉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"鯖魚與醃料拌勻。", "materials": []}, {"describe": "將鯖魚用 2 湯匙油煎香後盛起。", "materials": []}, {"describe": "用 1 湯匙油爆香洋蔥，加入辣椒、白蘿蔔炒勻至熱透。", "materials": []}, {"describe": "拌入鯖魚及芡汁慢火煮至材料熟透及汁濃。",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15:53:26</w:t>
            </w:r>
          </w:p>
        </w:tc>
        <w:tc>
          <w:tcPr>
            <w:tcW w:type="dxa" w:w="184"/>
          </w:tcPr>
          <w:p>
            <w:r>
              <w:t>2026-05-27 19:42:44</w:t>
            </w:r>
          </w:p>
        </w:tc>
      </w:tr>
      <w:tr>
        <w:tc>
          <w:tcPr>
            <w:tcW w:type="dxa" w:w="184"/>
          </w:tcPr>
          <w:p>
            <w:r>
              <w:t>5068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泰式檸檬蝦</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"蝦 (600克)", "type": [{"title": "海鮮", "value": "20250810000041"}, {"title": "其他海鮮", "value": "20250810000007"}], "unit": {"title": "個/隻", "value": "20250902000015"}, "weight": "1"}]</w:t>
            </w:r>
          </w:p>
        </w:tc>
        <w:tc>
          <w:tcPr>
            <w:tcW w:type="dxa" w:w="184"/>
          </w:tcPr>
          <w:p>
            <w:r>
              <w:t>[{"name": "檸檬 (切片)", "unit": {"title": "個/隻", "value": "20250902000015"}, "weight": "½ "}, {"name": "薄荷葉  (切碎) ", "unit": {"title": "克", "value": "20250901000022"}, "weight": "5"}, {"name": "指天椒 (切圈) ", "unit": {"title": "個/隻", "value": "20250902000015"}, "weight": "3"}, {"name": "紫洋蔥 (切絲） ", "unit": {"title": "個/隻", "value": "20250902000015"}, "weight": "¼"}, {"name": "蒜蓉", "unit": {"title": "克", "value": "20250901000022"}, "weight": "10"}, {"name": "香茅 (切絲)", "unit": {"title": "克", "value": "20250901000022"}, "weight": "10"}]</w:t>
            </w:r>
          </w:p>
        </w:tc>
        <w:tc>
          <w:tcPr>
            <w:tcW w:type="dxa" w:w="184"/>
          </w:tcPr>
          <w:p>
            <w:r>
              <w:t>[{"name": "李錦記減鹽蠔油", "unit": {"title": "克", "value": "20250901000022"}, "weight": "30"}, {"name": "李錦記減鹽頭道", "unit": {"title": "克", "value": "20250901000022"}, "weight": "30"}, {"name": "李錦記純香芝麻油", "unit": {"title": "克", "value": "20250901000022"}, "weight": "4"}, {"name": "李錦記泰式甜辣醬", "unit": {"title": "克", "value": "20250901000022"}, "weight": "90"}, {"name": "鮮檸檬汁 ", "unit": {"title": "毫升", "value": "20250902000022"}, "weight": "40"}, {"name": "青檸汁", "unit": {"title": "毫升", "value": "20250902000022"}, "weight": "40"}, {"name": "糖", "unit": {"title": "克", "value": "20250901000022"}, "weight": "60"}]</w:t>
            </w:r>
          </w:p>
        </w:tc>
        <w:tc>
          <w:tcPr>
            <w:tcW w:type="dxa" w:w="184"/>
          </w:tcPr>
          <w:p>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"用開水灼蝦，煮熟撈起浸冰水。", "materials": []}, {"describe": "浸凍後去蝦殼並挑出蝦腸。", "materials": []}, {"describe": "將所有材料和調味加入蝦中拌匀即可。",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13:49:39</w:t>
            </w:r>
          </w:p>
        </w:tc>
        <w:tc>
          <w:tcPr>
            <w:tcW w:type="dxa" w:w="184"/>
          </w:tcPr>
          <w:p>
            <w:r>
              <w:t>2026-05-27 19:42:44</w:t>
            </w:r>
          </w:p>
        </w:tc>
      </w:tr>
      <w:tr>
        <w:tc>
          <w:tcPr>
            <w:tcW w:type="dxa" w:w="184"/>
          </w:tcPr>
          <w:p>
            <w:r>
              <w:t>5038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蝦多士</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"蝦膠", "type": [{"title": "海鮮", "value": "20250810000041"}, {"title": "其他海鮮", "value": "20250810000007"}], "unit": {"title": "克", "value": "20250901000022"}, "weight": "200"}]</w:t>
            </w:r>
          </w:p>
        </w:tc>
        <w:tc>
          <w:tcPr>
            <w:tcW w:type="dxa" w:w="184"/>
          </w:tcPr>
          <w:p>
            <w:r>
              <w:t>[{"name": "洋蔥碎", "unit": {"title": "克", "value": "20250901000022"}, "weight": "50"}, {"name": "香草(什) 隨喜好添加", "weight": ""}, {"name": "方包", "unit": {"title": "片", "value": "20250902000018"}, "weight": " 3-4"}, {"name": "麵粉", "unit": {"title": "適量", "value": "20251027000018"}, "weight": ""}, {"name": "蛋", "unit": {"title": "個/隻", "value": "20250902000015"}, "weight": "1"}, {"name": "麵包糠", "unit": {"title": "適量", "value": "20251027000018"}, "weight": ""}]</w:t>
            </w:r>
          </w:p>
        </w:tc>
        <w:tc>
          <w:tcPr>
            <w:tcW w:type="dxa" w:w="184"/>
          </w:tcPr>
          <w:p>
            <w:r>
              <w:t>[{"name": "幼滑蝦醬", "unit": {"title": "湯匙", "value": "20250927000167"}, "weight": "1/2"}, {"name": "芝士粉", "unit": {"title": "克", "value": "20250901000022"}, "weight": "70"}, {"name": "蛋 ", "unit": {"title": "個/隻", "value": "20250902000015"}, "weight": "1"}, {"name": "生粉", "unit": {"title": "茶匙", "value": "20250902000029"}, "weight": "1"}]</w:t>
            </w:r>
          </w:p>
        </w:tc>
        <w:tc>
          <w:tcPr>
            <w:tcW w:type="dxa" w:w="184"/>
          </w:tcPr>
          <w:p>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"將蝦肉泥、切碎的洋蔥和調味料混合攪拌至黏稠狀。", "materials": []}, {"describe": "把蝦膠平均塗抹在麵包上，依次上麵粉、蛋漿、麵包糠。", "materials": []}, {"describe": "炸至兩面金黃熟透。",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11:00:14</w:t>
            </w:r>
          </w:p>
        </w:tc>
        <w:tc>
          <w:tcPr>
            <w:tcW w:type="dxa" w:w="184"/>
          </w:tcPr>
          <w:p>
            <w:r>
              <w:t>2026-05-27 19:42:44</w:t>
            </w:r>
          </w:p>
        </w:tc>
      </w:tr>
      <w:tr>
        <w:tc>
          <w:tcPr>
            <w:tcW w:type="dxa" w:w="184"/>
          </w:tcPr>
          <w:p>
            <w:r>
              <w:t>4991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川式椒麻擔擔雞煲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 (切件)", "type": [{"title": "家禽", "value": "1752235304071"}, {"title": "雞", "value": "20250810000034"}], "unit": {"title": "個/隻", "value": "20250902000015"}, "weight": "1"}]</w:t>
            </w:r>
          </w:p>
        </w:tc>
        <w:tc>
          <w:tcPr>
            <w:tcW w:type="dxa" w:w="184"/>
          </w:tcPr>
          <w:p>
            <w:r>
              <w:t>[{"name": "洋蔥 (切條 )", "unit": {"title": "個/隻", "value": "20250902000015"}, "weight": "1"}, {"name": "乾葱 (切半)", "unit": {"title": "個/隻", "value": "20250902000015"}, "weight": "3"}, {"name": "大蔥 (切段)", "unit": {"title": "棵/根", "value": "20251002001074"}, "weight": "1"}, {"name": "李錦記辣豆瓣醬", "unit": {"title": "湯匙", "value": "20250927000167"}, "weight": "1"}, {"name": "李錦記擔擔麵濃湯", "unit": {"title": "包", "value": "20250902000006"}, "weight": "3"}, {"name": "芫茜 (切段)", "unit": {"title": "把/束", "value": "20250901000027"}, "weight": "1"}, {"name": "花椒", "unit": {"title": "湯匙", "value": "20250927000167"}, "weight": "2"}, {"name": "水", "unit": {"title": "升", "value": "20250902000024"}, "weight": "1"}]</w:t>
            </w:r>
          </w:p>
        </w:tc>
        <w:tc>
          <w:tcPr>
            <w:tcW w:type="dxa" w:w="184"/>
          </w:tcPr>
          <w:p>
            <w:r/>
          </w:p>
        </w:tc>
        <w:tc>
          <w:tcPr>
            <w:tcW w:type="dxa" w:w="184"/>
          </w:tcPr>
          <w:p>
            <w:r/>
          </w:p>
        </w:tc>
        <w:tc>
          <w:tcPr>
            <w:tcW w:type="dxa" w:w="184"/>
          </w:tcPr>
          <w:p>
            <w:r>
              <w:t>[{"name": "李錦記特鮮生抽 ", "unit": {"title": "湯匙", "value": "20250927000167"}, "weight": "2"}, {"name": "生粉",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"基本做法  以擔擔麵濃湯3包， 加1公升水即成。", "materials": []}, {"describe": "升級做法  1.雞件先以醃料醃過，約 20 分鐘，煎香備用。  2.中火油鍋，爆香花椒，加入洋蔥、乾葱，炒香後，加入豆辦醬，再加擔擔麵濃湯 3 包及 1 公水，煮滾。  3.加入雞件、大蔥和芫茜，即成。", "materials": []}, {"describe": "小貼士： 花椒最好先爆香才放進湯內，香氣及味道會揮發得較好。",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09:13:34</w:t>
            </w:r>
          </w:p>
        </w:tc>
        <w:tc>
          <w:tcPr>
            <w:tcW w:type="dxa" w:w="184"/>
          </w:tcPr>
          <w:p>
            <w:r>
              <w:t>2026-05-27 19:42:44</w:t>
            </w:r>
          </w:p>
        </w:tc>
      </w:tr>
      <w:tr>
        <w:tc>
          <w:tcPr>
            <w:tcW w:type="dxa" w:w="184"/>
          </w:tcPr>
          <w:p>
            <w:r>
              <w:t>4990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紅酒牛排</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"西冷牛扒 約共 385 克", "type": [{"title": "肉類", "value": "1752235306674"}, {"title": "牛", "value": "20250810000006"}], "unit": {"title": "塊", "value": "20250901000031"}, "weight": "2"}]</w:t>
            </w:r>
          </w:p>
        </w:tc>
        <w:tc>
          <w:tcPr>
            <w:tcW w:type="dxa" w:w="184"/>
          </w:tcPr>
          <w:p>
            <w:r>
              <w:t>[{"name": "牛油", "unit": {"title": "克", "value": "20250901000022"}, "weight": "27"}, {"name": "洋蔥，切絲", "unit": {"title": "克", "value": "20250901000022"}, "weight": "55"}, {"name": "蘑菇，切片 ", "unit": {"title": "克", "value": "20250901000022"}, "weight": "55"}, {"name": "麵粉", "unit": {"title": "茶匙", "value": "20250902000029"}, "weight": "2"}, {"name": "食用油", "unit": {"title": "湯匙", "value": "20250927000167"}, "weight": "1"}, {"name": "焗馬鈴薯及新鮮蔬菜伴碟", "weight": ""}]</w:t>
            </w:r>
          </w:p>
        </w:tc>
        <w:tc>
          <w:tcPr>
            <w:tcW w:type="dxa" w:w="184"/>
          </w:tcPr>
          <w:p>
            <w:r>
              <w:t>[{"name": "李錦記舊庄特級蠔油 ", "unit": {"title": "湯匙", "value": "20250927000167"}, "weight": "1"}, {"name": "糖", "unit": {"title": "茶匙", "value": "20250902000029"}, "weight": " 2"}, {"name": "紅酒", "unit": {"title": "湯匙", "value": "20250927000167"}, "weight": "10"}]</w:t>
            </w:r>
          </w:p>
        </w:tc>
        <w:tc>
          <w:tcPr>
            <w:tcW w:type="dxa" w:w="184"/>
          </w:tcPr>
          <w:p>
            <w:r/>
          </w:p>
        </w:tc>
        <w:tc>
          <w:tcPr>
            <w:tcW w:type="dxa" w:w="184"/>
          </w:tcPr>
          <w:p>
            <w:r>
              <w:t>[{"name": "李錦記舊庄特級蠔油", "unit": {"title": "湯匙", "value": "20250927000167"}, "weight": "2"}, {"name": "李錦記黑胡椒粉 隨喜好添加",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"西冷牛扒與醃料拌勻。", "materials": []}, {"describe": "用 1 湯匙油將牛扒每面煎 2-3 分鐘，加入牛油拌勻後上碟保暖。", "materials": []}, {"describe": "原鑊炒香洋蔥及蘑菇，加入麵粉炒勻，下調味料拌勻後慢火煮至稠。", "materials": []}, {"describe": "將紅酒汁淋在牛扒上，吃時伴以焗馬鈴薯及新鮮蔬菜。",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02:06:37</w:t>
            </w:r>
          </w:p>
        </w:tc>
        <w:tc>
          <w:tcPr>
            <w:tcW w:type="dxa" w:w="184"/>
          </w:tcPr>
          <w:p>
            <w:r>
              <w:t>2026-05-27 19:42:44</w:t>
            </w:r>
          </w:p>
        </w:tc>
      </w:tr>
      <w:tr>
        <w:tc>
          <w:tcPr>
            <w:tcW w:type="dxa" w:w="184"/>
          </w:tcPr>
          <w:p>
            <w:r>
              <w:t>4983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水波蛋卡邦尼意粉</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"意大利麵", "type": [{"title": "麵 / 義大利麵 / 烏冬 / 蕎麥麵", "value": "20250810000017"}], "unit": {"title": "克", "value": "20250901000022"}, "weight": "200"}]</w:t>
            </w:r>
          </w:p>
        </w:tc>
        <w:tc>
          <w:tcPr>
            <w:tcW w:type="dxa" w:w="184"/>
          </w:tcPr>
          <w:p>
            <w:r>
              <w:t>[{"name": "培根", "unit": {"title": "克", "value": "20250901000022"}, "weight": "75"}, {"name": "洋蔥 ", "unit": {"title": "克", "value": "20250901000022"}, "weight": "50"}, {"name": "白菌 [切片] ", "unit": {"title": "個/隻", "value": "20250902000015"}, "weight": " 3–4 "}, {"name": "碎水牛芝士", "unit": {"title": "克", "value": "20250901000022"}, "weight": "20"}, {"name": "鮮奶油 ", "unit": {"title": "毫升", "value": "20250902000022"}, "weight": "100"}, {"name": "鹽", "unit": {"title": "適量", "value": "20251027000018"}, "weight": ""}, {"name": "雞蛋", "unit": {"title": "個/隻", "value": "20250902000015"}, "weight": "1"}, {"name": "李錦記調味白醋", "unit": {"title": "適量", "value": "20251027000018"}, "weight": ""}, {"name": "橄欖油 ", "unit": {"title": "湯匙", "value": "20250927000167"}, "weight": "2"}, {"name": "碎番茜 隨喜好添加", "weight": ""}]</w:t>
            </w:r>
          </w:p>
        </w:tc>
        <w:tc>
          <w:tcPr>
            <w:tcW w:type="dxa" w:w="184"/>
          </w:tcPr>
          <w:p>
            <w:r>
              <w:t>[{"name": "李錦記特鮮雞汁",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"水煮沸後，加入 1 湯匙橄欖油及少許鹽，然後放入意大利麵按包裝指示煮至軟身，瀝乾放碟備用。", "materials": []}, {"describe": "燒熱 1湯匙橄欖油，略炒培根至金黃後，放入洋蔥、白菌炒至軟身，然後轉細火並加入鮮奶油。", "materials": []}, {"describe": "鮮奶油煮至濃稠後，加入意大利麵及調味雞汁，然後放入芝士碎至煮至溶化。", "materials": []}, {"describe": "中火煮沸一小鍋水，加入白醋及鹽拌勻，沸水起泡後慢慢放入雞蛋，盡量將蛋放在鍋中間讓其凝聚在一起，煮約 2 分鐘後盛起", "materials": []}, {"describe": "在盤子上放上意大利麵，再放上水波蛋，最後灑上番茜碎即成。",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01:19:08</w:t>
            </w:r>
          </w:p>
        </w:tc>
        <w:tc>
          <w:tcPr>
            <w:tcW w:type="dxa" w:w="184"/>
          </w:tcPr>
          <w:p>
            <w:r>
              <w:t>2026-05-27 19:42:44</w:t>
            </w:r>
          </w:p>
        </w:tc>
      </w:tr>
      <w:tr>
        <w:tc>
          <w:tcPr>
            <w:tcW w:type="dxa" w:w="184"/>
          </w:tcPr>
          <w:p>
            <w:r>
              <w:t>4979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辣涼拌捲心菜沙律</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"沙拉", "value": "1751964417577"}]</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"包心菜絲 ", "type": [{"title": "蔬菜（含竹筍）", "value": "20250810000020"}], "unit": {"title": "克", "value": "20250901000022"}, "weight": "450"}]</w:t>
            </w:r>
          </w:p>
        </w:tc>
        <w:tc>
          <w:tcPr>
            <w:tcW w:type="dxa" w:w="184"/>
          </w:tcPr>
          <w:p>
            <w:r>
              <w:t>[{"name": "紅蘿蔔絲 ", "unit": {"title": "克", "value": "20250901000022"}, "weight": "110"}, {"name": "洋蔥碎", "unit": {"title": "克", "value": "20250901000022"}, "weight": "55"}, {"name": "西芹碎 ", "unit": {"title": "克", "value": "20250901000022"}, "weight": "55"}, {"name": "金黃葡萄乾", "unit": {"title": "克", "value": "20250901000022"}, "weight": "110"}]</w:t>
            </w:r>
          </w:p>
        </w:tc>
        <w:tc>
          <w:tcPr>
            <w:tcW w:type="dxa" w:w="184"/>
          </w:tcPr>
          <w:p>
            <w:r>
              <w:t>[{"name": "李錦記是拉差蛋黃醬 ", "unit": {"title": "杯", "value": "20250902000023"}, "weight": "¾"}, {"name": "李錦記黑胡椒碎 (選擇性)", "unit": {"title": "適量", "value": "20251027000018"}, "weight": ""}, {"name": "白酒醋 (Cider Vinegar)", "unit": {"title": "湯匙", "value": "20250927000167"}, "weight": "2"}, {"name": "煉奶 ", "unit": {"title": "湯匙", "value": "20250927000167"}, "weight": "3"}]</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"0-5", "value": "1751610102600"}]</w:t>
            </w:r>
          </w:p>
        </w:tc>
        <w:tc>
          <w:tcPr>
            <w:tcW w:type="dxa" w:w="184"/>
          </w:tcPr>
          <w:p>
            <w:r>
              <w:t>16-35</w:t>
            </w:r>
          </w:p>
        </w:tc>
        <w:tc>
          <w:tcPr>
            <w:tcW w:type="dxa" w:w="184"/>
          </w:tcPr>
          <w:p>
            <w:r/>
          </w:p>
        </w:tc>
        <w:tc>
          <w:tcPr>
            <w:tcW w:type="dxa" w:w="184"/>
          </w:tcPr>
          <w:p>
            <w:r>
              <w:t>[{"describe": "先將所有材料放入大碗內拌勻，加入白酒醋稍拌勻後靜待約5分鐘。", "materials": []}, {"describe": "再將調味料調入沙律內, 拌勻。", "materials": []}, {"describe": "冷藏20-30分鐘即成。",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00:36:21</w:t>
            </w:r>
          </w:p>
        </w:tc>
        <w:tc>
          <w:tcPr>
            <w:tcW w:type="dxa" w:w="184"/>
          </w:tcPr>
          <w:p>
            <w:r>
              <w:t>2026-05-27 19:42:44</w:t>
            </w:r>
          </w:p>
        </w:tc>
      </w:tr>
      <w:tr>
        <w:tc>
          <w:tcPr>
            <w:tcW w:type="dxa" w:w="184"/>
          </w:tcPr>
          <w:p>
            <w:r>
              <w:t>4973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醬燒生蠔</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"美國桶蠔(約5-6隻) ", "type": [{"title": "海鮮", "value": "20250810000041"}, {"title": "牡蠣", "value": "20250810000040"}], "unit": {"title": "桶", "value": "20250901000023"}, "weight": "1"}, {"name": "洋葱絲", "type": [{"title": "蔬菜（含竹筍）", "value": "20250810000020"}], "unit": {"title": "克", "value": "20250901000022"}, "weight": "100"}]</w:t>
            </w:r>
          </w:p>
        </w:tc>
        <w:tc>
          <w:tcPr>
            <w:tcW w:type="dxa" w:w="184"/>
          </w:tcPr>
          <w:p>
            <w:r>
              <w:t>[{"name": "乾蔥茸", "unit": {"title": "茶匙", "value": "20250902000029"}, "weight": "2"}, {"name": "李錦記蒜蓉", "unit": {"title": "茶匙", "value": "20250902000029"}, "weight": "1"}, {"name": "生粉", "unit": {"title": "湯匙", "value": "20250927000167"}, "weight": "4"}]</w:t>
            </w:r>
          </w:p>
        </w:tc>
        <w:tc>
          <w:tcPr>
            <w:tcW w:type="dxa" w:w="184"/>
          </w:tcPr>
          <w:p>
            <w:r>
              <w:t>[{"name": "李錦記街頭魚蛋醬", "unit": {"title": "湯匙", "value": "20250927000167"}, "weight": "2"}, {"name":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"桶蠔用2湯匙生粉搓勻，然後用清水衝洗乾淨備用", "materials": []}, {"describe": "鑊中加油燒熱，桶蠔粘上餘下的生粉，放入油中炸至金黃色撈起", "materials": []}, {"describe": "燒熱油鑊，下乾蔥茸、蒜蓉和洋葱炒香，加入調味料和3湯匙水小火炒勻，最後加入桶蠔拌勻即可",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00:19:36</w:t>
            </w:r>
          </w:p>
        </w:tc>
        <w:tc>
          <w:tcPr>
            <w:tcW w:type="dxa" w:w="184"/>
          </w:tcPr>
          <w:p>
            <w:r>
              <w:t>2026-05-27 19:42:44</w:t>
            </w:r>
          </w:p>
        </w:tc>
      </w:tr>
      <w:tr>
        <w:tc>
          <w:tcPr>
            <w:tcW w:type="dxa" w:w="184"/>
          </w:tcPr>
          <w:p>
            <w:r>
              <w:t>4970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鮑魚芝士焗麵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"李錦記紅燒元貝鮑魚撈麵 ", "type": [{"title": "海鮮", "value": "20250810000041"}, {"title": "扇貝及鮑魚", "value": "20250810000028"}], "unit": {"title": "包", "value": "20250902000006"}, "weight": "1"}, {"name": "煙肉(切粒) ", "type": [{"title": "肉類", "value": "1752235306674"}, {"title": "豬肉", "value": "20250810000035"}], "unit": {"title": "片", "value": "20250902000018"}, "weight": "2"}, {"name": "蘑菇 (切片) ", "type": [{"title": "菌菇", "value": "20250810000039"}], "unit": {"title": "克", "value": "20250901000022"}, "weight": "60"}, {"name": "洋葱 (切粒)", "type": [{"title": "蔬菜（含竹筍）", "value": "20250810000020"}], "unit": {"title": "克", "value": "20250901000022"}, "weight": "30"}, {"name": "菠菜 (灼熟切碎)", "type": [{"title": "蔬菜（含竹筍）", "value": "20250810000020"}], "unit": {"title": "克", "value": "20250901000022"}, "weight": "60"}]</w:t>
            </w:r>
          </w:p>
        </w:tc>
        <w:tc>
          <w:tcPr>
            <w:tcW w:type="dxa" w:w="184"/>
          </w:tcPr>
          <w:p>
            <w:r>
              <w:t>[{"name": "馬蘇里拉芝士碎", "unit": {"title": "適量", "value": "20251027000018"}, "weight": ""}]</w:t>
            </w:r>
          </w:p>
        </w:tc>
        <w:tc>
          <w:tcPr>
            <w:tcW w:type="dxa" w:w="184"/>
          </w:tcPr>
          <w:p>
            <w:r>
              <w:t>[{"name": "李錦記紅燒元貝鮑魚汁", "unit": {"title": "包", "value": "20250902000006"}, "weight": "1"}, {"name": "李錦記特鮮菇粉", "unit": {"title": "茶匙", "value": "20250902000029"}, "weight": "1"}, {"name": "忌廉", "unit": {"title": "茶匙", "value": "20250902000029"}, "weight": "80"}, {"name": "清水", "unit": {"title": "毫升", "value": "20250902000022"}, "weight": "50"}, {"name": "麵粉",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"將關廟刀削麵加入滾水中，以中火烹煮約7分鐘至熟透，瀝乾後放入焗盤中備用。", "materials": []}, {"describe": "中火燒熱油鑊，炒香煙肉、蘑菇和洋葱，再加入菠菜和全部調味料 (麵粉除外) 煮沸。", "materials": []}, {"describe": "逐少加入麵粉，以小火將忌廉汁煮至濃稠，然後淋在麵條上。", "materials": []}, {"describe": "在麵條上灑上芝士碎，放上鮑魚，放入200°C焗爐焗5分鐘至表面金黃色即可。", "materials": []}, {"describe": "貼士：按個人喜好配搭各種食材，如︰蘆筍，更添風味。",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00:15:10</w:t>
            </w:r>
          </w:p>
        </w:tc>
        <w:tc>
          <w:tcPr>
            <w:tcW w:type="dxa" w:w="184"/>
          </w:tcPr>
          <w:p>
            <w:r>
              <w:t>2026-05-27 19:42:44</w:t>
            </w:r>
          </w:p>
        </w:tc>
      </w:tr>
      <w:tr>
        <w:tc>
          <w:tcPr>
            <w:tcW w:type="dxa" w:w="184"/>
          </w:tcPr>
          <w:p>
            <w:r>
              <w:t>4966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韓式安東燉雞</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（切件）", "type": [{"title": "家禽", "value": "1752235304071"}, {"title": "雞", "value": "20250810000034"}], "unit": {"title": "克", "value": "20250901000022"}, "weight": "400"}, {"name": "韓國粉絲（浸軟）", "type": [{"title": "麵粉（含大米、糯米、木薯及小麥粉）", "value": "20250810000018"}], "unit": {"title": "克", "value": "20250901000022"}, "weight": "100"}]</w:t>
            </w:r>
          </w:p>
        </w:tc>
        <w:tc>
          <w:tcPr>
            <w:tcW w:type="dxa" w:w="184"/>
          </w:tcPr>
          <w:p>
            <w:r>
              <w:t>[{"name": "洋蔥（去皮切件）", "unit": {"title": "個/隻", "value": "20250902000015"}, "weight": "0.5"}, {"name": "甘筍（切件） ", "unit": {"title": "條", "value": "20250902000017"}, "weight": "0.5"}, {"name": "薯仔（去皮切件）", "unit": {"title": "個/隻", "value": "20250902000015"}, "weight": "0.5"}, {"name": "蔥 （切段） ", "unit": {"title": "克", "value": "20250901000022"}, "weight": "5"}, {"name": "李錦記蒜蓉 ", "unit": {"title": "湯匙", "value": "20250927000167"}, "weight": "1"}, {"name": "芝麻 少許", "unit": {"title": "適量", "value": "20251027000018"}, "weight": ""}]</w:t>
            </w:r>
          </w:p>
        </w:tc>
        <w:tc>
          <w:tcPr>
            <w:tcW w:type="dxa" w:w="184"/>
          </w:tcPr>
          <w:p>
            <w:r>
              <w:t>[{"name": "李錦記減鹽蠔油", "unit": {"title": "湯匙", "value": "20250927000167"}, "weight": "1"}, {"name": "李錦記減鹽頭抽", "unit": {"title": "湯匙", "value": "20250927000167"}, "weight": "2"}, {"name": "李錦記韓式辛辣濃縮湯底", "unit": {"title": "湯匙", "value": "20250927000167"}, "weight": "1"}, {"name": "李錦記純石磨芝麻油", "unit": {"title": "湯匙", "value": "20250927000167"}, "weight": "1"}, {"name": "糖", "unit": {"title": "湯匙", "value": "20250927000167"}, "weight": "1"}, {"name": "水", "unit": {"title": "毫升", "value": "20250902000022"}, "weight": "300"}]</w:t>
            </w:r>
          </w:p>
        </w:tc>
        <w:tc>
          <w:tcPr>
            <w:tcW w:type="dxa" w:w="184"/>
          </w:tcPr>
          <w:p>
            <w:r/>
          </w:p>
        </w:tc>
        <w:tc>
          <w:tcPr>
            <w:tcW w:type="dxa" w:w="184"/>
          </w:tcPr>
          <w:p>
            <w:r>
              <w:t>[{"name": "李錦記減鹽蠔油", "unit": {"title": "湯匙", "value": "20250927000167"}, "weight": "1.5"}]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"雞肉用醃料拌匀醃10分鐘，混合調味料備用。", "materials": []}, {"describe": "熱油鑊，下雞肉以中火煎至金黃色，盛起備用。", "materials": []}, {"describe": "再熱油鑊，下蒜蓉、洋蔥炒香，再加入雞肉，甘筍、薯仔及調味料炒勻，放入粉絲，小火炆煮15分鐘。", "materials": []}, {"describe": "最後落蔥段和芝麻炒勻即可。", "materials": []}]</w:t>
            </w:r>
          </w:p>
        </w:tc>
        <w:tc>
          <w:tcPr>
            <w:tcW w:type="dxa" w:w="184"/>
          </w:tcPr>
          <w:p>
            <w:r/>
          </w:p>
        </w:tc>
        <w:tc>
          <w:tcPr>
            <w:tcW w:type="dxa" w:w="184"/>
          </w:tcPr>
          <w:p>
            <w:r>
              <w:t>7</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00:03:54</w:t>
            </w:r>
          </w:p>
        </w:tc>
        <w:tc>
          <w:tcPr>
            <w:tcW w:type="dxa" w:w="184"/>
          </w:tcPr>
          <w:p>
            <w:r>
              <w:t>2026-05-27 19:42:44</w:t>
            </w:r>
          </w:p>
        </w:tc>
      </w:tr>
      <w:tr>
        <w:tc>
          <w:tcPr>
            <w:tcW w:type="dxa" w:w="184"/>
          </w:tcPr>
          <w:p>
            <w:r>
              <w:t>4964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蠔油菠菜煙肉蛋批</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"餅皮", "type": [{"title": "麵粉（含大米、糯米、木薯及小麥粉）", "value": "20250810000018"}], "unit": {"title": "個/隻", "value": "20250902000015"}, "weight": "1"}]</w:t>
            </w:r>
          </w:p>
        </w:tc>
        <w:tc>
          <w:tcPr>
            <w:tcW w:type="dxa" w:w="184"/>
          </w:tcPr>
          <w:p>
            <w:r>
              <w:t>[{"name": "菠菜葉", "unit": {"title": "克", "value": "20250901000022"}, "weight": "50"}, {"name": "洋蔥碎 ", "unit": {"title": "克", "value": "20250901000022"}, "weight": "25"}, {"name": "煙肉粒", "unit": {"title": "克", "value": "20250901000022"}, "weight": "25"}, {"name": "打勻雞蛋", "unit": {"title": "個/隻", "value": "20250902000015"}, "weight": "2"}, {"name": "忌廉 ", "unit": {"title": "毫升", "value": "20250902000022"}, "weight": "100"}, {"name": "肉豆蔻粉 ", "unit": {"title": "適量", "value": "20251027000018"}, "weight": ""}, {"name": "鹽 ", "unit": {"title": "茶匙", "value": "20250902000029"}, "weight": "1 /8"}]</w:t>
            </w:r>
          </w:p>
        </w:tc>
        <w:tc>
          <w:tcPr>
            <w:tcW w:type="dxa" w:w="184"/>
          </w:tcPr>
          <w:p>
            <w:r>
              <w:t>[{"name": "舊庄特級蠔油",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"61-75", "value": "1751609912567"}]</w:t>
            </w:r>
          </w:p>
        </w:tc>
        <w:tc>
          <w:tcPr>
            <w:tcW w:type="dxa" w:w="184"/>
          </w:tcPr>
          <w:p>
            <w:r>
              <w:t>[{"title": "46-60", "value": "1751610103165"}]</w:t>
            </w:r>
          </w:p>
        </w:tc>
        <w:tc>
          <w:tcPr>
            <w:tcW w:type="dxa" w:w="184"/>
          </w:tcPr>
          <w:p>
            <w:r>
              <w:t>107-135</w:t>
            </w:r>
          </w:p>
        </w:tc>
        <w:tc>
          <w:tcPr>
            <w:tcW w:type="dxa" w:w="184"/>
          </w:tcPr>
          <w:p>
            <w:r/>
          </w:p>
        </w:tc>
        <w:tc>
          <w:tcPr>
            <w:tcW w:type="dxa" w:w="184"/>
          </w:tcPr>
          <w:p>
            <w:r>
              <w:t>[{"describe": "用 2 茶匙油炒香煙肉及洋蔥、菠菜。", "materials": []}, {"describe": "加入李錦記舊庄特級蠔油炒勻。", "materials": []}, {"describe": "離火後拌入蛋液、忌廉、肉豆蔻粉及鹽。", "materials": []}, {"describe": "將煙肉蛋液倒入批內再焗 20–30 分鐘至金黃。",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00:01:28</w:t>
            </w:r>
          </w:p>
        </w:tc>
        <w:tc>
          <w:tcPr>
            <w:tcW w:type="dxa" w:w="184"/>
          </w:tcPr>
          <w:p>
            <w:r>
              <w:t>2026-05-27 19:42:44</w:t>
            </w:r>
          </w:p>
        </w:tc>
      </w:tr>
      <w:tr>
        <w:tc>
          <w:tcPr>
            <w:tcW w:type="dxa" w:w="184"/>
          </w:tcPr>
          <w:p>
            <w:r>
              <w:t>4915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是拉差香腸玉米燒</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"早餐", "value": "1751964416778"},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"香腸切片", "type": [{"title": "肉類", "value": "1752235306674"}, {"title": "豬", "value": "20250810000035"}], "unit": {"title": "杯", "value": "20250902000023"}, "weight": "1"}, {"name": "玉米粒", "type": [], "unit": {"title": "杯", "value": "20250902000023"}, "weight": "1/2"}, {"name": "中筋麵粉", "type": [{"title": "麵粉（含大米、糯米、木薯及小麥粉）", "value": "20250810000018"}], "unit": {"title": "杯", "value": "20250902000023"}, "weight": " 1 1/4"}]</w:t>
            </w:r>
          </w:p>
        </w:tc>
        <w:tc>
          <w:tcPr>
            <w:tcW w:type="dxa" w:w="184"/>
          </w:tcPr>
          <w:p>
            <w:r>
              <w:t>[{"name": "洋蔥絲 ", "unit": {"title": "杯", "value": "20250902000023"}, "weight": "1/2"}, {"name": "包心菜絲 ", "unit": {"title": "杯", "value": "20250902000023"}, "weight": "1"}, {"name": "紅蘿蔔絲", "unit": {"title": "杯", "value": "20250902000023"}, "weight": "1/2"}, {"name": "香菜碎", "unit": {"title": "杯", "value": "20250902000023"}, "weight": " 1/2"}, {"name": "雞蛋 ", "unit": {"title": "個/隻", "value": "20250902000015"}, "weight": "2"}, {"name": "水", "unit": {"title": "杯", "value": "20250902000023"}, "weight": " 1 1/2"}]</w:t>
            </w:r>
          </w:p>
        </w:tc>
        <w:tc>
          <w:tcPr>
            <w:tcW w:type="dxa" w:w="184"/>
          </w:tcPr>
          <w:p>
            <w:r>
              <w:t>[{"name": "李錦記金醬油 ", "unit": {"title": "湯匙", "value": "20250927000167"}, "weight": "4"}, {"name": "李錦記是拉差蛋黃醬 ", "unit": {"title": "杯", "value": "20250902000023"}, "weight": "1/2"}, {"name": "李錦記白胡椒粉 ", "unit": {"title": "茶匙", "value": "20250902000029"}, "weight": "2"}, {"name": "Mozzarella 芝士", "unit": {"title": "杯", "value": "20250902000023"}, "weight": "1/2"}, {"name": "海苔粉",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"將麵粉加入水和雞蛋調成糊狀, 將其餘材料加入拌勻, 調入金醬油和胡椒粉，", "materials": []}, {"describe": "將麵糊分成兩分，", "materials": []}, {"describe": "熱鍋下油, 將一份麵糊加入鍋內, 用鍋鏟將麵糊輕壓並定型成麵餅 (約3/4” 高, 10”-11”大), ", "materials": []}, {"describe": "慢火煎至金黃色後再翻另一面煎至金黃色。之後重覆此程序, 將另一份麵糊煎熟", "materials": []}, {"describe": "將芝士灑於表面, 待芝士熱至溶化即可上碟,最後 將是拉差蛋黃醬塗於芝士上即成",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22:31:16</w:t>
            </w:r>
          </w:p>
        </w:tc>
        <w:tc>
          <w:tcPr>
            <w:tcW w:type="dxa" w:w="184"/>
          </w:tcPr>
          <w:p>
            <w:r>
              <w:t>2026-05-27 19:42:44</w:t>
            </w:r>
          </w:p>
        </w:tc>
      </w:tr>
      <w:tr>
        <w:tc>
          <w:tcPr>
            <w:tcW w:type="dxa" w:w="184"/>
          </w:tcPr>
          <w:p>
            <w:r>
              <w:t>4912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免治雞肉米漢堡</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"免治雞肉 [剁碎雞肉] ", "type": [{"title": "家禽", "value": "1752235304071"}, {"title": "雞", "value": "20250810000034"}], "unit": {"title": "克", "value": "20250901000022"}, "weight": "300"}]</w:t>
            </w:r>
          </w:p>
        </w:tc>
        <w:tc>
          <w:tcPr>
            <w:tcW w:type="dxa" w:w="184"/>
          </w:tcPr>
          <w:p>
            <w:r>
              <w:t>[{"name": " 李錦記蒜蓉", "unit": {"title": "茶匙", "value": "20250902000029"}, "weight": "2"}, {"name": "洋蔥 (切碎)", "unit": {"title": "克", "value": "20250901000022"}, "weight": "50"}, {"name": " 粟米粒", "unit": {"title": "克", "value": "20250901000022"}, "weight": "80"}, {"name": "白飯", "unit": {"title": "碗", "value": "20250902000004"}, "weight": "1"}]</w:t>
            </w:r>
          </w:p>
        </w:tc>
        <w:tc>
          <w:tcPr>
            <w:tcW w:type="dxa" w:w="184"/>
          </w:tcPr>
          <w:p>
            <w:r/>
          </w:p>
        </w:tc>
        <w:tc>
          <w:tcPr>
            <w:tcW w:type="dxa" w:w="184"/>
          </w:tcPr>
          <w:p>
            <w:r/>
          </w:p>
        </w:tc>
        <w:tc>
          <w:tcPr>
            <w:tcW w:type="dxa" w:w="184"/>
          </w:tcPr>
          <w:p>
            <w:r>
              <w:t>[{"name": "李錦記減鹽蠔油",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"免治雞肉用醃料拌勻，再加入蒜茸、洋蔥及粟米粒醃 20 分鐘。", "materials": []}, {"describe": "將免治雞肉搓成圓餅型，以橄欖油以中慢火煎至熟透。", "materials": []}, {"describe": "白飯用圓模弄成圓型，以易潔鑊加少許油煎至金黃色，掃上少許減鹽蠔油， 夾上免治雞肉。", "materials": []}, {"describe": "https://www.youtube.com/watch?v=QtbvJyCBfds&amp;feature=youtu.be",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22:26:51</w:t>
            </w:r>
          </w:p>
        </w:tc>
        <w:tc>
          <w:tcPr>
            <w:tcW w:type="dxa" w:w="184"/>
          </w:tcPr>
          <w:p>
            <w:r>
              <w:t>2026-05-27 19:42:44</w:t>
            </w:r>
          </w:p>
        </w:tc>
      </w:tr>
      <w:tr>
        <w:tc>
          <w:tcPr>
            <w:tcW w:type="dxa" w:w="184"/>
          </w:tcPr>
          <w:p>
            <w:r>
              <w:t>4893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香辣醬爆雞煲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 600 克] ", "type": [{"title": "家禽", "value": "1752235304071"}, {"title": "雞", "value": "20250810000034"}], "unit": {"title": "個/隻", "value": "20250902000015"}, "weight": " ½ "}]</w:t>
            </w:r>
          </w:p>
        </w:tc>
        <w:tc>
          <w:tcPr>
            <w:tcW w:type="dxa" w:w="184"/>
          </w:tcPr>
          <w:p>
            <w:r>
              <w:t>[{"name": "甜青椒 [切塊] ", "unit": {"title": "克", "value": "20250901000022"}, "weight": "75"}, {"name": "洋葱 [切塊] ", "unit": {"title": "克", "value": "20250901000022"}, "weight": "50"}, {"name": "薑 ", "unit": {"title": "片", "value": "20250902000018"}, "weight": "3"}, {"name": "蒜頭", "unit": {"title": "粒", "value": "20251002001075"}, "weight": "5"}, {"name": "紅辣椒  [切塊] ", "unit": {"title": "個/隻", "value": "20250902000015"}, "weight": "½"}, {"name": "乾紅辣椒  [約2 克] ", "unit": {"title": "個/隻", "value": "20250902000015"}, "weight": "4"}, {"name": "乾蔥  [切半] ", "unit": {"title": "粒", "value": "20251002001075"}, "weight": "5"}, {"name": "紹酒 ", "unit": {"title": "湯匙", "value": "20250927000167"}, "weight": "2 ½ "}, {"name": "蔥 [切段]", "unit": {"title": "條", "value": "20250902000017"}, "weight": "3"}, {"name": "芫荽 裝飾用", "unit": {"title": "適量", "value": "20251027000018"}, "weight": ""}]</w:t>
            </w:r>
          </w:p>
        </w:tc>
        <w:tc>
          <w:tcPr>
            <w:tcW w:type="dxa" w:w="184"/>
          </w:tcPr>
          <w:p>
            <w:r>
              <w:t>[{"name": "李錦記港式香辣爆炒醬", "unit": {"title": "湯匙", "value": "20250927000167"}, "weight": "2"}, {"name": "李錦記舊庄特級蠔油 ", "unit": {"title": "茶匙", "value": "20250902000029"}, "weight": "2"}, {"name": "李錦記特級老抽", "unit": {"title": "茶匙", "value": "20250902000029"}, "weight": " ½"}, {"name": "糖", "unit": {"title": "茶匙", "value": "20250902000029"}, "weight": " ½"}]</w:t>
            </w:r>
          </w:p>
        </w:tc>
        <w:tc>
          <w:tcPr>
            <w:tcW w:type="dxa" w:w="184"/>
          </w:tcPr>
          <w:p>
            <w:r/>
          </w:p>
        </w:tc>
        <w:tc>
          <w:tcPr>
            <w:tcW w:type="dxa" w:w="184"/>
          </w:tcPr>
          <w:p>
            <w:r>
              <w:t>[{"name": "李錦記港式香辣爆炒醬", "unit": {"title": "湯匙", "value": "20250927000167"}, "weight": "1"}, {"name": "粟粉", "unit": {"title": "茶匙", "value": "20250902000029"}, "weight": "2"}]</w:t>
            </w:r>
          </w:p>
        </w:tc>
        <w:tc>
          <w:tcPr>
            <w:tcW w:type="dxa" w:w="184"/>
          </w:tcPr>
          <w:p>
            <w:r>
              <w:t>[{"name": "", "weight": ""}]</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"雞用醃料醃 30 分鐘。", "materials": []}, {"describe": "用 2 湯匙油爆香雞至熟，瀝乾備用。", "materials": []}, {"describe": "在煲內燒熱 1 湯匙油，爆香洋葱、薑、蒜頭、蔥及乾蔥，加入紅辣椒及乾紅辣椒炒勻。", "materials": []}, {"describe": "贊酒，加入雞、甜青椒及調味料，炒勻至熱透，飾以芫荽。",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22:04:00</w:t>
            </w:r>
          </w:p>
        </w:tc>
        <w:tc>
          <w:tcPr>
            <w:tcW w:type="dxa" w:w="184"/>
          </w:tcPr>
          <w:p>
            <w:r>
              <w:t>2026-05-27 19:42:44</w:t>
            </w:r>
          </w:p>
        </w:tc>
      </w:tr>
      <w:tr>
        <w:tc>
          <w:tcPr>
            <w:tcW w:type="dxa" w:w="184"/>
          </w:tcPr>
          <w:p>
            <w:r>
              <w:t>4887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喇沙九層塔雞肉意粉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"雞柳，切件", "type": [{"title": "家禽", "value": "1752235304071"}, {"title": "雞", "value": "20250810000034"}], "unit": {"title": "克", "value": "20250901000022"}, "weight": "100"}, {"name": " 意粉", "type": [{"title": "麵 / 義大利麵 / 烏冬 / 蕎麥麵", "value": "20250810000017"}], "unit": {"title": "克", "value": "20250901000022"}, "weight": "100"}]</w:t>
            </w:r>
          </w:p>
        </w:tc>
        <w:tc>
          <w:tcPr>
            <w:tcW w:type="dxa" w:w="184"/>
          </w:tcPr>
          <w:p>
            <w:r>
              <w:t>[{"name": "洋葱，切絲", "unit": {"title": "個/隻", "value": "20250902000015"}, "weight": "0.5"}, {"name": " 九層塔葉，切絲 ", "unit": {"title": "片", "value": "20250902000018"}, "weight": "5"}, {"name": "李錦記椰香喇沙濃湯 ", "unit": {"title": "包", "value": "20250902000006"}, "weight": "1"}, {"name": " 李錦記即磨黑胡椒", "unit": {"title": "適量", "value": "20251027000018"}, "weight": ""}, {"name": "鹽 ", "unit": {"title": "茶匙", "value": "20250902000029"}, "weight": "1/2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"雞肉以少許鹽和黑胡椒粉調味，醃 20 分鐘。", "materials": []}, {"describe": "意粉根據盒上的包裝時間煮至剛熟。", "materials": []}, {"describe": "洋葱炒至透明，加入雞肉炒熟，加入椰香喇沙濃湯煮滾。", "materials": []}, {"describe": "加入意粉，最後撒上九層塔。", "materials": []}, {"describe": "小貼士： 煮意粉時，可留起半杯煮意粉水，用來調整醬汁濃度。",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21:56:18</w:t>
            </w:r>
          </w:p>
        </w:tc>
        <w:tc>
          <w:tcPr>
            <w:tcW w:type="dxa" w:w="184"/>
          </w:tcPr>
          <w:p>
            <w:r>
              <w:t>2026-05-27 19:42:44</w:t>
            </w:r>
          </w:p>
        </w:tc>
      </w:tr>
      <w:tr>
        <w:tc>
          <w:tcPr>
            <w:tcW w:type="dxa" w:w="184"/>
          </w:tcPr>
          <w:p>
            <w:r>
              <w:t>4876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鮑魚鳳舞煲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"李錦記紅燒臻選鮑魚", "type": [{"title": "海鮮", "value": "20250810000041"}, {"title": "扇貝及鮑魚", "value": "20250810000028"}], "unit": {"title": "罐", "value": "20250902000008"}, "weight": "1"}, {"name": "大蝦 ", "type": [{"title": "海鮮", "value": "20250810000041"}, {"title": "對蝦及基圍蝦", "value": "20250810000032"}], "unit": {"title": "個/隻", "value": "20250902000015"}, "weight": "4"}, {"name": " 鮮淮山", "type": [{"title": "豆類及豆製品", "value": "20250810000009"}], "unit": {"title": "克", "value": "20250901000022"}, "weight": "180"}, {"name": "蕎麥（熟）", "type": [], "unit": {"title": "克", "value": "20250901000022"}, "weight": "100"}]</w:t>
            </w:r>
          </w:p>
        </w:tc>
        <w:tc>
          <w:tcPr>
            <w:tcW w:type="dxa" w:w="184"/>
          </w:tcPr>
          <w:p>
            <w:r>
              <w:t>[{"name": "乾蔥絲", "unit": {"title": "克", "value": "20250901000022"}, "weight": "15"}, {"name": "紫洋葱（切角）", "unit": {"title": "克", "value": "20250901000022"}, "weight": "30"}]</w:t>
            </w:r>
          </w:p>
        </w:tc>
        <w:tc>
          <w:tcPr>
            <w:tcW w:type="dxa" w:w="184"/>
          </w:tcPr>
          <w:p>
            <w:r>
              <w:t>[{"name": "李錦記紅燒臻選鮑魚汁", "unit": {"title": "克", "value": "20250901000022"}, "weight": "60"}, {"name": "李錦記無激素*特鮮雞汁", "unit": {"title": "茶匙", "value": "20250902000029"}, "weight": "1"}]</w:t>
            </w:r>
          </w:p>
        </w:tc>
        <w:tc>
          <w:tcPr>
            <w:tcW w:type="dxa" w:w="184"/>
          </w:tcPr>
          <w:p>
            <w:r/>
          </w:p>
        </w:tc>
        <w:tc>
          <w:tcPr>
            <w:tcW w:type="dxa" w:w="184"/>
          </w:tcPr>
          <w:p>
            <w:r>
              <w:t>[{"name": "李錦記純石磨芝麻油", "unit": {"title": "適量", "value": "20251027000018"}, "weight": ""}, {"name": "李錦記白胡椒粉", "unit": {"title": "適量", "value": "20251027000018"}, "weight": ""}, {"name": "鹽", "unit": {"title": "茶匙", "value": "20250902000029"}, "weight": " 1/4"}, {"name": "生粉", "unit": {"title": "茶匙", "value": "20250902000029"}, "weight": " 1/4"}]</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"大蝦去頭﹑殼和留尾，用刀在背部切開，挑去蝦腸，加入醃料拌匀備用", "materials": []}, {"describe": "鮮淮山以中火蒸5分鐘，取出攤涼後，去皮切片備用", "materials": []}, {"describe": "燒熱油鑊，加入50毫升油，下乾蔥絲以小火炸至金黃色，連油一起盛起。 原鑊下蕎麥和1湯匙乾蔥油炒香，盛起備用", "materials": []}, {"describe": "再次燒熱油鑊，下大蝦以中火炒至半熟，再加入乾蔥油﹑紫洋葱和淮山，以小火炒1分鐘，最後加入其他材料和調味料，中火炒至收汁，即成  貼士： 蕎麥處理方法： 蕎麥清洗後加80毫升水，以中火蒸20分鐘至熟。 因稍後還會炒煮，因此可蒸煮至口感略硬即成 鮮淮山先蒸煮後才去皮切件，可避免黏液引致皮膚痕癢  *精選靚雞於飼養過程中不使用激素",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21:40:29</w:t>
            </w:r>
          </w:p>
        </w:tc>
        <w:tc>
          <w:tcPr>
            <w:tcW w:type="dxa" w:w="184"/>
          </w:tcPr>
          <w:p>
            <w:r>
              <w:t>2026-05-27 19:42:44</w:t>
            </w:r>
          </w:p>
        </w:tc>
      </w:tr>
      <w:tr>
        <w:tc>
          <w:tcPr>
            <w:tcW w:type="dxa" w:w="184"/>
          </w:tcPr>
          <w:p>
            <w:r>
              <w:t>4841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鳳梨炒椰菜花飯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"椰菜花", "type": [{"title": "蔬菜（含竹筍）", "value": "20250810000020"}], "unit": {"title": "克", "value": "20250901000022"}, "weight": "500"}, {"name": "鳳梨 (切粒) ", "type": [{"title": "水果", "value": "20250810000022"}], "unit": {"title": "克", "value": "20250901000022"}, "weight": "100"}]</w:t>
            </w:r>
          </w:p>
        </w:tc>
        <w:tc>
          <w:tcPr>
            <w:tcW w:type="dxa" w:w="184"/>
          </w:tcPr>
          <w:p>
            <w:r>
              <w:t>[{"name": "煙肉粒", "unit": {"title": "克", "value": "20250901000022"}, "weight": "80"}, {"name": "蕃茄 (切粒) ", "unit": {"title": "個/隻", "value": "20250902000015"}, "weight": "1"}, {"name": "腰果 ", "unit": {"title": "克", "value": "20250901000022"}, "weight": "25"}, {"name": "李錦記蒜蓉", "unit": {"title": "茶匙", "value": "20250902000029"}, "weight": "1"}, {"name": "李錦記薑蓉", "unit": {"title": "茶匙", "value": "20250902000029"}, "weight": "1"}, {"name": "洋蔥 (切粒)", "unit": {"title": "個/隻", "value": "20250902000015"}, "weight": "½ "}, {"name": " 九層塔 (切絲)", "unit": {"title": "棵/根", "value": "20251002001074"}, "weight": "1"}, {"name": " 清水", "unit": {"title": "毫升", "value": "20250902000022"}, "weight": "30"}]</w:t>
            </w:r>
          </w:p>
        </w:tc>
        <w:tc>
          <w:tcPr>
            <w:tcW w:type="dxa" w:w="184"/>
          </w:tcPr>
          <w:p>
            <w:r>
              <w:t>[{"name": "李錦記特鮮菇粉", "unit": {"title": "茶匙", "value": "20250902000029"}, "weight": " 2"}, {"name": "李錦記減鹽頭抽", "unit": {"title": "茶匙", "value": "20250902000029"}, "weight": "2 "},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"將椰菜花切成4份，將花的部份切碎或以刨絲器刨碎。", "materials": []}, {"describe": "中火燒熱油，加入煙肉煎炒至出油，再加入洋蔥、蒜蓉、薑蓉炒香。", "materials": []}, {"describe": "倒入椰菜花碎，加入調味料及清水炒5分鐘。", "materials": []}, {"describe": "加入鳳梨、腰果、蕃茄及九層塔輕炒2分鐘。",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20:48:59</w:t>
            </w:r>
          </w:p>
        </w:tc>
        <w:tc>
          <w:tcPr>
            <w:tcW w:type="dxa" w:w="184"/>
          </w:tcPr>
          <w:p>
            <w:r>
              <w:t>2026-05-27 19:42:44</w:t>
            </w:r>
          </w:p>
        </w:tc>
      </w:tr>
      <w:tr>
        <w:tc>
          <w:tcPr>
            <w:tcW w:type="dxa" w:w="184"/>
          </w:tcPr>
          <w:p>
            <w:r>
              <w:t>4835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粟米肉碎椰菜卷</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"大椰菜", "type": [{"title": "蔬菜（含竹筍）", "value": "20250810000020"}], "unit": {"title": "個/隻", "value": "20250902000015"}, "weight": "1"}, {"name": "豬肉碎", "type": [{"title": "肉類", "value": "1752235306674"}, {"title": "豬肉", "value": "20250810000035"}], "unit": {"title": "克", "value": "20250901000022"}, "weight": "230"}]</w:t>
            </w:r>
          </w:p>
        </w:tc>
        <w:tc>
          <w:tcPr>
            <w:tcW w:type="dxa" w:w="184"/>
          </w:tcPr>
          <w:p>
            <w:r>
              <w:t>[{"name": "鮮冬菇 (切粒)", "unit": {"title": "朵", "value": "20251002001072"}, "weight": "2"}, {"name": " 甘筍 (切粒) ", "unit": {"title": "條", "value": "20250902000017"}, "weight": " 1/3"}, {"name": " 洋蔥 (切碎) ", "unit": {"title": "個/隻", "value": "20250902000015"}, "weight": " ¼"}, {"name": "粟米粒", "unit": {"title": "克", "value": "20250901000022"}, "weight": "100"}]</w:t>
            </w:r>
          </w:p>
        </w:tc>
        <w:tc>
          <w:tcPr>
            <w:tcW w:type="dxa" w:w="184"/>
          </w:tcPr>
          <w:p>
            <w:r>
              <w:t>[{"name": "李錦記特鮮菇粉 ", "unit": {"title": "茶匙", "value": "20250902000029"}, "weight": "1"}, {"name": "李錦記白胡椒粉", "unit": {"title": "適量", "value": "20251027000018"}, "weight": ""}, {"name": "李錦記減鹽頭抽", "unit": {"title": "茶匙", "value": "20250902000029"}, "weight": "1"}, {"name": "粟粉", "unit": {"title": "茶匙", "value": "20250902000029"}, "weight": "1"}, {"name": "上湯:李錦記特鮮菇粉", "unit": {"title": "湯匙", "value": "20250927000167"}, "weight": "1"}, {"name": "上湯:李錦記純香芝麻油 ", "unit": {"title": "茶匙", "value": "20250902000029"}, "weight": " ¼"}, {"name": "上湯:李錦記白胡椒粉", "unit": {"title": "適量", "value": "20251027000018"}, "weight": ""}, {"name": "上湯:芹菜(切碎)", "unit": {"title": "克", "value": "20250901000022"}, "weight": "100"}, {"name": "上湯:清水", "unit": {"title": "毫升", "value": "20250902000022"}, "weight": "700"}]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"切去椰菜底部硬梗位置後放入熱水中，煮至椰菜葉微微變軟後，將椰菜葉逐片撕出。", "materials": []}, {"describe": "用冰水浸洗椰菜葉並切去多餘的硬梗。", "materials": []}, {"describe": "用廚房紙印去葉面多餘水份，備用。", "materials": []}, {"describe": "將全部材料(椰菜除外)拌勻，加入調味料混合，並分成6份。", "materials": []}, {"describe": "將1份材料放在椰菜葉上，將兩邊菜葉向中間摺入，再從正中捲起，以牙籤固定位置。重覆以上步驟，直至捲好全部椰菜卷。", "materials": []}, {"describe": "鍋中煮滾清水後，加入其餘上湯材料。再放入椰菜卷煮8-10分鐘至熟透。",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20:23:05</w:t>
            </w:r>
          </w:p>
        </w:tc>
        <w:tc>
          <w:tcPr>
            <w:tcW w:type="dxa" w:w="184"/>
          </w:tcPr>
          <w:p>
            <w:r>
              <w:t>2026-05-27 19:42:44</w:t>
            </w:r>
          </w:p>
        </w:tc>
      </w:tr>
      <w:tr>
        <w:tc>
          <w:tcPr>
            <w:tcW w:type="dxa" w:w="184"/>
          </w:tcPr>
          <w:p>
            <w:r>
              <w:t>4833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湯椰菜卷</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"大椰菜", "type": [{"title": "蔬菜（含竹筍）", "value": "20250810000020"}], "unit": {"title": "個/隻", "value": "20250902000015"}, "weight": "1"}, {"name": "牛肉碎", "type": [{"title": "肉類", "value": "1752235306674"}, {"title": "牛肉", "value": "20250810000006"}], "unit": {"title": "克", "value": "20250901000022"}, "weight": "230"}, {"name": "豬肉碎 ", "type": [{"title": "肉類", "value": "1752235306674"}, {"title": "豬肉", "value": "20250810000035"}], "unit": {"title": "克", "value": "20250901000022"}, "weight": "230"}]</w:t>
            </w:r>
          </w:p>
        </w:tc>
        <w:tc>
          <w:tcPr>
            <w:tcW w:type="dxa" w:w="184"/>
          </w:tcPr>
          <w:p>
            <w:r>
              <w:t>[{"name": "鮮冬菇 (切粒) ", "unit": {"title": "克", "value": "20250901000022"}, "weight": "2"}, {"name": "洋蔥 (切碎) ", "unit": {"title": "個/隻", "value": "20250902000015"}, "weight": " ¼"}, {"name": "粟米粒 ", "unit": {"title": "克", "value": "20250901000022"}, "weight": "100"}]</w:t>
            </w:r>
          </w:p>
        </w:tc>
        <w:tc>
          <w:tcPr>
            <w:tcW w:type="dxa" w:w="184"/>
          </w:tcPr>
          <w:p>
            <w:r>
              <w:t>[{"name": "李錦記特鮮菇粉", "unit": {"title": "茶匙", "value": "20250902000029"}, "weight": "1"}, {"name": "李錦記白胡椒粉", "unit": {"title": "茶匙", "value": "20250902000029"}, "weight": " ½"}, {"name": "李錦記有機頭抽 ", "unit": {"title": "茶匙", "value": "20250902000029"}, "weight": "1"}, {"name": "粟粉", "unit": {"title": "茶匙", "value": "20250902000029"}, "weight": "1"}, {"name": "上湯：李錦記特鮮菇粉", "unit": {"title": "湯匙", "value": "20250927000167"}, "weight": "1"}, {"name": "上湯：李錦記純香芝麻油 ", "unit": {"title": "茶匙", "value": "20250902000029"}, "weight": "½"}, {"name": "上湯：李錦記白胡椒粉", "unit": {"title": "茶匙", "value": "20250902000029"}, "weight": "¼"}, {"name": "上湯：芹菜 (切碎)", "unit": {"title": "克", "value": "20250901000022"}, "weight": "100"}, {"name": "上湯：水", "unit": {"title": "毫升", "value": "20250902000022"}, "weight": "700"}]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"先燒熱一鍋水，椰菜切去底部(約整個椰菜的6分之1)後放入熱水中。煮至椰菜葉微微變軟後，將已變軟的椰菜葉逐片用夾撕開並撈起。", "materials": []}, {"describe": "用凍水略為沖洗椰菜葉後，用剪刀修剪椰菜葉的形狀和剪去多餘的硬梗部份。 ", "materials": []}, {"describe": "用廚房紙印去葉面多餘水份，備用。", "materials": []}, {"describe": "將全部材料(椰菜除外) 拌勻，再加入調味料，混合好後平均分成12份。", "materials": []}, {"describe": "將1份材料放在椰菜葉面上，先將兩邊菜葉向中間摺入，再從正中捲起，然後穿入牙籤固定位置。重覆以上步驟，直至捲好全部椰菜卷。", "materials": []}, {"describe": "將700毫升水注入平底鍋中加熱，水滾後加入其餘所有上湯材料。再將椰菜卷放湯內烹煮8-10分鐘至熟透。", "materials": []}, {"describe": "貼士:  烹調時將椰菜卷封口位向下 (即貼近鍋底)，有助減低椰菜卷散開的機會。",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20:08:58</w:t>
            </w:r>
          </w:p>
        </w:tc>
        <w:tc>
          <w:tcPr>
            <w:tcW w:type="dxa" w:w="184"/>
          </w:tcPr>
          <w:p>
            <w:r>
              <w:t>2026-05-27 19:42:44</w:t>
            </w:r>
          </w:p>
        </w:tc>
      </w:tr>
      <w:tr>
        <w:tc>
          <w:tcPr>
            <w:tcW w:type="dxa" w:w="184"/>
          </w:tcPr>
          <w:p>
            <w:r>
              <w:t>4831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千層白菜豚肉鍋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"大白菜", "type": [{"title": "蔬菜（含竹筍）", "value": "20250810000020"}], "unit": {"title": "個/隻", "value": "20250902000015"}, "weight": "1"}, {"name": "火鍋豬肉片", "type": [{"title": "肉類", "value": "1752235306674"}, {"title": "豬肉", "value": "20250810000035"}], "unit": {"title": "克", "value": "20250901000022"}, "weight": "500"}]</w:t>
            </w:r>
          </w:p>
        </w:tc>
        <w:tc>
          <w:tcPr>
            <w:tcW w:type="dxa" w:w="184"/>
          </w:tcPr>
          <w:p>
            <w:r>
              <w:t>[{"name": "紅蘿蔔 (切片) ", "unit": {"title": "條", "value": "20250902000017"}, "weight": "2"}, {"name": "洋蔥 (切片) ", "unit": {"title": "個/隻", "value": "20250902000015"}, "weight": "1"}, {"name": "本菇", "unit": {"title": "克", "value": "20250901000022"}, "weight": "100"}]</w:t>
            </w:r>
          </w:p>
        </w:tc>
        <w:tc>
          <w:tcPr>
            <w:tcW w:type="dxa" w:w="184"/>
          </w:tcPr>
          <w:p>
            <w:r>
              <w:t>[{"name": "李錦記日式豬骨濃縮湯底", "unit": {"title": "包", "value": "20250902000006"}, "weight": "1"}, {"name": " 水", "unit": {"title": "升", "value": "20250902000024"}, "weight": "1.5"}]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"白菜洗淨，一葉一葉攤平，在每塊葉上鋪上豬肉片。白菜豬肉片垂直放進鍋內，一層一層，由外至內排入。", "materials": []}, {"describe": "白菜豬肉層中間，可以洋蔥和紅蘿蔔來填充，旁邊放入本菇。", "materials": []}, {"describe": "日式豬骨濃縮湯底和水混合，倒人鍋內，滾起丶豬肉片熟透便可以吃。", "materials": []}, {"describe": "貼士：大白菜可選擇山東大白菜丶黃芽白丶包心白菜。",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19:43:59</w:t>
            </w:r>
          </w:p>
        </w:tc>
        <w:tc>
          <w:tcPr>
            <w:tcW w:type="dxa" w:w="184"/>
          </w:tcPr>
          <w:p>
            <w:r>
              <w:t>2026-05-27 19:42:44</w:t>
            </w:r>
          </w:p>
        </w:tc>
      </w:tr>
      <w:tr>
        <w:tc>
          <w:tcPr>
            <w:tcW w:type="dxa" w:w="184"/>
          </w:tcPr>
          <w:p>
            <w:r>
              <w:t>4769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番茄時蔬燉羊膝</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"羊膝", "type": [{"title": "肉類", "value": "1752235306674"}, {"title": "羊肉", "value": "20250810000010"}], "unit": {"title": "包裝/件", "value": "20250902000007"}, "weight": "2"}]</w:t>
            </w:r>
          </w:p>
        </w:tc>
        <w:tc>
          <w:tcPr>
            <w:tcW w:type="dxa" w:w="184"/>
          </w:tcPr>
          <w:p>
            <w:r>
              <w:t>[{"name": "紅酒", "unit": {"title": "杯", "value": "20250902000023"}, "weight": "1"}, {"name": "番茄粒", "unit": {"title": "罐", "value": "20250902000008"}, "weight": "2"}, {"name": "乾蔥，切半", "unit": {"title": "粒", "value": "20251002001075"}, "weight": "2"}, {"name": " 紅蘿蔔，切粒", "unit": {"title": "條", "value": "20250902000017"}, "weight": "1"}, {"name": " 洋蔥，切粒", "unit": {"title": "個/隻", "value": "20250902000015"}, "weight": "1"}]</w:t>
            </w:r>
          </w:p>
        </w:tc>
        <w:tc>
          <w:tcPr>
            <w:tcW w:type="dxa" w:w="184"/>
          </w:tcPr>
          <w:p>
            <w:r>
              <w:t>[{"name": "李錦記鎮江香醋", "unit": {"title": "湯匙", "value": "20250927000167"}, "weight": "4"}, {"name": " 茄膏", "unit": {"title": "湯匙", "value": "20250927000167"}, "weight": "4"}, {"name": "月桂葉 ", "unit": {"title": "塊", "value": "20250901000031"}, "weight": "3"}, {"name": " 砂糖", "unit": {"title": "湯匙", "value": "20250927000167"}, "weight": "2"}, {"name": " 鹽 ", "unit": {"title": "茶匙", "value": "20250902000029"}, "weight": "1"}]</w:t>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"61-75", "value": "1751610103281"}]</w:t>
            </w:r>
          </w:p>
        </w:tc>
        <w:tc>
          <w:tcPr>
            <w:tcW w:type="dxa" w:w="184"/>
          </w:tcPr>
          <w:p>
            <w:r>
              <w:t>67-90</w:t>
            </w:r>
          </w:p>
        </w:tc>
        <w:tc>
          <w:tcPr>
            <w:tcW w:type="dxa" w:w="184"/>
          </w:tcPr>
          <w:p>
            <w:r/>
          </w:p>
        </w:tc>
        <w:tc>
          <w:tcPr>
            <w:tcW w:type="dxa" w:w="184"/>
          </w:tcPr>
          <w:p>
            <w:r>
              <w:t>[{"describe": "羊膝以蠔油醃製最少一小時。汆水，撈起備用。", "materials": []}, {"describe": "大鍋內，中火煎至羊膝金黃。加洋蔥、乾蔥，炒香後，加入紅蘿蔔、月桂葉、番茄粒、茄膏、鎮江香醋、紅酒，注熱水至蓋過羊膝。", "materials": []}, {"describe": "中小火炆羊膝至軟，約1小時，以砂糖、鹽調味即成。", "materials": []}, {"describe": "貼士：  羊肉以蠔油醃製，味道更鮮濃。",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17:04:19</w:t>
            </w:r>
          </w:p>
        </w:tc>
        <w:tc>
          <w:tcPr>
            <w:tcW w:type="dxa" w:w="184"/>
          </w:tcPr>
          <w:p>
            <w:r>
              <w:t>2026-05-27 19:42:44</w:t>
            </w:r>
          </w:p>
        </w:tc>
      </w:tr>
      <w:tr>
        <w:tc>
          <w:tcPr>
            <w:tcW w:type="dxa" w:w="184"/>
          </w:tcPr>
          <w:p>
            <w:r>
              <w:t>4671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鴻運當頭 (紅燒獅子頭)</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"獅子頭：半肥瘦免治豬肉", "type": [{"title": "肉類", "value": "1752235306674"}, {"title": "豬肉", "value": "20250810000035"}], "unit": {"title": "克", "value": "20250901000022"}, "weight": "300"}]</w:t>
            </w:r>
          </w:p>
        </w:tc>
        <w:tc>
          <w:tcPr>
            <w:tcW w:type="dxa" w:w="184"/>
          </w:tcPr>
          <w:p>
            <w:r>
              <w:t>[{"name": "獅子頭： 洋蔥", "unit": {"title": "克", "value": "20250901000022"}, "weight": "50"}, {"name": "獅子頭：硬豆腐", "unit": {"title": "克", "value": "20250901000022"}, "weight": "70"}, {"name": " 獅子頭：生粉", "unit": {"title": "茶匙", "value": "20250902000029"}, "weight": " 1 1⁄2 "}, {"name": " 獅子頭：蛋白 ", "unit": {"title": "湯匙", "value": "20250927000167"}, "weight": "1"}, {"name": " 旺菜", "unit": {"title": "克", "value": "20250901000022"}, "weight": "250"}, {"name": "青蔥（1小把）", "unit": {"title": "棵/根", "value": "20251002001074"}, "weight": "1"}, {"name": " 薑 ", "unit": {"title": "片", "value": "20250902000018"}, "weight": "4"}, {"name": " 蔥花 ", "unit": {"title": "湯匙", "value": "20250927000167"}, "weight": "1"}]</w:t>
            </w:r>
          </w:p>
        </w:tc>
        <w:tc>
          <w:tcPr>
            <w:tcW w:type="dxa" w:w="184"/>
          </w:tcPr>
          <w:p>
            <w:r>
              <w:t>[{"name": "獅子頭： 李錦記薑蓉", "unit": {"title": "茶匙", "value": "20250902000029"}, "weight": " 1 1⁄2 "}, {"name": " 獅子頭：李錦記白胡椒粉", "unit": {"title": "撮", "value": "20251003000827"}, "weight": "1"}, {"name": "獅子頭：李錦記舊庄特級蠔油", "unit": {"title": "湯匙", "value": "20250927000167"}, "weight": "1"}, {"name": "獅子頭：李錦記紹興花雕酒 ", "unit": {"title": "茶匙", "value": "20250902000029"}, "weight": "1 1⁄2 "}, {"name": "獅子頭：李錦記極純黑芝麻油 ", "unit": {"title": "茶匙", "value": "20250902000029"}, "weight": "1⁄4 "}, {"name": "李錦記舊庄特級蠔油", "unit": {"title": "湯匙", "value": "20250927000167"}, "weight": " 1 1⁄2"}, {"name": "李錦記特鮮生抽", "unit": {"title": "湯匙", "value": "20250927000167"}, "weight": "1"}, {"name": "李錦記蒜蓉", "unit": {"title": "茶匙", "value": "20250902000029"}, "weight": "1"}, {"name": "獅子頭： 鹽", "unit": {"title": "茶匙", "value": "20250902000029"}, "weight": " 1⁄2   "}, {"name": "獅子頭：糖", "unit": {"title": "茶匙", "value": "20250902000029"}, "weight": "1"}, {"name": "水", "unit": {"title": "毫升", "value": "20250902000022"}, "weight": "300"}, {"name": "糖 ", "unit": {"title": "茶匙", "value": "20250902000029"}, "weight": "1 1⁄2 "}, {"name": "紅辣椒", "unit": {"title": "條", "value": "20250902000017"},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"獅子頭做法  1. 把硬豆腐壓碎隔水備用。  2. 把洋蔥切粒備用。  3. 把洋蔥、硬豆腐、薑蓉、鹽、糖、胡椒粉、蠔油、紹興花雕酒和麻油加入免治豬肉中拌 勻。  4. 加入生粉拌勻。", "materials": []}, {"describe": "5. 加入蛋白拌勻後,用筷子順著一個方向攪拌3分鐘至豬肉起膠。  6. 把拌好的豬肉平均分成6份,捏成肉丸。  7. 以中大火,油溫180°C把肉丸炸至表面金黃色,約3分鐘。  8. 盛起以廚紙吸走多餘油份,備用。", "materials": []}, {"describe": "其他材料做法  1. 把旺菜切件、把蔥切段備用。  2. 把水、蠔油、生抽、雞粉和糖拌勻成汁料備用。  3. 以中火燒熱油,加入薑炒 3 分鐘至聞香。  4. 加入蔥和蒜蓉多炒 1 分鐘。  5. 加入汁料。  6. 鋪上旺菜後,放入獅子頭。", "materials": []}, {"describe": "調至中大火把汁料煮滾。蓋上,調至中小火多煮 30 分鐘。 把辣椒切成小粒。 把獅子頭煮好後打開,灑上辣椒和蔥花即成。", "materials": []}]</w:t>
            </w:r>
          </w:p>
        </w:tc>
        <w:tc>
          <w:tcPr>
            <w:tcW w:type="dxa" w:w="184"/>
          </w:tcPr>
          <w:p>
            <w:r/>
          </w:p>
        </w:tc>
        <w:tc>
          <w:tcPr>
            <w:tcW w:type="dxa" w:w="184"/>
          </w:tcPr>
          <w:p>
            <w:r>
              <w:t>8</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14:17:44</w:t>
            </w:r>
          </w:p>
        </w:tc>
        <w:tc>
          <w:tcPr>
            <w:tcW w:type="dxa" w:w="184"/>
          </w:tcPr>
          <w:p>
            <w:r>
              <w:t>2026-05-27 19:42:44</w:t>
            </w:r>
          </w:p>
        </w:tc>
      </w:tr>
      <w:tr>
        <w:tc>
          <w:tcPr>
            <w:tcW w:type="dxa" w:w="184"/>
          </w:tcPr>
          <w:p>
            <w:r>
              <w:t>4457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農家柱侯鴨</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"光鴨 [約 1200 克] ", "type": [{"title": "家禽", "value": "1752235304071"}, {"title": "雞", "value": "20250810000034"}], "unit": {"title": "個/隻", "value": "20250902000015"}, "weight": "1"}]</w:t>
            </w:r>
          </w:p>
        </w:tc>
        <w:tc>
          <w:tcPr>
            <w:tcW w:type="dxa" w:w="184"/>
          </w:tcPr>
          <w:p>
            <w:r>
              <w:t>[{"name": "薑 [切片] ", "unit": {"title": "克", "value": "20250901000022"}, "weight": "20"}, {"name": "蔥 [切段] ", "unit": {"title": "克", "value": "20250901000022"}, "weight": "20"}, {"name": "洋蔥 [切角]", "unit": {"title": "克", "value": "20250901000022"}, "weight": "20"}, {"name": "芫茜 ", "unit": {"title": "克", "value": "20250901000022"}, "weight": "20"}, {"name": " 紹酒", "unit": {"title": "湯匙", "value": "20250927000167"}, "weight": "2"}]</w:t>
            </w:r>
          </w:p>
        </w:tc>
        <w:tc>
          <w:tcPr>
            <w:tcW w:type="dxa" w:w="184"/>
          </w:tcPr>
          <w:p>
            <w:r>
              <w:t>[{"name": "李錦記柱侯醬", "unit": {"title": "湯匙", "value": "20250927000167"}, "weight": "3"}, {"name": "李錦記舊庄特級蠔油", "unit": {"title": "湯匙", "value": "20250927000167"}, "weight": "1"}, {"name": "李錦記特級老抽", "unit": {"title": "茶匙", "value": "20250902000029"}, "weight": "½ "}, {"name": "水", "unit": {"title": "毫升", "value": "20250902000022"}, "weight": " 750"}, {"name": "糖", "unit": {"title": "湯匙", "value": "20250927000167"}, "weight": "1"}]</w:t>
            </w:r>
          </w:p>
        </w:tc>
        <w:tc>
          <w:tcPr>
            <w:tcW w:type="dxa" w:w="184"/>
          </w:tcPr>
          <w:p>
            <w:r/>
          </w:p>
        </w:tc>
        <w:tc>
          <w:tcPr>
            <w:tcW w:type="dxa" w:w="184"/>
          </w:tcPr>
          <w:p>
            <w:r>
              <w:t>[{"name": "李錦記雙璜醇釀頭抽",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"76-90", "value": "1751610103414"}]</w:t>
            </w:r>
          </w:p>
        </w:tc>
        <w:tc>
          <w:tcPr>
            <w:tcW w:type="dxa" w:w="184"/>
          </w:tcPr>
          <w:p>
            <w:r>
              <w:t>82-105</w:t>
            </w:r>
          </w:p>
        </w:tc>
        <w:tc>
          <w:tcPr>
            <w:tcW w:type="dxa" w:w="184"/>
          </w:tcPr>
          <w:p>
            <w:r/>
          </w:p>
        </w:tc>
        <w:tc>
          <w:tcPr>
            <w:tcW w:type="dxa" w:w="184"/>
          </w:tcPr>
          <w:p>
            <w:r>
              <w:t>[{"describe": "鴨與醃料拌勻，用 1 湯匙油煎至金黃色後取出。", "materials": []}, {"describe": "用鍋內鴨油爆香薑、蔥、洋蔥和芫茜，調入紹酒，加入調味料煮沸，下鴨後加蓋，焗 30-45 分鐘至入味後取出。", "materials": []}, {"describe": "待鴨稍涼後切件，以原汁加粟粉水勾芡淋面即成。",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21:09:21</w:t>
            </w:r>
          </w:p>
        </w:tc>
        <w:tc>
          <w:tcPr>
            <w:tcW w:type="dxa" w:w="184"/>
          </w:tcPr>
          <w:p>
            <w:r>
              <w:t>2026-05-27 19:42:44</w:t>
            </w:r>
          </w:p>
        </w:tc>
      </w:tr>
      <w:tr>
        <w:tc>
          <w:tcPr>
            <w:tcW w:type="dxa" w:w="184"/>
          </w:tcPr>
          <w:p>
            <w:r>
              <w:t>4450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椰香淮山炆雞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"鮮淮山", "type": [{"title": "薯", "value": "20250810000015"}], "unit": {"title": "克", "value": "20250901000022"}, "weight": "100"}, {"name": "鮮冬菇 (切塊) ", "type": [{"title": "菌菇", "value": "20250810000039"}], "unit": {"title": "朵", "value": "20251002001072"}, "weight": "4"}, {"name": "雞脾肉", "type": [{"title": "家禽", "value": "1752235304071"}, {"title": "雞", "value": "20250810000034"}], "unit": {"title": "克", "value": "20250901000022"}, "weight": "400"}]</w:t>
            </w:r>
          </w:p>
        </w:tc>
        <w:tc>
          <w:tcPr>
            <w:tcW w:type="dxa" w:w="184"/>
          </w:tcPr>
          <w:p>
            <w:r>
              <w:t>[{"name": "紫洋蔥  (切條) ", "unit": {"title": "個/隻", "value": "20250902000015"}, "weight": "1/8"}, {"name": "椰漿 ", "unit": {"title": "毫升", "value": "20250902000022"}, "weight": "100"}, {"name": "熱水", "unit": {"title": "毫升", "value": "20250902000022"}, "weight": "200"}, {"name": " 薑", "unit": {"title": "片", "value": "20250902000018"}, "weight": "2"}, {"name": "蒜頭 ", "unit": {"title": "瓣", "value": "20251001000001"}, "weight": "5"}]</w:t>
            </w:r>
          </w:p>
        </w:tc>
        <w:tc>
          <w:tcPr>
            <w:tcW w:type="dxa" w:w="184"/>
          </w:tcPr>
          <w:p>
            <w:r>
              <w:t>[{"name": "李錦記特鮮菇粉", "unit": {"title": "茶匙", "value": "20250902000029"}, "weight": "2"}]</w:t>
            </w:r>
          </w:p>
        </w:tc>
        <w:tc>
          <w:tcPr>
            <w:tcW w:type="dxa" w:w="184"/>
          </w:tcPr>
          <w:p>
            <w:r/>
          </w:p>
        </w:tc>
        <w:tc>
          <w:tcPr>
            <w:tcW w:type="dxa" w:w="184"/>
          </w:tcPr>
          <w:p>
            <w:r>
              <w:t>[{"name": "李錦記特鮮菇粉",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"31-45", "value": "1751609912317"}]</w:t>
            </w:r>
          </w:p>
        </w:tc>
        <w:tc>
          <w:tcPr>
            <w:tcW w:type="dxa" w:w="184"/>
          </w:tcPr>
          <w:p>
            <w:r>
              <w:t>[{"title": "16-30", "value": "1751610102898"}]</w:t>
            </w:r>
          </w:p>
        </w:tc>
        <w:tc>
          <w:tcPr>
            <w:tcW w:type="dxa" w:w="184"/>
          </w:tcPr>
          <w:p>
            <w:r>
              <w:t>47-75</w:t>
            </w:r>
          </w:p>
        </w:tc>
        <w:tc>
          <w:tcPr>
            <w:tcW w:type="dxa" w:w="184"/>
          </w:tcPr>
          <w:p>
            <w:r/>
          </w:p>
        </w:tc>
        <w:tc>
          <w:tcPr>
            <w:tcW w:type="dxa" w:w="184"/>
          </w:tcPr>
          <w:p>
            <w:r>
              <w:t>[{"describe": "將雞脾肉醃 30分鐘後，以中火煎至半熟，盛起備用。", "materials": []}, {"describe": "將鮮淮山洗淨後，蒸 5分鐘。然後削皮及切段，放涼備用。", "materials": []}, {"describe": "中火燒熱油，加入薑、蒜頭及紫洋蔥爆香。", "materials": []}, {"describe": "加入雞肉、冬菇、淮山略炒，再加入調味料及熱水，攪拌均勻後蓋上，以小火煮15分鐘或至雞肉熟透。", "materials": []}, {"describe": "最後加入椰漿煮滾。",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20:59:28</w:t>
            </w:r>
          </w:p>
        </w:tc>
        <w:tc>
          <w:tcPr>
            <w:tcW w:type="dxa" w:w="184"/>
          </w:tcPr>
          <w:p>
            <w:r>
              <w:t>2026-05-27 19:42:44</w:t>
            </w:r>
          </w:p>
        </w:tc>
      </w:tr>
      <w:tr>
        <w:tc>
          <w:tcPr>
            <w:tcW w:type="dxa" w:w="184"/>
          </w:tcPr>
          <w:p>
            <w:r>
              <w:t>4441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紅炆雞塊</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"雞肉 [切塊]", "type": [{"title": "家禽", "value": "1752235304071"}, {"title": "雞", "value": "20250810000034"}], "unit": {"title": "克", "value": "20250901000022"}, "weight": "300"}]</w:t>
            </w:r>
          </w:p>
        </w:tc>
        <w:tc>
          <w:tcPr>
            <w:tcW w:type="dxa" w:w="184"/>
          </w:tcPr>
          <w:p>
            <w:r>
              <w:t>[{"name": " 西芹 [切塊] ", "unit": {"title": "克", "value": "20250901000022"}, "weight": "120"}, {"name": "甘筍/紅蘿蔔  [切塊] ", "unit": {"title": "克", "value": "20250901000022"}, "weight": "120"}, {"name": "洋蔥 [切塊]", "unit": {"title": "個/隻", "value": "20250902000015"}, "weight": "1"}]</w:t>
            </w:r>
          </w:p>
        </w:tc>
        <w:tc>
          <w:tcPr>
            <w:tcW w:type="dxa" w:w="184"/>
          </w:tcPr>
          <w:p>
            <w:r/>
          </w:p>
        </w:tc>
        <w:tc>
          <w:tcPr>
            <w:tcW w:type="dxa" w:w="184"/>
          </w:tcPr>
          <w:p>
            <w:r/>
          </w:p>
        </w:tc>
        <w:tc>
          <w:tcPr>
            <w:tcW w:type="dxa" w:w="184"/>
          </w:tcPr>
          <w:p>
            <w:r>
              <w:t>[{"name": "些厘酒", "unit": {"title": "湯匙", "value": "20250927000167"}, "weight": "1"}, {"name": "粟粉", "unit": {"title": "茶匙", "value": "20250902000029"}, "weight": "1"}, {"name": "糖", "unit": {"title": "茶匙", "value": "20250902000029"}, "weight": "1"}, {"name": "鹽", "unit": {"title": "茶匙", "value": "20250902000029"}, "weight": "1/2"}, {"name": "李錦記特級老抽", "unit": {"title": "湯匙", "value": "20250927000167"}, "weight": "1"}, {"name": "糖", "unit": {"title": "湯匙", "value": "20250927000167"}, "weight": "1 1/2 "}, {"name": "水", "unit": {"title": "毫升", "value": "20250902000022"}, "weight": "250"}]</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"雞肉與醃料拌勻。", "materials": []}, {"describe": "用1湯匙油炒香雞肉。", "materials": []}, {"describe": "加入蔬菜及芡汁，慢火炆約25分鐘至汁濃",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20:52:43</w:t>
            </w:r>
          </w:p>
        </w:tc>
        <w:tc>
          <w:tcPr>
            <w:tcW w:type="dxa" w:w="184"/>
          </w:tcPr>
          <w:p>
            <w:r>
              <w:t>2026-05-27 19:42:44</w:t>
            </w:r>
          </w:p>
        </w:tc>
      </w:tr>
      <w:tr>
        <w:tc>
          <w:tcPr>
            <w:tcW w:type="dxa" w:w="184"/>
          </w:tcPr>
          <w:p>
            <w:r>
              <w:t>4437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砵酒頭抽煀雞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[約900 克] [切成4件] ", "type": [{"title": "家禽", "value": "1752235304071"}, {"title": "雞", "value": "20250810000034"}], "unit": {"title": "個/隻", "value": "20250902000015"}, "weight": "1"}]</w:t>
            </w:r>
          </w:p>
        </w:tc>
        <w:tc>
          <w:tcPr>
            <w:tcW w:type="dxa" w:w="184"/>
          </w:tcPr>
          <w:p>
            <w:r>
              <w:t>[{"name": "乾蔥", "unit": {"title": "粒", "value": "20251002001075"}, "weight": "6"}, {"name": "薑 ", "unit": {"title": "片", "value": "20250902000018"}, "weight": "5"}, {"name": "蒜頭 ", "unit": {"title": "瓣", "value": "20251001000001"}, "weight": "4"}, {"name": "紅辣椒 [切塊] ", "unit": {"title": "克", "value": "20250901000022"}, "weight": "75"}, {"name": "洋蔥 [切塊] ", "unit": {"title": "克", "value": "20250901000022"}, "weight": "75"}, {"name": "青辣椒 [切塊] ", "unit": {"title": "克", "value": "20250901000022"}, "weight": "50"}, {"name": "芹菜[切段]", "unit": {"title": "克", "value": "20250901000022"}, "weight": "50"}]</w:t>
            </w:r>
          </w:p>
        </w:tc>
        <w:tc>
          <w:tcPr>
            <w:tcW w:type="dxa" w:w="184"/>
          </w:tcPr>
          <w:p>
            <w:r>
              <w:t>[{"name": "李錦記雙璜醇釀頭抽", "unit": {"title": "毫升", "value": "20250902000022"}, "weight": " 100 "}, {"name": "糖", "unit": {"title": "湯匙", "value": "20250927000167"}, "weight": "1"}, {"name": "砵酒", "unit": {"title": "毫升", "value": "20250902000022"}, "weight": "100"}]</w:t>
            </w:r>
          </w:p>
        </w:tc>
        <w:tc>
          <w:tcPr>
            <w:tcW w:type="dxa" w:w="184"/>
          </w:tcPr>
          <w:p>
            <w:r/>
          </w:p>
        </w:tc>
        <w:tc>
          <w:tcPr>
            <w:tcW w:type="dxa" w:w="184"/>
          </w:tcPr>
          <w:p>
            <w:r>
              <w:t>[{"name": "粟粉", "unit": {"title": "茶匙", "value": "20250902000029"}, "weight": "1"}, {"name": "水", "unit": {"title": "湯匙", "value": "20250927000167"}, "weight": "3"}]</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"燒熱2湯匙油，爆香青紅椒及芹菜後盛起留用。", "materials": []}, {"describe": "原鍋爆香乾葱、蒜、洋蔥及薑片，加入雞件煎至金黃。", "materials": []}, {"describe": "加入調味料，中火加蓋煮約 15-18 分鐘至雞肉熟，取出雞件待涼後斬件上碟。", "materials": []}, {"describe": "原汁加入埋芡用料煮至稠，拌入青紅椒及芹菜，淋在雞上享用。",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20:45:58</w:t>
            </w:r>
          </w:p>
        </w:tc>
        <w:tc>
          <w:tcPr>
            <w:tcW w:type="dxa" w:w="184"/>
          </w:tcPr>
          <w:p>
            <w:r>
              <w:t>2026-05-27 19:42:44</w:t>
            </w:r>
          </w:p>
        </w:tc>
      </w:tr>
      <w:tr>
        <w:tc>
          <w:tcPr>
            <w:tcW w:type="dxa" w:w="184"/>
          </w:tcPr>
          <w:p>
            <w:r>
              <w:t>4431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冬菇栗子炆雞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"三黃雞（斬件）", "type": [{"title": "家禽", "value": "1752235304071"}, {"title": "雞", "value": "20250810000034"}], "unit": {"title": "個/隻", "value": "20250902000015"}, "weight": "1"}, {"name": " 乾冬菇 ", "type": [{"title": "菌菇", "value": "20250810000039"}], "unit": {"title": "個/隻", "value": "20250902000015"}, "weight": "5"}, {"name": "栗子肉", "type": [{"title": "乾貨", "value": "20250810000031"}], "unit": {"title": "克", "value": "20250901000022"}, "weight": "100"}]</w:t>
            </w:r>
          </w:p>
        </w:tc>
        <w:tc>
          <w:tcPr>
            <w:tcW w:type="dxa" w:w="184"/>
          </w:tcPr>
          <w:p>
            <w:r>
              <w:t>[{"name": "洋葱 （切角）", "unit": {"title": "個/隻", "value": "20250902000015"}, "weight": "1/2"}, {"name": " 乾葱 ", "unit": {"title": "克", "value": "20250901000022"}, "weight": "60"}, {"name": " 蒜頭 ", "unit": {"title": "克", "value": "20250901000022"}, "weight": "20"}, {"name": "薑片", "unit": {"title": "克", "value": "20250901000022"}, "weight": "20"}, {"name": "葱段 ", "unit": {"title": "克", "value": "20250901000022"}, "weight": "15"}, {"name": "紅椒角", "unit": {"title": "克", "value": "20250901000022"}, "weight": "20"}]</w:t>
            </w:r>
          </w:p>
        </w:tc>
        <w:tc>
          <w:tcPr>
            <w:tcW w:type="dxa" w:w="184"/>
          </w:tcPr>
          <w:p>
            <w:r>
              <w:t>[{"name": "李錦記舊庄特級蠔油", "unit": {"title": "湯匙", "value": "20250927000167"}, "weight": " 2.5"}, {"name": "清水", "unit": {"title": "克", "value": "20250901000022"}, "weight": "150"}]</w:t>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"冬菇浸透備用，雞斬件後用醃料醃10分鐘。燒熱油把雞件煎至金黃色後盛起，栗子用開水煮3分鐘撈起備用。", "materials": []}, {"describe": "燒熱油鑊，爆香薑片﹑乾葱﹑蒜頭﹑冬菇及洋葱，再下雞件﹑栗子和調味料煮滾，轉小火，煮至收汁，最後加入紅椒角及葱段點綴，即成。", "materials": []}, {"describe": "貼士：三黃雞由於油份比較多，雞肉會比普通雞更香更滑。",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20:32:28</w:t>
            </w:r>
          </w:p>
        </w:tc>
        <w:tc>
          <w:tcPr>
            <w:tcW w:type="dxa" w:w="184"/>
          </w:tcPr>
          <w:p>
            <w:r>
              <w:t>2026-05-27 19:42:44</w:t>
            </w:r>
          </w:p>
        </w:tc>
      </w:tr>
      <w:tr>
        <w:tc>
          <w:tcPr>
            <w:tcW w:type="dxa" w:w="184"/>
          </w:tcPr>
          <w:p>
            <w:r>
              <w:t>4363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腰果蘆筍炒雞柳</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"雞柳", "type": [{"title": "家禽", "value": "1752235304071"}, {"title": "雞", "value": "20250810000034"}], "unit": {"title": "克", "value": "20250901000022"}, "weight": "200"}, {"name": "蘆筍  (切段 )", "type": [{"title": "蔬菜（含竹筍）", "value": "20250810000020"}], "unit": {"title": "克", "value": "20250901000022"}, "weight": "150"}]</w:t>
            </w:r>
          </w:p>
        </w:tc>
        <w:tc>
          <w:tcPr>
            <w:tcW w:type="dxa" w:w="184"/>
          </w:tcPr>
          <w:p>
            <w:r>
              <w:t>[{"name": "洋葱 (切角 ) ", "unit": {"title": "克", "value": "20250901000022"}, "weight": "60"}, {"name": "蒜蓉 ", "unit": {"title": "克", "value": "20250901000022"}, "weight": "3"}, {"name": "腰果", "unit": {"title": "克", "value": "20250901000022"}, "weight": "20"}]</w:t>
            </w:r>
          </w:p>
        </w:tc>
        <w:tc>
          <w:tcPr>
            <w:tcW w:type="dxa" w:w="184"/>
          </w:tcPr>
          <w:p>
            <w:r>
              <w:t>[{"name": "李錦記舊庄特級蠔油", "unit": {"title": "湯匙", "value": "20250927000167"}, "weight": "1"}, {"name": "糖", "unit": {"title": "茶匙", "value": "20250902000029"}, "weight": "1/2 "}, {"name": "粟粉", "unit": {"title": "茶匙", "value": "20250902000029"}, "weight": "1/2 "}]</w:t>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"雞柳用醃料醃 10分鐘。", "materials": []}, {"describe": "清洗並切片蘆筍。", "materials": []}, {"describe": "將蘆筍放入沸水中煮後瀝起備用。", "materials": []}, {"describe": "燒熱油鑊，下雞柳炒熟盛起備用。", "materials": []}, {"describe": "再次燒熱油鑊，下蒜蓉和洋葱，再下蘆筍、雞柳和調味料，大火炒匀，最後下腰果拌匀即可。",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16:33:33</w:t>
            </w:r>
          </w:p>
        </w:tc>
        <w:tc>
          <w:tcPr>
            <w:tcW w:type="dxa" w:w="184"/>
          </w:tcPr>
          <w:p>
            <w:r>
              <w:t>2026-05-27 19:42:44</w:t>
            </w:r>
          </w:p>
        </w:tc>
      </w:tr>
      <w:tr>
        <w:tc>
          <w:tcPr>
            <w:tcW w:type="dxa" w:w="184"/>
          </w:tcPr>
          <w:p>
            <w:r>
              <w:t>4352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彩椒洋蔥炒牛肉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"牛肉 (切片 )", "type": [{"title": "肉類", "value": "1752235306674"}, {"title": "牛肉", "value": "20250810000006"}], "unit": {"title": "克", "value": "20250901000022"}, "weight": "200"}, {"name": "彩椒 (切角)", "type": [{"title": "蔬菜（含竹筍）", "value": "20250810000020"}], "unit": {"title": "克", "value": "20250901000022"}, "weight": "100"}]</w:t>
            </w:r>
          </w:p>
        </w:tc>
        <w:tc>
          <w:tcPr>
            <w:tcW w:type="dxa" w:w="184"/>
          </w:tcPr>
          <w:p>
            <w:r>
              <w:t>[{"name": "洋葱  (切角 ) ", "unit": {"title": "克", "value": "20250901000022"}, "weight": "60"}, {"name": "蒜蓉", "unit": {"title": "克", "value": "20250901000022"}, "weight": "3"}]</w:t>
            </w:r>
          </w:p>
        </w:tc>
        <w:tc>
          <w:tcPr>
            <w:tcW w:type="dxa" w:w="184"/>
          </w:tcPr>
          <w:p>
            <w:r>
              <w:t>[{"name": "李錦記舊庄特級蠔油 ", "unit": {"title": "湯匙", "value": "20250927000167"}, "weight": "1"}, {"name": "粟粉", "unit": {"title": "茶匙", "value": "20250902000029"}, "weight": "1/2"}]</w:t>
            </w:r>
          </w:p>
        </w:tc>
        <w:tc>
          <w:tcPr>
            <w:tcW w:type="dxa" w:w="184"/>
          </w:tcPr>
          <w:p>
            <w:r/>
          </w:p>
        </w:tc>
        <w:tc>
          <w:tcPr>
            <w:tcW w:type="dxa" w:w="184"/>
          </w:tcPr>
          <w:p>
            <w:r>
              <w:t>[{"name": "李錦記舊庄特級蠔油", "unit": {"title": "湯匙", "value": "20250927000167"}, "weight": "2"}, {"name": "水",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"牛肉切片，用醃料醃 10分鐘。", "materials": []}, {"describe": "燒熱油鑊，下牛肉以中火炒至7成熟，盛起備用。", "materials": []}, {"describe": "再次燒熱油鑊，下蒜蓉和洋葱角炒香，牛肉回鑊，加入彩椒角和調味料，大火炒匀即可。",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16:15:36</w:t>
            </w:r>
          </w:p>
        </w:tc>
        <w:tc>
          <w:tcPr>
            <w:tcW w:type="dxa" w:w="184"/>
          </w:tcPr>
          <w:p>
            <w:r>
              <w:t>2026-05-27 19:42:44</w:t>
            </w:r>
          </w:p>
        </w:tc>
      </w:tr>
      <w:tr>
        <w:tc>
          <w:tcPr>
            <w:tcW w:type="dxa" w:w="184"/>
          </w:tcPr>
          <w:p>
            <w:r>
              <w:t>4313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白酒藍青口</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"藍青口, 已清洗乾淨  ", "type": [{"title": "海鮮", "value": "20250810000041"}, {"title": "蛤蜊及貽貝", "value": "20250810000021"}], "unit": {"title": "磅", "value": "20250901000033"}, "weight": "2"}]</w:t>
            </w:r>
          </w:p>
        </w:tc>
        <w:tc>
          <w:tcPr>
            <w:tcW w:type="dxa" w:w="184"/>
          </w:tcPr>
          <w:p>
            <w:r>
              <w:t>[{"name": "日本大蔥, 斜切細幼條 ", "unit": {"title": "條", "value": "20250902000017"}, "weight": "1"}, {"name": "洋蔥 ，切條", "unit": {"title": "個/隻", "value": "20250902000015"}, "weight": "0.5"}]</w:t>
            </w:r>
          </w:p>
        </w:tc>
        <w:tc>
          <w:tcPr>
            <w:tcW w:type="dxa" w:w="184"/>
          </w:tcPr>
          <w:p>
            <w:r>
              <w:t>[{"name": " 李錦記蒜蓉 ", "unit": {"title": "茶匙", "value": "20250902000029"}, "weight": "0.5"}, {"name": "李錦記蘋果醋", "unit": {"title": "毫升", "value": "20250902000022"}, "weight": "50"}, {"name": "李錦記即磨黑胡椒", "unit": {"title": "適量", "value": "20251027000018"}, "weight": ""}, {"name": "水", "unit": {"title": "毫升", "value": "20250902000022"}, "weight": "300"}, {"name": "百里香", "unit": {"title": "條", "value": "20250902000017"}, "weight": " 2-3  "}, {"name": "淡奶油 ", "unit": {"title": "克", "value": "20250901000022"}, "weight": "50"}, {"name": " 白酒", "unit": {"title": "毫升", "value": "20250902000022"}, "weight": "70"}, {"name": "橄欖油 ", "unit": {"title": "適量", "value": "20251027000018"}, "weight": ""}, {"name": "鹽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"在一大鍋中，調至中火，下橄欖油。倒入洋蔥炒 1-2分鐘或至軟身。再加入大蔥及蒜炒 1-2分鐘，倒入白酒，煮至白酒漸被煮乾。", "materials": []}, {"describe": "倒入水煮滾後加入青口，蓋上鍋蓋，煮 5-7分鐘或至青口殼打開。熄火。", "materials": []}, {"describe": "鍋離火後，倒入蘋果醋﹑淡奶油及百里香，拌勻。灑上黑椒及鹽即可食用。   小貼士 青口不宜煮得過熟，否則會囗感變靱，鮮味流失。",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15:06:58</w:t>
            </w:r>
          </w:p>
        </w:tc>
        <w:tc>
          <w:tcPr>
            <w:tcW w:type="dxa" w:w="184"/>
          </w:tcPr>
          <w:p>
            <w:r>
              <w:t>2026-05-27 19:42:44</w:t>
            </w:r>
          </w:p>
        </w:tc>
      </w:tr>
      <w:tr>
        <w:tc>
          <w:tcPr>
            <w:tcW w:type="dxa" w:w="184"/>
          </w:tcPr>
          <w:p>
            <w:r>
              <w:t>4281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頭道蘆筍牛肉卷</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"蘆筍 （去皮、切段）", "type": [{"title": "蔬菜（含竹筍）", "value": "20250810000020"}], "unit": {"title": "克", "value": "20250901000022"}, "weight": "200"}, {"name": "牛肉片", "type": [{"title": "肉類", "value": "1752235306674"}, {"title": "牛肉", "value": "20250810000006"}], "unit": {"title": "片", "value": "20250902000018"}, "weight": "8"}, {"name": "翠肉瓜 （切件）", "type": [{"title": "蔬菜（含竹筍）", "value": "20250810000020"}], "unit": {"title": "條", "value": "20250902000017"}, "weight": "½"}]</w:t>
            </w:r>
          </w:p>
        </w:tc>
        <w:tc>
          <w:tcPr>
            <w:tcW w:type="dxa" w:w="184"/>
          </w:tcPr>
          <w:p>
            <w:r>
              <w:t>[{"name": "紫洋蔥 （切角） ", "unit": {"title": "個/隻", "value": "20250902000015"}, "weight": "¼"}, {"name": "粟粉", "unit": {"title": "適量", "value": "20251027000018"}, "weight": ""}]</w:t>
            </w:r>
          </w:p>
        </w:tc>
        <w:tc>
          <w:tcPr>
            <w:tcW w:type="dxa" w:w="184"/>
          </w:tcPr>
          <w:p>
            <w:r>
              <w:t>[{"name": "李錦記頭道原釀減鹽頭抽", "unit": {"title": "湯匙", "value": "20250927000167"}, "weight": "1½"}, {"name": "李錦記極純黑芝麻油", "unit": {"title": "茶匙", "value": "20250902000029"}, "weight": "1"}, {"name": "水", "unit": {"title": "湯匙", "value": "20250927000167"}, "weight": "2"}, {"name": "糖", "unit": {"title": "茶匙", "value": "20250902000029"}, "weight": "1"}]</w:t>
            </w:r>
          </w:p>
        </w:tc>
        <w:tc>
          <w:tcPr>
            <w:tcW w:type="dxa" w:w="184"/>
          </w:tcPr>
          <w:p>
            <w:r/>
          </w:p>
        </w:tc>
        <w:tc>
          <w:tcPr>
            <w:tcW w:type="dxa" w:w="184"/>
          </w:tcPr>
          <w:p>
            <w:r>
              <w:t>[{"name": "李錦記頭道原釀減鹽頭抽", "unit": {"title": "茶匙", "value": "20250902000029"}, "weight": "2"}, {"name": "李錦記黑胡椒碎",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"牛肉片醃20分鐘。 蘆筍放入沸水中煮1至2分鐘後，瀝乾備用。", "materials": []}, {"describe": "用牛肉片把蘆筍捲起，在牛肉片末端灑上少許粟粉。", "materials": []}, {"describe": "中火燒熱油，將牛肉卷煎熟，盛起。", "materials": []}, {"describe": "原鑊加入翠肉瓜和紫洋蔥炒，再加入牛肉卷及調味料炒勻即可。", "materials": []}, {"describe": "營養價值：  攝取足夠的鐵質，有助提升小朋友的集中力及學習能力。牛肉含有豐富鐵質，是不錯的選擇。而且，蘆筍含有豐富的抗氧化素和葉酸，有助提升免疫力。 每份量:  熱量172kcal 蛋白質18g 鈉422mg 由資深營養學家伍雅芬提供營養資訊",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2025-10-11 12:04:52</w:t>
            </w:r>
          </w:p>
        </w:tc>
        <w:tc>
          <w:tcPr>
            <w:tcW w:type="dxa" w:w="184"/>
          </w:tcPr>
          <w:p>
            <w:r>
              <w:t>2026-05-27 19:42:44</w:t>
            </w:r>
          </w:p>
        </w:tc>
      </w:tr>
      <w:tr>
        <w:tc>
          <w:tcPr>
            <w:tcW w:type="dxa" w:w="184"/>
          </w:tcPr>
          <w:p>
            <w:r>
              <w:t>4277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香辣番茄燴海鮮伴蒜蓉包</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"大蝦", "type": [{"title": "海鮮", "value": "20250810000041"}, {"title": "對蝦及基圍蝦", "value": "20250810000032"}], "unit": {"title": "個/隻", "value": "20250902000015"}, "weight": "4"}, {"name": "帶子", "type": [{"title": "海鮮", "value": "20250810000041"}, {"title": "蛤蜊及貽貝", "value": "20250810000021"}], "unit": {"title": "粒", "value": "20251002001075"}, "weight": "4"}, {"name": "藍青口", "type": [{"title": "海鮮", "value": "20250810000041"}, {"title": "蛤蜊及貽貝", "value": "20250810000021"}], "unit": {"title": "個/隻", "value": "20250902000015"}, "weight": "4"}, {"name": "番茄 (切粒）", "type": [{"title": "蔬菜（含竹筍）", "value": "20250810000020"}], "unit": {"title": "個/隻", "value": "20250902000015"}, "weight": "1"}]</w:t>
            </w:r>
          </w:p>
        </w:tc>
        <w:tc>
          <w:tcPr>
            <w:tcW w:type="dxa" w:w="184"/>
          </w:tcPr>
          <w:p>
            <w:r>
              <w:t>[{"name": "洋葱 (切粒）", "unit": {"title": "個/隻", "value": "20250902000015"}, "weight": "0.5"}, {"name": "羅勒碎", "unit": {"title": "適量", "value": "20251027000018"}, "weight": ""}, {"name": "麵包 隨喜好添加", "weight": ""}, {"name": "牛油", "unit": {"title": "適量", "value": "20251027000018"}, "weight": ""}]</w:t>
            </w:r>
          </w:p>
        </w:tc>
        <w:tc>
          <w:tcPr>
            <w:tcW w:type="dxa" w:w="184"/>
          </w:tcPr>
          <w:p>
            <w:r>
              <w:t>[{"name": "李錦記辣豆瓣醬", "unit": {"title": "湯匙", "value": "20250927000167"}, "weight": "4"}, {"name": "李錦記番茄醬", "unit": {"title": "湯匙", "value": "20250927000167"}, "weight": "4"}, {"name": "淡忌廉", "unit": {"title": "湯匙", "value": "20250927000167"}, "weight": "4"}, {"name": "糖", "unit": {"title": "茶匙", "value": "20250902000029"}, "weight": "2"}, {"name": "鹽", "unit": {"title": "適量", "value": "20251027000018"}, "weight": ""}, {"name": "水", "unit": {"title": "毫升", "value": "20250902000022"}, "weight": "200"}, {"name": "粟粉水", "unit": {"title": "適量", "value": "20251027000018"}, "weight": ""}]</w:t>
            </w:r>
          </w:p>
        </w:tc>
        <w:tc>
          <w:tcPr>
            <w:tcW w:type="dxa" w:w="184"/>
          </w:tcPr>
          <w:p>
            <w:r/>
          </w:p>
        </w:tc>
        <w:tc>
          <w:tcPr>
            <w:tcW w:type="dxa" w:w="184"/>
          </w:tcPr>
          <w:p>
            <w:r>
              <w:t>[{"name": "李錦記減鹽蠔油", "unit": {"title": "湯匙", "value": "20250927000167"}, "weight": "1"}, {"name": "粟粉", "unit": {"title": "適量", "value": "20251027000018"}, "weight": ""}]</w:t>
            </w:r>
          </w:p>
        </w:tc>
        <w:tc>
          <w:tcPr>
            <w:tcW w:type="dxa" w:w="184"/>
          </w:tcPr>
          <w:p>
            <w:r>
              <w:t>[{"name": "李錦記蒜蓉 隨意", "unit": {"title": "適量", "value": "20251027000018"}, "weight": ""}, {"name": "牛油", "unit": {"title": "適量", "value": "20251027000018"}, "weight": ""}]</w:t>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"帶子煎至半熟備用。", "materials": []}, {"describe": "拌匀蒜蓉牛油調味料，塗在麵包上，以150°C焗至金黃香脆，備用。", "materials": []}, {"describe": "燒熱油鑊，加入洋葱和牛油炒香，然後加入番茄粒炒匀，再加入調味料和海鮮煮熟，最後加入羅勒碎和粟粉水煮至喜愛的濃稠度即可。", "materials": []}, {"describe": "配上蒜蓉包一同享用。", "materials": []}, {"describe": "貼士:  使用急凍藍青口，可省下清潔的準備功夫。",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11:54:07</w:t>
            </w:r>
          </w:p>
        </w:tc>
        <w:tc>
          <w:tcPr>
            <w:tcW w:type="dxa" w:w="184"/>
          </w:tcPr>
          <w:p>
            <w:r>
              <w:t>2026-05-27 19:42:44</w:t>
            </w:r>
          </w:p>
        </w:tc>
      </w:tr>
      <w:tr>
        <w:tc>
          <w:tcPr>
            <w:tcW w:type="dxa" w:w="184"/>
          </w:tcPr>
          <w:p>
            <w:r>
              <w:t>4262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黑椒洋蔥雞排</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"雞胸肉(約385 g)", "type": [{"title": "家禽", "value": "1752235304071"}, {"title": "雞", "value": "20250810000034"}], "unit": {"title": "塊", "value": "20250901000031"}, "weight": "2"}]</w:t>
            </w:r>
          </w:p>
        </w:tc>
        <w:tc>
          <w:tcPr>
            <w:tcW w:type="dxa" w:w="184"/>
          </w:tcPr>
          <w:p>
            <w:r>
              <w:t>[{"name": " 洋蔥(切絲)", "unit": {"title": "個/隻", "value": "20250902000015"}, "weight": "0.5"}, {"name": " 沙拉油", "unit": {"title": "湯匙", "value": "20250927000167"}, "weight": "3"}, {"name": "水", "unit": {"title": "杯", "value": "20250902000023"}, "weight": "¼"}]</w:t>
            </w:r>
          </w:p>
        </w:tc>
        <w:tc>
          <w:tcPr>
            <w:tcW w:type="dxa" w:w="184"/>
          </w:tcPr>
          <w:p>
            <w:r>
              <w:t>[{"name": "李錦記特鮮雞汁", "unit": {"title": "湯匙", "value": "20250927000167"}, "weight": "1"}]</w:t>
            </w:r>
          </w:p>
        </w:tc>
        <w:tc>
          <w:tcPr>
            <w:tcW w:type="dxa" w:w="184"/>
          </w:tcPr>
          <w:p>
            <w:r/>
          </w:p>
        </w:tc>
        <w:tc>
          <w:tcPr>
            <w:tcW w:type="dxa" w:w="184"/>
          </w:tcPr>
          <w:p>
            <w:r>
              <w:t>[{"name": "李錦記黑胡椒碎", "unit": {"title": "茶匙", "value": "20250902000029"}, "weight": "2"}, {"name": "李錦記蒜蓉", "unit": {"title": "茶匙", "value": "20250902000029"}, "weight": "2"}, {"name": "生粉", "unit": {"title": "湯匙", "value": "20250927000167"}, "weight": "1"}, {"name": "李錦記特鮮雞汁", "unit": {"title": "湯匙", "value": "20250927000167"}, "weight": "3"}]</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"將雞胸肉切成雞排狀，加入蒜蓉、黑胡椒碎、生粉、2 湯匙油和 3 湯匙特鮮雞汁拌勻調味醃製約20分鐘。", "materials": []}, {"describe": "熱鍋下 1 湯匙油，將雞排煎至兩面金黃至熟，取出備用，餘油煸香洋蔥絲，將雞排和洋蔥絲裝盤。", "materials": []}, {"describe": "將煎雞排後剩餘的汁加上水及1湯匙雞汁煮沸成汁後, 淋於雞排上即成。", "materials": []}, {"describe": "小貼士1: 可將雞胸肉換成雞腿肉。", "materials": []}, {"describe": "小貼士2:可適個人喜好選擇不同配料。",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10:47:24</w:t>
            </w:r>
          </w:p>
        </w:tc>
        <w:tc>
          <w:tcPr>
            <w:tcW w:type="dxa" w:w="184"/>
          </w:tcPr>
          <w:p>
            <w:r>
              <w:t>2026-05-27 19:42:44</w:t>
            </w:r>
          </w:p>
        </w:tc>
      </w:tr>
      <w:tr>
        <w:tc>
          <w:tcPr>
            <w:tcW w:type="dxa" w:w="184"/>
          </w:tcPr>
          <w:p>
            <w:r>
              <w:t>4260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香辣番茄肥牛蓋飯配脆邊太陽蛋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"肥牛片", "type": [{"title": "肉類", "value": "1752235306674"}, {"title": "牛肉", "value": "20250810000006"}], "unit": {"title": "克", "value": "20250901000022"}, "weight": "100"}, {"name": "番茄（切角）", "type": [{"title": "蔬菜（含竹筍）", "value": "20250810000020"}], "unit": {"title": "個/隻", "value": "20250902000015"}, "weight": "1"}, {"name": "珍珠米", "type": [], "unit": {"title": "克", "value": "20250901000022"}, "weight": "200"}, {"name": "雞蛋", "type": [{"title": "蛋", "value": "20250810000038"}], "unit": {"title": "個/隻", "value": "20250902000015"}, "weight": "2"}]</w:t>
            </w:r>
          </w:p>
        </w:tc>
        <w:tc>
          <w:tcPr>
            <w:tcW w:type="dxa" w:w="184"/>
          </w:tcPr>
          <w:p>
            <w:r>
              <w:t>[{"name": "洋葱絲20克", "unit": {"title": "克", "value": "20250901000022"}, "weight": "20"}, {"name": "蔥花 裝飾用（可省略）", "weight": ""}]</w:t>
            </w:r>
          </w:p>
        </w:tc>
        <w:tc>
          <w:tcPr>
            <w:tcW w:type="dxa" w:w="184"/>
          </w:tcPr>
          <w:p>
            <w:r>
              <w:t>[{"name": "李錦記蒜蓉辣椒醬", "unit": {"title": "湯匙", "value": "20250927000167"}, "weight": "2"}, {"name": "李錦記番茄醬", "unit": {"title": "湯匙", "value": "20250927000167"}, "weight": "2"}, {"name": "糖", "unit": {"title": "茶匙", "value": "20250902000029"}, "weight": "1"}, {"name": "水", "unit": {"title": "毫升", "value": "20250902000022"}, "weight": "100"}, {"name": "鹽", "unit": {"title": "適量", "value": "20251027000018"}, "weight": ""}, {"name": "粟粉",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"肥牛片用少許粟粉拌匀備用。", "materials": []}, {"describe": "珍珠米煮好，備用。肥牛片用沸水灼至半熟，備用。", "materials": []}, {"describe": "燒熱油鑊，炒香洋葱，再加入番茄和調味料煮至收汁，再加入肥牛拌匀。", "materials": []}, {"describe": "把肥牛及醬汁鋪在飯上面，最後舖上煎好的太陽蛋，可按個人喜好加上李錦記蒜蓉辣椒醬及灑上蔥花拌食。", "materials": []}, {"describe": "貼士:  1.珍珠米先用清水浸30分鐘才煮，讓米粒吸飽水分，煮出來的飯粒更飽滿。", "materials": []}, {"describe": "2.燒熱油鑊時，下多些油，再轉至細火才下蛋，較易煎出脆邊太陽蛋。",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10:38:22</w:t>
            </w:r>
          </w:p>
        </w:tc>
        <w:tc>
          <w:tcPr>
            <w:tcW w:type="dxa" w:w="184"/>
          </w:tcPr>
          <w:p>
            <w:r>
              <w:t>2026-05-27 19:42:44</w:t>
            </w:r>
          </w:p>
        </w:tc>
      </w:tr>
      <w:tr>
        <w:tc>
          <w:tcPr>
            <w:tcW w:type="dxa" w:w="184"/>
          </w:tcPr>
          <w:p>
            <w:r>
              <w:t>4236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彩椒蠔油香菇</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"鮮冬菇 (切半)", "type": [{"title": "菌菇", "value": "20250810000039"}], "unit": {"title": "克", "value": "20250901000022"}, "weight": "255"}]</w:t>
            </w:r>
          </w:p>
        </w:tc>
        <w:tc>
          <w:tcPr>
            <w:tcW w:type="dxa" w:w="184"/>
          </w:tcPr>
          <w:p>
            <w:r>
              <w:t>[{"name": "甜青椒 (切塊)", "unit": {"title": "克", "value": "20250901000022"}, "weight": "30"}, {"name": "甜紅椒 (切塊)", "unit": {"title": "克", "value": "20250901000022"}, "weight": "30"}, {"name": "甜黃椒 (切塊) ", "unit": {"title": "克", "value": "20250901000022"}, "weight": "30"}, {"name": "洋蔥 (切塊) ", "unit": {"title": "克", "value": "20250901000022"}, "weight": "60"}, {"name": "蒜頭 (切片)", "unit": {"title": "粒", "value": "20251002001075"}, "weight": "1"}, {"name": "食用油 ", "unit": {"title": "湯匙", "value": "20250927000167"}, "weight": "1"}]</w:t>
            </w:r>
          </w:p>
        </w:tc>
        <w:tc>
          <w:tcPr>
            <w:tcW w:type="dxa" w:w="184"/>
          </w:tcPr>
          <w:p>
            <w:r>
              <w:t>[{"name": "李錦記舊莊特級蠔油 ", "unit": {"title": "湯匙", "value": "20250927000167"}, "weight": "2"}, {"name": "李錦記純香芝麻油", "unit": {"title": "茶匙", "value": "20250902000029"}, "weight": "1"}, {"name": "糖", "unit": {"title": "茶匙", "value": "20250902000029"}, "weight": " ½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"用 1 湯匙油爆香蒜片。", "materials": []}, {"describe": "加入彩椒及洋蔥炒香。下香菇炒 2 分鐘。", "materials": []}, {"describe": "下調味料炒勻至全熟。",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09:39:47</w:t>
            </w:r>
          </w:p>
        </w:tc>
        <w:tc>
          <w:tcPr>
            <w:tcW w:type="dxa" w:w="184"/>
          </w:tcPr>
          <w:p>
            <w:r>
              <w:t>2026-05-27 19:42:44</w:t>
            </w:r>
          </w:p>
        </w:tc>
      </w:tr>
      <w:tr>
        <w:tc>
          <w:tcPr>
            <w:tcW w:type="dxa" w:w="184"/>
          </w:tcPr>
          <w:p>
            <w:r>
              <w:t>4225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蘑菇牛肉千層麵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"碎牛肉 [90% 瘦肉]", "type": [{"title": "肉類", "value": "1752235306674"}, {"title": "牛肉", "value": "20250810000006"}], "unit": {"title": "克", "value": "20250901000022"}, "weight": "450"}, {"name": "大啡蘑菇", "type": [{"title": "菌菇", "value": "20250810000039"}], "unit": {"title": "個/隻", "value": "20250902000015"}, "weight": "2"}, {"name": "免煮千層麵 ", "type": [{"title": "麵條 / 義大利面 / 烏冬面 / 蕎麥面 / 莧米", "value": "20250810000017"}], "unit": {"title": "克", "value": "20250901000022"}, "weight": "220"}, {"name": "部分脫脂意大利乳清芝士", "type": [{"title": "乳製品", "value": "20250810000044"}], "unit": {"title": "杯", "value": "20250902000023"}, "weight": "3"}, {"name": " 部分脫脂水牛芝士碎 ", "type": [{"title": "乳製品", "value": "20250810000044"}], "unit": {"title": "杯", "value": "20250902000023"}, "weight": "3"}, {"name": "巴馬臣芝士碎", "type": [{"title": "乳製品", "value": "20250810000044"}], "unit": {"title": "杯", "value": "20250902000023"}, "weight": " ½ "}]</w:t>
            </w:r>
          </w:p>
        </w:tc>
        <w:tc>
          <w:tcPr>
            <w:tcW w:type="dxa" w:w="184"/>
          </w:tcPr>
          <w:p>
            <w:r>
              <w:t>[{"name": " 小洋蔥 ", "unit": {"title": "個/隻", "value": "20250902000015"}, "weight": "1"}, {"name": "西芹", "unit": {"title": "條", "value": "20250902000017"}, "weight": "1"}, {"name": "紅蘿蔔", "unit": {"title": "條", "value": "20250902000017"}, "weight": "1"}, {"name": "李錦記蒜蓉 ", "unit": {"title": "茶匙", "value": "20250902000029"}, "weight": "2"}, {"name": " 橄欖油", "unit": {"title": "湯匙", "value": "20250927000167"}, "weight": "1"}, {"name": " 新鮮鼠尾草碎 ", "unit": {"title": "湯匙", "value": "20250927000167"}, "weight": "1"}, {"name": "新鮮迷迭香碎 ", "unit": {"title": "湯匙", "value": "20250927000167"}, "weight": "1"}, {"name": "月桂葉 ", "unit": {"title": "塊", "value": "20250901000031"}, "weight": "1"}]</w:t>
            </w:r>
          </w:p>
        </w:tc>
        <w:tc>
          <w:tcPr>
            <w:tcW w:type="dxa" w:w="184"/>
          </w:tcPr>
          <w:p>
            <w:r>
              <w:t>[{"name": "蕃茄蓉[770 克]", "unit": {"title": "罐", "value": "20250902000008"}, "weight": "1"}, {"name": "蕃茄膏[165克]", "unit": {"title": "罐", "value": "20250902000008"}, "weight": "1"}, {"name": "水", "unit": {"title": "杯", "value": "20250902000023"}, "weight": " 3½ "}]</w:t>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"76-90", "value": "1751610103414"}]</w:t>
            </w:r>
          </w:p>
        </w:tc>
        <w:tc>
          <w:tcPr>
            <w:tcW w:type="dxa" w:w="184"/>
          </w:tcPr>
          <w:p>
            <w:r>
              <w:t>122-150</w:t>
            </w:r>
          </w:p>
        </w:tc>
        <w:tc>
          <w:tcPr>
            <w:tcW w:type="dxa" w:w="184"/>
          </w:tcPr>
          <w:p>
            <w:r/>
          </w:p>
        </w:tc>
        <w:tc>
          <w:tcPr>
            <w:tcW w:type="dxa" w:w="184"/>
          </w:tcPr>
          <w:p>
            <w:r>
              <w:t>[{"describe": "牛肉放入大碗，把蠔油塗勻在牛肉上，封好冷藏至少 30 分鐘。", "materials": []}, {"describe": "洋蔥、西芹、紅蘿蔔、蘑菇切成小粒，蒜頭切碎。", "materials": []}, {"describe": "在大鍋中以中火加熱橄欖油，加入洋蔥粒、西芹粒、紅蘿蔔粒、蒜蓉，炒約 4 分鐘至軟身。放入牛肉碎、蘑菇粒、鼠尾草和迷迭香。用木匙弄散牛肉，煮約 5 分鐘至熟透。", "materials": []}, {"describe": "加入月桂葉、蕃茄蓉、蕃茄膏和水，拌勻並煮至沸騰。調至小火，蓋上鍋蓋，煮約 20 分鐘至汁濃。取走月桂葉，待 15 分鐘放涼醬汁。", "materials": []}, {"describe": "預熱焗爐至華氏 350 度。", "materials": []}, {"describe": "加入約 1½ 杯的醬汁在 14 吋 x 11 吋的焗盤，放上一層共 4 塊的千層麵，千層麵需緊密排好，可有少許重疊。再加入約 2 杯的醬汁在千層麵上，放上一半意大利乳清芝士和灑上 1 杯水牛芝士碎。重覆步驟做成第二層千層麵。", "materials": []}, {"describe": "加上剩餘的醬汁在麵上，灑上剩下的 1 杯水牛芝士碎和巴馬臣芝士碎。用錫紙包好焗盤放入焗爐焗 1 小時。",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09:17:34</w:t>
            </w:r>
          </w:p>
        </w:tc>
        <w:tc>
          <w:tcPr>
            <w:tcW w:type="dxa" w:w="184"/>
          </w:tcPr>
          <w:p>
            <w:r>
              <w:t>2026-05-27 19:42:44</w:t>
            </w:r>
          </w:p>
        </w:tc>
      </w:tr>
      <w:tr>
        <w:tc>
          <w:tcPr>
            <w:tcW w:type="dxa" w:w="184"/>
          </w:tcPr>
          <w:p>
            <w:r>
              <w:t>4205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柱侯牛柳絲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"牛柳 [切絲] ", "type": [{"title": "肉類", "value": "1752235306674"}, {"title": "牛", "value": "20250810000006"}], "unit": {"title": "克", "value": "20250901000022"}, "weight": "300"}]</w:t>
            </w:r>
          </w:p>
        </w:tc>
        <w:tc>
          <w:tcPr>
            <w:tcW w:type="dxa" w:w="184"/>
          </w:tcPr>
          <w:p>
            <w:r>
              <w:t>[{"name": "甜椒 [青色, 切絲] ", "unit": {"title": "個/隻", "value": "20250902000015"}, "weight": "1/2"}, {"name": "甜椒 [紅色, 切絲] ", "unit": {"title": "個/隻", "value": "20250902000015"}, "weight": "1/2"}, {"name": "洋蔥 [切絲]", "unit": {"title": "個/隻", "value": "20250902000015"}, "weight": "1/2"}, {"name": "李錦記蒜蓉", "unit": {"title": "湯匙", "value": "20250927000167"}, "weight": " 1/2"}]</w:t>
            </w:r>
          </w:p>
        </w:tc>
        <w:tc>
          <w:tcPr>
            <w:tcW w:type="dxa" w:w="184"/>
          </w:tcPr>
          <w:p>
            <w:r>
              <w:t>[{"name": "", "unit": {"name": "", "weight": ""}, "weight": ""}]</w:t>
            </w:r>
          </w:p>
        </w:tc>
        <w:tc>
          <w:tcPr>
            <w:tcW w:type="dxa" w:w="184"/>
          </w:tcPr>
          <w:p>
            <w:r/>
          </w:p>
        </w:tc>
        <w:tc>
          <w:tcPr>
            <w:tcW w:type="dxa" w:w="184"/>
          </w:tcPr>
          <w:p>
            <w:r>
              <w:t>[{"name": "李錦記柱侯醬", "unit": {"name": "Lee Kum Kee Chu Hou Paste", "weight": "3"}, "weight": "3"}, {"name": "水", "unit": {"name": "Water ", "weight": "4"}, "weight": "4"}, {"name": "糖", "unit": {"name": "Sugar", "weight": "1"}, "weight": "1"}, {"name": "粟粉", "unit": {"name": "Corn starch", "weight": "1"},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"用2湯匙油爆香蒜蓉及洋蔥，加入牛柳絲炒熟。", "materials": []}, {"describe": "下甜青椒、甜紅椒及芡汁。", "materials": []}, {"describe": "炒勻至熱透，即成。",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23:57:39</w:t>
            </w:r>
          </w:p>
        </w:tc>
        <w:tc>
          <w:tcPr>
            <w:tcW w:type="dxa" w:w="184"/>
          </w:tcPr>
          <w:p>
            <w:r>
              <w:t>2026-05-27 19:42:44</w:t>
            </w:r>
          </w:p>
        </w:tc>
      </w:tr>
      <w:tr>
        <w:tc>
          <w:tcPr>
            <w:tcW w:type="dxa" w:w="184"/>
          </w:tcPr>
          <w:p>
            <w:r>
              <w:t>4194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沙爹豚肉湯麵配金菇肥牛卷</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"李錦記特濃沙爹火鍋湯料包", "type": [{"title": "即食產品", "value": "20251007000297"}], "unit": {"title": "包", "value": "20250902000006"}, "weight": "1"}, {"name": "李錦記特濃沙爹火鍋湯料包內的芝麻醬、花生醬及1包沙爹火鍋上湯", "type": [{"title": "即食產品", "value": "20251007000297"}], "unit": {"title": "包", "value": "20250902000006"}, "weight": "1"}, {"name": "豬肉片", "type": [{"title": "肉類", "value": "1752235306674"}, {"title": "豬肉", "value": "20250810000035"}], "unit": {"title": "片", "value": "20250902000018"}, "weight": "100"}, {"name": "雞蛋", "type": [{"title": "蛋", "value": "20250810000038"}], "unit": {"title": "個/隻", "value": "20250902000015"}, "weight": "1"}, {"name": "肥牛", "type": [{"title": "肉類", "value": "1752235306674"}, {"title": "牛肉", "value": "20250810000006"}], "unit": {"title": "克", "value": "20250901000022"}, "weight": "100"}, {"name": "金菇", "type": [{"title": "蔬菜（含竹筍）", "value": "20250810000020"}], "unit": {"title": "克", "value": "20250901000022"}, "weight": "150"}]</w:t>
            </w:r>
          </w:p>
        </w:tc>
        <w:tc>
          <w:tcPr>
            <w:tcW w:type="dxa" w:w="184"/>
          </w:tcPr>
          <w:p>
            <w:r>
              <w:t>[{"name": "沙爹火鍋上湯 熱水 ", "unit": {"title": "毫升", "value": "20250902000022"}, "weight": "500"}, {"name": "烏冬", "unit": {"title": "個/隻", "value": "20250902000015"}, "weight": "2"}, {"name": "紅蘿蔔", "unit": {"title": "克", "value": "20250901000022"}, "weight": "30"}, {"name": "青瓜", "unit": {"title": "克", "value": "20250901000022"}, "weight": "30"}, {"name": "洋蔥", "unit": {"title": "克", "value": "20250901000022"}, "weight": "30"}, {"name": "紫菜碎", "unit": {"title": "適量", "value": "20251027000018"}, "weight": ""}, {"name": "白芝麻", "unit": {"title": "適量", "value": "20251027000018"}, "weight": ""}]</w:t>
            </w:r>
          </w:p>
        </w:tc>
        <w:tc>
          <w:tcPr>
            <w:tcW w:type="dxa" w:w="184"/>
          </w:tcPr>
          <w:p>
            <w:r>
              <w:t>[{"name": "", "weight": ""}, {"name": "",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"沙爹豚肉湯麵  1. 把青瓜及紅蘿蔔切絲，洋蔥切粒，備用。 2. 將雞蛋打勻，落油鍋煎成蛋皮，再拿出來切絲。 3. 煮熟烏冬，再撈起備用。 4. 起一油鍋，將洋蔥爆香，待洋蔥炒至透黃色，落熱水。 5. 再加入芝麻醬、花生醬及1包沙爹火鍋上湯，轉小火持續收汁，再加入豬肉片拌勻煮熟。 6. 在碗中先放上烏冬，再放青瓜絲、紅蘿蔔絲、蛋絲、紫菜碎及豬肉片，再淋上沙爹汁。   ", "materials": []}, {"describe": "沙爹金菇肥牛卷  1. 金菇切去根部，沖洗乾淨備用。 2. 取出少許金菇，用肥牛片捲起，包好後收口向下。 3. 在鑊中放少許油，放金菇肥牛卷，慢火煎香定形，反面再煮約 2分鐘，用筷子夾上碟。 4. 把沙爹火鍋上湯及水混和後倒入鑊中，用中火煮至濃稠。 5. 將沙爹汁淋在金菇肥牛卷上，撒上白芝麻即成。",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23:11:10</w:t>
            </w:r>
          </w:p>
        </w:tc>
        <w:tc>
          <w:tcPr>
            <w:tcW w:type="dxa" w:w="184"/>
          </w:tcPr>
          <w:p>
            <w:r>
              <w:t>2026-05-27 19:42:44</w:t>
            </w:r>
          </w:p>
        </w:tc>
      </w:tr>
      <w:tr>
        <w:tc>
          <w:tcPr>
            <w:tcW w:type="dxa" w:w="184"/>
          </w:tcPr>
          <w:p>
            <w:r>
              <w:t>4170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叉燒醬焗薯皮</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"焗薯", "type": [{"title": "薯", "value": "20250810000015"}], "unit": {"title": "個/隻", "value": "20250902000015"}, "weight": "2"}, {"name": "煙肉碎 ", "type": [{"title": "肉類", "value": "1752235306674"}, {"title": "豬肉", "value": "20250810000035"}], "unit": {"title": "克", "value": "20250901000022"}, "weight": "60"}]</w:t>
            </w:r>
          </w:p>
        </w:tc>
        <w:tc>
          <w:tcPr>
            <w:tcW w:type="dxa" w:w="184"/>
          </w:tcPr>
          <w:p>
            <w:r>
              <w:t>[{"name": "洋蔥碎 ", "unit": {"title": "克", "value": "20250901000022"}, "weight": "60"}, {"name": "蒙雷拉芝士碎", "unit": {"title": "克", "value": "20250901000022"}, "weight": "100"}]</w:t>
            </w:r>
          </w:p>
        </w:tc>
        <w:tc>
          <w:tcPr>
            <w:tcW w:type="dxa" w:w="184"/>
          </w:tcPr>
          <w:p>
            <w:r>
              <w:t>[{"name": " 李錦記叉燒醬", "unit": {"title": "湯匙", "value": "20250927000167"}, "weight": "2"}, {"name": "酸忌廉",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"焗薯洗刷乾淨後在沸水中煮10-15分鐘至熟，取出待稍涼。", "materials": []}, {"describe": "炒香煙肉及洋蔥，加叉燒醬拌勻熱透。", "materials": []}, {"describe": "焗薯切開一半，括出薯肉不用，薯皮切成四件。共得十六件。", "materials": []}, {"describe": "薯皮外掃少許橄欖油，放焗盤上，面加叉燒醬肉碎，洒芝士。", "materials": []}, {"describe": "在預熱至攝憄220度的焗爐焗10分鐘至金，用酸忌廉伴食。",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22:14:59</w:t>
            </w:r>
          </w:p>
        </w:tc>
        <w:tc>
          <w:tcPr>
            <w:tcW w:type="dxa" w:w="184"/>
          </w:tcPr>
          <w:p>
            <w:r>
              <w:t>2026-05-27 19:42:44</w:t>
            </w:r>
          </w:p>
        </w:tc>
      </w:tr>
      <w:tr>
        <w:tc>
          <w:tcPr>
            <w:tcW w:type="dxa" w:w="184"/>
          </w:tcPr>
          <w:p>
            <w:r>
              <w:t>4156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焗蠔皇黑松露芝士雜菌釀貝殼粉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"大貝殼粉(煮熟) ", "type": [{"title": "海鮮", "value": "20250810000041"}, {"title": "扇貝及鮑魚", "value": "20250810000028"}], "unit": {"title": "個/隻", "value": "20250902000015"}, "weight": "8"}, {"name": "白菌(切細粒) ", "type": [], "weight": "80"}, {"name": "鮮冬菇(切細粒) ", "type": [{"title": "菌菇", "value": "20250810000039"}], "unit": {"title": "克", "value": "20250901000022"}, "weight": "80"}, {"name": "水牛芝士", "type": [{"title": "乳製品", "value": "20250810000044"}], "unit": {"title": "克", "value": "20250901000022"}, "weight": "25"}, {"name": "車打芝士", "type": [{"title": "乳製品", "value": "20250810000044"}], "unit": {"title": "克", "value": "20250901000022"}, "weight": "25"}, {"name": "帕馬森芝士", "type": [{"title": "乳製品", "value": "20250810000044"}], "unit": {"title": "克", "value": "20250901000022"}, "weight": "30"}]</w:t>
            </w:r>
          </w:p>
        </w:tc>
        <w:tc>
          <w:tcPr>
            <w:tcW w:type="dxa" w:w="184"/>
          </w:tcPr>
          <w:p>
            <w:r>
              <w:t>[{"name": "洋蔥(切碎) ", "unit": {"title": "克", "value": "20250901000022"}, "weight": "50"}, {"name": "李錦記蒜蓉", "unit": {"title": "茶匙", "value": "20250902000029"}, "weight": "2"}, {"name": " 黑松露醬", "unit": {"title": "克", "value": "20250901000022"}, "weight": "30"}]</w:t>
            </w:r>
          </w:p>
        </w:tc>
        <w:tc>
          <w:tcPr>
            <w:tcW w:type="dxa" w:w="184"/>
          </w:tcPr>
          <w:p>
            <w:r>
              <w:t>[{"name": "李錦記舊庄特級蠔油", "unit": {"title": "湯匙", "value": "20250927000167"}, "weight": "2"}, {"name": "水",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"燒熱鑊，炒香洋蔥、蒜茸，放白菌丶鮮冬菇，加調味料至收水成為雜菌餡料，盛起備用。", "materials": []}, {"describe": "將餡料平均釀入貝殼意粉，分別灑上不同芝士及加入黑松露醬。", "materials": []}, {"describe": "放入已預熱180度焗爐內烤5–8分鐘。",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21:51:03</w:t>
            </w:r>
          </w:p>
        </w:tc>
        <w:tc>
          <w:tcPr>
            <w:tcW w:type="dxa" w:w="184"/>
          </w:tcPr>
          <w:p>
            <w:r>
              <w:t>2026-05-27 19:42:44</w:t>
            </w:r>
          </w:p>
        </w:tc>
      </w:tr>
      <w:tr>
        <w:tc>
          <w:tcPr>
            <w:tcW w:type="dxa" w:w="184"/>
          </w:tcPr>
          <w:p>
            <w:r>
              <w:t>4145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簡易版焗豬扒飯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"豬扒(約300克)(用刀背拍鬆) ", "type": [{"title": "肉類", "value": "1752235306674"}, {"title": "豬肉", "value": "20250810000035"}], "unit": {"title": "包裝/件", "value": "20250902000007"}, "weight": "2"}, {"name": "白飯 (乾身)", "type": [], "unit": {"title": "克", "value": "20250901000022"}, "weight": "400"}]</w:t>
            </w:r>
          </w:p>
        </w:tc>
        <w:tc>
          <w:tcPr>
            <w:tcW w:type="dxa" w:w="184"/>
          </w:tcPr>
          <w:p>
            <w:r>
              <w:t>[{"name": "番茄(切角) ", "unit": {"title": "克", "value": "20250901000022"}, "weight": "80"}, {"name": "洋蔥(切角) ", "unit": {"title": "克", "value": "20250901000022"}, "weight": "40"}, {"name": "芝士", "unit": {"title": "克", "value": "20250901000022"}, "weight": "50"}, {"name": "雞蛋", "unit": {"title": "個/隻", "value": "20250902000015"}, "weight": "1"}]</w:t>
            </w:r>
          </w:p>
        </w:tc>
        <w:tc>
          <w:tcPr>
            <w:tcW w:type="dxa" w:w="184"/>
          </w:tcPr>
          <w:p>
            <w:r>
              <w:t>[{"name": "李錦記番茄醬", "unit": {"title": "湯匙", "value": "20250927000167"}, "weight": "3"}]</w:t>
            </w:r>
          </w:p>
        </w:tc>
        <w:tc>
          <w:tcPr>
            <w:tcW w:type="dxa" w:w="184"/>
          </w:tcPr>
          <w:p>
            <w:r/>
          </w:p>
        </w:tc>
        <w:tc>
          <w:tcPr>
            <w:tcW w:type="dxa" w:w="184"/>
          </w:tcPr>
          <w:p>
            <w:r>
              <w:t>[{"name": "李錦記舊庄特級蠔油", "unit": {"title": "湯匙", "value": "20250927000167"}, "weight": " 1½ "}, {"name": "生粉", "unit": {"title": "茶匙", "value": "20250902000029"}, "weight": "1"}, {"name": "水",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"豬扒用醃料醃 10 分鐘後，煎至 9 成熟切件備用；番茄及洋蔥略炒，加調味料煮勻備用。", "materials": []}, {"describe": "將白飯加蛋炒勻，放上焗碟上，豬扒放飯面，番茄醬番茄洋蔥放豬扒面。", "materials": []}, {"describe": "芝士放面，然後放入焗爐焗 至金黃色取出即可享用 (參考: 220度焗爐，焗約15至20分鐘)。", "materials": []}, {"describe": "小貼士： 如想節省煲飯時間，可於上一餐煮多一些白飯留起備用，放工後可即用來炒。", "materials": []}, {"describe": "營養師建議: 番茄營養豐富，味道鮮美濃郁。如欲增加口感，可以用雙倍份量的番茄自製成茄蓉，色香味營攞滿分﹗",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21:34:36</w:t>
            </w:r>
          </w:p>
        </w:tc>
        <w:tc>
          <w:tcPr>
            <w:tcW w:type="dxa" w:w="184"/>
          </w:tcPr>
          <w:p>
            <w:r>
              <w:t>2026-05-27 19:42:44</w:t>
            </w:r>
          </w:p>
        </w:tc>
      </w:tr>
      <w:tr>
        <w:tc>
          <w:tcPr>
            <w:tcW w:type="dxa" w:w="184"/>
          </w:tcPr>
          <w:p>
            <w:r>
              <w:t>4059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蘆筍百合炒黑毛豬柳</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"蘆筍(刨皮及切段) ", "type": [{"title": "蔬菜（含竹筍）", "value": "20250810000020"}], "unit": {"title": "克", "value": "20250901000022"}, "weight": "200"}, {"name": "百合", "type": [{"title": "蔬菜（含竹筍）", "value": "20250810000020"}], "unit": {"title": "克", "value": "20250901000022"}, "weight": "70"}, {"name": "豬柳 (切條)", "type": [{"title": "肉類", "value": "1752235306674"}, {"title": "豬肉", "value": "20250810000035"}], "unit": {"title": "克", "value": "20250901000022"}, "weight": "150"}]</w:t>
            </w:r>
          </w:p>
        </w:tc>
        <w:tc>
          <w:tcPr>
            <w:tcW w:type="dxa" w:w="184"/>
          </w:tcPr>
          <w:p>
            <w:r>
              <w:t>[{"name": "紅椒角", "unit": {"title": "克", "value": "20250901000022"}, "weight": "15"}, {"name": "洋葱碎", "unit": {"title": "克", "value": "20250901000022"}, "weight": "10"}, {"name": "李錦記蒜蓉", "unit": {"title": "克", "value": "20250901000022"}, "weight": "10"}]</w:t>
            </w:r>
          </w:p>
        </w:tc>
        <w:tc>
          <w:tcPr>
            <w:tcW w:type="dxa" w:w="184"/>
          </w:tcPr>
          <w:p>
            <w:r>
              <w:t>[{"name": "李錦記頭道原釀生抽", "unit": {"title": "湯匙", "value": "20250927000167"}, "weight": "1"}, {"name": "糖", "unit": {"title": "茶匙", "value": "20250902000029"}, "weight": "1"}, {"name": "水", "unit": {"title": "湯匙", "value": "20250927000167"}, "weight": "1"}, {"name": "粟粉水", "unit": {"title": "適量", "value": "20251027000018"}, "weight": ""}]</w:t>
            </w:r>
          </w:p>
        </w:tc>
        <w:tc>
          <w:tcPr>
            <w:tcW w:type="dxa" w:w="184"/>
          </w:tcPr>
          <w:p>
            <w:r/>
          </w:p>
        </w:tc>
        <w:tc>
          <w:tcPr>
            <w:tcW w:type="dxa" w:w="184"/>
          </w:tcPr>
          <w:p>
            <w:r>
              <w:t>[{"name": "李錦記頭道原釀生抽", "unit": {"title": "茶匙", "value": "20250902000029"}, "weight": "1"}, {"name": "糖", "unit": {"title": "茶匙", "value": "20250902000029"}, "weight": "1/2"}, {"name": "粟粉",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"豬柳用腌料拌匀備用。", "materials": []}, {"describe": "灼熟蘆筍，瀝乾備用。", "materials": []}, {"describe": "燒熱油鑊，下豬柳以中火炒至半熟，再下洋葱、蒜蓉和紅椒角炒香，然後加入蘆筍、百合和調味料，以中火炒至豬柳全熟即可。", "materials": []}, {"describe": "貼士: 最後才放百合輕炒，可保持爽口。",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16:23:13</w:t>
            </w:r>
          </w:p>
        </w:tc>
        <w:tc>
          <w:tcPr>
            <w:tcW w:type="dxa" w:w="184"/>
          </w:tcPr>
          <w:p>
            <w:r>
              <w:t>2026-05-27 19:42:44</w:t>
            </w:r>
          </w:p>
        </w:tc>
      </w:tr>
      <w:tr>
        <w:tc>
          <w:tcPr>
            <w:tcW w:type="dxa" w:w="184"/>
          </w:tcPr>
          <w:p>
            <w:r>
              <w:t>4035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惹味燴羊膝</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t>[{"title": "進階大眾", "value": "1751600925690"}]</w:t>
            </w:r>
          </w:p>
        </w:tc>
        <w:tc>
          <w:tcPr>
            <w:tcW w:type="dxa" w:w="184"/>
          </w:tcPr>
          <w:p>
            <w:r>
              <w:t>4</w:t>
            </w:r>
          </w:p>
        </w:tc>
        <w:tc>
          <w:tcPr>
            <w:tcW w:type="dxa" w:w="184"/>
          </w:tcPr>
          <w:p>
            <w:r>
              <w:t>[{"name": "羊膝 (約 1000 克] ", "type": [{"title": "肉類", "value": "1752235306674"}, {"title": "羊肉", "value": "20250810000010"}], "unit": {"title": "個/隻", "value": "20250902000015"}, "weight": "2"}, {"name": "罐頭碎番茄", "type": [{"title": "蔬菜（含竹筍）", "value": "20250810000020"}], "unit": {"title": "克", "value": "20250901000022"}, "weight": "400"}]</w:t>
            </w:r>
          </w:p>
        </w:tc>
        <w:tc>
          <w:tcPr>
            <w:tcW w:type="dxa" w:w="184"/>
          </w:tcPr>
          <w:p>
            <w:r>
              <w:t>[{"name": " 麵粉", "unit": {"title": "克", "value": "20250901000022"}, "weight": "20"}, {"name": "乾杏脯肉及西梅 ", "unit": {"title": "克", "value": "20250901000022"}, "weight": "150 "}, {"name": "紅酒", "unit": {"title": "毫升", "value": "20250902000022"}, "weight": "250"}, {"name": "洋蔥 [切粒] ", "unit": {"title": "克", "value": "20250901000022"}, "weight": "100"}, {"name": "西芹 [切粒] ", "unit": {"title": "克", "value": "20250901000022"}, "weight": "50"}, {"name": "甘筍 [切粒] ", "unit": {"title": "朵", "value": "20251002001072"}, "weight": "1"}, {"name": "意大利黑醋 ", "unit": {"title": "湯匙", "value": "20250927000167"}, "weight": "1"}]</w:t>
            </w:r>
          </w:p>
        </w:tc>
        <w:tc>
          <w:tcPr>
            <w:tcW w:type="dxa" w:w="184"/>
          </w:tcPr>
          <w:p>
            <w:r>
              <w:t>[{"name": "李錦記辣豆瓣醬 ", "unit": {"title": "湯匙", "value": "20250927000167"}, "weight": "2"}, {"name": "糖", "unit": {"title": "茶匙", "value": "20250902000029"}, "weight": "1"}]</w:t>
            </w:r>
          </w:p>
        </w:tc>
        <w:tc>
          <w:tcPr>
            <w:tcW w:type="dxa" w:w="184"/>
          </w:tcPr>
          <w:p>
            <w:r/>
          </w:p>
        </w:tc>
        <w:tc>
          <w:tcPr>
            <w:tcW w:type="dxa" w:w="184"/>
          </w:tcPr>
          <w:p>
            <w:r>
              <w:t>[{"name": "李錦記舊庄特級蠔油", "unit": {"title": "湯匙", "value": "20250927000167"}, "weight": "2"}, {"name": "芥末籽", "unit": {"title": "茶匙", "value": "20250902000029"}, "weight": "½ "}, {"name": "黑胡椒碎", "unit": {"title": "茶匙", "value": "20250902000029"}, "weight": " ¼ "}]</w:t>
            </w:r>
          </w:p>
        </w:tc>
        <w:tc>
          <w:tcPr>
            <w:tcW w:type="dxa" w:w="184"/>
          </w:tcPr>
          <w:p>
            <w:r/>
          </w:p>
        </w:tc>
        <w:tc>
          <w:tcPr>
            <w:tcW w:type="dxa" w:w="184"/>
          </w:tcPr>
          <w:p>
            <w:r/>
          </w:p>
        </w:tc>
        <w:tc>
          <w:tcPr>
            <w:tcW w:type="dxa" w:w="184"/>
          </w:tcPr>
          <w:p>
            <w:r/>
          </w:p>
        </w:tc>
        <w:tc>
          <w:tcPr>
            <w:tcW w:type="dxa" w:w="184"/>
          </w:tcPr>
          <w:p>
            <w:r/>
          </w:p>
        </w:tc>
        <w:tc>
          <w:tcPr>
            <w:tcW w:type="dxa" w:w="184"/>
          </w:tcPr>
          <w:p>
            <w:r>
              <w:t>[{"title": "61-75", "value": "1751609912567"}]</w:t>
            </w:r>
          </w:p>
        </w:tc>
        <w:tc>
          <w:tcPr>
            <w:tcW w:type="dxa" w:w="184"/>
          </w:tcPr>
          <w:p>
            <w:r>
              <w:t>[{"title": "&gt; 120", "value": "1751610103814"}]</w:t>
            </w:r>
          </w:p>
        </w:tc>
        <w:tc>
          <w:tcPr>
            <w:tcW w:type="dxa" w:w="184"/>
          </w:tcPr>
          <w:p>
            <w:r>
              <w:t>&gt;181</w:t>
            </w:r>
          </w:p>
        </w:tc>
        <w:tc>
          <w:tcPr>
            <w:tcW w:type="dxa" w:w="184"/>
          </w:tcPr>
          <w:p>
            <w:r/>
          </w:p>
        </w:tc>
        <w:tc>
          <w:tcPr>
            <w:tcW w:type="dxa" w:w="184"/>
          </w:tcPr>
          <w:p>
            <w:r>
              <w:t>[{"describe": "乾杏脯肉及西梅浸於紅酒中 1 天。羊膝與醃料拌勻醃 2 小時，然後撲上麵粉。", "materials": []}, {"describe": "燒熱 3 湯匙橄欖油，煎羊膝至每面金黃，取出待用。", "materials": []}, {"describe": "原鍋炒香洋蔥、西芹及紅蘿蔔 3 分鐘，加入黑醋炒勻。加入紅酒、半份乾果、罐頭碎番茄及調味料煮沸。", "materials": []}, {"describe": "加入羊膝及以清水蓋面 (約 400 至 500 毫升/ 12/3 至 2 杯) 煮沸。放入預熱攝氏 150 度(華氏 300 度)的焗爐燜 1 小時取出，拌入餘下的乾果，再放入焗爐燜 1 至 2 小時至腍。燜焗期間須間中於羊膝上淋上汁液。", "materials": []}, {"describe": "羊膝取出保暖，汁液煮至稍稠，即可伴羊膝食用。",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15:25:19</w:t>
            </w:r>
          </w:p>
        </w:tc>
        <w:tc>
          <w:tcPr>
            <w:tcW w:type="dxa" w:w="184"/>
          </w:tcPr>
          <w:p>
            <w:r>
              <w:t>2026-05-27 19:42:44</w:t>
            </w:r>
          </w:p>
        </w:tc>
      </w:tr>
      <w:tr>
        <w:tc>
          <w:tcPr>
            <w:tcW w:type="dxa" w:w="184"/>
          </w:tcPr>
          <w:p>
            <w:r>
              <w:t>4028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葡汁雙菇天使麵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"天使麵", "type": [{"title": "麵 / 義大利麵 / 烏冬 / 蕎麥麵", "value": "20250810000017"}], "unit": {"title": "克", "value": "20250901000022"}, "weight": "120"}, {"name": "魷魚 [切圈] ", "type": [{"title": "海鮮", "value": "20250810000041"}, {"title": "魷魚及章魚", "value": "20250810000030"}], "unit": {"title": "克", "value": "20250901000022"}, "weight": "120"}, {"name": "本菇及磨菇（切塊）", "type": [{"title": "菌菇", "value": "20250810000039"}], "unit": {"title": "克", "value": "20250901000022"}, "weight": "150"}]</w:t>
            </w:r>
          </w:p>
        </w:tc>
        <w:tc>
          <w:tcPr>
            <w:tcW w:type="dxa" w:w="184"/>
          </w:tcPr>
          <w:p>
            <w:r>
              <w:t>[{"name": " 洋蔥 [切圈] ", "unit": {"title": "克", "value": "20250901000022"}, "weight": "50"}, {"name": "甘筍/紅蘿蔔 [切片]", "unit": {"title": "克", "value": "20250901000022"}, "weight": "50"}]</w:t>
            </w:r>
          </w:p>
        </w:tc>
        <w:tc>
          <w:tcPr>
            <w:tcW w:type="dxa" w:w="184"/>
          </w:tcPr>
          <w:p>
            <w:r/>
          </w:p>
        </w:tc>
        <w:tc>
          <w:tcPr>
            <w:tcW w:type="dxa" w:w="184"/>
          </w:tcPr>
          <w:p>
            <w:r/>
          </w:p>
        </w:tc>
        <w:tc>
          <w:tcPr>
            <w:tcW w:type="dxa" w:w="184"/>
          </w:tcPr>
          <w:p>
            <w:r>
              <w:t>[{"name": "李錦記葡汁", "unit": {"name": "Lee Kum Kee Coconut Curry Sauce", "weight": "4"}, "weight": "4"}, {"name": "李錦記舊庄特級蠔油", "unit": {"name": "Lee Kum Kee Premium Oyster Sauce", "weight": "1/2"}, "weight": "1/2"}, {"name": "水", "unit": {"title": "毫升", "value": "20250902000022"}, "weight": "125"}]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"將天使麵放入沸水中依包裝指示烹煮或煮至軟身。", "materials": []}, {"describe": "瀝乾後放碟上。", "materials": []}, {"describe": "用 2 湯匙油炒熟魷魚、洋蔥及甘筍。", "materials": []}, {"describe": "加入雙菇及芡汁煮至熱透。", "materials": []}, {"describe": "淋在天使麵上。",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14:47:13</w:t>
            </w:r>
          </w:p>
        </w:tc>
        <w:tc>
          <w:tcPr>
            <w:tcW w:type="dxa" w:w="184"/>
          </w:tcPr>
          <w:p>
            <w:r>
              <w:t>2026-05-27 19:42:44</w:t>
            </w:r>
          </w:p>
        </w:tc>
      </w:tr>
      <w:tr>
        <w:tc>
          <w:tcPr>
            <w:tcW w:type="dxa" w:w="184"/>
          </w:tcPr>
          <w:p>
            <w:r>
              <w:t>4027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韓式牛排炒粉絲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"側腹牛排", "type": [{"title": "肉類", "value": "1752235306674"}, {"title": "牛", "value": "20250810000006"}], "unit": {"title": "克", "value": "20250901000022"}, "weight": "275"}, {"name": "洋蔥", "type": [{"title": "蔬菜（含竹筍）", "value": "20250810000020"}], "unit": {"title": "個/隻", "value": "20250902000015"}, "weight": "1"}, {"name": "甘筍", "type": [{"title": "蔬菜（含竹筍）", "value": "20250810000020"}], "unit": {"title": "條", "value": "20250902000017"}, "weight": "0.5"}, {"name": "冬菇 (已浸軟) ", "type": [{"title": "菌菇", "value": "20250810000039"}], "unit": {"title": "包裝/件", "value": "20250902000007"}, "weight": "4"}, {"name": "菠菜", "type": [{"title": "蔬菜（含竹筍）", "value": "20250810000020"}], "unit": {"title": "克", "value": "20250901000022"}, "weight": "250"}, {"name": "雞蛋", "type": [{"title": "蛋", "value": "20250810000038"}], "unit": {"title": "個/隻", "value": "20250902000015"}, "weight": "1"}, {"name": "韓國粉絲", "type": [{"title": "麵 / 義大利麵 / 烏冬 / 蕎麥麵", "value": "20250810000017"}], "unit": {"title": "克", "value": "20250901000022"}, "weight": "200"}]</w:t>
            </w:r>
          </w:p>
        </w:tc>
        <w:tc>
          <w:tcPr>
            <w:tcW w:type="dxa" w:w="184"/>
          </w:tcPr>
          <w:p>
            <w:r>
              <w:t>[{"name": "李錦記蒜蓉", "unit": {"title": "茶匙", "value": "20250902000029"}, "weight": "1"}]</w:t>
            </w:r>
          </w:p>
        </w:tc>
        <w:tc>
          <w:tcPr>
            <w:tcW w:type="dxa" w:w="184"/>
          </w:tcPr>
          <w:p>
            <w:r>
              <w:t>[{"name": "李錦記頭道原釀生抽", "unit": {"title": "湯匙", "value": "20250927000167"}, "weight": "1"}, {"name": "李錦記純石磨芝麻油", "unit": {"title": "湯匙", "value": "20250927000167"}, "weight": "2"}, {"name": "李錦記黑胡椒碎", "unit": {"title": "茶匙", "value": "20250902000029"}, "weight": "1/2"}, {"name": "鹽", "unit": {"title": "茶匙", "value": "20250902000029"}, "weight": "1/2"}, {"name": "菜油", "unit": {"title": "湯匙", "value": "20250927000167"}, "weight": "4"}, {"name": "砂糖 ", "unit": {"title": "茶匙", "value": "20250902000029"}, "weight": "1"}, {"name": "胡椒粉", "unit": {"title": "茶匙", "value": "20250902000029"}, "weight": "1/2"}]</w:t>
            </w:r>
          </w:p>
        </w:tc>
        <w:tc>
          <w:tcPr>
            <w:tcW w:type="dxa" w:w="184"/>
          </w:tcPr>
          <w:p>
            <w:r/>
          </w:p>
        </w:tc>
        <w:tc>
          <w:tcPr>
            <w:tcW w:type="dxa" w:w="184"/>
          </w:tcPr>
          <w:p>
            <w:r/>
          </w:p>
        </w:tc>
        <w:tc>
          <w:tcPr>
            <w:tcW w:type="dxa" w:w="184"/>
          </w:tcPr>
          <w:p>
            <w:r>
              <w:t>[{"name": "李錦記頭道原釀生抽", "unit": {"title": "湯匙", "value": "20250927000167"}, "weight": "5"}, {"name": "李錦記純石磨芝麻油", "unit": {"title": "湯匙", "value": "20250927000167"}, "weight": "3"}, {"name": "李錦記蒜蓉", "unit": {"title": "茶匙", "value": "20250902000029"}, "weight": "1"}, {"name": "砂糖", "unit": {"title": "湯匙", "value": "20250927000167"}, "weight": "1 1/2"}]</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"先於牛扒兩邊落鹽和黑椒，在平底鑊中加入菜油，大火煎至五成熟。放涼後切片備用。", "materials": []}, {"describe": "在平底鑊中，放入菜油，用中火把洋蔥絲和甘筍絲兜炒至軟身，便加入李錦記頭道原釀生抽和砂糖再炒1分鐘，倒出備用。再在鑊中加入菜油，把浸軟切好的冬菇絲炒香3至4分鐘即可倒出備用。", "materials": []}, {"describe": "把菠菜汆水約十秒，過冷河，撈起擠出水份。在平底鑊中放入李錦記純石磨芝麻油，用中火兜炒菠菜，加入蒜蓉炒香1至2分鐘即可撈起備用。", "materials": []}, {"describe": "把雞蛋和胡椒粉拂勻，在平底鑊中放入少量菜油，用中細火把雞蛋煎成蛋餅。取出捲起切成蛋絲備用。", "materials": []}, {"describe": "煲一鍋滾水，放入韓國粉絲煮大概8分鐘。完成後，取出瀝水備用。煮粉絲同時，可製作醬汁。把醬汁材料拌勻即可。", "materials": []}, {"describe": "把煮好的粉絲與蔬菜、牛肉和醬汁拌勻，即可上碟。在表面放上蛋絲、芝麻和蔥花作裝飾便完成。 食譜由 Andy dark 提供",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14:46:46</w:t>
            </w:r>
          </w:p>
        </w:tc>
        <w:tc>
          <w:tcPr>
            <w:tcW w:type="dxa" w:w="184"/>
          </w:tcPr>
          <w:p>
            <w:r>
              <w:t>2026-05-27 19:42:44</w:t>
            </w:r>
          </w:p>
        </w:tc>
      </w:tr>
      <w:tr>
        <w:tc>
          <w:tcPr>
            <w:tcW w:type="dxa" w:w="184"/>
          </w:tcPr>
          <w:p>
            <w:r>
              <w:t>3999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有營三文魚白玉菇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"白玉菇", "type": [{"title": "菌菇", "value": "20250810000039"}], "unit": {"title": "克", "value": "20250901000022"}, "weight": "250"}, {"name": "三文魚柳", "type": [{"title": "魚", "value": "1752235330011"}], "unit": {"title": "包裝/件", "value": "20250902000007"}, "weight": "2"}, {"name": "蘆筍", "type": [{"title": "蔬菜（含竹筍）", "value": "20250810000020"}], "unit": {"title": "條", "value": "20250902000017"}, "weight": "4"}]</w:t>
            </w:r>
          </w:p>
        </w:tc>
        <w:tc>
          <w:tcPr>
            <w:tcW w:type="dxa" w:w="184"/>
          </w:tcPr>
          <w:p>
            <w:r>
              <w:t>[{"name": "洋葱(切碎) ", "unit": {"title": "克", "value": "20250901000022"}, "weight": "20"}, {"name": "李錦記蒜蓉", "unit": {"title": "克", "value": "20250901000022"}, "weight": "10"}]</w:t>
            </w:r>
          </w:p>
        </w:tc>
        <w:tc>
          <w:tcPr>
            <w:tcW w:type="dxa" w:w="184"/>
          </w:tcPr>
          <w:p>
            <w:r>
              <w:t>[{"name": "李錦記頭道原釀生抽", "unit": {"title": "湯匙", "value": "20250927000167"}, "weight": "2"}, {"name": "李錦記黑胡椒碎", "unit": {"title": "適量", "value": "20251027000018"}, "weight": ""}, {"name": "水", "unit": {"title": "湯匙", "value": "20250927000167"}, "weight": "3"},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"先炒香蒜蓉及洋葱碎，加入頭道原釀生抽、水及糖煮滾拌勻，盛起醬汁備用。", "materials": []}, {"describe": "灼熟蘆筍，瀝乾放在碟中。", "materials": []}, {"describe": "燒熱油鑊，以中火把白玉菇煎至金黃色，加入2湯匙醬汁，炒勻盛起。", "materials": []}, {"describe": "再次燒熱油鑊，加入三文魚柳及黑胡椒，以小火煎至全熟，盛起上碟。", "materials": []}, {"describe": "最後，把餘下醬汁淋在三文魚柳上即可。", "materials": []}, {"describe": "貼士:  燒熱油鑊後，可先加少許鹽才放下三文魚柳，能避免三文魚柳粘鑊。",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09:46:26</w:t>
            </w:r>
          </w:p>
        </w:tc>
        <w:tc>
          <w:tcPr>
            <w:tcW w:type="dxa" w:w="184"/>
          </w:tcPr>
          <w:p>
            <w:r>
              <w:t>2026-05-27 19:42:44</w:t>
            </w:r>
          </w:p>
        </w:tc>
      </w:tr>
      <w:tr>
        <w:tc>
          <w:tcPr>
            <w:tcW w:type="dxa" w:w="184"/>
          </w:tcPr>
          <w:p>
            <w:r>
              <w:t>3970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羅勒豉油皇炒蝦球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"大蝦 ", "type": [{"title": "海鮮", "value": "20250810000041"}, {"title": "其他海鮮", "value": "20250810000007"}], "unit": {"title": "個/隻", "value": "20250902000015"}, "weight": "8"}]</w:t>
            </w:r>
          </w:p>
        </w:tc>
        <w:tc>
          <w:tcPr>
            <w:tcW w:type="dxa" w:w="184"/>
          </w:tcPr>
          <w:p>
            <w:r>
              <w:t>[{"name": "新鮮羅勒葉 ", "unit": {"title": "片", "value": "20250902000018"}, "weight": "8"}, {"name": "紅、青、黃燈籠椒  (切片) ", "unit": {"title": "個/隻", "value": "20250902000015"}, "weight": "¼ "}, {"name": "紅洋蔥 (切片) ", "unit": {"title": "個/隻", "value": "20250902000015"}, "weight": " ½"}, {"name": "紅辣椒 (切圈)", "unit": {"title": "個/隻", "value": "20250902000015"}, "weight": "¼"}]</w:t>
            </w:r>
          </w:p>
        </w:tc>
        <w:tc>
          <w:tcPr>
            <w:tcW w:type="dxa" w:w="184"/>
          </w:tcPr>
          <w:p>
            <w:r>
              <w:t>[{"name": "李錦記雙璜醇釀頭抽 ", "unit": {"title": "湯匙", "value": "20250927000167"}, "weight": "¾"}, {"name": "李錦記極純黑芝麻油", "unit": {"title": "適量", "value": "20251027000018"}, "weight": ""}, {"name": "清水", "unit": {"title": "湯匙", "value": "20250927000167"}, "weight": "1"}, {"name": "糖", "unit": {"title": "湯匙", "value": "20250927000167"}, "weight": " ¾"}, {"name": "粟粉", "unit": {"title": "茶匙", "value": "20250902000029"}, "weight": " ½"}]</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"在蝦背中間剪開，去除蝦腸後把 大蝦洗淨印乾。 ", "materials": []}, {"describe": "中大火燒熱油，將蝦煎至兩面轉色 ，盛起待用。 ", "materials": []}, {"describe": "熱鑊中加入油，爆香紅辣椒。再加入紅、青、黃燈籠椒及紅洋蔥炒勻。 ", "materials": []}, {"describe": "放入大蝦及調味料，快手炒勻。 ", "materials": []}, {"describe": "熄火，拌入羅勒葉炒勻。",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00:09:38</w:t>
            </w:r>
          </w:p>
        </w:tc>
        <w:tc>
          <w:tcPr>
            <w:tcW w:type="dxa" w:w="184"/>
          </w:tcPr>
          <w:p>
            <w:r>
              <w:t>2026-05-27 19:42:44</w:t>
            </w:r>
          </w:p>
        </w:tc>
      </w:tr>
      <w:tr>
        <w:tc>
          <w:tcPr>
            <w:tcW w:type="dxa" w:w="184"/>
          </w:tcPr>
          <w:p>
            <w:r>
              <w:t>3969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頭道醬燒雞肉丸</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5</w:t>
            </w:r>
          </w:p>
        </w:tc>
        <w:tc>
          <w:tcPr>
            <w:tcW w:type="dxa" w:w="184"/>
          </w:tcPr>
          <w:p>
            <w:r>
              <w:t>[{"name": "雞胸肉", "type": [{"title": "家禽", "value": "1752235304071"}, {"title": "雞", "value": "20250810000034"}], "unit": {"title": "克", "value": "20250901000022"}, "weight": "250"}, {"name": "洋葱（切碎）", "type": [{"title": "蔬菜（含竹筍）", "value": "20250810000020"}], "unit": {"title": "克", "value": "20250901000022"}, "weight": "50"}, {"name": "雞蛋", "type": [{"title": "蛋", "value": "20250810000038"}], "unit": {"title": "個/隻", "value": "20250902000015"}, "weight": "1"}]</w:t>
            </w:r>
          </w:p>
        </w:tc>
        <w:tc>
          <w:tcPr>
            <w:tcW w:type="dxa" w:w="184"/>
          </w:tcPr>
          <w:p>
            <w:r>
              <w:t>[{"name": "李錦記蒜蓉", "unit": {"title": "茶匙", "value": "20250902000029"}, "weight": "1"}, {"name": "粟米粒", "unit": {"title": "克", "value": "20250901000022"}, "weight": "50"}, {"name": "甘筍（切粒）", "unit": {"title": "克", "value": "20250901000022"}, "weight": "50"}]</w:t>
            </w:r>
          </w:p>
        </w:tc>
        <w:tc>
          <w:tcPr>
            <w:tcW w:type="dxa" w:w="184"/>
          </w:tcPr>
          <w:p>
            <w:r>
              <w:t>[{"name": "李錦記頭道原釀減鹽頭抽", "unit": {"title": "湯匙", "value": "20250927000167"}, "weight": "2"}, {"name": "李錦記海鮮醬", "unit": {"title": "湯匙", "value": "20250927000167"}, "weight": "2"}, {"name": "蜂蜜", "unit": {"title": "湯匙", "value": "20250927000167"}, "weight": "1"}, {"name": "水", "unit": {"title": "湯匙", "value": "20250927000167"}, "weight": "100"}, {"name": "粟粉水", "unit": {"title": "適量", "value": "20251027000018"}, "weight": ""}, {"name": "芝麻裝飾用", "unit": {"title": "適量", "value": "20251027000018"}, "weight": ""}]</w:t>
            </w:r>
          </w:p>
        </w:tc>
        <w:tc>
          <w:tcPr>
            <w:tcW w:type="dxa" w:w="184"/>
          </w:tcPr>
          <w:p>
            <w:r/>
          </w:p>
        </w:tc>
        <w:tc>
          <w:tcPr>
            <w:tcW w:type="dxa" w:w="184"/>
          </w:tcPr>
          <w:p>
            <w:r>
              <w:t>[{"name": "李錦記頭道原釀減鹽頭抽", "unit": {"title": "湯匙", "value": "20250927000167"}, "weight": "2"}, {"name": "李錦記特鮮雞粉", "unit": {"title": "茶匙", "value": "20250902000029"}, "weight": "1"}, {"name": "李錦記黑胡椒碎", "unit": {"title": "適量", "value": "20251027000018"}, "weight": ""}, {"name": "李錦記白胡椒粉", "unit": {"title": "茶匙", "value": "20250902000029"}, "weight": "¼"}, {"name": "粟粉",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"雞胸肉及洋葱剁成蓉。把醃料、鷄蛋、粟米粒及甘筍粒加入雞蓉中拌勻，然後擠成小圓球。", "materials": []}, {"describe": "雞肉丸放在沸水中以中小火灼至熟透，瀝起備用。", "materials": []}, {"describe": "燒熱油鑊，下鷄肉丸以中火煎至微焦，然後加入蒜蓉炒香，再加入調味料（粟粉水除外）煮至剩餘少許醬汁，最後加入粟粉水煮滾，加上芝麻裝飾即可。", "materials": []}, {"describe": "營養價值： • 雞胸肉的脂肪含量較少，而且含有豐富的維他命B雜，有助提升小朋友體力和學習能力。配上粟米及甘筍，更可攝取纖維及其他營養。   每份量: • 熱量: 180kcal • 蛋白質: 15g • 鈉: 845mg    由資深營養學家伍雅芬提供營養資訊",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23:59:33</w:t>
            </w:r>
          </w:p>
        </w:tc>
        <w:tc>
          <w:tcPr>
            <w:tcW w:type="dxa" w:w="184"/>
          </w:tcPr>
          <w:p>
            <w:r>
              <w:t>2026-05-27 19:42:44</w:t>
            </w:r>
          </w:p>
        </w:tc>
      </w:tr>
      <w:tr>
        <w:tc>
          <w:tcPr>
            <w:tcW w:type="dxa" w:w="184"/>
          </w:tcPr>
          <w:p>
            <w:r>
              <w:t>3885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芙蓉蛋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"蝦仁", "type": [{"title": "海鮮", "value": "20250810000041"}, {"title": "蝦", "value": "20250810000032"}], "unit": {"title": "個/隻", "value": "20250902000015"}, "weight": "6"}, {"name": " 雞蛋（拂勻）", "type": [{"title": "蛋", "value": "20250810000038"}], "unit": {"title": "個/隻", "value": "20250902000015"}, "weight": " 3"}]</w:t>
            </w:r>
          </w:p>
        </w:tc>
        <w:tc>
          <w:tcPr>
            <w:tcW w:type="dxa" w:w="184"/>
          </w:tcPr>
          <w:p>
            <w:r>
              <w:t>[{"name": " 火腿（切絲） ", "unit": {"title": "克", "value": "20250901000022"}, "weight": "30"}, {"name": "韭黃（切段） ", "unit": {"title": "克", "value": "20250901000022"}, "weight": "20"}, {"name": "豆芽 ", "unit": {"title": "克", "value": "20250901000022"}, "weight": "30"}, {"name": "洋葱（切絲）", "unit": {"title": "克", "value": "20250901000022"}, "weight": "30"}, {"name": " 葱段", "unit": {"title": "克", "value": "20250901000022"}, "weight": "10"}, {"name": " 芫荽 ", "unit": {"title": "適量", "value": "20251027000018"}, "weight": ""}]</w:t>
            </w:r>
          </w:p>
        </w:tc>
        <w:tc>
          <w:tcPr>
            <w:tcW w:type="dxa" w:w="184"/>
          </w:tcPr>
          <w:p>
            <w:r>
              <w:t>[{"name": " 粟粉", "unit": {"title": "茶匙", "value": "20250902000029"}, "weight": "1"}, {"name": "水 ", "unit": {"title": "湯匙", "value": "20250927000167"}, "weight": "1"}, {"name": "李錦記減鹽蠔油", "unit": {"title": "茶匙", "value": "20250902000029"},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"蝦仁以半茶匙蠔油醃10分鐘。粟粉混合水﹑餘下3.5茶匙蠔油加入雞蛋，完全混合。", "materials": []}, {"describe": "中小火燒熱油鑊，炒蝦仁，再加入火腿絲炒香。加入韭黃、豆芽、葱段和洋葱，炒勻，盛起。炒好的食材馬上加入蛋液內，混合。", "materials": []}, {"describe": "中小火燒熱平底鑊，加入一半蛋液混合物，煎至兩面金黃，重複煎好餘下的蛋液，綴以芫荽，佐以米飯，即成。", "materials": []}, {"describe": "貼士：煎蛋時，油可多一點，用半煎炸形式處理，口感更加香口酥脆。",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16:11:15</w:t>
            </w:r>
          </w:p>
        </w:tc>
        <w:tc>
          <w:tcPr>
            <w:tcW w:type="dxa" w:w="184"/>
          </w:tcPr>
          <w:p>
            <w:r>
              <w:t>2026-05-27 19:42:44</w:t>
            </w:r>
          </w:p>
        </w:tc>
      </w:tr>
      <w:tr>
        <w:tc>
          <w:tcPr>
            <w:tcW w:type="dxa" w:w="184"/>
          </w:tcPr>
          <w:p>
            <w:r>
              <w:t>3879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蝦香忌廉海鮮燴扁意粉</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"扁意粉", "type": [{"title": "麵粉（含大米、小米、糯米、木薯及小麥粉）", "value": "20250810000018"}], "unit": {"title": "克", "value": "20250901000022"}, "weight": "120"}, {"name": "藍青口", "type": [{"title": "海鮮", "value": "20250810000041"}, {"title": "蛤蜊及貽貝", "value": "20250810000021"}], "unit": {"title": "個/隻", "value": "20250902000015"}, "weight": "4"}, {"name": "帶子", "type": [{"title": "海鮮", "value": "20250810000041"}, {"title": "蛤蜊及貽貝", "value": "20250810000021"}], "unit": {"title": "粒", "value": "20251002001075"}, "weight": "4"}, {"name": "蝦", "type": [{"title": "海鮮", "value": "20250810000041"}, {"title": "對蝦及基圍蝦", "value": "20250810000032"}], "unit": {"title": "個/隻", "value": "20250902000015"}, "weight": "4"}]</w:t>
            </w:r>
          </w:p>
        </w:tc>
        <w:tc>
          <w:tcPr>
            <w:tcW w:type="dxa" w:w="184"/>
          </w:tcPr>
          <w:p>
            <w:r>
              <w:t>[{"name": "洋葱粒", "unit": {"title": "克", "value": "20250901000022"}, "weight": "10"}, {"name": "蘑菇片", "unit": {"title": "克", "value": "20250901000022"}, "weight": "20"}]</w:t>
            </w:r>
          </w:p>
        </w:tc>
        <w:tc>
          <w:tcPr>
            <w:tcW w:type="dxa" w:w="184"/>
          </w:tcPr>
          <w:p>
            <w:r>
              <w:t>[{"name": "李錦記大辣蝦米辣椒油", "unit": {"title": "湯匙", "value": "20250927000167"}, "weight": "1.5"}, {"name": "李錦記特鮮菇粉", "unit": {"title": "茶匙", "value": "20250902000029"}, "weight": "2"}, {"name": "忌廉", "unit": {"title": "湯匙", "value": "20250927000167"}, "weight": "5"}, {"name": "芝士", "unit": {"title": "片", "value": "20250902000018"}, "weight": "2"}, {"name": "水", "unit": {"title": "毫升", "value": "20250902000022"}, "weight": "100"}]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"扁意粉用沸水煮至軟身備用", "materials": []}, {"describe": "燒熱油鑊，炒香蘑菇片和洋葱粒，加入藍青口、帶子及蝦拌炒至熟", "materials": []}, {"describe": "加入扁意粉和調味料煮至收汁即可。", "materials": []}, {"describe": "貼士:   煮完意粉後可用冰水過冷河，意粉口感會更彈牙。",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15:26:29</w:t>
            </w:r>
          </w:p>
        </w:tc>
        <w:tc>
          <w:tcPr>
            <w:tcW w:type="dxa" w:w="184"/>
          </w:tcPr>
          <w:p>
            <w:r>
              <w:t>2026-05-27 19:42:44</w:t>
            </w:r>
          </w:p>
        </w:tc>
      </w:tr>
      <w:tr>
        <w:tc>
          <w:tcPr>
            <w:tcW w:type="dxa" w:w="184"/>
          </w:tcPr>
          <w:p>
            <w:r>
              <w:t>3877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洋蔥豬扒</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"豬扒", "type": [{"title": "肉類", "value": "1752235306674"}, {"title": "豬肉", "value": "20250810000035"}], "unit": {"title": "克", "value": "20250901000022"}, "weight": "600"}, {"name": "洋葱", "type": [{"title": "蔬菜（含竹筍）", "value": "20250810000020"}], "unit": {"title": "克", "value": "20250901000022"}, "weight": "150"}]</w:t>
            </w:r>
          </w:p>
        </w:tc>
        <w:tc>
          <w:tcPr>
            <w:tcW w:type="dxa" w:w="184"/>
          </w:tcPr>
          <w:p>
            <w:r/>
          </w:p>
        </w:tc>
        <w:tc>
          <w:tcPr>
            <w:tcW w:type="dxa" w:w="184"/>
          </w:tcPr>
          <w:p>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"用醃料醃豬扒10分鐘。", "materials": []}, {"describe": "用1湯匙油慢火把豬扒煎至金黃色。", "materials": []}, {"describe": "把洋蔥片加入炒至軟即可。",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15:13:38</w:t>
            </w:r>
          </w:p>
        </w:tc>
        <w:tc>
          <w:tcPr>
            <w:tcW w:type="dxa" w:w="184"/>
          </w:tcPr>
          <w:p>
            <w:r>
              <w:t>2026-05-27 19:42:44</w:t>
            </w:r>
          </w:p>
        </w:tc>
      </w:tr>
      <w:tr>
        <w:tc>
          <w:tcPr>
            <w:tcW w:type="dxa" w:w="184"/>
          </w:tcPr>
          <w:p>
            <w:r>
              <w:t>3875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叉燒春卷配叉燒酥</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"春卷皮", "type": [{"title": "麵粉（含大米、糯米、木薯及小麥粉）", "value": "20250810000018"}], "unit": {"title": "張（面皮）", "value": "20250902000021"}, "weight": "10"}, {"name": "梅頭肉", "type": [{"title": "肉類", "value": "1752235306674"}, {"title": "豬", "value": "20250810000035"}], "unit": {"title": "克", "value": "20250901000022"}, "weight": "100"}, {"name": "木耳絲", "type": [{"title": "菌菇", "value": "20250810000039"}], "unit": {"title": "克", "value": "20250901000022"}, "weight": "50"}, {"name": "甘筍絲", "type": [{"title": "蔬菜（含竹筍）", "value": "20250810000020"}], "unit": {"title": "克", "value": "20250901000022"}, "weight": "100"}, {"name": "酥皮", "type": [{"title": "麵粉（含大米、糯米、木薯及小麥粉）", "value": "20250810000018"}], "unit": {"title": "張（面皮）", "value": "20250902000021"}, "weight": "2"}, {"name": "梅頭肉", "type": [{"title": "肉類", "value": "1752235306674"}, {"title": "豬", "value": "20250810000035"}], "unit": {"title": "克", "value": "20250901000022"}, "weight": "100"}, {"name": "蘑菇粒", "type": [{"title": "菌菇", "value": "20250810000039"}], "unit": {"title": "克", "value": "20250901000022"}, "weight": "100"}]</w:t>
            </w:r>
          </w:p>
        </w:tc>
        <w:tc>
          <w:tcPr>
            <w:tcW w:type="dxa" w:w="184"/>
          </w:tcPr>
          <w:p>
            <w:r>
              <w:t>[{"name": "洋蔥粒", "unit": {"title": "克", "value": "20250901000022"}, "weight": "50"}, {"name": "白芝麻", "unit": {"title": "適量", "value": "20251027000018"}, "weight": ""}, {"name": "蛋液", "unit": {"title": "適量", "value": "20251027000018"}, "weight": ""}]</w:t>
            </w:r>
          </w:p>
        </w:tc>
        <w:tc>
          <w:tcPr>
            <w:tcW w:type="dxa" w:w="184"/>
          </w:tcPr>
          <w:p>
            <w:r>
              <w:t>[{"name": "李錦記金牌秘坊叉燒醬料包",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"106-120", "value": "1751609912951"}]</w:t>
            </w:r>
          </w:p>
        </w:tc>
        <w:tc>
          <w:tcPr>
            <w:tcW w:type="dxa" w:w="184"/>
          </w:tcPr>
          <w:p>
            <w:r>
              <w:t>[{"title": "46-60", "value": "1751610103165"}]</w:t>
            </w:r>
          </w:p>
        </w:tc>
        <w:tc>
          <w:tcPr>
            <w:tcW w:type="dxa" w:w="184"/>
          </w:tcPr>
          <w:p>
            <w:r>
              <w:t>152-180</w:t>
            </w:r>
          </w:p>
        </w:tc>
        <w:tc>
          <w:tcPr>
            <w:tcW w:type="dxa" w:w="184"/>
          </w:tcPr>
          <w:p>
            <w:r/>
          </w:p>
        </w:tc>
        <w:tc>
          <w:tcPr>
            <w:tcW w:type="dxa" w:w="184"/>
          </w:tcPr>
          <w:p>
            <w:r>
              <w:t>[{"describe": "叉燒做法： 1. 將200克梅頭肉用金牌秘坊叉燒醬料包及米酒醃2小時。 2. 放入預熱至攝氏200 度(華氏392度)焗爐焗15分鐘。 3. 取出梅頭肉掃上掃面醬，再以攝氏180度(華氏356度)焗15分鐘。 4. 再掃麥芽糖漿上面，焗2分鐘，烤熟後把一半切成厚粒狀、一半切成絲，備用。", "materials": []}, {"describe": "叉燒春卷做法： 1.木耳氽水備用。 2.燒熱油鑊，下甘筍絲，木耳絲和梅頭肉絲炒香，加入金牌秘坊叉燒醬料包炒勻盛起備用。 3.用春卷皮把炒好的餡料包好，再用油炸至金黃即可。", "materials": []}, {"describe": "叉燒酥做法： 1.燒熱油鑊，下蘑菇粒炒至金黃，再加入洋蔥粒及梅頭肉粒炒香，然後加入金牌秘坊叉燒醬料包炒勻盛起備用。 2.酥皮用刀切成16片正方形小片，然後兩片為一組。 3.把蘑菇粒、洋蔥粒和梅頭肉粒放在其中一片上，再用另一片鋪上，然後用小叉在四邊壓出條紋，再掃上蛋液，撒上少許白芝麻裝飾。 4.焗爐預熱180度(華氏356度)，放入叉燒酥焗15分鐘即可。", "materials": []}]</w:t>
            </w:r>
          </w:p>
        </w:tc>
        <w:tc>
          <w:tcPr>
            <w:tcW w:type="dxa" w:w="184"/>
          </w:tcPr>
          <w:p>
            <w:r/>
          </w:p>
        </w:tc>
        <w:tc>
          <w:tcPr>
            <w:tcW w:type="dxa" w:w="184"/>
          </w:tcPr>
          <w:p>
            <w:r>
              <w:t>0</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2025-10-09 15:03:32</w:t>
            </w:r>
          </w:p>
        </w:tc>
        <w:tc>
          <w:tcPr>
            <w:tcW w:type="dxa" w:w="184"/>
          </w:tcPr>
          <w:p>
            <w:r>
              <w:t>2026-05-27 19:42:44</w:t>
            </w:r>
          </w:p>
        </w:tc>
      </w:tr>
      <w:tr>
        <w:tc>
          <w:tcPr>
            <w:tcW w:type="dxa" w:w="184"/>
          </w:tcPr>
          <w:p>
            <w:r>
              <w:t>3872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焦糖菠蘿漢堡</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5</w:t>
            </w:r>
          </w:p>
        </w:tc>
        <w:tc>
          <w:tcPr>
            <w:tcW w:type="dxa" w:w="184"/>
          </w:tcPr>
          <w:p>
            <w:r>
              <w:t>[{"name": "免治牛肉", "type": [{"title": "肉類", "value": "1752235306674"}, {"title": "牛肉", "value": "20250810000006"}], "unit": {"title": "克", "value": "20250901000022"}, "weight": "200"}, {"name": "洋葱碎", "type": [{"title": "蔬菜（含竹筍）", "value": "20250810000020"}], "unit": {"title": "克", "value": "20250901000022"}, "weight": "50"}, {"name": "新鮮菠蘿片", "type": [{"title": "水果", "value": "20250810000022"}], "unit": {"title": "片", "value": "20250902000018"}, "weight": "3"}]</w:t>
            </w:r>
          </w:p>
        </w:tc>
        <w:tc>
          <w:tcPr>
            <w:tcW w:type="dxa" w:w="184"/>
          </w:tcPr>
          <w:p>
            <w:r>
              <w:t>[{"name": "牛油", "unit": {"title": "克", "value": "20250901000022"}, "weight": "30"}, {"name": "迷迭香", "unit": {"title": "條", "value": "20250902000017"}, "weight": "1"}, {"name": "紅、黃燈籠椒（切角）", "unit": {"title": "克", "value": "20250901000022"}, "weight": "30"}]</w:t>
            </w:r>
          </w:p>
        </w:tc>
        <w:tc>
          <w:tcPr>
            <w:tcW w:type="dxa" w:w="184"/>
          </w:tcPr>
          <w:p>
            <w:r>
              <w:t>[{"name": "李錦記頭道原釀減鹽頭抽", "unit": {"title": "湯匙", "value": "20250927000167"}, "weight": "1½"}, {"name": "李錦記減鹽蠔油", "unit": {"title": "茶匙", "value": "20250902000029"}, "weight": "2"}, {"name": "李錦記臻選香醋", "unit": {"title": "湯匙", "value": "20250927000167"}, "weight": "1"}, {"name": "李錦記特級老抽", "unit": {"title": "茶匙", "value": "20250902000029"}, "weight": "½"}, {"name": "李錦記黑胡椒碎", "unit": {"title": "克", "value": "20250901000022"}, "weight": "1"}, {"name": "蜂蜜", "unit": {"title": "茶匙", "value": "20250902000029"}, "weight": "1"}, {"name": "水", "unit": {"title": "湯匙", "value": "20250927000167"}, "weight": "4"}]</w:t>
            </w:r>
          </w:p>
        </w:tc>
        <w:tc>
          <w:tcPr>
            <w:tcW w:type="dxa" w:w="184"/>
          </w:tcPr>
          <w:p>
            <w:r/>
          </w:p>
        </w:tc>
        <w:tc>
          <w:tcPr>
            <w:tcW w:type="dxa" w:w="184"/>
          </w:tcPr>
          <w:p>
            <w:r>
              <w:t>[{"name": "李錦記頭道原釀減鹽頭抽", "unit": {"title": "湯匙", "value": "20250927000167"}, "weight": "1½"}, {"name": "李錦記黑胡椒", "unit": {"title": "克", "value": "20250901000022"}, "weight": "1"}, {"name": "李錦記紹興花雕酒", "unit": {"title": "茶匙", "value": "20250902000029"}, "weight": "1"}, {"name": "粟粉", "unit": {"title": "茶匙", "value": "20250902000029"}, "weight": "2"}, {"name": "蛋白", "unit": {"title": "個/隻", "value": "20250902000015"},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"牛肉加入醃料拌勻，平均分成3份及壓成漢堡扒。菠蘿片放入已預熱的焗爐，以200度焗6分鐘。", "materials": []}, {"describe": "燒熱油鑊，放漢堡扒以小火煎至兩面定型後，加入牛油和迷迭香再煎至7成熟，然後加入調味料及燈籠椒角煮至剩餘少許醬汁。", "materials": []}, {"describe": "在焗好的菠蘿表面撒上一層砂糖，用平底鑊煎出焦糖色。", "materials": []}, {"describe": "把菠蘿放在漢堡扒上及燈籠椒角放在旁，再淋上剩餘的醬汁即可。", "materials": []}, {"describe": "營養價值：  牛肉的蛋白質容易被人體吸收和運用，而且還含有豐富礦物質和維他命B雜，對兒童的生長發育、機能修復、肌肉合成都很有幫助。配上新鮮菠蘿及燈籠椒，更可攝取纖維及其他營養。 每份量:  熱量: 225kcal 蛋白質: 8g 鈉: 594mg 由資深營養學家伍雅芬提供營養資訊",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2025-10-09 14:49:02</w:t>
            </w:r>
          </w:p>
        </w:tc>
        <w:tc>
          <w:tcPr>
            <w:tcW w:type="dxa" w:w="184"/>
          </w:tcPr>
          <w:p>
            <w:r>
              <w:t>2026-05-27 19:42:44</w:t>
            </w:r>
          </w:p>
        </w:tc>
      </w:tr>
      <w:tr>
        <w:tc>
          <w:tcPr>
            <w:tcW w:type="dxa" w:w="184"/>
          </w:tcPr>
          <w:p>
            <w:r>
              <w:t>3871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XO醬炒蟶子皇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"蟶子皇(起肉留殼，清洗乾淨) ", "type": [{"title": "海鮮", "value": "20250810000041"}, {"title": "其他海鮮", "value": "20250810000007"}], "unit": {"title": "個/隻", "value": "20250902000015"}, "weight": "8"}]</w:t>
            </w:r>
          </w:p>
        </w:tc>
        <w:tc>
          <w:tcPr>
            <w:tcW w:type="dxa" w:w="184"/>
          </w:tcPr>
          <w:p>
            <w:r>
              <w:t>[{"name": "紅黃綠椒(切絲) ", "unit": {"title": "克", "value": "20250901000022"}, "weight": "50"}, {"name": "洋蔥(切絲) ", "unit": {"title": "克", "value": "20250901000022"}, "weight": "30"}]</w:t>
            </w:r>
          </w:p>
        </w:tc>
        <w:tc>
          <w:tcPr>
            <w:tcW w:type="dxa" w:w="184"/>
          </w:tcPr>
          <w:p>
            <w:r>
              <w:t>[{"name": "糖", "unit": {"title": "茶匙", "value": "20250902000029"}, "weight": " ½ "}, {"name": "生粉水", "unit": {"title": "適量", "value": "20251027000018"}, "weight": ""}, {"name": "李錦記極品鮑魚XO醬 ", "unit": {"title": "湯匙", "value": "20250927000167"}, "weight": "2"}, {"name": "李錦記舊庄特級蠔油", "unit": {"title": "茶匙", "value": "20250902000029"}, "weight": "1"}, {"name": "李錦記頭道原釀頭抽", "unit": {"title": "茶匙", "value": "20250902000029"}, "weight": "1"}, {"name": "李錦記紹興花雕酒", "unit": {"title": "茶匙", "value": "20250902000029"}, "weight": "2"}, {"name": "李錦記雙菇老抽",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"蟶子皇洗淨，起肉留殼。蟶子肉拌少許生粉，備用。", "materials": []}, {"describe": "蟶子殼汆水1½ 至2分鐘至熟透，瀝乾備用。", "materials": []}, {"describe": "蟶子肉汆水10秒，瀝乾備用。", "materials": []}, {"describe": "熱鍋下油，中火炒香紅黃綠椒和洋蔥至軟。", "materials": []}, {"describe": "加入蟶子肉，大火爆炒，加入XO醬、蠔油、頭抽、花雕酒、老抽和糖，快速翻炒均勻。淋入生粉水，炒至醬汁濃稠，裹勻蟶子肉。", "materials": []}, {"describe": "將炒好的蟶子肉回殼，擺盤。", "materials": []}]</w:t>
            </w:r>
          </w:p>
        </w:tc>
        <w:tc>
          <w:tcPr>
            <w:tcW w:type="dxa" w:w="184"/>
          </w:tcPr>
          <w:p>
            <w:r/>
          </w:p>
        </w:tc>
        <w:tc>
          <w:tcPr>
            <w:tcW w:type="dxa" w:w="184"/>
          </w:tcPr>
          <w:p>
            <w:r>
              <w:t>6</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14:25:17</w:t>
            </w:r>
          </w:p>
        </w:tc>
        <w:tc>
          <w:tcPr>
            <w:tcW w:type="dxa" w:w="184"/>
          </w:tcPr>
          <w:p>
            <w:r>
              <w:t>2026-05-27 19:42:44</w:t>
            </w:r>
          </w:p>
        </w:tc>
      </w:tr>
      <w:tr>
        <w:tc>
          <w:tcPr>
            <w:tcW w:type="dxa" w:w="184"/>
          </w:tcPr>
          <w:p>
            <w:r>
              <w:t>3869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香辣豚肉炒烏冬</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"日式烏冬麵 2包", "type": [{"title": "麵 / 義大利麵 / 烏冬 / 蕎麥麵", "value": "20250810000017"}], "unit": {"title": "克", "value": "20250901000022"}, "weight": "400 "}, {"name": "豬柳 [切片]", "type": [{"title": "肉類", "value": "1752235306674"}, {"title": "豬", "value": "20250810000035"}], "unit": {"title": "克", "value": "20250901000022"}, "weight": "120"}]</w:t>
            </w:r>
          </w:p>
        </w:tc>
        <w:tc>
          <w:tcPr>
            <w:tcW w:type="dxa" w:w="184"/>
          </w:tcPr>
          <w:p>
            <w:r>
              <w:t>[{"name": "銀芽 [瀝乾]", "unit": {"title": "克", "value": "20250901000022"}, "weight": "75"}, {"name": "甜青椒 [切絲]", "unit": {"title": "克", "value": "20250901000022"}, "weight": "50"}, {"name": "洋葱 [切絲] ", "unit": {"title": "克", "value": "20250901000022"}, "weight": "50"}, {"name": "紅辣椒 [切絲]", "unit": {"title": "個/隻", "value": "20250902000015"}, "weight": " ½ "}, {"name": "蔥 [切段] ", "unit": {"title": "個/隻", "value": "20250902000015"}, "weight": "2"}, {"name": "薑[切絲] ", "unit": {"title": "片", "value": "20250902000018"}, "weight": "2"}]</w:t>
            </w:r>
          </w:p>
        </w:tc>
        <w:tc>
          <w:tcPr>
            <w:tcW w:type="dxa" w:w="184"/>
          </w:tcPr>
          <w:p>
            <w:r/>
          </w:p>
        </w:tc>
        <w:tc>
          <w:tcPr>
            <w:tcW w:type="dxa" w:w="184"/>
          </w:tcPr>
          <w:p>
            <w:r/>
          </w:p>
        </w:tc>
        <w:tc>
          <w:tcPr>
            <w:tcW w:type="dxa" w:w="184"/>
          </w:tcPr>
          <w:p>
            <w:r>
              <w:t>[{"name": "李錦記舊庄特級蠔油", "unit": {"title": "茶匙", "value": "20250902000029"}, "weight": "2"}, {"name": "李錦記純香芝麻油", "unit": {"title": "茶匙", "value": "20250902000029"}, "weight": "1"}, {"name": "粟粉 調味料", "unit": {"title": "茶匙", "value": "20250902000029"}, "weight": "½"}, {"name": "李錦記港式香辣爆炒醬", "unit": {"title": "湯匙", "value": "20250927000167"}, "weight": "1"}, {"name": "李錦記特級老抽",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"豬柳片與醃料拌勻。", "materials": []}, {"describe": "用1湯匙油炒香薑絲及銀芽，瀝乾。", "materials": []}, {"describe": "燒熱 1 湯匙油。", "materials": []}, {"describe": "爆香洋蔥及紅辣椒，加入豬柳炒熟。", "materials": []}, {"describe": "加入日式烏冬麵、甜青椒、蔥、銀芽及調味料，炒勻至熱透。",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13:26:12</w:t>
            </w:r>
          </w:p>
        </w:tc>
        <w:tc>
          <w:tcPr>
            <w:tcW w:type="dxa" w:w="184"/>
          </w:tcPr>
          <w:p>
            <w:r>
              <w:t>2026-05-27 19:42:44</w:t>
            </w:r>
          </w:p>
        </w:tc>
      </w:tr>
      <w:tr>
        <w:tc>
          <w:tcPr>
            <w:tcW w:type="dxa" w:w="184"/>
          </w:tcPr>
          <w:p>
            <w:r>
              <w:t>3867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鮮茄燴雙圈</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"魷魚  [切圈] ", "type": [{"title": "海鮮", "value": "20250810000041"}, {"title": "魷魚及章魚", "value": "20250810000030"}], "unit": {"title": "克", "value": "20250901000022"}, "weight": "300"}, {"name": "洋蔥 [切圈] ", "type": [{"title": "蔬菜（含竹筍）", "value": "20250810000020"}], "unit": {"title": "克", "value": "20250901000022"}, "weight": "120"}, {"name": "番茄 [切塊]", "type": [{"title": "蔬菜（含竹筍）", "value": "20250810000020"}], "unit": {"title": "克", "value": "20250901000022"}, "weight": "120"}]</w:t>
            </w:r>
          </w:p>
        </w:tc>
        <w:tc>
          <w:tcPr>
            <w:tcW w:type="dxa" w:w="184"/>
          </w:tcPr>
          <w:p>
            <w:r/>
          </w:p>
        </w:tc>
        <w:tc>
          <w:tcPr>
            <w:tcW w:type="dxa" w:w="184"/>
          </w:tcPr>
          <w:p>
            <w:r>
              <w:t>[{"name": " 李錦記干燒明蝦醬  [1 包]", "unit": {"title": "克", "value": "20250901000022"}, "weight": "70"}]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"鮮魷放入沸水中略煮，瀝乾。", "materials": []}, {"describe": "用1湯匙油炒香洋蔥及番茄。", "materials": []}, {"describe": "加入鮮魷及干燒明蝦醬炒勻至熱透。",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13:00:44</w:t>
            </w:r>
          </w:p>
        </w:tc>
        <w:tc>
          <w:tcPr>
            <w:tcW w:type="dxa" w:w="184"/>
          </w:tcPr>
          <w:p>
            <w:r>
              <w:t>2026-05-27 19:42:44</w:t>
            </w:r>
          </w:p>
        </w:tc>
      </w:tr>
      <w:tr>
        <w:tc>
          <w:tcPr>
            <w:tcW w:type="dxa" w:w="184"/>
          </w:tcPr>
          <w:p>
            <w:r>
              <w:t>3827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三重芝士鮑魚泡菜年糕</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"李錦記秘製鮑汁鮑魚", "type": [{"title": "海鮮", "value": "20250810000041"}, {"title": "扇貝及鮑魚", "value": "20250810000028"}], "unit": {"title": "罐", "value": "20250902000008"}, "weight": "1"}, {"name": " 韓式年糕", "type": [{"title": "麵粉（含大米、糯米、木薯及小麥粉）", "value": "20250810000018"}], "unit": {"title": "克", "value": "20250901000022"}, "weight": "200"}]</w:t>
            </w:r>
          </w:p>
        </w:tc>
        <w:tc>
          <w:tcPr>
            <w:tcW w:type="dxa" w:w="184"/>
          </w:tcPr>
          <w:p>
            <w:r>
              <w:t>[{"name": "洋葱 (切絲) ", "unit": {"title": "克", "value": "20250901000022"}, "weight": "15"}, {"name": "泡菜 ", "unit": {"title": "克", "value": "20250901000022"}, "weight": "100"}, {"name": "巴馬臣芝士碎 ", "unit": {"title": "克", "value": "20250901000022"}, "weight": "20"}, {"name": "車打芝士碎", "unit": {"title": "克", "value": "20250901000022"}, "weight": "20"}, {"name": " 馬蘇里拉芝士碎", "unit": {"title": "克", "value": "20250901000022"}, "weight": "80"}]</w:t>
            </w:r>
          </w:p>
        </w:tc>
        <w:tc>
          <w:tcPr>
            <w:tcW w:type="dxa" w:w="184"/>
          </w:tcPr>
          <w:p>
            <w:r>
              <w:t>[{"name": "李錦記秘製鮑魚汁 ", "unit": {"title": "克", "value": "20250901000022"}, "weight": " 70"}, {"name": "李錦記日式照燒汁", "unit": {"title": "湯匙", "value": "20250927000167"}, "weight": "1"}, {"name": "韓式辛辣醬", "unit": {"title": "湯匙", "value": "20250927000167"}, "weight": "1"}, {"name": "清水", "unit": {"title": "毫升", "value": "20250902000022"}, "weight": "100"}]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"將年糕灼熟備用。", "materials": []}, {"describe": "中火燒熱油鑊，炒香洋葱後，加入年糕、泡菜、鮑魚和所有調味料炒匀並煮滾。", "materials": []}, {"describe": "將3款芝士加入鑊中，以中火煮至濃稠即可。", "materials": []}, {"describe": "貼士：可按個人喜好配搭更多食材，如︰大蔥絲、雞蛋，更添風味。",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09:59:31</w:t>
            </w:r>
          </w:p>
        </w:tc>
        <w:tc>
          <w:tcPr>
            <w:tcW w:type="dxa" w:w="184"/>
          </w:tcPr>
          <w:p>
            <w:r>
              <w:t>2026-05-27 19:42:44</w:t>
            </w:r>
          </w:p>
        </w:tc>
      </w:tr>
      <w:tr>
        <w:tc>
          <w:tcPr>
            <w:tcW w:type="dxa" w:w="184"/>
          </w:tcPr>
          <w:p>
            <w:r>
              <w:t>3728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街頭海鮮炒米粉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"米粉（浸軟）", "type": [{"title": "麵粉（含大米、糯米、木薯及小麥粉）", "value": "20250810000018"}], "unit": {"title": "克", "value": "20250901000022"}, "weight": "250"}, {"name": "蝦仁 ", "type": [{"title": "海鮮", "value": "20250810000041"}, {"title": "其他海鮮", "value": "20250810000007"}], "unit": {"title": "克", "value": "20250901000022"}, "weight": "60"}, {"name": "帶子粒 ", "type": [{"title": "海鮮", "value": "20250810000041"}, {"title": "扇貝及鮑魚", "value": "20250810000028"}], "unit": {"title": "克", "value": "20250901000022"}, "weight": "80"}]</w:t>
            </w:r>
          </w:p>
        </w:tc>
        <w:tc>
          <w:tcPr>
            <w:tcW w:type="dxa" w:w="184"/>
          </w:tcPr>
          <w:p>
            <w:r>
              <w:t>[{"name": " 椰菜絲", "unit": {"title": "克", "value": "20250901000022"}, "weight": "60"}, {"name": "紫洋葱絲", "unit": {"title": "克", "value": "20250901000022"}, "weight": "30"}, {"name": "紅椒絲 ", "unit": {"title": "克", "value": "20250901000022"}, "weight": "10"}]</w:t>
            </w:r>
          </w:p>
        </w:tc>
        <w:tc>
          <w:tcPr>
            <w:tcW w:type="dxa" w:w="184"/>
          </w:tcPr>
          <w:p>
            <w:r>
              <w:t>[{"name": "李錦記街頭魚蛋醬", "unit": {"title": "湯匙", "value": "20250927000167"}, "weight": "2"}, {"name": "李錦記特鮮生抽",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"燒滾水把蝦仁和帶子浸熟備用。", "materials": []}, {"describe": "燒熱油鑊，下紫洋葱和紅椒絲炒香，再加入米粉和其它材料炒熱，最後加入調味料中火炒勻即可。",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22:49:31</w:t>
            </w:r>
          </w:p>
        </w:tc>
        <w:tc>
          <w:tcPr>
            <w:tcW w:type="dxa" w:w="184"/>
          </w:tcPr>
          <w:p>
            <w:r>
              <w:t>2026-05-27 19:42:44</w:t>
            </w:r>
          </w:p>
        </w:tc>
      </w:tr>
      <w:tr>
        <w:tc>
          <w:tcPr>
            <w:tcW w:type="dxa" w:w="184"/>
          </w:tcPr>
          <w:p>
            <w:r>
              <w:t>3726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豉椒蟶子兩面黃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"蟶子皇", "type": [{"title": "海鮮", "value": "20250810000041"}, {"title": "其他海鮮", "value": "20250810000007"}], "unit": {"title": "個/隻", "value": "20250902000015"}, "weight": "6"}, {"name": "蝦子麵 ", "type": [{"title": "麵 / 義大利麵 / 烏冬 / 蕎麥麵", "value": "20250810000017"}], "unit": {"title": "個/隻", "value": "20250902000015"}, "weight": "2"}]</w:t>
            </w:r>
          </w:p>
        </w:tc>
        <w:tc>
          <w:tcPr>
            <w:tcW w:type="dxa" w:w="184"/>
          </w:tcPr>
          <w:p>
            <w:r>
              <w:t>[{"name": "三色燈籠椒 ", "unit": {"title": "個/隻", "value": "20250902000015"}, "weight": "1/2"}, {"name": " 紫洋葱 ", "unit": {"title": "個/隻", "value": "20250902000015"}, "weight": "0.5"}, {"name": "靈芝菇（切去根部，剝散）", "unit": {"title": "棵/根", "value": "20251002001074"}, "weight": "1"}, {"name": "蒜頭（拍扁後切碎）", "unit": {"title": "粒", "value": "20251002001075"}, "weight": "3"}, {"name": " 豆豉（拍扁後切碎）", "unit": {"title": "適量", "value": "20251027000018"}, "weight": ""}, {"name": " 芹菜 （切段）", "unit": {"title": "條", "value": "20250902000017"}, "weight": "1"}, {"name": " 指天椒", "unit": {"title": "個/隻", "value": "20250902000015"}, "weight": "1"}]</w:t>
            </w:r>
          </w:p>
        </w:tc>
        <w:tc>
          <w:tcPr>
            <w:tcW w:type="dxa" w:w="184"/>
          </w:tcPr>
          <w:p>
            <w:r>
              <w:t>[{"name": "生粉水", "unit": {"title": "適量", "value": "20251027000018"}, "weight": ""}, {"name": "水", "unit": {"title": "碗", "value": "20250902000004"}, "weight": "1/2"}]</w:t>
            </w:r>
          </w:p>
        </w:tc>
        <w:tc>
          <w:tcPr>
            <w:tcW w:type="dxa" w:w="184"/>
          </w:tcPr>
          <w:p>
            <w:r/>
          </w:p>
        </w:tc>
        <w:tc>
          <w:tcPr>
            <w:tcW w:type="dxa" w:w="184"/>
          </w:tcPr>
          <w:p>
            <w:r>
              <w:t>[{"name": "Lee Kum Kee 頭道原釀頭抽", "unit": {"title": "茶匙", "value": "20250902000029"}, "weight": "2"}, {"name": "Lee Kum Kee 薄鹽蠔油", "unit": {"title": "湯匙", "value": "20250927000167"}, "weight": "1"}, {"name": "李錦記紹興花雕酒", "unit": {"title": "湯匙", "value": "20250927000167"}, "weight": "1"}, {"name": "李錦記雙倍 草菇老抽", "unit": {"title": "茶匙", "value": "20250902000029"}, "weight": "1"}, {"name": "鹽", "unit": {"title": "茶匙", "value": "20250902000029"}, "weight": "½"}, {"name": "糖",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"蟶子清洗後開邊，清理内臟及去沙。", "materials": []}, {"describe": "燒一鍋熱水，放進蝦子麵，煮至軟化後夾起瀝乾，備用。同一鍋水放入蟶子，輕灼半分鐘待離殼後，放進冰水冷卻，備用。", "materials": []}, {"describe": "熱鑊下油，將蝦子麵平均鋪放到鑊上，煎至金黃色後反轉另一面再煎，煎好後取出切件，上碟。", "materials": []}, {"describe": "小火燒熱油，加入燈籠椒、紫洋葱和靈芝菇，略炒後盛起。", "materials": []}, {"describe": "中火燒熱油後爆香蒜頭、豆豉和指天椒，轉大火後加入蟶子爆炒，灒酒。三色燈籠椒﹑紫洋葱﹑靈芝菇回鑊，加入芹菜，炒勻。 加入蠔油、生抽、糖、鹽、和半碗水。滾起後加入生粉水及老抽，即成。與兩面黃拌食。", "materials": []}, {"describe": "貼士： 1. 蟶子開邊時可對準嘴部位置切，形狀會更好看 2. 以蝦子麵代替蛋麵，味道更香濃 3. 如鍋不夠大，可分數次輕灼蟶子，避免過熟 ", "materials": []}, {"describe": " 4. 蝦子麵瀝乾後可沖凍水或加少許油拌勻，以免麵條黏結 5. 煎麵時可以間中拿起平底鑊打圈，令麵餅平均受熱  食譜來源：蕭秀香女士（三姐）",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22:41:29</w:t>
            </w:r>
          </w:p>
        </w:tc>
        <w:tc>
          <w:tcPr>
            <w:tcW w:type="dxa" w:w="184"/>
          </w:tcPr>
          <w:p>
            <w:r>
              <w:t>2026-05-27 19:42:44</w:t>
            </w:r>
          </w:p>
        </w:tc>
      </w:tr>
      <w:tr>
        <w:tc>
          <w:tcPr>
            <w:tcW w:type="dxa" w:w="184"/>
          </w:tcPr>
          <w:p>
            <w:r>
              <w:t>3724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頭道三杯魷魚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"魷魚", "type": [{"title": "海鮮", "value": "20250810000041"}, {"title": "魷魚及章魚", "value": "20250810000030"}], "unit": {"title": "克", "value": "20250901000022"}, "weight": "600"}]</w:t>
            </w:r>
          </w:p>
        </w:tc>
        <w:tc>
          <w:tcPr>
            <w:tcW w:type="dxa" w:w="184"/>
          </w:tcPr>
          <w:p>
            <w:r>
              <w:t>[{"name": "薑片", "unit": {"title": "克", "value": "20250901000022"}, "weight": "50"}, {"name": "紅椒（切角）", "unit": {"title": "克", "value": "20250901000022"}, "weight": "30"}, {"name": "洋蔥（切角）", "unit": {"title": "個/隻", "value": "20250902000015"}, "weight": "½"}, {"name": "李錦記蒜蓉", "unit": {"title": "克", "value": "20250901000022"}, "weight": "50"}, {"name": "九層塔", "unit": {"title": "克", "value": "20250901000022"}, "weight": "15"}]</w:t>
            </w:r>
          </w:p>
        </w:tc>
        <w:tc>
          <w:tcPr>
            <w:tcW w:type="dxa" w:w="184"/>
          </w:tcPr>
          <w:p>
            <w:r>
              <w:t>[{"name": "李錦記純石磨芝麻油", "unit": {"title": "湯匙", "value": "20250927000167"}, "weight": "2"}, {"name": "李錦記頭道原釀海鮮頭抽", "unit": {"title": "湯匙", "value": "20250927000167"}, "weight": "1"}, {"name": " 李錦記舊庄特級蠔油", "unit": {"title": "湯匙", "value": "20250927000167"}, "weight": "1"}, {"name": "米酒",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"清洗魷魚，𠝹花及切細件備用。", "materials": []}, {"describe": "鍋中燒熱水，將魷魚放入熱水中灼30秒，撈起瀝乾水分。", "materials": []}, {"describe": "以大火燒熱油鑊，放入芝麻油、薑片和蒜蓉炒香，再加入洋蔥角和紅椒炒匀。", "materials": []}, {"describe": "放入魷魚，加入剩餘調味料炒至收汁，再加入九層塔炒匀即可。", "materials": []}, {"describe": "小貼士: 在挑選魷魚時，需留意觀察魷魚表面黏膜的狀態，如果黏膜已經脱落，則代表不太新鮮。",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22:36:26</w:t>
            </w:r>
          </w:p>
        </w:tc>
        <w:tc>
          <w:tcPr>
            <w:tcW w:type="dxa" w:w="184"/>
          </w:tcPr>
          <w:p>
            <w:r>
              <w:t>2026-05-27 19:42:44</w:t>
            </w:r>
          </w:p>
        </w:tc>
      </w:tr>
      <w:tr>
        <w:tc>
          <w:tcPr>
            <w:tcW w:type="dxa" w:w="184"/>
          </w:tcPr>
          <w:p>
            <w:r>
              <w:t>3709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風味孜然羊肉片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"羊肉片 ", "type": [{"title": "肉類", "value": "1752235306674"}, {"title": "羊肉", "value": "20250810000010"}], "unit": {"title": "克", "value": "20250901000022"}, "weight": "200"}, {"name": "洋蔥絲 ", "type": [{"title": "蔬菜（含竹筍）", "value": "20250810000020"}], "unit": {"title": "克", "value": "20250901000022"}, "weight": "100"}]</w:t>
            </w:r>
          </w:p>
        </w:tc>
        <w:tc>
          <w:tcPr>
            <w:tcW w:type="dxa" w:w="184"/>
          </w:tcPr>
          <w:p>
            <w:r>
              <w:t>[{"name": "芫茜", "unit": {"title": "克", "value": "20250901000022"}, "weight": "30"}, {"name": " 紅椒角", "unit": {"title": "克", "value": "20250901000022"}, "weight": "20"}, {"name": "蒜片", "unit": {"title": "克", "value": "20250901000022"}, "weight": "10"}]</w:t>
            </w:r>
          </w:p>
        </w:tc>
        <w:tc>
          <w:tcPr>
            <w:tcW w:type="dxa" w:w="184"/>
          </w:tcPr>
          <w:p>
            <w:r>
              <w:t>[{"name": "李錦記孜然雞翼醬", "unit": {"title": "茶匙", "value": "20250902000029"}, "weight": "4"}, {"name": "李錦記無激素*特鮮雞粉 (不加味精)", "unit": {"title": "克", "value": "20250901000022"}, "weight": "2"}, {"name": "糖", "unit": {"title": "克", "value": "20250901000022"}, "weight": "3"}]</w:t>
            </w:r>
          </w:p>
        </w:tc>
        <w:tc>
          <w:tcPr>
            <w:tcW w:type="dxa" w:w="184"/>
          </w:tcPr>
          <w:p>
            <w:r/>
          </w:p>
        </w:tc>
        <w:tc>
          <w:tcPr>
            <w:tcW w:type="dxa" w:w="184"/>
          </w:tcPr>
          <w:p>
            <w:r>
              <w:t>[{"name": "李錦記特鮮生抽", "unit": {"title": "毫升", "value": "20250902000022"}, "weight": "5"}, {"name": "粟粉", "unit": {"title": "克", "value": "20250901000022"}, "weight": "5"}, {"name": "糖", "unit": {"title": "克", "value": "20250901000022"}, "weight": "3"}, {"name": "水",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"羊肉片用醃料拌勻醃10分鐘。", "materials": []}, {"describe": "燒熱油鑊，將羊肉片放入煎至7成熟盛起。", "materials": []}, {"describe": "再次燒熱油鑊，下蒜片、洋蔥絲及紅椒角炒香，放入羊肉片，加入調味炒勻，最後加入芫茜即可。", "materials": []}, {"describe": "*可按個人喜好把羊肉片改為牛肉片200克。", "materials": []}]</w:t>
            </w:r>
          </w:p>
        </w:tc>
        <w:tc>
          <w:tcPr>
            <w:tcW w:type="dxa" w:w="184"/>
          </w:tcPr>
          <w:p>
            <w:r/>
          </w:p>
        </w:tc>
        <w:tc>
          <w:tcPr>
            <w:tcW w:type="dxa" w:w="184"/>
          </w:tcPr>
          <w:p>
            <w:r>
              <w:t>5</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2025-10-08 22:06:38</w:t>
            </w:r>
          </w:p>
        </w:tc>
        <w:tc>
          <w:tcPr>
            <w:tcW w:type="dxa" w:w="184"/>
          </w:tcPr>
          <w:p>
            <w:r>
              <w:t>2026-05-27 19:42:44</w:t>
            </w:r>
          </w:p>
        </w:tc>
      </w:tr>
      <w:tr>
        <w:tc>
          <w:tcPr>
            <w:tcW w:type="dxa" w:w="184"/>
          </w:tcPr>
          <w:p>
            <w:r>
              <w:t>3661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黑椒雙色牛柳</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"牛柳  [瘦肉, 切絲] ", "type": [{"title": "肉類", "value": "1752235306674"}, {"title": "牛", "value": "20250810000006"}], "unit": {"title": "克", "value": "20250901000022"}, "weight": "250"}, {"name": "洋蔥 [切絲] ", "type": [{"title": "蔬菜（含竹筍）", "value": "20250810000020"}], "unit": {"title": "克", "value": "20250901000022"}, "weight": "120"}, {"name": "甜椒  [紅, 切絲] ", "type": [{"title": "蔬菜（含竹筍）", "value": "20250810000020"}], "unit": {"title": "克", "value": "20250901000022"}, "weight": "120"}, {"name": "甜椒 [青, 切絲] ", "type": [{"title": "蔬菜（含竹筍）", "value": "20250810000020"}], "unit": {"title": "克", "value": "20250901000022"}, "weight": "120"}]</w:t>
            </w:r>
          </w:p>
        </w:tc>
        <w:tc>
          <w:tcPr>
            <w:tcW w:type="dxa" w:w="184"/>
          </w:tcPr>
          <w:p>
            <w:r>
              <w:t>[{"name": "", "weight": ""}]</w:t>
            </w:r>
          </w:p>
        </w:tc>
        <w:tc>
          <w:tcPr>
            <w:tcW w:type="dxa" w:w="184"/>
          </w:tcPr>
          <w:p>
            <w:r>
              <w:t>[{"name": "李錦記黑椒雞柳醬 [1 包]", "unit": {"title": "克", "value": "20250901000022"}, "weight": "60"}]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"用1湯匙油炒熟牛肉及洋蔥。", "materials": []}, {"describe": "加入甜椒及李錦記黑椒雞柳醬。", "materials": []}, {"describe": "炒勻至熱透，即成。",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17:48:59</w:t>
            </w:r>
          </w:p>
        </w:tc>
        <w:tc>
          <w:tcPr>
            <w:tcW w:type="dxa" w:w="184"/>
          </w:tcPr>
          <w:p>
            <w:r>
              <w:t>2026-05-27 19:42:44</w:t>
            </w:r>
          </w:p>
        </w:tc>
      </w:tr>
      <w:tr>
        <w:tc>
          <w:tcPr>
            <w:tcW w:type="dxa" w:w="184"/>
          </w:tcPr>
          <w:p>
            <w:r>
              <w:t>3658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鮑魚番茄意式燉飯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"法式嫩煎鮑魚材料：  李錦記蠔皇極品鮑魚(瀝乾) ", "type": [{"title": "海鮮", "value": "20250810000041"}, {"title": "扇貝及鮑魚", "value": "20250810000028"}], "unit": {"title": "罐", "value": "20250902000008"}, "weight": "2"}, {"name": " 鮑汁意式燉飯材料：  意大利米/日本珍珠米 (不用洗米) ", "type": [], "unit": {"title": "克", "value": "20250901000022"}, "weight": "400"}]</w:t>
            </w:r>
          </w:p>
        </w:tc>
        <w:tc>
          <w:tcPr>
            <w:tcW w:type="dxa" w:w="184"/>
          </w:tcPr>
          <w:p>
            <w:r>
              <w:t>[{"name": "法式嫩煎鮑魚材料：中筋麵粉 ", "unit": {"title": "克", "value": "20250901000022"}, "weight": "30-40"}, {"name": "鮑汁意式燉飯材料：洋蔥   (切碎) ", "unit": {"title": "個/隻", "value": "20250902000015"}, "weight": "1"}, {"name": "鮑汁意式燉飯材料：帕瑪森芝士", "unit": {"title": "克", "value": "20250901000022"}, "weight": " 50-80 "}, {"name": "鮑汁意式燉飯材料：番茄 (切碎)", "unit": {"title": "個/隻", "value": "20250902000015"}, "weight": "1"}, {"name": " 鮑汁意式燉飯材料：西芹  (切碎) ", "unit": {"title": "克", "value": "20250901000022"}, "weight": "20"}, {"name": "鮑汁意式燉飯材料：蔥  (切碎)", "unit": {"title": "棵/根", "value": "20251002001074"}, "weight": "2"}]</w:t>
            </w:r>
          </w:p>
        </w:tc>
        <w:tc>
          <w:tcPr>
            <w:tcW w:type="dxa" w:w="184"/>
          </w:tcPr>
          <w:p>
            <w:r>
              <w:t>[{"name": "法式嫩煎鮑魚材料：植物油 ", "unit": {"title": "克", "value": "20250901000022"}, "weight": "20"}, {"name": "法式嫩煎鮑魚材料：牛油", "unit": {"title": "克", "value": "20250901000022"}, "weight": "30"}, {"name": "鮑汁意式燉飯材料： 牛油", "unit": {"title": "克", "value": "20250901000022"}, "weight": " 30-60"}, {"name": "鮑汁意式燉飯材料：植物油 ", "unit": {"title": "克", "value": "20250901000022"}, "weight": "20"}, {"name": "鮑汁意式燉飯材料：水", "unit": {"title": "毫升", "value": "20250902000022"}, "weight": " 400-600"}, {"name": "鮑汁意式燉飯材料： 鹽 ", "unit": {"title": "適量", "value": "20251027000018"}, "weight": ""}, {"name": "鮑汁意式燉飯材料：李錦記蠔皇極品鮑魚汁", "unit": {"title": "克", "value": "20250901000022"}, "weight": "280"}]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"31-45", "value": "1751610103031"}]</w:t>
            </w:r>
          </w:p>
        </w:tc>
        <w:tc>
          <w:tcPr>
            <w:tcW w:type="dxa" w:w="184"/>
          </w:tcPr>
          <w:p>
            <w:r>
              <w:t>47-75</w:t>
            </w:r>
          </w:p>
        </w:tc>
        <w:tc>
          <w:tcPr>
            <w:tcW w:type="dxa" w:w="184"/>
          </w:tcPr>
          <w:p>
            <w:r/>
          </w:p>
        </w:tc>
        <w:tc>
          <w:tcPr>
            <w:tcW w:type="dxa" w:w="184"/>
          </w:tcPr>
          <w:p>
            <w:r>
              <w:t>[{"describe": "法式嫩煎鮑魚做法：  1. 將鮑魚沾上麵粉。  2. 用中火加熱平底鍋，加入植物油和牛油。  3. 當牛油開始冒泡時，放入鮑魚煎至兩面金黃色後盛起備用。", "materials": []}, {"describe": "鮑魚番茄意式燉飯做法：  1. 用中火燒熱大鍋，加入植物油和米粒炒1分鐘。  2. 加入洋蔥，用小火煮約 2 分鐘。  3. 拌勻李錦記蠔皇極品鮑魚汁和水，並逐勺加入米飯中攪勻。  4. 用中火烹調直至醬汁收乾，加入 2 勺鮑魚醬汁到米飯中並不停攪拌。", "materials": []}, {"describe": "5. 當米飯煮至8成熟左右，再加入1勺鮑魚醬汁直至煮沸，然後熄火。  6. 加入牛油、帕瑪森芝士，再鋪上法式嫩煎鮑魚。  7. 將切碎的蕃茄、西芹和蔥花混合，加入少許鹽調味。最後鋪於燉飯之上即成。", "materials": []}, {"describe": "Serve hot!",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2025-10-08 17:38:51</w:t>
            </w:r>
          </w:p>
        </w:tc>
        <w:tc>
          <w:tcPr>
            <w:tcW w:type="dxa" w:w="184"/>
          </w:tcPr>
          <w:p>
            <w:r>
              <w:t>2026-05-27 19:42:44</w:t>
            </w:r>
          </w:p>
        </w:tc>
      </w:tr>
      <w:tr>
        <w:tc>
          <w:tcPr>
            <w:tcW w:type="dxa" w:w="184"/>
          </w:tcPr>
          <w:p>
            <w:r>
              <w:t>3623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蒜香酸甜大蝦</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"大蝦 ", "type": [{"title": "海鮮", "value": "20250810000041"}, {"title": "其他海鮮", "value": "20250810000007"}], "unit": {"title": "個/隻", "value": "20250902000015"}, "weight": "8"}]</w:t>
            </w:r>
          </w:p>
        </w:tc>
        <w:tc>
          <w:tcPr>
            <w:tcW w:type="dxa" w:w="184"/>
          </w:tcPr>
          <w:p>
            <w:r>
              <w:t>[{"name": "洋蔥（切幼粒）", "unit": {"title": "個/隻", "value": "20250902000015"}, "weight": "1/2"}, {"name": " 乾蔥（切幼粒）", "unit": {"title": "個/隻", "value": "20250902000015"}, "weight": "2"}, {"name": "李錦記紹興花雕酒 ", "unit": {"title": "湯匙", "value": "20250927000167"}, "weight": "2"}, {"name": "蔥粒 ", "unit": {"title": "克", "value": "20250901000022"}, "weight": "5"}, {"name": "李錦記蒜蓉", "unit": {"title": "茶匙", "value": "20250902000029"}, "weight": "1"}]</w:t>
            </w:r>
          </w:p>
        </w:tc>
        <w:tc>
          <w:tcPr>
            <w:tcW w:type="dxa" w:w="184"/>
          </w:tcPr>
          <w:p>
            <w:r>
              <w:t>[{"name": "水", "unit": {"title": "毫升", "value": "20250902000022"}, "weight": "100"}, {"name": "砂糖", "unit": {"title": "湯匙", "value": "20250927000167"}, "weight": "1"}, {"name": " 粟粉", "unit": {"title": "茶匙", "value": "20250902000029"}, "weight": "1"}, {"name": "李錦記臻選香醋", "unit": {"title": "湯匙", "value": "20250927000167"}, "weight": "4"}, {"name": "李錦記番茄醬",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"中高火燒熱油鍋，大蝦炒2-3分鐘，加入紹興酒炒勻，盛起備用。", "materials": []}, {"describe": "中火燒熱鍋，加少許油，炒香乾蔥及洋蔥，加入蒜蓉、大蝦。", "materials": []}, {"describe": "最後加混合好的調味料，煮至大蝦平均沾上醬，撒上蔥粒。", "materials": []}, {"describe": "貼士：喜歡辣味的可在醬汁加入辣椒，更加香口惹味。",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15:53:20</w:t>
            </w:r>
          </w:p>
        </w:tc>
        <w:tc>
          <w:tcPr>
            <w:tcW w:type="dxa" w:w="184"/>
          </w:tcPr>
          <w:p>
            <w:r>
              <w:t>2026-05-27 19:42:44</w:t>
            </w:r>
          </w:p>
        </w:tc>
      </w:tr>
      <w:tr>
        <w:tc>
          <w:tcPr>
            <w:tcW w:type="dxa" w:w="184"/>
          </w:tcPr>
          <w:p>
            <w:r>
              <w:t>3594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麻辣XO醬豬扒炒即食麵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"豬扒", "type": [{"title": "肉類", "value": "1752235306674"}, {"title": "豬", "value": "20250810000035"}], "unit": {"title": "片", "value": "20250902000018"}, "weight": "2"}, {"name": " 即食麵 ", "type": [{"title": "麵 / 義大利麵 / 烏冬 / 蕎麥麵", "value": "20250810000017"}], "unit": {"title": "個/隻", "value": "20250902000015"}, "weight": "2"}]</w:t>
            </w:r>
          </w:p>
        </w:tc>
        <w:tc>
          <w:tcPr>
            <w:tcW w:type="dxa" w:w="184"/>
          </w:tcPr>
          <w:p>
            <w:r>
              <w:t>[{"name": "椰菜(切絲)", "unit": {"title": "克", "value": "20250901000022"}, "weight": "100"}, {"name": "洋蔥(切絲) ", "unit": {"title": "克", "value": "20250901000022"}, "weight": "20"}, {"name": " 紅椒(切絲) ", "unit": {"title": "適量", "value": "20251027000018"}, "weight": ""}]</w:t>
            </w:r>
          </w:p>
        </w:tc>
        <w:tc>
          <w:tcPr>
            <w:tcW w:type="dxa" w:w="184"/>
          </w:tcPr>
          <w:p>
            <w:r>
              <w:t>[{"name": "李錦記海皇XO醬(椒香麻辣) ", "unit": {"title": "湯匙", "value": "20250927000167"}, "weight": "2"}, {"name": "李錦記減鹽頭抽 ", "unit": {"title": "茶匙", "value": "20250902000029"}, "weight": "2"}, {"name": "李錦記雙菇老抽", "unit": {"title": "茶匙", "value": "20250902000029"}, "weight": "2"}]</w:t>
            </w:r>
          </w:p>
        </w:tc>
        <w:tc>
          <w:tcPr>
            <w:tcW w:type="dxa" w:w="184"/>
          </w:tcPr>
          <w:p>
            <w:r/>
          </w:p>
        </w:tc>
        <w:tc>
          <w:tcPr>
            <w:tcW w:type="dxa" w:w="184"/>
          </w:tcPr>
          <w:p>
            <w:r>
              <w:t>[{"name": "李錦記海皇XO醬(椒香麻辣)", "unit": {"title": "茶匙", "value": "20250902000029"}, "weight": " 1"}, {"name": "李錦記特鮮菇粉", "unit": {"title": "茶匙", "value": "20250902000029"}, "weight": " 1/2"}, {"name": "李錦記減鹽頭抽", "unit": {"title": "茶匙", "value": "20250902000029"}, "weight": "2"}, {"name": "粟粉",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"豬扒用醃料醃10分鐘，再用平底鍋煎熟，切成條狀備用。", "materials": []}, {"describe": "即食麵燒滾水浸泡至軟身，撈起瀝乾備用。", "materials": []}, {"describe": "燒熱鑊，下洋蔥絲炒香，加入椰菜絲和豬扒條炒至均勻，再加入調味料大火炒香。", "materials": []}, {"describe": "最後加入即食麵炒勻，以XO醬提味，即可上碟享用。", "materials": []}]</w:t>
            </w:r>
          </w:p>
        </w:tc>
        <w:tc>
          <w:tcPr>
            <w:tcW w:type="dxa" w:w="184"/>
          </w:tcPr>
          <w:p>
            <w:r/>
          </w:p>
        </w:tc>
        <w:tc>
          <w:tcPr>
            <w:tcW w:type="dxa" w:w="184"/>
          </w:tcPr>
          <w:p>
            <w:r>
              <w:t>8</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13:37:02</w:t>
            </w:r>
          </w:p>
        </w:tc>
        <w:tc>
          <w:tcPr>
            <w:tcW w:type="dxa" w:w="184"/>
          </w:tcPr>
          <w:p>
            <w:r>
              <w:t>2026-05-27 19:42:44</w:t>
            </w:r>
          </w:p>
        </w:tc>
      </w:tr>
      <w:tr>
        <w:tc>
          <w:tcPr>
            <w:tcW w:type="dxa" w:w="184"/>
          </w:tcPr>
          <w:p>
            <w:r>
              <w:t>3565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盛岡炸醬麵</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 "type": [{"title": "肉類", "value": "1752235306674"}, {"title": "豬", "value": "20250810000035"}], "unit": {"title": "克", "value": "20250901000022"}, "weight": "300"}, {"name": "白麵條", "type": [{"title": "麵 / 義大利麵 / 烏冬 / 蕎麥麵", "value": "20250810000017"}], "unit": {"title": "克", "value": "20250901000022"}, "weight": "140"}]</w:t>
            </w:r>
          </w:p>
        </w:tc>
        <w:tc>
          <w:tcPr>
            <w:tcW w:type="dxa" w:w="184"/>
          </w:tcPr>
          <w:p>
            <w:r>
              <w:t>[{"name": "鮮冬菇", "unit": {"title": "克", "value": "20250901000022"}, "weight": "50"}, {"name": " 大蔥", "unit": {"title": "條", "value": "20250902000017"}, "weight": " ¼"}, {"name": "洋蔥（切幼粒） ", "unit": {"title": "個/隻", "value": "20250902000015"}, "weight": " ¼"}, {"name": " 青瓜 ", "unit": {"title": "條", "value": "20250902000017"}, "weight": "¼"}]</w:t>
            </w:r>
          </w:p>
        </w:tc>
        <w:tc>
          <w:tcPr>
            <w:tcW w:type="dxa" w:w="184"/>
          </w:tcPr>
          <w:p>
            <w:r>
              <w:t>[{"name": " 料理酒", "unit": {"title": "湯匙", "value": "20250927000167"}, "weight": "2"}, {"name": " 水", "unit": {"title": "毫升", "value": "20250902000022"}, "weight": "200"}, {"name": "李錦記薑蓉", "unit": {"title": "湯匙", "value": "20250927000167"}, "weight": "1"}, {"name": " 李錦記日式甜麵醬", "unit": {"title": "湯匙", "value": "20250927000167"}, "weight": "3"}, {"name": "李錦記頭道原釀頭抽", "unit": {"title": "湯匙", "value": "20250927000167"}, "weight": "1"}, {"name": " 李錦記純石磨芝麻油 ", "unit": {"title": "茶匙", "value": "20250902000029"}, "weight": "1"}, {"name": "李錦記白胡椒粉 ", "unit": {"title": "適量", "value": "20251027000018"}, "weight": ""}]</w:t>
            </w:r>
          </w:p>
        </w:tc>
        <w:tc>
          <w:tcPr>
            <w:tcW w:type="dxa" w:w="184"/>
          </w:tcPr>
          <w:p>
            <w:r/>
          </w:p>
        </w:tc>
        <w:tc>
          <w:tcPr>
            <w:tcW w:type="dxa" w:w="184"/>
          </w:tcPr>
          <w:p>
            <w:r>
              <w:t>[{"name": "鹽",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"青瓜切絲，加鹽拌勻醃30分鐘，軟身後沖水瀝乾備用，鎅開大蔥，取內層切碎，鮮冬菇切粒。", "materials": []}, {"describe": "小火爆香大蔥碎及薑蓉，加入洋蔥炒至半透明。", "materials": []}, {"describe": "加入免治豬肉及胡椒粉，炒至半熟，加入李錦記日式甜麵醬拌勻，加入生抽、麻油、料理酒及水，用小火炆煮10-15分鐘至濃稠。", "materials": []}, {"describe": "碗內鋪上已灼熟的的麵條，上面放青瓜絲，淋上炸醬即成。",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10:42:02</w:t>
            </w:r>
          </w:p>
        </w:tc>
        <w:tc>
          <w:tcPr>
            <w:tcW w:type="dxa" w:w="184"/>
          </w:tcPr>
          <w:p>
            <w:r>
              <w:t>2026-05-27 19:42:44</w:t>
            </w:r>
          </w:p>
        </w:tc>
      </w:tr>
      <w:tr>
        <w:tc>
          <w:tcPr>
            <w:tcW w:type="dxa" w:w="184"/>
          </w:tcPr>
          <w:p>
            <w:r>
              <w:t>3543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粟米火雞酥盒</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"麵粉", "type": [{"title": "麵粉（含大米、小米、糯米、木薯及小麥粉）", "value": "20250810000018"}], "unit": {"title": "克", "value": "20250901000022"}, "weight": "225"}, {"name": "餡料 : 已熟火雞肉 [切粒] ", "type": [{"title": "家禽", "value": "1752235304071"}, {"title": "雞", "value": "20250810000034"}], "unit": {"title": "克", "value": "20250901000022"}, "weight": "200"}]</w:t>
            </w:r>
          </w:p>
        </w:tc>
        <w:tc>
          <w:tcPr>
            <w:tcW w:type="dxa" w:w="184"/>
          </w:tcPr>
          <w:p>
            <w:r>
              <w:t>[{"name": " 無鹽牛油", "unit": {"title": "克", "value": "20250901000022"}, "weight": "75"}, {"name": "泡打粉", "unit": {"title": "茶匙", "value": "20250902000029"}, "weight": " ⅓ "}, {"name": " 蛋黃", "unit": {"title": "個/隻", "value": "20250902000015"}, "weight": "2"}, {"name": " 餡料 :   洋蔥 [切粒]", "unit": {"title": "克", "value": "20250901000022"}, "weight": "80"}, {"name": " 餡料 : 粟米粒 ", "unit": {"title": "克", "value": "20250901000022"}, "weight": "80"}, {"name": "餡料 : 麵粉", "unit": {"title": "湯匙", "value": "20250927000167"}, "weight": "1"}, {"name": "餡料 :鮮奶 ", "unit": {"title": "毫升", "value": "20250902000022"}, "weight": "125"}, {"name": " 掃汁 : 蛋 ", "unit": {"title": "個/隻", "value": "20250902000015"}, "weight": "1"}, {"name": "鹽", "unit": {"title": "茶匙", "value": "20250902000029"}, "weight": " ⅓ "}, {"name": " 糖", "unit": {"title": "茶匙", "value": "20250902000029"}, "weight": " ⅔ "}, {"name": " 水", "unit": {"title": "湯匙", "value": "20250927000167"}, "weight": "2"}]</w:t>
            </w:r>
          </w:p>
        </w:tc>
        <w:tc>
          <w:tcPr>
            <w:tcW w:type="dxa" w:w="184"/>
          </w:tcPr>
          <w:p>
            <w:r>
              <w:t>[{"name": "李錦記舊庄特級蠔油", "unit": {"title": "湯匙", "value": "20250927000167"}, "weight": "1 ½ "}, {"name": "英式/美式芥末",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"31-45", "value": "1751610103031"}]</w:t>
            </w:r>
          </w:p>
        </w:tc>
        <w:tc>
          <w:tcPr>
            <w:tcW w:type="dxa" w:w="184"/>
          </w:tcPr>
          <w:p>
            <w:r>
              <w:t>47-75</w:t>
            </w:r>
          </w:p>
        </w:tc>
        <w:tc>
          <w:tcPr>
            <w:tcW w:type="dxa" w:w="184"/>
          </w:tcPr>
          <w:p>
            <w:r/>
          </w:p>
        </w:tc>
        <w:tc>
          <w:tcPr>
            <w:tcW w:type="dxa" w:w="184"/>
          </w:tcPr>
          <w:p>
            <w:r>
              <w:t>[{"describe": "牛油慢慢搓入麵粉，直至變成粉粒。混合鹽、糖、泡打粉、蛋黃及適量的水拌勻成粉糰。完成後以保鮮紙包著，放入雪櫃冷藏 30 分鐘。", "materials": []}, {"describe": "以 1 湯匙油爆香洋蔥，加入粟米及火雞粒炒勻。灑上麵粉，慢慢加入鮮奶及調味料拌勻。待涼。", "materials": []}, {"describe": "粉糰取出擀平至 3 至 5 毫米厚，裁出 4 個 直徑4 寸的圓形作為頂部及底部。餘下餅皮按餅盤的深度裁成長形，圍放在兩個直徑 4 寸的吋圓形餅盤中。", "materials": []}, {"describe": "將餡料放入餅盤內，於餅皮的邊緣掃上蛋液，再用圓形餅皮覆蓋其上，壓邊封口。", "materials": []}, {"describe": "酥盒面掃上剩餘的蛋液，放入預熱攝氏 180 度的焗爐焗 25 至 30 分鐘至金黃。",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00:29:41</w:t>
            </w:r>
          </w:p>
        </w:tc>
        <w:tc>
          <w:tcPr>
            <w:tcW w:type="dxa" w:w="184"/>
          </w:tcPr>
          <w:p>
            <w:r>
              <w:t>2026-05-27 19:42:44</w:t>
            </w:r>
          </w:p>
        </w:tc>
      </w:tr>
      <w:tr>
        <w:tc>
          <w:tcPr>
            <w:tcW w:type="dxa" w:w="184"/>
          </w:tcPr>
          <w:p>
            <w:r>
              <w:t>3540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火雞酥皮卷</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 {"title":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"煙火雞 (切粒) ", "type": [{"title": "家禽", "value": "1752235304071"}, {"title": "雞", "value": "20250810000034"}], "unit": {"title": "片", "value": "20250902000018"}, "weight": "2"}, {"name": "現成酥皮", "type": [{"title": "麵粉（含大米、糯米、木薯及小麥粉）", "value": "20250810000018"}], "unit": {"title": "張（面皮）", "value": "20250902000021"}, "weight": "2"}]</w:t>
            </w:r>
          </w:p>
        </w:tc>
        <w:tc>
          <w:tcPr>
            <w:tcW w:type="dxa" w:w="184"/>
          </w:tcPr>
          <w:p>
            <w:r>
              <w:t>[{"name": "洋蔥 (切粒) ", "unit": {"title": "克", "value": "20250901000022"}, "weight": "100"}, {"name": "煙肉 (切粒)", "unit": {"title": "克", "value": "20250901000022"}, "weight": "50"}, {"name": " 馬鈴薯 (切粒煮熟) ", "unit": {"title": "克", "value": "20250901000022"}, "weight": "100"}, {"name": "甜紅椒 (切粒) ", "unit": {"title": "克", "value": "20250901000022"}, "weight": "30"}, {"name": "甜青椒 (切粒) ", "unit": {"title": "克", "value": "20250901000022"}, "weight": "30"}, {"name": " 雞蛋 (拌勻)", "unit": {"title": "個/隻", "value": "20250902000015"}, "weight": "1"}]</w:t>
            </w:r>
          </w:p>
        </w:tc>
        <w:tc>
          <w:tcPr>
            <w:tcW w:type="dxa" w:w="184"/>
          </w:tcPr>
          <w:p>
            <w:r>
              <w:t>[{"name": "李錦記舊庄特級蠔油 ", "unit": {"title": "湯匙", "value": "20250927000167"}, "weight": "½"}, {"name": "李錦記叉燒醬 ", "unit": {"title": "湯匙", "value": "20250927000167"}, "weight": "1½ "}, {"name": " 粟粉", "unit": {"title": "茶匙", "value": "20250902000029"}, "weight": "1"}, {"name": " 水",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"先將洋蔥、煙肉炒熟，加入煙火雞粒、紅青椒粒、馬鈴薯及調味料炒勻成餡料，冷藏15分鐘備用。 ", "materials": []}, {"describe": "每張酥皮分切成4小塊後，在每小塊酥皮上鋪一層餡料，然後捲成圓條狀，再用叉壓實左右兩邊封口。 ", "materials": []}, {"describe": "在酥皮卷面塗上一層蛋液。 ", "materials": []}, {"describe": "將酥皮卷放入已預熱 200&amp;deg;C 焗爐內焗 10 分鐘後反轉另一面焗5分鐘，焗至酥皮卷表面金黃色即可。", "materials": []}]</w:t>
            </w:r>
          </w:p>
        </w:tc>
        <w:tc>
          <w:tcPr>
            <w:tcW w:type="dxa" w:w="184"/>
          </w:tcPr>
          <w:p>
            <w:r/>
          </w:p>
        </w:tc>
        <w:tc>
          <w:tcPr>
            <w:tcW w:type="dxa" w:w="184"/>
          </w:tcPr>
          <w:p>
            <w:r>
              <w:t>2</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2025-10-07 23:14:18</w:t>
            </w:r>
          </w:p>
        </w:tc>
        <w:tc>
          <w:tcPr>
            <w:tcW w:type="dxa" w:w="184"/>
          </w:tcPr>
          <w:p>
            <w:r>
              <w:t>2026-05-27 19:42:44</w:t>
            </w:r>
          </w:p>
        </w:tc>
      </w:tr>
      <w:tr>
        <w:tc>
          <w:tcPr>
            <w:tcW w:type="dxa" w:w="184"/>
          </w:tcPr>
          <w:p>
            <w:r>
              <w:t>3530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麻藥溏心蛋</w:t>
            </w:r>
          </w:p>
        </w:tc>
        <w:tc>
          <w:tcPr>
            <w:tcW w:type="dxa" w:w="184"/>
          </w:tcPr>
          <w:p>
            <w:r>
              <w:t>1</w:t>
            </w:r>
          </w:p>
        </w:tc>
        <w:tc>
          <w:tcPr>
            <w:tcW w:type="dxa" w:w="184"/>
          </w:tcPr>
          <w:p>
            <w:r>
              <w:t>0</w:t>
            </w:r>
          </w:p>
        </w:tc>
        <w:tc>
          <w:tcPr>
            <w:tcW w:type="dxa" w:w="184"/>
          </w:tcPr>
          <w:p>
            <w:r>
              <w:t>0</w:t>
            </w:r>
          </w:p>
        </w:tc>
        <w:tc>
          <w:tcPr>
            <w:tcW w:type="dxa" w:w="184"/>
          </w:tcPr>
          <w:p>
            <w:r>
              <w:t>[{"title": "韓國菜", "value": "20250704000047"}]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"雞蛋", "type": [{"title": "蛋", "value": "20250810000038"}], "unit": {"title": "個/隻", "value": "20250902000015"}, "weight": "8"}]</w:t>
            </w:r>
          </w:p>
        </w:tc>
        <w:tc>
          <w:tcPr>
            <w:tcW w:type="dxa" w:w="184"/>
          </w:tcPr>
          <w:p>
            <w:r>
              <w:t>[{"name": " 洋葱 (剁碎) ", "unit": {"title": "克", "value": "20250901000022"}, "weight": "100"}, {"name": "葱花(剁碎) ", "unit": {"title": "克", "value": "20250901000022"}, "weight": "30"}, {"name": "紅尖椒(切絲) ", "unit": {"title": "克", "value": "20250901000022"}, "weight": "20"}, {"name": "青尖椒 (切絲)", "unit": {"title": "克", "value": "20250901000022"}, "weight": "20"}, {"name": " 蒜蓉", "unit": {"title": "克", "value": "20250901000022"}, "weight": "20"}, {"name": "芝麻", "unit": {"title": "克", "value": "20250901000022"}, "weight": "10"}, {"name": " 食用水", "unit": {"title": "毫升", "value": "20250902000022"}, "weight": "240"}]</w:t>
            </w:r>
          </w:p>
        </w:tc>
        <w:tc>
          <w:tcPr>
            <w:tcW w:type="dxa" w:w="184"/>
          </w:tcPr>
          <w:p>
            <w:r>
              <w:t>[{"name": "純石磨麻油 (4茶匙) ", "unit": {"title": "毫升", "value": "20250902000022"}, "weight": "20"}, {"name": "糖漿", "unit": {"title": "克", "value": "20250901000022"}, "weight": "80"}, {"name": "頭道原釀生抽", "unit": {"title": "毫升", "value": "20250902000022"}, "weight": "180"}]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"將雞蛋放入鍋中，加室溫水直至水位蓋過雞蛋，以中火烹煮約8分鐘，撈起雞蛋並沖水降溫，再浸入冰水去殼", "materials": []}, {"describe": "把所有材料及調味料於碗中拌匀後，加入雞蛋", "materials": []}, {"describe": "放入雪櫃一晚入味後，即可食用",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22:22:26</w:t>
            </w:r>
          </w:p>
        </w:tc>
        <w:tc>
          <w:tcPr>
            <w:tcW w:type="dxa" w:w="184"/>
          </w:tcPr>
          <w:p>
            <w:r>
              <w:t>2026-05-27 19:42:44</w:t>
            </w:r>
          </w:p>
        </w:tc>
      </w:tr>
      <w:tr>
        <w:tc>
          <w:tcPr>
            <w:tcW w:type="dxa" w:w="184"/>
          </w:tcPr>
          <w:p>
            <w:r>
              <w:t>3526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韓式魷魚煎餅</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"小食", "value": "1751964418010"},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"魷魚鬚", "type": [{"title": "海鮮", "value": "20250810000041"}, {"title": "魷魚及章魚", "value": "20250810000030"}], "unit": {"title": "克", "value": "20250901000022"}, "weight": "200"}, {"name": " 韓式煎餅粉", "type": [{"title": "麵粉（含大米、糯米、木薯及小麥粉）", "value": "20250810000018"}], "unit": {"title": "克", "value": "20250901000022"}, "weight": "125"}]</w:t>
            </w:r>
          </w:p>
        </w:tc>
        <w:tc>
          <w:tcPr>
            <w:tcW w:type="dxa" w:w="184"/>
          </w:tcPr>
          <w:p>
            <w:r>
              <w:t>[{"name": "紅辣椒", "unit": {"title": "條", "value": "20250902000017"}, "weight": "1"}, {"name": "青辣椒", "unit": {"title": "條", "value": "20250902000017"}, "weight": "1"}, {"name": "甘筍 ", "unit": {"title": "條", "value": "20250902000017"}, "weight": "0.5"}, {"name": " 洋蔥 ", "unit": {"title": "個/隻", "value": "20250902000015"}, "weight": " ½"}, {"name": "水", "unit": {"title": "克", "value": "20250901000022"}, "weight": "150"}, {"name": "泡菜", "unit": {"title": "克", "value": "20250901000022"}, "weight": "150"}]</w:t>
            </w:r>
          </w:p>
        </w:tc>
        <w:tc>
          <w:tcPr>
            <w:tcW w:type="dxa" w:w="184"/>
          </w:tcPr>
          <w:p>
            <w:r>
              <w:t>[{"name": "李錦記韓式麵豉醬", "unit": {"title": "湯匙", "value": "20250927000167"}, "weight": "2"}, {"name": "李錦記韓韓式炸雞醬", "unit": {"title": "湯匙", "value": "20250927000167"}, "weight": "1"}]</w:t>
            </w:r>
          </w:p>
        </w:tc>
        <w:tc>
          <w:tcPr>
            <w:tcW w:type="dxa" w:w="184"/>
          </w:tcPr>
          <w:p>
            <w:r/>
          </w:p>
        </w:tc>
        <w:tc>
          <w:tcPr>
            <w:tcW w:type="dxa" w:w="184"/>
          </w:tcPr>
          <w:p>
            <w:r>
              <w:t>[{"name": "李錦記白胡椒粉", "unit": {"title": "適量", "value": "20251027000018"}, "weight": ""}, {"name": "米酒 ", "unit": {"title": "適量", "value": "20251027000018"}, "weight": ""}, {"name": "李錦記純石磨芝麻油",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"魷魚鬚切成1-2厘米長，加醃料醃15分鐘。", "materials": []}, {"describe": "紅辣椒、青辣椒、甘筍、洋蔥、泡菜切碎，將魷魚連同李錦記韓式麵豉醬及韓式炸雞醬拌勻。", "materials": []}, {"describe": "煎餅粉加水調勻，將上面的材料全部拌進麵糊裡。", "materials": []}, {"describe": "將鍋燒熱, 於鍋中例入油 , 加入適量的麵糊煎10分鐘。", "materials": []}, {"describe": "定形後翻轉再煎5分鐘即成。",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21:49:58</w:t>
            </w:r>
          </w:p>
        </w:tc>
        <w:tc>
          <w:tcPr>
            <w:tcW w:type="dxa" w:w="184"/>
          </w:tcPr>
          <w:p>
            <w:r>
              <w:t>2026-05-27 19:42:44</w:t>
            </w:r>
          </w:p>
        </w:tc>
      </w:tr>
      <w:tr>
        <w:tc>
          <w:tcPr>
            <w:tcW w:type="dxa" w:w="184"/>
          </w:tcPr>
          <w:p>
            <w:r>
              <w:t>3523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韓式辣炒五花肉</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"五花腩", "type": [{"title": "肉類", "value": "1752235306674"}, {"title": "豬肉", "value": "20250810000035"}], "unit": {"title": "克", "value": "20250901000022"}, "weight": "450"}, {"name": " 泡菜", "type": [{"title": "蔬菜（含竹筍）", "value": "20250810000020"}], "unit": {"title": "克", "value": "20250901000022"}, "weight": "200"}]</w:t>
            </w:r>
          </w:p>
        </w:tc>
        <w:tc>
          <w:tcPr>
            <w:tcW w:type="dxa" w:w="184"/>
          </w:tcPr>
          <w:p>
            <w:r>
              <w:t>[{"name": " 蒜頭 ", "unit": {"title": "瓣", "value": "20251001000001"}, "weight": "3"}, {"name": "洋蔥", "unit": {"title": "個/隻", "value": "20250902000015"}, "weight": " ¼"}, {"name": "青椒", "unit": {"title": "個/隻", "value": "20250902000015"}, "weight": "0.5"}, {"name": "紅椒", "unit": {"title": "個/隻", "value": "20250902000015"}, "weight": "0.5"}, {"name": " 芝士碎", "unit": {"title": "適量", "value": "20251027000018"}, "weight": ""}, {"name": " 生菜 ", "unit": {"title": "適量", "value": "20251027000018"}, "weight": ""}]</w:t>
            </w:r>
          </w:p>
        </w:tc>
        <w:tc>
          <w:tcPr>
            <w:tcW w:type="dxa" w:w="184"/>
          </w:tcPr>
          <w:p>
            <w:r>
              <w:t>[{"name": " 韓國真露", "unit": {"title": "湯匙", "value": "20250927000167"}, "weight": "2"}, {"name": "李錦記韓式炸雞醬", "unit": {"title": "湯匙", "value": "20250927000167"}, "weight": " 3"}, {"name": "李錦記頭道原釀頭抽生抽",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"五花腩切片備用, 蒜頭切片，洋蔥切絲，青紅椒切圈備用。", "materials": []}, {"describe": "調味汁料拌勻備用。", "materials": []}, {"describe": "白鑊煎香五花腩片並煎出油份，約七成熟後盛起。", "materials": []}, {"describe": "原鑊爆香洋蔥絲、蒜片及泡菜, 將五花腩回鑊。", "materials": []}, {"describe": "淋上調味汁料，細火煮10-15分鐘至入味及收汁。", "materials": []}, {"describe": "撒上青紅椒圈，灑上芝士碎，伴以生菜享用。",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21:39:47</w:t>
            </w:r>
          </w:p>
        </w:tc>
        <w:tc>
          <w:tcPr>
            <w:tcW w:type="dxa" w:w="184"/>
          </w:tcPr>
          <w:p>
            <w:r>
              <w:t>2026-05-27 19:42:44</w:t>
            </w:r>
          </w:p>
        </w:tc>
      </w:tr>
      <w:tr>
        <w:tc>
          <w:tcPr>
            <w:tcW w:type="dxa" w:w="184"/>
          </w:tcPr>
          <w:p>
            <w:r>
              <w:t>3521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韓式芝士年糕雞</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"type": [{"title": "家禽", "value": "1752235304071"}, {"title": "雞", "value": "20250810000034"}], "unit": {"title": "克", "value": "20250901000022"}, "weight": "350"}, {"name": " 韓國年糕 ", "type": [{"title": "麵粉（含大米、小米、糯米、木薯及小麥粉）", "value": "20250810000018"}], "unit": {"title": "克", "value": "20250901000022"}, "weight": "300"}, {"name": "泡菜", "type": [{"title": "蔬菜（含竹筍）", "value": "20250810000020"}], "unit": {"title": "克", "value": "20250901000022"}, "weight": "150"}]</w:t>
            </w:r>
          </w:p>
        </w:tc>
        <w:tc>
          <w:tcPr>
            <w:tcW w:type="dxa" w:w="184"/>
          </w:tcPr>
          <w:p>
            <w:r>
              <w:t>[{"name": "洋蔥", "unit": {"title": "個/隻", "value": "20250902000015"}, "weight": " ¼"}, {"name": "大蔥  (切圈）", "unit": {"title": "條", "value": "20250902000017"}, "weight": "1"}, {"name": " 蒜頭 （切碎）", "unit": {"title": "瓣", "value": "20251001000001"}, "weight": "5-6"}, {"name": " 水牛芝士碎 ", "unit": {"title": "適量", "value": "20251027000018"}, "weight": ""}]</w:t>
            </w:r>
          </w:p>
        </w:tc>
        <w:tc>
          <w:tcPr>
            <w:tcW w:type="dxa" w:w="184"/>
          </w:tcPr>
          <w:p>
            <w:r>
              <w:t>[{"name": "水約", "unit": {"title": "毫升", "value": "20250902000022"}, "weight": "100"}, {"name": " 黑、白芝麻", "unit": {"title": "適量", "value": "20251027000018"}, "weight": ""}]</w:t>
            </w:r>
          </w:p>
        </w:tc>
        <w:tc>
          <w:tcPr>
            <w:tcW w:type="dxa" w:w="184"/>
          </w:tcPr>
          <w:p>
            <w:r/>
          </w:p>
        </w:tc>
        <w:tc>
          <w:tcPr>
            <w:tcW w:type="dxa" w:w="184"/>
          </w:tcPr>
          <w:p>
            <w:r>
              <w:t>[{"name": "李錦記韓式炸雞醬 ", "unit": {"title": "湯匙", "value": "20250927000167"}, "weight": "3"}, {"name": "李錦記頭道原釀頭抽生抽", "unit": {"title": "湯匙", "value": "20250927000167"}, "weight": "2"}, {"name": "李錦記白胡椒粉", "unit": {"title": "茶匙", "value": "20250902000029"}, "weight": "1"}, {"name": "李錦記純石磨芝麻油",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"將雞肉切塊、蒜頭切碎，洋蔥切碎及大蔥切圈備用。", "materials": []}, {"describe": "將洋蔥碎、蒜碎及雞肉加入醃料拌勻，並醃製30分鐘。", "materials": []}, {"describe": "韓國年糕灼2-3分鐘至軟身，盛起備用。", "materials": []}, {"describe": "熱鑊倒油，下雞肉煎香至7成熟, 加入泡菜一起炒熟，不時拌炒避免黏底。", "materials": []}, {"describe": "加入年糕及水炒至醬汁濃稠。", "materials": []}, {"describe": "鋪上芝士碎，蓋上鍋蓋關火煮至芝士融化即上碟, 加適量黑、白芝麻及大蔥圈點綴。",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21:24:53</w:t>
            </w:r>
          </w:p>
        </w:tc>
        <w:tc>
          <w:tcPr>
            <w:tcW w:type="dxa" w:w="184"/>
          </w:tcPr>
          <w:p>
            <w:r>
              <w:t>2026-05-27 19:42:44</w:t>
            </w:r>
          </w:p>
        </w:tc>
      </w:tr>
      <w:tr>
        <w:tc>
          <w:tcPr>
            <w:tcW w:type="dxa" w:w="184"/>
          </w:tcPr>
          <w:p>
            <w:r>
              <w:t>3514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韓式雜菜粉絲</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"韓式粉絲", "type": [{"title": "麵 / 義大利麵 / 烏冬 / 蕎麥麵", "value": "20250810000017"}], "unit": {"title": "克", "value": "20250901000022"}, "weight": "150"}, {"name": "牛肉片", "type": [{"title": "肉類", "value": "1752235306674"}, {"title": "牛", "value": "20250810000006"}], "unit": {"title": "克", "value": "20250901000022"}, "weight": "150"}]</w:t>
            </w:r>
          </w:p>
        </w:tc>
        <w:tc>
          <w:tcPr>
            <w:tcW w:type="dxa" w:w="184"/>
          </w:tcPr>
          <w:p>
            <w:r>
              <w:t>[{"name": "鮮冬菇", "unit": {"title": "個/隻", "value": "20250902000015"}, "weight": "4"}, {"name": " 菠菜", "unit": {"title": "克", "value": "20250901000022"}, "weight": "80"}, {"name": "韭菜", "unit": {"title": "克", "value": "20250901000022"}, "weight": "80"}, {"name": "洋葱", "unit": {"title": "個/隻", "value": "20250902000015"}, "weight": " ½"}, {"name": "甘筍", "unit": {"title": "條", "value": "20250902000017"}, "weight": "1"}, {"name": " 雞蛋 ", "unit": {"title": "個/隻", "value": "20250902000015"}, "weight": "1"}]</w:t>
            </w:r>
          </w:p>
        </w:tc>
        <w:tc>
          <w:tcPr>
            <w:tcW w:type="dxa" w:w="184"/>
          </w:tcPr>
          <w:p>
            <w:r>
              <w:t>[{"name": " 蒜蓉", "unit": {"title": "湯匙", "value": "20250927000167"}, "weight": "1"}, {"name": "芝麻 ", "unit": {"title": "適量", "value": "20251027000018"}, "weight": ""}]</w:t>
            </w:r>
          </w:p>
        </w:tc>
        <w:tc>
          <w:tcPr>
            <w:tcW w:type="dxa" w:w="184"/>
          </w:tcPr>
          <w:p>
            <w:r/>
          </w:p>
        </w:tc>
        <w:tc>
          <w:tcPr>
            <w:tcW w:type="dxa" w:w="184"/>
          </w:tcPr>
          <w:p>
            <w:r>
              <w:t>[{"name": "李錦記韓式麵豉醬", "unit": {"title": "茶匙", "value": "20250902000029"}, "weight": "2"}, {"name": "李錦記韓式炸雞醬", "unit": {"title": "茶匙", "value": "20250902000029"}, "weight": "3"}, {"name": "李錦記頭道原釀頭抽 ", "unit": {"title": "湯匙", "value": "20250927000167"}, "weight": "3"}, {"name": "李錦記純石磨芝麻油", "unit": {"title": "湯匙", "value": "20250927000167"}, "weight": "1"}, {"name": "蒜蓉", "unit": {"title": "湯匙", "value": "20250927000167"}, "weight": "1"}, {"name": "水", "unit": {"title": "湯匙", "value": "20250927000167"}, "weight": "1"},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"李錦記韓式麵豉醬與其他調味料拌勻成調味汁料備用。", "materials": []}, {"describe": "韓式粉絲浸3小時至軟身備用，雞蛋拂勻煎熟切成蛋絲備用。", "materials": []}, {"describe": "鮮冬菇切片，菠菜、韭菜切段，洋蔥及甘筍切絲。", "materials": []}, {"describe": "爆香洋蔥及甘筍絲，再加入冬菇片、菠菜及韭菜炒至7成熟，盛起備用。", "materials": []}, {"describe": "爆香蒜蓉，加入牛肉片炒至半熟，加雜菜及粉絲拌勻。", "materials": []}, {"describe": "加入調味汁料拌勻，上碟放上蛋絲及芝麻即成。",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20:58:50</w:t>
            </w:r>
          </w:p>
        </w:tc>
        <w:tc>
          <w:tcPr>
            <w:tcW w:type="dxa" w:w="184"/>
          </w:tcPr>
          <w:p>
            <w:r>
              <w:t>2026-05-27 19:42:44</w:t>
            </w:r>
          </w:p>
        </w:tc>
      </w:tr>
      <w:tr>
        <w:tc>
          <w:tcPr>
            <w:tcW w:type="dxa" w:w="184"/>
          </w:tcPr>
          <w:p>
            <w:r>
              <w:t>3512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韓式生菜包肉</w:t>
            </w:r>
          </w:p>
        </w:tc>
        <w:tc>
          <w:tcPr>
            <w:tcW w:type="dxa" w:w="184"/>
          </w:tcPr>
          <w:p>
            <w:r>
              <w:t>1</w:t>
            </w:r>
          </w:p>
        </w:tc>
        <w:tc>
          <w:tcPr>
            <w:tcW w:type="dxa" w:w="184"/>
          </w:tcPr>
          <w:p>
            <w:r>
              <w:t>0</w:t>
            </w:r>
          </w:p>
        </w:tc>
        <w:tc>
          <w:tcPr>
            <w:tcW w:type="dxa" w:w="184"/>
          </w:tcPr>
          <w:p>
            <w:r>
              <w:t>0</w:t>
            </w:r>
          </w:p>
        </w:tc>
        <w:tc>
          <w:tcPr>
            <w:tcW w:type="dxa" w:w="184"/>
          </w:tcPr>
          <w:p>
            <w:r>
              <w:t>[{"title": "韓國菜", "value": "20250704000047"}]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"豬腩肉（ 約250g）", "type": [{"title": "肉類", "value": "1752235306674"}, {"title": "豬肉", "value": "20250810000035"}], "unit": {"title": "個/隻", "value": "20250902000015"}, "weight": "1"}, {"name": "生菜", "type": [{"title": "蔬菜（含竹筍）", "value": "20250810000020"}], "unit": {"title": "塊", "value": "20250901000031"}, "weight": " 6-8"}, {"name": " 紫蘇葉", "type": [{"title": "蔬菜（含竹筍）", "value": "20250810000020"}], "unit": {"title": "塊", "value": "20250901000031"}, "weight": " 6-8"}]</w:t>
            </w:r>
          </w:p>
        </w:tc>
        <w:tc>
          <w:tcPr>
            <w:tcW w:type="dxa" w:w="184"/>
          </w:tcPr>
          <w:p>
            <w:r>
              <w:t>[{"name": "泡菜 ", "unit": {"title": "適量", "value": "20251027000018"}, "weight": ""}, {"name": " 蒜頭(切片)", "unit": {"title": "包裝/件", "value": "20250902000007"}, "weight": " ½ "}, {"name": " 去腥水：洋蔥", "unit": {"title": "棵/根", "value": "20251002001074"}, "weight": " ¼"}, {"name": "去腥水： 蔥", "unit": {"title": "適量", "value": "20251027000018"}, "weight": ""}, {"name": "去腥水：蒜頭", "unit": {"title": "個/隻", "value": "20250902000015"}, "weight": "½"}, {"name": " 去腥水：肉桂棒 ", "unit": {"name": "Aromatic Broth:Cinnamon stick", "weight": ""}, "weight": ""}, {"name": "泡菜", "unit": {"title": "適量", "value": "20251027000018"}, "weight": ""}]</w:t>
            </w:r>
          </w:p>
        </w:tc>
        <w:tc>
          <w:tcPr>
            <w:tcW w:type="dxa" w:w="184"/>
          </w:tcPr>
          <w:p>
            <w:r>
              <w:t>[{"name": "去腥水： 水 ", "unit": {"title": "毫升", "value": "20250902000022"}, "weight": "500"}, {"name": "去腥水：李錦記紹興花雕酒", "unit": {"title": "茶匙", "value": "20250902000029"}, "weight": "2"}, {"name": "去腥水：李錦記頭道原釀生抽", "unit": {"title": "湯匙", "value": "20250927000167"}, "weight": "3"}, {"name": " 去腥水：李錦記黑胡椒粒 ", "unit": {"title": "適量", "value": "20251027000018"}, "weight": ""}]</w:t>
            </w:r>
          </w:p>
        </w:tc>
        <w:tc>
          <w:tcPr>
            <w:tcW w:type="dxa" w:w="184"/>
          </w:tcPr>
          <w:p>
            <w:r>
              <w:t>[{"name": "李錦記韓式麵豉醬", "unit": {"title": "適量", "value": "20251027000018"}, "weight": ""}]</w:t>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"將去腥水材料加入500毫升水，煲滾後加入豬肉，以中小火煮40分鐘至豬肉全熟，盛起冷卻後切成薄片備用。", "materials": []}, {"describe": "將生菜、紫蘇葉洗淨瀝乾備用。", "materials": []}, {"describe": "將豬肉片、蒜片和泡菜放在生菜和紫蘇葉上包起食用。",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20:39:21</w:t>
            </w:r>
          </w:p>
        </w:tc>
        <w:tc>
          <w:tcPr>
            <w:tcW w:type="dxa" w:w="184"/>
          </w:tcPr>
          <w:p>
            <w:r>
              <w:t>2026-05-27 19:42:44</w:t>
            </w:r>
          </w:p>
        </w:tc>
      </w:tr>
      <w:tr>
        <w:tc>
          <w:tcPr>
            <w:tcW w:type="dxa" w:w="184"/>
          </w:tcPr>
          <w:p>
            <w:r>
              <w:t>3499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蒜香羽衣甘藍蝸牛粉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"蝸牛粉", "type": [{"title": "麵粉（含大米、小米、糯米、木薯及小麥粉）", "value": "20250810000018"}], "unit": {"title": "克", "value": "20250901000022"}, "weight": "200"}, {"name": " 羽衣甘藍(切細)", "type": [{"title": "蔬菜（含竹筍）", "value": "20250810000020"}], "unit": {"title": "克", "value": "20250901000022"}, "weight": "100"}]</w:t>
            </w:r>
          </w:p>
        </w:tc>
        <w:tc>
          <w:tcPr>
            <w:tcW w:type="dxa" w:w="184"/>
          </w:tcPr>
          <w:p>
            <w:r>
              <w:t>[{"name": " 車厘茄", "unit": {"title": "克", "value": "20250901000022"}, "weight": "50"}, {"name": "紫洋蔥（切條）", "unit": {"title": "個/隻", "value": "20250902000015"}, "weight": " ¼"}, {"name": " 李錦記蒜蓉", "unit": {"title": "茶匙", "value": "20250902000029"}, "weight": "1"}, {"name": " 松子仁", "unit": {"title": "湯匙", "value": "20250927000167"}, "weight": "2"}, {"name": "李錦記黑胡椒碎 ", "unit": {"title": "適量", "value": "20251027000018"}, "weight": ""}]</w:t>
            </w:r>
          </w:p>
        </w:tc>
        <w:tc>
          <w:tcPr>
            <w:tcW w:type="dxa" w:w="184"/>
          </w:tcPr>
          <w:p>
            <w:r>
              <w:t>[{"name": "李錦記特鮮菇粉 ",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"燒一鍋水，大火煮滾後加入1茶匙李錦記特鮮菇粉，下蝸牛粉煮6分鐘後撈起，留起一杯意粉水備用。", "materials": []}, {"describe": "中火燒熱油鍋，爆香紫洋蔥，下蒜蓉翻炒一會，加入車厘茄、羽衣甘藍、蝸牛粉、1茶匙李錦記特鮮菇粉和意粉水。", "materials": []}, {"describe": "蝸牛粉煮至軟身後可灑上松子仁和黑胡椒碎，即可享用。", "materials": []}, {"describe": "貼士 1. 以李錦記特鮮菇粉取代鹽，令烚煮後的意粉更美味。", "materials": []}, {"describe": "2. 以李錦記特鮮菇粉炒羽衣甘藍，可有助辟除其草青苦澀味。", "materials": []}, {"describe": "3. 加入意粉水與意粉同煮，可令意粉汁更濃稠。",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17:54:49</w:t>
            </w:r>
          </w:p>
        </w:tc>
        <w:tc>
          <w:tcPr>
            <w:tcW w:type="dxa" w:w="184"/>
          </w:tcPr>
          <w:p>
            <w:r>
              <w:t>2026-05-27 19:42:44</w:t>
            </w:r>
          </w:p>
        </w:tc>
      </w:tr>
      <w:tr>
        <w:tc>
          <w:tcPr>
            <w:tcW w:type="dxa" w:w="184"/>
          </w:tcPr>
          <w:p>
            <w:r>
              <w:t>3498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西日風豬骨濃湯意大利飯</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 意大利米", "type": [], "unit": {"title": "克", "value": "20250901000022"}, "weight": "200"}, {"name": "帶子", "type": [{"title": "海鮮", "value": "20250810000041"}, {"title": "蛤蜊及貽貝", "value": "20250810000021"}], "unit": {"title": "粒", "value": "20251002001075"}, "weight": "4"}, {"name": "蘆筍（去皮切段 ）", "type": [{"title": "蔬菜（含竹筍）", "value": "20250810000020"}], "unit": {"title": "克", "value": "20250901000022"}, "weight": "50"}, {"name": "蘑菇（切片）", "type": [{"title": "菌菇", "value": "20250810000039"}], "unit": {"title": "克", "value": "20250901000022"}, "weight": "60"}]</w:t>
            </w:r>
          </w:p>
        </w:tc>
        <w:tc>
          <w:tcPr>
            <w:tcW w:type="dxa" w:w="184"/>
          </w:tcPr>
          <w:p>
            <w:r>
              <w:t>[{"name": "洋蔥（切粒 ）", "unit": {"title": "個/隻", "value": "20250902000015"}, "weight": "½"}, {"name": "巴馬臣芝士碎", "unit": {"title": "克", "value": "20250901000022"}, "weight": "30"}, {"name": "柚子醬", "unit": {"title": "茶匙", "value": "20250902000029"}, "weight": "1.5"}, {"name": "意大利香草 ", "unit": {"title": "湯匙", "value": "20250927000167"}, "weight": "2"}]</w:t>
            </w:r>
          </w:p>
        </w:tc>
        <w:tc>
          <w:tcPr>
            <w:tcW w:type="dxa" w:w="184"/>
          </w:tcPr>
          <w:p>
            <w:r>
              <w:t>[{"name": "李錦記豬骨濃湯", "unit": {"title": "包", "value": "20250902000006"}, "weight": "2"}, {"name": "李錦記即磨黑胡椒 隨喜好添加", "weight": ""}, {"name": "水", "unit": {"title": "毫升", "value": "20250902000022"}, "weight": "100"}]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"61-75", "value": "1751610103281"}]</w:t>
            </w:r>
          </w:p>
        </w:tc>
        <w:tc>
          <w:tcPr>
            <w:tcW w:type="dxa" w:w="184"/>
          </w:tcPr>
          <w:p>
            <w:r>
              <w:t>67-90</w:t>
            </w:r>
          </w:p>
        </w:tc>
        <w:tc>
          <w:tcPr>
            <w:tcW w:type="dxa" w:w="184"/>
          </w:tcPr>
          <w:p>
            <w:r/>
          </w:p>
        </w:tc>
        <w:tc>
          <w:tcPr>
            <w:tcW w:type="dxa" w:w="184"/>
          </w:tcPr>
          <w:p>
            <w:r>
              <w:t>[{"describe": "將干貝擦乾。用鹽和黑胡椒調味。用高火加熱平底鍋。加油然後放入干貝。兩面煎至金黃色。取出備用。", "materials": []}, {"describe": "蘆筍汆水，撈起浸在凍水中放涼，瀝乾備用。豬骨濃湯和水混合，備用。用中高火燒熱淺鍋，加少許油，炒香洋蔥，加入蘑菇及意大利米翻炒。", "materials": []}, {"describe": "慢慢加入湯，每次份量剛好蓋過米粒，直至米粒吸收湯汁，重覆此步驟直至米粒軟身。最後一次加湯後，加入意大利香草、柚子醬、巴馬臣芝士碎拌勻。", "materials": []}, {"describe": "加入蘆筍輕輕炒勻，上碟，在意大利飯上放上帶子，灑上少許黑胡椒即成。", "materials": []}, {"describe": "小貼士 加湯的過程要慢，多次翻炒米飯，湯汁能更均勻被吸收。",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17:48:05</w:t>
            </w:r>
          </w:p>
        </w:tc>
        <w:tc>
          <w:tcPr>
            <w:tcW w:type="dxa" w:w="184"/>
          </w:tcPr>
          <w:p>
            <w:r>
              <w:t>2026-05-27 19:42:44</w:t>
            </w:r>
          </w:p>
        </w:tc>
      </w:tr>
      <w:tr>
        <w:tc>
          <w:tcPr>
            <w:tcW w:type="dxa" w:w="184"/>
          </w:tcPr>
          <w:p>
            <w:r>
              <w:t>3484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XO醬雞肉酥</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"免治雞肉", "type": [{"title": "家禽", "value": "1752235304071"}, {"title": "雞", "value": "20250810000034"}], "unit": {"title": "克", "value": "20250901000022"}, "weight": "120"}, {"name": "急凍酥皮", "type": [{"title": "麵粉（含大米、糯米、木薯及小麥粉）", "value": "20250810000018"}], "unit": {"title": "片", "value": "20250902000018"}, "weight": "2"}]</w:t>
            </w:r>
          </w:p>
        </w:tc>
        <w:tc>
          <w:tcPr>
            <w:tcW w:type="dxa" w:w="184"/>
          </w:tcPr>
          <w:p>
            <w:r>
              <w:t>[{"name": "洋蔥(切碎）", "unit": {"title": "個/隻", "value": "20250902000015"}, "weight": " 1/4"}, {"name": "白芝麻", "unit": {"title": "適量", "value": "20251027000018"}, "weight": ""}, {"name": "雞蛋 ( 拌勻)", "unit": {"title": "個/隻", "value": "20250902000015"}, "weight": "1"}]</w:t>
            </w:r>
          </w:p>
        </w:tc>
        <w:tc>
          <w:tcPr>
            <w:tcW w:type="dxa" w:w="184"/>
          </w:tcPr>
          <w:p>
            <w:r>
              <w:t>[{"name": " 李錦記XO醬", "unit": {"title": "湯匙", "value": "20250927000167"}, "weight": "2"}, {"name": "雞肉醃料: 李錦記特鮮生抽", "unit": {"title": "湯匙", "value": "20250927000167"}, "weight": "1"}, {"name": "雞肉醃料:砂糖", "unit": {"title": "茶匙", "value": "20250902000029"}, "weight": "1"}, {"name": "雞肉醃料: 生粉", "unit": {"title": "茶匙", "value": "20250902000029"}, "weight": "1"}, {"name": " 雞肉醃料:鹽", "unit": {"title": "茶匙", "value": "20250902000029"}, "weight": " ½"}]</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"先將免治雞肉與醃料拌勻，醃 30 分鐘。", "materials": []}, {"describe": "燒熱鑊後下油，將洋蔥炒至軟身，再加入雞肉，炒至全熟。", "materials": []}, {"describe": "加入XO醬炒勻，盛起，待涼備用。", "materials": []}, {"describe": "急凍酥皮放在室溫回軟，印出圓形(或正方形)。將約一湯匙餡料放在酥皮中間，在四邊塗上蛋液。", "materials": []}, {"describe": "將酥皮對摺，用叉壓實封口。再在酥皮上塗一層蛋液，灑上白芝麻。", "materials": []}, {"describe": "放入已預熱 180℃ 焗爐，焗約 15-18 分鐘，或至金黃色即成！",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15:31:05</w:t>
            </w:r>
          </w:p>
        </w:tc>
        <w:tc>
          <w:tcPr>
            <w:tcW w:type="dxa" w:w="184"/>
          </w:tcPr>
          <w:p>
            <w:r>
              <w:t>2026-05-27 19:42:44</w:t>
            </w:r>
          </w:p>
        </w:tc>
      </w:tr>
      <w:tr>
        <w:tc>
          <w:tcPr>
            <w:tcW w:type="dxa" w:w="184"/>
          </w:tcPr>
          <w:p>
            <w:r>
              <w:t>3478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滋味海鮮杯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"夏季", "value": "1751599803283"}]</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"生蠔", "type": [{"title": "海鮮", "value": "20250810000041"}, {"title": "牡蠣", "value": "20250810000040"}], "unit": {"title": "個/隻", "value": "20250902000015"}, "weight": "4"}, {"name": "鮮鮑魚", "type": [{"title": "海鮮", "value": "20250810000041"}, {"title": "扇貝及鮑魚", "value": "20250810000028"}], "unit": {"title": "個/隻", "value": "20250902000015"}, "weight": "4"}, {"name": "小八爪魚", "type": [{"title": "海鮮", "value": "20250810000041"}, {"title": "魷魚及章魚", "value": "20250810000030"}], "unit": {"title": "個/隻", "value": "20250902000015"}, "weight": "4"}, {"name": " 粉絲", "type": [{"title": "麵粉（含大米、小米、糯米、木薯及小麥粉）", "value": "20250810000018"}], "unit": {"title": "克", "value": "20250901000022"}, "weight": "50"}, {"name": "洋蔥（切碎）", "type": [{"title": "蔬菜（含竹筍）", "value": "20250810000020"}], "unit": {"title": "個/隻", "value": "20250902000015"}, "weight": "1"}]</w:t>
            </w:r>
          </w:p>
        </w:tc>
        <w:tc>
          <w:tcPr>
            <w:tcW w:type="dxa" w:w="184"/>
          </w:tcPr>
          <w:p>
            <w:r/>
          </w:p>
        </w:tc>
        <w:tc>
          <w:tcPr>
            <w:tcW w:type="dxa" w:w="184"/>
          </w:tcPr>
          <w:p>
            <w:r>
              <w:t>[{"name": "李錦記頭道原釀海鮮頭抽", "unit": {"title": "湯匙", "value": "20250927000167"}, "weight": "2"}, {"name": "李錦記舊庄特級蠔油", "unit": {"title": "湯匙", "value": "20250927000167"}, "weight": "1"}, {"name": " 李錦記純石磨芝麻油", "unit": {"title": "茶匙", "value": "20250902000029"}, "weight": "1"}, {"name": "李錦記蒜蓉", "unit": {"title": "克", "value": "20250901000022"}, "weight": "30"}, {"name": "鹽", "unit": {"title": "茶匙", "value": "20250902000029"}, "weight": "¼"}, {"name": "糖", "unit": {"title": "茶匙", "value": "20250902000029"}, "weight": "1"}, {"name": "紅椒 （切粒） ", "unit": {"title": "克", "value": "20250901000022"}, "weight": "15"}, {"name": "青椒 （切粒）", "unit": {"title": "克", "value": "20250901000022"}, "weight": "15"}, {"name": "蔥花", "unit": {"title": "克", "value": "20250901000022"}, "weight": "15"}]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"用水浸粉絲30分鐘備用。把生蠔去殼，清洗鮑魚和八爪魚備用。", "materials": []}, {"describe": "鑊中加入150毫升油以中火燒熱，加入紅椒、青椒、蔥花和蒜蓉炒香，再加入剩餘的調味料拌匀盛起，作頭抽醬汁備用。", "materials": []}, {"describe": "在每個小錫紙兜中依次放入洋蔥碎、粉絲和任意一款海鮮，再淋上2茶匙清水和1½湯匙頭抽醬汁。", "materials": []}, {"describe": "氣炸鍋預熱至180度，放入錫紙海鮮氣炸12分鐘即可。如鮑魚太大或需要焗多3分鐘。", "materials": []}, {"describe": "小貼士: 用生粉輕搓清洗生蠔，能夠簡單又輕易地清除表面雜質。", "materials": []}]</w:t>
            </w:r>
          </w:p>
        </w:tc>
        <w:tc>
          <w:tcPr>
            <w:tcW w:type="dxa" w:w="184"/>
          </w:tcPr>
          <w:p>
            <w:r/>
          </w:p>
        </w:tc>
        <w:tc>
          <w:tcPr>
            <w:tcW w:type="dxa" w:w="184"/>
          </w:tcPr>
          <w:p>
            <w:r>
              <w:t>7</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14:58:12</w:t>
            </w:r>
          </w:p>
        </w:tc>
        <w:tc>
          <w:tcPr>
            <w:tcW w:type="dxa" w:w="184"/>
          </w:tcPr>
          <w:p>
            <w:r>
              <w:t>2026-05-27 19:42:44</w:t>
            </w:r>
          </w:p>
        </w:tc>
      </w:tr>
      <w:tr>
        <w:tc>
          <w:tcPr>
            <w:tcW w:type="dxa" w:w="184"/>
          </w:tcPr>
          <w:p>
            <w:r>
              <w:t>3452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日式飯團造型雞肉餅</w:t>
            </w:r>
          </w:p>
        </w:tc>
        <w:tc>
          <w:tcPr>
            <w:tcW w:type="dxa" w:w="184"/>
          </w:tcPr>
          <w:p>
            <w:r>
              <w:t>1</w:t>
            </w:r>
          </w:p>
        </w:tc>
        <w:tc>
          <w:tcPr>
            <w:tcW w:type="dxa" w:w="184"/>
          </w:tcPr>
          <w:p>
            <w:r>
              <w:t>0</w:t>
            </w:r>
          </w:p>
        </w:tc>
        <w:tc>
          <w:tcPr>
            <w:tcW w:type="dxa" w:w="184"/>
          </w:tcPr>
          <w:p>
            <w:r>
              <w:t>0</w:t>
            </w:r>
          </w:p>
        </w:tc>
        <w:tc>
          <w:tcPr>
            <w:tcW w:type="dxa" w:w="184"/>
          </w:tcPr>
          <w:p>
            <w:r>
              <w:t>[{"title": "日本菜", "value": "20250704000058"}]</w:t>
            </w:r>
          </w:p>
        </w:tc>
        <w:tc>
          <w:tcPr>
            <w:tcW w:type="dxa" w:w="184"/>
          </w:tcPr>
          <w:p>
            <w:r>
              <w:t>[{"title": "小食", "value": "1751964418010"},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"雞柳", "type": [{"title": "家禽", "value": "1752235304071"}, {"title": "雞", "value": "20250810000034"}], "unit": {"title": "克", "value": "20250901000022"}, "weight": "300"}]</w:t>
            </w:r>
          </w:p>
        </w:tc>
        <w:tc>
          <w:tcPr>
            <w:tcW w:type="dxa" w:w="184"/>
          </w:tcPr>
          <w:p>
            <w:r>
              <w:t>[{"name": " 洋蔥（切碎）", "unit": {"title": "個/隻", "value": "20250902000015"}, "weight": " ½"}, {"name": "生粉", "unit": {"title": "湯匙", "value": "20250927000167"}, "weight": " 1-2"}, {"name": "鹽 ", "unit": {"title": "茶匙", "value": "20250902000029"}, "weight": "¼"}, {"name": "紫菜", "unit": {"title": "適量", "value": "20251027000018"}, "weight": ""}, {"name": "蛋白 ", "unit": {"title": "個/隻", "value": "20250902000015"}, "weight": "1"}, {"name": "水 ", "unit": {"title": "毫升", "value": "20250902000022"}, "weight": "45"}]</w:t>
            </w:r>
          </w:p>
        </w:tc>
        <w:tc>
          <w:tcPr>
            <w:tcW w:type="dxa" w:w="184"/>
          </w:tcPr>
          <w:p>
            <w:r>
              <w:t>[{"name": "李錦記日式甜麵醬", "unit": {"title": "湯匙", "value": "20250927000167"}, "weight": "2"}, {"name": "李錦記頭道原釀頭抽", "unit": {"title": "茶匙", "value": "20250902000029"}, "weight": "1"}, {"name": "李錦記純石磨芝麻油", "unit": {"title": "茶匙", "value": "20250902000029"}, "weight": "1"}, {"name": "味醂", "unit": {"title": "湯匙", "value": "20250927000167"}, "weight": "2"}, {"name": "水", "unit": {"title": "毫升", "value": "20250902000022"}, "weight": "60"}]</w:t>
            </w:r>
          </w:p>
        </w:tc>
        <w:tc>
          <w:tcPr>
            <w:tcW w:type="dxa" w:w="184"/>
          </w:tcPr>
          <w:p>
            <w:r/>
          </w:p>
        </w:tc>
        <w:tc>
          <w:tcPr>
            <w:tcW w:type="dxa" w:w="184"/>
          </w:tcPr>
          <w:p>
            <w:r>
              <w:t>[{"name": "李錦記日式甜麵醬",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"將雞柳放進攪拌機內打成蓉，加入洋蔥碎、生粉、蛋白、2茶匙李錦記日式甜麵醬、水及鹽攪拌至起膠。", "materials": []}, {"describe": "將雞肉蓉捏成飯糰狀的小肉餅，放入雪櫃內冷藏最少15分鐘。", "materials": []}, {"describe": "將李錦記日式甜麵醬與其他調味汁料拌勻備用。", "materials": []}, {"describe": "雞肉餅黏上紫菜條，下鑊中火煎香兩面。", "materials": []}, {"describe": "加入調味味料，慢火煮至收汁及雞肉餅熟透即成。",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11:24:08</w:t>
            </w:r>
          </w:p>
        </w:tc>
        <w:tc>
          <w:tcPr>
            <w:tcW w:type="dxa" w:w="184"/>
          </w:tcPr>
          <w:p>
            <w:r>
              <w:t>2026-05-27 19:42:44</w:t>
            </w:r>
          </w:p>
        </w:tc>
      </w:tr>
      <w:tr>
        <w:tc>
          <w:tcPr>
            <w:tcW w:type="dxa" w:w="184"/>
          </w:tcPr>
          <w:p>
            <w:r>
              <w:t>3407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蜜汁蒜香骨</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 豬小排", "type": [{"title": "肉類", "value": "1752235306674"}, {"title": "豬肉", "value": "20250810000035"}], "unit": {"title": "克", "value": "20250901000022"}, "weight": "300"}]</w:t>
            </w:r>
          </w:p>
        </w:tc>
        <w:tc>
          <w:tcPr>
            <w:tcW w:type="dxa" w:w="184"/>
          </w:tcPr>
          <w:p>
            <w:r>
              <w:t>[{"name": "黃甜椒", "unit": {"title": "克", "value": "20250901000022"}, "weight": " 30"}, {"name": "洋蔥 ", "unit": {"title": "克", "value": "20250901000022"}, "weight": "30"}, {"name": "大蒜", "unit": {"title": "瓣", "value": "20251001000001"}, "weight": "6"}, {"name": "蔥花 ", "unit": {"title": "適量", "value": "20251027000018"}, "weight": ""}, {"name": "紅甜椒", "unit": {"title": "克", "value": "20250901000022"}, "weight": "30"}]</w:t>
            </w:r>
          </w:p>
        </w:tc>
        <w:tc>
          <w:tcPr>
            <w:tcW w:type="dxa" w:w="184"/>
          </w:tcPr>
          <w:p>
            <w:r>
              <w:t>[{"name": "李錦記蜜汁蒜香骨醬",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"洋蔥切絲、黃紅甜椒切塊、洋蔥切段、青蔥切成蔥花、大蒜切片備用。", "materials": []}, {"describe": "熱鍋後加一茶匙的油，把豬小排入鍋煎成八分熟，盛起備用。", "materials": []}, {"describe": "在鍋中爆炒大蒜片及洋蔥絲。炒香後，加入蜜汁蒜香骨醬拌炒後，再加入250毫升的水。", "materials": []}, {"describe": "再加入豬小排與甜椒燜煮。", "materials": []}, {"describe": "把醬汁略為收乾後，加入蔥花即可。", "materials": []}]</w:t>
            </w:r>
          </w:p>
        </w:tc>
        <w:tc>
          <w:tcPr>
            <w:tcW w:type="dxa" w:w="184"/>
          </w:tcPr>
          <w:p>
            <w:r/>
          </w:p>
        </w:tc>
        <w:tc>
          <w:tcPr>
            <w:tcW w:type="dxa" w:w="184"/>
          </w:tcPr>
          <w:p>
            <w:r>
              <w:t>11</w:t>
            </w:r>
          </w:p>
        </w:tc>
        <w:tc>
          <w:tcPr>
            <w:tcW w:type="dxa" w:w="184"/>
          </w:tcPr>
          <w:p>
            <w:r>
              <w:t>2</w:t>
            </w:r>
          </w:p>
        </w:tc>
        <w:tc>
          <w:tcPr>
            <w:tcW w:type="dxa" w:w="184"/>
          </w:tcPr>
          <w:p>
            <w:r>
              <w:t>2</w:t>
            </w:r>
          </w:p>
        </w:tc>
        <w:tc>
          <w:tcPr>
            <w:tcW w:type="dxa" w:w="184"/>
          </w:tcPr>
          <w:p>
            <w:r>
              <w:t>已发布</w:t>
            </w:r>
          </w:p>
        </w:tc>
        <w:tc>
          <w:tcPr>
            <w:tcW w:type="dxa" w:w="184"/>
          </w:tcPr>
          <w:p>
            <w:r>
              <w:t>审批通过</w:t>
            </w:r>
          </w:p>
        </w:tc>
        <w:tc>
          <w:tcPr>
            <w:tcW w:type="dxa" w:w="184"/>
          </w:tcPr>
          <w:p>
            <w:r>
              <w:t>2025-10-06 19:44:20</w:t>
            </w:r>
          </w:p>
        </w:tc>
        <w:tc>
          <w:tcPr>
            <w:tcW w:type="dxa" w:w="184"/>
          </w:tcPr>
          <w:p>
            <w:r>
              <w:t>2026-05-27 19:42:44</w:t>
            </w:r>
          </w:p>
        </w:tc>
      </w:tr>
      <w:tr>
        <w:tc>
          <w:tcPr>
            <w:tcW w:type="dxa" w:w="184"/>
          </w:tcPr>
          <w:p>
            <w:r>
              <w:t>3393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卡邦尼意大利青瓜麵</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"意大利青瓜（約300克）", "type": [{"title": "蔬菜（含竹筍）", "value": "20250810000020"}], "unit": {"title": "條", "value": "20250902000017"}, "weight": "1-2"}, {"name": " 巴馬火腿 （ 隨個人喜好添加）", "type": [{"title": "肉類", "value": "1752235306674"}, {"title": "豬肉", "value": "20250810000035"}], "unit": {"title": "片", "value": "20250902000018"}, "weight": "1"}]</w:t>
            </w:r>
          </w:p>
        </w:tc>
        <w:tc>
          <w:tcPr>
            <w:tcW w:type="dxa" w:w="184"/>
          </w:tcPr>
          <w:p>
            <w:r>
              <w:t>[{"name": " 芝士碎", "unit": {"title": "適量", "value": "20251027000018"}, "weight": ""}, {"name": " 洋蔥碎", "unit": {"title": "克", "value": "20250901000022"}, "weight": "20"}, {"name": " 蛋黃（約）", "unit": {"title": "克", "value": "20250901000022"}, "weight": "20"}, {"name": "牛奶", "unit": {"title": "毫升", "value": "20250902000022"}, "weight": "30"}]</w:t>
            </w:r>
          </w:p>
        </w:tc>
        <w:tc>
          <w:tcPr>
            <w:tcW w:type="dxa" w:w="184"/>
          </w:tcPr>
          <w:p>
            <w:r>
              <w:t>[{"name": "李錦記純石磨芝麻油", "unit": {"title": "湯匙", "value": "20250927000167"}, "weight": "1.5"}, {"name": "李錦記無激素*特鮮雞汁 ", "unit": {"title": "湯匙", "value": "20250927000167"}, "weight": "1.5"}, {"name": "黑椒碎", "unit": {"title": "撮", "value": "20251003000827"}, "weight": "1"}, {"name": "水", "unit": {"title": "毫升", "value": "20250902000022"}, "weight": "50"}]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"製作意大利青瓜麵條﹕  將意大利青瓜刨絲，用熱水灼5秒，浸在冰水中至冷卻，盛起隔水備用。", "materials": []}, {"describe": "製作卡邦尼醬汁﹕  燒熱油鑊，下1.5湯匙純石磨芝麻油，炒香洋蔥。  加入1.5湯匙無激素*特鮮雞汁及少許黑椒碎拌炒。  關掉爐火，順序加入牛奶、蛋黃、芝士碎。  拌勻直至醬汁變得濃稠。", "materials": []}, {"describe": "加入意大利瓜麵與卡邦尼醬汁拌勻 (確保意瓜麵瀝干水份)，灑上芝士碎，鋪上巴馬火腿，即可享用。",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16:16:20</w:t>
            </w:r>
          </w:p>
        </w:tc>
        <w:tc>
          <w:tcPr>
            <w:tcW w:type="dxa" w:w="184"/>
          </w:tcPr>
          <w:p>
            <w:r>
              <w:t>2026-05-27 19:42:44</w:t>
            </w:r>
          </w:p>
        </w:tc>
      </w:tr>
      <w:tr>
        <w:tc>
          <w:tcPr>
            <w:tcW w:type="dxa" w:w="184"/>
          </w:tcPr>
          <w:p>
            <w:r>
              <w:t>3300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香辣麵包蟹</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"肉蟹 (約500克) ", "type": [{"title": "海鮮", "value": "20250810000041"}, {"title": "螃蟹", "value": "20250810000043"}], "unit": {"title": "個/隻", "value": "20250902000015"}, "weight": "1"}, {"name": "農夫包 ", "type": [{"title": "麵粉（含大米、小米、糯米、木薯及小麥粉）", "value": "20250810000018"}], "unit": {"title": "個/隻", "value": "20250902000015"}, "weight": "1"}, {"name": "雞蛋", "type": [{"title": "蛋", "value": "20250810000038"}], "unit": {"title": "個/隻", "value": "20250902000015"}, "weight": "1"}]</w:t>
            </w:r>
          </w:p>
        </w:tc>
        <w:tc>
          <w:tcPr>
            <w:tcW w:type="dxa" w:w="184"/>
          </w:tcPr>
          <w:p>
            <w:r>
              <w:t>[{"name": "洋葱角", "unit": {"title": "克", "value": "20250901000022"}, "weight": "30"}, {"name": "紅椒角 ", "unit": {"title": "克", "value": "20250901000022"}, "weight": "15"}, {"name": "牛油", "unit": {"title": "適量", "value": "20251027000018"}, "weight": ""}, {"name": " 生粉", "unit": {"title": "適量", "value": "20251027000018"}, "weight": ""}]</w:t>
            </w:r>
          </w:p>
        </w:tc>
        <w:tc>
          <w:tcPr>
            <w:tcW w:type="dxa" w:w="184"/>
          </w:tcPr>
          <w:p>
            <w:r>
              <w:t>[{"name": " 椰漿", "unit": {"title": "湯匙", "value": "20250927000167"}, "weight": "2"}, {"name": "清水", "unit": {"title": "毫升", "value": "20250902000022"}, "weight": "250"}, {"name": " 粟粉水 ", "unit": {"title": "適量", "value": "20251027000018"}, "weight": ""}, {"name": "李錦記街頭魚蛋醬", "unit": {"title": "湯匙", "value": "20250927000167"}, "weight": "4"}, {"name": "李錦記辣椒豉油", "unit": {"title": "湯匙", "value": "20250927000167"}, "weight": "1"}, {"name":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"麵包用小刀在頂部切開，再挖空內部，塗上牛油，放入焗爐以攝氏180度（華氏356度）焗5-7分鐘", "materials": []}, {"describe": "把肉蟹劏好，拍上生粉炸至7成熟", "materials": []}, {"describe": "燒熱油鑊，放入洋葱角，紅椒角炒香，下調味料（椰漿和粟粉水除外）和肉蟹煮至全熟", "materials": []}, {"describe": "加入椰漿和粟粉水煮滾，最後加入雞蛋漿煮熟", "materials": []}, {"describe": "把煮好的蟹裝入焗香的麵包即可",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2025-10-05 19:34:07</w:t>
            </w:r>
          </w:p>
        </w:tc>
        <w:tc>
          <w:tcPr>
            <w:tcW w:type="dxa" w:w="184"/>
          </w:tcPr>
          <w:p>
            <w:r>
              <w:t>2026-05-27 19:42:44</w:t>
            </w:r>
          </w:p>
        </w:tc>
      </w:tr>
    </w:tbl>
    <w:p/>
    <w:p>
      <w:r>
        <w:br w:type="page"/>
      </w:r>
    </w:p>
    <w:p>
      <w:pPr>
        <w:pStyle w:val="Heading1"/>
      </w:pPr>
      <w:r>
        <w:t>13.番茄</w:t>
      </w:r>
    </w:p>
    <w:tbl>
      <w:tblPr>
        <w:tblStyle w:val="TableGrid"/>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内容ID</w:t>
            </w:r>
          </w:p>
        </w:tc>
        <w:tc>
          <w:tcPr>
            <w:tcW w:type="dxa" w:w="184"/>
          </w:tcPr>
          <w:p>
            <w:r>
              <w:t>业务ID</w:t>
            </w:r>
          </w:p>
        </w:tc>
        <w:tc>
          <w:tcPr>
            <w:tcW w:type="dxa" w:w="184"/>
          </w:tcPr>
          <w:p>
            <w:r>
              <w:t>内容名称</w:t>
            </w:r>
          </w:p>
        </w:tc>
        <w:tc>
          <w:tcPr>
            <w:tcW w:type="dxa" w:w="184"/>
          </w:tcPr>
          <w:p>
            <w:r>
              <w:t>语言编码</w:t>
            </w:r>
          </w:p>
        </w:tc>
        <w:tc>
          <w:tcPr>
            <w:tcW w:type="dxa" w:w="184"/>
          </w:tcPr>
          <w:p>
            <w:r>
              <w:t>create_user</w:t>
            </w:r>
          </w:p>
        </w:tc>
        <w:tc>
          <w:tcPr>
            <w:tcW w:type="dxa" w:w="184"/>
          </w:tcPr>
          <w:p>
            <w:r>
              <w:t>创建市场</w:t>
            </w:r>
          </w:p>
        </w:tc>
        <w:tc>
          <w:tcPr>
            <w:tcW w:type="dxa" w:w="184"/>
          </w:tcPr>
          <w:p>
            <w:r>
              <w:t>菜谱使用渠道</w:t>
            </w:r>
          </w:p>
        </w:tc>
        <w:tc>
          <w:tcPr>
            <w:tcW w:type="dxa" w:w="184"/>
          </w:tcPr>
          <w:p>
            <w:r>
              <w:t>菜谱名称</w:t>
            </w:r>
          </w:p>
        </w:tc>
        <w:tc>
          <w:tcPr>
            <w:tcW w:type="dxa" w:w="184"/>
          </w:tcPr>
          <w:p>
            <w:r>
              <w:t>菜谱主图数量</w:t>
            </w:r>
          </w:p>
        </w:tc>
        <w:tc>
          <w:tcPr>
            <w:tcW w:type="dxa" w:w="184"/>
          </w:tcPr>
          <w:p>
            <w:r>
              <w:t>菜谱辅图数量</w:t>
            </w:r>
          </w:p>
        </w:tc>
        <w:tc>
          <w:tcPr>
            <w:tcW w:type="dxa" w:w="184"/>
          </w:tcPr>
          <w:p>
            <w:r>
              <w:t>菜谱介绍视频数量</w:t>
            </w:r>
          </w:p>
        </w:tc>
        <w:tc>
          <w:tcPr>
            <w:tcW w:type="dxa" w:w="184"/>
          </w:tcPr>
          <w:p>
            <w:r>
              <w:t>菜系</w:t>
            </w:r>
          </w:p>
        </w:tc>
        <w:tc>
          <w:tcPr>
            <w:tcW w:type="dxa" w:w="184"/>
          </w:tcPr>
          <w:p>
            <w:r>
              <w:t>菜式类型</w:t>
            </w:r>
          </w:p>
        </w:tc>
        <w:tc>
          <w:tcPr>
            <w:tcW w:type="dxa" w:w="184"/>
          </w:tcPr>
          <w:p>
            <w:r>
              <w:t>菜式特色</w:t>
            </w:r>
          </w:p>
        </w:tc>
        <w:tc>
          <w:tcPr>
            <w:tcW w:type="dxa" w:w="184"/>
          </w:tcPr>
          <w:p>
            <w:r>
              <w:t>时令</w:t>
            </w:r>
          </w:p>
        </w:tc>
        <w:tc>
          <w:tcPr>
            <w:tcW w:type="dxa" w:w="184"/>
          </w:tcPr>
          <w:p>
            <w:r>
              <w:t>膳食</w:t>
            </w:r>
          </w:p>
        </w:tc>
        <w:tc>
          <w:tcPr>
            <w:tcW w:type="dxa" w:w="184"/>
          </w:tcPr>
          <w:p>
            <w:r>
              <w:t>大厨认证</w:t>
            </w:r>
          </w:p>
        </w:tc>
        <w:tc>
          <w:tcPr>
            <w:tcW w:type="dxa" w:w="184"/>
          </w:tcPr>
          <w:p>
            <w:r>
              <w:t>伴碟建议</w:t>
            </w:r>
          </w:p>
        </w:tc>
        <w:tc>
          <w:tcPr>
            <w:tcW w:type="dxa" w:w="184"/>
          </w:tcPr>
          <w:p>
            <w:r>
              <w:t>节庆食谱</w:t>
            </w:r>
          </w:p>
        </w:tc>
        <w:tc>
          <w:tcPr>
            <w:tcW w:type="dxa" w:w="184"/>
          </w:tcPr>
          <w:p>
            <w:r>
              <w:t>致敏物质</w:t>
            </w:r>
          </w:p>
        </w:tc>
        <w:tc>
          <w:tcPr>
            <w:tcW w:type="dxa" w:w="184"/>
          </w:tcPr>
          <w:p>
            <w:r>
              <w:t>外部合作</w:t>
            </w:r>
          </w:p>
        </w:tc>
        <w:tc>
          <w:tcPr>
            <w:tcW w:type="dxa" w:w="184"/>
          </w:tcPr>
          <w:p>
            <w:r>
              <w:t>特色餐厅</w:t>
            </w:r>
          </w:p>
        </w:tc>
        <w:tc>
          <w:tcPr>
            <w:tcW w:type="dxa" w:w="184"/>
          </w:tcPr>
          <w:p>
            <w:r>
              <w:t>明星厨师_推荐达人</w:t>
            </w:r>
          </w:p>
        </w:tc>
        <w:tc>
          <w:tcPr>
            <w:tcW w:type="dxa" w:w="184"/>
          </w:tcPr>
          <w:p>
            <w:r>
              <w:t>食材成本</w:t>
            </w:r>
          </w:p>
        </w:tc>
        <w:tc>
          <w:tcPr>
            <w:tcW w:type="dxa" w:w="184"/>
          </w:tcPr>
          <w:p>
            <w:r>
              <w:t>食用人数</w:t>
            </w:r>
          </w:p>
        </w:tc>
        <w:tc>
          <w:tcPr>
            <w:tcW w:type="dxa" w:w="184"/>
          </w:tcPr>
          <w:p>
            <w:r>
              <w:t>主食材</w:t>
            </w:r>
          </w:p>
        </w:tc>
        <w:tc>
          <w:tcPr>
            <w:tcW w:type="dxa" w:w="184"/>
          </w:tcPr>
          <w:p>
            <w:r>
              <w:t>辅料</w:t>
            </w:r>
          </w:p>
        </w:tc>
        <w:tc>
          <w:tcPr>
            <w:tcW w:type="dxa" w:w="184"/>
          </w:tcPr>
          <w:p>
            <w:r>
              <w:t>调味料</w:t>
            </w:r>
          </w:p>
        </w:tc>
        <w:tc>
          <w:tcPr>
            <w:tcW w:type="dxa" w:w="184"/>
          </w:tcPr>
          <w:p>
            <w:r>
              <w:t>蘸料</w:t>
            </w:r>
          </w:p>
        </w:tc>
        <w:tc>
          <w:tcPr>
            <w:tcW w:type="dxa" w:w="184"/>
          </w:tcPr>
          <w:p>
            <w:r>
              <w:t>腌料</w:t>
            </w:r>
          </w:p>
        </w:tc>
        <w:tc>
          <w:tcPr>
            <w:tcW w:type="dxa" w:w="184"/>
          </w:tcPr>
          <w:p>
            <w:r>
              <w:t>酱汁</w:t>
            </w:r>
          </w:p>
        </w:tc>
        <w:tc>
          <w:tcPr>
            <w:tcW w:type="dxa" w:w="184"/>
          </w:tcPr>
          <w:p>
            <w:r>
              <w:t>李锦记餐饮产品</w:t>
            </w:r>
          </w:p>
        </w:tc>
        <w:tc>
          <w:tcPr>
            <w:tcW w:type="dxa" w:w="184"/>
          </w:tcPr>
          <w:p>
            <w:r>
              <w:t>烹饪方法</w:t>
            </w:r>
          </w:p>
        </w:tc>
        <w:tc>
          <w:tcPr>
            <w:tcW w:type="dxa" w:w="184"/>
          </w:tcPr>
          <w:p>
            <w:r>
              <w:t>烹饪用具</w:t>
            </w:r>
          </w:p>
        </w:tc>
        <w:tc>
          <w:tcPr>
            <w:tcW w:type="dxa" w:w="184"/>
          </w:tcPr>
          <w:p>
            <w:r>
              <w:t>准备时间_分钟</w:t>
            </w:r>
          </w:p>
        </w:tc>
        <w:tc>
          <w:tcPr>
            <w:tcW w:type="dxa" w:w="184"/>
          </w:tcPr>
          <w:p>
            <w:r>
              <w:t>烹饪时间_分钟</w:t>
            </w:r>
          </w:p>
        </w:tc>
        <w:tc>
          <w:tcPr>
            <w:tcW w:type="dxa" w:w="184"/>
          </w:tcPr>
          <w:p>
            <w:r>
              <w:t>烹饪总时间</w:t>
            </w:r>
          </w:p>
        </w:tc>
        <w:tc>
          <w:tcPr>
            <w:tcW w:type="dxa" w:w="184"/>
          </w:tcPr>
          <w:p>
            <w:r>
              <w:t>烹饪要点_心得</w:t>
            </w:r>
          </w:p>
        </w:tc>
        <w:tc>
          <w:tcPr>
            <w:tcW w:type="dxa" w:w="184"/>
          </w:tcPr>
          <w:p>
            <w:r>
              <w:t>烹饪步骤</w:t>
            </w:r>
          </w:p>
        </w:tc>
        <w:tc>
          <w:tcPr>
            <w:tcW w:type="dxa" w:w="184"/>
          </w:tcPr>
          <w:p>
            <w:r>
              <w:t>备注</w:t>
            </w:r>
          </w:p>
        </w:tc>
        <w:tc>
          <w:tcPr>
            <w:tcW w:type="dxa" w:w="184"/>
          </w:tcPr>
          <w:p>
            <w:r>
              <w:t>阅览量</w:t>
            </w:r>
          </w:p>
        </w:tc>
        <w:tc>
          <w:tcPr>
            <w:tcW w:type="dxa" w:w="184"/>
          </w:tcPr>
          <w:p>
            <w:r>
              <w:t>分享量</w:t>
            </w:r>
          </w:p>
        </w:tc>
        <w:tc>
          <w:tcPr>
            <w:tcW w:type="dxa" w:w="184"/>
          </w:tcPr>
          <w:p>
            <w:r>
              <w:t>下载量</w:t>
            </w:r>
          </w:p>
        </w:tc>
        <w:tc>
          <w:tcPr>
            <w:tcW w:type="dxa" w:w="184"/>
          </w:tcPr>
          <w:p>
            <w:r>
              <w:t>发布状态</w:t>
            </w:r>
          </w:p>
        </w:tc>
        <w:tc>
          <w:tcPr>
            <w:tcW w:type="dxa" w:w="184"/>
          </w:tcPr>
          <w:p>
            <w:r>
              <w:t>审批状态</w:t>
            </w:r>
          </w:p>
        </w:tc>
        <w:tc>
          <w:tcPr>
            <w:tcW w:type="dxa" w:w="184"/>
          </w:tcPr>
          <w:p>
            <w:r>
              <w:t>创建时间</w:t>
            </w:r>
          </w:p>
        </w:tc>
        <w:tc>
          <w:tcPr>
            <w:tcW w:type="dxa" w:w="184"/>
          </w:tcPr>
          <w:p>
            <w:r>
              <w:t>更新时间</w:t>
            </w:r>
          </w:p>
        </w:tc>
      </w:tr>
      <w:tr>
        <w:tc>
          <w:tcPr>
            <w:tcW w:type="dxa" w:w="184"/>
          </w:tcPr>
          <w:p>
            <w:r>
              <w:t>8794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牛油果鮑魚多士配蘑菇湯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"多士材料：  李錦記蠔皇極品鮑魚 ", "type": [{"title": "海鮮", "value": "20250810000041"}, {"title": "扇貝及鮑魚", "value": "20250810000028"}], "unit": {"title": "罐", "value": "20250902000008"}, "weight": "1"}, {"name": "多士材料：水牛芝士 (切半) ", "type": [{"title": "乳製品", "value": "20250810000044"}], "unit": {"title": "片", "value": "20250902000018"}, "weight": "2"}, {"name": "多士材料：牛油果 (切片) ", "type": [{"title": "水果", "value": "20250810000022"}], "unit": {"title": "個/隻", "value": "20250902000015"}, "weight": "1"}, {"name": "多士材料： 法包 ", "type": [{"title": "麵粉（含大米、糯米、木薯及小麥粉）", "value": "20250810000018"}], "unit": {"title": "片", "value": "20250902000018"}, "weight": "4"}, {"name": "蘑菇湯材料：煙肉 (切碎) ", "type": [{"title": "肉類", "value": "1752235306674"}, {"title": "豬肉", "value": "20250810000035"}], "unit": {"title": "片", "value": "20250902000018"}, "weight": "2"}, {"name": "蘑菇湯材料：蘑菇 (切碎) ", "type": [{"title": "菌菇", "value": "20250810000039"}], "unit": {"title": "克", "value": "20250901000022"}, "weight": "100"}]</w:t>
            </w:r>
          </w:p>
        </w:tc>
        <w:tc>
          <w:tcPr>
            <w:tcW w:type="dxa" w:w="184"/>
          </w:tcPr>
          <w:p>
            <w:r>
              <w:t>[{"name": "多士材料： 車厘茄 (對半切) ", "unit": {"title": "顆/頭", "value": "20250902000014"}, "weight": "2"}, {"name": "多士材料：火箭菜", "unit": {"title": "克", "value": "20250901000022"}, "weight": "100"}, {"name": "多士材料：牛油 ", "unit": {"title": "克", "value": "20250901000022"}, "weight": "20"}, {"name": "蘑菇湯材料：洋蔥 (切碎) ", "unit": {"title": "個/隻", "value": "20250902000015"}, "weight": " ¼"}]</w:t>
            </w:r>
          </w:p>
        </w:tc>
        <w:tc>
          <w:tcPr>
            <w:tcW w:type="dxa" w:w="184"/>
          </w:tcPr>
          <w:p>
            <w:r>
              <w:t>[{"name": "多士材料：檸檬汁", "unit": {"title": "湯匙", "value": "20250927000167"}, "weight": "1"}, {"name": "蘑菇湯材料：清水", "unit": {"title": "毫升", "value": "20250902000022"}, "weight": "300"}, {"name": "蘑菇湯材料： 李錦記蠔皇極品鮑魚汁 ", "unit": {"title": "毫升", "value": "20250902000022"}, "weight": "200"}]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"牛油果鮑魚多士︰ 1. 在牛油果上灑上檸檬汁。 2. 法包塗上牛油後，鋪上水牛芝士、牛油果、車厘茄及鮑魚，", "materials": []}, {"describe": "放入已預熱 180°C 焗爐內焗 3分鐘。 3. 最後加上火箭菜。", "materials": []}, {"describe": "蘑菇湯︰ 1. 中火燒熱油，加入洋蔥炒香，然後加入煙肉和蘑菇，炒至蘑菇軟身。 2. 加入清水，煮滾後加入鮑魚汁煮3分鐘。 ", "materials": []}, {"describe": " 3. 進食前可按個人喜好在湯上加上橄欖油。",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2025-11-06 22:11:51</w:t>
            </w:r>
          </w:p>
        </w:tc>
        <w:tc>
          <w:tcPr>
            <w:tcW w:type="dxa" w:w="184"/>
          </w:tcPr>
          <w:p>
            <w:r>
              <w:t>2026-05-27 19:42:44</w:t>
            </w:r>
          </w:p>
        </w:tc>
      </w:tr>
      <w:tr>
        <w:tc>
          <w:tcPr>
            <w:tcW w:type="dxa" w:w="184"/>
          </w:tcPr>
          <w:p>
            <w:r>
              <w:t>5803</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照燒汁素食比薩批</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"麵團 : 麵粉", "type": [{"title": "麵 / 義大利麵 / 烏冬 / 蕎麥麵", "value": "20250810000017"}], "unit": {"title": "杯", "value": "20250902000023"}, "weight": "4"}]</w:t>
            </w:r>
          </w:p>
        </w:tc>
        <w:tc>
          <w:tcPr>
            <w:tcW w:type="dxa" w:w="184"/>
          </w:tcPr>
          <w:p>
            <w:r>
              <w:t>[{"name": "麵團 :    酵母 (2包)  ", "unit": {"title": "克", "value": "20250901000022"}, "weight": "14"}, {"name": " 配料: 車厘茄 (切半) ", "unit": {"title": "粒", "value": "20251002001075"}, "weight": "5"}, {"name": "配料: 帕爾馬芝士 ", "unit": {"title": "適量", "value": "20251027000018"}, "weight": ""}, {"name": "麵團 :橄欖油 ", "unit": {"title": "杯", "value": "20250902000023"}, "weight": "1/4"}, {"name": "配料: 橄欖油 ", "unit": {"title": "適量", "value": "20251027000018"}, "weight": ""}, {"name": " 配料:非肉類配料", "unit": {"title": "克", "value": "20250901000022"}, "weight": "100"}]</w:t>
            </w:r>
          </w:p>
        </w:tc>
        <w:tc>
          <w:tcPr>
            <w:tcW w:type="dxa" w:w="184"/>
          </w:tcPr>
          <w:p>
            <w:r>
              <w:t>[{"name": " 麵團 : 糖 ", "unit": {"title": "湯匙", "value": "20250927000167"}, "weight": "2"}, {"name": "麵團 :粗鹽", "unit": {"title": "茶匙", "value": "20250902000029"}, "weight": "2"}, {"name": " 配料: 火箭葉 ", "unit": {"title": "克", "value": "20250901000022"}, "weight": "20"}]</w:t>
            </w:r>
          </w:p>
        </w:tc>
        <w:tc>
          <w:tcPr>
            <w:tcW w:type="dxa" w:w="184"/>
          </w:tcPr>
          <w:p>
            <w:r/>
          </w:p>
        </w:tc>
        <w:tc>
          <w:tcPr>
            <w:tcW w:type="dxa" w:w="184"/>
          </w:tcPr>
          <w:p>
            <w:r/>
          </w:p>
        </w:tc>
        <w:tc>
          <w:tcPr>
            <w:tcW w:type="dxa" w:w="184"/>
          </w:tcPr>
          <w:p>
            <w:r>
              <w:t>[{"name": "李錦記照燒汁", "unit": {"title": "克", "value": "20250901000022"}, "weight": "20"}]</w:t>
            </w:r>
          </w:p>
        </w:tc>
        <w:tc>
          <w:tcPr>
            <w:tcW w:type="dxa" w:w="184"/>
          </w:tcPr>
          <w:p>
            <w:r>
              <w:t>[{"product": {"id": 1888, "libraryType": "product_cloud", "cardViewData": {"name": "照燒汁 2.2kg", "extra": "2.2KG", "thumbnailUrl": "https://leekumkee-cdn.tezign.com/t489/MTc1MzY3MDA4OTc0N2VjMGZkMTIzLTY4MGItNDdmNS05ODkw.jpg?Expires=2393164799&amp;OSSAccessKeyId=LTAI5tMTDLuZrzie71eZEbZv&amp;Signature=8Oa7D3aouxagXmwQRiK34iNHtEg%3D&amp;response-content-disposition=inline&amp;x-oss-process=image%2Fresize%2Cm_lfit%2Cw_300%2Ch_300"}}}]</w:t>
            </w:r>
          </w:p>
        </w:tc>
        <w:tc>
          <w:tcPr>
            <w:tcW w:type="dxa" w:w="184"/>
          </w:tcPr>
          <w:p>
            <w:r/>
          </w:p>
        </w:tc>
        <w:tc>
          <w:tcPr>
            <w:tcW w:type="dxa" w:w="184"/>
          </w:tcPr>
          <w:p>
            <w:r/>
          </w:p>
        </w:tc>
        <w:tc>
          <w:tcPr>
            <w:tcW w:type="dxa" w:w="184"/>
          </w:tcPr>
          <w:p>
            <w:r>
              <w:t>[{"title": "61-75", "value": "1751609912567"}]</w:t>
            </w:r>
          </w:p>
        </w:tc>
        <w:tc>
          <w:tcPr>
            <w:tcW w:type="dxa" w:w="184"/>
          </w:tcPr>
          <w:p>
            <w:r>
              <w:t>[{"title": "16-30", "value": "1751610102898"}]</w:t>
            </w:r>
          </w:p>
        </w:tc>
        <w:tc>
          <w:tcPr>
            <w:tcW w:type="dxa" w:w="184"/>
          </w:tcPr>
          <w:p>
            <w:r>
              <w:t>77-105</w:t>
            </w:r>
          </w:p>
        </w:tc>
        <w:tc>
          <w:tcPr>
            <w:tcW w:type="dxa" w:w="184"/>
          </w:tcPr>
          <w:p>
            <w:r/>
          </w:p>
        </w:tc>
        <w:tc>
          <w:tcPr>
            <w:tcW w:type="dxa" w:w="184"/>
          </w:tcPr>
          <w:p>
            <w:r>
              <w:t>[{"describe": "將1½杯溫水倒入大碗中，並加入酵母待5分鐘，直至溫水變成泡沫狀。", "materials": []}, {"describe": "加入糖，油和鹽，攪拌成酵母混合物。加入麵粉混合，直至形成麵團。用保鮮紙蓋上，放在一邊待一小時，直到麵團的面積翻倍。", "materials": []}, {"describe": "在工作枱上灑一些麵粉，將麵團輕輕揉捏約5分鐘。放一旁待用。", "materials": []}, {"describe": "將預熱焗爐至100℃，將麵團揉成比薩餅底。", "materials": []}, {"describe": "於餅底上加上照燒汁，加入車厘茄，非肉類配料，帕爾馬芝士和橄欖油。", "materials": []}, {"describe": "將比薩批放在焗爐中約15-20分鐘，直到它變金黃色即可。 於餅面加上火箭葉和帕爾馬芝士，或加上其他你喜歡的配料。",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2025-10-18 13:21:43</w:t>
            </w:r>
          </w:p>
        </w:tc>
        <w:tc>
          <w:tcPr>
            <w:tcW w:type="dxa" w:w="184"/>
          </w:tcPr>
          <w:p>
            <w:r>
              <w:t>2026-05-27 19:42:44</w:t>
            </w:r>
          </w:p>
        </w:tc>
      </w:tr>
      <w:tr>
        <w:tc>
          <w:tcPr>
            <w:tcW w:type="dxa" w:w="184"/>
          </w:tcPr>
          <w:p>
            <w:r>
              <w:t>5801</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蠔油吞拿魚沙拉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"吞拿魚刺身 ", "type": [{"title": "魚", "value": "1752235330011"}], "unit": {"title": "克", "value": "20250901000022"}, "weight": "100"}, {"name": "車厘茄 (切角) ", "type": [{"title": "蔬菜（含竹筍）", "value": "20250810000020"}], "unit": {"title": "克", "value": "20250901000022"}, "weight": "50"}, {"name": "青瓜 (去皮及切片)", "type": [{"title": "蔬菜（含竹筍）", "value": "20250810000020"}], "unit": {"title": "克", "value": "20250901000022"}, "weight": "50"}, {"name": " 沙律菜", "type": [{"title": "蔬菜（含竹筍）", "value": "20250810000020"}], "unit": {"title": "克", "value": "20250901000022"}, "weight": "40"}]</w:t>
            </w:r>
          </w:p>
        </w:tc>
        <w:tc>
          <w:tcPr>
            <w:tcW w:type="dxa" w:w="184"/>
          </w:tcPr>
          <w:p>
            <w:r>
              <w:t>[{"name": "芝麻 ", "unit": {"title": "湯匙", "value": "20250927000167"}, "weight": "3"}, {"name": " 李錦記舊庄特級蠔油", "unit": {"title": "湯匙", "value": "20250927000167"}, "weight": "1"}]</w:t>
            </w:r>
          </w:p>
        </w:tc>
        <w:tc>
          <w:tcPr>
            <w:tcW w:type="dxa" w:w="184"/>
          </w:tcPr>
          <w:p>
            <w:r/>
          </w:p>
        </w:tc>
        <w:tc>
          <w:tcPr>
            <w:tcW w:type="dxa" w:w="184"/>
          </w:tcPr>
          <w:p>
            <w:r/>
          </w:p>
        </w:tc>
        <w:tc>
          <w:tcPr>
            <w:tcW w:type="dxa" w:w="184"/>
          </w:tcPr>
          <w:p>
            <w:r/>
          </w:p>
        </w:tc>
        <w:tc>
          <w:tcPr>
            <w:tcW w:type="dxa" w:w="184"/>
          </w:tcPr>
          <w:p>
            <w:r>
              <w:t>[{"name": "李錦記舊庄特級蠔油", "unit": {"title": "湯匙", "value": "20250927000167"}, "weight": "1"}, {"name": "特醇橄欖油", "unit": {"title": "湯匙", "value": "20250927000167"}, "weight": "1"}, {"name": "檸檬汁", "unit": {"title": "茶匙", "value": "20250902000029"}, "weight": " 1 ½"}, {"name": "開水", "unit": {"title": "茶匙", "value": "20250902000029"}, "weight": "1"}]</w:t>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"吞拿魚用蠔油拌勻後沾上芝麻。 燒熱1湯匙油將吞拿魚每面煎30秒至金黃。取出待稍涼後切片。", "materials": []}, {"describe": "沙律菜放碟中，排放吞拿魚片在其上。 拌和沙律汁後淋在沙律上。",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2025-10-18 13:07:19</w:t>
            </w:r>
          </w:p>
        </w:tc>
        <w:tc>
          <w:tcPr>
            <w:tcW w:type="dxa" w:w="184"/>
          </w:tcPr>
          <w:p>
            <w:r>
              <w:t>2026-05-27 19:42:44</w:t>
            </w:r>
          </w:p>
        </w:tc>
      </w:tr>
      <w:tr>
        <w:tc>
          <w:tcPr>
            <w:tcW w:type="dxa" w:w="184"/>
          </w:tcPr>
          <w:p>
            <w:r>
              <w:t>5799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吞拿魚 Poke 沙拉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"吞拿魚粒", "type": [{"title": "魚", "value": "1752235330011"}], "unit": {"title": "克", "value": "20250901000022"}, "weight": "226"}, {"name": " 什錦沙拉葉 ", "type": [{"title": "蔬菜（含竹筍）", "value": "20250810000020"}], "unit": {"title": "克", "value": "20250901000022"}, "weight": "226"}, {"name": "青瓜片", "type": [{"title": "蔬菜（含竹筍）", "value": "20250810000020"}], "unit": {"title": "克", "value": "20250901000022"}, "weight": "113"}, {"name": "小蕃茄", "type": [{"title": "蔬菜（含竹筍）", "value": "20250810000020"}], "unit": {"title": "克", "value": "20250901000022"}, "weight": "170"}, {"name": " 小豆苗", "type": [{"title": "蔬菜（含竹筍）", "value": "20250810000020"}], "unit": {"title": "克", "value": "20250901000022"}, "weight": "113"}, {"name": "海帶絲", "type": [{"title": "蔬菜（含竹筍）", "value": "20250810000020"}], "unit": {"title": "克", "value": "20250901000022"}, "weight": "170"}, {"name": " 紅蘿蔔絲 ", "type": [{"title": "蔬菜（含竹筍）", "value": "20250810000020"}], "unit": {"title": "克", "value": "20250901000022"}, "weight": "113"}]</w:t>
            </w:r>
          </w:p>
        </w:tc>
        <w:tc>
          <w:tcPr>
            <w:tcW w:type="dxa" w:w="184"/>
          </w:tcPr>
          <w:p>
            <w:r>
              <w:t>[{"name": "青蔥粒", "unit": {"title": "湯匙", "value": "20250927000167"}, "weight": "2"}, {"name": "白芝麻", "unit": {"title": "茶匙", "value": "20250902000029"}, "weight": "2"}]</w:t>
            </w:r>
          </w:p>
        </w:tc>
        <w:tc>
          <w:tcPr>
            <w:tcW w:type="dxa" w:w="184"/>
          </w:tcPr>
          <w:p>
            <w:r>
              <w:t>[{"name": "李錦記特級鮮味生抽", "unit": {"title": "湯匙", "value": "20250927000167"}, "weight": "3"}, {"name": "李錦記熊貓牌鮮味蠔油 ", "unit": {"title": "湯匙", "value": "20250927000167"}, "weight": "2"}, {"name": "李錦記純正芝麻油", "unit": {"title": "湯匙", "value": "20250927000167"}, "weight": "1"}, {"name": "薑蓉", "unit": {"title": "茶匙", "value": "20250902000029"}, "weight": " ½"}, {"name": "味醂", "unit": {"title": "湯匙", "value": "20250927000167"}, "weight": "3"}, {"name": "蜜糖", "unit": {"title": "茶匙", "value": "20250902000029"}, "weight": "2"}, {"name": "水", "unit": {"title": "湯匙", "value": "20250927000167"}, "weight": "2"}]</w:t>
            </w:r>
          </w:p>
        </w:tc>
        <w:tc>
          <w:tcPr>
            <w:tcW w:type="dxa" w:w="184"/>
          </w:tcPr>
          <w:p>
            <w:r/>
          </w:p>
        </w:tc>
        <w:tc>
          <w:tcPr>
            <w:tcW w:type="dxa" w:w="184"/>
          </w:tcPr>
          <w:p>
            <w:r/>
          </w:p>
        </w:tc>
        <w:tc>
          <w:tcPr>
            <w:tcW w:type="dxa" w:w="184"/>
          </w:tcPr>
          <w:p>
            <w:r/>
          </w:p>
        </w:tc>
        <w:tc>
          <w:tcPr>
            <w:tcW w:type="dxa" w:w="184"/>
          </w:tcPr>
          <w:p>
            <w:r>
              <w:t>[{"product":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 {"product": {"id": 2000, "libraryType": "product_cloud", "cardViewData": {"name": "熊貓鮮味蠔油  2.27kg", "extra": "2.27KG", "thumbnailUrl": "https://leekumkee-cdn.tezign.com/t489/MTc1MzY3MDA3MTc4NTYyNGM1ZTMwLTFjOTEtNDAxMi04YjMx.jpg?Expires=2393164799&amp;OSSAccessKeyId=LTAI5tMTDLuZrzie71eZEbZv&amp;Signature=ZJnoH2pqXMvwVeYXdN7t0pvwnvA%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"調勻所有調味料成薑蜜醬油材料, 備用。", "materials": []}, {"describe": "吞拿先用青蔥粒、白芝麻和4湯匙薑蜜醬油拌勻。", "materials": []}, {"describe": "將其餘材料先擺放在盤上，後將拌好的吞拿魚放上沙拉上，再淋上少許薑蜜醬油即成。", "materials": []}]</w:t>
            </w:r>
          </w:p>
        </w:tc>
        <w:tc>
          <w:tcPr>
            <w:tcW w:type="dxa" w:w="184"/>
          </w:tcPr>
          <w:p>
            <w:r/>
          </w:p>
        </w:tc>
        <w:tc>
          <w:tcPr>
            <w:tcW w:type="dxa" w:w="184"/>
          </w:tcPr>
          <w:p>
            <w:r>
              <w:t>4</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2025-10-18 12:50:06</w:t>
            </w:r>
          </w:p>
        </w:tc>
        <w:tc>
          <w:tcPr>
            <w:tcW w:type="dxa" w:w="184"/>
          </w:tcPr>
          <w:p>
            <w:r>
              <w:t>2026-05-27 19:42:44</w:t>
            </w:r>
          </w:p>
        </w:tc>
      </w:tr>
      <w:tr>
        <w:tc>
          <w:tcPr>
            <w:tcW w:type="dxa" w:w="184"/>
          </w:tcPr>
          <w:p>
            <w:r>
              <w:t>5796</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XO醬辣肉腸闊條麵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"紅蔥頭(切粒) ", "type": [{"title": "蔬菜（含竹筍）", "value": "20250810000020"}], "unit": {"title": "個/隻", "value": "20250902000015"}, "weight": "0.5"}, {"name": "'Nduja 辣肉腸(置室溫) ", "type": [{"title": "肉類", "value": "1752235306674"}, {"title": "豬", "value": "20250810000035"}], "unit": {"title": "克", "value": "20250901000022"}, "weight": "100"}, {"name": "蕃茄(略烤後去皮切粒) ", "type": [{"title": "蔬菜（含竹筍）", "value": "20250810000020"}], "unit": {"title": "個/隻", "value": "20250902000015"}, "weight": " 2-3"}, {"name": "新鮮Tagliatelle闊條麵 (可以100克Fettuccine 闊條麵代替) ", "type": [{"title": "麵 / 義大利麵 / 烏冬 / 蕎麥麵", "value": "20250810000017"}], "unit": {"title": "克", "value": "20250901000022"}, "weight": "250"}]</w:t>
            </w:r>
          </w:p>
        </w:tc>
        <w:tc>
          <w:tcPr>
            <w:tcW w:type="dxa" w:w="184"/>
          </w:tcPr>
          <w:p>
            <w:r>
              <w:t>[{"name": " 橄欖油", "unit": {"title": "湯匙", "value": "20250927000167"}, "weight": "2"}, {"name": " 韭菜花(切段) ", "unit": {"title": "適量", "value": "20251027000018"}, "weight": ""}, {"name": " 檸檬(去籽) ", "unit": {"title": "個/隻", "value": "20250902000015"}, "weight": "0.5"}]</w:t>
            </w:r>
          </w:p>
        </w:tc>
        <w:tc>
          <w:tcPr>
            <w:tcW w:type="dxa" w:w="184"/>
          </w:tcPr>
          <w:p>
            <w:r>
              <w:t>[{"name": "李錦記XO醬", "unit": {"title": "湯匙", "value": "20250927000167"}, "weight": "2"}]</w:t>
            </w:r>
          </w:p>
        </w:tc>
        <w:tc>
          <w:tcPr>
            <w:tcW w:type="dxa" w:w="184"/>
          </w:tcPr>
          <w:p>
            <w:r/>
          </w:p>
        </w:tc>
        <w:tc>
          <w:tcPr>
            <w:tcW w:type="dxa" w:w="184"/>
          </w:tcPr>
          <w:p>
            <w:r>
              <w:t>[{"name": "", "weight": ""}]</w:t>
            </w:r>
          </w:p>
        </w:tc>
        <w:tc>
          <w:tcPr>
            <w:tcW w:type="dxa" w:w="184"/>
          </w:tcPr>
          <w:p>
            <w:r/>
          </w:p>
        </w:tc>
        <w:tc>
          <w:tcPr>
            <w:tcW w:type="dxa" w:w="184"/>
          </w:tcPr>
          <w:p>
            <w:r>
              <w:t>[{"product": {"id": 2354, "libraryType": "product_cloud", "cardViewData": {"name": "XO醬 220g", "extra": "220G", "thumbnailUrl": "https://leekumkee-cdn.tezign.com/t489/MTc1MzY3MDg0Mjc0MjU5ZjQyMWE5LWEzN2ItNDk0OS1hNGMy.jpg?Expires=2393164799&amp;OSSAccessKeyId=LTAI5tMTDLuZrzie71eZEbZv&amp;Signature=njqing36Wwo2EJNiJY4kdD%2FeNs4%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"煮滾一鍋水，加鹽。燒熱平底鍋至冒煙，加入紅蔥頭乾炒，不斷拌炒2-3分鐘。", "materials": []}, {"describe": "加入橄欖油再炒1分鐘，至所有蔥粒均沾有油份。加入辣肉腸，以木匙輕壓弄碎，至油脂釋出。", "materials": []}, {"describe": "拌入蕃茄與XO醬，離火。把闊條麵放入沸水煮開。", "materials": []}, {"describe": "煮1分鐘，期間不斷攪動。撈起闊條麵並與肉醬拌勻。最後放上韭菜花，灑上檸檬汁即可享用。", "materials": []}]</w:t>
            </w:r>
          </w:p>
        </w:tc>
        <w:tc>
          <w:tcPr>
            <w:tcW w:type="dxa" w:w="184"/>
          </w:tcPr>
          <w:p>
            <w:r/>
          </w:p>
        </w:tc>
        <w:tc>
          <w:tcPr>
            <w:tcW w:type="dxa" w:w="184"/>
          </w:tcPr>
          <w:p>
            <w:r>
              <w:t>8</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2025-10-18 12:23:49</w:t>
            </w:r>
          </w:p>
        </w:tc>
        <w:tc>
          <w:tcPr>
            <w:tcW w:type="dxa" w:w="184"/>
          </w:tcPr>
          <w:p>
            <w:r>
              <w:t>2026-05-27 19:42:44</w:t>
            </w:r>
          </w:p>
        </w:tc>
      </w:tr>
      <w:tr>
        <w:tc>
          <w:tcPr>
            <w:tcW w:type="dxa" w:w="184"/>
          </w:tcPr>
          <w:p>
            <w:r>
              <w:t>5767</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三重番茄火腿炒螺絲粉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"螺絲粉", "type": [{"title": "麵 / 義大利麵 / 烏冬 / 蕎麥麵", "value": "20250810000017"}], "unit": {"title": "克", "value": "20250901000022"}, "weight": "150"}, {"name": "番茄乾 (切絲) ", "type": [{"title": "乾貨", "value": "20250810000031"}], "unit": {"title": "個/隻", "value": "20250902000015"}, "weight": "2"}, {"name": "車厘番茄 (切半) ", "type": [{"title": "蔬菜（含竹筍）", "value": "20250810000020"}], "unit": {"title": "克", "value": "20250901000022"}, "weight": "50"}]</w:t>
            </w:r>
          </w:p>
        </w:tc>
        <w:tc>
          <w:tcPr>
            <w:tcW w:type="dxa" w:w="184"/>
          </w:tcPr>
          <w:p>
            <w:r>
              <w:t>[{"name": "橄欖油 ", "unit": {"title": "湯匙", "value": "20250927000167"}, "weight": "1"}, {"name": "洋蔥 (切碎)", "unit": {"title": "克", "value": "20250901000022"}, "weight": "50"}, {"name": " 蒜茸", "unit": {"title": "茶匙", "value": "20250902000029"}, "weight": " 1 /2"}, {"name": "火腿 (切絲)", "unit": {"title": "克", "value": "20250901000022"}, "weight": "80 "}]</w:t>
            </w:r>
          </w:p>
        </w:tc>
        <w:tc>
          <w:tcPr>
            <w:tcW w:type="dxa" w:w="184"/>
          </w:tcPr>
          <w:p>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1884, "libraryType": "product_cloud", "cardViewData": {"name": "特級番茄醬 3kg", "extra": "3KG", "thumbnailUrl": "https://leekumkee-cdn.tezign.com/t489/MTc1MzY3MDA4MzA4ODgzMWUzYzdlLTVmZDktNGIxYi1hODIz.jpg?Expires=2393164799&amp;OSSAccessKeyId=LTAI5tMTDLuZrzie71eZEbZv&amp;Signature=S2jBzKTmko0XNSE3vqL7jj%2F9RmU%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"螺絲粉依包裝指示煮至軟身。煮過意大利粉的水留起拌勻調味料。", "materials": []}, {"describe": "燒熱橄欖油，爆香洋蔥及蒜茸。下螺絲粉及番茄乾炒勻。加入芡汁拌勻。", "materials": []}, {"describe": "最後加入火腿絲及車厘番茄拌合，趁熱享用。",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23:17:01</w:t>
            </w:r>
          </w:p>
        </w:tc>
        <w:tc>
          <w:tcPr>
            <w:tcW w:type="dxa" w:w="184"/>
          </w:tcPr>
          <w:p>
            <w:r>
              <w:t>2026-05-27 19:42:44</w:t>
            </w:r>
          </w:p>
        </w:tc>
      </w:tr>
      <w:tr>
        <w:tc>
          <w:tcPr>
            <w:tcW w:type="dxa" w:w="184"/>
          </w:tcPr>
          <w:p>
            <w:r>
              <w:t>5730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蠔油豬扒包</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"早餐", "value": "1751964416778"}, {"title":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"無骨豬扒 (切成2塊, 輕力拍鬆)", "type": [{"title": "肉類", "value": "1752235306674"}, {"title": "豬", "value": "20250810000035"}], "unit": {"title": "克", "value": "20250901000022"}, "weight": "150"}, {"name": " 漢堡包 ", "type": [{"title": "麵粉（含大米、糯米、木薯及小麥粉）", "value": "20250810000018"}], "unit": {"title": "個/隻", "value": "20250902000015"}, "weight": "2"}]</w:t>
            </w:r>
          </w:p>
        </w:tc>
        <w:tc>
          <w:tcPr>
            <w:tcW w:type="dxa" w:w="184"/>
          </w:tcPr>
          <w:p>
            <w:r>
              <w:t>[{"name": "番茄 (切片) ", "unit": {"title": "個/隻", "value": "20250902000015"}, "weight": "1"}, {"name": "西生菜,菜葉 ", "unit": {"title": "適量", "value": "20251027000018"}, "weight": ""}]</w:t>
            </w:r>
          </w:p>
        </w:tc>
        <w:tc>
          <w:tcPr>
            <w:tcW w:type="dxa" w:w="184"/>
          </w:tcPr>
          <w:p>
            <w:r/>
          </w:p>
        </w:tc>
        <w:tc>
          <w:tcPr>
            <w:tcW w:type="dxa" w:w="184"/>
          </w:tcPr>
          <w:p>
            <w:r/>
          </w:p>
        </w:tc>
        <w:tc>
          <w:tcPr>
            <w:tcW w:type="dxa" w:w="184"/>
          </w:tcPr>
          <w:p>
            <w:r>
              <w:t>[{"name": "舊庄特級蠔油", "unit": {"title": "茶匙", "value": "20250902000029"}, "weight": "2"}, {"name": "意大利混合香草", "unit": {"title": "茶匙", "value": "20250902000029"}, "weight": " 1/2 "}, {"name": "糖", "unit": {"title": "茶匙", "value": "20250902000029"}, "weight": " ¼ "}]</w:t>
            </w:r>
          </w:p>
        </w:tc>
        <w:tc>
          <w:tcPr>
            <w:tcW w:type="dxa" w:w="184"/>
          </w:tcPr>
          <w:p>
            <w:r>
              <w:t>[{"name": "", "unit": {"name": "", "weight": ""}, "weight": ""}]</w:t>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"豬扒與醃料拌勻。漢堡包烘香。", "materials": []}, {"describe": "用2湯匙油慢火將豬扒煎熟。 將豬扒、番茄片及生菜葉放在漢堡包中，可隨意加入各式醬料享用。",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20:52:44</w:t>
            </w:r>
          </w:p>
        </w:tc>
        <w:tc>
          <w:tcPr>
            <w:tcW w:type="dxa" w:w="184"/>
          </w:tcPr>
          <w:p>
            <w:r>
              <w:t>2026-05-27 19:42:44</w:t>
            </w:r>
          </w:p>
        </w:tc>
      </w:tr>
      <w:tr>
        <w:tc>
          <w:tcPr>
            <w:tcW w:type="dxa" w:w="184"/>
          </w:tcPr>
          <w:p>
            <w:r>
              <w:t>5724</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鳳梨煙肉炒椰菜花飯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"椰菜花", "type": [{"title": "蔬菜（含竹筍）", "value": "20250810000020"}], "unit": {"title": "克", "value": "20250901000022"}, "weight": "500"}, {"name": "菠蘿[切粒]", "type": [{"title": "水果", "value": "20250810000022"}], "unit": {"title": "克", "value": "20250901000022"}, "weight": "100"}, {"name": " 煙肉[切粒]", "type": [{"title": "肉類", "value": "1752235306674"}, {"title": "豬肉", "value": "20250810000035"}], "unit": {"title": "克", "value": "20250901000022"}, "weight": "80"}, {"name": " 番茄 [切粒] ", "type": [{"title": "蔬菜（含竹筍）", "value": "20250810000020"}], "unit": {"title": "個/隻", "value": "20250902000015"}, "weight": "1"}, {"name": "腰果", "type": [{"title": "乾貨", "value": "20250810000031"}], "unit": {"title": "克", "value": "20250901000022"}, "weight": "25"}]</w:t>
            </w:r>
          </w:p>
        </w:tc>
        <w:tc>
          <w:tcPr>
            <w:tcW w:type="dxa" w:w="184"/>
          </w:tcPr>
          <w:p>
            <w:r>
              <w:t>[{"name": " 九層塔[切絲] ", "unit": {"title": "克", "value": "20250901000022"}, "weight": "5"}, {"name": "洋葱  [切粒] ", "unit": {"title": "個/隻", "value": "20250902000015"}, "weight": "½"}, {"name": "水", "unit": {"title": "毫升", "value": "20250902000022"}, "weight": "30"}, {"name": "李錦記蒜蓉", "unit": {"title": "茶匙", "value": "20250902000029"}, "weight": "1"}, {"name": "李錦記薑蓉", "unit": {"title": "茶匙", "value": "20250902000029"}, "weight": "1"}]</w:t>
            </w:r>
          </w:p>
        </w:tc>
        <w:tc>
          <w:tcPr>
            <w:tcW w:type="dxa" w:w="184"/>
          </w:tcPr>
          <w:p>
            <w:r>
              <w:t>[{"name": "李錦記減鹽頭抽", "unit": {"title": "茶匙", "value": "20250902000029"}, "weight": "2"}, {"name": "李錦記潮州辣椒油", "unit": {"title": "茶匙", "value": "20250902000029"}, "weight": "2"}, {"name": "李錦記即磨白胡椒 ", "unit": {"title": "適量", "value": "20251027000018"}, "weight": ""}]</w:t>
            </w:r>
          </w:p>
        </w:tc>
        <w:tc>
          <w:tcPr>
            <w:tcW w:type="dxa" w:w="184"/>
          </w:tcPr>
          <w:p>
            <w:r/>
          </w:p>
        </w:tc>
        <w:tc>
          <w:tcPr>
            <w:tcW w:type="dxa" w:w="184"/>
          </w:tcPr>
          <w:p>
            <w:r/>
          </w:p>
        </w:tc>
        <w:tc>
          <w:tcPr>
            <w:tcW w:type="dxa" w:w="184"/>
          </w:tcPr>
          <w:p>
            <w:r/>
          </w:p>
        </w:tc>
        <w:tc>
          <w:tcPr>
            <w:tcW w:type="dxa" w:w="184"/>
          </w:tcPr>
          <w:p>
            <w:r>
              <w:t>[{"product": {"id": 2024, "libraryType": "product_cloud", "cardViewData": {"name": "錦珍蒜蓉 6.5kg", "extra": "6.5KG", "thumbnailUrl": "https://leekumkee-cdn.tezign.com/t489/MTc1MzY3MDA3ODM2NThiN2UwMDZjLTI5YzItNDEyOS1iNGJh.jpg?Expires=2393164799&amp;OSSAccessKeyId=LTAI5tMTDLuZrzie71eZEbZv&amp;Signature=l%2Bzgk%2BBvrbel9LSyz8d3lsnL8dI%3D&amp;response-content-disposition=inline&amp;x-oss-process=image%2Fresize%2Cm_lfit%2Cw_300%2Ch_300"}}}, {"product": {"id": 4737, "libraryType": "product_cloud", "cardViewData": {"name": "薑蓉 326g", "thumbnailUrl": "https://leekumkee-cdn.tezign.com/t489/MTc1ODQ0ODQwMzIzNjY2NGI2NmZiLTNjMGYtNGNkNi1iMmQ0.jpg?Expires=2393164799&amp;OSSAccessKeyId=LTAI5tMTDLuZrzie71eZEbZv&amp;Signature=EdYku6HqhSn7tfY5XMHwjTz2ATs%3D&amp;response-content-disposition=inline&amp;x-oss-process=image%2Fresize%2Cm_lfit%2Cw_300%2Ch_300"}}}, {"product":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2245, "libraryType": "product_cloud", "cardViewData": {"name": "潮州辣椒油 205g", "thumbnailUrl": "https://leekumkee-cdn.tezign.com/t489/MTc1MzY3MDU3NDg5NGRiODUzNzRiLTM0NDUtNDZkMS04ZDIy.jpg?Expires=2393164799&amp;OSSAccessKeyId=LTAI5tMTDLuZrzie71eZEbZv&amp;Signature=9vn2PfMz0uZW0JgHViMVWu1UYLs%3D&amp;response-content-disposition=inline&amp;x-oss-process=image%2Fresize%2Cm_lfit%2Cw_300%2Ch_300"}}}, {"product": {"id": 2544, "libraryType": "product_cloud", "cardViewData": {"name": "即磨白胡椒 50g", "extra": "50G", "thumbnailUrl": "https://leekumkee-cdn.tezign.com/t489/MTc1MzY3MDg0Mjc0MmFjMzEzZGY3LWE1ZjAtNDA5ZS04MzFj.jpg?Expires=2393164799&amp;OSSAccessKeyId=LTAI5tMTDLuZrzie71eZEbZv&amp;Signature=4rznffJ%2Fs5BvcyTXG5mUShSCET4%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"將椰菜花切成4份，將花的部份切碎或以刨絲器刨碎。", "materials": []}, {"describe": "中火燒熱油，加入煙肉爆香，再加入洋蔥、蒜蓉、薑蓉炒香。", "materials": []}, {"describe": "倒入椰菜花碎，調味料及清水炒5分鐘。", "materials": []}, {"describe": "加入鳳梨、腰果、蕃茄及九層塔輕炒2分鐘，擺盤即可。",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20:20:59</w:t>
            </w:r>
          </w:p>
        </w:tc>
        <w:tc>
          <w:tcPr>
            <w:tcW w:type="dxa" w:w="184"/>
          </w:tcPr>
          <w:p>
            <w:r>
              <w:t>2026-05-27 19:42:44</w:t>
            </w:r>
          </w:p>
        </w:tc>
      </w:tr>
      <w:tr>
        <w:tc>
          <w:tcPr>
            <w:tcW w:type="dxa" w:w="184"/>
          </w:tcPr>
          <w:p>
            <w:r>
              <w:t>5652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有機沙律配蜂蜜甜醋汁</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"沙拉", "value": "1751964417577"},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"有機沙律菜", "type": [{"title": "蔬菜（含竹筍）", "value": "20250810000020"}], "unit": {"title": "磅", "value": "20250901000033"}, "weight": "1"}]</w:t>
            </w:r>
          </w:p>
        </w:tc>
        <w:tc>
          <w:tcPr>
            <w:tcW w:type="dxa" w:w="184"/>
          </w:tcPr>
          <w:p>
            <w:r>
              <w:t>[{"name": "有機番茄仔", "unit": {"title": "克", "value": "20250901000022"}, "weight": "50"}, {"name": "夏威夷果仁碎", "unit": {"title": "克", "value": "20250901000022"}, "weight": "15"}, {"name": "蛋黃醬", "unit": {"title": "適量", "value": "20251027000018"}, "weight": ""}]</w:t>
            </w:r>
          </w:p>
        </w:tc>
        <w:tc>
          <w:tcPr>
            <w:tcW w:type="dxa" w:w="184"/>
          </w:tcPr>
          <w:p>
            <w:r/>
          </w:p>
        </w:tc>
        <w:tc>
          <w:tcPr>
            <w:tcW w:type="dxa" w:w="184"/>
          </w:tcPr>
          <w:p>
            <w:r/>
          </w:p>
        </w:tc>
        <w:tc>
          <w:tcPr>
            <w:tcW w:type="dxa" w:w="184"/>
          </w:tcPr>
          <w:p>
            <w:r/>
          </w:p>
        </w:tc>
        <w:tc>
          <w:tcPr>
            <w:tcW w:type="dxa" w:w="184"/>
          </w:tcPr>
          <w:p>
            <w:r>
              <w:t>[{"name": "李錦記發財添丁甜醋", "unit": {"title": "毫升", "value": "20250902000022"}, "weight": "35"}, {"name": "李錦記特鮮生抽", "unit": {"title": "毫升", "value": "20250902000022"}, "weight": "10"}, {"name": "李錦記白胡椒粉", "unit": {"title": "適量", "value": "20251027000018"}, "weight": ""}, {"name": "橄欖油", "unit": {"title": "毫升", "value": "20250902000022"}, "weight": "30"}, {"name": "大藏芥末", "unit": {"title": "湯匙", "value": "20250927000167"}, "weight": "1.5"}, {"name": "蜂蜜", "unit": {"title": "湯匙", "value": "20250927000167"}, "weight": "2"}, {"name": "乾葱", "unit": {"title": "適量", "value": "20251027000018"}, "weight": ""}, {"name": "鹽", "unit": {"title": "適量", "value": "20251027000018"}, "weight": ""}]</w:t>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"切碎乾蔥，把沙律汁材料攪拌均匀，備用。", "materials": []}, {"describe": "沙律菜及番茄仔洗淨脫水，備用。", "materials": []}, {"describe": "取一長碟掃上蛋黃醬，鋪上沙律菜及番茄仔，撒上果仁碎，以沙律汁伴食。",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22:55:26</w:t>
            </w:r>
          </w:p>
        </w:tc>
        <w:tc>
          <w:tcPr>
            <w:tcW w:type="dxa" w:w="184"/>
          </w:tcPr>
          <w:p>
            <w:r>
              <w:t>2026-05-27 19:42:44</w:t>
            </w:r>
          </w:p>
        </w:tc>
      </w:tr>
      <w:tr>
        <w:tc>
          <w:tcPr>
            <w:tcW w:type="dxa" w:w="184"/>
          </w:tcPr>
          <w:p>
            <w:r>
              <w:t>5614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原塊煎豆腐漢堡</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"豆腐  (切塊)", "type": [{"title": "雜豆及大豆類", "value": "20250810000009"}], "unit": {"title": "盒", "value": "20250902000011"}, "weight": "1"}, {"name": "漢堡包", "type": [{"title": "麵粉（含大米、糯米、木薯及小麥粉）", "value": "20250810000018"}], "unit": {"title": "個/隻", "value": "20250902000015"}, "weight": "2"}, {"name": "材料(漢堡扒) ：免治牛肉", "type": [{"title": "肉類", "value": "1752235306674"}, {"title": "牛", "value": "20250810000006"}], "unit": {"title": "克", "value": "20250901000022"}, "weight": "200"}]</w:t>
            </w:r>
          </w:p>
        </w:tc>
        <w:tc>
          <w:tcPr>
            <w:tcW w:type="dxa" w:w="184"/>
          </w:tcPr>
          <w:p>
            <w:r>
              <w:t>[{"name": "番茄", "unit": {"title": "個/隻", "value": "20250902000015"}, "weight": "1"}, {"name": "沙律菜", "unit": {"title": "克", "value": "20250901000022"}, "weight": "50"}, {"name": "材料(漢堡扒) ：洋蔥", "unit": {"title": "個/隻", "value": "20250902000015"}, "weight": "1/4"}, {"name": "材料(漢堡扒) ：麵包糠", "unit": {"title": "杯", "value": "20250902000023"}, "weight": "1/4"}, {"name": "材料(漢堡扒) ：雞蛋", "unit": {"title": "個/隻", "value": "20250902000015"}, "weight": "1"}]</w:t>
            </w:r>
          </w:p>
        </w:tc>
        <w:tc>
          <w:tcPr>
            <w:tcW w:type="dxa" w:w="184"/>
          </w:tcPr>
          <w:p>
            <w:r/>
          </w:p>
        </w:tc>
        <w:tc>
          <w:tcPr>
            <w:tcW w:type="dxa" w:w="184"/>
          </w:tcPr>
          <w:p>
            <w:r/>
          </w:p>
        </w:tc>
        <w:tc>
          <w:tcPr>
            <w:tcW w:type="dxa" w:w="184"/>
          </w:tcPr>
          <w:p>
            <w:r>
              <w:t>[{"name": "李錦記舊庄特級蠔油", "unit": {"title": "湯匙", "value": "20250927000167"}, "weight": "1"}, {"name": "李錦記即磨黑胡椒", "unit": {"title": "適量", "value": "20251027000018"}, "weight": ""}, {"name": "新鮮或乾燥百里香", "unit": {"title": "湯匙", "value": "20250927000167"}, "weight": "1"}]</w:t>
            </w:r>
          </w:p>
        </w:tc>
        <w:tc>
          <w:tcPr>
            <w:tcW w:type="dxa" w:w="184"/>
          </w:tcPr>
          <w:p>
            <w:r>
              <w:t>[{"name": "是拉差蛋黃醬", "unit": {"title": "湯匙", "value": "20250927000167"}, "weight": "4"}]</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"番茄切片，生菜切小塊。洋蔥切粒。  在大碗裡，加入漢堡扒材料和醃料。拌勻好，分成2份，做成一寸厚的橢圓形。", "materials": []}, {"describe": "豆腐切一半，成方型，用廚房紙印乾水份，撲上少許粟粉。", "materials": []}, {"describe": "燒熱油鍋，豆腐兩面煎成焦黃，盛起。", "materials": []}, {"describe": "漢堡扒煎至金黃及全熟。", "materials": []}, {"describe": "漢堡包烘熱，醬汁塗上麵包上，鋪上生菜、豆腐、番茄、漢堡扒即成。  貼士: 以牛肉及豬肉各半搓成漢堡肉餅，更為嫩滑多汁。", "materials": []}, {"describe": "烤熱漢堡麵包。將醬料塗抹在麵包上。加入生菜、豆腐、番茄和漢堡排。小秘訣：漢堡排使用一半牛肉和一半豬肉混合，能創造更多汁細緻的口感。", "materials": []}]</w:t>
            </w:r>
          </w:p>
        </w:tc>
        <w:tc>
          <w:tcPr>
            <w:tcW w:type="dxa" w:w="184"/>
          </w:tcPr>
          <w:p>
            <w:r/>
          </w:p>
        </w:tc>
        <w:tc>
          <w:tcPr>
            <w:tcW w:type="dxa" w:w="184"/>
          </w:tcPr>
          <w:p>
            <w:r>
              <w:t>5</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2025-10-16 17:21:10</w:t>
            </w:r>
          </w:p>
        </w:tc>
        <w:tc>
          <w:tcPr>
            <w:tcW w:type="dxa" w:w="184"/>
          </w:tcPr>
          <w:p>
            <w:r>
              <w:t>2026-05-27 19:42:44</w:t>
            </w:r>
          </w:p>
        </w:tc>
      </w:tr>
      <w:tr>
        <w:tc>
          <w:tcPr>
            <w:tcW w:type="dxa" w:w="184"/>
          </w:tcPr>
          <w:p>
            <w:r>
              <w:t>5606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創意水煮滑魚片</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5</w:t>
            </w:r>
          </w:p>
        </w:tc>
        <w:tc>
          <w:tcPr>
            <w:tcW w:type="dxa" w:w="184"/>
          </w:tcPr>
          <w:p>
            <w:r>
              <w:t>[{"name": "龍利魚片", "type": [{"title": "魚", "value": "1752235330011"}], "unit": {"title": "克", "value": "20250901000022"}, "weight": "450"}, {"name": "金針菇  (110 g)", "type": [{"title": "菌菇", "value": "20250810000039"}], "unit": {"title": "袋", "value": "20250901000032"}, "weight": "2"}, {"name": "蒟蒻/魔芋絲  (可隨意)", "type": [{"title": "薯", "value": "20250810000015"}], "unit": {"title": "盒", "value": "20250902000011"}, "weight": "1"}]</w:t>
            </w:r>
          </w:p>
        </w:tc>
        <w:tc>
          <w:tcPr>
            <w:tcW w:type="dxa" w:w="184"/>
          </w:tcPr>
          <w:p>
            <w:r>
              <w:t>[{"name": "青紅椒片", "unit": {"title": "克", "value": "20250901000022"}, "weight": "55"}, {"name": "番茄 ", "unit": {"title": "個/隻", "value": "20250902000015"}, "weight": "3"}, {"name": "高湯", "unit": {"title": "杯", "value": "20250902000023"}, "weight": "2"}, {"name": "生花椒粉", "unit": {"title": "茶匙", "value": "20250902000029"}, "weight": "1"}]</w:t>
            </w:r>
          </w:p>
        </w:tc>
        <w:tc>
          <w:tcPr>
            <w:tcW w:type="dxa" w:w="184"/>
          </w:tcPr>
          <w:p>
            <w:r>
              <w:t>[{"name": "李錦記麻辣火鍋上湯", "unit": {"title": "湯匙", "value": "20250927000167"}, "weight": " 1 1/2"}, {"name": "李錦記熊貓牌鮮味蠔油", "unit": {"title": "湯匙", "value": "20250927000167"}, "weight": "1"}, {"name": "咖喱咖喱", "unit": {"title": "茶匙", "value": "20250902000029"}, "weight": "1"}, {"name": "糖", "unit": {"title": "茶匙", "value": "20250902000029"}, "weight": "2"}]</w:t>
            </w:r>
          </w:p>
        </w:tc>
        <w:tc>
          <w:tcPr>
            <w:tcW w:type="dxa" w:w="184"/>
          </w:tcPr>
          <w:p>
            <w:r/>
          </w:p>
        </w:tc>
        <w:tc>
          <w:tcPr>
            <w:tcW w:type="dxa" w:w="184"/>
          </w:tcPr>
          <w:p>
            <w:r>
              <w:t>[{"name": "蛋清", "unit": {"title": "個/隻", "value": "20250902000015"}, "weight": "1"}, {"name": "生粉", "unit": {"title": "茶匙", "value": "20250902000029"}, "weight": "4"}, {"name": "鹽", "unit": {"title": "茶匙", "value": "20250902000029"}, "weight": "1"}, {"name": "料酒",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"將龍利魚洗乾淨切片，用蛋清，生粉, 料酒和鹽醃製。", "materials": []}, {"describe": "將蒟蒻絲、金針菇、青紅椒片、番茄川燙, 再將醃好的魚片用高湯燙至八成熟，撈起裝碟, 並將魚湯留於鍋中。", "materials": []}, {"describe": "把魚湯加熱，加入麻辣火鍋上湯、熊貓牌鮮味蠔油等調料調味，隨後將調味後的湯底淋於魚片上。", "materials": []}, {"describe": "最後加入生花椒粉裝盤即可。",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16:27:55</w:t>
            </w:r>
          </w:p>
        </w:tc>
        <w:tc>
          <w:tcPr>
            <w:tcW w:type="dxa" w:w="184"/>
          </w:tcPr>
          <w:p>
            <w:r>
              <w:t>2026-05-27 19:42:44</w:t>
            </w:r>
          </w:p>
        </w:tc>
      </w:tr>
      <w:tr>
        <w:tc>
          <w:tcPr>
            <w:tcW w:type="dxa" w:w="184"/>
          </w:tcPr>
          <w:p>
            <w:r>
              <w:t>5583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麻婆肉醬車厘茄意粉</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"免治豬肉", "type": [{"title": "肉類", "value": "1752235306674"}, {"title": "豬", "value": "20250810000035"}], "unit": {"title": "克", "value": "20250901000022"}, "weight": "100"}, {"name": "意粉", "type": [{"title": "麵 / 義大利麵 / 烏冬 / 蕎麥麵", "value": "20250810000017"}], "unit": {"title": "克", "value": "20250901000022"}, "weight": "120"}]</w:t>
            </w:r>
          </w:p>
        </w:tc>
        <w:tc>
          <w:tcPr>
            <w:tcW w:type="dxa" w:w="184"/>
          </w:tcPr>
          <w:p>
            <w:r>
              <w:t>[{"name": "洋葱1/2個", "unit": {"title": "個/隻", "value": "20250902000015"}, "weight": "1/2"}, {"name": "甘荀 ，切小粒", "unit": {"title": "條", "value": "20250902000017"}, "weight": "1/2"}, {"name": "車厘茄，切半", "unit": {"title": "粒", "value": "20251002001075"}, "weight": "5"}, {"name": "青豆，煮熟 ", "unit": {"title": "克", "value": "20250901000022"}, "weight": "30"}, {"name": "羅勒葉，切條", "unit": {"title": "把/束", "value": "20250901000027"}, "weight": "1"}]</w:t>
            </w:r>
          </w:p>
        </w:tc>
        <w:tc>
          <w:tcPr>
            <w:tcW w:type="dxa" w:w="184"/>
          </w:tcPr>
          <w:p>
            <w:r>
              <w:t>[{"name": "李錦記麻婆豆腐醬", "unit": {"title": "包", "value": "20250902000006"}, "weight": "1"}, {"name": "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"https://www.youtube.com/watch?v=K1_McTAygFU&amp;feature=youtu.be", "materials": []}, {"describe": "熱炒鍋，鍋中加入橄欖油，加入洋蔥，慢炒至香味出來且呈透明狀，再加入甘荀、免治豬肉，快炒至肉轉色。  下李錦記麻婆豆腐醬及糖，中小火煮5分鐘，如太杰可加少許水，最後加入車厘茄，煮5分鐘。", "materials": []}, {"describe": "意粉按包裝上的時間煮熟，澆上麻婆肉醬，綴以青豆和羅勒葉即成。", "materials": []}, {"describe": "貼士：留起少許煮意粉的水，如醬汁太杰，可加意粉水稀釋。",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10:47:57</w:t>
            </w:r>
          </w:p>
        </w:tc>
        <w:tc>
          <w:tcPr>
            <w:tcW w:type="dxa" w:w="184"/>
          </w:tcPr>
          <w:p>
            <w:r>
              <w:t>2026-05-27 19:42:44</w:t>
            </w:r>
          </w:p>
        </w:tc>
      </w:tr>
      <w:tr>
        <w:tc>
          <w:tcPr>
            <w:tcW w:type="dxa" w:w="184"/>
          </w:tcPr>
          <w:p>
            <w:r>
              <w:t>5574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蠔油豬扒包</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"無骨豬扒 (切成2塊，輕力拍鬆 )", "type": [{"title": "肉類", "value": "1752235306674"}, {"title": "豬", "value": "20250810000035"}], "unit": {"title": "克", "value": "20250901000022"}, "weight": "140"}, {"name": "漢堡麪包 ", "type": [{"title": "麵粉（含大米、糯米、木薯及小麥粉）", "value": "20250810000018"}], "unit": {"title": "個/隻", "value": "20250902000015"}, "weight": "2"}]</w:t>
            </w:r>
          </w:p>
        </w:tc>
        <w:tc>
          <w:tcPr>
            <w:tcW w:type="dxa" w:w="184"/>
          </w:tcPr>
          <w:p>
            <w:r>
              <w:t>[{"name": "番茄 (切片)", "unit": {"title": "個/隻", "value": "20250902000015"}, "weight": "1"}, {"name": "食用油 ", "unit": {"title": "湯匙", "value": "20250927000167"}, "weight": "2"}, {"name": "西生菜菜葉", "unit": {"title": "適量", "value": "20251027000018"}, "weight": ""}]</w:t>
            </w:r>
          </w:p>
        </w:tc>
        <w:tc>
          <w:tcPr>
            <w:tcW w:type="dxa" w:w="184"/>
          </w:tcPr>
          <w:p>
            <w:r>
              <w:t>[{"name": "", "unit": {"name": "", "weight": ""}, "weight": ""}, {"name": "", "unit": {"name": "", "weight": ""}, "weight": ""}]</w:t>
            </w:r>
          </w:p>
        </w:tc>
        <w:tc>
          <w:tcPr>
            <w:tcW w:type="dxa" w:w="184"/>
          </w:tcPr>
          <w:p>
            <w:r/>
          </w:p>
        </w:tc>
        <w:tc>
          <w:tcPr>
            <w:tcW w:type="dxa" w:w="184"/>
          </w:tcPr>
          <w:p>
            <w:r>
              <w:t>[{"name": "李錦記舊庄特級蠔油", "unit": {"title": "茶匙", "value": "20250902000029"}, "weight": "2"}, {"name": "意大利混合香草 ", "unit": {"title": "茶匙", "value": "20250902000029"}, "weight": "1/2"}, {"name": "糖 ", "unit": {"title": "茶匙", "value": "20250902000029"}, "weight": "1/4"}]</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"豬扒與醃料拌勻。漢堡包烘香。", "materials": []}, {"describe": "用2湯匙油中火將豬扒煎熟。 將豬扒、番茄片及生菜葉放在漢堡麪包中，可隨意加入各式醬料享用。",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09:38:45</w:t>
            </w:r>
          </w:p>
        </w:tc>
        <w:tc>
          <w:tcPr>
            <w:tcW w:type="dxa" w:w="184"/>
          </w:tcPr>
          <w:p>
            <w:r>
              <w:t>2026-05-27 19:42:44</w:t>
            </w:r>
          </w:p>
        </w:tc>
      </w:tr>
      <w:tr>
        <w:tc>
          <w:tcPr>
            <w:tcW w:type="dxa" w:w="184"/>
          </w:tcPr>
          <w:p>
            <w:r>
              <w:t>5565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核桃芒果肉鬆沙律</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"沙拉", "value": "1751964417577"}]</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"免治豬肉 [剁碎豬肉]", "type": [{"title": "肉類", "value": "1752235306674"}, {"title": "豬", "value": "20250810000035"}], "unit": {"title": "克", "value": "20250901000022"}, "weight": "150"}]</w:t>
            </w:r>
          </w:p>
        </w:tc>
        <w:tc>
          <w:tcPr>
            <w:tcW w:type="dxa" w:w="184"/>
          </w:tcPr>
          <w:p>
            <w:r>
              <w:t>[{"name": "芒果 (切粒)", "unit": {"title": "個/隻", "value": "20250902000015"}, "weight": "1"}, {"name": " 核桃 ", "unit": {"title": "湯匙", "value": "20250927000167"}, "weight": "2"}, {"name": "車厘番茄", "unit": {"title": "粒", "value": "20251002001075"}, "weight": "10"}, {"name": "沙律蔬菜", "weight": ""}]</w:t>
            </w:r>
          </w:p>
        </w:tc>
        <w:tc>
          <w:tcPr>
            <w:tcW w:type="dxa" w:w="184"/>
          </w:tcPr>
          <w:p>
            <w:r>
              <w:t>[{"name": "", "weight": ""}]</w:t>
            </w:r>
          </w:p>
        </w:tc>
        <w:tc>
          <w:tcPr>
            <w:tcW w:type="dxa" w:w="184"/>
          </w:tcPr>
          <w:p>
            <w:r>
              <w:t>[{"name": "橄欖油", "unit": {"title": "湯匙", "value": "20250927000167"}, "weight": "1"}, {"name": "青檸汁", "unit": {"title": "湯匙", "value": "20250927000167"}, "weight": "1"}, {"name": "蜜糖", "unit": {"title": "茶匙", "value": "20250902000029"}, "weight": "1"}, {"name": "李錦記即磨黑胡椒", "unit": {"title": "適量", "value": "20251027000018"}, "weight": ""}]</w:t>
            </w:r>
          </w:p>
        </w:tc>
        <w:tc>
          <w:tcPr>
            <w:tcW w:type="dxa" w:w="184"/>
          </w:tcPr>
          <w:p>
            <w:r>
              <w:t>[{"name": "李錦記減鹽蠔油 ", "unit": {"title": "茶匙", "value": "20250902000029"}, "weight": "4"}, {"name": "李錦記白胡椒粉 ", "unit": {"title": "適量", "value": "20251027000018"}, "weight": ""}, {"name": "橄欖油", "unit": {"title": "湯匙", "value": "20250927000167"}, "weight": "1"}, {"name": "青檸汁", "unit": {"title": "適量", "value": "20251027000018"}, "weight": ""}, {"name": "蜜糖", "unit": {"title": "茶匙", "value": "20250902000029"}, "weight": "2"}, {"name": "李錦記 即磨黑胡椒", "unit": {"title": "少量", "value": "20251027000018"}, "weight": ""}]</w:t>
            </w:r>
          </w:p>
        </w:tc>
        <w:tc>
          <w:tcPr>
            <w:tcW w:type="dxa" w:w="184"/>
          </w:tcPr>
          <w:p>
            <w:r>
              <w:t>[{"name": "", "weight": ""}]</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"將豬絞肉與李錦記 薄鹽蠔油 醃製10分鐘。熱鍋後，用橄欖油將豬肉炒熟。瀝乾備用。", "materials": []}, {"describe": "將沙律汁材料拌勻, 加入已熟豬肉碎及其餘材料。", "materials": []}, {"describe": "與炒熟的豬絞肉及剩餘食材拌勻即可食用。", "materials": []}]</w:t>
            </w:r>
          </w:p>
        </w:tc>
        <w:tc>
          <w:tcPr>
            <w:tcW w:type="dxa" w:w="184"/>
          </w:tcPr>
          <w:p>
            <w:r/>
          </w:p>
        </w:tc>
        <w:tc>
          <w:tcPr>
            <w:tcW w:type="dxa" w:w="184"/>
          </w:tcPr>
          <w:p>
            <w:r>
              <w:t>9</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01:06:44</w:t>
            </w:r>
          </w:p>
        </w:tc>
        <w:tc>
          <w:tcPr>
            <w:tcW w:type="dxa" w:w="184"/>
          </w:tcPr>
          <w:p>
            <w:r>
              <w:t>2026-05-27 19:42:44</w:t>
            </w:r>
          </w:p>
        </w:tc>
      </w:tr>
      <w:tr>
        <w:tc>
          <w:tcPr>
            <w:tcW w:type="dxa" w:w="184"/>
          </w:tcPr>
          <w:p>
            <w:r>
              <w:t>5515</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蘑菇雞肉番茄奄列</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"早餐", "value": "1751964416778"}]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(切粒)", "type": [{"title": "家禽", "value": "1752235304071"}, {"title": "雞", "value": "20250810000034"}], "unit": {"title": "克", "value": "20250901000022"}, "weight": "50"}, {"name": "蘑菇 (切粒) ", "type": [{"title": "菌菇", "value": "20250810000039"}], "unit": {"title": "克", "value": "20250901000022"}, "weight": "50"}, {"name": " 番茄 (切粒) ", "type": [{"title": "蔬菜（含竹筍）", "value": "20250810000020"}], "unit": {"title": "克", "value": "20250901000022"}, "weight": "50"}]</w:t>
            </w:r>
          </w:p>
        </w:tc>
        <w:tc>
          <w:tcPr>
            <w:tcW w:type="dxa" w:w="184"/>
          </w:tcPr>
          <w:p>
            <w:r>
              <w:t>[{"name": "雞蛋", "unit": {"title": "個/隻", "value": "20250902000015"}, "weight": "3"}, {"name": " 車打芝士碎 ", "unit": {"title": "克", "value": "20250901000022"}, "weight": "20"}]</w:t>
            </w:r>
          </w:p>
        </w:tc>
        <w:tc>
          <w:tcPr>
            <w:tcW w:type="dxa" w:w="184"/>
          </w:tcPr>
          <w:p>
            <w:r>
              <w:t>[{"name": "李錦記舊庄特級蠔油", "unit": {"title": "茶匙", "value": "20250902000029"}, "weight": "1"}, {"name": "李錦記純正芝麻油 ", "unit": {"title": "茶匙", "value": "20250902000029"}, "weight": " 1/2"}]</w:t>
            </w:r>
          </w:p>
        </w:tc>
        <w:tc>
          <w:tcPr>
            <w:tcW w:type="dxa" w:w="184"/>
          </w:tcPr>
          <w:p>
            <w:r/>
          </w:p>
        </w:tc>
        <w:tc>
          <w:tcPr>
            <w:tcW w:type="dxa" w:w="184"/>
          </w:tcPr>
          <w:p>
            <w:r>
              <w:t>[{"name": "李錦記舊庄特級蠔油", "unit": {"title": "茶匙", "value": "20250902000029"}, "weight": "1"}]</w:t>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w:t>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"雞肉與醃料拌勻。", "materials": []}, {"describe": "用1湯匙油炒熟雞肉，加入蘑菇及番茄炒勻成餡料備用。", "materials": []}, {"describe": "雞蛋加入調味料打勻。", "materials": []}, {"describe": "燒熱1湯匙油，加入雞蛋汁略炒，再轉慢火煎成蛋皮，將餡料放在圓形一邊，灑芝士。", "materials": []}, {"describe": "將奄列對覆成半圓形包著餡料，將奄列煎至剛熟，趁熱享用。",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20:47:36</w:t>
            </w:r>
          </w:p>
        </w:tc>
        <w:tc>
          <w:tcPr>
            <w:tcW w:type="dxa" w:w="184"/>
          </w:tcPr>
          <w:p>
            <w:r>
              <w:t>2026-05-27 19:42:44</w:t>
            </w:r>
          </w:p>
        </w:tc>
      </w:tr>
      <w:tr>
        <w:tc>
          <w:tcPr>
            <w:tcW w:type="dxa" w:w="184"/>
          </w:tcPr>
          <w:p>
            <w:r>
              <w:t>5511</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紅燒天貝伴蔬食</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"天貝 ", "type": [{"title": "海鮮", "value": "20250810000041"}, {"title": "蛤蜊及貽貝", "value": "20250810000021"}], "unit": {"title": "包裝/件", "value": "20250902000007"}, "weight": "1"}, {"name": " 彩椒 [切粒] ", "type": [{"title": "蔬菜（含竹筍）", "value": "20250810000020"}], "unit": {"title": "克", "value": "20250901000022"}, "weight": "150"}]</w:t>
            </w:r>
          </w:p>
        </w:tc>
        <w:tc>
          <w:tcPr>
            <w:tcW w:type="dxa" w:w="184"/>
          </w:tcPr>
          <w:p>
            <w:r>
              <w:t>[{"name": "蘋果 ", "unit": {"title": "個/隻", "value": "20250902000015"}, "weight": "1"}, {"name": " 檸檬", "unit": {"title": "個/隻", "value": "20250902000015"}, "weight": "1"}, {"name": " 車厘茄 ", "unit": {"title": "粒", "value": "20251002001075"}, "weight": "2"}]</w:t>
            </w:r>
          </w:p>
        </w:tc>
        <w:tc>
          <w:tcPr>
            <w:tcW w:type="dxa" w:w="184"/>
          </w:tcPr>
          <w:p>
            <w:r>
              <w:t>[{"name": "李錦記海鮮醬", "unit": {"title": "克", "value": "20250901000022"}, "weight": "60"}, {"name": "李錦記辣豆瓣醬", "unit": {"title": "克", "value": "20250901000022"}, "weight": "15"}, {"name": "李錦記特鮮菇粉 (不加味精) ", "unit": {"title": "克", "value": "20250901000022"}, "weight": "5"}, {"name": "水", "unit": {"title": "湯匙", "value": "20250927000167"}, "weight": "1"}]</w:t>
            </w:r>
          </w:p>
        </w:tc>
        <w:tc>
          <w:tcPr>
            <w:tcW w:type="dxa" w:w="184"/>
          </w:tcPr>
          <w:p>
            <w:r/>
          </w:p>
        </w:tc>
        <w:tc>
          <w:tcPr>
            <w:tcW w:type="dxa" w:w="184"/>
          </w:tcPr>
          <w:p>
            <w:r/>
          </w:p>
        </w:tc>
        <w:tc>
          <w:tcPr>
            <w:tcW w:type="dxa" w:w="184"/>
          </w:tcPr>
          <w:p>
            <w:r/>
          </w:p>
        </w:tc>
        <w:tc>
          <w:tcPr>
            <w:tcW w:type="dxa" w:w="184"/>
          </w:tcPr>
          <w:p>
            <w:r>
              <w:t>[{"product":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2313, "libraryType": "product_cloud", "cardViewData": {"name": "錦珍豆瓣風味辣醬(不加味精) 6.8kg", "thumbnailUrl": "https://leekumkee-cdn.tezign.com/t489/MTc1MzY3MDA3NTU3M2U3ZjE1MDUyLTMwNWItNGMxMy04ZTAw.jpg?Expires=2393164799&amp;OSSAccessKeyId=LTAI5tMTDLuZrzie71eZEbZv&amp;Signature=ZMZNenQ1Me%2B%2BquL4qcg0o31scG8%3D&amp;response-content-disposition=inline&amp;x-oss-process=image%2Fresize%2Cm_lfit%2Cw_300%2Ch_300"}}}, {"product": {"id": 2413, "libraryType": "product_cloud", "cardViewData": {"name": "特鮮菇粉 (不加味精) 1kg", "extra": "1KG", "thumbnailUrl": "https://leekumkee-cdn.tezign.com/t489/MTc1MzY3MDA4ODk3M2E5ZjQyNzBlLWY4YWQtNDYyMi1iZDI5.jpg?Expires=2393164799&amp;OSSAccessKeyId=LTAI5tMTDLuZrzie71eZEbZv&amp;Signature=etvV9A1EdpIVvunOh%2FcoH1NDz%2Fk%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"蘋果切薄片，用檸檬汁加清水浸泡備用。", "materials": []}, {"describe": "天貝切成5毫米厚（3 x 3厘米大小）的塊狀備用。", "materials": []}, {"describe": "燒熱油鑊，下彩椒中火煎香盛起備用，再下切好的天貝，小火煎至兩面金黃，再下一半已拌匀的調味料炒勻盛起。", "materials": []}, {"describe": "把天貝放在碟上，放上彩椒、蘋果和車厘茄，再掃上剩下的醬汁， 擺盤即可。",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20:24:34</w:t>
            </w:r>
          </w:p>
        </w:tc>
        <w:tc>
          <w:tcPr>
            <w:tcW w:type="dxa" w:w="184"/>
          </w:tcPr>
          <w:p>
            <w:r>
              <w:t>2026-05-27 19:42:44</w:t>
            </w:r>
          </w:p>
        </w:tc>
      </w:tr>
      <w:tr>
        <w:tc>
          <w:tcPr>
            <w:tcW w:type="dxa" w:w="184"/>
          </w:tcPr>
          <w:p>
            <w:r>
              <w:t>5250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甜酸豬扒番茄意粉</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"豬扒 (約 200 克切細件) ", "type": [{"title": "肉類", "value": "1752235306674"}, {"title": "豬", "value": "20250810000035"}], "unit": {"title": "個/隻", "value": "20250902000015"}, "weight": "4"}, {"name": "番茄 (切角)", "type": [{"title": "蔬菜（含竹筍）", "value": "20250810000020"}], "unit": {"title": "克", "value": "20250901000022"}, "weight": "300"}, {"name": "意粉 (未煮)", "type": [{"title": "麵粉（含大米、糯米、木薯及小麥粉）", "value": "20250810000018"}], "unit": {"title": "克", "value": "20250901000022"}, "weight": "160"}]</w:t>
            </w:r>
          </w:p>
        </w:tc>
        <w:tc>
          <w:tcPr>
            <w:tcW w:type="dxa" w:w="184"/>
          </w:tcPr>
          <w:p>
            <w:r>
              <w:t>[{"name": "白洋蔥 (切條)", "unit": {"title": "克", "value": "20250901000022"}, "weight": "80"}, {"name": "紫洋蔥 (切條) ", "unit": {"title": "克", "value": "20250901000022"}, "weight": "80"}]</w:t>
            </w:r>
          </w:p>
        </w:tc>
        <w:tc>
          <w:tcPr>
            <w:tcW w:type="dxa" w:w="184"/>
          </w:tcPr>
          <w:p>
            <w:r>
              <w:t>[{"name": "李錦記甜酸排骨醬 ",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"豬扒用 1 湯匙調味料醃半小時；意粉煮至軟身溺乾備用。", "materials": []}, {"describe": "用 1 湯匙油將豬扒煎熟，加入白丶紫洋蔥，番茄及調味料炒均。", "materials": []}, {"describe": "加入餘下的調味料與意粉炒勻即可。", "materials": []}, {"describe": "營養師建議: 番茄若以適量的油煮成蓉，當中的茄紅素更容易被吸收，有增強免疫力及防癌功效。",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13:16:31</w:t>
            </w:r>
          </w:p>
        </w:tc>
        <w:tc>
          <w:tcPr>
            <w:tcW w:type="dxa" w:w="184"/>
          </w:tcPr>
          <w:p>
            <w:r>
              <w:t>2026-05-27 19:42:44</w:t>
            </w:r>
          </w:p>
        </w:tc>
      </w:tr>
      <w:tr>
        <w:tc>
          <w:tcPr>
            <w:tcW w:type="dxa" w:w="184"/>
          </w:tcPr>
          <w:p>
            <w:r>
              <w:t>5176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田園沙律配蠔油芝麻香醋汁</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"沙拉", "value": "1751964417577"}]</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"沙律生菜 ", "type": [{"title": "蔬菜（含竹筍）", "value": "20250810000020"}], "unit": {"title": "克", "value": "20250901000022"}, "weight": "450"}]</w:t>
            </w:r>
          </w:p>
        </w:tc>
        <w:tc>
          <w:tcPr>
            <w:tcW w:type="dxa" w:w="184"/>
          </w:tcPr>
          <w:p>
            <w:r>
              <w:t>[{"name": "黃瓜", "unit": {"title": "片", "value": "20250902000018"}, "weight": "8"}, {"name": "小蕃茄", "unit": {"title": "顆/頭", "value": "20250902000014"}, "weight": "8"}, {"name": "紅蘿蔔絲", "unit": {"title": "克", "value": "20250901000022"}, "weight": "55"}]</w:t>
            </w:r>
          </w:p>
        </w:tc>
        <w:tc>
          <w:tcPr>
            <w:tcW w:type="dxa" w:w="184"/>
          </w:tcPr>
          <w:p>
            <w:r/>
          </w:p>
        </w:tc>
        <w:tc>
          <w:tcPr>
            <w:tcW w:type="dxa" w:w="184"/>
          </w:tcPr>
          <w:p>
            <w:r/>
          </w:p>
        </w:tc>
        <w:tc>
          <w:tcPr>
            <w:tcW w:type="dxa" w:w="184"/>
          </w:tcPr>
          <w:p>
            <w:r/>
          </w:p>
        </w:tc>
        <w:tc>
          <w:tcPr>
            <w:tcW w:type="dxa" w:w="184"/>
          </w:tcPr>
          <w:p>
            <w:r>
              <w:t>[{"name": "李錦記醇釀米醋", "unit": {"title": "杯", "value": "20250902000023"}, "weight": "1/8"}, {"name": "李錦記舊庄特級蠔油", "unit": {"title": "杯", "value": "20250902000023"}, "weight": "1/8"}, {"name": "菜籽油", "unit": {"title": "杯", "value": "20250902000023"}, "weight": "1/8"}, {"name": "李錦記純香芝麻油", "unit": {"title": "杯", "value": "20250902000023"}, "weight": "1/8"}, {"name": "李錦記蒜蓉", "unit": {"title": "湯匙", "value": "20250927000167"}, "weight": "1"}, {"name": "白糖", "unit": {"title": "湯匙", "value": "20250927000167"}, "weight": "2"}, {"name": "芝麻", "unit": {"title": "湯匙", "value": "20250927000167"}, "weight": "1"}]</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"將所有蔬菜放入碗內。", "materials": []}, {"describe": "將所有沙律汁材料混合拌勻至白糖完全溶化即可。", "materials": []}, {"describe": "提示: 取適量的蠔油芝麻香醋汁與沙律拌勻即可。",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23:50:13</w:t>
            </w:r>
          </w:p>
        </w:tc>
        <w:tc>
          <w:tcPr>
            <w:tcW w:type="dxa" w:w="184"/>
          </w:tcPr>
          <w:p>
            <w:r>
              <w:t>2026-05-27 19:42:44</w:t>
            </w:r>
          </w:p>
        </w:tc>
      </w:tr>
      <w:tr>
        <w:tc>
          <w:tcPr>
            <w:tcW w:type="dxa" w:w="184"/>
          </w:tcPr>
          <w:p>
            <w:r>
              <w:t>5138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焗雞蛋煙肉撻</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"鬆脆餅皮 (解凍)", "type": [{"title": "麵粉（含大米、小米、糯米、木薯及小麥粉）", "value": "20250810000018"}], "unit": {"title": "克", "value": "20250901000022"}, "weight": "200"}, {"name": "煙肉 ", "type": [{"title": "肉類", "value": "1752235306674"}, {"title": "豬肉", "value": "20250810000035"}], "unit": {"title": "克", "value": "20250901000022"}, "weight": "90"}]</w:t>
            </w:r>
          </w:p>
        </w:tc>
        <w:tc>
          <w:tcPr>
            <w:tcW w:type="dxa" w:w="184"/>
          </w:tcPr>
          <w:p>
            <w:r>
              <w:t>[{"name": "雞蛋", "unit": {"title": "個/隻", "value": "20250902000015"}, "weight": "2"}, {"name": "洋蔥 ", "unit": {"title": "個/隻", "value": "20250902000015"}, "weight": "1"}, {"name": "車厘番茄", "unit": {"title": "粒", "value": "20251002001075"}, "weight": "3"}]</w:t>
            </w:r>
          </w:p>
        </w:tc>
        <w:tc>
          <w:tcPr>
            <w:tcW w:type="dxa" w:w="184"/>
          </w:tcPr>
          <w:p>
            <w:r>
              <w:t>[{"name": "李錦記舊庄特級蠔油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"雞蛋煮熟、去殼及切碎。", "materials": []}, {"describe": "餅皮輾開，放在已掃油的小撻模上。", "materials": []}, {"describe": "小撻放入預熱至攝氏200度[華氏400度]的焗爐內焗至金黃熟透。", "materials": []}, {"describe": "用1湯匙油炒香煙肉，加入洋蔥及蠔油，再炒1-2分鐘，拌入熟蛋。", "materials": []}, {"describe": "將炒熟之餡料放上已焗至香脆的撻皮內。",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21:34:55</w:t>
            </w:r>
          </w:p>
        </w:tc>
        <w:tc>
          <w:tcPr>
            <w:tcW w:type="dxa" w:w="184"/>
          </w:tcPr>
          <w:p>
            <w:r>
              <w:t>2026-05-27 19:42:44</w:t>
            </w:r>
          </w:p>
        </w:tc>
      </w:tr>
      <w:tr>
        <w:tc>
          <w:tcPr>
            <w:tcW w:type="dxa" w:w="184"/>
          </w:tcPr>
          <w:p>
            <w:r>
              <w:t>5135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香草鴨胸帶子串</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"鴨胸 [切成 12 塊] ", "type": [{"title": "家禽", "value": "1752235304071"}, {"title": "鴨", "value": "20250810000025"}], "unit": {"title": "克", "value": "20250901000022"}, "weight": "250"}, {"name": "帶子 [12 隻] ", "type": [{"title": "海鮮", "value": "20250810000041"}, {"title": "蛤蜊及貽貝", "value": "20250810000021"}], "unit": {"title": "克", "value": "20250901000022"}, "weight": "250"}]</w:t>
            </w:r>
          </w:p>
        </w:tc>
        <w:tc>
          <w:tcPr>
            <w:tcW w:type="dxa" w:w="184"/>
          </w:tcPr>
          <w:p>
            <w:r>
              <w:t>[{"name": "車厘番茄", "unit": {"title": "粒", "value": "20251002001075"}, "weight": "12"}, {"name": "乾蔥 ", "unit": {"title": "粒", "value": "20251002001075"}, "weight": "12"}]</w:t>
            </w:r>
          </w:p>
        </w:tc>
        <w:tc>
          <w:tcPr>
            <w:tcW w:type="dxa" w:w="184"/>
          </w:tcPr>
          <w:p>
            <w:r/>
          </w:p>
        </w:tc>
        <w:tc>
          <w:tcPr>
            <w:tcW w:type="dxa" w:w="184"/>
          </w:tcPr>
          <w:p>
            <w:r/>
          </w:p>
        </w:tc>
        <w:tc>
          <w:tcPr>
            <w:tcW w:type="dxa" w:w="184"/>
          </w:tcPr>
          <w:p>
            <w:r>
              <w:t>[{"name": "李錦記舊庄特級蠔油", "unit": {"title": "湯匙", "value": "20250927000167"}, "weight": "2"}, {"name": "李錦記白胡椒粉 ", "unit": {"title": "適量", "value": "20251027000018"}, "weight": ""}, {"name": "牛至葉碎",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"鴨胸及帶子與醃料拌勻。", "materials": []}, {"describe": "將所有材料用燒烤針相間串好。", "materials": []}, {"describe": "用 2 湯匙油將香草鴨胸帶子串慢火煎熟或燒烤至金黃熟透。可做 12 串。",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21:28:22</w:t>
            </w:r>
          </w:p>
        </w:tc>
        <w:tc>
          <w:tcPr>
            <w:tcW w:type="dxa" w:w="184"/>
          </w:tcPr>
          <w:p>
            <w:r>
              <w:t>2026-05-27 19:42:44</w:t>
            </w:r>
          </w:p>
        </w:tc>
      </w:tr>
      <w:tr>
        <w:tc>
          <w:tcPr>
            <w:tcW w:type="dxa" w:w="184"/>
          </w:tcPr>
          <w:p>
            <w:r>
              <w:t>5107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芝麻醋香沙律</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"沙拉", "value": "1751964417577"}]</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"材料（沙律食材按個人喜好酌量準備）：大啡菇  ", "type": [{"title": "菌菇", "value": "20250810000039"}], "unit": {"title": "包", "value": "20250902000006"}, "weight": "1"}, {"name": "藜麥 (煮熟備用)", "type": [], "unit": {"title": "包", "value": "20250902000006"}, "weight": "1"}, {"name": "栗米", "type": [], "unit": {"title": "個/隻", "value": "20250902000015"}, "weight": "1"}, {"name": "洋蔥", "type": [{"title": "蔬菜（含竹筍）", "value": "20250810000020"}], "unit": {"title": "個/隻", "value": "20250902000015"}, "weight": "1"}, {"name": "番茄仔", "type": [{"title": "蔬菜（含竹筍）", "value": "20250810000020"}], "unit": {"title": "克", "value": "20250901000022"}, "weight": "20"}, {"name": "西蘭花 (煮熟備用)", "type": [{"title": "蔬菜（含竹筍）", "value": "20250810000020"}], "unit": {"title": "個/隻", "value": "20250902000015"}, "weight": "1"}, {"name": "紫椰菜 ", "type": [{"title": "蔬菜（含竹筍）", "value": "20250810000020"}], "unit": {"title": "個/隻", "value": "20250902000015"}, "weight": "1"}, {"name": "菠菜葉", "type": [{"title": "蔬菜（含竹筍）", "value": "20250810000020"}], "unit": {"title": "克", "value": "20250901000022"}, "weight": "20"}, {"name": "青瓜", "type": [{"title": "蔬菜（含竹筍）", "value": "20250810000020"}], "unit": {"title": "個/隻", "value": "20250902000015"}, "weight": "1/2"}]</w:t>
            </w:r>
          </w:p>
        </w:tc>
        <w:tc>
          <w:tcPr>
            <w:tcW w:type="dxa" w:w="184"/>
          </w:tcPr>
          <w:p>
            <w:r>
              <w:t>[{"name": "蔓越莓", "unit": {"title": "適量", "value": "20251027000018"}, "weight": ""}]</w:t>
            </w:r>
          </w:p>
        </w:tc>
        <w:tc>
          <w:tcPr>
            <w:tcW w:type="dxa" w:w="184"/>
          </w:tcPr>
          <w:p>
            <w:r>
              <w:t>[{"name": "芝麻油醋汁:李錦記極純黑芝麻油", "unit": {"title": "湯匙", "value": "20250927000167"}, "weight": "2"}, {"name": "芝麻油醋汁:李錦記調味白醋", "unit": {"title": "杯", "value": "20250902000023"}, "weight": "1/4"}, {"name": "芝麻油醋汁:李錦記特鮮生抽 ", "unit": {"title": "杯", "value": "20250902000023"}, "weight": "1/4"}, {"name": "芝麻油醋汁:李錦記海鮮醬", "unit": {"title": "湯匙", "value": "20250927000167"}, "weight": "1"}, {"name": "芝麻油醋汁: 蜜糖", "unit": {"title": "湯匙", "value": "20250927000167"}, "weight": "1"}, {"name": "芝麻油醋汁: 白芝麻",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"用少許極純黑芝麻油油煎熟大啡菇，切片備用", "materials": []}, {"describe": "製作芝麻油醋汁: 加入材料拌勻", "materials": []}, {"describe": "準備材料藜麥、栗米、洋蔥、番茄仔、西蘭花、紫椰菜、菠菜葉、青瓜、蔓越莓上碟", "materials": []}, {"describe": "灑上白芝麻及淋上芝麻油醋汁，即可享用",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16:57:45</w:t>
            </w:r>
          </w:p>
        </w:tc>
        <w:tc>
          <w:tcPr>
            <w:tcW w:type="dxa" w:w="184"/>
          </w:tcPr>
          <w:p>
            <w:r>
              <w:t>2026-05-27 19:42:44</w:t>
            </w:r>
          </w:p>
        </w:tc>
      </w:tr>
      <w:tr>
        <w:tc>
          <w:tcPr>
            <w:tcW w:type="dxa" w:w="184"/>
          </w:tcPr>
          <w:p>
            <w:r>
              <w:t>4908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蘑菇雞肉番茄奄列</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"早餐", "value": "1751964416778"}]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[切粒] ", "type": [{"title": "家禽", "value": "1752235304071"}, {"title": "雞", "value": "20250810000034"}], "unit": {"title": "克", "value": "20250901000022"}, "weight": "50"}, {"name": "蘑菇[切粒] ", "type": [{"title": "菌菇", "value": "20250810000039"}], "unit": {"title": "克", "value": "20250901000022"}, "weight": "50"}, {"name": "番茄[切粒] ", "type": [{"title": "蔬菜（含竹筍）", "value": "20250810000020"}], "unit": {"title": "克", "value": "20250901000022"}, "weight": "50"}]</w:t>
            </w:r>
          </w:p>
        </w:tc>
        <w:tc>
          <w:tcPr>
            <w:tcW w:type="dxa" w:w="184"/>
          </w:tcPr>
          <w:p>
            <w:r>
              <w:t>[{"name": "雞蛋", "unit": {"title": "個/隻", "value": "20250902000015"}, "weight": "3"}, {"name": " 車打芝士碎", "unit": {"title": "克", "value": "20250901000022"}, "weight": "20"}]</w:t>
            </w:r>
          </w:p>
        </w:tc>
        <w:tc>
          <w:tcPr>
            <w:tcW w:type="dxa" w:w="184"/>
          </w:tcPr>
          <w:p>
            <w:r>
              <w:t>[{"name": "李錦記舊庄特級蠔油", "unit": {"title": "茶匙", "value": "20250902000029"}, "weight": "1"}, {"name": "李錦記純香芝麻油", "unit": {"title": "茶匙", "value": "20250902000029"}, "weight": "1 /2"}]</w:t>
            </w:r>
          </w:p>
        </w:tc>
        <w:tc>
          <w:tcPr>
            <w:tcW w:type="dxa" w:w="184"/>
          </w:tcPr>
          <w:p>
            <w:r/>
          </w:p>
        </w:tc>
        <w:tc>
          <w:tcPr>
            <w:tcW w:type="dxa" w:w="184"/>
          </w:tcPr>
          <w:p>
            <w:r>
              <w:t>[{"name": "李錦記舊庄特級蠔油 ",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"雞肉與醃料拌勻。", "materials": []}, {"describe": "用 1 湯油炒熟雞肉，加入蘑菇及番茄炒勻成餡料備用。", "materials": []}, {"describe": "雞蛋加入調味料打勻。", "materials": []}, {"describe": "燒熱 1 湯匙油，加入雞蛋汁略炒，再轉慢火煎成蛋皮，將餡料放在圓形一邊，灑芝士。", "materials": []}, {"describe": "將奄列對覆成半圓形包著餡料，將奄列煎至剛熟，趁熱享用。",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22:21:55</w:t>
            </w:r>
          </w:p>
        </w:tc>
        <w:tc>
          <w:tcPr>
            <w:tcW w:type="dxa" w:w="184"/>
          </w:tcPr>
          <w:p>
            <w:r>
              <w:t>2026-05-27 19:42:44</w:t>
            </w:r>
          </w:p>
        </w:tc>
      </w:tr>
      <w:tr>
        <w:tc>
          <w:tcPr>
            <w:tcW w:type="dxa" w:w="184"/>
          </w:tcPr>
          <w:p>
            <w:r>
              <w:t>4905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吉列脆卜卜鮑魚多士</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"李錦記紅燒元貝鮑魚  (瀝乾)", "type": [{"title": "海鮮", "value": "20250810000041"}, {"title": "扇貝及鮑魚", "value": "20250810000028"}], "unit": {"title": "罐", "value": "20250902000008"}, "weight": "1"}, {"name": "麵粉(撒粉用)", "type": [{"title": "麵粉（含大米、糯米、木薯及小麥粉）", "value": "20250810000018"}], "unit": {"title": "克", "value": "20250901000022"}, "weight": "30-50"}, {"name": "雞蛋 (拂勻) ", "type": [{"title": "蛋", "value": "20250810000038"}], "unit": {"title": "個/隻", "value": "20250902000015"}, "weight": "1"}, {"name": "麵包糠", "type": [{"title": "麵粉（含大米、糯米、木薯及小麥粉）", "value": "20250810000018"}], "unit": {"title": "克", "value": "20250901000022"}, "weight": "30-50"}, {"name": "厚三文治麵包 ", "type": [{"title": "麵粉（含大米、糯米、木薯及小麥粉）", "value": "20250810000018"}], "unit": {"title": "片", "value": "20250902000018"}, "weight": "1"}]</w:t>
            </w:r>
          </w:p>
        </w:tc>
        <w:tc>
          <w:tcPr>
            <w:tcW w:type="dxa" w:w="184"/>
          </w:tcPr>
          <w:p>
            <w:r>
              <w:t>[{"name": "油 (煎炸用)", "unit": {"title": "克", "value": "20250901000022"}, "weight": "300-400"}, {"name": "番茄 (切片) ", "unit": {"title": "個/隻", "value": "20250902000015"}, "weight": "1"}, {"name": "紫椰菜 (切絲)", "unit": {"title": "克", "value": "20250901000022"}, "weight": "30-50"}]</w:t>
            </w:r>
          </w:p>
        </w:tc>
        <w:tc>
          <w:tcPr>
            <w:tcW w:type="dxa" w:w="184"/>
          </w:tcPr>
          <w:p>
            <w:r>
              <w:t>[{"name": "李錦記紅燒元貝鮑魚汁", "unit": {"title": "克", "value": "20250901000022"}, "weight": "50"}, {"name": "蛋黃", "unit": {"title": "個/隻", "value": "20250902000015"}, "weight": "2"}, {"name": "檸檬汁", "unit": {"title": "毫升", "value": "20250902000022"}, "weight": "20"}, {"name": "融化牛油", "unit": {"title": "毫升", "value": "20250902000022"}, "weight": "80"}, {"name": " 鹽和胡椒",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"紅燒鮑魚荷蘭醬做法：  1. 於耐熱碗中放入蛋黃和檸檬汁一起攪拌。  2. 以小平底鍋煮沸約200毫升水，然後轉為細火。  3. 將耐熱碗放在平底鍋上加熱，持續攪拌蛋黃。 攪拌時慢慢倒入融化牛油，使其慢慢變稠。當雞蛋熟透後，倒入另一碗中。  4. 加入李錦記紅燒元貝鮑魚汁，並以適量的鹽和胡椒調味，備用。", "materials": []}, {"describe": "吉列鮑魚多士做法：  1. 以中火於小平底鍋加熱食油。  2. 將鮑魚按序撒上麵粉、蛋液和麵包糠。  3. 以中小火將鮑魚煎至兩面金黃，然後放在廚房紙上備用。  4. 將三文治麵包切掉外皮，烘烤後再切成4個小正方形。  5. 放上1-2片番茄和紫椰菜。  6. 放上吉列鮑魚後，以竹籤固定，最後淋上紅燒鮑魚荷蘭醬。",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22:18:56</w:t>
            </w:r>
          </w:p>
        </w:tc>
        <w:tc>
          <w:tcPr>
            <w:tcW w:type="dxa" w:w="184"/>
          </w:tcPr>
          <w:p>
            <w:r>
              <w:t>2026-05-27 19:42:44</w:t>
            </w:r>
          </w:p>
        </w:tc>
      </w:tr>
      <w:tr>
        <w:tc>
          <w:tcPr>
            <w:tcW w:type="dxa" w:w="184"/>
          </w:tcPr>
          <w:p>
            <w:r>
              <w:t>4901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香辣串燒雞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"雞肉 [切塊] ", "type": [{"title": "家禽", "value": "1752235304071"}, {"title": "雞", "value": "20250810000034"}], "unit": {"title": "克", "value": "20250901000022"}, "weight": "350"}, {"name": " 翠玉瓜 [或胡瓜, 切塊] ", "type": [{"title": "蔬菜（含竹筍）", "value": "20250810000020"}], "unit": {"title": "克", "value": "20250901000022"}, "weight": "120"}, {"name": "罐裝蜜桃 [瀝乾及切塊]", "type": [{"title": "水果", "value": "20250810000022"}], "unit": {"title": "克", "value": "20250901000022"}, "weight": "120"}, {"name": " 車厘番茄", "type": [{"title": "水果", "value": "20250810000022"}], "unit": {"title": "粒", "value": "20251002001075"}, "weight": "10"}]</w:t>
            </w:r>
          </w:p>
        </w:tc>
        <w:tc>
          <w:tcPr>
            <w:tcW w:type="dxa" w:w="184"/>
          </w:tcPr>
          <w:p>
            <w:r/>
          </w:p>
        </w:tc>
        <w:tc>
          <w:tcPr>
            <w:tcW w:type="dxa" w:w="184"/>
          </w:tcPr>
          <w:p>
            <w:r/>
          </w:p>
        </w:tc>
        <w:tc>
          <w:tcPr>
            <w:tcW w:type="dxa" w:w="184"/>
          </w:tcPr>
          <w:p>
            <w:r/>
          </w:p>
        </w:tc>
        <w:tc>
          <w:tcPr>
            <w:tcW w:type="dxa" w:w="184"/>
          </w:tcPr>
          <w:p>
            <w:r>
              <w:t>[{"name": "李錦記蒜蓉辣椒醬", "unit": {"title": "湯匙", "value": "20250927000167"}, "weight": "2"}, {"name": "李錦記舊庄特級蠔油", "unit": {"title": "湯匙", "value": "20250927000167"}, "weight": "1"}, {"name": "蜜糖", "unit": {"title": "湯匙", "value": "20250927000167"}, "weight": "3"}, {"name": "些厘酒",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"雞肉與醃料拌勻。", "materials": []}, {"describe": "將所有材料相間串在竹籤上。", "materials": []}, {"describe": "用3湯匙油將雞肉串煎熟或用炭爐烤至金黃熟透，間中掃上剩下的醃汁。",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22:15:28</w:t>
            </w:r>
          </w:p>
        </w:tc>
        <w:tc>
          <w:tcPr>
            <w:tcW w:type="dxa" w:w="184"/>
          </w:tcPr>
          <w:p>
            <w:r>
              <w:t>2026-05-27 19:42:44</w:t>
            </w:r>
          </w:p>
        </w:tc>
      </w:tr>
      <w:tr>
        <w:tc>
          <w:tcPr>
            <w:tcW w:type="dxa" w:w="184"/>
          </w:tcPr>
          <w:p>
            <w:r>
              <w:t>4841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鳳梨炒椰菜花飯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"椰菜花", "type": [{"title": "蔬菜（含竹筍）", "value": "20250810000020"}], "unit": {"title": "克", "value": "20250901000022"}, "weight": "500"}, {"name": "鳳梨 (切粒) ", "type": [{"title": "水果", "value": "20250810000022"}], "unit": {"title": "克", "value": "20250901000022"}, "weight": "100"}]</w:t>
            </w:r>
          </w:p>
        </w:tc>
        <w:tc>
          <w:tcPr>
            <w:tcW w:type="dxa" w:w="184"/>
          </w:tcPr>
          <w:p>
            <w:r>
              <w:t>[{"name": "煙肉粒", "unit": {"title": "克", "value": "20250901000022"}, "weight": "80"}, {"name": "蕃茄 (切粒) ", "unit": {"title": "個/隻", "value": "20250902000015"}, "weight": "1"}, {"name": "腰果 ", "unit": {"title": "克", "value": "20250901000022"}, "weight": "25"}, {"name": "李錦記蒜蓉", "unit": {"title": "茶匙", "value": "20250902000029"}, "weight": "1"}, {"name": "李錦記薑蓉", "unit": {"title": "茶匙", "value": "20250902000029"}, "weight": "1"}, {"name": "洋蔥 (切粒)", "unit": {"title": "個/隻", "value": "20250902000015"}, "weight": "½ "}, {"name": " 九層塔 (切絲)", "unit": {"title": "棵/根", "value": "20251002001074"}, "weight": "1"}, {"name": " 清水", "unit": {"title": "毫升", "value": "20250902000022"}, "weight": "30"}]</w:t>
            </w:r>
          </w:p>
        </w:tc>
        <w:tc>
          <w:tcPr>
            <w:tcW w:type="dxa" w:w="184"/>
          </w:tcPr>
          <w:p>
            <w:r>
              <w:t>[{"name": "李錦記特鮮菇粉", "unit": {"title": "茶匙", "value": "20250902000029"}, "weight": " 2"}, {"name": "李錦記減鹽頭抽", "unit": {"title": "茶匙", "value": "20250902000029"}, "weight": "2 "},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"將椰菜花切成4份，將花的部份切碎或以刨絲器刨碎。", "materials": []}, {"describe": "中火燒熱油，加入煙肉煎炒至出油，再加入洋蔥、蒜蓉、薑蓉炒香。", "materials": []}, {"describe": "倒入椰菜花碎，加入調味料及清水炒5分鐘。", "materials": []}, {"describe": "加入鳳梨、腰果、蕃茄及九層塔輕炒2分鐘。",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20:48:59</w:t>
            </w:r>
          </w:p>
        </w:tc>
        <w:tc>
          <w:tcPr>
            <w:tcW w:type="dxa" w:w="184"/>
          </w:tcPr>
          <w:p>
            <w:r>
              <w:t>2026-05-27 19:42:44</w:t>
            </w:r>
          </w:p>
        </w:tc>
      </w:tr>
      <w:tr>
        <w:tc>
          <w:tcPr>
            <w:tcW w:type="dxa" w:w="184"/>
          </w:tcPr>
          <w:p>
            <w:r>
              <w:t>4769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番茄時蔬燉羊膝</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"羊膝", "type": [{"title": "肉類", "value": "1752235306674"}, {"title": "羊肉", "value": "20250810000010"}], "unit": {"title": "包裝/件", "value": "20250902000007"}, "weight": "2"}]</w:t>
            </w:r>
          </w:p>
        </w:tc>
        <w:tc>
          <w:tcPr>
            <w:tcW w:type="dxa" w:w="184"/>
          </w:tcPr>
          <w:p>
            <w:r>
              <w:t>[{"name": "紅酒", "unit": {"title": "杯", "value": "20250902000023"}, "weight": "1"}, {"name": "番茄粒", "unit": {"title": "罐", "value": "20250902000008"}, "weight": "2"}, {"name": "乾蔥，切半", "unit": {"title": "粒", "value": "20251002001075"}, "weight": "2"}, {"name": " 紅蘿蔔，切粒", "unit": {"title": "條", "value": "20250902000017"}, "weight": "1"}, {"name": " 洋蔥，切粒", "unit": {"title": "個/隻", "value": "20250902000015"}, "weight": "1"}]</w:t>
            </w:r>
          </w:p>
        </w:tc>
        <w:tc>
          <w:tcPr>
            <w:tcW w:type="dxa" w:w="184"/>
          </w:tcPr>
          <w:p>
            <w:r>
              <w:t>[{"name": "李錦記鎮江香醋", "unit": {"title": "湯匙", "value": "20250927000167"}, "weight": "4"}, {"name": " 茄膏", "unit": {"title": "湯匙", "value": "20250927000167"}, "weight": "4"}, {"name": "月桂葉 ", "unit": {"title": "塊", "value": "20250901000031"}, "weight": "3"}, {"name": " 砂糖", "unit": {"title": "湯匙", "value": "20250927000167"}, "weight": "2"}, {"name": " 鹽 ", "unit": {"title": "茶匙", "value": "20250902000029"}, "weight": "1"}]</w:t>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"61-75", "value": "1751610103281"}]</w:t>
            </w:r>
          </w:p>
        </w:tc>
        <w:tc>
          <w:tcPr>
            <w:tcW w:type="dxa" w:w="184"/>
          </w:tcPr>
          <w:p>
            <w:r>
              <w:t>67-90</w:t>
            </w:r>
          </w:p>
        </w:tc>
        <w:tc>
          <w:tcPr>
            <w:tcW w:type="dxa" w:w="184"/>
          </w:tcPr>
          <w:p>
            <w:r/>
          </w:p>
        </w:tc>
        <w:tc>
          <w:tcPr>
            <w:tcW w:type="dxa" w:w="184"/>
          </w:tcPr>
          <w:p>
            <w:r>
              <w:t>[{"describe": "羊膝以蠔油醃製最少一小時。汆水，撈起備用。", "materials": []}, {"describe": "大鍋內，中火煎至羊膝金黃。加洋蔥、乾蔥，炒香後，加入紅蘿蔔、月桂葉、番茄粒、茄膏、鎮江香醋、紅酒，注熱水至蓋過羊膝。", "materials": []}, {"describe": "中小火炆羊膝至軟，約1小時，以砂糖、鹽調味即成。", "materials": []}, {"describe": "貼士：  羊肉以蠔油醃製，味道更鮮濃。",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17:04:19</w:t>
            </w:r>
          </w:p>
        </w:tc>
        <w:tc>
          <w:tcPr>
            <w:tcW w:type="dxa" w:w="184"/>
          </w:tcPr>
          <w:p>
            <w:r>
              <w:t>2026-05-27 19:42:44</w:t>
            </w:r>
          </w:p>
        </w:tc>
      </w:tr>
      <w:tr>
        <w:tc>
          <w:tcPr>
            <w:tcW w:type="dxa" w:w="184"/>
          </w:tcPr>
          <w:p>
            <w:r>
              <w:t>4299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黑椒牛扒伴香辣沙律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"肉眼牛扒 [1-2 塊] ", "type": [{"title": "肉類", "value": "1752235306674"}, {"title": "牛肉", "value": "20250810000006"}], "unit": {"title": "克", "value": "20250901000022"}, "weight": "300 "}]</w:t>
            </w:r>
          </w:p>
        </w:tc>
        <w:tc>
          <w:tcPr>
            <w:tcW w:type="dxa" w:w="184"/>
          </w:tcPr>
          <w:p>
            <w:r>
              <w:t>[{"name": "番茄 [切粒]", "unit": {"title": "個/隻", "value": "20250902000015"}, "weight": "1"}, {"name": "青瓜/ 黃瓜 [切粒]", "unit": {"title": "條", "value": "20250902000017"}, "weight": " ½ "}, {"name": "牛油果 [切粒]", "unit": {"title": "個/隻", "value": "20250902000015"}, "weight": " ½ "}, {"name": "沙律蔬菜 ", "unit": {"title": "克", "value": "20250901000022"}, "weight": "50"}]</w:t>
            </w:r>
          </w:p>
        </w:tc>
        <w:tc>
          <w:tcPr>
            <w:tcW w:type="dxa" w:w="184"/>
          </w:tcPr>
          <w:p>
            <w:r/>
          </w:p>
        </w:tc>
        <w:tc>
          <w:tcPr>
            <w:tcW w:type="dxa" w:w="184"/>
          </w:tcPr>
          <w:p>
            <w:r/>
          </w:p>
        </w:tc>
        <w:tc>
          <w:tcPr>
            <w:tcW w:type="dxa" w:w="184"/>
          </w:tcPr>
          <w:p>
            <w:r>
              <w:t>[{"name": "李錦記舊庄特級蠔油 ", "unit": {"title": "湯匙", "value": "20250927000167"}, "weight": "3"}]</w:t>
            </w:r>
          </w:p>
        </w:tc>
        <w:tc>
          <w:tcPr>
            <w:tcW w:type="dxa" w:w="184"/>
          </w:tcPr>
          <w:p>
            <w:r>
              <w:t>[{"name": "李錦記潮洲辣椒油", "unit": {"title": "茶匙", "value": "20250902000029"}, "weight": "1"}, {"name": "李錦記雙璜醇釀頭抽", "unit": {"title": "茶匙", "value": "20250902000029"}, "weight": "2"}, {"name": "李錦記舊庄特級蠔油", "unit": {"title": "茶匙", "value": "20250902000029"}, "weight": "2"}, {"name": "特醇橄欖油", "unit": {"title": "湯匙", "value": "20250927000167"}, "weight": "1"}, {"name": "李錦記鎮江香醋", "unit": {"title": "茶匙", "value": "20250902000029"}, "weight": "4"}]</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"牛扒醃 10 分鐘，用烤爐或炭爐燒烤至合適的生熟程度。", "materials": []}, {"describe": "淋上芡汁。", "materials": []}, {"describe": "將蔬菜、牛油果與沙律汁拌勻。伴牛扒同享用。",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14:28:36</w:t>
            </w:r>
          </w:p>
        </w:tc>
        <w:tc>
          <w:tcPr>
            <w:tcW w:type="dxa" w:w="184"/>
          </w:tcPr>
          <w:p>
            <w:r>
              <w:t>2026-05-27 19:42:44</w:t>
            </w:r>
          </w:p>
        </w:tc>
      </w:tr>
      <w:tr>
        <w:tc>
          <w:tcPr>
            <w:tcW w:type="dxa" w:w="184"/>
          </w:tcPr>
          <w:p>
            <w:r>
              <w:t>4278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苦瓜炒蛋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 苦瓜", "type": [{"title": "蔬菜（含竹筍）", "value": "20250810000020"}], "unit": {"title": "條", "value": "20250902000017"}, "weight": "1"}, {"name": "雞蛋 (攪勻)", "type": [{"title": "蛋", "value": "20250810000038"}], "unit": {"title": "個/隻", "value": "20250902000015"}, "weight": "2"}]</w:t>
            </w:r>
          </w:p>
        </w:tc>
        <w:tc>
          <w:tcPr>
            <w:tcW w:type="dxa" w:w="184"/>
          </w:tcPr>
          <w:p>
            <w:r>
              <w:t>[{"name": "海鹽", "unit": {"title": "茶匙", "value": "20250902000029"}, "weight": "1"}, {"name": "豆腐卜 (切條) ", "unit": {"title": "粒", "value": "20251002001075"}, "weight": "5"}, {"name": "小番茄  (切塊) ", "unit": {"title": "個/隻", "value": "20250902000015"}, "weight": "1"}, {"name": "青蔥 (切成蔥花)", "unit": {"title": "條", "value": "20250902000017"}, "weight": "1"}]</w:t>
            </w:r>
          </w:p>
        </w:tc>
        <w:tc>
          <w:tcPr>
            <w:tcW w:type="dxa" w:w="184"/>
          </w:tcPr>
          <w:p>
            <w:r>
              <w:t>[{"name": "李錦記特鮮菇粉", "unit": {"title": "茶匙", "value": "20250902000029"}, "weight": "2"}, {"name": "李錦記有機頭抽 ", "unit": {"title": "茶匙", "value": "20250902000029"}, "weight": "1"}, {"name": "水", "unit": {"title": "湯匙", "value": "20250927000167"}, "weight": "1"}]</w:t>
            </w:r>
          </w:p>
        </w:tc>
        <w:tc>
          <w:tcPr>
            <w:tcW w:type="dxa" w:w="184"/>
          </w:tcPr>
          <w:p>
            <w:r/>
          </w:p>
        </w:tc>
        <w:tc>
          <w:tcPr>
            <w:tcW w:type="dxa" w:w="184"/>
          </w:tcPr>
          <w:p>
            <w:r>
              <w:t>[{"name": "李錦記特鮮菇粉", "unit": {"title": "茶匙", "value": "20250902000029"}, "weight": "1"}, {"name": "水", "unit": {"title": "毫升", "value": "20250902000022"}, "weight": "375"}]</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"先將苦瓜去籽刮嚢，然後切條。以海鹽醃15分鐘，然後用水沖淨。", "materials": []}, {"describe": "在鍋中加入上湯材料，煮滾後加入苦瓜煮2至3分鐘，再瀝水備用。", "materials": []}, {"describe": "將調味料內其中1茶匙特鮮菇粉加入雞蛋中拌勻。", "materials": []}, {"describe": "中火燒熱葵花籽油，加入豆腐卜略炒後，再加入苦瓜及番茄，輕炒約 1 分鐘。", "materials": []}, {"describe": "混合餘下的調味料，再加入鍋中輕炒約 1 分鐘或至番茄軟身。", "materials": []}, {"describe": "倒入蛋漿，用鑊鏟將蛋漿推至半熟，灑上蔥花後再推蛋漿，待雞蛋煮至全熟後便可食用。",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11:56:08</w:t>
            </w:r>
          </w:p>
        </w:tc>
        <w:tc>
          <w:tcPr>
            <w:tcW w:type="dxa" w:w="184"/>
          </w:tcPr>
          <w:p>
            <w:r>
              <w:t>2026-05-27 19:42:44</w:t>
            </w:r>
          </w:p>
        </w:tc>
      </w:tr>
      <w:tr>
        <w:tc>
          <w:tcPr>
            <w:tcW w:type="dxa" w:w="184"/>
          </w:tcPr>
          <w:p>
            <w:r>
              <w:t>4277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香辣番茄燴海鮮伴蒜蓉包</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"大蝦", "type": [{"title": "海鮮", "value": "20250810000041"}, {"title": "對蝦及基圍蝦", "value": "20250810000032"}], "unit": {"title": "個/隻", "value": "20250902000015"}, "weight": "4"}, {"name": "帶子", "type": [{"title": "海鮮", "value": "20250810000041"}, {"title": "蛤蜊及貽貝", "value": "20250810000021"}], "unit": {"title": "粒", "value": "20251002001075"}, "weight": "4"}, {"name": "藍青口", "type": [{"title": "海鮮", "value": "20250810000041"}, {"title": "蛤蜊及貽貝", "value": "20250810000021"}], "unit": {"title": "個/隻", "value": "20250902000015"}, "weight": "4"}, {"name": "番茄 (切粒）", "type": [{"title": "蔬菜（含竹筍）", "value": "20250810000020"}], "unit": {"title": "個/隻", "value": "20250902000015"}, "weight": "1"}]</w:t>
            </w:r>
          </w:p>
        </w:tc>
        <w:tc>
          <w:tcPr>
            <w:tcW w:type="dxa" w:w="184"/>
          </w:tcPr>
          <w:p>
            <w:r>
              <w:t>[{"name": "洋葱 (切粒）", "unit": {"title": "個/隻", "value": "20250902000015"}, "weight": "0.5"}, {"name": "羅勒碎", "unit": {"title": "適量", "value": "20251027000018"}, "weight": ""}, {"name": "麵包 隨喜好添加", "weight": ""}, {"name": "牛油", "unit": {"title": "適量", "value": "20251027000018"}, "weight": ""}]</w:t>
            </w:r>
          </w:p>
        </w:tc>
        <w:tc>
          <w:tcPr>
            <w:tcW w:type="dxa" w:w="184"/>
          </w:tcPr>
          <w:p>
            <w:r>
              <w:t>[{"name": "李錦記辣豆瓣醬", "unit": {"title": "湯匙", "value": "20250927000167"}, "weight": "4"}, {"name": "李錦記番茄醬", "unit": {"title": "湯匙", "value": "20250927000167"}, "weight": "4"}, {"name": "淡忌廉", "unit": {"title": "湯匙", "value": "20250927000167"}, "weight": "4"}, {"name": "糖", "unit": {"title": "茶匙", "value": "20250902000029"}, "weight": "2"}, {"name": "鹽", "unit": {"title": "適量", "value": "20251027000018"}, "weight": ""}, {"name": "水", "unit": {"title": "毫升", "value": "20250902000022"}, "weight": "200"}, {"name": "粟粉水", "unit": {"title": "適量", "value": "20251027000018"}, "weight": ""}]</w:t>
            </w:r>
          </w:p>
        </w:tc>
        <w:tc>
          <w:tcPr>
            <w:tcW w:type="dxa" w:w="184"/>
          </w:tcPr>
          <w:p>
            <w:r/>
          </w:p>
        </w:tc>
        <w:tc>
          <w:tcPr>
            <w:tcW w:type="dxa" w:w="184"/>
          </w:tcPr>
          <w:p>
            <w:r>
              <w:t>[{"name": "李錦記減鹽蠔油", "unit": {"title": "湯匙", "value": "20250927000167"}, "weight": "1"}, {"name": "粟粉", "unit": {"title": "適量", "value": "20251027000018"}, "weight": ""}]</w:t>
            </w:r>
          </w:p>
        </w:tc>
        <w:tc>
          <w:tcPr>
            <w:tcW w:type="dxa" w:w="184"/>
          </w:tcPr>
          <w:p>
            <w:r>
              <w:t>[{"name": "李錦記蒜蓉 隨意", "unit": {"title": "適量", "value": "20251027000018"}, "weight": ""}, {"name": "牛油", "unit": {"title": "適量", "value": "20251027000018"}, "weight": ""}]</w:t>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"帶子煎至半熟備用。", "materials": []}, {"describe": "拌匀蒜蓉牛油調味料，塗在麵包上，以150°C焗至金黃香脆，備用。", "materials": []}, {"describe": "燒熱油鑊，加入洋葱和牛油炒香，然後加入番茄粒炒匀，再加入調味料和海鮮煮熟，最後加入羅勒碎和粟粉水煮至喜愛的濃稠度即可。", "materials": []}, {"describe": "配上蒜蓉包一同享用。", "materials": []}, {"describe": "貼士:  使用急凍藍青口，可省下清潔的準備功夫。",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11:54:07</w:t>
            </w:r>
          </w:p>
        </w:tc>
        <w:tc>
          <w:tcPr>
            <w:tcW w:type="dxa" w:w="184"/>
          </w:tcPr>
          <w:p>
            <w:r>
              <w:t>2026-05-27 19:42:44</w:t>
            </w:r>
          </w:p>
        </w:tc>
      </w:tr>
      <w:tr>
        <w:tc>
          <w:tcPr>
            <w:tcW w:type="dxa" w:w="184"/>
          </w:tcPr>
          <w:p>
            <w:r>
              <w:t>4268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芝士辣肉腸厚多士</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"小食", "value": "1751964418010"}]</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"辣肉腸", "type": [{"title": "肉類", "value": "1752235306674"}, {"title": "豬", "value": "20250810000035"}], "unit": {"title": "片", "value": "20250902000018"}, "weight": "8"}, {"name": "菠蘿（切粒）", "type": [{"title": "水果", "value": "20250810000022"}], "unit": {"title": "克", "value": "20250901000022"}, "weight": "60"}, {"name": "車厘茄（切角）", "type": [{"title": "蔬菜（含竹筍）", "value": "20250810000020"}], "unit": {"title": "粒", "value": "20251002001075"}, "weight": "8"}, {"name": "厚切麵包", "type": [{"title": "麵粉（含大米、糯米、木薯及小麥粉）", "value": "20250810000018"}], "unit": {"title": "片", "value": "20250902000018"}, "weight": "2"}]</w:t>
            </w:r>
          </w:p>
        </w:tc>
        <w:tc>
          <w:tcPr>
            <w:tcW w:type="dxa" w:w="184"/>
          </w:tcPr>
          <w:p>
            <w:r>
              <w:t>[{"name": "羅勒碎", "unit": {"title": "適量", "value": "20251027000018"}, "weight": ""}, {"name": "馬蘇里拉芝士碎", "unit": {"title": "適量", "value": "20251027000018"}, "weight": ""}]</w:t>
            </w:r>
          </w:p>
        </w:tc>
        <w:tc>
          <w:tcPr>
            <w:tcW w:type="dxa" w:w="184"/>
          </w:tcPr>
          <w:p>
            <w:r>
              <w:t>[{"name": "李錦記蒜蓉辣椒醬", "unit": {"title": "湯匙", "value": "20250927000167"}, "weight": "3"}, {"name": "李錦記番茄醬", "unit": {"title": "湯匙", "value": "20250927000167"}, "weight": "6"}, {"name": "蛋黃醬", "unit": {"title": "湯匙", "value": "20250927000167"}, "weight": "3"}, {"name": " 牛油",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"把牛油均匀地塗在麵包上，然後放入焗爐以150°C焗至香脆，取出備用。", "materials": []}, {"describe": "把調味料拌匀，塗在麵包上，再依次放上辣肉腸、菠蘿、車厘茄及羅勒碎，最後撒上芝士碎，放入焗爐以190°C焗至芝士變焦即可。", "materials": []}, {"describe": "貼士:  1.先把麵包焗一次，抽乾麵包部分水分，有助令麵包更脆口。", "materials": []}, {"describe": "2.以上只是建議溫度，請自行調節，焗出自己喜歡的口感。",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11:04:15</w:t>
            </w:r>
          </w:p>
        </w:tc>
        <w:tc>
          <w:tcPr>
            <w:tcW w:type="dxa" w:w="184"/>
          </w:tcPr>
          <w:p>
            <w:r>
              <w:t>2026-05-27 19:42:44</w:t>
            </w:r>
          </w:p>
        </w:tc>
      </w:tr>
      <w:tr>
        <w:tc>
          <w:tcPr>
            <w:tcW w:type="dxa" w:w="184"/>
          </w:tcPr>
          <w:p>
            <w:r>
              <w:t>4260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香辣番茄肥牛蓋飯配脆邊太陽蛋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"肥牛片", "type": [{"title": "肉類", "value": "1752235306674"}, {"title": "牛肉", "value": "20250810000006"}], "unit": {"title": "克", "value": "20250901000022"}, "weight": "100"}, {"name": "番茄（切角）", "type": [{"title": "蔬菜（含竹筍）", "value": "20250810000020"}], "unit": {"title": "個/隻", "value": "20250902000015"}, "weight": "1"}, {"name": "珍珠米", "type": [], "unit": {"title": "克", "value": "20250901000022"}, "weight": "200"}, {"name": "雞蛋", "type": [{"title": "蛋", "value": "20250810000038"}], "unit": {"title": "個/隻", "value": "20250902000015"}, "weight": "2"}]</w:t>
            </w:r>
          </w:p>
        </w:tc>
        <w:tc>
          <w:tcPr>
            <w:tcW w:type="dxa" w:w="184"/>
          </w:tcPr>
          <w:p>
            <w:r>
              <w:t>[{"name": "洋葱絲20克", "unit": {"title": "克", "value": "20250901000022"}, "weight": "20"}, {"name": "蔥花 裝飾用（可省略）", "weight": ""}]</w:t>
            </w:r>
          </w:p>
        </w:tc>
        <w:tc>
          <w:tcPr>
            <w:tcW w:type="dxa" w:w="184"/>
          </w:tcPr>
          <w:p>
            <w:r>
              <w:t>[{"name": "李錦記蒜蓉辣椒醬", "unit": {"title": "湯匙", "value": "20250927000167"}, "weight": "2"}, {"name": "李錦記番茄醬", "unit": {"title": "湯匙", "value": "20250927000167"}, "weight": "2"}, {"name": "糖", "unit": {"title": "茶匙", "value": "20250902000029"}, "weight": "1"}, {"name": "水", "unit": {"title": "毫升", "value": "20250902000022"}, "weight": "100"}, {"name": "鹽", "unit": {"title": "適量", "value": "20251027000018"}, "weight": ""}, {"name": "粟粉",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"肥牛片用少許粟粉拌匀備用。", "materials": []}, {"describe": "珍珠米煮好，備用。肥牛片用沸水灼至半熟，備用。", "materials": []}, {"describe": "燒熱油鑊，炒香洋葱，再加入番茄和調味料煮至收汁，再加入肥牛拌匀。", "materials": []}, {"describe": "把肥牛及醬汁鋪在飯上面，最後舖上煎好的太陽蛋，可按個人喜好加上李錦記蒜蓉辣椒醬及灑上蔥花拌食。", "materials": []}, {"describe": "貼士:  1.珍珠米先用清水浸30分鐘才煮，讓米粒吸飽水分，煮出來的飯粒更飽滿。", "materials": []}, {"describe": "2.燒熱油鑊時，下多些油，再轉至細火才下蛋，較易煎出脆邊太陽蛋。",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10:38:22</w:t>
            </w:r>
          </w:p>
        </w:tc>
        <w:tc>
          <w:tcPr>
            <w:tcW w:type="dxa" w:w="184"/>
          </w:tcPr>
          <w:p>
            <w:r>
              <w:t>2026-05-27 19:42:44</w:t>
            </w:r>
          </w:p>
        </w:tc>
      </w:tr>
      <w:tr>
        <w:tc>
          <w:tcPr>
            <w:tcW w:type="dxa" w:w="184"/>
          </w:tcPr>
          <w:p>
            <w:r>
              <w:t>4215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三文魚苦瓜炒蛋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"苦瓜 ", "type": [{"title": "蔬菜（含竹筍）", "value": "20250810000020"}], "unit": {"title": "條", "value": "20250902000017"}, "weight": "1"}, {"name": "三文魚柳 (切塊)", "type": [{"title": "魚", "value": "1752235330011"}], "unit": {"title": "克", "value": "20250901000022"}, "weight": "100"}, {"name": "雞蛋 (攪勻) ", "type": [{"title": "蛋", "value": "20250810000038"}], "unit": {"title": "個/隻", "value": "20250902000015"}, "weight": "4"}]</w:t>
            </w:r>
          </w:p>
        </w:tc>
        <w:tc>
          <w:tcPr>
            <w:tcW w:type="dxa" w:w="184"/>
          </w:tcPr>
          <w:p>
            <w:r>
              <w:t>[{"name": "海鹽", "unit": {"title": "茶匙", "value": "20250902000029"}, "weight": "1"}, {"name": "豆乾 (切粒)", "unit": {"title": "塊", "value": "20250901000031"}, "weight": "1"}, {"name": "車厘茄 (切塊)", "unit": {"title": "個/隻", "value": "20250902000015"}, "weight": "10"}]</w:t>
            </w:r>
          </w:p>
        </w:tc>
        <w:tc>
          <w:tcPr>
            <w:tcW w:type="dxa" w:w="184"/>
          </w:tcPr>
          <w:p>
            <w:r>
              <w:t>[{"name": "李錦記特鮮菇粉 ", "unit": {"title": "茶匙", "value": "20250902000029"}, "weight": "2"}, {"name": "李錦記有機頭抽 ", "unit": {"title": "茶匙", "value": "20250902000029"}, "weight": "1"}, {"name": "溫水", "unit": {"title": "湯匙", "value": "20250927000167"}, "weight": "1"}]</w:t>
            </w:r>
          </w:p>
        </w:tc>
        <w:tc>
          <w:tcPr>
            <w:tcW w:type="dxa" w:w="184"/>
          </w:tcPr>
          <w:p>
            <w:r/>
          </w:p>
        </w:tc>
        <w:tc>
          <w:tcPr>
            <w:tcW w:type="dxa" w:w="184"/>
          </w:tcPr>
          <w:p>
            <w:r>
              <w:t>[{"name": "李錦記特鮮菇粉", "unit": {"title": "茶匙", "value": "20250902000029"}, "weight": "1"}, {"name": "李錦記白胡椒粉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"將三文魚柳醃10分鐘後，以中火煎至表面金黃，盛起備用。", "materials": []}, {"describe": "苦瓜去籽刮嚢，然後切條。以海鹽醃15分鐘，然後用水沖淨。", "materials": []}, {"describe": "將上湯材料以大火煮滾後加入苦瓜煮2-3分鐘，瀝乾備用。", "materials": []}, {"describe": "將所有調味料加入雞蛋中拌勻。", "materials": []}, {"describe": "中火燒熱油，加入豆乾略炒，再加入苦瓜，輕炒約 1 分鐘。", "materials": []}, {"describe": "倒入蛋漿，以小火將蛋漿推至半熟，加入三文魚柳和車厘茄後再推蛋漿至煮熟。",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02:03:40</w:t>
            </w:r>
          </w:p>
        </w:tc>
        <w:tc>
          <w:tcPr>
            <w:tcW w:type="dxa" w:w="184"/>
          </w:tcPr>
          <w:p>
            <w:r>
              <w:t>2026-05-27 19:42:44</w:t>
            </w:r>
          </w:p>
        </w:tc>
      </w:tr>
      <w:tr>
        <w:tc>
          <w:tcPr>
            <w:tcW w:type="dxa" w:w="184"/>
          </w:tcPr>
          <w:p>
            <w:r>
              <w:t>4209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粟米西蘭花苗炒鮑魚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"李錦記蠔皇極品鮑魚 (切半)", "type": [{"title": "海鮮", "value": "20250810000041"}, {"title": "扇貝及鮑魚", "value": "20250810000028"}], "unit": {"title": "罐", "value": "20250902000008"}, "weight": "2"}, {"name": "粟米粒", "type": [{"title": "水果", "value": "20250810000022"}], "unit": {"title": "克", "value": "20250901000022"}, "weight": "100"}, {"name": "西蘭花苗", "type": [{"title": "蔬菜（含竹筍）", "value": "20250810000020"}], "unit": {"title": "條", "value": "20250902000017"}, "weight": "5"}]</w:t>
            </w:r>
          </w:p>
        </w:tc>
        <w:tc>
          <w:tcPr>
            <w:tcW w:type="dxa" w:w="184"/>
          </w:tcPr>
          <w:p>
            <w:r>
              <w:t>[{"name": "雪耳", "unit": {"title": "個/隻", "value": "20250902000015"}, "weight": " ½"}, {"name": "車厘茄 (切半)", "unit": {"title": "顆/頭", "value": "20250902000014"}, "weight": "5"}, {"name": "薑", "unit": {"title": "片", "value": "20250902000018"}, "weight": "2"}]</w:t>
            </w:r>
          </w:p>
        </w:tc>
        <w:tc>
          <w:tcPr>
            <w:tcW w:type="dxa" w:w="184"/>
          </w:tcPr>
          <w:p>
            <w:r>
              <w:t>[{"name": "李錦記蠔皇極品鮑魚汁", "unit": {"title": "湯匙", "value": "20250927000167"}, "weight": "2"}, {"name": "李錦記極純黑芝麻油 ", "unit": {"title": "茶匙", "value": "20250902000029"}, "weight": "1"}, {"name": "李錦記黃豆醬", "unit": {"title": "茶匙", "value": "20250902000029"}, "weight": "1"}, {"name": "李錦記白胡椒粉", "unit": {"title": "適量", "value": "20251027000018"}, "weight": ""}]</w:t>
            </w:r>
          </w:p>
        </w:tc>
        <w:tc>
          <w:tcPr>
            <w:tcW w:type="dxa" w:w="184"/>
          </w:tcPr>
          <w:p>
            <w:r/>
          </w:p>
        </w:tc>
        <w:tc>
          <w:tcPr>
            <w:tcW w:type="dxa" w:w="184"/>
          </w:tcPr>
          <w:p>
            <w:r>
              <w:t>[{"name": "李錦記蠔皇極品鮑魚汁", "unit": {"title": "湯匙", "value": "20250927000167"}, "weight": "1"},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 將 西蘭花苗 放入滾水中 煮 1 分鐘 後 ， 切段備用。", "materials": []}, {"describe": " 中火燒熱鑊，加 入 油爆香薑。放入雪耳、粟米、西蘭花苗、車厘茄 及 調味料輕炒約 3 分鐘 ，加入 鮑魚 炒勻 。", "materials": []}, {"describe": " 加入芡汁煮至 濃稠 。",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00:48:40</w:t>
            </w:r>
          </w:p>
        </w:tc>
        <w:tc>
          <w:tcPr>
            <w:tcW w:type="dxa" w:w="184"/>
          </w:tcPr>
          <w:p>
            <w:r>
              <w:t>2026-05-27 19:42:44</w:t>
            </w:r>
          </w:p>
        </w:tc>
      </w:tr>
      <w:tr>
        <w:tc>
          <w:tcPr>
            <w:tcW w:type="dxa" w:w="184"/>
          </w:tcPr>
          <w:p>
            <w:r>
              <w:t>4157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番茄芝士菠菜雞肉烤釀大啡菇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"大啡菇", "type": [{"title": "菌菇", "value": "20250810000039"}], "unit": {"title": "個/隻", "value": "20250902000015"}, "weight": "2"}, {"name": "番茄", "type": [{"title": "蔬菜（含竹筍）", "value": "20250810000020"}], "unit": {"title": "個/隻", "value": "20250902000015"}, "weight": "1"}, {"name": "水牛芝士", "type": [{"title": "乳製品", "value": "20250810000044"}], "unit": {"title": "克", "value": "20250901000022"}, "weight": "80"}, {"name": "菠菜", "type": [{"title": "蔬菜（含竹筍）", "value": "20250810000020"}], "unit": {"title": "克", "value": "20250901000022"}, "weight": "150"}, {"name": "雞肉", "type": [{"title": "家禽", "value": "1752235304071"}, {"title": "雞", "value": "20250810000034"}], "unit": {"title": "克", "value": "20250901000022"}, "weight": "100"}]</w:t>
            </w:r>
          </w:p>
        </w:tc>
        <w:tc>
          <w:tcPr>
            <w:tcW w:type="dxa" w:w="184"/>
          </w:tcPr>
          <w:p>
            <w:r/>
          </w:p>
        </w:tc>
        <w:tc>
          <w:tcPr>
            <w:tcW w:type="dxa" w:w="184"/>
          </w:tcPr>
          <w:p>
            <w:r>
              <w:t>[{"name": "李錦記番茄醬", "unit": {"title": "湯匙", "value": "20250927000167"}, "weight": "6"}, {"name": "李錦記蒜蓉", "unit": {"title": "茶匙", "value": "20250902000029"}, "weight": "1"}, {"name": "意大利香草乾", "unit": {"title": "茶匙", "value": "20250902000029"}, "weight": "2"}, {"name": "麵包糠", "unit": {"title": "茶匙", "value": "20250902000029"}, "weight": "2"}, {"name": " 羅勒葉", "unit": {"title": "片", "value": "20250902000018"}, "weight": "4"}]</w:t>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"雞肉切小粒，以蠔油醃10分鐘。番茄去籽，切小粒。  燒熱油鍋，快炒菠菜，加入蒜茸調味。", "materials": []}, {"describe": "焗爐預熱至200度。", "materials": []}, {"describe": "大啡菇上塗上少許橄欖油、番茄醬，放番茄、菠菜、雞肉，灑上香草乾，放入焗爐焗15分鐘。", "materials": []}, {"describe": "蘑菇灑上芝士和麵包糠，放回焗爐，再焗10分鐘，直至芝士溶化及麵包糠變金黃，以羅勒葉和番茄醬裝飾，即可。", "materials": []}, {"describe": "貼士: 可依個人喜好，使用任何芝士亦可",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21:54:54</w:t>
            </w:r>
          </w:p>
        </w:tc>
        <w:tc>
          <w:tcPr>
            <w:tcW w:type="dxa" w:w="184"/>
          </w:tcPr>
          <w:p>
            <w:r>
              <w:t>2026-05-27 19:42:44</w:t>
            </w:r>
          </w:p>
        </w:tc>
      </w:tr>
      <w:tr>
        <w:tc>
          <w:tcPr>
            <w:tcW w:type="dxa" w:w="184"/>
          </w:tcPr>
          <w:p>
            <w:r>
              <w:t>4145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簡易版焗豬扒飯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"豬扒(約300克)(用刀背拍鬆) ", "type": [{"title": "肉類", "value": "1752235306674"}, {"title": "豬肉", "value": "20250810000035"}], "unit": {"title": "包裝/件", "value": "20250902000007"}, "weight": "2"}, {"name": "白飯 (乾身)", "type": [], "unit": {"title": "克", "value": "20250901000022"}, "weight": "400"}]</w:t>
            </w:r>
          </w:p>
        </w:tc>
        <w:tc>
          <w:tcPr>
            <w:tcW w:type="dxa" w:w="184"/>
          </w:tcPr>
          <w:p>
            <w:r>
              <w:t>[{"name": "番茄(切角) ", "unit": {"title": "克", "value": "20250901000022"}, "weight": "80"}, {"name": "洋蔥(切角) ", "unit": {"title": "克", "value": "20250901000022"}, "weight": "40"}, {"name": "芝士", "unit": {"title": "克", "value": "20250901000022"}, "weight": "50"}, {"name": "雞蛋", "unit": {"title": "個/隻", "value": "20250902000015"}, "weight": "1"}]</w:t>
            </w:r>
          </w:p>
        </w:tc>
        <w:tc>
          <w:tcPr>
            <w:tcW w:type="dxa" w:w="184"/>
          </w:tcPr>
          <w:p>
            <w:r>
              <w:t>[{"name": "李錦記番茄醬", "unit": {"title": "湯匙", "value": "20250927000167"}, "weight": "3"}]</w:t>
            </w:r>
          </w:p>
        </w:tc>
        <w:tc>
          <w:tcPr>
            <w:tcW w:type="dxa" w:w="184"/>
          </w:tcPr>
          <w:p>
            <w:r/>
          </w:p>
        </w:tc>
        <w:tc>
          <w:tcPr>
            <w:tcW w:type="dxa" w:w="184"/>
          </w:tcPr>
          <w:p>
            <w:r>
              <w:t>[{"name": "李錦記舊庄特級蠔油", "unit": {"title": "湯匙", "value": "20250927000167"}, "weight": " 1½ "}, {"name": "生粉", "unit": {"title": "茶匙", "value": "20250902000029"}, "weight": "1"}, {"name": "水",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"豬扒用醃料醃 10 分鐘後，煎至 9 成熟切件備用；番茄及洋蔥略炒，加調味料煮勻備用。", "materials": []}, {"describe": "將白飯加蛋炒勻，放上焗碟上，豬扒放飯面，番茄醬番茄洋蔥放豬扒面。", "materials": []}, {"describe": "芝士放面，然後放入焗爐焗 至金黃色取出即可享用 (參考: 220度焗爐，焗約15至20分鐘)。", "materials": []}, {"describe": "小貼士： 如想節省煲飯時間，可於上一餐煮多一些白飯留起備用，放工後可即用來炒。", "materials": []}, {"describe": "營養師建議: 番茄營養豐富，味道鮮美濃郁。如欲增加口感，可以用雙倍份量的番茄自製成茄蓉，色香味營攞滿分﹗",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21:34:36</w:t>
            </w:r>
          </w:p>
        </w:tc>
        <w:tc>
          <w:tcPr>
            <w:tcW w:type="dxa" w:w="184"/>
          </w:tcPr>
          <w:p>
            <w:r>
              <w:t>2026-05-27 19:42:44</w:t>
            </w:r>
          </w:p>
        </w:tc>
      </w:tr>
      <w:tr>
        <w:tc>
          <w:tcPr>
            <w:tcW w:type="dxa" w:w="184"/>
          </w:tcPr>
          <w:p>
            <w:r>
              <w:t>4051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紙包焗麻辣三文魚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"三文魚", "type": [{"title": "魚", "value": "1752235330011"}], "unit": {"title": "包裝/件", "value": "20250902000007"}, "weight": "1"}, {"name": "泰國蘆筍", "type": [{"title": "蔬菜（含竹筍）", "value": "20250810000020"}], "unit": {"title": "條", "value": "20250902000017"}, "weight": "15"}, {"name": "車厘茄", "type": [{"title": "蔬菜（含竹筍）", "value": "20250810000020"}], "unit": {"title": "粒", "value": "20251002001075"}, "weight": "8"}]</w:t>
            </w:r>
          </w:p>
        </w:tc>
        <w:tc>
          <w:tcPr>
            <w:tcW w:type="dxa" w:w="184"/>
          </w:tcPr>
          <w:p>
            <w:r>
              <w:t>[{"name": "檸檬片", "unit": {"title": "片", "value": "20250902000018"}, "weight": "2"}]</w:t>
            </w:r>
          </w:p>
        </w:tc>
        <w:tc>
          <w:tcPr>
            <w:tcW w:type="dxa" w:w="184"/>
          </w:tcPr>
          <w:p>
            <w:r>
              <w:t>[{"name": "李錦記麻辣紅油辣醬", "unit": {"title": "茶匙", "value": "20250902000029"}, "weight": "1"}, {"name": "鹽",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"調味料拌匀，塗抹在三文魚表面上，備用。", "materials": []}, {"describe": "焗盤先舖上錫紙，然後放牛油紙，再放蘆筍及鋪上三文魚。在三文魚上放上檸檬片，車厘茄放在三文魚旁，再把牛油紙和錫紙對疊覆蓋所有食材，放入已預熱200度的焗爐，焗15分鐘。", "materials": []}, {"describe": "取出再掃上少許李錦記麻辣紅油辣醬即可。", "materials": []}, {"describe": "貼士:  可按個人嗜辣程度，增加麻辣紅油辣醬的份量。",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16:09:25</w:t>
            </w:r>
          </w:p>
        </w:tc>
        <w:tc>
          <w:tcPr>
            <w:tcW w:type="dxa" w:w="184"/>
          </w:tcPr>
          <w:p>
            <w:r>
              <w:t>2026-05-27 19:42:44</w:t>
            </w:r>
          </w:p>
        </w:tc>
      </w:tr>
      <w:tr>
        <w:tc>
          <w:tcPr>
            <w:tcW w:type="dxa" w:w="184"/>
          </w:tcPr>
          <w:p>
            <w:r>
              <w:t>4035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惹味燴羊膝</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t>[{"title": "進階大眾", "value": "1751600925690"}]</w:t>
            </w:r>
          </w:p>
        </w:tc>
        <w:tc>
          <w:tcPr>
            <w:tcW w:type="dxa" w:w="184"/>
          </w:tcPr>
          <w:p>
            <w:r>
              <w:t>4</w:t>
            </w:r>
          </w:p>
        </w:tc>
        <w:tc>
          <w:tcPr>
            <w:tcW w:type="dxa" w:w="184"/>
          </w:tcPr>
          <w:p>
            <w:r>
              <w:t>[{"name": "羊膝 (約 1000 克] ", "type": [{"title": "肉類", "value": "1752235306674"}, {"title": "羊肉", "value": "20250810000010"}], "unit": {"title": "個/隻", "value": "20250902000015"}, "weight": "2"}, {"name": "罐頭碎番茄", "type": [{"title": "蔬菜（含竹筍）", "value": "20250810000020"}], "unit": {"title": "克", "value": "20250901000022"}, "weight": "400"}]</w:t>
            </w:r>
          </w:p>
        </w:tc>
        <w:tc>
          <w:tcPr>
            <w:tcW w:type="dxa" w:w="184"/>
          </w:tcPr>
          <w:p>
            <w:r>
              <w:t>[{"name": " 麵粉", "unit": {"title": "克", "value": "20250901000022"}, "weight": "20"}, {"name": "乾杏脯肉及西梅 ", "unit": {"title": "克", "value": "20250901000022"}, "weight": "150 "}, {"name": "紅酒", "unit": {"title": "毫升", "value": "20250902000022"}, "weight": "250"}, {"name": "洋蔥 [切粒] ", "unit": {"title": "克", "value": "20250901000022"}, "weight": "100"}, {"name": "西芹 [切粒] ", "unit": {"title": "克", "value": "20250901000022"}, "weight": "50"}, {"name": "甘筍 [切粒] ", "unit": {"title": "朵", "value": "20251002001072"}, "weight": "1"}, {"name": "意大利黑醋 ", "unit": {"title": "湯匙", "value": "20250927000167"}, "weight": "1"}]</w:t>
            </w:r>
          </w:p>
        </w:tc>
        <w:tc>
          <w:tcPr>
            <w:tcW w:type="dxa" w:w="184"/>
          </w:tcPr>
          <w:p>
            <w:r>
              <w:t>[{"name": "李錦記辣豆瓣醬 ", "unit": {"title": "湯匙", "value": "20250927000167"}, "weight": "2"}, {"name": "糖", "unit": {"title": "茶匙", "value": "20250902000029"}, "weight": "1"}]</w:t>
            </w:r>
          </w:p>
        </w:tc>
        <w:tc>
          <w:tcPr>
            <w:tcW w:type="dxa" w:w="184"/>
          </w:tcPr>
          <w:p>
            <w:r/>
          </w:p>
        </w:tc>
        <w:tc>
          <w:tcPr>
            <w:tcW w:type="dxa" w:w="184"/>
          </w:tcPr>
          <w:p>
            <w:r>
              <w:t>[{"name": "李錦記舊庄特級蠔油", "unit": {"title": "湯匙", "value": "20250927000167"}, "weight": "2"}, {"name": "芥末籽", "unit": {"title": "茶匙", "value": "20250902000029"}, "weight": "½ "}, {"name": "黑胡椒碎", "unit": {"title": "茶匙", "value": "20250902000029"}, "weight": " ¼ "}]</w:t>
            </w:r>
          </w:p>
        </w:tc>
        <w:tc>
          <w:tcPr>
            <w:tcW w:type="dxa" w:w="184"/>
          </w:tcPr>
          <w:p>
            <w:r/>
          </w:p>
        </w:tc>
        <w:tc>
          <w:tcPr>
            <w:tcW w:type="dxa" w:w="184"/>
          </w:tcPr>
          <w:p>
            <w:r/>
          </w:p>
        </w:tc>
        <w:tc>
          <w:tcPr>
            <w:tcW w:type="dxa" w:w="184"/>
          </w:tcPr>
          <w:p>
            <w:r/>
          </w:p>
        </w:tc>
        <w:tc>
          <w:tcPr>
            <w:tcW w:type="dxa" w:w="184"/>
          </w:tcPr>
          <w:p>
            <w:r/>
          </w:p>
        </w:tc>
        <w:tc>
          <w:tcPr>
            <w:tcW w:type="dxa" w:w="184"/>
          </w:tcPr>
          <w:p>
            <w:r>
              <w:t>[{"title": "61-75", "value": "1751609912567"}]</w:t>
            </w:r>
          </w:p>
        </w:tc>
        <w:tc>
          <w:tcPr>
            <w:tcW w:type="dxa" w:w="184"/>
          </w:tcPr>
          <w:p>
            <w:r>
              <w:t>[{"title": "&gt; 120", "value": "1751610103814"}]</w:t>
            </w:r>
          </w:p>
        </w:tc>
        <w:tc>
          <w:tcPr>
            <w:tcW w:type="dxa" w:w="184"/>
          </w:tcPr>
          <w:p>
            <w:r>
              <w:t>&gt;181</w:t>
            </w:r>
          </w:p>
        </w:tc>
        <w:tc>
          <w:tcPr>
            <w:tcW w:type="dxa" w:w="184"/>
          </w:tcPr>
          <w:p>
            <w:r/>
          </w:p>
        </w:tc>
        <w:tc>
          <w:tcPr>
            <w:tcW w:type="dxa" w:w="184"/>
          </w:tcPr>
          <w:p>
            <w:r>
              <w:t>[{"describe": "乾杏脯肉及西梅浸於紅酒中 1 天。羊膝與醃料拌勻醃 2 小時，然後撲上麵粉。", "materials": []}, {"describe": "燒熱 3 湯匙橄欖油，煎羊膝至每面金黃，取出待用。", "materials": []}, {"describe": "原鍋炒香洋蔥、西芹及紅蘿蔔 3 分鐘，加入黑醋炒勻。加入紅酒、半份乾果、罐頭碎番茄及調味料煮沸。", "materials": []}, {"describe": "加入羊膝及以清水蓋面 (約 400 至 500 毫升/ 12/3 至 2 杯) 煮沸。放入預熱攝氏 150 度(華氏 300 度)的焗爐燜 1 小時取出，拌入餘下的乾果，再放入焗爐燜 1 至 2 小時至腍。燜焗期間須間中於羊膝上淋上汁液。", "materials": []}, {"describe": "羊膝取出保暖，汁液煮至稍稠，即可伴羊膝食用。",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15:25:19</w:t>
            </w:r>
          </w:p>
        </w:tc>
        <w:tc>
          <w:tcPr>
            <w:tcW w:type="dxa" w:w="184"/>
          </w:tcPr>
          <w:p>
            <w:r>
              <w:t>2026-05-27 19:42:44</w:t>
            </w:r>
          </w:p>
        </w:tc>
      </w:tr>
      <w:tr>
        <w:tc>
          <w:tcPr>
            <w:tcW w:type="dxa" w:w="184"/>
          </w:tcPr>
          <w:p>
            <w:r>
              <w:t>4002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有營番茄小南瓜</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"番茄（切粒）", "type": [{"title": "蔬菜（含竹筍）", "value": "20250810000020"}], "unit": {"title": "個/隻", "value": "20250902000015"}, "weight": "1"}, {"name": "小南瓜（切片）", "type": [{"title": "蔬菜（含竹筍）", "value": "20250810000020"}], "unit": {"title": "個/隻", "value": "20250902000015"}, "weight": "3"}]</w:t>
            </w:r>
          </w:p>
        </w:tc>
        <w:tc>
          <w:tcPr>
            <w:tcW w:type="dxa" w:w="184"/>
          </w:tcPr>
          <w:p>
            <w:r>
              <w:t>[{"name": "李錦記蒜蓉", "unit": {"title": "克", "value": "20250901000022"}, "weight": "3"}, {"name": "乾蔥", "unit": {"title": "克", "value": "20250901000022"}, "weight": "3"}, {"name": "葱（切粒）", "unit": {"title": "克", "value": "20250901000022"}, "weight": "5"}, {"name": "粟粉", "unit": {"title": "適量", "value": "20251027000018"}, "weight": ""}]</w:t>
            </w:r>
          </w:p>
        </w:tc>
        <w:tc>
          <w:tcPr>
            <w:tcW w:type="dxa" w:w="184"/>
          </w:tcPr>
          <w:p>
            <w:r>
              <w:t>[{"name": "李錦記頭道原釀減鹽頭抽", "unit": {"title": "湯匙", "value": "20250927000167"}, "weight": "2"}, {"name": "李錦記番茄醬", "unit": {"title": "湯匙", "value": "20250927000167"}, "weight": "1"},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"南瓜片放在沸水中灼2分鐘後盛起，然後灑上少許粟粉。", "materials": []}, {"describe": "燒熱油鑊，以小火煎南瓜片至表面焦香及內裏熟透，然後盛起。", "materials": []}, {"describe": "加入蒜蓉和乾蔥炒香，再加入番茄粒、南瓜片和調味料以中火炒勻，最後加入葱花炒勻即可。", "materials": []}, {"describe": "營養價值： 南瓜和番茄都含有豐富的胡蘿蔔素，可於身體內轉化成維他命A，有助保護兒童眼睛健康。南瓜外皮含豐富纖維，烹調南瓜時，可以保留外皮，更能攝取完整營養。  每份量: • 熱量: 52kcal • 蛋白質: 2g • 鈉: 491mg   由資深營養學家伍雅芬提供營養資訊",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09:53:46</w:t>
            </w:r>
          </w:p>
        </w:tc>
        <w:tc>
          <w:tcPr>
            <w:tcW w:type="dxa" w:w="184"/>
          </w:tcPr>
          <w:p>
            <w:r>
              <w:t>2026-05-27 19:42:44</w:t>
            </w:r>
          </w:p>
        </w:tc>
      </w:tr>
      <w:tr>
        <w:tc>
          <w:tcPr>
            <w:tcW w:type="dxa" w:w="184"/>
          </w:tcPr>
          <w:p>
            <w:r>
              <w:t>3985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香濃番茄青口</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"青口/貽貝 [肉, 可選擇藍青口肉] ", "type": [{"title": "海鮮", "value": "20250810000041"}, {"title": "蛤蜊及貽貝", "value": "20250810000021"}], "unit": {"title": "克", "value": "20250901000022"}, "weight": "300"}, {"name": "番茄 [切粒] ", "type": [{"title": "蔬菜（含竹筍）", "value": "20250810000020"}], "unit": {"title": "克", "value": "20250901000022"}, "weight": "200"}]</w:t>
            </w:r>
          </w:p>
        </w:tc>
        <w:tc>
          <w:tcPr>
            <w:tcW w:type="dxa" w:w="184"/>
          </w:tcPr>
          <w:p>
            <w:r>
              <w:t>[{"name": "甜椒 [青, 切粒] ", "unit": {"title": "克", "value": "20250901000022"}, "weight": "50"}]</w:t>
            </w:r>
          </w:p>
        </w:tc>
        <w:tc>
          <w:tcPr>
            <w:tcW w:type="dxa" w:w="184"/>
          </w:tcPr>
          <w:p>
            <w:r>
              <w:t>[{"name": "李錦記中式豬扒醬  [1 包]", "unit": {"title": "克", "value": "20250901000022"}, "weight": "80"}]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"青口肉放入沸水中略煮，瀝乾。", "materials": []}, {"describe": "用1湯匙油炒香青口。", "materials": []}, {"describe": "加入番茄、甜椒及李錦記中式豬扒醬，炒勻至熱透即成。",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01:19:17</w:t>
            </w:r>
          </w:p>
        </w:tc>
        <w:tc>
          <w:tcPr>
            <w:tcW w:type="dxa" w:w="184"/>
          </w:tcPr>
          <w:p>
            <w:r>
              <w:t>2026-05-27 19:42:44</w:t>
            </w:r>
          </w:p>
        </w:tc>
      </w:tr>
      <w:tr>
        <w:tc>
          <w:tcPr>
            <w:tcW w:type="dxa" w:w="184"/>
          </w:tcPr>
          <w:p>
            <w:r>
              <w:t>3867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鮮茄燴雙圈</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"魷魚  [切圈] ", "type": [{"title": "海鮮", "value": "20250810000041"}, {"title": "魷魚及章魚", "value": "20250810000030"}], "unit": {"title": "克", "value": "20250901000022"}, "weight": "300"}, {"name": "洋蔥 [切圈] ", "type": [{"title": "蔬菜（含竹筍）", "value": "20250810000020"}], "unit": {"title": "克", "value": "20250901000022"}, "weight": "120"}, {"name": "番茄 [切塊]", "type": [{"title": "蔬菜（含竹筍）", "value": "20250810000020"}], "unit": {"title": "克", "value": "20250901000022"}, "weight": "120"}]</w:t>
            </w:r>
          </w:p>
        </w:tc>
        <w:tc>
          <w:tcPr>
            <w:tcW w:type="dxa" w:w="184"/>
          </w:tcPr>
          <w:p>
            <w:r/>
          </w:p>
        </w:tc>
        <w:tc>
          <w:tcPr>
            <w:tcW w:type="dxa" w:w="184"/>
          </w:tcPr>
          <w:p>
            <w:r>
              <w:t>[{"name": " 李錦記干燒明蝦醬  [1 包]", "unit": {"title": "克", "value": "20250901000022"}, "weight": "70"}]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"鮮魷放入沸水中略煮，瀝乾。", "materials": []}, {"describe": "用1湯匙油炒香洋蔥及番茄。", "materials": []}, {"describe": "加入鮮魷及干燒明蝦醬炒勻至熱透。",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13:00:44</w:t>
            </w:r>
          </w:p>
        </w:tc>
        <w:tc>
          <w:tcPr>
            <w:tcW w:type="dxa" w:w="184"/>
          </w:tcPr>
          <w:p>
            <w:r>
              <w:t>2026-05-27 19:42:44</w:t>
            </w:r>
          </w:p>
        </w:tc>
      </w:tr>
      <w:tr>
        <w:tc>
          <w:tcPr>
            <w:tcW w:type="dxa" w:w="184"/>
          </w:tcPr>
          <w:p>
            <w:r>
              <w:t>3739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叉燒批</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"8吋Pizza底", "type": [{"title": "麵粉（含大米、小米、糯米、木薯及小麥粉）", "value": "20250810000018"}], "unit": {"title": "個/隻", "value": "20250902000015"}, "weight": "2"}, {"name": " 五花肉", "type": [{"title": "肉類", "value": "1752235306674"}, {"title": "豬肉", "value": "20250810000035"}], "unit": {"title": "克", "value": "20250901000022"}, "weight": "200"}, {"name": "蘑菇片", "type": [{"title": "菌菇", "value": "20250810000039"}], "unit": {"title": "克", "value": "20250901000022"}, "weight": "100"}]</w:t>
            </w:r>
          </w:p>
        </w:tc>
        <w:tc>
          <w:tcPr>
            <w:tcW w:type="dxa" w:w="184"/>
          </w:tcPr>
          <w:p>
            <w:r>
              <w:t>[{"name": "馬蘇里來芝士碎", "unit": {"title": "適量", "value": "20251027000018"}, "weight": ""}, {"name": "車厘茄片", "unit": {"title": "適量", "value": "20251027000018"}, "weight": ""}, {"name": "羅勒葉絲", "unit": {"title": "適量", "value": "20251027000018"}, "weight": ""}]</w:t>
            </w:r>
          </w:p>
        </w:tc>
        <w:tc>
          <w:tcPr>
            <w:tcW w:type="dxa" w:w="184"/>
          </w:tcPr>
          <w:p>
            <w:r>
              <w:t>[{"name": "李錦記金牌秘坊叉燒醬料包",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"106-120", "value": "1751609912951"}]</w:t>
            </w:r>
          </w:p>
        </w:tc>
        <w:tc>
          <w:tcPr>
            <w:tcW w:type="dxa" w:w="184"/>
          </w:tcPr>
          <w:p>
            <w:r>
              <w:t>[{"title": "31-45", "value": "1751610103031"}]</w:t>
            </w:r>
          </w:p>
        </w:tc>
        <w:tc>
          <w:tcPr>
            <w:tcW w:type="dxa" w:w="184"/>
          </w:tcPr>
          <w:p>
            <w:r>
              <w:t>137-165</w:t>
            </w:r>
          </w:p>
        </w:tc>
        <w:tc>
          <w:tcPr>
            <w:tcW w:type="dxa" w:w="184"/>
          </w:tcPr>
          <w:p>
            <w:r/>
          </w:p>
        </w:tc>
        <w:tc>
          <w:tcPr>
            <w:tcW w:type="dxa" w:w="184"/>
          </w:tcPr>
          <w:p>
            <w:r>
              <w:t>[{"describe": "將200克五花肉用金牌秘坊叉燒醬料包及米酒醃2小時。", "materials": []}, {"describe": "放入預熱至攝氏200 度(華氏392度)焗爐焗15分鐘。", "materials": []}, {"describe": "取出五花肉掃上掃面醬，再以攝氏180度(華氏356度)焗15分鐘。", "materials": []}, {"describe": "再掃麥芽糖漿上面，焗2分鐘，烤熟後切厚粒狀備用。", "materials": []}, {"describe": "把剩餘的一半醬料拌勻塗上Pizza底，鋪上蘑菇片、五花肉、車厘茄片，再撒上芝士碎和羅勒葉絲，入焗爐180度(華氏356度)焗10—15分鐘或焗至金黃即可。",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23:30:25</w:t>
            </w:r>
          </w:p>
        </w:tc>
        <w:tc>
          <w:tcPr>
            <w:tcW w:type="dxa" w:w="184"/>
          </w:tcPr>
          <w:p>
            <w:r>
              <w:t>2026-05-27 19:42:44</w:t>
            </w:r>
          </w:p>
        </w:tc>
      </w:tr>
      <w:tr>
        <w:tc>
          <w:tcPr>
            <w:tcW w:type="dxa" w:w="184"/>
          </w:tcPr>
          <w:p>
            <w:r>
              <w:t>3658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鮑魚番茄意式燉飯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"法式嫩煎鮑魚材料：  李錦記蠔皇極品鮑魚(瀝乾) ", "type": [{"title": "海鮮", "value": "20250810000041"}, {"title": "扇貝及鮑魚", "value": "20250810000028"}], "unit": {"title": "罐", "value": "20250902000008"}, "weight": "2"}, {"name": " 鮑汁意式燉飯材料：  意大利米/日本珍珠米 (不用洗米) ", "type": [], "unit": {"title": "克", "value": "20250901000022"}, "weight": "400"}]</w:t>
            </w:r>
          </w:p>
        </w:tc>
        <w:tc>
          <w:tcPr>
            <w:tcW w:type="dxa" w:w="184"/>
          </w:tcPr>
          <w:p>
            <w:r>
              <w:t>[{"name": "法式嫩煎鮑魚材料：中筋麵粉 ", "unit": {"title": "克", "value": "20250901000022"}, "weight": "30-40"}, {"name": "鮑汁意式燉飯材料：洋蔥   (切碎) ", "unit": {"title": "個/隻", "value": "20250902000015"}, "weight": "1"}, {"name": "鮑汁意式燉飯材料：帕瑪森芝士", "unit": {"title": "克", "value": "20250901000022"}, "weight": " 50-80 "}, {"name": "鮑汁意式燉飯材料：番茄 (切碎)", "unit": {"title": "個/隻", "value": "20250902000015"}, "weight": "1"}, {"name": " 鮑汁意式燉飯材料：西芹  (切碎) ", "unit": {"title": "克", "value": "20250901000022"}, "weight": "20"}, {"name": "鮑汁意式燉飯材料：蔥  (切碎)", "unit": {"title": "棵/根", "value": "20251002001074"}, "weight": "2"}]</w:t>
            </w:r>
          </w:p>
        </w:tc>
        <w:tc>
          <w:tcPr>
            <w:tcW w:type="dxa" w:w="184"/>
          </w:tcPr>
          <w:p>
            <w:r>
              <w:t>[{"name": "法式嫩煎鮑魚材料：植物油 ", "unit": {"title": "克", "value": "20250901000022"}, "weight": "20"}, {"name": "法式嫩煎鮑魚材料：牛油", "unit": {"title": "克", "value": "20250901000022"}, "weight": "30"}, {"name": "鮑汁意式燉飯材料： 牛油", "unit": {"title": "克", "value": "20250901000022"}, "weight": " 30-60"}, {"name": "鮑汁意式燉飯材料：植物油 ", "unit": {"title": "克", "value": "20250901000022"}, "weight": "20"}, {"name": "鮑汁意式燉飯材料：水", "unit": {"title": "毫升", "value": "20250902000022"}, "weight": " 400-600"}, {"name": "鮑汁意式燉飯材料： 鹽 ", "unit": {"title": "適量", "value": "20251027000018"}, "weight": ""}, {"name": "鮑汁意式燉飯材料：李錦記蠔皇極品鮑魚汁", "unit": {"title": "克", "value": "20250901000022"}, "weight": "280"}]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"31-45", "value": "1751610103031"}]</w:t>
            </w:r>
          </w:p>
        </w:tc>
        <w:tc>
          <w:tcPr>
            <w:tcW w:type="dxa" w:w="184"/>
          </w:tcPr>
          <w:p>
            <w:r>
              <w:t>47-75</w:t>
            </w:r>
          </w:p>
        </w:tc>
        <w:tc>
          <w:tcPr>
            <w:tcW w:type="dxa" w:w="184"/>
          </w:tcPr>
          <w:p>
            <w:r/>
          </w:p>
        </w:tc>
        <w:tc>
          <w:tcPr>
            <w:tcW w:type="dxa" w:w="184"/>
          </w:tcPr>
          <w:p>
            <w:r>
              <w:t>[{"describe": "法式嫩煎鮑魚做法：  1. 將鮑魚沾上麵粉。  2. 用中火加熱平底鍋，加入植物油和牛油。  3. 當牛油開始冒泡時，放入鮑魚煎至兩面金黃色後盛起備用。", "materials": []}, {"describe": "鮑魚番茄意式燉飯做法：  1. 用中火燒熱大鍋，加入植物油和米粒炒1分鐘。  2. 加入洋蔥，用小火煮約 2 分鐘。  3. 拌勻李錦記蠔皇極品鮑魚汁和水，並逐勺加入米飯中攪勻。  4. 用中火烹調直至醬汁收乾，加入 2 勺鮑魚醬汁到米飯中並不停攪拌。", "materials": []}, {"describe": "5. 當米飯煮至8成熟左右，再加入1勺鮑魚醬汁直至煮沸，然後熄火。  6. 加入牛油、帕瑪森芝士，再鋪上法式嫩煎鮑魚。  7. 將切碎的蕃茄、西芹和蔥花混合，加入少許鹽調味。最後鋪於燉飯之上即成。", "materials": []}, {"describe": "Serve hot!",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2025-10-08 17:38:51</w:t>
            </w:r>
          </w:p>
        </w:tc>
        <w:tc>
          <w:tcPr>
            <w:tcW w:type="dxa" w:w="184"/>
          </w:tcPr>
          <w:p>
            <w:r>
              <w:t>2026-05-27 19:42:44</w:t>
            </w:r>
          </w:p>
        </w:tc>
      </w:tr>
      <w:tr>
        <w:tc>
          <w:tcPr>
            <w:tcW w:type="dxa" w:w="184"/>
          </w:tcPr>
          <w:p>
            <w:r>
              <w:t>3582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辛辣海鮮番茄湯麵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"早餐", "value": "1751964416778"},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"辛辣番茄湯麵 ", "type": [{"title": "即食產品", "value": "20251007000297"}],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"將麵餅加入滾水，以中火烹煮約3分鐘，然後瀝乾備用。", "materials": []}, {"describe": "將番茄湯醬及約400毫升清水加入另一個鍋中拌勻，然後以中火煮至滾起。", "materials": []}, {"describe": "將湯倒入已盛載麵條的碗中。", "materials": []}, {"describe": "按個人嗜辣程度拌入特辣辣椒粉。", "materials": []}, {"describe": "按個人喜好配搭各種食材，如︰香煎大蝦、帶子等，風味更佳。",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12:47:24</w:t>
            </w:r>
          </w:p>
        </w:tc>
        <w:tc>
          <w:tcPr>
            <w:tcW w:type="dxa" w:w="184"/>
          </w:tcPr>
          <w:p>
            <w:r>
              <w:t>2026-05-27 19:42:44</w:t>
            </w:r>
          </w:p>
        </w:tc>
      </w:tr>
      <w:tr>
        <w:tc>
          <w:tcPr>
            <w:tcW w:type="dxa" w:w="184"/>
          </w:tcPr>
          <w:p>
            <w:r>
              <w:t>3580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辛辣番茄湯麵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"早餐", "value": "1751964416778"},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"辛辣番茄湯麵", "type": [{"title": "即食產品", "value": "20251007000297"}],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"將麵餅加入滾水，以中火烹煮約3分鐘，然後瀝乾備用。", "materials": []}, {"describe": "將番茄湯醬及約400毫升清水加入另一個鍋中拌勻，然後以中火煮至滾起。", "materials": []}, {"describe": "將湯倒入已盛載麵條的碗中。", "materials": []}, {"describe": "按個人嗜辣程度拌入特辣辣椒粉，即可食用。", "materials": []}, {"describe": "貼士： - 少量辣椒粉︰BB級辛辣刺激體驗 - 半包辣椒粉︰嗜辣愛好者必試 - 整包辣椒粉︰魔鬼級辣度挑戰",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12:41:07</w:t>
            </w:r>
          </w:p>
        </w:tc>
        <w:tc>
          <w:tcPr>
            <w:tcW w:type="dxa" w:w="184"/>
          </w:tcPr>
          <w:p>
            <w:r>
              <w:t>2026-05-27 19:42:44</w:t>
            </w:r>
          </w:p>
        </w:tc>
      </w:tr>
      <w:tr>
        <w:tc>
          <w:tcPr>
            <w:tcW w:type="dxa" w:w="184"/>
          </w:tcPr>
          <w:p>
            <w:r>
              <w:t>3559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香草番茄牛尾火鍋</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"番茄（切塊）", "type": [{"title": "蔬菜（含竹筍）", "value": "20250810000020"}], "unit": {"title": "個/隻", "value": "20250902000015"}, "weight": "3"}, {"name": "肥牛", "type": [{"title": "肉類", "value": "1752235306674"}, {"title": "牛肉", "value": "20250810000006"}], "unit": {"title": "克", "value": "20250901000022"}, "weight": "200"}, {"name": " 牛尾（汆水）", "type": [{"title": "肉類", "value": "1752235306674"}, {"title": "牛肉", "value": "20250810000006"}], "unit": {"title": "克", "value": "20250901000022"}, "weight": "800"}, {"name": "西芹（切段）", "type": [{"title": "蔬菜（含竹筍）", "value": "20250810000020"}], "unit": {"title": "條", "value": "20250902000017"}, "weight": "3"}]</w:t>
            </w:r>
          </w:p>
        </w:tc>
        <w:tc>
          <w:tcPr>
            <w:tcW w:type="dxa" w:w="184"/>
          </w:tcPr>
          <w:p>
            <w:r>
              <w:t>[{"name": "黃椒（切件）", "unit": {"title": "個/隻", "value": "20250902000015"}, "weight": "1"}, {"name": " 紅蘿蔔（切件）", "unit": {"title": "條", "value": "20250902000017"}, "weight": "1"}, {"name": "蔥（切段）", "unit": {"title": "條", "value": "20250902000017"}, "weight": "1"}]</w:t>
            </w:r>
          </w:p>
        </w:tc>
        <w:tc>
          <w:tcPr>
            <w:tcW w:type="dxa" w:w="184"/>
          </w:tcPr>
          <w:p>
            <w:r>
              <w:t>[{"name": " 李錦記番茄濃湯", "unit": {"title": "包", "value": "20250902000006"}, "weight": "3"}, {"name": "李錦記即磨黑胡椒 ", "unit": {"title": "適量", "value": "20251027000018"}, "weight": ""}, {"name": "月桂葉", "unit": {"title": "片", "value": "20250902000018"}, "weight": "2"}, {"name": "水", "unit": {"title": "升", "value": "20250902000024"},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"基本做法      以李錦記蕃茄濃湯3包，加1公升水即成。 ", "materials": []}, {"describe": "升級做法     1. 蕃茄濃湯，加入1公升水，煮滾，加入牛尾。   2. 加入番茄、紅蘿蔔、黃椒、芹菜、葱、月桂葉，吃時才加入肥牛、黑胡椒，即成。 ", "materials": []}, {"describe": "小貼士： 牛尾汆水，可去減油膩，可再煎一下，讓油脂流出。",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10:02:50</w:t>
            </w:r>
          </w:p>
        </w:tc>
        <w:tc>
          <w:tcPr>
            <w:tcW w:type="dxa" w:w="184"/>
          </w:tcPr>
          <w:p>
            <w:r>
              <w:t>2026-05-27 19:42:44</w:t>
            </w:r>
          </w:p>
        </w:tc>
      </w:tr>
      <w:tr>
        <w:tc>
          <w:tcPr>
            <w:tcW w:type="dxa" w:w="184"/>
          </w:tcPr>
          <w:p>
            <w:r>
              <w:t>3558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番茄薯仔豬骨湯底</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"李錦記豬骨火鍋上湯", "type": [{"title": "即食產品", "value": "20251007000297"}], "unit": {"title": "包", "value": "20250902000006"}, "weight": "1"}, {"name": "番茄 （洗淨，切件）", "type": [{"title": "蔬菜（含竹筍）", "value": "20250810000020"}], "unit": {"title": "個/隻", "value": "20250902000015"}, "weight": "2"}]</w:t>
            </w:r>
          </w:p>
        </w:tc>
        <w:tc>
          <w:tcPr>
            <w:tcW w:type="dxa" w:w="184"/>
          </w:tcPr>
          <w:p>
            <w:r>
              <w:t>[{"name": "沸水", "unit": {"title": "升", "value": "20250902000024"}, "weight": "1.5"}, {"name": "薯仔（洗淨，切件）", "unit": {"title": "個/隻", "value": "20250902000015"}, "weight": "2"}]</w:t>
            </w:r>
          </w:p>
        </w:tc>
        <w:tc>
          <w:tcPr>
            <w:tcW w:type="dxa" w:w="184"/>
          </w:tcPr>
          <w:p>
            <w:r/>
          </w:p>
        </w:tc>
        <w:tc>
          <w:tcPr>
            <w:tcW w:type="dxa" w:w="184"/>
          </w:tcPr>
          <w:p>
            <w:r>
              <w:t>[{"name": "李錦記沙茶醬", "unit": {"title": "適量", "value": "20251027000018"}, "weight": ""}, {"name": "李錦記極純黑芝麻油", "unit": {"title": "適量", "value": "20251027000018"}, "weight": ""}, {"name": "李錦記蒜蓉",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"將豬骨火鍋湯底倒入沸水中，攪拌均勻。加入所有剩餘食材，用大火煮沸10分鐘。", "materials": []}, {"describe": "加料沙茶醬：混合所有蘸醬，與火鍋伴食",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09:50:52</w:t>
            </w:r>
          </w:p>
        </w:tc>
        <w:tc>
          <w:tcPr>
            <w:tcW w:type="dxa" w:w="184"/>
          </w:tcPr>
          <w:p>
            <w:r>
              <w:t>2026-05-27 19:42:44</w:t>
            </w:r>
          </w:p>
        </w:tc>
      </w:tr>
      <w:tr>
        <w:tc>
          <w:tcPr>
            <w:tcW w:type="dxa" w:w="184"/>
          </w:tcPr>
          <w:p>
            <w:r>
              <w:t>3546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吞拿魚 Poke 沙拉</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"吞拿魚粒", "type": [{"title": "魚", "value": "1752235330011"}], "unit": {"title": "克", "value": "20250901000022"}, "weight": "220"}, {"name": "什錦沙拉葉 ", "type": [{"title": "蔬菜（含竹筍）", "value": "20250810000020"}], "unit": {"title": "克", "value": "20250901000022"}, "weight": "220"}, {"name": "青瓜片 ", "type": [{"title": "蔬菜（含竹筍）", "value": "20250810000020"}], "unit": {"title": "克", "value": "20250901000022"}, "weight": "110"}, {"name": "小蕃茄", "type": [{"title": "蔬菜（含竹筍）", "value": "20250810000020"}], "unit": {"title": "克", "value": "20250901000022"}, "weight": "165"}, {"name": "小豆苗", "type": [{"title": "蔬菜（含竹筍）", "value": "20250810000020"}], "unit": {"title": "克", "value": "20250901000022"}, "weight": "110"}, {"name": " 海帶絲", "type": [{"title": "海鮮", "value": "20250810000041"}, {"title": "其他海鮮", "value": "20250810000007"}], "unit": {"title": "克", "value": "20250901000022"}, "weight": "165"}, {"name": "紅蘿蔔絲 ", "type": [{"title": "蔬菜（含竹筍）", "value": "20250810000020"}], "unit": {"title": "克", "value": "20250901000022"}, "weight": "110"}]</w:t>
            </w:r>
          </w:p>
        </w:tc>
        <w:tc>
          <w:tcPr>
            <w:tcW w:type="dxa" w:w="184"/>
          </w:tcPr>
          <w:p>
            <w:r>
              <w:t>[{"name": "青蔥粒 ", "unit": {"title": "湯匙", "value": "20250927000167"}, "weight": "2"}, {"name": "白芝麻", "unit": {"title": "茶匙", "value": "20250902000029"}, "weight": "2"}]</w:t>
            </w:r>
          </w:p>
        </w:tc>
        <w:tc>
          <w:tcPr>
            <w:tcW w:type="dxa" w:w="184"/>
          </w:tcPr>
          <w:p>
            <w:r>
              <w:t>[{"name": "李錦記特鮮生抽", "unit": {"title": "湯匙", "value": "20250927000167"}, "weight": "3"}, {"name": "李錦記熊貓鮮味蠔油 ", "unit": {"title": "湯匙", "value": "20250927000167"}, "weight": "2"}, {"name": "李錦記純香芝麻油 ", "unit": {"title": "湯匙", "value": "20250927000167"}, "weight": "1"}, {"name": " 李錦記薑蓉 ", "unit": {"title": "茶匙", "value": "20250902000029"}, "weight": "1/2 "}, {"name": " 味醂", "unit": {"title": "湯匙", "value": "20250927000167"}, "weight": "3"}, {"name": "蜜糖 ", "unit": {"title": "茶匙", "value": "20250902000029"}, "weight": "2"}, {"name": " 水",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"調勻薑蜜醬油材料, 備用。", "materials": []}, {"describe": "吞拿先用青蔥粒、白芝麻和 4 湯匙薑蜜醬油拌勻。", "materials": []}, {"describe": "將其餘材料先擺放在盤上，後將拌好的吞拿魚放上沙拉上，再淋上少許薑蜜醬油即成。",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00:57:43</w:t>
            </w:r>
          </w:p>
        </w:tc>
        <w:tc>
          <w:tcPr>
            <w:tcW w:type="dxa" w:w="184"/>
          </w:tcPr>
          <w:p>
            <w:r>
              <w:t>2026-05-27 19:42:44</w:t>
            </w:r>
          </w:p>
        </w:tc>
      </w:tr>
      <w:tr>
        <w:tc>
          <w:tcPr>
            <w:tcW w:type="dxa" w:w="184"/>
          </w:tcPr>
          <w:p>
            <w:r>
              <w:t>3544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蠔油吞拿魚沙拉</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"吞拿魚刺身 ", "type": [{"title": "魚", "value": "1752235330011"}], "unit": {"title": "克", "value": "20250901000022"}, "weight": "100"}, {"name": "車厘茄 [切角] ", "type": [{"title": "蔬菜（含竹筍）", "value": "20250810000020"}], "unit": {"title": "克", "value": "20250901000022"}, "weight": "50"}, {"name": "青瓜 [去皮及切片] ", "type": [{"title": "蔬菜（含竹筍）", "value": "20250810000020"}], "unit": {"title": "克", "value": "20250901000022"}, "weight": "50"}, {"name": "沙律菜 ", "type": [{"title": "蔬菜（含竹筍）", "value": "20250810000020"}], "unit": {"title": "克", "value": "20250901000022"}, "weight": "40"}]</w:t>
            </w:r>
          </w:p>
        </w:tc>
        <w:tc>
          <w:tcPr>
            <w:tcW w:type="dxa" w:w="184"/>
          </w:tcPr>
          <w:p>
            <w:r>
              <w:t>[{"name": " 芝麻", "unit": {"title": "湯匙", "value": "20250927000167"}, "weight": "3"}]</w:t>
            </w:r>
          </w:p>
        </w:tc>
        <w:tc>
          <w:tcPr>
            <w:tcW w:type="dxa" w:w="184"/>
          </w:tcPr>
          <w:p>
            <w:r>
              <w:t>[{"name": "", "weight": ""}]</w:t>
            </w:r>
          </w:p>
        </w:tc>
        <w:tc>
          <w:tcPr>
            <w:tcW w:type="dxa" w:w="184"/>
          </w:tcPr>
          <w:p>
            <w:r/>
          </w:p>
        </w:tc>
        <w:tc>
          <w:tcPr>
            <w:tcW w:type="dxa" w:w="184"/>
          </w:tcPr>
          <w:p>
            <w:r>
              <w:t>[{"name": "李錦記舊庄特級蠔油", "unit": {"title": "湯匙", "value": "20250927000167"}, "weight": "1"}]</w:t>
            </w:r>
          </w:p>
        </w:tc>
        <w:tc>
          <w:tcPr>
            <w:tcW w:type="dxa" w:w="184"/>
          </w:tcPr>
          <w:p>
            <w:r>
              <w:t>[{"name": "李錦記舊庄特級蠔油", "unit": {"title": "湯匙", "value": "20250927000167"}, "weight": "1 "}, {"name": "特醇橄欖油", "unit": {"title": "湯匙", "value": "20250927000167"}, "weight": "1"}, {"name": "檸檬汁", "unit": {"title": "茶匙", "value": "20250902000029"}, "weight": "1 ½"}, {"name": "開水", "unit": {"title": "茶匙", "value": "20250902000029"}, "weight": "1"}]</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"吞拿魚用蠔油拌勻後沾上芝麻。 燒熱 1 湯匙油將吞拿魚每面煎30秒至金黃。取出待稍涼後切片。", "materials": []}, {"describe": "沙律菜放碟中，排放吞拿魚片在其上。", "materials": []}, {"describe": "拌和芡汁後淋在沙律上。",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00:40:32</w:t>
            </w:r>
          </w:p>
        </w:tc>
        <w:tc>
          <w:tcPr>
            <w:tcW w:type="dxa" w:w="184"/>
          </w:tcPr>
          <w:p>
            <w:r>
              <w:t>2026-05-27 19:42:44</w:t>
            </w:r>
          </w:p>
        </w:tc>
      </w:tr>
      <w:tr>
        <w:tc>
          <w:tcPr>
            <w:tcW w:type="dxa" w:w="184"/>
          </w:tcPr>
          <w:p>
            <w:r>
              <w:t>3541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火雞蔬菜串</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"火雞胸肉 [切方粒] ", "type": [{"title": "家禽", "value": "1752235304071"}, {"title": "雞", "value": "20250810000034"}], "unit": {"title": "克", "value": "20250901000022"}, "weight": "350"}]</w:t>
            </w:r>
          </w:p>
        </w:tc>
        <w:tc>
          <w:tcPr>
            <w:tcW w:type="dxa" w:w="184"/>
          </w:tcPr>
          <w:p>
            <w:r>
              <w:t>[{"name": "南瓜 [切方粒] ", "unit": {"title": "克", "value": "20250901000022"}, "weight": "90"}, {"name": "翠玉瓜/意大利青瓜 [切方粒] ", "unit": {"title": "克", "value": "20250901000022"}, "weight": "90"}, {"name": "蘑菇 ", "unit": {"title": "粒", "value": "20251002001075"}, "weight": "6"}, {"name": "車厘番茄 ", "unit": {"title": "粒", "value": "20251002001075"}, "weight": "6"}, {"name": "青甜椒[切成块]", "unit": {"title": "克", "value": "20250901000022"}, "weight": "90 "}, {"name": "紅椒甜 [切成块]", "unit": {"title": "克", "value": "20250901000022"}, "weight": "90"}]</w:t>
            </w:r>
          </w:p>
        </w:tc>
        <w:tc>
          <w:tcPr>
            <w:tcW w:type="dxa" w:w="184"/>
          </w:tcPr>
          <w:p>
            <w:r>
              <w:t>[{"name": "", "unit": {"weight": ""}, "weight": ""}]</w:t>
            </w:r>
          </w:p>
        </w:tc>
        <w:tc>
          <w:tcPr>
            <w:tcW w:type="dxa" w:w="184"/>
          </w:tcPr>
          <w:p>
            <w:r/>
          </w:p>
        </w:tc>
        <w:tc>
          <w:tcPr>
            <w:tcW w:type="dxa" w:w="184"/>
          </w:tcPr>
          <w:p>
            <w:r>
              <w:t>[{"name": "李錦記熊貓牌鮮味蠔油", "unit": {"title": "湯匙", "value": "20250927000167"}, "weight": "2"}, {"name": "李錦記特鮮生抽 ", "unit": {"title": "湯匙", "value": "20250927000167"}, "weight": "2"}, {"name": " 李錦記番茄醬 ", "unit": {"title": "湯匙", "value": "20250927000167"}, "weight": "2"}, {"name": "李錦記黑胡椒粉 隨喜好添加", "weight": ""}, {"name": " 李錦記蒜蓉", "unit": {"title": "茶匙", "value": "20250902000029"}, "weight": "1"}, {"name": " 乾蔥 [切碎]", "unit": {"title": "粒", "value": "20251002001075"}, "weight": "3"}, {"name": "糖", "unit": {"title": "茶匙", "value": "20250902000029"}, "weight": "1"}, {"name": "橄欖油",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"16-30", "value": "1751610102898"}]</w:t>
            </w:r>
          </w:p>
        </w:tc>
        <w:tc>
          <w:tcPr>
            <w:tcW w:type="dxa" w:w="184"/>
          </w:tcPr>
          <w:p>
            <w:r>
              <w:t>62-90</w:t>
            </w:r>
          </w:p>
        </w:tc>
        <w:tc>
          <w:tcPr>
            <w:tcW w:type="dxa" w:w="184"/>
          </w:tcPr>
          <w:p>
            <w:r/>
          </w:p>
        </w:tc>
        <w:tc>
          <w:tcPr>
            <w:tcW w:type="dxa" w:w="184"/>
          </w:tcPr>
          <w:p>
            <w:r>
              <w:t>[{"describe": "將醃料拌勻，加入火雞肉醃 1 小時。", "materials": []}, {"describe": "將火雞柳及各種蔬菜相間串在燒烤針上。", "materials": []}, {"describe": "放入預熱焗爐攝氏 220 度焗 10-20 分鐘或烤至熟，其間取出掃上餘下的醃料。", "materials": []}]</w:t>
            </w:r>
          </w:p>
        </w:tc>
        <w:tc>
          <w:tcPr>
            <w:tcW w:type="dxa" w:w="184"/>
          </w:tcPr>
          <w:p>
            <w:r/>
          </w:p>
        </w:tc>
        <w:tc>
          <w:tcPr>
            <w:tcW w:type="dxa" w:w="184"/>
          </w:tcPr>
          <w:p>
            <w:r>
              <w:t>8</w:t>
            </w:r>
          </w:p>
        </w:tc>
        <w:tc>
          <w:tcPr>
            <w:tcW w:type="dxa" w:w="184"/>
          </w:tcPr>
          <w:p>
            <w:r>
              <w:t>0</w:t>
            </w:r>
          </w:p>
        </w:tc>
        <w:tc>
          <w:tcPr>
            <w:tcW w:type="dxa" w:w="184"/>
          </w:tcPr>
          <w:p>
            <w:r>
              <w:t>2</w:t>
            </w:r>
          </w:p>
        </w:tc>
        <w:tc>
          <w:tcPr>
            <w:tcW w:type="dxa" w:w="184"/>
          </w:tcPr>
          <w:p>
            <w:r>
              <w:t>已发布</w:t>
            </w:r>
          </w:p>
        </w:tc>
        <w:tc>
          <w:tcPr>
            <w:tcW w:type="dxa" w:w="184"/>
          </w:tcPr>
          <w:p>
            <w:r>
              <w:t>审批通过</w:t>
            </w:r>
          </w:p>
        </w:tc>
        <w:tc>
          <w:tcPr>
            <w:tcW w:type="dxa" w:w="184"/>
          </w:tcPr>
          <w:p>
            <w:r>
              <w:t>2025-10-07 23:44:52</w:t>
            </w:r>
          </w:p>
        </w:tc>
        <w:tc>
          <w:tcPr>
            <w:tcW w:type="dxa" w:w="184"/>
          </w:tcPr>
          <w:p>
            <w:r>
              <w:t>2026-05-27 19:42:44</w:t>
            </w:r>
          </w:p>
        </w:tc>
      </w:tr>
      <w:tr>
        <w:tc>
          <w:tcPr>
            <w:tcW w:type="dxa" w:w="184"/>
          </w:tcPr>
          <w:p>
            <w:r>
              <w:t>3517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雞胸肉暖沙律配蜂蜜蘋果醋汁</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"沙拉", "value": "1751964417577"}, {"title": "早餐", "value": "1751964416778"}, {"title":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"雞胸肉", "type": [{"title": "家禽", "value": "1752235304071"}, {"title": "雞", "value": "20250810000034"}], "unit": {"title": "片", "value": "20250902000018"}, "weight": "2"}, {"name": "小菠菜 (baby spinach) ", "type": [{"title": "蔬菜（含竹筍）", "value": "20250810000020"}], "unit": {"title": "克", "value": "20250901000022"}, "weight": "200"}, {"name": "⾧通粉", "type": [{"title": "麵粉（含大米、糯米、木薯及小麥粉）", "value": "20250810000018"}], "unit": {"title": "克", "value": "20250901000022"}, "weight": "200"}]</w:t>
            </w:r>
          </w:p>
        </w:tc>
        <w:tc>
          <w:tcPr>
            <w:tcW w:type="dxa" w:w="184"/>
          </w:tcPr>
          <w:p>
            <w:r>
              <w:t>[{"name": "牛油果（去核切片）", "unit": {"title": "個/隻", "value": "20250902000015"}, "weight": "1"}, {"name": "新鮮無花果（切小粒）", "unit": {"title": "粒", "value": "20251002001075"}, "weight": "3"}, {"name": "鮮粟米粒（灼熟）", "unit": {"title": "克", "value": "20250901000022"}, "weight": "50"}, {"name": " 車厘茄（切半）", "unit": {"title": "粒", "value": "20251002001075"}, "weight": "6"}, {"name": " 松子仁", "unit": {"title": "克", "value": "20250901000022"}, "weight": "10"}]</w:t>
            </w:r>
          </w:p>
        </w:tc>
        <w:tc>
          <w:tcPr>
            <w:tcW w:type="dxa" w:w="184"/>
          </w:tcPr>
          <w:p>
            <w:r>
              <w:t>[{"name": "李錦記黑胡椒碎 ", "unit": {"title": "茶匙", "value": "20250902000029"}, "weight": "¼"}, {"name": "鹽 ", "unit": {"title": "茶匙", "value": "20250902000029"}, "weight": "¼"}]</w:t>
            </w:r>
          </w:p>
        </w:tc>
        <w:tc>
          <w:tcPr>
            <w:tcW w:type="dxa" w:w="184"/>
          </w:tcPr>
          <w:p>
            <w:r/>
          </w:p>
        </w:tc>
        <w:tc>
          <w:tcPr>
            <w:tcW w:type="dxa" w:w="184"/>
          </w:tcPr>
          <w:p>
            <w:r/>
          </w:p>
        </w:tc>
        <w:tc>
          <w:tcPr>
            <w:tcW w:type="dxa" w:w="184"/>
          </w:tcPr>
          <w:p>
            <w:r>
              <w:t>[{"name": "李錦記蘋果醋", "unit": {"title": "毫升", "value": "20250902000022"}, "weight": "60"}, {"name": "蜜糖", "unit": {"title": "毫升", "value": "20250902000022"}, "weight": "30"}, {"name": "橄欖油", "unit": {"title": "毫升", "value": "20250902000022"}, "weight": "100"}, {"name": "水", "unit": {"title": "毫升", "value": "20250902000022"}, "weight": "30"}]</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"⾧通粉跟包裝上說明煮熟。 ", "materials": []}, {"describe": "將豬肉及蝦肉與醃料拌勻，拌入津白分成 12 份。", "materials": []}, {"describe": "在一大碗中加小菠菜﹑粟米粒﹑無花果粒﹑車厘茄粒﹑長通粉﹑雞肉及松子仁。 ", "materials": []}, {"describe": "另一小碗中將醬汁混合。 ", "materials": []}, {"describe": "進食前將醬汁倒入大碗的食材中，混合後放上牛油果，即可享用。     小貼士  先將松子仁以白鑊烘乾更香口。  牛油果應選表皮是墨綠色和按下去手感略軟的，如表皮是青綠色即代表未熟透。",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21:09:14</w:t>
            </w:r>
          </w:p>
        </w:tc>
        <w:tc>
          <w:tcPr>
            <w:tcW w:type="dxa" w:w="184"/>
          </w:tcPr>
          <w:p>
            <w:r>
              <w:t>2026-05-27 19:42:44</w:t>
            </w:r>
          </w:p>
        </w:tc>
      </w:tr>
      <w:tr>
        <w:tc>
          <w:tcPr>
            <w:tcW w:type="dxa" w:w="184"/>
          </w:tcPr>
          <w:p>
            <w:r>
              <w:t>3499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蒜香羽衣甘藍蝸牛粉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"蝸牛粉", "type": [{"title": "麵粉（含大米、小米、糯米、木薯及小麥粉）", "value": "20250810000018"}], "unit": {"title": "克", "value": "20250901000022"}, "weight": "200"}, {"name": " 羽衣甘藍(切細)", "type": [{"title": "蔬菜（含竹筍）", "value": "20250810000020"}], "unit": {"title": "克", "value": "20250901000022"}, "weight": "100"}]</w:t>
            </w:r>
          </w:p>
        </w:tc>
        <w:tc>
          <w:tcPr>
            <w:tcW w:type="dxa" w:w="184"/>
          </w:tcPr>
          <w:p>
            <w:r>
              <w:t>[{"name": " 車厘茄", "unit": {"title": "克", "value": "20250901000022"}, "weight": "50"}, {"name": "紫洋蔥（切條）", "unit": {"title": "個/隻", "value": "20250902000015"}, "weight": " ¼"}, {"name": " 李錦記蒜蓉", "unit": {"title": "茶匙", "value": "20250902000029"}, "weight": "1"}, {"name": " 松子仁", "unit": {"title": "湯匙", "value": "20250927000167"}, "weight": "2"}, {"name": "李錦記黑胡椒碎 ", "unit": {"title": "適量", "value": "20251027000018"}, "weight": ""}]</w:t>
            </w:r>
          </w:p>
        </w:tc>
        <w:tc>
          <w:tcPr>
            <w:tcW w:type="dxa" w:w="184"/>
          </w:tcPr>
          <w:p>
            <w:r>
              <w:t>[{"name": "李錦記特鮮菇粉 ",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"燒一鍋水，大火煮滾後加入1茶匙李錦記特鮮菇粉，下蝸牛粉煮6分鐘後撈起，留起一杯意粉水備用。", "materials": []}, {"describe": "中火燒熱油鍋，爆香紫洋蔥，下蒜蓉翻炒一會，加入車厘茄、羽衣甘藍、蝸牛粉、1茶匙李錦記特鮮菇粉和意粉水。", "materials": []}, {"describe": "蝸牛粉煮至軟身後可灑上松子仁和黑胡椒碎，即可享用。", "materials": []}, {"describe": "貼士 1. 以李錦記特鮮菇粉取代鹽，令烚煮後的意粉更美味。", "materials": []}, {"describe": "2. 以李錦記特鮮菇粉炒羽衣甘藍，可有助辟除其草青苦澀味。", "materials": []}, {"describe": "3. 加入意粉水與意粉同煮，可令意粉汁更濃稠。",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17:54:49</w:t>
            </w:r>
          </w:p>
        </w:tc>
        <w:tc>
          <w:tcPr>
            <w:tcW w:type="dxa" w:w="184"/>
          </w:tcPr>
          <w:p>
            <w:r>
              <w:t>2026-05-27 19:42:44</w:t>
            </w:r>
          </w:p>
        </w:tc>
      </w:tr>
      <w:tr>
        <w:tc>
          <w:tcPr>
            <w:tcW w:type="dxa" w:w="184"/>
          </w:tcPr>
          <w:p>
            <w:r>
              <w:t>3392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意大利青瓜麵伴牛油果醬</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"早餐", "value": "1751964416778"},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"意大利青瓜 ", "type": [{"title": "蔬菜（含竹筍）", "value": "20250810000020"}], "unit": {"title": "條", "value": "20250902000017"}, "weight": "1"}, {"name": " 車厘茄 (切半) ", "type": [{"title": "蔬菜（含竹筍）", "value": "20250810000020"}], "unit": {"title": "粒", "value": "20251002001075"}, "weight": "10"}]</w:t>
            </w:r>
          </w:p>
        </w:tc>
        <w:tc>
          <w:tcPr>
            <w:tcW w:type="dxa" w:w="184"/>
          </w:tcPr>
          <w:p>
            <w:r>
              <w:t>[{"name": "南瓜籽 ", "unit": {"title": "茶匙", "value": "20250902000029"}, "weight": "1"}, {"name": " 合桃", "unit": {"title": "粒", "value": "20251002001075"}, "weight": "5"}, {"name": "松子仁", "unit": {"title": "茶匙", "value": "20250902000029"}, "weight": "2"}]</w:t>
            </w:r>
          </w:p>
        </w:tc>
        <w:tc>
          <w:tcPr>
            <w:tcW w:type="dxa" w:w="184"/>
          </w:tcPr>
          <w:p>
            <w:r>
              <w:t>[{"name": "李錦記蒜蓉", "unit": {"title": "茶匙", "value": "20250902000029"}, "weight": " ½"}]</w:t>
            </w:r>
          </w:p>
        </w:tc>
        <w:tc>
          <w:tcPr>
            <w:tcW w:type="dxa" w:w="184"/>
          </w:tcPr>
          <w:p>
            <w:r>
              <w:t>[{"name": "", "weight": ""}, {"name": "", "weight": ""}]</w:t>
            </w:r>
          </w:p>
        </w:tc>
        <w:tc>
          <w:tcPr>
            <w:tcW w:type="dxa" w:w="184"/>
          </w:tcPr>
          <w:p>
            <w:r/>
          </w:p>
        </w:tc>
        <w:tc>
          <w:tcPr>
            <w:tcW w:type="dxa" w:w="184"/>
          </w:tcPr>
          <w:p>
            <w:r>
              <w:t>[{"name": "牛油果", "unit": {"title": "個/隻", "value": "20250902000015"}, "weight": "1"}, {"name": "李錦記特鮮菇粉", "unit": {"title": "茶匙", "value": "20250902000029"}, "weight": "½"}, {"name": "李錦記調味白醋", "unit": {"title": "茶匙", "value": "20250902000029"}, "weight": "1"}, {"name": "水", "unit": {"title": "毫升", "value": "20250902000022"}, "weight": "80"}]</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"用刨絲器將意大利青瓜刨成長幼條，備用。", "materials": []}, {"describe": "將牛油果去皮去核再壓成蓉。將其餘所有醬汁材料加入牛油果蓉中拌勻。  ", "materials": []}, {"describe": "以細火加熱平底鍋，先將蒜蓉炒香，再加入南瓜籽、合桃及松子仁，輕炒至聞香。", "materials": []}, {"describe": "加入醬汁拌勻，煮約 1 分鐘。", "materials": []}, {"describe": "將醬汁拌入意大利青瓜，加上車厘茄即可食用。  ",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16:09:31</w:t>
            </w:r>
          </w:p>
        </w:tc>
        <w:tc>
          <w:tcPr>
            <w:tcW w:type="dxa" w:w="184"/>
          </w:tcPr>
          <w:p>
            <w:r>
              <w:t>2026-05-27 19:42:44</w:t>
            </w:r>
          </w:p>
        </w:tc>
      </w:tr>
    </w:tbl>
    <w:p/>
    <w:p>
      <w:r>
        <w:br w:type="page"/>
      </w:r>
    </w:p>
    <w:p>
      <w:pPr>
        <w:pStyle w:val="Heading1"/>
      </w:pPr>
      <w:r>
        <w:t>14.乾蔥頭</w:t>
      </w:r>
    </w:p>
    <w:tbl>
      <w:tblPr>
        <w:tblStyle w:val="TableGrid"/>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内容ID</w:t>
            </w:r>
          </w:p>
        </w:tc>
        <w:tc>
          <w:tcPr>
            <w:tcW w:type="dxa" w:w="184"/>
          </w:tcPr>
          <w:p>
            <w:r>
              <w:t>业务ID</w:t>
            </w:r>
          </w:p>
        </w:tc>
        <w:tc>
          <w:tcPr>
            <w:tcW w:type="dxa" w:w="184"/>
          </w:tcPr>
          <w:p>
            <w:r>
              <w:t>内容名称</w:t>
            </w:r>
          </w:p>
        </w:tc>
        <w:tc>
          <w:tcPr>
            <w:tcW w:type="dxa" w:w="184"/>
          </w:tcPr>
          <w:p>
            <w:r>
              <w:t>语言编码</w:t>
            </w:r>
          </w:p>
        </w:tc>
        <w:tc>
          <w:tcPr>
            <w:tcW w:type="dxa" w:w="184"/>
          </w:tcPr>
          <w:p>
            <w:r>
              <w:t>create_user</w:t>
            </w:r>
          </w:p>
        </w:tc>
        <w:tc>
          <w:tcPr>
            <w:tcW w:type="dxa" w:w="184"/>
          </w:tcPr>
          <w:p>
            <w:r>
              <w:t>创建市场</w:t>
            </w:r>
          </w:p>
        </w:tc>
        <w:tc>
          <w:tcPr>
            <w:tcW w:type="dxa" w:w="184"/>
          </w:tcPr>
          <w:p>
            <w:r>
              <w:t>菜谱使用渠道</w:t>
            </w:r>
          </w:p>
        </w:tc>
        <w:tc>
          <w:tcPr>
            <w:tcW w:type="dxa" w:w="184"/>
          </w:tcPr>
          <w:p>
            <w:r>
              <w:t>菜谱名称</w:t>
            </w:r>
          </w:p>
        </w:tc>
        <w:tc>
          <w:tcPr>
            <w:tcW w:type="dxa" w:w="184"/>
          </w:tcPr>
          <w:p>
            <w:r>
              <w:t>菜谱主图数量</w:t>
            </w:r>
          </w:p>
        </w:tc>
        <w:tc>
          <w:tcPr>
            <w:tcW w:type="dxa" w:w="184"/>
          </w:tcPr>
          <w:p>
            <w:r>
              <w:t>菜谱辅图数量</w:t>
            </w:r>
          </w:p>
        </w:tc>
        <w:tc>
          <w:tcPr>
            <w:tcW w:type="dxa" w:w="184"/>
          </w:tcPr>
          <w:p>
            <w:r>
              <w:t>菜谱介绍视频数量</w:t>
            </w:r>
          </w:p>
        </w:tc>
        <w:tc>
          <w:tcPr>
            <w:tcW w:type="dxa" w:w="184"/>
          </w:tcPr>
          <w:p>
            <w:r>
              <w:t>菜系</w:t>
            </w:r>
          </w:p>
        </w:tc>
        <w:tc>
          <w:tcPr>
            <w:tcW w:type="dxa" w:w="184"/>
          </w:tcPr>
          <w:p>
            <w:r>
              <w:t>菜式类型</w:t>
            </w:r>
          </w:p>
        </w:tc>
        <w:tc>
          <w:tcPr>
            <w:tcW w:type="dxa" w:w="184"/>
          </w:tcPr>
          <w:p>
            <w:r>
              <w:t>菜式特色</w:t>
            </w:r>
          </w:p>
        </w:tc>
        <w:tc>
          <w:tcPr>
            <w:tcW w:type="dxa" w:w="184"/>
          </w:tcPr>
          <w:p>
            <w:r>
              <w:t>时令</w:t>
            </w:r>
          </w:p>
        </w:tc>
        <w:tc>
          <w:tcPr>
            <w:tcW w:type="dxa" w:w="184"/>
          </w:tcPr>
          <w:p>
            <w:r>
              <w:t>膳食</w:t>
            </w:r>
          </w:p>
        </w:tc>
        <w:tc>
          <w:tcPr>
            <w:tcW w:type="dxa" w:w="184"/>
          </w:tcPr>
          <w:p>
            <w:r>
              <w:t>大厨认证</w:t>
            </w:r>
          </w:p>
        </w:tc>
        <w:tc>
          <w:tcPr>
            <w:tcW w:type="dxa" w:w="184"/>
          </w:tcPr>
          <w:p>
            <w:r>
              <w:t>伴碟建议</w:t>
            </w:r>
          </w:p>
        </w:tc>
        <w:tc>
          <w:tcPr>
            <w:tcW w:type="dxa" w:w="184"/>
          </w:tcPr>
          <w:p>
            <w:r>
              <w:t>节庆食谱</w:t>
            </w:r>
          </w:p>
        </w:tc>
        <w:tc>
          <w:tcPr>
            <w:tcW w:type="dxa" w:w="184"/>
          </w:tcPr>
          <w:p>
            <w:r>
              <w:t>致敏物质</w:t>
            </w:r>
          </w:p>
        </w:tc>
        <w:tc>
          <w:tcPr>
            <w:tcW w:type="dxa" w:w="184"/>
          </w:tcPr>
          <w:p>
            <w:r>
              <w:t>外部合作</w:t>
            </w:r>
          </w:p>
        </w:tc>
        <w:tc>
          <w:tcPr>
            <w:tcW w:type="dxa" w:w="184"/>
          </w:tcPr>
          <w:p>
            <w:r>
              <w:t>特色餐厅</w:t>
            </w:r>
          </w:p>
        </w:tc>
        <w:tc>
          <w:tcPr>
            <w:tcW w:type="dxa" w:w="184"/>
          </w:tcPr>
          <w:p>
            <w:r>
              <w:t>明星厨师_推荐达人</w:t>
            </w:r>
          </w:p>
        </w:tc>
        <w:tc>
          <w:tcPr>
            <w:tcW w:type="dxa" w:w="184"/>
          </w:tcPr>
          <w:p>
            <w:r>
              <w:t>食材成本</w:t>
            </w:r>
          </w:p>
        </w:tc>
        <w:tc>
          <w:tcPr>
            <w:tcW w:type="dxa" w:w="184"/>
          </w:tcPr>
          <w:p>
            <w:r>
              <w:t>食用人数</w:t>
            </w:r>
          </w:p>
        </w:tc>
        <w:tc>
          <w:tcPr>
            <w:tcW w:type="dxa" w:w="184"/>
          </w:tcPr>
          <w:p>
            <w:r>
              <w:t>主食材</w:t>
            </w:r>
          </w:p>
        </w:tc>
        <w:tc>
          <w:tcPr>
            <w:tcW w:type="dxa" w:w="184"/>
          </w:tcPr>
          <w:p>
            <w:r>
              <w:t>辅料</w:t>
            </w:r>
          </w:p>
        </w:tc>
        <w:tc>
          <w:tcPr>
            <w:tcW w:type="dxa" w:w="184"/>
          </w:tcPr>
          <w:p>
            <w:r>
              <w:t>调味料</w:t>
            </w:r>
          </w:p>
        </w:tc>
        <w:tc>
          <w:tcPr>
            <w:tcW w:type="dxa" w:w="184"/>
          </w:tcPr>
          <w:p>
            <w:r>
              <w:t>蘸料</w:t>
            </w:r>
          </w:p>
        </w:tc>
        <w:tc>
          <w:tcPr>
            <w:tcW w:type="dxa" w:w="184"/>
          </w:tcPr>
          <w:p>
            <w:r>
              <w:t>腌料</w:t>
            </w:r>
          </w:p>
        </w:tc>
        <w:tc>
          <w:tcPr>
            <w:tcW w:type="dxa" w:w="184"/>
          </w:tcPr>
          <w:p>
            <w:r>
              <w:t>酱汁</w:t>
            </w:r>
          </w:p>
        </w:tc>
        <w:tc>
          <w:tcPr>
            <w:tcW w:type="dxa" w:w="184"/>
          </w:tcPr>
          <w:p>
            <w:r>
              <w:t>李锦记餐饮产品</w:t>
            </w:r>
          </w:p>
        </w:tc>
        <w:tc>
          <w:tcPr>
            <w:tcW w:type="dxa" w:w="184"/>
          </w:tcPr>
          <w:p>
            <w:r>
              <w:t>烹饪方法</w:t>
            </w:r>
          </w:p>
        </w:tc>
        <w:tc>
          <w:tcPr>
            <w:tcW w:type="dxa" w:w="184"/>
          </w:tcPr>
          <w:p>
            <w:r>
              <w:t>烹饪用具</w:t>
            </w:r>
          </w:p>
        </w:tc>
        <w:tc>
          <w:tcPr>
            <w:tcW w:type="dxa" w:w="184"/>
          </w:tcPr>
          <w:p>
            <w:r>
              <w:t>准备时间_分钟</w:t>
            </w:r>
          </w:p>
        </w:tc>
        <w:tc>
          <w:tcPr>
            <w:tcW w:type="dxa" w:w="184"/>
          </w:tcPr>
          <w:p>
            <w:r>
              <w:t>烹饪时间_分钟</w:t>
            </w:r>
          </w:p>
        </w:tc>
        <w:tc>
          <w:tcPr>
            <w:tcW w:type="dxa" w:w="184"/>
          </w:tcPr>
          <w:p>
            <w:r>
              <w:t>烹饪总时间</w:t>
            </w:r>
          </w:p>
        </w:tc>
        <w:tc>
          <w:tcPr>
            <w:tcW w:type="dxa" w:w="184"/>
          </w:tcPr>
          <w:p>
            <w:r>
              <w:t>烹饪要点_心得</w:t>
            </w:r>
          </w:p>
        </w:tc>
        <w:tc>
          <w:tcPr>
            <w:tcW w:type="dxa" w:w="184"/>
          </w:tcPr>
          <w:p>
            <w:r>
              <w:t>烹饪步骤</w:t>
            </w:r>
          </w:p>
        </w:tc>
        <w:tc>
          <w:tcPr>
            <w:tcW w:type="dxa" w:w="184"/>
          </w:tcPr>
          <w:p>
            <w:r>
              <w:t>备注</w:t>
            </w:r>
          </w:p>
        </w:tc>
        <w:tc>
          <w:tcPr>
            <w:tcW w:type="dxa" w:w="184"/>
          </w:tcPr>
          <w:p>
            <w:r>
              <w:t>阅览量</w:t>
            </w:r>
          </w:p>
        </w:tc>
        <w:tc>
          <w:tcPr>
            <w:tcW w:type="dxa" w:w="184"/>
          </w:tcPr>
          <w:p>
            <w:r>
              <w:t>分享量</w:t>
            </w:r>
          </w:p>
        </w:tc>
        <w:tc>
          <w:tcPr>
            <w:tcW w:type="dxa" w:w="184"/>
          </w:tcPr>
          <w:p>
            <w:r>
              <w:t>下载量</w:t>
            </w:r>
          </w:p>
        </w:tc>
        <w:tc>
          <w:tcPr>
            <w:tcW w:type="dxa" w:w="184"/>
          </w:tcPr>
          <w:p>
            <w:r>
              <w:t>发布状态</w:t>
            </w:r>
          </w:p>
        </w:tc>
        <w:tc>
          <w:tcPr>
            <w:tcW w:type="dxa" w:w="184"/>
          </w:tcPr>
          <w:p>
            <w:r>
              <w:t>审批状态</w:t>
            </w:r>
          </w:p>
        </w:tc>
        <w:tc>
          <w:tcPr>
            <w:tcW w:type="dxa" w:w="184"/>
          </w:tcPr>
          <w:p>
            <w:r>
              <w:t>创建时间</w:t>
            </w:r>
          </w:p>
        </w:tc>
        <w:tc>
          <w:tcPr>
            <w:tcW w:type="dxa" w:w="184"/>
          </w:tcPr>
          <w:p>
            <w:r>
              <w:t>更新时间</w:t>
            </w:r>
          </w:p>
        </w:tc>
      </w:tr>
      <w:tr>
        <w:tc>
          <w:tcPr>
            <w:tcW w:type="dxa" w:w="184"/>
          </w:tcPr>
          <w:p>
            <w:r>
              <w:t>5796</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XO醬辣肉腸闊條麵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"紅蔥頭(切粒) ", "type": [{"title": "蔬菜（含竹筍）", "value": "20250810000020"}], "unit": {"title": "個/隻", "value": "20250902000015"}, "weight": "0.5"}, {"name": "'Nduja 辣肉腸(置室溫) ", "type": [{"title": "肉類", "value": "1752235306674"}, {"title": "豬", "value": "20250810000035"}], "unit": {"title": "克", "value": "20250901000022"}, "weight": "100"}, {"name": "蕃茄(略烤後去皮切粒) ", "type": [{"title": "蔬菜（含竹筍）", "value": "20250810000020"}], "unit": {"title": "個/隻", "value": "20250902000015"}, "weight": " 2-3"}, {"name": "新鮮Tagliatelle闊條麵 (可以100克Fettuccine 闊條麵代替) ", "type": [{"title": "麵 / 義大利麵 / 烏冬 / 蕎麥麵", "value": "20250810000017"}], "unit": {"title": "克", "value": "20250901000022"}, "weight": "250"}]</w:t>
            </w:r>
          </w:p>
        </w:tc>
        <w:tc>
          <w:tcPr>
            <w:tcW w:type="dxa" w:w="184"/>
          </w:tcPr>
          <w:p>
            <w:r>
              <w:t>[{"name": " 橄欖油", "unit": {"title": "湯匙", "value": "20250927000167"}, "weight": "2"}, {"name": " 韭菜花(切段) ", "unit": {"title": "適量", "value": "20251027000018"}, "weight": ""}, {"name": " 檸檬(去籽) ", "unit": {"title": "個/隻", "value": "20250902000015"}, "weight": "0.5"}]</w:t>
            </w:r>
          </w:p>
        </w:tc>
        <w:tc>
          <w:tcPr>
            <w:tcW w:type="dxa" w:w="184"/>
          </w:tcPr>
          <w:p>
            <w:r>
              <w:t>[{"name": "李錦記XO醬", "unit": {"title": "湯匙", "value": "20250927000167"}, "weight": "2"}]</w:t>
            </w:r>
          </w:p>
        </w:tc>
        <w:tc>
          <w:tcPr>
            <w:tcW w:type="dxa" w:w="184"/>
          </w:tcPr>
          <w:p>
            <w:r/>
          </w:p>
        </w:tc>
        <w:tc>
          <w:tcPr>
            <w:tcW w:type="dxa" w:w="184"/>
          </w:tcPr>
          <w:p>
            <w:r>
              <w:t>[{"name": "", "weight": ""}]</w:t>
            </w:r>
          </w:p>
        </w:tc>
        <w:tc>
          <w:tcPr>
            <w:tcW w:type="dxa" w:w="184"/>
          </w:tcPr>
          <w:p>
            <w:r/>
          </w:p>
        </w:tc>
        <w:tc>
          <w:tcPr>
            <w:tcW w:type="dxa" w:w="184"/>
          </w:tcPr>
          <w:p>
            <w:r>
              <w:t>[{"product": {"id": 2354, "libraryType": "product_cloud", "cardViewData": {"name": "XO醬 220g", "extra": "220G", "thumbnailUrl": "https://leekumkee-cdn.tezign.com/t489/MTc1MzY3MDg0Mjc0MjU5ZjQyMWE5LWEzN2ItNDk0OS1hNGMy.jpg?Expires=2393164799&amp;OSSAccessKeyId=LTAI5tMTDLuZrzie71eZEbZv&amp;Signature=njqing36Wwo2EJNiJY4kdD%2FeNs4%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"煮滾一鍋水，加鹽。燒熱平底鍋至冒煙，加入紅蔥頭乾炒，不斷拌炒2-3分鐘。", "materials": []}, {"describe": "加入橄欖油再炒1分鐘，至所有蔥粒均沾有油份。加入辣肉腸，以木匙輕壓弄碎，至油脂釋出。", "materials": []}, {"describe": "拌入蕃茄與XO醬，離火。把闊條麵放入沸水煮開。", "materials": []}, {"describe": "煮1分鐘，期間不斷攪動。撈起闊條麵並與肉醬拌勻。最後放上韭菜花，灑上檸檬汁即可享用。", "materials": []}]</w:t>
            </w:r>
          </w:p>
        </w:tc>
        <w:tc>
          <w:tcPr>
            <w:tcW w:type="dxa" w:w="184"/>
          </w:tcPr>
          <w:p>
            <w:r/>
          </w:p>
        </w:tc>
        <w:tc>
          <w:tcPr>
            <w:tcW w:type="dxa" w:w="184"/>
          </w:tcPr>
          <w:p>
            <w:r>
              <w:t>8</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2025-10-18 12:23:49</w:t>
            </w:r>
          </w:p>
        </w:tc>
        <w:tc>
          <w:tcPr>
            <w:tcW w:type="dxa" w:w="184"/>
          </w:tcPr>
          <w:p>
            <w:r>
              <w:t>2026-05-27 19:42:44</w:t>
            </w:r>
          </w:p>
        </w:tc>
      </w:tr>
      <w:tr>
        <w:tc>
          <w:tcPr>
            <w:tcW w:type="dxa" w:w="184"/>
          </w:tcPr>
          <w:p>
            <w:r>
              <w:t>5788</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柱侯牛腩撈麵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"牛肋腩 ", "type": [{"title": "肉類", "value": "1752235306674"}, {"title": "牛", "value": "20250810000006"}], "unit": {"title": "克", "value": "20250901000022"}, "weight": "900"}, {"name": "生麵", "type": [{"title": "麵 / 義大利麵 / 烏冬 / 蕎麥麵", "value": "20250810000017"}], "unit": {"title": "個/隻", "value": "20250902000015"}, "weight": "2"}, {"name": "薯仔[切件] ", "type": [{"title": "薯", "value": "20250810000015"}], "unit": {"title": "個/隻", "value": "20250902000015"}, "weight": "3"}]</w:t>
            </w:r>
          </w:p>
        </w:tc>
        <w:tc>
          <w:tcPr>
            <w:tcW w:type="dxa" w:w="184"/>
          </w:tcPr>
          <w:p>
            <w:r>
              <w:t>[{"name": "乾蔥 ", "unit": {"title": "克", "value": "20250901000022"}, "weight": "10"}, {"name": " 蒜頭", "unit": {"title": "克", "value": "20250901000022"}, "weight": "10"}]</w:t>
            </w:r>
          </w:p>
        </w:tc>
        <w:tc>
          <w:tcPr>
            <w:tcW w:type="dxa" w:w="184"/>
          </w:tcPr>
          <w:p>
            <w:r>
              <w:t>[{"name": "李錦記柱候醬", "unit": {"title": "湯匙", "value": "20250927000167"}, "weight": "3"}, {"name": "冰糖", "unit": {"title": "克", "value": "20250901000022"}, "weight": "15"}, {"name": "油", "unit": {"title": "湯匙", "value": "20250927000167"}, "weight": "1"}, {"name": "李錦記特鮮生抽", "unit": {"title": "茶匙", "value": "20250902000029"}, "weight": "2"}]</w:t>
            </w:r>
          </w:p>
        </w:tc>
        <w:tc>
          <w:tcPr>
            <w:tcW w:type="dxa" w:w="184"/>
          </w:tcPr>
          <w:p>
            <w:r/>
          </w:p>
        </w:tc>
        <w:tc>
          <w:tcPr>
            <w:tcW w:type="dxa" w:w="184"/>
          </w:tcPr>
          <w:p>
            <w:r>
              <w:t>[{"name": "糖", "unit": {"title": "茶匙", "value": "20250902000029"}, "weight": "1"}, {"name": "李錦記特鮮生抽", "unit": {"title": "茶匙", "value": "20250902000029"}, "weight": "1"}, {"name": "粟粉 ", "unit": {"title": "茶匙", "value": "20250902000029"}, "weight": "1"}, {"name": "油", "unit": {"title": "茶匙", "value": "20250902000029"}, "weight": "1"}, {"name": "鹽", "unit": {"title": "茶匙", "value": "20250902000029"}, "weight": " ½"}]</w:t>
            </w:r>
          </w:p>
        </w:tc>
        <w:tc>
          <w:tcPr>
            <w:tcW w:type="dxa" w:w="184"/>
          </w:tcPr>
          <w:p>
            <w:r/>
          </w:p>
        </w:tc>
        <w:tc>
          <w:tcPr>
            <w:tcW w:type="dxa" w:w="184"/>
          </w:tcPr>
          <w:p>
            <w:r>
              <w:t>[{"product": {"id": 2348, "libraryType": "product_cloud", "cardViewData": {"name": "錦珍柱侯醬 7kg", "thumbnailUrl": "https://leekumkee-cdn.tezign.com/t489/MTc1MzY3MDA5MDI5MmM0MDY2NjAwLTFjNGEtNDY3NC1iOWMy.jpg?Expires=2393164799&amp;OSSAccessKeyId=LTAI5tMTDLuZrzie71eZEbZv&amp;Signature=crgXzxuNDRnlXDnLg7iJ3F6yKSo%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"牛肋腩先汆水，用醃料醃半小時以上", "materials": []}, {"describe": "薯仔用油煎至表面金黃，加少許鹽，盛起備用", "materials": []}, {"describe": "燒熱油鑊，將牛肋腩煎香。加入乾蔥、蒜頭和柱候醬爆香，加入熱水，將牛肋腩蓋過，再加入冰糖和生抽  ", "materials": []}, {"describe": "將牛肋腩燜 1 小時再加入薯仔同燜，直至牛腩已淋", "materials": []}, {"describe": "生麵用熱水煮至散開，然後浸泡冰水，再放入熱水中略煮。撈出隔水，放入碟中", "materials": []}, {"describe": "在撈麵淋上柱候牛肋腩即可  ",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2025-10-18 11:28:18</w:t>
            </w:r>
          </w:p>
        </w:tc>
        <w:tc>
          <w:tcPr>
            <w:tcW w:type="dxa" w:w="184"/>
          </w:tcPr>
          <w:p>
            <w:r>
              <w:t>2026-05-27 19:42:44</w:t>
            </w:r>
          </w:p>
        </w:tc>
      </w:tr>
      <w:tr>
        <w:tc>
          <w:tcPr>
            <w:tcW w:type="dxa" w:w="184"/>
          </w:tcPr>
          <w:p>
            <w:r>
              <w:t>5652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有機沙律配蜂蜜甜醋汁</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"沙拉", "value": "1751964417577"},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"有機沙律菜", "type": [{"title": "蔬菜（含竹筍）", "value": "20250810000020"}], "unit": {"title": "磅", "value": "20250901000033"}, "weight": "1"}]</w:t>
            </w:r>
          </w:p>
        </w:tc>
        <w:tc>
          <w:tcPr>
            <w:tcW w:type="dxa" w:w="184"/>
          </w:tcPr>
          <w:p>
            <w:r>
              <w:t>[{"name": "有機番茄仔", "unit": {"title": "克", "value": "20250901000022"}, "weight": "50"}, {"name": "夏威夷果仁碎", "unit": {"title": "克", "value": "20250901000022"}, "weight": "15"}, {"name": "蛋黃醬", "unit": {"title": "適量", "value": "20251027000018"}, "weight": ""}]</w:t>
            </w:r>
          </w:p>
        </w:tc>
        <w:tc>
          <w:tcPr>
            <w:tcW w:type="dxa" w:w="184"/>
          </w:tcPr>
          <w:p>
            <w:r/>
          </w:p>
        </w:tc>
        <w:tc>
          <w:tcPr>
            <w:tcW w:type="dxa" w:w="184"/>
          </w:tcPr>
          <w:p>
            <w:r/>
          </w:p>
        </w:tc>
        <w:tc>
          <w:tcPr>
            <w:tcW w:type="dxa" w:w="184"/>
          </w:tcPr>
          <w:p>
            <w:r/>
          </w:p>
        </w:tc>
        <w:tc>
          <w:tcPr>
            <w:tcW w:type="dxa" w:w="184"/>
          </w:tcPr>
          <w:p>
            <w:r>
              <w:t>[{"name": "李錦記發財添丁甜醋", "unit": {"title": "毫升", "value": "20250902000022"}, "weight": "35"}, {"name": "李錦記特鮮生抽", "unit": {"title": "毫升", "value": "20250902000022"}, "weight": "10"}, {"name": "李錦記白胡椒粉", "unit": {"title": "適量", "value": "20251027000018"}, "weight": ""}, {"name": "橄欖油", "unit": {"title": "毫升", "value": "20250902000022"}, "weight": "30"}, {"name": "大藏芥末", "unit": {"title": "湯匙", "value": "20250927000167"}, "weight": "1.5"}, {"name": "蜂蜜", "unit": {"title": "湯匙", "value": "20250927000167"}, "weight": "2"}, {"name": "乾葱", "unit": {"title": "適量", "value": "20251027000018"}, "weight": ""}, {"name": "鹽", "unit": {"title": "適量", "value": "20251027000018"}, "weight": ""}]</w:t>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"切碎乾蔥，把沙律汁材料攪拌均匀，備用。", "materials": []}, {"describe": "沙律菜及番茄仔洗淨脫水，備用。", "materials": []}, {"describe": "取一長碟掃上蛋黃醬，鋪上沙律菜及番茄仔，撒上果仁碎，以沙律汁伴食。",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22:55:26</w:t>
            </w:r>
          </w:p>
        </w:tc>
        <w:tc>
          <w:tcPr>
            <w:tcW w:type="dxa" w:w="184"/>
          </w:tcPr>
          <w:p>
            <w:r>
              <w:t>2026-05-27 19:42:44</w:t>
            </w:r>
          </w:p>
        </w:tc>
      </w:tr>
      <w:tr>
        <w:tc>
          <w:tcPr>
            <w:tcW w:type="dxa" w:w="184"/>
          </w:tcPr>
          <w:p>
            <w:r>
              <w:t>5643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熊貓蛋配芝心薯球</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"雞蛋 ", "type": [{"title": "蛋", "value": "20250810000038"}], "unit": {"title": "個/隻", "value": "20250902000015"}, "weight": "2"}, {"name": "芝士碎", "type": [{"title": "乳製品", "value": "20250810000044"}], "unit": {"title": "湯匙", "value": "20250927000167"}, "weight": "2"}, {"name": "中型薯仔 ", "type": [{"title": "薯", "value": "20250810000015"}], "unit": {"title": "個/隻", "value": "20250902000015"}, "weight": "1"}]</w:t>
            </w:r>
          </w:p>
        </w:tc>
        <w:tc>
          <w:tcPr>
            <w:tcW w:type="dxa" w:w="184"/>
          </w:tcPr>
          <w:p>
            <w:r>
              <w:t>[{"name": "蔥頭 ", "unit": {"title": "粒", "value": "20251002001075"}, "weight": "2"}, {"name": "牛油 ", "unit": {"title": "茶匙", "value": "20250902000029"}, "weight": "2"}, {"name": "牛奶", "unit": {"title": "湯匙", "value": "20250927000167"}, "weight": "2"}, {"name": "伴碟: 迷你紅蘿蔔 (烚熟)", "unit": {"title": "條", "value": "20250902000017"}, "weight": "8"}]</w:t>
            </w:r>
          </w:p>
        </w:tc>
        <w:tc>
          <w:tcPr>
            <w:tcW w:type="dxa" w:w="184"/>
          </w:tcPr>
          <w:p>
            <w:r>
              <w:t>[{"name": "李錦記減鹽蠔油", "unit": {"title": "湯匙", "value": "20250927000167"}, "weight": "2"}, {"name": "李錦記黑胡椒碎 ", "unit": {"title": "撮", "value": "20251003000827"},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"芝心薯球做法：  1.焗爐預熱至 200 ℃ 。  2.薯仔洗淨去皮，放入滾水中煮 15-20 分鐘，撈起並壓成薯蓉。  3.蔥頭去衣切碎備用。  4.將乾蔥、牛奶、牛油及黑胡椒碎拌入薯蓉中。  5.焗盤鋪上錫紙塗上一層薄油。  6.取適量薯蓉壓平在手心，中間加入芝士碎，將薯蓉搓成圓球狀。  7.放入焗爐焗約 10 分鐘即成。", "materials": []}, {"describe": "熊貓蛋做法：  1.於模具邊內側塗上油。  2.於平底鍋加入適量油，以小火加熱。  3.於模具眼睛位置加入一隻大/特大雞蛋。  4.當蛋白已熟，使可將模具脫出，待雞蛋煎熟。  5.拿起蛋模並將蛋上碟。", "materials": []}, {"describe": "用減鹽蠔油裝飾熊貓蛋即可食用。", "materials": []}]</w:t>
            </w:r>
          </w:p>
        </w:tc>
        <w:tc>
          <w:tcPr>
            <w:tcW w:type="dxa" w:w="184"/>
          </w:tcPr>
          <w:p>
            <w:r/>
          </w:p>
        </w:tc>
        <w:tc>
          <w:tcPr>
            <w:tcW w:type="dxa" w:w="184"/>
          </w:tcPr>
          <w:p>
            <w:r>
              <w:t>0</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22:08:04</w:t>
            </w:r>
          </w:p>
        </w:tc>
        <w:tc>
          <w:tcPr>
            <w:tcW w:type="dxa" w:w="184"/>
          </w:tcPr>
          <w:p>
            <w:r>
              <w:t>2026-05-27 19:42:44</w:t>
            </w:r>
          </w:p>
        </w:tc>
      </w:tr>
      <w:tr>
        <w:tc>
          <w:tcPr>
            <w:tcW w:type="dxa" w:w="184"/>
          </w:tcPr>
          <w:p>
            <w:r>
              <w:t>5631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泰式煎魚餅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"鮫魚魚肉 ", "type": [{"title": "魚", "value": "1752235330011"}], "unit": {"title": "克", "value": "20250901000022"}, "weight": "300"}]</w:t>
            </w:r>
          </w:p>
        </w:tc>
        <w:tc>
          <w:tcPr>
            <w:tcW w:type="dxa" w:w="184"/>
          </w:tcPr>
          <w:p>
            <w:r>
              <w:t>[{"name": "青豆角 [切幼粒]", "unit": {"title": "克", "value": "20250901000022"}, "weight": "40"}]</w:t>
            </w:r>
          </w:p>
        </w:tc>
        <w:tc>
          <w:tcPr>
            <w:tcW w:type="dxa" w:w="184"/>
          </w:tcPr>
          <w:p>
            <w:r>
              <w:t>[{"name": "李錦記特鮮生抽", "unit": {"title": "湯匙", "value": "20250927000167"}, "weight": "1"}, {"name": "李錦記黑胡椒碎 ", "unit": {"title": "茶匙", "value": "20250902000029"}, "weight": "⅛  "}, {"name": "李錦記蒜蓉", "unit": {"title": "茶匙", "value": "20250902000029"}, "weight": " ½"}, {"name": "糖 ", "unit": {"title": "茶匙", "value": "20250902000029"}, "weight": "1"}, {"name": "青檸檬葉 [切碎] ", "unit": {"title": "片", "value": "20250902000018"}, "weight": "1"}, {"name": "指天椒碎 ", "unit": {"title": "茶匙", "value": "20250902000029"}, "weight": "½"}, {"name": "青檸皮 ", "unit": {"title": "茶匙", "value": "20250902000029"}, "weight": "¼ "}, {"name": "香茅碎", "unit": {"title": "茶匙", "value": "20250902000029"}, "weight": "1"}, {"name": "乾蔥碎 ", "unit": {"title": "茶匙", "value": "20250902000029"}, "weight": "1"}, {"name": "雞蛋", "unit": {"title": "個/隻", "value": "20250902000015"}, "weight": "½"}]</w:t>
            </w:r>
          </w:p>
        </w:tc>
        <w:tc>
          <w:tcPr>
            <w:tcW w:type="dxa" w:w="184"/>
          </w:tcPr>
          <w:p>
            <w:r>
              <w:t>[{"name": "李錦記特鮮生抽", "unit": {"title": "湯匙", "value": "20250927000167"}, "weight": "2"}, {"name": "李錦記調味白醋", "unit": {"title": "湯匙", "value": "20250927000167"}, "weight": "1"}, {"name": "糖 ", "unit": {"title": "湯匙", "value": "20250927000167"}, "weight": "1"}, {"name": "烤花生碎", "unit": {"title": "湯匙", "value": "20250927000167"}, "weight": "2"}, {"name": "指天椒碎",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"剁碎魚肉，放入大碗內攪拌至起膠，加入豆角粒及調味料充分攪拌。", "materials": []}, {"describe": "將魚肉分成 8 至 10 份，調整成圓球，略為壓扁成餅狀。", "materials": []}, {"describe": "在平底鍋中燒熱油 4 湯匙，以中火半煎炸魚餅至兩面呈金黃色及熟透，與蘸點用料伴吃。",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21:01:20</w:t>
            </w:r>
          </w:p>
        </w:tc>
        <w:tc>
          <w:tcPr>
            <w:tcW w:type="dxa" w:w="184"/>
          </w:tcPr>
          <w:p>
            <w:r>
              <w:t>2026-05-27 19:42:44</w:t>
            </w:r>
          </w:p>
        </w:tc>
      </w:tr>
      <w:tr>
        <w:tc>
          <w:tcPr>
            <w:tcW w:type="dxa" w:w="184"/>
          </w:tcPr>
          <w:p>
            <w:r>
              <w:t>5630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豉皇肉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"五花肉 ", "type": [{"title": "肉類", "value": "1752235306674"}, {"title": "豬", "value": "20250810000035"}], "unit": {"title": "克", "value": "20250901000022"}, "weight": "500"}]</w:t>
            </w:r>
          </w:p>
        </w:tc>
        <w:tc>
          <w:tcPr>
            <w:tcW w:type="dxa" w:w="184"/>
          </w:tcPr>
          <w:p>
            <w:r>
              <w:t>[{"name": "乾蔥 ", "unit": {"title": "克", "value": "20250901000022"}, "weight": "50"}, {"name": "薑 ", "unit": {"title": "克", "value": "20250901000022"}, "weight": "50"}, {"name": "蒜子 [原粒和去衣]", "unit": {"title": "克", "value": "20250901000022"}, "weight": "50"}, {"name": " 芫荽 [裝飾用]", "unit": {"title": "克", "value": "20250901000022"}, "weight": "50"}]</w:t>
            </w:r>
          </w:p>
        </w:tc>
        <w:tc>
          <w:tcPr>
            <w:tcW w:type="dxa" w:w="184"/>
          </w:tcPr>
          <w:p>
            <w:r/>
          </w:p>
        </w:tc>
        <w:tc>
          <w:tcPr>
            <w:tcW w:type="dxa" w:w="184"/>
          </w:tcPr>
          <w:p>
            <w:r/>
          </w:p>
        </w:tc>
        <w:tc>
          <w:tcPr>
            <w:tcW w:type="dxa" w:w="184"/>
          </w:tcPr>
          <w:p>
            <w:r>
              <w:t>[{"name": "李錦記海鮮醬", "unit": {"title": "克", "value": "20250901000022"}, "weight": "200"}, {"name": "李錦記柱侯醬", "unit": {"title": "克", "value": "20250901000022"}, "weight": "100"}, {"name": "李錦記特級老抽 ", "unit": {"title": "毫升", "value": "20250902000022"}, "weight": "100"}, {"name": "李錦記特鮮生抽", "unit": {"title": "毫升", "value": "20250902000022"}, "weight": "100"}, {"name": "糖", "unit": {"title": "克", "value": "20250901000022"}, "weight": "300"}, {"name": "菜油 ", "unit": {"title": "克", "value": "20250901000022"}, "weight": "50"}]</w:t>
            </w:r>
          </w:p>
        </w:tc>
        <w:tc>
          <w:tcPr>
            <w:tcW w:type="dxa" w:w="184"/>
          </w:tcPr>
          <w:p>
            <w:r/>
          </w:p>
        </w:tc>
        <w:tc>
          <w:tcPr>
            <w:tcW w:type="dxa" w:w="184"/>
          </w:tcPr>
          <w:p>
            <w:r>
              <w:t>[{"product":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2348, "libraryType": "product_cloud", "cardViewData": {"name": "錦珍柱侯醬 7kg", "thumbnailUrl": "https://leekumkee-cdn.tezign.com/t489/MTc1MzY3MDA5MDI5MmM0MDY2NjAwLTFjNGEtNDY3NC1iOWMy.jpg?Expires=2393164799&amp;OSSAccessKeyId=LTAI5tMTDLuZrzie71eZEbZv&amp;Signature=crgXzxuNDRnlXDnLg7iJ3F6yKSo%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w:t>
            </w:r>
          </w:p>
        </w:tc>
        <w:tc>
          <w:tcPr>
            <w:tcW w:type="dxa" w:w="184"/>
          </w:tcPr>
          <w:p>
            <w:r/>
          </w:p>
        </w:tc>
        <w:tc>
          <w:tcPr>
            <w:tcW w:type="dxa" w:w="184"/>
          </w:tcPr>
          <w:p>
            <w:r/>
          </w:p>
        </w:tc>
        <w:tc>
          <w:tcPr>
            <w:tcW w:type="dxa" w:w="184"/>
          </w:tcPr>
          <w:p>
            <w:r>
              <w:t>[{"title": "&gt; 120", "value": "1751609913067"}]</w:t>
            </w:r>
          </w:p>
        </w:tc>
        <w:tc>
          <w:tcPr>
            <w:tcW w:type="dxa" w:w="184"/>
          </w:tcPr>
          <w:p>
            <w:r>
              <w:t>[{"title": "76-90", "value": "1751610103414"}]</w:t>
            </w:r>
          </w:p>
        </w:tc>
        <w:tc>
          <w:tcPr>
            <w:tcW w:type="dxa" w:w="184"/>
          </w:tcPr>
          <w:p>
            <w:r>
              <w:t>&gt;196</w:t>
            </w:r>
          </w:p>
        </w:tc>
        <w:tc>
          <w:tcPr>
            <w:tcW w:type="dxa" w:w="184"/>
          </w:tcPr>
          <w:p>
            <w:r/>
          </w:p>
        </w:tc>
        <w:tc>
          <w:tcPr>
            <w:tcW w:type="dxa" w:w="184"/>
          </w:tcPr>
          <w:p>
            <w:r>
              <w:t>[{"describe": "把五花肉去皮改成厚 1 厘米闊 2 厘米的條狀清洗後瀝乾水份", "materials": []}, {"describe": "將所有醃料一起混合開調勻，將肉跟調勻的醃料一起拌勻，醃製 8 小時以上", "materials": []}, {"describe": "鍋燒熱放油，炒香薑蔥蒜將醃好的肉放入鍋中慢煮40分鐘撈出", "materials": []}, {"describe": "再放進 200°C 烤箱，烤 3 分鐘取出，切成方塊擺盤即可",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20:59:04</w:t>
            </w:r>
          </w:p>
        </w:tc>
        <w:tc>
          <w:tcPr>
            <w:tcW w:type="dxa" w:w="184"/>
          </w:tcPr>
          <w:p>
            <w:r>
              <w:t>2026-05-27 19:42:44</w:t>
            </w:r>
          </w:p>
        </w:tc>
      </w:tr>
      <w:tr>
        <w:tc>
          <w:tcPr>
            <w:tcW w:type="dxa" w:w="184"/>
          </w:tcPr>
          <w:p>
            <w:r>
              <w:t>5613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香蔥麻油拌麵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"早餐", "value": "1751964416778"},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"台式麵 ", "type": [{"title": "麵 / 義大利麵 / 烏冬 / 蕎麥麵", "value": "20250810000017"}], "unit": {"title": "克", "value": "20250901000022"}, "weight": "75-100"}]</w:t>
            </w:r>
          </w:p>
        </w:tc>
        <w:tc>
          <w:tcPr>
            <w:tcW w:type="dxa" w:w="184"/>
          </w:tcPr>
          <w:p>
            <w:r>
              <w:t>[{"name": "青瓜 切絲", "weight": ""}, {"name": "甘筍 切絲", "weight": ""}, {"name": "熟芝麻", "unit": {"title": "茶匙", "value": "20250902000029"}, "weight": "1"}, {"name": "炸乾蔥", "unit": {"title": "茶匙", "value": "20250902000029"}, "weight": "2"}]</w:t>
            </w:r>
          </w:p>
        </w:tc>
        <w:tc>
          <w:tcPr>
            <w:tcW w:type="dxa" w:w="184"/>
          </w:tcPr>
          <w:p>
            <w:r>
              <w:t>[{"name": "李錦記極純黑芝麻油", "unit": {"title": "湯匙", "value": "20250927000167"}, "weight": "0.5"}, {"name": "麻油拌麵醬汁", "weight": ""}, {"name": " 李錦記極純黑芝麻油", "unit": {"title": "湯匙", "value": "20250927000167"}, "weight": "1"}, {"name": "李錦記無激素*特鮮雞汁", "unit": {"title": "茶匙", "value": "20250902000029"}, "weight": "2"}, {"name": "李錦記特鮮生抽", "unit": {"title": "茶匙", "value": "20250902000029"}, "weight": "2"}, {"name": "白開水",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"製作麻油拌麵醬汁:  加入材料拌勻即成", "materials": []}, {"describe": "灼熟麵條，隔水；加入調味料拌勻", "materials": []}, {"describe": "把麵條盛入碗中，將青瓜絲、甘筍絲鋪在麵條上，放上炸乾蔥", "materials": []}, {"describe": "淋上麻油拌麵醬汁，即可享用",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16:50:08</w:t>
            </w:r>
          </w:p>
        </w:tc>
        <w:tc>
          <w:tcPr>
            <w:tcW w:type="dxa" w:w="184"/>
          </w:tcPr>
          <w:p>
            <w:r>
              <w:t>2026-05-27 19:42:44</w:t>
            </w:r>
          </w:p>
        </w:tc>
      </w:tr>
      <w:tr>
        <w:tc>
          <w:tcPr>
            <w:tcW w:type="dxa" w:w="184"/>
          </w:tcPr>
          <w:p>
            <w:r>
              <w:t>5600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頭抽皇三葱煎焗雞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(切塊)", "type": [{"title": "家禽", "value": "1752235304071"}, {"title": "雞", "value": "20250810000034"}], "unit": {"title": "克", "value": "20250901000022"}, "weight": "200"}]</w:t>
            </w:r>
          </w:p>
        </w:tc>
        <w:tc>
          <w:tcPr>
            <w:tcW w:type="dxa" w:w="184"/>
          </w:tcPr>
          <w:p>
            <w:r>
              <w:t>[{"name": "京葱  (切段) ", "unit": {"title": "克", "value": "20250901000022"}, "weight": "60"}, {"name": "青葱  (切段) ", "unit": {"title": "克", "value": "20250901000022"}, "weight": "20"}, {"name": "乾蔥  (切片)", "unit": {"title": "克", "value": "20250901000022"}, "weight": "20"}, {"name": "紅燈籠椒 (切角)", "unit": {"title": "個/隻", "value": "20250902000015"}, "weight": "¼"}]</w:t>
            </w:r>
          </w:p>
        </w:tc>
        <w:tc>
          <w:tcPr>
            <w:tcW w:type="dxa" w:w="184"/>
          </w:tcPr>
          <w:p>
            <w:r>
              <w:t>[{"name": "李錦記頭道原釀生抽 ", "unit": {"title": "茶匙", "value": "20250902000029"}, "weight": "2"}, {"name": "李錦記紹興花雕酒", "unit": {"title": "茶匙", "value": "20250902000029"}, "weight": "1"}, {"name": "糖", "unit": {"title": "茶匙", "value": "20250902000029"}, "weight": "½"}]</w:t>
            </w:r>
          </w:p>
        </w:tc>
        <w:tc>
          <w:tcPr>
            <w:tcW w:type="dxa" w:w="184"/>
          </w:tcPr>
          <w:p>
            <w:r/>
          </w:p>
        </w:tc>
        <w:tc>
          <w:tcPr>
            <w:tcW w:type="dxa" w:w="184"/>
          </w:tcPr>
          <w:p>
            <w:r>
              <w:t>[{"name": "李錦記頭道原釀生抽", "unit": {"title": "茶匙", "value": "20250902000029"}, "weight": "1"}, {"name": "粟粉",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"將雞塊醃10分鐘。", "materials": []}, {"describe": "燒熱油鑊，中火將雞塊煎至8成熟，盛起備用。", "materials": []}, {"describe": "於原鑊用中火將京蔥煎至微焦，再加入乾蔥和青葱煎香，最後加入雞肉、紅燈籠椒和調味料以大火炒至乾身即可。",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15:35:51</w:t>
            </w:r>
          </w:p>
        </w:tc>
        <w:tc>
          <w:tcPr>
            <w:tcW w:type="dxa" w:w="184"/>
          </w:tcPr>
          <w:p>
            <w:r>
              <w:t>2026-05-27 19:42:44</w:t>
            </w:r>
          </w:p>
        </w:tc>
      </w:tr>
      <w:tr>
        <w:tc>
          <w:tcPr>
            <w:tcW w:type="dxa" w:w="184"/>
          </w:tcPr>
          <w:p>
            <w:r>
              <w:t>5581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魚生拌飯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"熟蝦 ", "type": [{"title": "海鮮", "value": "20250810000041"}, {"title": "其他海鮮", "value": "20250810000007"}], "unit": {"title": "克", "value": "20250901000022"}, "weight": "110"}, {"name": "鮮吞拿魚 ", "type": [{"title": "魚", "value": "1752235330011"}], "unit": {"title": "克", "value": "20250901000022"}, "weight": "110"}, {"name": "蟹肉醬 ", "type": [{"title": "海鮮", "value": "20250810000041"}, {"title": "螃蟹", "value": "20250810000043"}], "unit": {"title": "克", "value": "20250901000022"}, "weight": "110"}]</w:t>
            </w:r>
          </w:p>
        </w:tc>
        <w:tc>
          <w:tcPr>
            <w:tcW w:type="dxa" w:w="184"/>
          </w:tcPr>
          <w:p>
            <w:r>
              <w:t>[{"name": "牛油果", "unit": {"title": "個/隻", "value": "20250902000015"}, "weight": " ½"}, {"name": "壽司飯", "unit": {"title": "碗", "value": "20250902000004"}, "weight": " ½ "}, {"name": "青瓜片 ", "unit": {"title": "克", "value": "20250901000022"}, "weight": "55"}, {"name": "紅蘿蔔絲", "unit": {"title": "克", "value": "20250901000022"}, "weight": "27"}, {"name": "洋蔥絲", "unit": {"title": "克", "value": "20250901000022"}, "weight": "27"}, {"name": "炸乾蔥", "unit": {"title": "茶匙", "value": "20250902000029"}, "weight": "2"}, {"name": "青蔥碎", "unit": {"title": "湯匙", "value": "20250927000167"}, "weight": "1"}, {"name": " 蟹籽", "unit": {"title": "湯匙", "value": "20250927000167"}, "weight": "1"}, {"name": "日本海帶絲", "unit": {"title": "克", "value": "20250901000022"}, "weight": "55"}, {"name": "香菜碎", "unit": {"title": "湯匙", "value": "20250927000167"}, "weight": "1"}]</w:t>
            </w:r>
          </w:p>
        </w:tc>
        <w:tc>
          <w:tcPr>
            <w:tcW w:type="dxa" w:w="184"/>
          </w:tcPr>
          <w:p>
            <w:r>
              <w:t>[{"name": "醬料(一):李錦記熊貓牌鮮味蠔油 ", "unit": {"title": "湯匙", "value": "20250927000167"}, "weight": "2"}, {"name": "醬料(一):味醂", "unit": {"title": "茶匙", "value": "20250902000029"}, "weight": "4"}, {"name": "醬料(一):米醋", "unit": {"title": "茶匙", "value": "20250902000029"}, "weight": "½"}, {"name": "醬料(一):李錦記純香芝麻油", "unit": {"title": "茶匙", "value": "20250902000029"}, "weight": "1"}, {"name": "醬料(二):李錦記是拉差蛋黃醬",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"將醬料(一)混合拌勻備用。", "materials": []}, {"describe": "吞拿魚切粒。", "materials": []}, {"describe": "牛油果切粒。", "materials": []}, {"describe": "將熟蝦及吞拿魚粒加入青瓜片、洋蔥絲、紅蘿蔔絲、炸乾蔥、青蔥碎和香菜碎，再加入醬料 (一) 拌勻備用。", "materials": []}, {"describe": "將飯先放碗底，將拌好的魚生料放在飯上面，再擺放牛油果、海帶絲、蟹肉醬、和蟹籽。", "materials": []}, {"describe": "最後淋上醬料 (二) 李錦記是拉差蛋黃醬即成。",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10:24:44</w:t>
            </w:r>
          </w:p>
        </w:tc>
        <w:tc>
          <w:tcPr>
            <w:tcW w:type="dxa" w:w="184"/>
          </w:tcPr>
          <w:p>
            <w:r>
              <w:t>2026-05-27 19:42:44</w:t>
            </w:r>
          </w:p>
        </w:tc>
      </w:tr>
      <w:tr>
        <w:tc>
          <w:tcPr>
            <w:tcW w:type="dxa" w:w="184"/>
          </w:tcPr>
          <w:p>
            <w:r>
              <w:t>5577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麻婆帶子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"帶子", "type": [{"title": "海鮮", "value": "20250810000041"}, {"title": "蜆及青口", "value": "20250810000021"}], "unit": {"title": "克", "value": "20250901000022"}, "weight": "250"}]</w:t>
            </w:r>
          </w:p>
        </w:tc>
        <w:tc>
          <w:tcPr>
            <w:tcW w:type="dxa" w:w="184"/>
          </w:tcPr>
          <w:p>
            <w:r>
              <w:t>[{"name": "蘆筍  [切片] ", "unit": {"title": "克", "value": "20250901000022"}, "weight": "120"}, {"name": "乾蔥  [切片]", "unit": {"title": "克", "value": "20250901000022"}, "weight": "50"}]</w:t>
            </w:r>
          </w:p>
        </w:tc>
        <w:tc>
          <w:tcPr>
            <w:tcW w:type="dxa" w:w="184"/>
          </w:tcPr>
          <w:p>
            <w:r>
              <w:t>[{"name": "辣椒  [紅, 切圈] ", "unit": {"title": "個/隻", "value": "20250902000015"}, "weight": "1"}, {"name": "李錦記麻婆豆腐醬 [1 包]", "unit": {"title": "克", "value": "20250901000022"}, "weight": "80"}]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"帶子放入沸水中略煮，瀝乾。", "materials": []}, {"describe": "用1湯匙油炒香蘆筍、乾蔥及紅辣椒，加入帶子及麻婆豆腐醬炒勻至熱透。", "materials": []}]</w:t>
            </w:r>
          </w:p>
        </w:tc>
        <w:tc>
          <w:tcPr>
            <w:tcW w:type="dxa" w:w="184"/>
          </w:tcPr>
          <w:p>
            <w:r/>
          </w:p>
        </w:tc>
        <w:tc>
          <w:tcPr>
            <w:tcW w:type="dxa" w:w="184"/>
          </w:tcPr>
          <w:p>
            <w:r>
              <w:t>4</w:t>
            </w:r>
          </w:p>
        </w:tc>
        <w:tc>
          <w:tcPr>
            <w:tcW w:type="dxa" w:w="184"/>
          </w:tcPr>
          <w:p>
            <w:r>
              <w:t>4</w:t>
            </w:r>
          </w:p>
        </w:tc>
        <w:tc>
          <w:tcPr>
            <w:tcW w:type="dxa" w:w="184"/>
          </w:tcPr>
          <w:p>
            <w:r>
              <w:t>0</w:t>
            </w:r>
          </w:p>
        </w:tc>
        <w:tc>
          <w:tcPr>
            <w:tcW w:type="dxa" w:w="184"/>
          </w:tcPr>
          <w:p>
            <w:r>
              <w:t>已发布</w:t>
            </w:r>
          </w:p>
        </w:tc>
        <w:tc>
          <w:tcPr>
            <w:tcW w:type="dxa" w:w="184"/>
          </w:tcPr>
          <w:p>
            <w:r>
              <w:t>审批通过</w:t>
            </w:r>
          </w:p>
        </w:tc>
        <w:tc>
          <w:tcPr>
            <w:tcW w:type="dxa" w:w="184"/>
          </w:tcPr>
          <w:p>
            <w:r>
              <w:t>2025-10-16 09:47:35</w:t>
            </w:r>
          </w:p>
        </w:tc>
        <w:tc>
          <w:tcPr>
            <w:tcW w:type="dxa" w:w="184"/>
          </w:tcPr>
          <w:p>
            <w:r>
              <w:t>2026-05-27 19:42:44</w:t>
            </w:r>
          </w:p>
        </w:tc>
      </w:tr>
      <w:tr>
        <w:tc>
          <w:tcPr>
            <w:tcW w:type="dxa" w:w="184"/>
          </w:tcPr>
          <w:p>
            <w:r>
              <w:t>5558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蠔鬆生菜包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"金蠔 [生曬乾濕蠔豉]  [切幼粒] ", "type": [{"title": "海鮮", "value": "20250810000041"}, {"title": "蠔", "value": "20250810000040"}], "unit": {"title": "克", "value": "20250901000022"}, "weight": "120"}, {"name": "免治豬肉 ", "type": [{"title": "肉類", "value": "1752235306674"}, {"title": "豬", "value": "20250810000035"}], "unit": {"title": "克", "value": "20250901000022"}, "weight": "90"}]</w:t>
            </w:r>
          </w:p>
        </w:tc>
        <w:tc>
          <w:tcPr>
            <w:tcW w:type="dxa" w:w="184"/>
          </w:tcPr>
          <w:p>
            <w:r>
              <w:t>[{"name": "馬蹄  [切細粒] ", "unit": {"title": "克", "value": "20250901000022"}, "weight": "25"}, {"name": "甘筍  [切細粒] ", "unit": {"title": "克", "value": "20250901000022"}, "weight": "90"}, {"name": "粟米粒", "unit": {"title": "克", "value": "20250901000022"}, "weight": "90"}, {"name": "烤香松子仁", "unit": {"title": "克", "value": "20250901000022"}, "weight": "50"}, {"name": "乾蔥碎", "unit": {"title": "茶匙", "value": "20250902000029"}, "weight": "2"}, {"name": "生菜葉", "unit": {"title": "片", "value": "20250902000018"}, "weight": "12"}]</w:t>
            </w:r>
          </w:p>
        </w:tc>
        <w:tc>
          <w:tcPr>
            <w:tcW w:type="dxa" w:w="184"/>
          </w:tcPr>
          <w:p>
            <w:r>
              <w:t>[{"name": "李錦記蒜蓉", "unit": {"title": "茶匙", "value": "20250902000029"}, "weight": "2"}]</w:t>
            </w:r>
          </w:p>
        </w:tc>
        <w:tc>
          <w:tcPr>
            <w:tcW w:type="dxa" w:w="184"/>
          </w:tcPr>
          <w:p>
            <w:r/>
          </w:p>
        </w:tc>
        <w:tc>
          <w:tcPr>
            <w:tcW w:type="dxa" w:w="184"/>
          </w:tcPr>
          <w:p>
            <w:r>
              <w:t>[{"name": "李錦記瑤柱蠔油", "unit": {"title": "湯匙", "value": "20250927000167"}, "weight": "1"}, {"name": "李錦記純香芝麻油", "unit": {"title": "茶匙", "value": "20250902000029"}, "weight": "1"}]</w:t>
            </w:r>
          </w:p>
        </w:tc>
        <w:tc>
          <w:tcPr>
            <w:tcW w:type="dxa" w:w="184"/>
          </w:tcPr>
          <w:p>
            <w:r>
              <w:t>[{"name": "李錦記瑤柱蠔油", "unit": {"title": "湯匙", "value": "20250927000167"}, "weight": "1"}, {"name": "李錦記純香芝麻油", "unit": {"title": "茶匙", "value": "20250902000029"}, "weight": "1"}, {"name": "粟粉", "unit": {"title": "茶匙", "value": "20250902000029"}, "weight": "½"}, {"name": "水", "unit": {"title": "湯匙", "value": "20250927000167"}, "weight": "2"}]</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"金蠔在沸水中略煮後瀝乾。", "materials": []}, {"describe": "免治豬肉與醃料拌勻。", "materials": []}, {"describe": "用2湯匙油爆香蒜蓉及乾蔥，下免治豬肉及蠔肉炒香。", "materials": []}, {"describe": "加入粟米粒、甘筍及馬蹄，炒約1分鐘，拌入芡汁，炒勻至熱透，灑上松子仁，用生菜葉包餡料享用。",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00:36:57</w:t>
            </w:r>
          </w:p>
        </w:tc>
        <w:tc>
          <w:tcPr>
            <w:tcW w:type="dxa" w:w="184"/>
          </w:tcPr>
          <w:p>
            <w:r>
              <w:t>2026-05-27 19:42:44</w:t>
            </w:r>
          </w:p>
        </w:tc>
      </w:tr>
      <w:tr>
        <w:tc>
          <w:tcPr>
            <w:tcW w:type="dxa" w:w="184"/>
          </w:tcPr>
          <w:p>
            <w:r>
              <w:t>5528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香菇鹵肉粽</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10</w:t>
            </w:r>
          </w:p>
        </w:tc>
        <w:tc>
          <w:tcPr>
            <w:tcW w:type="dxa" w:w="184"/>
          </w:tcPr>
          <w:p>
            <w:r>
              <w:t>[{"name": "糯米 ", "type": [{"title": "麵粉（含大米、糯米、木薯及小麥粉）", "value": "20250810000018"}], "unit": {"title": "千克", "value": "20250901000025"}, "weight": "1"}, {"name": "鹹蛋 [蛋黃] ", "type": [{"title": "蛋", "value": "20250810000038"}], "unit": {"title": "個/隻", "value": "20250902000015"}, "weight": "10"}, {"name": "五花肉 [切 10 塊]", "type": [{"title": "肉類", "value": "1752235306674"}, {"title": "豬", "value": "20250810000035"}], "unit": {"title": "克", "value": "20250901000022"}, "weight": "250"}]</w:t>
            </w:r>
          </w:p>
        </w:tc>
        <w:tc>
          <w:tcPr>
            <w:tcW w:type="dxa" w:w="184"/>
          </w:tcPr>
          <w:p>
            <w:r>
              <w:t>[{"name": "乾蔥 [切碎] ", "unit": {"title": "湯匙", "value": "20250927000167"}, "weight": "2"}, {"name": "蝦米 [浸軟，瀝乾及切碎] ", "unit": {"title": "湯匙", "value": "20250927000167"}, "weight": "2"}, {"name": "粽葉", "unit": {"title": "個/隻", "value": "20250902000015"}, "weight": "40"}, {"name": "水草", "unit": {"title": "段", "value": "20251011000002"}, "weight": "10"}, {"name": "花生 [浸軟及瀝乾]", "unit": {"title": "克", "value": "20250901000022"}, "weight": "50"}, {"name": "栗子乾 [浸軟及瀝乾]", "unit": {"title": "克", "value": "20250901000022"}, "weight": "50"}, {"name": "冬菇 [浸軟及瀝乾]", "unit": {"title": "個/隻", "value": "20250902000015"}, "weight": "20"}, {"name": "生薑 [切碎]", "unit": {"title": "湯匙", "value": "20250927000167"}, "weight": "1"}, {"name": "乾蔥 [切碎]", "unit": {"title": "湯匙", "value": "20250927000167"}, "weight": "2"}]</w:t>
            </w:r>
          </w:p>
        </w:tc>
        <w:tc>
          <w:tcPr>
            <w:tcW w:type="dxa" w:w="184"/>
          </w:tcPr>
          <w:p>
            <w:r>
              <w:t>[{"name": "李錦記鮮味雞粉 ", "unit": {"title": "茶匙", "value": "20250902000029"}, "weight": "1 1/2 "}, {"name": "李錦記特鮮生抽 ", "unit": {"title": "湯匙", "value": "20250927000167"}, "weight": "1"}, {"name": "五香粉及李錦記白胡椒粉", "unit": {"title": "適量", "value": "20251027000018"}, "weight": ""}, {"name": "糖 ", "unit": {"title": "湯匙", "value": "20250927000167"}, "weight": "1"}, {"name": "熱水", "unit": {"title": "毫升", "value": "20250902000022"}, "weight": "375"}]</w:t>
            </w:r>
          </w:p>
        </w:tc>
        <w:tc>
          <w:tcPr>
            <w:tcW w:type="dxa" w:w="184"/>
          </w:tcPr>
          <w:p>
            <w:r>
              <w:t>[{"name": "李錦記煲仔飯醬油 或糖", "unit": {"title": "適量", "value": "20251027000018"}, "weight": ""}]</w:t>
            </w:r>
          </w:p>
        </w:tc>
        <w:tc>
          <w:tcPr>
            <w:tcW w:type="dxa" w:w="184"/>
          </w:tcPr>
          <w:p>
            <w:r>
              <w:t>[{"name": "李錦記鮮味雞粉", "unit": {"title": "茶匙", "value": "20250902000029"}, "weight": "2 1/2"}, {"name": "李錦記特鮮生抽", "unit": {"title": "湯匙", "value": "20250927000167"}, "weight": "1"}, {"name": "特級老抽", "unit": {"title": "湯匙", "value": "20250927000167"}, "weight": "1"}, {"name": "熱水", "unit": {"title": "毫升", "value": "20250902000022"}, "weight": "625"}, {"name": "糖",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"&gt; 120", "value": "1751610103814"}]</w:t>
            </w:r>
          </w:p>
        </w:tc>
        <w:tc>
          <w:tcPr>
            <w:tcW w:type="dxa" w:w="184"/>
          </w:tcPr>
          <w:p>
            <w:r>
              <w:t>&gt;240</w:t>
            </w:r>
          </w:p>
        </w:tc>
        <w:tc>
          <w:tcPr>
            <w:tcW w:type="dxa" w:w="184"/>
          </w:tcPr>
          <w:p>
            <w:r/>
          </w:p>
        </w:tc>
        <w:tc>
          <w:tcPr>
            <w:tcW w:type="dxa" w:w="184"/>
          </w:tcPr>
          <w:p>
            <w:r>
              <w:t>[{"describe": "用1湯匙油爆香薑及乾蔥，加入五花肉炒至金黃，下花生、栗子乾、冬菇及芡汁，慢火煮約1小時至汁濃。", "materials": []}, {"describe": "糯米洗淨後浸約2小時，瀝乾備用。用2湯匙油爆香乾蔥及蝦米，下糯米及 調味料，拌勻煮至糯米把雞湯吸乾。", "materials": []}, {"describe": "粽葉及水草浸2小時，放入沸水中煮10分鐘，瀝乾備用。", "materials": []}, {"describe": "將粽葉交疊成窩形，先鋪上一層糯米，再放入五花肉、花生、栗子、冬菇及鹹蛋黃作餡料，再鋪上糯米，蓋上粽葉，包成粽形，用水草包好兩端扎實；重覆以上步驟，共可包粽10條。", "materials": []}, {"describe": "用大鍋放入水，水沸後放入香菇鹵肉粽[水要蓋過粽面]煮約1小時至熟，取出瀝乾。", "materials": []}, {"describe": "趁熱進食，吃時除去粽葉，伴以李錦記煲仔飯醬油或糖。",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22:06:53</w:t>
            </w:r>
          </w:p>
        </w:tc>
        <w:tc>
          <w:tcPr>
            <w:tcW w:type="dxa" w:w="184"/>
          </w:tcPr>
          <w:p>
            <w:r>
              <w:t>2026-05-27 19:42:44</w:t>
            </w:r>
          </w:p>
        </w:tc>
      </w:tr>
      <w:tr>
        <w:tc>
          <w:tcPr>
            <w:tcW w:type="dxa" w:w="184"/>
          </w:tcPr>
          <w:p>
            <w:r>
              <w:t>5514</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香爆豆豉雞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"雞肉 (切塊) ", "type": [{"title": "家禽", "value": "1752235304071"}, {"title": "雞", "value": "20250810000034"}], "unit": {"title": "克", "value": "20250901000022"}, "weight": "400"}, {"name": "乾蔥 ", "type": [{"title": "蔬菜（含竹筍）", "value": "20250810000020"}], "unit": {"title": "克", "value": "20250901000022"}, "weight": "100"}]</w:t>
            </w:r>
          </w:p>
        </w:tc>
        <w:tc>
          <w:tcPr>
            <w:tcW w:type="dxa" w:w="184"/>
          </w:tcPr>
          <w:p>
            <w:r>
              <w:t>[{"name": "蔥", "unit": {"title": "克", "value": "20250901000022"}, "weight": "20"}, {"name": "生薑", "unit": {"title": "克", "value": "20250901000022"}, "weight": "10"}, {"name": "蒜蓉 ", "unit": {"title": "克", "value": "20250901000022"}, "weight": "10"}, {"name": "紅椒角 ", "unit": {"title": "克", "value": "20250901000022"}, "weight": "30"}]</w:t>
            </w:r>
          </w:p>
        </w:tc>
        <w:tc>
          <w:tcPr>
            <w:tcW w:type="dxa" w:w="184"/>
          </w:tcPr>
          <w:p>
            <w:r>
              <w:t>[{"name": "李錦記豆豉醬 ", "unit": {"title": "克", "value": "20250901000022"}, "weight": "50"}]</w:t>
            </w:r>
          </w:p>
        </w:tc>
        <w:tc>
          <w:tcPr>
            <w:tcW w:type="dxa" w:w="184"/>
          </w:tcPr>
          <w:p>
            <w:r/>
          </w:p>
        </w:tc>
        <w:tc>
          <w:tcPr>
            <w:tcW w:type="dxa" w:w="184"/>
          </w:tcPr>
          <w:p>
            <w:r/>
          </w:p>
        </w:tc>
        <w:tc>
          <w:tcPr>
            <w:tcW w:type="dxa" w:w="184"/>
          </w:tcPr>
          <w:p>
            <w:r/>
          </w:p>
        </w:tc>
        <w:tc>
          <w:tcPr>
            <w:tcW w:type="dxa" w:w="184"/>
          </w:tcPr>
          <w:p>
            <w:r>
              <w:t>[{"product": {"id": 2402, "libraryType": "product_cloud", "cardViewData": {"name": "豆豉醬 2kg", "extra": "2KG", "thumbnailUrl": "https://leekumkee-cdn.tezign.com/t489/MTc1MzY3MDA4NDg5NjBkNDBjMDkxLTEyN2MtNDFiOC04NDBj.jpg?Expires=2393164799&amp;OSSAccessKeyId=LTAI5tMTDLuZrzie71eZEbZv&amp;Signature=aNLsN6Bnb6p3c0z94fKtqGh41xU%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"雞肉切塊，用油爆香，瀝乾備用。", "materials": []}, {"describe": "乾蔥去皮及略壓，蔥切段，用2-3湯匙油爆香乾蔥、薑片及豆豉醬，加入雞塊炒熟，再拌入蔥段即成。",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20:41:51</w:t>
            </w:r>
          </w:p>
        </w:tc>
        <w:tc>
          <w:tcPr>
            <w:tcW w:type="dxa" w:w="184"/>
          </w:tcPr>
          <w:p>
            <w:r>
              <w:t>2026-05-27 19:42:44</w:t>
            </w:r>
          </w:p>
        </w:tc>
      </w:tr>
      <w:tr>
        <w:tc>
          <w:tcPr>
            <w:tcW w:type="dxa" w:w="184"/>
          </w:tcPr>
          <w:p>
            <w:r>
              <w:t>5509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艇妹蠔油炒飯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"白飯 [約2.5碗] ", "type": [{"title": "米飯 / 糯米 / 藜麥 / 意大利飯", "value": "20250810000033"}], "unit": {"title": "克", "value": "20250901000022"}, "weight": "450"}, {"name": "雞蛋 [拂勻] ", "type": [{"title": "蛋", "value": "20250810000038"}], "unit": {"title": "個/隻", "value": "20250902000015"}, "weight": "2"}, {"name": " 叉燒 [切粒]", "type": [{"title": "肉類", "value": "1752235306674"}, {"title": "豬", "value": "20250810000035"}], "unit": {"title": "克", "value": "20250901000022"}, "weight": "120"}]</w:t>
            </w:r>
          </w:p>
        </w:tc>
        <w:tc>
          <w:tcPr>
            <w:tcW w:type="dxa" w:w="184"/>
          </w:tcPr>
          <w:p>
            <w:r>
              <w:t>[{"name": "蔥 [切粒]", "unit": {"title": "克", "value": "20250901000022"}, "weight": "25"}, {"name": " 乾蔥 [切粒]", "unit": {"title": "克", "value": "20250901000022"}, "weight": "25"}]</w:t>
            </w:r>
          </w:p>
        </w:tc>
        <w:tc>
          <w:tcPr>
            <w:tcW w:type="dxa" w:w="184"/>
          </w:tcPr>
          <w:p>
            <w:r>
              <w:t>[{"name": "李錦記舊庄特級蠔油", "unit": {"title": "湯匙", "value": "20250927000167"}, "weight": "2"}, {"name": "李錦記特鮮生抽", "unit": {"title": "茶匙", "value": "20250902000029"}, "weight": " 1½"}]</w:t>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 2 湯匙油，爆香乾蔥", "materials": []}, {"describe": "加入雞蛋，拌入白飯、叉燒、調味料及蔥粒，炒勻至熟透",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20:13:58</w:t>
            </w:r>
          </w:p>
        </w:tc>
        <w:tc>
          <w:tcPr>
            <w:tcW w:type="dxa" w:w="184"/>
          </w:tcPr>
          <w:p>
            <w:r>
              <w:t>2026-05-27 19:42:44</w:t>
            </w:r>
          </w:p>
        </w:tc>
      </w:tr>
      <w:tr>
        <w:tc>
          <w:tcPr>
            <w:tcW w:type="dxa" w:w="184"/>
          </w:tcPr>
          <w:p>
            <w:r>
              <w:t>5438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焗釀火雞卷</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"火雞胸肉 ", "type": [{"title": "家禽", "value": "1752235304071"}, {"title": "雞", "value": "20250810000034"}], "unit": {"title": "克", "value": "20250901000022"}, "weight": "1200"}, {"name": "各式菇菌 [切碎] ", "type": [{"title": "菌菇", "value": "20250810000039"}], "unit": {"title": "克", "value": "20250901000022"}, "weight": "250"}]</w:t>
            </w:r>
          </w:p>
        </w:tc>
        <w:tc>
          <w:tcPr>
            <w:tcW w:type="dxa" w:w="184"/>
          </w:tcPr>
          <w:p>
            <w:r>
              <w:t>[{"name": "菠菜葉 [切碎] ", "unit": {"title": "克", "value": "20250901000022"}, "weight": "100"}, {"name": "燕麥片", "unit": {"title": "克", "value": "20250901000022"}, "weight": "40"}, {"name": "麵粉", "unit": {"title": "湯匙", "value": "20250927000167"}, "weight": "1"}, {"name": "乾蔥頭 [切碎] ", "unit": {"title": "粒", "value": "20251002001075"}, "weight": "3"}, {"name": "李錦記蒜蓉 ", "unit": {"title": "湯匙", "value": "20250927000167"}, "weight": "2"}]</w:t>
            </w:r>
          </w:p>
        </w:tc>
        <w:tc>
          <w:tcPr>
            <w:tcW w:type="dxa" w:w="184"/>
          </w:tcPr>
          <w:p>
            <w:r>
              <w:t>[{"name": "白酒/伏特加 ", "unit": {"title": "杯", "value": "20250902000023"}, "weight": "¼ "}]</w:t>
            </w:r>
          </w:p>
        </w:tc>
        <w:tc>
          <w:tcPr>
            <w:tcW w:type="dxa" w:w="184"/>
          </w:tcPr>
          <w:p>
            <w:r/>
          </w:p>
        </w:tc>
        <w:tc>
          <w:tcPr>
            <w:tcW w:type="dxa" w:w="184"/>
          </w:tcPr>
          <w:p>
            <w:r>
              <w:t>[{"name": "李錦記叉燒醬 ", "unit": {"title": "湯匙", "value": "20250927000167"}, "weight": "3"}, {"name": "李錦記舊庄特級蠔油 ", "unit": {"title": "湯匙", "value": "20250927000167"}, "weight": "1"}, {"name": "法式芥末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"31-45", "value": "1751609912317"}]</w:t>
            </w:r>
          </w:p>
        </w:tc>
        <w:tc>
          <w:tcPr>
            <w:tcW w:type="dxa" w:w="184"/>
          </w:tcPr>
          <w:p>
            <w:r>
              <w:t>[{"title": "16-30", "value": "1751610102898"}]</w:t>
            </w:r>
          </w:p>
        </w:tc>
        <w:tc>
          <w:tcPr>
            <w:tcW w:type="dxa" w:w="184"/>
          </w:tcPr>
          <w:p>
            <w:r>
              <w:t>47-75</w:t>
            </w:r>
          </w:p>
        </w:tc>
        <w:tc>
          <w:tcPr>
            <w:tcW w:type="dxa" w:w="184"/>
          </w:tcPr>
          <w:p>
            <w:r/>
          </w:p>
        </w:tc>
        <w:tc>
          <w:tcPr>
            <w:tcW w:type="dxa" w:w="184"/>
          </w:tcPr>
          <w:p>
            <w:r>
              <w:t>[{"describe": "火雞胸肉橫切成兩片。用刀背或重物槌打至稍薄及平均，修整成長方形後與醃料拌勻待用。", "materials": []}, {"describe": "用 1 湯匙油炒蒜蓉及乾蔥，加入菇菌炒香後贊酒。下菠菜後，加入麥片拌勻成餡料。待涼。", "materials": []}, {"describe": "火雞胸肉灑上少許麵粉，餡料放在雞上，捲起並用繩扎起。重覆此步驟製作成 2 條火雞卷。", "materials": []}, {"describe": "用 1 湯匙油將火雞卷煎至金黃。放入預熱 180 度的焗爐焗 20 分鐘，切件享用。",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01:16:46</w:t>
            </w:r>
          </w:p>
        </w:tc>
        <w:tc>
          <w:tcPr>
            <w:tcW w:type="dxa" w:w="184"/>
          </w:tcPr>
          <w:p>
            <w:r>
              <w:t>2026-05-27 19:42:44</w:t>
            </w:r>
          </w:p>
        </w:tc>
      </w:tr>
      <w:tr>
        <w:tc>
          <w:tcPr>
            <w:tcW w:type="dxa" w:w="184"/>
          </w:tcPr>
          <w:p>
            <w:r>
              <w:t>5414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沙爹銀絲蟹煲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"肉蟹 (約 300 克) [切件]", "type": [{"title": "海鮮", "value": "20250810000041"}, {"title": "螃蟹", "value": "20250810000043"}], "unit": {"title": "個/隻", "value": "20250902000015"}, "weight": "1"}]</w:t>
            </w:r>
          </w:p>
        </w:tc>
        <w:tc>
          <w:tcPr>
            <w:tcW w:type="dxa" w:w="184"/>
          </w:tcPr>
          <w:p>
            <w:r>
              <w:t>[{"name": "粉絲 [切段]", "unit": {"title": "克", "value": "20250901000022"}, "weight": "50"}, {"name": "薑", "unit": {"title": "片", "value": "20250902000018"}, "weight": "3"}, {"name": "蔥 [切段]", "unit": {"title": "條", "value": "20250902000017"}, "weight": "3"}, {"name": "蒜頭 [略拍扁] ", "unit": {"title": "瓣", "value": "20251001000001"}, "weight": "2"}, {"name": "乾葱碎", "unit": {"title": "湯匙", "value": "20250927000167"}, "weight": "1"}, {"name": "菠蘿粒", "unit": {"title": "湯匙", "value": "20250927000167"}, "weight": "3"}, {"name": "紅椒 [切成圈] 隨喜好添加", "weight": ""}, {"name": "芫茜 隨喜好添加", "weight": ""}]</w:t>
            </w:r>
          </w:p>
        </w:tc>
        <w:tc>
          <w:tcPr>
            <w:tcW w:type="dxa" w:w="184"/>
          </w:tcPr>
          <w:p>
            <w:r>
              <w:t>[{"name": "李錦記沙爹醬  ", "unit": {"title": "湯匙", "value": "20250927000167"}, "weight": "2"}, {"name": "紹興酒", "unit": {"title": "湯匙", "value": "20250927000167"}, "weight": "1"}, {"name": "粟粉 [上粉用] 隨喜好添加", "weight": ""}]</w:t>
            </w:r>
          </w:p>
        </w:tc>
        <w:tc>
          <w:tcPr>
            <w:tcW w:type="dxa" w:w="184"/>
          </w:tcPr>
          <w:p>
            <w:r/>
          </w:p>
        </w:tc>
        <w:tc>
          <w:tcPr>
            <w:tcW w:type="dxa" w:w="184"/>
          </w:tcPr>
          <w:p>
            <w:r>
              <w:t>[{"name": "李錦記舊庄特級蠔油", "unit": {"title": "湯匙", "value": "20250927000167"}, "weight": "1"}, {"name": "李錦記特鮮生抽", "unit": {"title": "湯匙", "value": "20250927000167"}, "weight": "1"}, {"name": "糖", "unit": {"title": "茶匙", "value": "20250902000029"}, "weight": "½"}, {"name": "水", "unit": {"title": "毫升", "value": "20250902000022"}, "weight": "250"}]</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"粉絲用水浸軟，瀝乾。", "materials": []}, {"describe": "將蟹撲上少許粟粉，用油煎/炸至金黃熟透，取起備用。", "materials": []}, {"describe": "用 1 湯匙油爆香薑、蔥、蒜頭、乾?及沙爹醬，加入蟹及灒酒，拌入芡汁及菠蘿煮沸。", "materials": []}, {"describe": "加入粉絲煮至汁濃，轉入燒熱的瓦煲內，以紅椒及芫茜裝飾。",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23:55:58</w:t>
            </w:r>
          </w:p>
        </w:tc>
        <w:tc>
          <w:tcPr>
            <w:tcW w:type="dxa" w:w="184"/>
          </w:tcPr>
          <w:p>
            <w:r>
              <w:t>2026-05-27 19:42:44</w:t>
            </w:r>
          </w:p>
        </w:tc>
      </w:tr>
      <w:tr>
        <w:tc>
          <w:tcPr>
            <w:tcW w:type="dxa" w:w="184"/>
          </w:tcPr>
          <w:p>
            <w:r>
              <w:t>5367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秘製麻辣雞煲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"芝麻雞  (1200克)", "type": [{"title": "家禽", "value": "1752235304071"}, {"title": "雞", "value": "20250810000034"}], "unit": {"title": "包", "value": "20250902000006"}, "weight": "1"}]</w:t>
            </w:r>
          </w:p>
        </w:tc>
        <w:tc>
          <w:tcPr>
            <w:tcW w:type="dxa" w:w="184"/>
          </w:tcPr>
          <w:p>
            <w:r>
              <w:t>[{"name": "李錦記清雞火鍋上湯", "unit": {"title": "包", "value": "20250902000006"}, "weight": "1"}, {"name": "沸水", "unit": {"title": "升", "value": "20250902000024"}, "weight": "1.5"}, {"name": "李錦記花椒辣油", "unit": {"title": "適量", "value": "20251027000018"}, "weight": ""}, {"name": " 蒜頭", "unit": {"title": "粒", "value": "20251002001075"}, "weight": "2"}, {"name": "乾蔥", "unit": {"title": "粒", "value": "20251002001075"}, "weight": "1"}, {"name": "薑", "unit": {"title": "片", "value": "20250902000018"}, "weight": "8"}, {"name": "辣椒乾", "unit": {"title": "適量", "value": "20251027000018"}, "weight": ""}, {"name": "花椒粒", "unit": {"title": "適量", "value": "20251027000018"}, "weight": ""}, {"name": "青紅椒  (切塊) ", "unit": {"title": "個/隻", "value": "20250902000015"}, "weight": "2"}, {"name": "紅洋蔥  (切塊)", "unit": {"title": "個/隻", "value": "20250902000015"}, "weight": "0.5"}, {"name": "芫茜  (裝飾用)", "unit": {"title": "適量", "value": "20251027000018"}, "weight": ""}, {"name": "李錦記紹興花雕酒", "unit": {"title": "適量", "value": "20251027000018"}, "weight": ""}, {"name": "", "weight": ""}]</w:t>
            </w:r>
          </w:p>
        </w:tc>
        <w:tc>
          <w:tcPr>
            <w:tcW w:type="dxa" w:w="184"/>
          </w:tcPr>
          <w:p>
            <w:r/>
          </w:p>
        </w:tc>
        <w:tc>
          <w:tcPr>
            <w:tcW w:type="dxa" w:w="184"/>
          </w:tcPr>
          <w:p>
            <w:r>
              <w:t>[{"name": "李錦記蒜蓉 隨喜好添加", "weight": ""}, {"name": "李錦記極純黑芝麻油 隨喜好添加", "weight": ""}]</w:t>
            </w:r>
          </w:p>
        </w:tc>
        <w:tc>
          <w:tcPr>
            <w:tcW w:type="dxa" w:w="184"/>
          </w:tcPr>
          <w:p>
            <w:r/>
          </w:p>
        </w:tc>
        <w:tc>
          <w:tcPr>
            <w:tcW w:type="dxa" w:w="184"/>
          </w:tcPr>
          <w:p>
            <w:r>
              <w:t>[{"name": " 李錦記舊庄特級蠔油", "unit": {"title": "湯匙", "value": "20250927000167"}, "weight": "2.5"}, {"name": "李錦記柱侯醬", "unit": {"title": "湯匙", "value": "20250927000167"}, "weight": "2"}, {"name": "李錦記海鮮醬", "unit": {"title": "湯匙", "value": "20250927000167"}, "weight": "2"}, {"name": "李錦記特級老抽", "unit": {"title": "茶匙", "value": "20250902000029"}, "weight": "2"}, {"name": "李錦記川式麻辣醬", "unit": {"title": "湯匙", "value": "20250927000167"}, "weight": "2.5"}, {"name": "白砂糖", "unit": {"title": "茶匙", "value": "20250902000029"}, "weight": "2"}, {"name": "李錦記紹興花雕酒", "unit": {"title": "湯匙", "value": "20250927000167"}, "weight": "1"}]</w:t>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"16-30", "value": "1751610102898"}]</w:t>
            </w:r>
          </w:p>
        </w:tc>
        <w:tc>
          <w:tcPr>
            <w:tcW w:type="dxa" w:w="184"/>
          </w:tcPr>
          <w:p>
            <w:r>
              <w:t>&gt;136</w:t>
            </w:r>
          </w:p>
        </w:tc>
        <w:tc>
          <w:tcPr>
            <w:tcW w:type="dxa" w:w="184"/>
          </w:tcPr>
          <w:p>
            <w:r/>
          </w:p>
        </w:tc>
        <w:tc>
          <w:tcPr>
            <w:tcW w:type="dxa" w:w="184"/>
          </w:tcPr>
          <w:p>
            <w:r>
              <w:t>[{"describe": "https://www.youtube.com/embed/21952WwZMM8", "materials": []}, {"describe": "混合雞煲醬，加入雞件，醃4小時。 熱油鍋爆香蒜頭﹑乾蔥及薑片，再下辣椒乾及花椒粒炒香", "materials": []}, {"describe": "加入雞件略炒，加入花椒辣油，炒香。煮雞肉至7成熟後，加蓋以中小火煮10分鐘，間中需開蓋略為翻炒避免痴底", "materials": []}, {"describe": "將雞盛起，放入砂鍋。留起原先的鍋，用鍋中剩餘的油炒雜椒及洋蔥。灒酒，綴以芫茜，即成", "materials": []}, {"describe": "一煲兩食：享受完雞煲，加李錦記清雞火鍋上湯及1.5升滾水，變成火鍋湯底！", "materials": []}, {"describe": "解辣油碟：混合蒜蓉及大量極純黑芝麻油，與火鍋伴食",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2025-10-14 22:31:23</w:t>
            </w:r>
          </w:p>
        </w:tc>
        <w:tc>
          <w:tcPr>
            <w:tcW w:type="dxa" w:w="184"/>
          </w:tcPr>
          <w:p>
            <w:r>
              <w:t>2026-05-27 19:42:44</w:t>
            </w:r>
          </w:p>
        </w:tc>
      </w:tr>
      <w:tr>
        <w:tc>
          <w:tcPr>
            <w:tcW w:type="dxa" w:w="184"/>
          </w:tcPr>
          <w:p>
            <w:r>
              <w:t>5363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香茅豬扒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"豬扒克 [無骨, 輕力拍鬆] ", "type": [{"title": "肉類", "value": "1752235306674"}, {"title": "豬", "value": "20250810000035"}], "unit": {"title": "克", "value": "20250901000022"}, "weight": "400"}]</w:t>
            </w:r>
          </w:p>
        </w:tc>
        <w:tc>
          <w:tcPr>
            <w:tcW w:type="dxa" w:w="184"/>
          </w:tcPr>
          <w:p>
            <w:r>
              <w:t>[{"name": "香茅  [切薄片] ", "unit": {"title": "隻", "value": "20251018000299"}, "weight": "1"}, {"name": "蔥  [切粒]", "unit": {"title": "湯匙", "value": "20250927000167"}, "weight": "1"}, {"name": " 乾蔥 [炸, 伴吃用] ", "unit": {"title": "適量", "value": "20251027000018"}, "weight": ""}]</w:t>
            </w:r>
          </w:p>
        </w:tc>
        <w:tc>
          <w:tcPr>
            <w:tcW w:type="dxa" w:w="184"/>
          </w:tcPr>
          <w:p>
            <w:r/>
          </w:p>
        </w:tc>
        <w:tc>
          <w:tcPr>
            <w:tcW w:type="dxa" w:w="184"/>
          </w:tcPr>
          <w:p>
            <w:r/>
          </w:p>
        </w:tc>
        <w:tc>
          <w:tcPr>
            <w:tcW w:type="dxa" w:w="184"/>
          </w:tcPr>
          <w:p>
            <w:r>
              <w:t>[{"name": "李錦記舊庄特級蠔油", "unit": {"title": "湯匙", "value": "20250927000167"}, "weight": " 1 1/2"}, {"name": "李錦記蒜蓉", "unit": {"title": "茶匙", "value": "20250902000029"}, "weight": "1"}, {"name": "李錦記純香芝麻油", "unit": {"title": "茶匙", "value": "20250902000029"}, "weight": "1"}, {"name": "香茅,拍扁後切碎", "unit": {"title": "隻", "value": "20251018000299"}, "weight": "1"}, {"name": "魚露", "unit": {"title": "茶匙", "value": "20250902000029"}, "weight": "2"}, {"name": "廚酒", "unit": {"title": "茶匙", "value": "20250902000029"}, "weight": "1"}, {"name": "糖或棕櫚糖 ", "unit": {"title": "茶匙", "value": "20250902000029"}, "weight": " 1/2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"豬扒用醃料醃15分鐘或醃過夜。", "materials": []}, {"describe": "將豬扒放入熱油中炸至金黃熟透，瀝乾。", "materials": []}, {"describe": "用1湯匙油炒香香茅，下蔥粒及豬扒炒勻，上碟，灑上炸香乾蔥。吃時可伴以紅飯及新鮮蔬菜。",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22:26:03</w:t>
            </w:r>
          </w:p>
        </w:tc>
        <w:tc>
          <w:tcPr>
            <w:tcW w:type="dxa" w:w="184"/>
          </w:tcPr>
          <w:p>
            <w:r>
              <w:t>2026-05-27 19:42:44</w:t>
            </w:r>
          </w:p>
        </w:tc>
      </w:tr>
      <w:tr>
        <w:tc>
          <w:tcPr>
            <w:tcW w:type="dxa" w:w="184"/>
          </w:tcPr>
          <w:p>
            <w:r>
              <w:t>5358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東海龍王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"龍蝦（約2斤）", "type": [{"title": "海鮮", "value": "20250810000041"}, {"title": "海螯蝦及小龍蝦", "value": "20250810000014"}], "unit": {"title": "個/隻", "value": "20250902000015"}, "weight": "1"}, {"name": " 翡翠苗", "type": [{"title": "蔬菜（含竹筍）", "value": "20250810000020"}], "unit": {"title": "克", "value": "20250901000022"}, "weight": "800"}]</w:t>
            </w:r>
          </w:p>
        </w:tc>
        <w:tc>
          <w:tcPr>
            <w:tcW w:type="dxa" w:w="184"/>
          </w:tcPr>
          <w:p>
            <w:r>
              <w:t>[{"name": "乾蔥（切片）", "unit": {"title": "顆/頭", "value": "20250902000014"}, "weight": "2"}, {"name": "蒜頭（切片） ", "unit": {"title": "瓣", "value": "20251001000001"}, "weight": "2"}, {"name": "麵粉 ", "unit": {"title": "適量", "value": "20251027000018"}, "weight": ""}]</w:t>
            </w:r>
          </w:p>
        </w:tc>
        <w:tc>
          <w:tcPr>
            <w:tcW w:type="dxa" w:w="184"/>
          </w:tcPr>
          <w:p>
            <w:r>
              <w:t>[{"name": "李錦記舊庄特級蠔油 ", "unit": {"title": "湯匙", "value": "20250927000167"}, "weight": "2"}, {"name": "李錦記白胡椒粉", "unit": {"title": "適量", "value": "20251027000018"}, "weight": ""}, {"name": "鹽",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"龍蝦放尿及去腸，切去頭部及清理鰓部，並用清水沖洗乾淨。其後切去尾部，中身切開8件並抹乾水分。", "materials": []}, {"describe": "燒熱鑊並加入適量食油。待油加熱同時，在麵粉中混合白胡椒粉及鹽，再將麵粉薄薄包裹在龍蝦表面。", "materials": []}, {"describe": "油熱後放入龍蝦炸至熟透及金黃色。用廚房紙吸油後備用。以熱油油泡龍蝦頭及龍蝦尾，熟透後備用。", "materials": []}, {"describe": "燒熱油鑊，爆香乾蔥片和蒜片，下翡翠苗及蠔油炒至軟身。", "materials": []}, {"describe": "上碟時先放上翡翠苗墊底，之後擺上龍蝦球、龍蝦頭及尾，即成。", "materials": []}, {"describe": "貼士： 建議選用南澳龍蝦，因其體積較大、煮熟後顔色鮮艷，可根據需要自行選擇龍蝦品種。 如想口感更酥脆，可選用高筋麵粉代替麵粉。  ",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22:13:35</w:t>
            </w:r>
          </w:p>
        </w:tc>
        <w:tc>
          <w:tcPr>
            <w:tcW w:type="dxa" w:w="184"/>
          </w:tcPr>
          <w:p>
            <w:r>
              <w:t>2026-05-27 19:42:44</w:t>
            </w:r>
          </w:p>
        </w:tc>
      </w:tr>
      <w:tr>
        <w:tc>
          <w:tcPr>
            <w:tcW w:type="dxa" w:w="184"/>
          </w:tcPr>
          <w:p>
            <w:r>
              <w:t>5346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香煎牛仔骨</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"牛仔骨 ", "type": [{"title": "肉類", "value": "1752235306674"}, {"title": "豬", "value": "20250810000035"}], "unit": {"title": "磅", "value": "20250901000033"}, "weight": "1"}]</w:t>
            </w:r>
          </w:p>
        </w:tc>
        <w:tc>
          <w:tcPr>
            <w:tcW w:type="dxa" w:w="184"/>
          </w:tcPr>
          <w:p>
            <w:r>
              <w:t>[{"name": "洋蔥  (切條) ", "unit": {"title": "個/隻", "value": "20250902000015"}, "weight": "1"}, {"name": "乾蔥 (切碎) ", "unit": {"title": "粒", "value": "20251002001075"}, "weight": "2"}, {"name": "蒜頭 (切碎) ", "unit": {"title": "粒", "value": "20251002001075"}, "weight": "2"}, {"name": "紅甜椒 (切條) ", "unit": {"title": "個/隻", "value": "20250902000015"}, "weight": "0.5"}, {"name": "青椒  (切條) ", "unit": {"title": "個/隻", "value": "20250902000015"}, "weight": "0.5"}, {"name": "李錦記黑胡椒碎", "unit": {"title": "適量", "value": "20251027000018"}, "weight": ""}]</w:t>
            </w:r>
          </w:p>
        </w:tc>
        <w:tc>
          <w:tcPr>
            <w:tcW w:type="dxa" w:w="184"/>
          </w:tcPr>
          <w:p>
            <w:r>
              <w:t>[{"name": "李錦記舊庄特級蠔油", "unit": {"title": "茶匙", "value": "20250902000029"}, "weight": "1"}, {"name": "李錦記頭道原釀頭抽", "unit": {"title": "茶匙", "value": "20250902000029"}, "weight": "2"}, {"name": "糖", "unit": {"title": "茶匙", "value": "20250902000029"}, "weight": "1"}, {"name": "生粉 ", "unit": {"title": "茶匙", "value": "20250902000029"}, "weight": "1/2"}, {"name": "水", "unit": {"title": "湯匙", "value": "20250927000167"}, "weight": "4"}]</w:t>
            </w:r>
          </w:p>
        </w:tc>
        <w:tc>
          <w:tcPr>
            <w:tcW w:type="dxa" w:w="184"/>
          </w:tcPr>
          <w:p>
            <w:r/>
          </w:p>
        </w:tc>
        <w:tc>
          <w:tcPr>
            <w:tcW w:type="dxa" w:w="184"/>
          </w:tcPr>
          <w:p>
            <w:r>
              <w:t>[{"name": "李錦記舊庄特級蠔油 ", "unit": {"title": "茶匙", "value": "20250902000029"}, "weight": "2"}, {"name": "李錦記頭道原釀頭抽", "unit": {"title": "湯匙", "value": "20250927000167"}, "weight": "1.5"}, {"name": "李錦記紹興花雕酒 ", "unit": {"title": "茶匙", "value": "20250902000029"}, "weight": "2"},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"牛仔骨加入醃料拌匀，醃 20 分鐘。", "materials": []}, {"describe": "切碎紅蔥頭和白蔥頭，然後將孟買洋蔥、紅辣椒及青辣椒切丁備用。", "materials": []}, {"describe": "燒熱煎鍋，下油，把牛仔骨煎至八成熟，盛起備用。", "materials": []}, {"describe": "把乾蔥、蒜茸等加入鑊中爆香，再加入洋蔥及青紅椒粒炒香，然後倒下牛仔骨兜勻，加入調味料拌勻，上碟即可。",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21:15:17</w:t>
            </w:r>
          </w:p>
        </w:tc>
        <w:tc>
          <w:tcPr>
            <w:tcW w:type="dxa" w:w="184"/>
          </w:tcPr>
          <w:p>
            <w:r>
              <w:t>2026-05-27 19:42:44</w:t>
            </w:r>
          </w:p>
        </w:tc>
      </w:tr>
      <w:tr>
        <w:tc>
          <w:tcPr>
            <w:tcW w:type="dxa" w:w="184"/>
          </w:tcPr>
          <w:p>
            <w:r>
              <w:t>5321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鴨鬆生菜包</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"燒鴨 [切粒] ", "type": [{"title": "家禽", "value": "1752235304071"}, {"title": "鴨", "value": "20250810000025"}], "unit": {"title": "杯", "value": "20250902000023"}, "weight": "1"}, {"name": " 小包生菜 ", "type": [{"title": "蔬菜（含竹筍）", "value": "20250810000020"}], "unit": {"title": "個/隻", "value": "20250902000015"}, "weight": "12"}]</w:t>
            </w:r>
          </w:p>
        </w:tc>
        <w:tc>
          <w:tcPr>
            <w:tcW w:type="dxa" w:w="184"/>
          </w:tcPr>
          <w:p>
            <w:r>
              <w:t>[{"name": "馬蹄   [剁碎] ", "unit": {"title": "杯", "value": "20250902000023"}, "weight": "1/4"}, {"name": "冬菇 ", "unit": {"title": "個/隻", "value": "20250902000015"}, "weight": "4"}, {"name": "菠蘿 [切粒] ", "unit": {"title": "杯", "value": "20250902000023"}, "weight": "1"}, {"name": "乾蔥  [剁碎] ", "unit": {"title": "粒", "value": "20251002001075"}, "weight": "1/2"}, {"name": "蔥 [切幼片] ", "unit": {"title": "棵/根", "value": "20251002001074"}, "weight": "1"}, {"name": "芫荽 [剁碎] ", "unit": {"title": "湯匙", "value": "20250927000167"}, "weight": "1"}, {"name": "醃薑,剁碎", "unit": {"title": "茶匙", "value": "20250902000029"}, "weight": "1"}]</w:t>
            </w:r>
          </w:p>
        </w:tc>
        <w:tc>
          <w:tcPr>
            <w:tcW w:type="dxa" w:w="184"/>
          </w:tcPr>
          <w:p>
            <w:r/>
          </w:p>
        </w:tc>
        <w:tc>
          <w:tcPr>
            <w:tcW w:type="dxa" w:w="184"/>
          </w:tcPr>
          <w:p>
            <w:r>
              <w:t>[{"name": "李錦記海鮮醬", "unit": {"title": "適量", "value": "20251027000018"}, "weight": ""}]</w:t>
            </w:r>
          </w:p>
        </w:tc>
        <w:tc>
          <w:tcPr>
            <w:tcW w:type="dxa" w:w="184"/>
          </w:tcPr>
          <w:p>
            <w:r>
              <w:t>[{"name": "李錦記舊庄特級蠔油 ", "unit": {"title": "湯匙", "value": "20250927000167"}, "weight": "2"}, {"name": "李錦記鮮味雞粉", "unit": {"title": "茶匙", "value": "20250902000029"}, "weight": "1/3 "}, {"name": "水", "unit": {"title": "杯", "value": "20250902000023"}, "weight": "1/3 "}, {"name": "米酒", "unit": {"title": "茶匙", "value": "20250902000029"}, "weight": "2"}, {"name": "粟粉",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"冬菇浸在暖水約 15 分鐘至軟身，瀝乾。去柄後粗剁。", "materials": []}, {"describe": "芡汁材料置碗內待用。", "materials": []}, {"describe": "大火將鑊燒熱，下油，轉動鑊身使鑊均勻地沾上食油，放入乾蔥炒香約10秒。", "materials": []}, {"describe": "下鴨肉炒1分鐘，再加入冬菇、薑、菠蘿、馬蹄、芫荽及蔥炒1分鐘。加入芡汁炒勻至芡汁濃稠。", "materials": []}, {"describe": "每片生菜抹上少許李錦記海鮮醬，放上鴨鬆材料，包好生菜，即可享用。",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19:27:43</w:t>
            </w:r>
          </w:p>
        </w:tc>
        <w:tc>
          <w:tcPr>
            <w:tcW w:type="dxa" w:w="184"/>
          </w:tcPr>
          <w:p>
            <w:r>
              <w:t>2026-05-27 19:42:44</w:t>
            </w:r>
          </w:p>
        </w:tc>
      </w:tr>
      <w:tr>
        <w:tc>
          <w:tcPr>
            <w:tcW w:type="dxa" w:w="184"/>
          </w:tcPr>
          <w:p>
            <w:r>
              <w:t>5209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辣味沙爹骨</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"肉排/腩排 [切成長段] ", "type": [{"title": "肉類", "value": "1752235306674"}, {"title": "豬", "value": "20250810000035"}], "unit": {"title": "克", "value": "20250901000022"}, "weight": "450"}]</w:t>
            </w:r>
          </w:p>
        </w:tc>
        <w:tc>
          <w:tcPr>
            <w:tcW w:type="dxa" w:w="184"/>
          </w:tcPr>
          <w:p>
            <w:r>
              <w:t>[{"name": "乾蔥 [切碎] ", "unit": {"title": "粒", "value": "20251002001075"}, "weight": "4"}, {"name": "辣椒 [紅色, 切絲] ", "unit": {"title": "湯匙", "value": "20250927000167"}, "weight": "1"}, {"name": "蒜頭 [剁碎] ", "unit": {"title": "湯匙", "value": "20250927000167"}, "weight": "1"}, {"name": "廚酒", "unit": {"title": "湯匙", "value": "20250927000167"}, "weight": "1"}]</w:t>
            </w:r>
          </w:p>
        </w:tc>
        <w:tc>
          <w:tcPr>
            <w:tcW w:type="dxa" w:w="184"/>
          </w:tcPr>
          <w:p>
            <w:r/>
          </w:p>
        </w:tc>
        <w:tc>
          <w:tcPr>
            <w:tcW w:type="dxa" w:w="184"/>
          </w:tcPr>
          <w:p>
            <w:r/>
          </w:p>
        </w:tc>
        <w:tc>
          <w:tcPr>
            <w:tcW w:type="dxa" w:w="184"/>
          </w:tcPr>
          <w:p>
            <w:r>
              <w:t>[{"name": "李錦記舊庄特級蠔油", "unit": {"title": "湯匙", "value": "20250927000167"}, "weight": "2"}, {"name": "李錦記純香芝麻油", "unit": {"title": "茶匙", "value": "20250902000029"}, "weight": "1"}, {"name": "粟粉", "unit": {"title": "湯匙", "value": "20250927000167"}, "weight": "2"}, {"name": "李錦記沙爹醬 ", "unit": {"title": "湯匙", "value": "20250927000167"}, "weight": "6"}, {"name": "李錦記舊庄特級蠔油 ", "unit": {"title": "茶匙", "value": "20250902000029"}, "weight": "1"}, {"name": "水", "unit": {"title": "湯匙", "value": "20250927000167"}, "weight": "2"},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"肉排用醃料醃 30 分鐘。", "materials": []}, {"describe": "肉排放入熱油中炸至金黃熟透，瀝乾。", "materials": []}, {"describe": "用 2 湯匙油爆香蒜蓉、乾蔥及紅辣椒。", "materials": []}, {"describe": "加入肉排炒勻，贊酒。", "materials": []}, {"describe": "加入芡汁，炒勻至熱透。",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09:43:52</w:t>
            </w:r>
          </w:p>
        </w:tc>
        <w:tc>
          <w:tcPr>
            <w:tcW w:type="dxa" w:w="184"/>
          </w:tcPr>
          <w:p>
            <w:r>
              <w:t>2026-05-27 19:42:44</w:t>
            </w:r>
          </w:p>
        </w:tc>
      </w:tr>
      <w:tr>
        <w:tc>
          <w:tcPr>
            <w:tcW w:type="dxa" w:w="184"/>
          </w:tcPr>
          <w:p>
            <w:r>
              <w:t>5189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香炒蠔鬆叉子燒餅</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"蠔肉 [切粒] ", "type": [{"title": "海鮮", "value": "20250810000041"}, {"title": "蠔", "value": "20250810000040"}], "unit": {"title": "克", "value": "20250901000022"}, "weight": "120"}]</w:t>
            </w:r>
          </w:p>
        </w:tc>
        <w:tc>
          <w:tcPr>
            <w:tcW w:type="dxa" w:w="184"/>
          </w:tcPr>
          <w:p>
            <w:r>
              <w:t>[{"name": "免治雞肉", "unit": {"title": "克", "value": "20250901000022"}, "weight": "90"}, {"name": "甜紅椒 [切細粒] ", "unit": {"title": "克", "value": "20250901000022"}, "weight": "90"}, {"name": "甘筍 [切細粒] ", "unit": {"title": "克", "value": "20250901000022"}, "weight": "50"}, {"name": "馬蹄 [切細粒] ", "unit": {"title": "克", "value": "20250901000022"}, "weight": "25"}, {"name": "松子仁 [烘香] ", "unit": {"title": "克", "value": "20250901000022"}, "weight": "50"}, {"name": "乾蔥碎", "unit": {"title": "茶匙", "value": "20250902000029"}, "weight": "2"}]</w:t>
            </w:r>
          </w:p>
        </w:tc>
        <w:tc>
          <w:tcPr>
            <w:tcW w:type="dxa" w:w="184"/>
          </w:tcPr>
          <w:p>
            <w:r>
              <w:t>[{"name": "李錦記蒜蓉 ", "unit": {"title": "茶匙", "value": "20250902000029"}, "weight": "2"}, {"name": "李錦記叉燒醬", "unit": {"title": "湯匙", "value": "20250927000167"}, "weight": "1"}, {"name": "泡打粉", "unit": {"title": "克", "value": "20250901000022"}, "weight": "2"}, {"name": "乾酵母", "unit": {"title": "克", "value": "20250901000022"}, "weight": "2"}, {"name": "油", "unit": {"title": "克", "value": "20250901000022"}, "weight": "30"}, {"name": "水 ", "unit": {"title": "毫升", "value": "20250902000022"}, "weight": "100 -120 "}, {"name": " 芝麻", "unit": {"title": "適量", "value": "20251027000018"}, "weight": ""}, {"name": "粉糰", "unit": {"title": "適量", "value": "20251027000018"}, "weight": ""}, {"name": "麵粉", "unit": {"title": "克", "value": "20250901000022"}, "weight": "250"}]</w:t>
            </w:r>
          </w:p>
        </w:tc>
        <w:tc>
          <w:tcPr>
            <w:tcW w:type="dxa" w:w="184"/>
          </w:tcPr>
          <w:p>
            <w:r/>
          </w:p>
        </w:tc>
        <w:tc>
          <w:tcPr>
            <w:tcW w:type="dxa" w:w="184"/>
          </w:tcPr>
          <w:p>
            <w:r>
              <w:t>[{"name": "李錦記舊庄特級蠔油", "unit": {"title": "湯匙", "value": "20250927000167"}, "weight": "1"}, {"name": "李錦記純香芝麻油", "unit": {"title": "茶匙", "value": "20250902000029"}, "weight": "1"}, {"name": "李錦記舊庄特級蠔油", "unit": {"title": "湯匙", "value": "20250927000167"}, "weight": "1"}, {"name": "李錦記叉燒醬", "unit": {"title": "湯匙", "value": "20250927000167"}, "weight": "1"}, {"name": "李錦記純香芝麻油", "unit": {"title": "茶匙", "value": "20250902000029"}, "weight": "1"}, {"name": "粟粉", "unit": {"title": "茶匙", "value": "20250902000029"}, "weight": "1"}, {"name": "水",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"76-90", "value": "1751609912684"}]</w:t>
            </w:r>
          </w:p>
        </w:tc>
        <w:tc>
          <w:tcPr>
            <w:tcW w:type="dxa" w:w="184"/>
          </w:tcPr>
          <w:p>
            <w:r>
              <w:t>[{"title": "16-30", "value": "1751610102898"}]</w:t>
            </w:r>
          </w:p>
        </w:tc>
        <w:tc>
          <w:tcPr>
            <w:tcW w:type="dxa" w:w="184"/>
          </w:tcPr>
          <w:p>
            <w:r>
              <w:t>92-120</w:t>
            </w:r>
          </w:p>
        </w:tc>
        <w:tc>
          <w:tcPr>
            <w:tcW w:type="dxa" w:w="184"/>
          </w:tcPr>
          <w:p>
            <w:r/>
          </w:p>
        </w:tc>
        <w:tc>
          <w:tcPr>
            <w:tcW w:type="dxa" w:w="184"/>
          </w:tcPr>
          <w:p>
            <w:r>
              <w:t>[{"describe": "燒餅:  麵粉 200 克加泡打粉、酵母及水搓成柔軟粉糰。  餘下 50 克麵粉加油拌勻成油心。 切割粉糰為 8 份，每份擀開至半公分厚後塗上油心。  卷起後按扁後再擀開，塗上刀叉燒醬後卷起。  將每個麵糰擀成長形燒餅狀，掃適量水後沾上芝麻。  放入已掃油的焗盤及預熱至 220 度焗爐焗 15 分鐘至金黃。", "materials": []}, {"describe": "餡料:  免治雞肉與醃料拌勻。蠔肉在沸水中略煮後瀝乾。  用 2 湯匙油爆香蒜蓉及乾蔥，下免治雞肉及蠔肉炒熟。  加入甜紅椒、甘筍及馬蹄，炒約 1 分鐘，拌入芡汁，炒勻至熱透。  灑上松子仁拌勻成餡料。", "materials": []}, {"describe": "用燒餅包好餡料享用。",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00:55:12</w:t>
            </w:r>
          </w:p>
        </w:tc>
        <w:tc>
          <w:tcPr>
            <w:tcW w:type="dxa" w:w="184"/>
          </w:tcPr>
          <w:p>
            <w:r>
              <w:t>2026-05-27 19:42:44</w:t>
            </w:r>
          </w:p>
        </w:tc>
      </w:tr>
      <w:tr>
        <w:tc>
          <w:tcPr>
            <w:tcW w:type="dxa" w:w="184"/>
          </w:tcPr>
          <w:p>
            <w:r>
              <w:t>5188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彩椒沙葛炒豬柳</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"豬柳 [切片]", "type": [{"title": "肉類", "value": "1752235306674"}, {"title": "豬", "value": "20250810000035"}], "unit": {"title": "克", "value": "20250901000022"}, "weight": "250"}]</w:t>
            </w:r>
          </w:p>
        </w:tc>
        <w:tc>
          <w:tcPr>
            <w:tcW w:type="dxa" w:w="184"/>
          </w:tcPr>
          <w:p>
            <w:r>
              <w:t>[{"name": "沙葛 [去皮切條]", "unit": {"title": "克", "value": "20250901000022"}, "weight": "50"}, {"name": "三色椒 [切條] 各", "unit": {"title": "克", "value": "20250901000022"}, "weight": "25"}, {"name": "乾蔥 [切片] ", "unit": {"title": "粒", "value": "20251002001075"}, "weight": "3"}, {"name": "李錦記蒜蓉", "unit": {"title": "茶匙", "value": "20250902000029"}, "weight": "2"}]</w:t>
            </w:r>
          </w:p>
        </w:tc>
        <w:tc>
          <w:tcPr>
            <w:tcW w:type="dxa" w:w="184"/>
          </w:tcPr>
          <w:p>
            <w:r>
              <w:t>[{"name": " 酒 ", "unit": {"title": "湯匙", "value": "20250927000167"}, "weight": "1"}]</w:t>
            </w:r>
          </w:p>
        </w:tc>
        <w:tc>
          <w:tcPr>
            <w:tcW w:type="dxa" w:w="184"/>
          </w:tcPr>
          <w:p>
            <w:r/>
          </w:p>
        </w:tc>
        <w:tc>
          <w:tcPr>
            <w:tcW w:type="dxa" w:w="184"/>
          </w:tcPr>
          <w:p>
            <w:r>
              <w:t>[{"name": "李錦記金醬油", "unit": {"title": "湯匙", "value": "20250927000167"}, "weight": "1"}, {"name": "李錦記純香芝麻油 ", "unit": {"title": "茶匙", "value": "20250902000029"}, "weight": "1"}, {"name": "糖 ", "unit": {"title": "茶匙", "value": "20250902000029"}, "weight": "1 /2"}, {"name": "粟粉", "unit": {"title": "茶匙", "value": "20250902000029"}, "weight": "1 /2"}, {"name": "李錦記金醬油", "unit": {"title": "湯匙", "value": "20250927000167"}, "weight": "1"}, {"name": "糖", "unit": {"title": "茶匙", "value": "20250902000029"}, "weight": "½"}, {"name": "粟粉", "unit": {"title": "茶匙", "value": "20250902000029"}, "weight": "½"}, {"name": "水", "unit": {"title": "湯匙", "value": "20250927000167"}, "weight": "1"}]</w:t>
            </w:r>
          </w:p>
        </w:tc>
        <w:tc>
          <w:tcPr>
            <w:tcW w:type="dxa" w:w="184"/>
          </w:tcPr>
          <w:p>
            <w:r>
              <w:t>[{"name": "", "unit": {"weight": ""}, "weight": ""}]</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"0-5", "value": "1751610102600"}]</w:t>
            </w:r>
          </w:p>
        </w:tc>
        <w:tc>
          <w:tcPr>
            <w:tcW w:type="dxa" w:w="184"/>
          </w:tcPr>
          <w:p>
            <w:r>
              <w:t>16-35</w:t>
            </w:r>
          </w:p>
        </w:tc>
        <w:tc>
          <w:tcPr>
            <w:tcW w:type="dxa" w:w="184"/>
          </w:tcPr>
          <w:p>
            <w:r/>
          </w:p>
        </w:tc>
        <w:tc>
          <w:tcPr>
            <w:tcW w:type="dxa" w:w="184"/>
          </w:tcPr>
          <w:p>
            <w:r>
              <w:t>[{"describe": "豬肉用醃料醃30分鐘。", "materials": []}, {"describe": "用2湯匙油爆香乾蔥及蒜蓉", "materials": []}, {"describe": "下豬肉炒熟", "materials": []}, {"describe": "贊酒", "materials": []}, {"describe": "加入三色椒及沙葛", "materials": []}, {"describe": "炒勻後拌入芡汁，煮至熱透",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00:40:38</w:t>
            </w:r>
          </w:p>
        </w:tc>
        <w:tc>
          <w:tcPr>
            <w:tcW w:type="dxa" w:w="184"/>
          </w:tcPr>
          <w:p>
            <w:r>
              <w:t>2026-05-27 19:42:44</w:t>
            </w:r>
          </w:p>
        </w:tc>
      </w:tr>
      <w:tr>
        <w:tc>
          <w:tcPr>
            <w:tcW w:type="dxa" w:w="184"/>
          </w:tcPr>
          <w:p>
            <w:r>
              <w:t>5185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蒜香爆炒牛柳粒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"牛柳粒 ", "type": [{"title": "肉類", "value": "1752235306674"}, {"title": "牛", "value": "20250810000006"}], "unit": {"title": "克", "value": "20250901000022"}, "weight": "300"}]</w:t>
            </w:r>
          </w:p>
        </w:tc>
        <w:tc>
          <w:tcPr>
            <w:tcW w:type="dxa" w:w="184"/>
          </w:tcPr>
          <w:p>
            <w:r>
              <w:t>[{"name": "洋葱 (切絲) ", "unit": {"title": "克", "value": "20250901000022"}, "weight": "50"}, {"name": "紅、黃燈籠椒(切塊)  各", "unit": {"title": "克", "value": "20250901000022"}, "weight": "20"}, {"name": "乾蔥 (切碎)", "unit": {"title": "克", "value": "20250901000022"}, "weight": "5"}]</w:t>
            </w:r>
          </w:p>
        </w:tc>
        <w:tc>
          <w:tcPr>
            <w:tcW w:type="dxa" w:w="184"/>
          </w:tcPr>
          <w:p>
            <w:r>
              <w:t>[{"name": "李錦記雙璜醇釀頭抽 ", "unit": {"title": "湯匙", "value": "20250927000167"}, "weight": "1½"}, {"name": "蒜粉  ", "unit": {"title": "茶匙", "value": "20250902000029"}, "weight": "2"}, {"name": "糖 ", "unit": {"title": "茶匙", "value": "20250902000029"}, "weight": "1"}]</w:t>
            </w:r>
          </w:p>
        </w:tc>
        <w:tc>
          <w:tcPr>
            <w:tcW w:type="dxa" w:w="184"/>
          </w:tcPr>
          <w:p>
            <w:r/>
          </w:p>
        </w:tc>
        <w:tc>
          <w:tcPr>
            <w:tcW w:type="dxa" w:w="184"/>
          </w:tcPr>
          <w:p>
            <w:r>
              <w:t>[{"name": "李錦記雙璜醇釀頭抽", "unit": {"title": "湯匙", "value": "20250927000167"}, "weight": "1"},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"將牛柳粒醃15分鐘。", "materials": []}, {"describe": "燒熱油鑊，以大火將牛柳粒煎至五成熟，盛起備用。", "materials": []}, {"describe": "中火爆香乾蔥，洋葱和紅、黃燈籠椒，然後加入牛柳粒和所有調味料，以大火炒匀。",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00:13:18</w:t>
            </w:r>
          </w:p>
        </w:tc>
        <w:tc>
          <w:tcPr>
            <w:tcW w:type="dxa" w:w="184"/>
          </w:tcPr>
          <w:p>
            <w:r>
              <w:t>2026-05-27 19:42:44</w:t>
            </w:r>
          </w:p>
        </w:tc>
      </w:tr>
      <w:tr>
        <w:tc>
          <w:tcPr>
            <w:tcW w:type="dxa" w:w="184"/>
          </w:tcPr>
          <w:p>
            <w:r>
              <w:t>5150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醬味肉鬆四季豆</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"四季豆 [切段] ", "type": [{"title": "蔬菜（含竹筍）", "value": "20250810000020"}], "unit": {"title": "克", "value": "20250901000022"}, "weight": "300"}, {"name": "免治豬肉 [剁碎豬肉] ", "type": [{"title": "肉類", "value": "1752235306674"}, {"title": "豬肉", "value": "20250810000035"}], "unit": {"title": "克", "value": "20250901000022"}, "weight": "90"}]</w:t>
            </w:r>
          </w:p>
        </w:tc>
        <w:tc>
          <w:tcPr>
            <w:tcW w:type="dxa" w:w="184"/>
          </w:tcPr>
          <w:p>
            <w:r>
              <w:t>[{"name": "乾蔥碎", "unit": {"title": "大湯匙", "value": "20250929000013"}, "weight": " 1 1/2 "}, {"name": "蒜頭碎 ", "unit": {"title": "大湯匙", "value": "20250929000013"}, "weight": "2"}]</w:t>
            </w:r>
          </w:p>
        </w:tc>
        <w:tc>
          <w:tcPr>
            <w:tcW w:type="dxa" w:w="184"/>
          </w:tcPr>
          <w:p>
            <w:r>
              <w:t>[{"name": "鹽", "unit": {"title": "適量", "value": "20251027000018"}, "weight": ""}, {"name": "黃豆醬", "unit": {"title": "大湯匙", "value": "20250929000013"},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"水沸後加入鹽，將四季豆放入沸水中汆水約2分鐘煮至軟身，瀝乾。", "materials": []}, {"describe": "用2湯匙油爆香蒜頭、乾蔥，下免治豬肉炒熟。", "materials": []}, {"describe": "加入四季豆 及黃豆醬，炒勻至熱透。",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22:37:55</w:t>
            </w:r>
          </w:p>
        </w:tc>
        <w:tc>
          <w:tcPr>
            <w:tcW w:type="dxa" w:w="184"/>
          </w:tcPr>
          <w:p>
            <w:r>
              <w:t>2026-05-27 19:42:44</w:t>
            </w:r>
          </w:p>
        </w:tc>
      </w:tr>
      <w:tr>
        <w:tc>
          <w:tcPr>
            <w:tcW w:type="dxa" w:w="184"/>
          </w:tcPr>
          <w:p>
            <w:r>
              <w:t>5140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黑金和牛粒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"和牛 (切粒)", "type": [{"title": "肉類", "value": "1752235306674"}, {"title": "牛肉", "value": "20250810000006"}], "unit": {"title": "克", "value": "20250901000022"}, "weight": "150"}]</w:t>
            </w:r>
          </w:p>
        </w:tc>
        <w:tc>
          <w:tcPr>
            <w:tcW w:type="dxa" w:w="184"/>
          </w:tcPr>
          <w:p>
            <w:r>
              <w:t>[{"name": "黑蒜 (去衣、切片) ", "unit": {"title": "瓣", "value": "20251001000001"}, "weight": "2"}, {"name": "薯仔 (去皮、切粒) ", "unit": {"title": "個/隻", "value": "20250902000015"}, "weight": "2"}, {"name": "紅燈籠椒 (切角) ", "unit": {"title": "個/隻", "value": "20250902000015"}, "weight": "¼"}, {"name": "乾蔥 (剁蓉) ", "unit": {"title": "克", "value": "20250901000022"}, "weight": "5"}]</w:t>
            </w:r>
          </w:p>
        </w:tc>
        <w:tc>
          <w:tcPr>
            <w:tcW w:type="dxa" w:w="184"/>
          </w:tcPr>
          <w:p>
            <w:r>
              <w:t>[{"name": "李錦記頭道原釀生抽 ", "unit": {"title": "茶匙", "value": "20250902000029"}, "weight": "2"}, {"name": "李錦記即磨黑胡椒", "unit": {"title": "適量", "value": "20251027000018"}, "weight": ""}, {"name": "李錦記紹興花雕酒 ", "unit": {"title": "茶匙", "value": "20250902000029"}, "weight": "½"}, {"name": "糖", "unit": {"title": "茶匙", "value": "20250902000029"}, "weight": "1"}, {"name": "無添加防腐劑 無添加防腐劑純素 純素", "unit": {"name": "No Preservatives Added No Preservatives AddedVegan Vegan", "weight": ""},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"將調味料拌匀備用。", "materials": []}, {"describe": "將薯仔粒放入沸水灼3分鐘，撈起瀝乾備用。", "materials": []}, {"describe": "燒熱油鑊，用小火將薯仔粒煎至金黃色，盛起待用。再用大火將和牛粒每邊煎約6秒，盛起待用。", "materials": []}, {"describe": "用原鑊炒香乾蔥和紅燈籠椒，再放入薯仔粒、和牛粒及調味料用中火炒勻，最後加入黑蒜拌勻即可。",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21:49:35</w:t>
            </w:r>
          </w:p>
        </w:tc>
        <w:tc>
          <w:tcPr>
            <w:tcW w:type="dxa" w:w="184"/>
          </w:tcPr>
          <w:p>
            <w:r>
              <w:t>2026-05-27 19:42:44</w:t>
            </w:r>
          </w:p>
        </w:tc>
      </w:tr>
      <w:tr>
        <w:tc>
          <w:tcPr>
            <w:tcW w:type="dxa" w:w="184"/>
          </w:tcPr>
          <w:p>
            <w:r>
              <w:t>5135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香草鴨胸帶子串</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"鴨胸 [切成 12 塊] ", "type": [{"title": "家禽", "value": "1752235304071"}, {"title": "鴨", "value": "20250810000025"}], "unit": {"title": "克", "value": "20250901000022"}, "weight": "250"}, {"name": "帶子 [12 隻] ", "type": [{"title": "海鮮", "value": "20250810000041"}, {"title": "蛤蜊及貽貝", "value": "20250810000021"}], "unit": {"title": "克", "value": "20250901000022"}, "weight": "250"}]</w:t>
            </w:r>
          </w:p>
        </w:tc>
        <w:tc>
          <w:tcPr>
            <w:tcW w:type="dxa" w:w="184"/>
          </w:tcPr>
          <w:p>
            <w:r>
              <w:t>[{"name": "車厘番茄", "unit": {"title": "粒", "value": "20251002001075"}, "weight": "12"}, {"name": "乾蔥 ", "unit": {"title": "粒", "value": "20251002001075"}, "weight": "12"}]</w:t>
            </w:r>
          </w:p>
        </w:tc>
        <w:tc>
          <w:tcPr>
            <w:tcW w:type="dxa" w:w="184"/>
          </w:tcPr>
          <w:p>
            <w:r/>
          </w:p>
        </w:tc>
        <w:tc>
          <w:tcPr>
            <w:tcW w:type="dxa" w:w="184"/>
          </w:tcPr>
          <w:p>
            <w:r/>
          </w:p>
        </w:tc>
        <w:tc>
          <w:tcPr>
            <w:tcW w:type="dxa" w:w="184"/>
          </w:tcPr>
          <w:p>
            <w:r>
              <w:t>[{"name": "李錦記舊庄特級蠔油", "unit": {"title": "湯匙", "value": "20250927000167"}, "weight": "2"}, {"name": "李錦記白胡椒粉 ", "unit": {"title": "適量", "value": "20251027000018"}, "weight": ""}, {"name": "牛至葉碎",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"鴨胸及帶子與醃料拌勻。", "materials": []}, {"describe": "將所有材料用燒烤針相間串好。", "materials": []}, {"describe": "用 2 湯匙油將香草鴨胸帶子串慢火煎熟或燒烤至金黃熟透。可做 12 串。",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21:28:22</w:t>
            </w:r>
          </w:p>
        </w:tc>
        <w:tc>
          <w:tcPr>
            <w:tcW w:type="dxa" w:w="184"/>
          </w:tcPr>
          <w:p>
            <w:r>
              <w:t>2026-05-27 19:42:44</w:t>
            </w:r>
          </w:p>
        </w:tc>
      </w:tr>
      <w:tr>
        <w:tc>
          <w:tcPr>
            <w:tcW w:type="dxa" w:w="184"/>
          </w:tcPr>
          <w:p>
            <w:r>
              <w:t>5084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豉油皇肉絲炒麵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"炒麵餅 (約150克) ", "type": [{"title": "麵粉（含大米、小米、糯米、木薯及小麥粉）", "value": "20250810000018"}], "unit": {"title": "個/隻", "value": "20250902000015"}, "weight": "1"}, {"name": "豬肉 (切絲)", "type": [{"title": "肉類", "value": "1752235306674"}, {"title": "豬肉", "value": "20250810000035"}], "unit": {"title": "克", "value": "20250901000022"}, "weight": "120"}]</w:t>
            </w:r>
          </w:p>
        </w:tc>
        <w:tc>
          <w:tcPr>
            <w:tcW w:type="dxa" w:w="184"/>
          </w:tcPr>
          <w:p>
            <w:r>
              <w:t>[{"name": "洋蔥  (切絲) ", "unit": {"title": "個/隻", "value": "20250902000015"}, "weight": "¼"}, {"name": "甘筍  (切絲) ", "unit": {"title": "克", "value": "20250901000022"}, "weight": "50"}, {"name": "韭黃  (切段) ", "unit": {"title": "克", "value": "20250901000022"}, "weight": "50"}, {"name": " 銀芽", "unit": {"title": "克", "value": "20250901000022"}, "weight": "100"}, {"name": " 乾葱 (切絲) ", "unit": {"title": "個/隻", "value": "20250902000015"}, "weight": "1"}, {"name": "熟白芝麻", "unit": {"title": "茶匙", "value": "20250902000029"}, "weight": "1"}]</w:t>
            </w:r>
          </w:p>
        </w:tc>
        <w:tc>
          <w:tcPr>
            <w:tcW w:type="dxa" w:w="184"/>
          </w:tcPr>
          <w:p>
            <w:r>
              <w:t>[{"name": "李錦記雙璜醇釀頭抽", "unit": {"title": "湯匙", "value": "20250927000167"}, "weight": "2"}, {"name": "李錦記特級老抽", "unit": {"title": "湯匙", "value": "20250927000167"}, "weight": "1"}, {"name": "李錦記純香芝麻油", "unit": {"title": "茶匙", "value": "20250902000029"}, "weight": "½"}, {"name": "糖", "unit": {"title": "茶匙", "value": "20250902000029"}, "weight": "1"}]</w:t>
            </w:r>
          </w:p>
        </w:tc>
        <w:tc>
          <w:tcPr>
            <w:tcW w:type="dxa" w:w="184"/>
          </w:tcPr>
          <w:p>
            <w:r/>
          </w:p>
        </w:tc>
        <w:tc>
          <w:tcPr>
            <w:tcW w:type="dxa" w:w="184"/>
          </w:tcPr>
          <w:p>
            <w:r>
              <w:t>[{"name": "李錦記無激素*特鮮雞粉", "unit": {"title": "茶匙", "value": "20250902000029"}, "weight": "½"}, {"name": "李錦記白胡椒粉", "unit": {"title": "適量", "value": "20251027000018"}, "weight": ""}, {"name": "糖", "unit": {"title": "茶匙", "value": "20250902000029"}, "weight": "½"}, {"name": "粟粉", "unit": {"title": "茶匙", "value": "20250902000029"}, "weight": "½"}, {"name": "清水",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"將豬肉醃15分鐘，並將調味料(芝麻油除外)拌勻備用。", "materials": []}, {"describe": "鍋中煮滾水後加入1湯匙油，再加入炒麵餅灼至約8成軟，並以筷子弄鬆，瀝乾備用。", "materials": []}, {"describe": "中火燒熱油，將豬肉炒熟，盛起備用。", "materials": []}, {"describe": "於原鑊加油，以大火炒香銀芽盛起備用。", "materials": []}, {"describe": "再次燒熱油鑊，加入乾葱以中火炒至聞香後，加入洋葱和甘筍，炒至略為金黃色後再加入炒麵，以小火略炒。將步驟1已拌勻的調味料慢慢加入炒麵中，以筷子炒鬆，再以小火略炒。", "materials": []}, {"describe": "最後加入豬肉、銀芽和韭黃，以大火炒香，加入芝麻油炒勻，上碟後撒上芝麻即可。",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2025-10-13 15:56:44</w:t>
            </w:r>
          </w:p>
        </w:tc>
        <w:tc>
          <w:tcPr>
            <w:tcW w:type="dxa" w:w="184"/>
          </w:tcPr>
          <w:p>
            <w:r>
              <w:t>2026-05-27 19:42:44</w:t>
            </w:r>
          </w:p>
        </w:tc>
      </w:tr>
      <w:tr>
        <w:tc>
          <w:tcPr>
            <w:tcW w:type="dxa" w:w="184"/>
          </w:tcPr>
          <w:p>
            <w:r>
              <w:t>5078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XO醬大蝦露筍意粉</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"意粉  (1包)", "type": [{"title": "麵條 / 義大利面 / 烏冬面 / 蕎麥面 / 莧米", "value": "20250810000017"}], "unit": {"title": "克", "value": "20250901000022"}, "weight": "500"}, {"name": " 露筍苗 (切段) ", "type": [{"title": "蔬菜（含竹筍）", "value": "20250810000020"}], "unit": {"title": "條", "value": "20250902000017"}, "weight": "16"}, {"name": "大蝦  (去殼) ", "type": [{"title": "海鮮", "value": "20250810000041"}, {"title": "其他海鮮", "value": "20250810000007"}], "unit": {"title": "個/隻", "value": "20250902000015"}, "weight": "20"}]</w:t>
            </w:r>
          </w:p>
        </w:tc>
        <w:tc>
          <w:tcPr>
            <w:tcW w:type="dxa" w:w="184"/>
          </w:tcPr>
          <w:p>
            <w:r>
              <w:t>[{"name": "京蔥白色段 (切絲) ", "unit": {"title": "棵/根", "value": "20251002001074"}, "weight": "1"}, {"name": "紅蔥頭 (切絲) ", "unit": {"title": "粒", "value": "20251002001075"}, "weight": "5"}, {"name": "蒜頭 (切薄片) ", "unit": {"title": "個/隻", "value": "20250902000015"}, "weight": "6"}, {"name": "橄欖油", "unit": {"title": "湯匙", "value": "20250927000167"}, "weight": "4"}, {"name": "意粉水", "unit": {"title": "毫升", "value": "20250902000022"}, "weight": "100"}]</w:t>
            </w:r>
          </w:p>
        </w:tc>
        <w:tc>
          <w:tcPr>
            <w:tcW w:type="dxa" w:w="184"/>
          </w:tcPr>
          <w:p>
            <w:r>
              <w:t>[{"name": "李錦記XO醬", "unit": {"title": "湯匙", "value": "20250927000167"}, "weight": "5"}]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"用 2 公升開水加入 1½ 茶匙鹽煮熟意粉，保留 100 毫升意粉水。", "materials": []}, {"describe": "用細火將橄欖油溫熱，加入京蔥、紅蔥頭、蒜片煮香，盛起待用", "materials": []}, {"describe": "把油鑊轉中火，把露筍和蝦煮 1 分鐘後，再下李錦記XO醬、意粉及意粉水混合，再煮 1 分鐘，熄火。", "materials": []}, {"describe": "加入步驟 2 的材料，炒勻後上碟。",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15:43:39</w:t>
            </w:r>
          </w:p>
        </w:tc>
        <w:tc>
          <w:tcPr>
            <w:tcW w:type="dxa" w:w="184"/>
          </w:tcPr>
          <w:p>
            <w:r>
              <w:t>2026-05-27 19:42:44</w:t>
            </w:r>
          </w:p>
        </w:tc>
      </w:tr>
      <w:tr>
        <w:tc>
          <w:tcPr>
            <w:tcW w:type="dxa" w:w="184"/>
          </w:tcPr>
          <w:p>
            <w:r>
              <w:t>4991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川式椒麻擔擔雞煲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 (切件)", "type": [{"title": "家禽", "value": "1752235304071"}, {"title": "雞", "value": "20250810000034"}], "unit": {"title": "個/隻", "value": "20250902000015"}, "weight": "1"}]</w:t>
            </w:r>
          </w:p>
        </w:tc>
        <w:tc>
          <w:tcPr>
            <w:tcW w:type="dxa" w:w="184"/>
          </w:tcPr>
          <w:p>
            <w:r>
              <w:t>[{"name": "洋蔥 (切條 )", "unit": {"title": "個/隻", "value": "20250902000015"}, "weight": "1"}, {"name": "乾葱 (切半)", "unit": {"title": "個/隻", "value": "20250902000015"}, "weight": "3"}, {"name": "大蔥 (切段)", "unit": {"title": "棵/根", "value": "20251002001074"}, "weight": "1"}, {"name": "李錦記辣豆瓣醬", "unit": {"title": "湯匙", "value": "20250927000167"}, "weight": "1"}, {"name": "李錦記擔擔麵濃湯", "unit": {"title": "包", "value": "20250902000006"}, "weight": "3"}, {"name": "芫茜 (切段)", "unit": {"title": "把/束", "value": "20250901000027"}, "weight": "1"}, {"name": "花椒", "unit": {"title": "湯匙", "value": "20250927000167"}, "weight": "2"}, {"name": "水", "unit": {"title": "升", "value": "20250902000024"}, "weight": "1"}]</w:t>
            </w:r>
          </w:p>
        </w:tc>
        <w:tc>
          <w:tcPr>
            <w:tcW w:type="dxa" w:w="184"/>
          </w:tcPr>
          <w:p>
            <w:r/>
          </w:p>
        </w:tc>
        <w:tc>
          <w:tcPr>
            <w:tcW w:type="dxa" w:w="184"/>
          </w:tcPr>
          <w:p>
            <w:r/>
          </w:p>
        </w:tc>
        <w:tc>
          <w:tcPr>
            <w:tcW w:type="dxa" w:w="184"/>
          </w:tcPr>
          <w:p>
            <w:r>
              <w:t>[{"name": "李錦記特鮮生抽 ", "unit": {"title": "湯匙", "value": "20250927000167"}, "weight": "2"}, {"name": "生粉",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"基本做法  以擔擔麵濃湯3包， 加1公升水即成。", "materials": []}, {"describe": "升級做法  1.雞件先以醃料醃過，約 20 分鐘，煎香備用。  2.中火油鍋，爆香花椒，加入洋蔥、乾葱，炒香後，加入豆辦醬，再加擔擔麵濃湯 3 包及 1 公水，煮滾。  3.加入雞件、大蔥和芫茜，即成。", "materials": []}, {"describe": "小貼士： 花椒最好先爆香才放進湯內，香氣及味道會揮發得較好。",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09:13:34</w:t>
            </w:r>
          </w:p>
        </w:tc>
        <w:tc>
          <w:tcPr>
            <w:tcW w:type="dxa" w:w="184"/>
          </w:tcPr>
          <w:p>
            <w:r>
              <w:t>2026-05-27 19:42:44</w:t>
            </w:r>
          </w:p>
        </w:tc>
      </w:tr>
      <w:tr>
        <w:tc>
          <w:tcPr>
            <w:tcW w:type="dxa" w:w="184"/>
          </w:tcPr>
          <w:p>
            <w:r>
              <w:t>4988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漁港XO醬生啫芥蘭</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"芥蘭", "type": [{"title": "蔬菜（含竹筍）", "value": "20250810000020"}], "unit": {"title": "克", "value": "20250901000022"}, "weight": "450"}]</w:t>
            </w:r>
          </w:p>
        </w:tc>
        <w:tc>
          <w:tcPr>
            <w:tcW w:type="dxa" w:w="184"/>
          </w:tcPr>
          <w:p>
            <w:r>
              <w:t>[{"name": "李錦記薑蓉", "unit": {"title": "茶匙", "value": "20250902000029"}, "weight": "1"}, {"name": "乾蔥蓉", "unit": {"title": "克", "value": "20250901000022"}, "weight": "10"}]</w:t>
            </w:r>
          </w:p>
        </w:tc>
        <w:tc>
          <w:tcPr>
            <w:tcW w:type="dxa" w:w="184"/>
          </w:tcPr>
          <w:p>
            <w:r>
              <w:t>[{"name": "李錦記海皇XO醬(漁港蝦鮮) ", "unit": {"title": "湯匙", "value": "20250927000167"}, "weight": "3"}, {"name": "李錦記無激素*特鮮雞粉 ", "unit": {"title": "茶匙", "value": "20250902000029"}, "weight": "1"}, {"name": "李錦記紹興花雕酒", "unit": {"title": "湯匙", "value": "20250927000167"}, "weight": "1"}, {"name": "糖 ",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"芥蘭洗淨去掉部分菜葉後，打斜切小段", "materials": []}, {"describe": "燒熱油鑊，爆香薑蓉和乾蔥蓉，下芥蘭炒， 期間可下少量水", "materials": []}, {"describe": "芥蘭炒至青綠色，下XO醬﹑糖和雞粉， 再炒約1分鐘", "materials": []}, {"describe": "最後下花雕酒，炒一會即成     貼士:  芥蘭儘量揀選莖部較粗的部份，口感較佳  炒芥蘭時下糖，可減低芥蘭的苦澀味",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01:52:08</w:t>
            </w:r>
          </w:p>
        </w:tc>
        <w:tc>
          <w:tcPr>
            <w:tcW w:type="dxa" w:w="184"/>
          </w:tcPr>
          <w:p>
            <w:r>
              <w:t>2026-05-27 19:42:44</w:t>
            </w:r>
          </w:p>
        </w:tc>
      </w:tr>
      <w:tr>
        <w:tc>
          <w:tcPr>
            <w:tcW w:type="dxa" w:w="184"/>
          </w:tcPr>
          <w:p>
            <w:r>
              <w:t>4980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香辣醬爆炒蜆</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5</w:t>
            </w:r>
          </w:p>
        </w:tc>
        <w:tc>
          <w:tcPr>
            <w:tcW w:type="dxa" w:w="184"/>
          </w:tcPr>
          <w:p>
            <w:r>
              <w:t>[{"name": "蜆", "type": [{"title": "海鮮", "value": "20250810000041"}, {"title": "蛤蜊及貽貝", "value": "20250810000021"}], "unit": {"title": "克", "value": "20250901000022"}, "weight": "300"}]</w:t>
            </w:r>
          </w:p>
        </w:tc>
        <w:tc>
          <w:tcPr>
            <w:tcW w:type="dxa" w:w="184"/>
          </w:tcPr>
          <w:p>
            <w:r>
              <w:t>[{"name": "乾葱碎", "unit": {"title": "湯匙", "value": "20250927000167"}, "weight": "1"}, {"name": "紅尖椒碎", "unit": {"title": "湯匙", "value": "20250927000167"}, "weight": "1"}, {"name": "甜青椒碎", "unit": {"title": "湯匙", "value": "20250927000167"}, "weight": "1"}, {"name": "紅尖椒塊及甜青椒塊 各", "unit": {"title": "克", "value": "20250901000022"}, "weight": "25"}]</w:t>
            </w:r>
          </w:p>
        </w:tc>
        <w:tc>
          <w:tcPr>
            <w:tcW w:type="dxa" w:w="184"/>
          </w:tcPr>
          <w:p>
            <w:r>
              <w:t>[{"name": "李錦記蒜蓉 ", "unit": {"title": "茶匙", "value": "20250902000029"}, "weight": "1"}, {"name": "李錦記港式香辣爆炒醬", "unit": {"title": "湯匙", "value": "20250927000167"}, "weight": "2.5"}, {"name": "紹酒",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"將蛤蜊浸泡在鹽水中1小時。放入沸水中煮至蛤殼打開。瀝乾水分。", "materials": []}, {"describe": "用 2 湯匙油爆香乾葱碎、紅尖椒碎、甜青椒碎及蒜蓉，加入港式香辣爆炒醬略炒。", "materials": []}, {"describe": "放入蜆、紅尖椒及甜青椒，炒勻至熱透。 贊紹酒即可上碟。",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00:44:06</w:t>
            </w:r>
          </w:p>
        </w:tc>
        <w:tc>
          <w:tcPr>
            <w:tcW w:type="dxa" w:w="184"/>
          </w:tcPr>
          <w:p>
            <w:r>
              <w:t>2026-05-27 19:42:44</w:t>
            </w:r>
          </w:p>
        </w:tc>
      </w:tr>
      <w:tr>
        <w:tc>
          <w:tcPr>
            <w:tcW w:type="dxa" w:w="184"/>
          </w:tcPr>
          <w:p>
            <w:r>
              <w:t>4977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避風塘雞翼</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"雞翼 ", "type": [{"title": "家禽", "value": "1752235304071"}, {"title": "雞", "value": "20250810000034"}], "unit": {"title": "克", "value": "20250901000022"}, "weight": "500"}]</w:t>
            </w:r>
          </w:p>
        </w:tc>
        <w:tc>
          <w:tcPr>
            <w:tcW w:type="dxa" w:w="184"/>
          </w:tcPr>
          <w:p>
            <w:r>
              <w:t>[{"name": "麵包糠", "unit": {"title": "克", "value": "20250901000022"}, "weight": "30"}, {"name": "炸蒜蓉 ", "unit": {"title": "克", "value": "20250901000022"}, "weight": "20"}, {"name": "李錦記蒜蓉", "unit": {"title": "茶匙", "value": "20250902000029"}, "weight": "2"}, {"name": "乾葱 (切碎) ", "unit": {"title": "克", "value": "20250901000022"}, "weight": "10"}, {"name": "葱 (切段)", "unit": {"title": "克", "value": "20250901000022"}, "weight": "20"}, {"name": "紅尖椒  (切絲)", "unit": {"title": "克", "value": "20250901000022"}, "weight": "15"}, {"name": "指天椒 (切粒)", "unit": {"title": "個/隻", "value": "20250902000015"}, "weight": "3"}]</w:t>
            </w:r>
          </w:p>
        </w:tc>
        <w:tc>
          <w:tcPr>
            <w:tcW w:type="dxa" w:w="184"/>
          </w:tcPr>
          <w:p>
            <w:r>
              <w:t>[{"name": "李錦記無激素*特鮮雞粉", "unit": {"title": "茶匙", "value": "20250902000029"}, "weight": "1"}, {"name": "李錦記雙璜醇釀頭抽 ", "unit": {"title": "茶匙", "value": "20250902000029"}, "weight": "1"}, {"name": "李錦記辣豆瓣醬", "unit": {"title": "茶匙", "value": "20250902000029"}, "weight": "1"}, {"name": "糖", "unit": {"title": "茶匙", "value": "20250902000029"}, "weight": " ½"}, {"name": "紹興酒", "unit": {"title": "茶匙", "value": "20250902000029"}, "weight": "2"}]</w:t>
            </w:r>
          </w:p>
        </w:tc>
        <w:tc>
          <w:tcPr>
            <w:tcW w:type="dxa" w:w="184"/>
          </w:tcPr>
          <w:p>
            <w:r/>
          </w:p>
        </w:tc>
        <w:tc>
          <w:tcPr>
            <w:tcW w:type="dxa" w:w="184"/>
          </w:tcPr>
          <w:p>
            <w:r>
              <w:t>[{"name": "李錦記無激素*特鮮雞粉", "unit": {"title": "茶匙", "value": "20250902000029"}, "weight": "2"}, {"name": "糖", "unit": {"title": "茶匙", "value": "20250902000029"}, "weight": "1"},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"106-120", "value": "1751609912951"}]</w:t>
            </w:r>
          </w:p>
        </w:tc>
        <w:tc>
          <w:tcPr>
            <w:tcW w:type="dxa" w:w="184"/>
          </w:tcPr>
          <w:p>
            <w:r>
              <w:t>[{"title": "16-30", "value": "1751610102898"}]</w:t>
            </w:r>
          </w:p>
        </w:tc>
        <w:tc>
          <w:tcPr>
            <w:tcW w:type="dxa" w:w="184"/>
          </w:tcPr>
          <w:p>
            <w:r>
              <w:t>122-150</w:t>
            </w:r>
          </w:p>
        </w:tc>
        <w:tc>
          <w:tcPr>
            <w:tcW w:type="dxa" w:w="184"/>
          </w:tcPr>
          <w:p>
            <w:r/>
          </w:p>
        </w:tc>
        <w:tc>
          <w:tcPr>
            <w:tcW w:type="dxa" w:w="184"/>
          </w:tcPr>
          <w:p>
            <w:r>
              <w:t>[{"describe": "先在雞翼內側𠝹一刀，再醃2小時。", "materials": []}, {"describe": "以小火將麵包糠炒至金黃色盛起，加入炸蒜蓉和½茶匙特鮮雞粉拌匀備用", "materials": []}, {"describe": "將雞翼放入氣炸鍋，以200°C炸10分鐘，然後反轉再炸5分鐘。", "materials": []}, {"describe": "中火燒熱油，加入乾蔥和蒜蓉爆香後，加入葱、紅尖椒及指天椒炒勻。", "materials": []}, {"describe": "加入雞翼和調味料，以中火炒匀，最後加入麵包糠拌匀即可。", "materials": []}]</w:t>
            </w:r>
          </w:p>
        </w:tc>
        <w:tc>
          <w:tcPr>
            <w:tcW w:type="dxa" w:w="184"/>
          </w:tcPr>
          <w:p>
            <w:r/>
          </w:p>
        </w:tc>
        <w:tc>
          <w:tcPr>
            <w:tcW w:type="dxa" w:w="184"/>
          </w:tcPr>
          <w:p>
            <w:r>
              <w:t>5</w:t>
            </w:r>
          </w:p>
        </w:tc>
        <w:tc>
          <w:tcPr>
            <w:tcW w:type="dxa" w:w="184"/>
          </w:tcPr>
          <w:p>
            <w:r>
              <w:t>3</w:t>
            </w:r>
          </w:p>
        </w:tc>
        <w:tc>
          <w:tcPr>
            <w:tcW w:type="dxa" w:w="184"/>
          </w:tcPr>
          <w:p>
            <w:r>
              <w:t>1</w:t>
            </w:r>
          </w:p>
        </w:tc>
        <w:tc>
          <w:tcPr>
            <w:tcW w:type="dxa" w:w="184"/>
          </w:tcPr>
          <w:p>
            <w:r>
              <w:t>已发布</w:t>
            </w:r>
          </w:p>
        </w:tc>
        <w:tc>
          <w:tcPr>
            <w:tcW w:type="dxa" w:w="184"/>
          </w:tcPr>
          <w:p>
            <w:r>
              <w:t>审批通过</w:t>
            </w:r>
          </w:p>
        </w:tc>
        <w:tc>
          <w:tcPr>
            <w:tcW w:type="dxa" w:w="184"/>
          </w:tcPr>
          <w:p>
            <w:r>
              <w:t>2025-10-13 00:28:52</w:t>
            </w:r>
          </w:p>
        </w:tc>
        <w:tc>
          <w:tcPr>
            <w:tcW w:type="dxa" w:w="184"/>
          </w:tcPr>
          <w:p>
            <w:r>
              <w:t>2026-05-27 19:42:44</w:t>
            </w:r>
          </w:p>
        </w:tc>
      </w:tr>
      <w:tr>
        <w:tc>
          <w:tcPr>
            <w:tcW w:type="dxa" w:w="184"/>
          </w:tcPr>
          <w:p>
            <w:r>
              <w:t>4973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醬燒生蠔</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"美國桶蠔(約5-6隻) ", "type": [{"title": "海鮮", "value": "20250810000041"}, {"title": "牡蠣", "value": "20250810000040"}], "unit": {"title": "桶", "value": "20250901000023"}, "weight": "1"}, {"name": "洋葱絲", "type": [{"title": "蔬菜（含竹筍）", "value": "20250810000020"}], "unit": {"title": "克", "value": "20250901000022"}, "weight": "100"}]</w:t>
            </w:r>
          </w:p>
        </w:tc>
        <w:tc>
          <w:tcPr>
            <w:tcW w:type="dxa" w:w="184"/>
          </w:tcPr>
          <w:p>
            <w:r>
              <w:t>[{"name": "乾蔥茸", "unit": {"title": "茶匙", "value": "20250902000029"}, "weight": "2"}, {"name": "李錦記蒜蓉", "unit": {"title": "茶匙", "value": "20250902000029"}, "weight": "1"}, {"name": "生粉", "unit": {"title": "湯匙", "value": "20250927000167"}, "weight": "4"}]</w:t>
            </w:r>
          </w:p>
        </w:tc>
        <w:tc>
          <w:tcPr>
            <w:tcW w:type="dxa" w:w="184"/>
          </w:tcPr>
          <w:p>
            <w:r>
              <w:t>[{"name": "李錦記街頭魚蛋醬", "unit": {"title": "湯匙", "value": "20250927000167"}, "weight": "2"}, {"name":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"桶蠔用2湯匙生粉搓勻，然後用清水衝洗乾淨備用", "materials": []}, {"describe": "鑊中加油燒熱，桶蠔粘上餘下的生粉，放入油中炸至金黃色撈起", "materials": []}, {"describe": "燒熱油鑊，下乾蔥茸、蒜蓉和洋葱炒香，加入調味料和3湯匙水小火炒勻，最後加入桶蠔拌勻即可",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00:19:36</w:t>
            </w:r>
          </w:p>
        </w:tc>
        <w:tc>
          <w:tcPr>
            <w:tcW w:type="dxa" w:w="184"/>
          </w:tcPr>
          <w:p>
            <w:r>
              <w:t>2026-05-27 19:42:44</w:t>
            </w:r>
          </w:p>
        </w:tc>
      </w:tr>
      <w:tr>
        <w:tc>
          <w:tcPr>
            <w:tcW w:type="dxa" w:w="184"/>
          </w:tcPr>
          <w:p>
            <w:r>
              <w:t>4893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香辣醬爆雞煲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 600 克] ", "type": [{"title": "家禽", "value": "1752235304071"}, {"title": "雞", "value": "20250810000034"}], "unit": {"title": "個/隻", "value": "20250902000015"}, "weight": " ½ "}]</w:t>
            </w:r>
          </w:p>
        </w:tc>
        <w:tc>
          <w:tcPr>
            <w:tcW w:type="dxa" w:w="184"/>
          </w:tcPr>
          <w:p>
            <w:r>
              <w:t>[{"name": "甜青椒 [切塊] ", "unit": {"title": "克", "value": "20250901000022"}, "weight": "75"}, {"name": "洋葱 [切塊] ", "unit": {"title": "克", "value": "20250901000022"}, "weight": "50"}, {"name": "薑 ", "unit": {"title": "片", "value": "20250902000018"}, "weight": "3"}, {"name": "蒜頭", "unit": {"title": "粒", "value": "20251002001075"}, "weight": "5"}, {"name": "紅辣椒  [切塊] ", "unit": {"title": "個/隻", "value": "20250902000015"}, "weight": "½"}, {"name": "乾紅辣椒  [約2 克] ", "unit": {"title": "個/隻", "value": "20250902000015"}, "weight": "4"}, {"name": "乾蔥  [切半] ", "unit": {"title": "粒", "value": "20251002001075"}, "weight": "5"}, {"name": "紹酒 ", "unit": {"title": "湯匙", "value": "20250927000167"}, "weight": "2 ½ "}, {"name": "蔥 [切段]", "unit": {"title": "條", "value": "20250902000017"}, "weight": "3"}, {"name": "芫荽 裝飾用", "unit": {"title": "適量", "value": "20251027000018"}, "weight": ""}]</w:t>
            </w:r>
          </w:p>
        </w:tc>
        <w:tc>
          <w:tcPr>
            <w:tcW w:type="dxa" w:w="184"/>
          </w:tcPr>
          <w:p>
            <w:r>
              <w:t>[{"name": "李錦記港式香辣爆炒醬", "unit": {"title": "湯匙", "value": "20250927000167"}, "weight": "2"}, {"name": "李錦記舊庄特級蠔油 ", "unit": {"title": "茶匙", "value": "20250902000029"}, "weight": "2"}, {"name": "李錦記特級老抽", "unit": {"title": "茶匙", "value": "20250902000029"}, "weight": " ½"}, {"name": "糖", "unit": {"title": "茶匙", "value": "20250902000029"}, "weight": " ½"}]</w:t>
            </w:r>
          </w:p>
        </w:tc>
        <w:tc>
          <w:tcPr>
            <w:tcW w:type="dxa" w:w="184"/>
          </w:tcPr>
          <w:p>
            <w:r/>
          </w:p>
        </w:tc>
        <w:tc>
          <w:tcPr>
            <w:tcW w:type="dxa" w:w="184"/>
          </w:tcPr>
          <w:p>
            <w:r>
              <w:t>[{"name": "李錦記港式香辣爆炒醬", "unit": {"title": "湯匙", "value": "20250927000167"}, "weight": "1"}, {"name": "粟粉", "unit": {"title": "茶匙", "value": "20250902000029"}, "weight": "2"}]</w:t>
            </w:r>
          </w:p>
        </w:tc>
        <w:tc>
          <w:tcPr>
            <w:tcW w:type="dxa" w:w="184"/>
          </w:tcPr>
          <w:p>
            <w:r>
              <w:t>[{"name": "", "weight": ""}]</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"雞用醃料醃 30 分鐘。", "materials": []}, {"describe": "用 2 湯匙油爆香雞至熟，瀝乾備用。", "materials": []}, {"describe": "在煲內燒熱 1 湯匙油，爆香洋葱、薑、蒜頭、蔥及乾蔥，加入紅辣椒及乾紅辣椒炒勻。", "materials": []}, {"describe": "贊酒，加入雞、甜青椒及調味料，炒勻至熱透，飾以芫荽。",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22:04:00</w:t>
            </w:r>
          </w:p>
        </w:tc>
        <w:tc>
          <w:tcPr>
            <w:tcW w:type="dxa" w:w="184"/>
          </w:tcPr>
          <w:p>
            <w:r>
              <w:t>2026-05-27 19:42:44</w:t>
            </w:r>
          </w:p>
        </w:tc>
      </w:tr>
      <w:tr>
        <w:tc>
          <w:tcPr>
            <w:tcW w:type="dxa" w:w="184"/>
          </w:tcPr>
          <w:p>
            <w:r>
              <w:t>4876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鮑魚鳳舞煲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"李錦記紅燒臻選鮑魚", "type": [{"title": "海鮮", "value": "20250810000041"}, {"title": "扇貝及鮑魚", "value": "20250810000028"}], "unit": {"title": "罐", "value": "20250902000008"}, "weight": "1"}, {"name": "大蝦 ", "type": [{"title": "海鮮", "value": "20250810000041"}, {"title": "對蝦及基圍蝦", "value": "20250810000032"}], "unit": {"title": "個/隻", "value": "20250902000015"}, "weight": "4"}, {"name": " 鮮淮山", "type": [{"title": "豆類及豆製品", "value": "20250810000009"}], "unit": {"title": "克", "value": "20250901000022"}, "weight": "180"}, {"name": "蕎麥（熟）", "type": [], "unit": {"title": "克", "value": "20250901000022"}, "weight": "100"}]</w:t>
            </w:r>
          </w:p>
        </w:tc>
        <w:tc>
          <w:tcPr>
            <w:tcW w:type="dxa" w:w="184"/>
          </w:tcPr>
          <w:p>
            <w:r>
              <w:t>[{"name": "乾蔥絲", "unit": {"title": "克", "value": "20250901000022"}, "weight": "15"}, {"name": "紫洋葱（切角）", "unit": {"title": "克", "value": "20250901000022"}, "weight": "30"}]</w:t>
            </w:r>
          </w:p>
        </w:tc>
        <w:tc>
          <w:tcPr>
            <w:tcW w:type="dxa" w:w="184"/>
          </w:tcPr>
          <w:p>
            <w:r>
              <w:t>[{"name": "李錦記紅燒臻選鮑魚汁", "unit": {"title": "克", "value": "20250901000022"}, "weight": "60"}, {"name": "李錦記無激素*特鮮雞汁", "unit": {"title": "茶匙", "value": "20250902000029"}, "weight": "1"}]</w:t>
            </w:r>
          </w:p>
        </w:tc>
        <w:tc>
          <w:tcPr>
            <w:tcW w:type="dxa" w:w="184"/>
          </w:tcPr>
          <w:p>
            <w:r/>
          </w:p>
        </w:tc>
        <w:tc>
          <w:tcPr>
            <w:tcW w:type="dxa" w:w="184"/>
          </w:tcPr>
          <w:p>
            <w:r>
              <w:t>[{"name": "李錦記純石磨芝麻油", "unit": {"title": "適量", "value": "20251027000018"}, "weight": ""}, {"name": "李錦記白胡椒粉", "unit": {"title": "適量", "value": "20251027000018"}, "weight": ""}, {"name": "鹽", "unit": {"title": "茶匙", "value": "20250902000029"}, "weight": " 1/4"}, {"name": "生粉", "unit": {"title": "茶匙", "value": "20250902000029"}, "weight": " 1/4"}]</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"大蝦去頭﹑殼和留尾，用刀在背部切開，挑去蝦腸，加入醃料拌匀備用", "materials": []}, {"describe": "鮮淮山以中火蒸5分鐘，取出攤涼後，去皮切片備用", "materials": []}, {"describe": "燒熱油鑊，加入50毫升油，下乾蔥絲以小火炸至金黃色，連油一起盛起。 原鑊下蕎麥和1湯匙乾蔥油炒香，盛起備用", "materials": []}, {"describe": "再次燒熱油鑊，下大蝦以中火炒至半熟，再加入乾蔥油﹑紫洋葱和淮山，以小火炒1分鐘，最後加入其他材料和調味料，中火炒至收汁，即成  貼士： 蕎麥處理方法： 蕎麥清洗後加80毫升水，以中火蒸20分鐘至熟。 因稍後還會炒煮，因此可蒸煮至口感略硬即成 鮮淮山先蒸煮後才去皮切件，可避免黏液引致皮膚痕癢  *精選靚雞於飼養過程中不使用激素",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21:40:29</w:t>
            </w:r>
          </w:p>
        </w:tc>
        <w:tc>
          <w:tcPr>
            <w:tcW w:type="dxa" w:w="184"/>
          </w:tcPr>
          <w:p>
            <w:r>
              <w:t>2026-05-27 19:42:44</w:t>
            </w:r>
          </w:p>
        </w:tc>
      </w:tr>
      <w:tr>
        <w:tc>
          <w:tcPr>
            <w:tcW w:type="dxa" w:w="184"/>
          </w:tcPr>
          <w:p>
            <w:r>
              <w:t>4769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番茄時蔬燉羊膝</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"羊膝", "type": [{"title": "肉類", "value": "1752235306674"}, {"title": "羊肉", "value": "20250810000010"}], "unit": {"title": "包裝/件", "value": "20250902000007"}, "weight": "2"}]</w:t>
            </w:r>
          </w:p>
        </w:tc>
        <w:tc>
          <w:tcPr>
            <w:tcW w:type="dxa" w:w="184"/>
          </w:tcPr>
          <w:p>
            <w:r>
              <w:t>[{"name": "紅酒", "unit": {"title": "杯", "value": "20250902000023"}, "weight": "1"}, {"name": "番茄粒", "unit": {"title": "罐", "value": "20250902000008"}, "weight": "2"}, {"name": "乾蔥，切半", "unit": {"title": "粒", "value": "20251002001075"}, "weight": "2"}, {"name": " 紅蘿蔔，切粒", "unit": {"title": "條", "value": "20250902000017"}, "weight": "1"}, {"name": " 洋蔥，切粒", "unit": {"title": "個/隻", "value": "20250902000015"}, "weight": "1"}]</w:t>
            </w:r>
          </w:p>
        </w:tc>
        <w:tc>
          <w:tcPr>
            <w:tcW w:type="dxa" w:w="184"/>
          </w:tcPr>
          <w:p>
            <w:r>
              <w:t>[{"name": "李錦記鎮江香醋", "unit": {"title": "湯匙", "value": "20250927000167"}, "weight": "4"}, {"name": " 茄膏", "unit": {"title": "湯匙", "value": "20250927000167"}, "weight": "4"}, {"name": "月桂葉 ", "unit": {"title": "塊", "value": "20250901000031"}, "weight": "3"}, {"name": " 砂糖", "unit": {"title": "湯匙", "value": "20250927000167"}, "weight": "2"}, {"name": " 鹽 ", "unit": {"title": "茶匙", "value": "20250902000029"}, "weight": "1"}]</w:t>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"61-75", "value": "1751610103281"}]</w:t>
            </w:r>
          </w:p>
        </w:tc>
        <w:tc>
          <w:tcPr>
            <w:tcW w:type="dxa" w:w="184"/>
          </w:tcPr>
          <w:p>
            <w:r>
              <w:t>67-90</w:t>
            </w:r>
          </w:p>
        </w:tc>
        <w:tc>
          <w:tcPr>
            <w:tcW w:type="dxa" w:w="184"/>
          </w:tcPr>
          <w:p>
            <w:r/>
          </w:p>
        </w:tc>
        <w:tc>
          <w:tcPr>
            <w:tcW w:type="dxa" w:w="184"/>
          </w:tcPr>
          <w:p>
            <w:r>
              <w:t>[{"describe": "羊膝以蠔油醃製最少一小時。汆水，撈起備用。", "materials": []}, {"describe": "大鍋內，中火煎至羊膝金黃。加洋蔥、乾蔥，炒香後，加入紅蘿蔔、月桂葉、番茄粒、茄膏、鎮江香醋、紅酒，注熱水至蓋過羊膝。", "materials": []}, {"describe": "中小火炆羊膝至軟，約1小時，以砂糖、鹽調味即成。", "materials": []}, {"describe": "貼士：  羊肉以蠔油醃製，味道更鮮濃。",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17:04:19</w:t>
            </w:r>
          </w:p>
        </w:tc>
        <w:tc>
          <w:tcPr>
            <w:tcW w:type="dxa" w:w="184"/>
          </w:tcPr>
          <w:p>
            <w:r>
              <w:t>2026-05-27 19:42:44</w:t>
            </w:r>
          </w:p>
        </w:tc>
      </w:tr>
      <w:tr>
        <w:tc>
          <w:tcPr>
            <w:tcW w:type="dxa" w:w="184"/>
          </w:tcPr>
          <w:p>
            <w:r>
              <w:t>4692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梅菜扣肉</w:t>
            </w:r>
          </w:p>
        </w:tc>
        <w:tc>
          <w:tcPr>
            <w:tcW w:type="dxa" w:w="184"/>
          </w:tcPr>
          <w:p>
            <w:r>
              <w:t>1</w:t>
            </w:r>
          </w:p>
        </w:tc>
        <w:tc>
          <w:tcPr>
            <w:tcW w:type="dxa" w:w="184"/>
          </w:tcPr>
          <w:p>
            <w:r>
              <w:t>1</w:t>
            </w:r>
          </w:p>
        </w:tc>
        <w:tc>
          <w:tcPr>
            <w:tcW w:type="dxa" w:w="184"/>
          </w:tcPr>
          <w:p>
            <w:r>
              <w:t>0</w:t>
            </w:r>
          </w:p>
        </w:tc>
        <w:tc>
          <w:tcPr>
            <w:tcW w:type="dxa" w:w="184"/>
          </w:tcPr>
          <w:p>
            <w:r>
              <w:t>[{"title": "粵菜", "value": "20250704000054"}]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"五花腩(去毛) ", "type": [{"title": "肉類", "value": "1752235306674"}, {"title": "豬肉", "value": "20250810000035"}], "unit": {"title": "克", "value": "20250901000022"}, "weight": "400"}, {"name": "梅菜 ", "type": [{"title": "乾貨", "value": "20250810000031"}], "unit": {"title": "克", "value": "20250901000022"}, "weight": "100"}]</w:t>
            </w:r>
          </w:p>
        </w:tc>
        <w:tc>
          <w:tcPr>
            <w:tcW w:type="dxa" w:w="184"/>
          </w:tcPr>
          <w:p>
            <w:r/>
          </w:p>
        </w:tc>
        <w:tc>
          <w:tcPr>
            <w:tcW w:type="dxa" w:w="184"/>
          </w:tcPr>
          <w:p>
            <w:r>
              <w:t>[{"name": "八角", "unit": {"title": "粒", "value": "20251002001075"}, "weight": "1"}, {"name": "乾蔥", "unit": {"title": "克", "value": "20250901000022"}, "weight": "10"}, {"name": "薑", "unit": {"title": "片", "value": "20250902000018"}, "weight": "2"}, {"name": "蔥", "unit": {"title": "適量", "value": "20251027000018"}, "weight": ""}, {"name": "李錦記舊庄特級蠔油", "unit": {"title": "湯匙", "value": "20250927000167"}, "weight": "2"}, {"name": "李錦記特鮮生抽", "unit": {"title": "茶匙", "value": "20250902000029"}, "weight": "1"}, {"name": "李錦記特級老抽", "unit": {"title": "湯匙", "value": "20250927000167"}, "weight": "1"}, {"name": "李錦記柱侯醬", "unit": {"title": "茶匙", "value": "20250902000029"}, "weight": " 1 ½ "}, {"name": "五香粉", "unit": {"title": "克", "value": "20250901000022"}, "weight": "1"}, {"name": "花雕酒", "unit": {"title": "湯匙", "value": "20250927000167"}, "weight": " 1/2"}, {"name": "李錦記無激素*特鮮雞粉", "unit": {"title": "茶匙", "value": "20250902000029"}, "weight": " 1/2"}, {"name": "水", "unit": {"title": "湯匙", "value": "20250927000167"}, "weight": "1.5"}, {"name": "玫瑰露", "unit": {"title": "茶匙", "value": "20250902000029"}, "weight": "1"}, {"name": "糖", "unit": {"title": "茶匙", "value": "20250902000029"}, "weight": " 1 ½"}, {"name": "料頭:乾蔥", "unit": {"title": "克", "value": "20250901000022"}, "weight": " 10"}, {"name": "料頭:李錦記蒜蓉", "unit": {"title": "克", "value": "20250901000022"}, "weight": "5"}, {"name": "梅菜調味料:糖", "unit": {"title": "湯匙", "value": "20250927000167"}, "weight": "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"1. 將梅菜浸水變軟，瀝乾後切碎，再沖洗去沙，將梅菜炒至乾身，加2湯匙糖拌勻，備用     2. 將五花腩洗淨，煲一鍋熱水，加入2片薑及少許蔥，將五花腩煮至7~8成熟，取出瀝乾，放涼。", "materials": []}, {"describe": "3. 在五花腩背部刺上小孔，均勻抹上1湯匙生抽，放入熱鑊煎至每面金黃色，放涼切片。     4. 除了玫瑰露外，將調味料拌勻，下油，炒香料頭，下五花腩及調味料，拌勻後加入玫瑰露，放碗備用。", "materials": []}, {"describe": "5. 原鑊將梅菜與醬料拌勻，備用。     6. 將五花腩垂直放入碗上並鋪梅菜在面，再用保鮮紙包好。", "materials": []}, {"describe": "7. 放入蒸鍋，蒸1小時30分鐘，取出，倒扣，即成。", "materials": []}]</w:t>
            </w:r>
          </w:p>
        </w:tc>
        <w:tc>
          <w:tcPr>
            <w:tcW w:type="dxa" w:w="184"/>
          </w:tcPr>
          <w:p>
            <w:r/>
          </w:p>
        </w:tc>
        <w:tc>
          <w:tcPr>
            <w:tcW w:type="dxa" w:w="184"/>
          </w:tcPr>
          <w:p>
            <w:r>
              <w:t>2</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2025-10-12 14:51:51</w:t>
            </w:r>
          </w:p>
        </w:tc>
        <w:tc>
          <w:tcPr>
            <w:tcW w:type="dxa" w:w="184"/>
          </w:tcPr>
          <w:p>
            <w:r>
              <w:t>2026-05-27 19:42:44</w:t>
            </w:r>
          </w:p>
        </w:tc>
      </w:tr>
      <w:tr>
        <w:tc>
          <w:tcPr>
            <w:tcW w:type="dxa" w:w="184"/>
          </w:tcPr>
          <w:p>
            <w:r>
              <w:t>4660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話梅炆豬手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"豬手", "type": [{"title": "肉類", "value": "1752235306674"}, {"title": "豬肉", "value": "20250810000035"}], "unit": {"title": "克", "value": "20250901000022"}, "weight": "1000"}]</w:t>
            </w:r>
          </w:p>
        </w:tc>
        <w:tc>
          <w:tcPr>
            <w:tcW w:type="dxa" w:w="184"/>
          </w:tcPr>
          <w:p>
            <w:r>
              <w:t>[{"name": " 甜話梅", "unit": {"title": "克", "value": "20250901000022"}, "weight": "25"}, {"name": "乾蔥", "unit": {"title": "克", "value": "20250901000022"}, "weight": "15"}, {"name": "蔥花 裝飾用", "unit": {"title": "適量", "value": "20251027000018"}, "weight": ""}]</w:t>
            </w:r>
          </w:p>
        </w:tc>
        <w:tc>
          <w:tcPr>
            <w:tcW w:type="dxa" w:w="184"/>
          </w:tcPr>
          <w:p>
            <w:r>
              <w:t>[{"name": "李錦記發財添丁甜醋 ", "unit": {"title": "毫升", "value": "20250902000022"}, "weight": "50"}, {"name": "李錦記柱侯醬", "unit": {"title": "茶匙", "value": "20250902000029"}, "weight": "4"}, {"name": "李錦記蘇梅醬", "unit": {"title": "湯匙", "value": "20250927000167"}, "weight": "2"}, {"name": "李錦記舊庄特級蠔油", "unit": {"title": "湯匙", "value": "20250927000167"}, "weight": "2"}, {"name": "李錦記特鮮生抽 ", "unit": {"title": "毫升", "value": "20250902000022"}, "weight": "20"}, {"name": "水", "unit": {"title": "升", "value": "20250902000024"},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"76-90", "value": "1751610103414"}]</w:t>
            </w:r>
          </w:p>
        </w:tc>
        <w:tc>
          <w:tcPr>
            <w:tcW w:type="dxa" w:w="184"/>
          </w:tcPr>
          <w:p>
            <w:r>
              <w:t>82-105</w:t>
            </w:r>
          </w:p>
        </w:tc>
        <w:tc>
          <w:tcPr>
            <w:tcW w:type="dxa" w:w="184"/>
          </w:tcPr>
          <w:p>
            <w:r/>
          </w:p>
        </w:tc>
        <w:tc>
          <w:tcPr>
            <w:tcW w:type="dxa" w:w="184"/>
          </w:tcPr>
          <w:p>
            <w:r>
              <w:t>[{"describe": "豬手汆水，備用。", "materials": []}, {"describe": "深鍋內爆香乾蔥，下所有材料和豬手煲至軟滑，即可。",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14:03:04</w:t>
            </w:r>
          </w:p>
        </w:tc>
        <w:tc>
          <w:tcPr>
            <w:tcW w:type="dxa" w:w="184"/>
          </w:tcPr>
          <w:p>
            <w:r>
              <w:t>2026-05-27 19:42:44</w:t>
            </w:r>
          </w:p>
        </w:tc>
      </w:tr>
      <w:tr>
        <w:tc>
          <w:tcPr>
            <w:tcW w:type="dxa" w:w="184"/>
          </w:tcPr>
          <w:p>
            <w:r>
              <w:t>4532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蠔油肉燥飯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"免治豬肉 [剁碎豬肉]  [五花肉] ", "type": [{"title": "肉類", "value": "1752235306674"}, {"title": "豬肉", "value": "20250810000035"}], "unit": {"title": "克", "value": "20250901000022"}, "weight": "400"}, {"name": " 白飯 [伴吃用]", "type": [], "unit": {"title": "碗", "value": "20250902000004"}, "weight": "4"}]</w:t>
            </w:r>
          </w:p>
        </w:tc>
        <w:tc>
          <w:tcPr>
            <w:tcW w:type="dxa" w:w="184"/>
          </w:tcPr>
          <w:p>
            <w:r>
              <w:t>[{"name": "乾蔥 [切細末] ", "unit": {"title": "粒", "value": "20251002001075"}, "weight": "5"}, {"name": "蒜頭 [切細末]", "unit": {"title": "粒", "value": "20251002001075"}, "weight": "5"}]</w:t>
            </w:r>
          </w:p>
        </w:tc>
        <w:tc>
          <w:tcPr>
            <w:tcW w:type="dxa" w:w="184"/>
          </w:tcPr>
          <w:p>
            <w:r>
              <w:t>[{"name": "李錦記舊庄特級蠔油", "unit": {"title": "湯匙", "value": "20250927000167"}, "weight": " 3 1/2 "}, {"name": "五香粉", "unit": {"title": "茶匙", "value": "20250902000029"}, "weight": " 1/4"}, {"name": "李錦記白胡椒粉", "unit": {"title": "適量", "value": "20251027000018"}, "weight": ""}, {"name": "水", "unit": {"title": "毫升", "value": "20250902000022"}, "weight": " 500"}]</w:t>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"用 1 湯匙油爆香乾蔥末及蒜末。", "materials": []}, {"describe": "加入五花肉碎炒香。", "materials": []}, {"describe": "下調味料煮沸，轉小火滷約 25 分鐘。", "materials": []}, {"describe": "淋在白飯上即可進食。",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22:57:19</w:t>
            </w:r>
          </w:p>
        </w:tc>
        <w:tc>
          <w:tcPr>
            <w:tcW w:type="dxa" w:w="184"/>
          </w:tcPr>
          <w:p>
            <w:r>
              <w:t>2026-05-27 19:42:44</w:t>
            </w:r>
          </w:p>
        </w:tc>
      </w:tr>
      <w:tr>
        <w:tc>
          <w:tcPr>
            <w:tcW w:type="dxa" w:w="184"/>
          </w:tcPr>
          <w:p>
            <w:r>
              <w:t>4439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蒸肉碎豆腐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[切成 12 片] ", "type": [{"title": "豆類及豆製品", "value": "20250810000009"}], "unit": {"title": "克", "value": "20250901000022"}, "weight": "400 "}, {"name": "免治豬肉 [剁碎豬肉] ", "type": [{"title": "肉類", "value": "1752235306674"}, {"title": "豬肉", "value": "20250810000035"}], "unit": {"title": "克", "value": "20250901000022"}, "weight": "120"}]</w:t>
            </w:r>
          </w:p>
        </w:tc>
        <w:tc>
          <w:tcPr>
            <w:tcW w:type="dxa" w:w="184"/>
          </w:tcPr>
          <w:p>
            <w:r>
              <w:t>[{"name": "蔥 [切粒, 灑面用]", "weight": ""}]</w:t>
            </w:r>
          </w:p>
        </w:tc>
        <w:tc>
          <w:tcPr>
            <w:tcW w:type="dxa" w:w="184"/>
          </w:tcPr>
          <w:p>
            <w:r>
              <w:t>[{"name": "李錦記特鮮生抽", "unit": {"title": "湯匙", "value": "20250927000167"}, "weight": "2"}, {"name": "李錦記純香芝麻油", "unit": {"title": "茶匙", "value": "20250902000029"}, "weight": "1"}]</w:t>
            </w:r>
          </w:p>
        </w:tc>
        <w:tc>
          <w:tcPr>
            <w:tcW w:type="dxa" w:w="184"/>
          </w:tcPr>
          <w:p>
            <w:r/>
          </w:p>
        </w:tc>
        <w:tc>
          <w:tcPr>
            <w:tcW w:type="dxa" w:w="184"/>
          </w:tcPr>
          <w:p>
            <w:r>
              <w:t>[{"name": "李錦記蒜蓉", "unit": {"title": "茶匙", "value": "20250902000029"}, "weight": "2"}, {"name": "李錦記舊庄特級蠔油", "unit": {"title": "茶匙", "value": "20250902000029"}, "weight": "1"}, {"name": " 粟粉", "unit": {"title": "茶匙", "value": "20250902000029"}, "weight": "1"}, {"name": " 水", "unit": {"title": "湯匙", "value": "20250927000167"}, "weight": "1"}, {"name": "乾蔥碎", "unit": {"title": "茶匙", "value": "20250902000029"}, "weight": "2"}, {"name": "紅辣椒或甜椒碎 ",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"豬肉碎與醃料拌勻。", "materials": []}, {"describe": "將豬肉碎分成12份放在豆腐面。", "materials": []}, {"describe": "用大火蒸10分鐘或至熟", "materials": []}, {"describe": "倒去多餘汁液。", "materials": []}, {"describe": "淋上調味料，灑上蔥粒。",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20:47:48</w:t>
            </w:r>
          </w:p>
        </w:tc>
        <w:tc>
          <w:tcPr>
            <w:tcW w:type="dxa" w:w="184"/>
          </w:tcPr>
          <w:p>
            <w:r>
              <w:t>2026-05-27 19:42:44</w:t>
            </w:r>
          </w:p>
        </w:tc>
      </w:tr>
      <w:tr>
        <w:tc>
          <w:tcPr>
            <w:tcW w:type="dxa" w:w="184"/>
          </w:tcPr>
          <w:p>
            <w:r>
              <w:t>4437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砵酒頭抽煀雞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[約900 克] [切成4件] ", "type": [{"title": "家禽", "value": "1752235304071"}, {"title": "雞", "value": "20250810000034"}], "unit": {"title": "個/隻", "value": "20250902000015"}, "weight": "1"}]</w:t>
            </w:r>
          </w:p>
        </w:tc>
        <w:tc>
          <w:tcPr>
            <w:tcW w:type="dxa" w:w="184"/>
          </w:tcPr>
          <w:p>
            <w:r>
              <w:t>[{"name": "乾蔥", "unit": {"title": "粒", "value": "20251002001075"}, "weight": "6"}, {"name": "薑 ", "unit": {"title": "片", "value": "20250902000018"}, "weight": "5"}, {"name": "蒜頭 ", "unit": {"title": "瓣", "value": "20251001000001"}, "weight": "4"}, {"name": "紅辣椒 [切塊] ", "unit": {"title": "克", "value": "20250901000022"}, "weight": "75"}, {"name": "洋蔥 [切塊] ", "unit": {"title": "克", "value": "20250901000022"}, "weight": "75"}, {"name": "青辣椒 [切塊] ", "unit": {"title": "克", "value": "20250901000022"}, "weight": "50"}, {"name": "芹菜[切段]", "unit": {"title": "克", "value": "20250901000022"}, "weight": "50"}]</w:t>
            </w:r>
          </w:p>
        </w:tc>
        <w:tc>
          <w:tcPr>
            <w:tcW w:type="dxa" w:w="184"/>
          </w:tcPr>
          <w:p>
            <w:r>
              <w:t>[{"name": "李錦記雙璜醇釀頭抽", "unit": {"title": "毫升", "value": "20250902000022"}, "weight": " 100 "}, {"name": "糖", "unit": {"title": "湯匙", "value": "20250927000167"}, "weight": "1"}, {"name": "砵酒", "unit": {"title": "毫升", "value": "20250902000022"}, "weight": "100"}]</w:t>
            </w:r>
          </w:p>
        </w:tc>
        <w:tc>
          <w:tcPr>
            <w:tcW w:type="dxa" w:w="184"/>
          </w:tcPr>
          <w:p>
            <w:r/>
          </w:p>
        </w:tc>
        <w:tc>
          <w:tcPr>
            <w:tcW w:type="dxa" w:w="184"/>
          </w:tcPr>
          <w:p>
            <w:r>
              <w:t>[{"name": "粟粉", "unit": {"title": "茶匙", "value": "20250902000029"}, "weight": "1"}, {"name": "水", "unit": {"title": "湯匙", "value": "20250927000167"}, "weight": "3"}]</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"燒熱2湯匙油，爆香青紅椒及芹菜後盛起留用。", "materials": []}, {"describe": "原鍋爆香乾葱、蒜、洋蔥及薑片，加入雞件煎至金黃。", "materials": []}, {"describe": "加入調味料，中火加蓋煮約 15-18 分鐘至雞肉熟，取出雞件待涼後斬件上碟。", "materials": []}, {"describe": "原汁加入埋芡用料煮至稠，拌入青紅椒及芹菜，淋在雞上享用。",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20:45:58</w:t>
            </w:r>
          </w:p>
        </w:tc>
        <w:tc>
          <w:tcPr>
            <w:tcW w:type="dxa" w:w="184"/>
          </w:tcPr>
          <w:p>
            <w:r>
              <w:t>2026-05-27 19:42:44</w:t>
            </w:r>
          </w:p>
        </w:tc>
      </w:tr>
      <w:tr>
        <w:tc>
          <w:tcPr>
            <w:tcW w:type="dxa" w:w="184"/>
          </w:tcPr>
          <w:p>
            <w:r>
              <w:t>4432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八星伴月</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"李錦記金牌蠔皇至尊鮑魚拼花膠", "type": [{"title": "海鮮", "value": "20250810000041"}, {"title": "扇貝及鮑魚", "value": "20250810000028"}], "unit": {"title": "盒", "value": "20250902000011"}, "weight": "2"}, {"name": "冬瓜（約2斤）", "type": [{"title": "蔬菜（含竹筍）", "value": "20250810000020"}], "unit": {"title": "個/隻", "value": "20250902000015"}, "weight": "½"}, {"name": "五花腩", "type": [{"title": "肉類", "value": "1752235306674"}, {"title": "豬肉", "value": "20250810000035"}], "unit": {"title": "克", "value": "20250901000022"}, "weight": "500"}]</w:t>
            </w:r>
          </w:p>
        </w:tc>
        <w:tc>
          <w:tcPr>
            <w:tcW w:type="dxa" w:w="184"/>
          </w:tcPr>
          <w:p>
            <w:r>
              <w:t>[{"name": "冬菇", "unit": {"title": "朵", "value": "20251002001072"}, "weight": "10"}, {"name": "薑", "unit": {"title": "片", "value": "20250902000018"}, "weight": "4"}, {"name": "蔥（切段）", "unit": {"title": "條", "value": "20250902000017"}, "weight": "1"}, {"name": "乾蔥（切片）", "unit": {"title": "顆/頭", "value": "20250902000014"}, "weight": "2"}, {"name": "蒜頭（切片）", "unit": {"title": "瓣", "value": "20251001000001"}, "weight": "2"}, {"name": "清水", "unit": {"title": "適量", "value": "20251027000018"}, "weight": ""}]</w:t>
            </w:r>
          </w:p>
        </w:tc>
        <w:tc>
          <w:tcPr>
            <w:tcW w:type="dxa" w:w="184"/>
          </w:tcPr>
          <w:p>
            <w:r>
              <w:t>[{"name": "調味料（五花腩）：  李錦記舊庄特級蠔油", "unit": {"title": "湯匙", "value": "20250927000167"}, "weight": "3"}, {"name": "調味料（五花腩）：李錦記頭道原釀生抽", "unit": {"title": "湯匙", "value": "20250927000167"}, "weight": "2"}, {"name": "調味料（五花腩）： 李錦記雙菇老抽", "unit": {"title": "湯匙", "value": "20250927000167"}, "weight": "2"}, {"name": "調味料（五花腩）：李錦記純石磨芝麻油", "unit": {"title": "湯匙", "value": "20250927000167"}, "weight": "1"}, {"name": "調味料（五花腩）：李錦記白胡椒粉 ", "unit": {"title": "適量", "value": "20251027000018"}, "weight": ""}, {"name": "調味料（五花腩）：冰糖", "unit": {"title": "茶匙", "value": "20250902000029"}, "weight": "1"}, {"name": "調味料（冬瓜）：李錦記金牌蠔皇至尊鮑魚汁",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"冬菇浸透去蒂備用。五花腩用水沖淨後抹乾，切件約1cm厚度。", "materials": []}, {"describe": "大火燒熱油鑊，爆香薑片、蔥段、乾蔥片及蒜片，然後加入五花腩煎炒至金黃色，注入清水覆蓋所有材料。", "materials": []}, {"describe": "加入冬菇及五花腩調味料，水滾後蓋好並轉用中火炆1-2小時。", "materials": []}, {"describe": "洗淨冬瓜，加入冬瓜調味料，隔水蒸30分鐘。", "materials": []}, {"describe": "以熱水坐熱李錦記金牌蠔皇至尊鮑魚拼花膠內所有材料包。", "materials": []}, {"describe": "將炆好的五花腩、冬菇及花膠放入冬瓜內，再淋上鮑魚汁。最後將鮑魚圍繞冬瓜放上即可。",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20:32:47</w:t>
            </w:r>
          </w:p>
        </w:tc>
        <w:tc>
          <w:tcPr>
            <w:tcW w:type="dxa" w:w="184"/>
          </w:tcPr>
          <w:p>
            <w:r>
              <w:t>2026-05-27 19:42:44</w:t>
            </w:r>
          </w:p>
        </w:tc>
      </w:tr>
      <w:tr>
        <w:tc>
          <w:tcPr>
            <w:tcW w:type="dxa" w:w="184"/>
          </w:tcPr>
          <w:p>
            <w:r>
              <w:t>4431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冬菇栗子炆雞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"三黃雞（斬件）", "type": [{"title": "家禽", "value": "1752235304071"}, {"title": "雞", "value": "20250810000034"}], "unit": {"title": "個/隻", "value": "20250902000015"}, "weight": "1"}, {"name": " 乾冬菇 ", "type": [{"title": "菌菇", "value": "20250810000039"}], "unit": {"title": "個/隻", "value": "20250902000015"}, "weight": "5"}, {"name": "栗子肉", "type": [{"title": "乾貨", "value": "20250810000031"}], "unit": {"title": "克", "value": "20250901000022"}, "weight": "100"}]</w:t>
            </w:r>
          </w:p>
        </w:tc>
        <w:tc>
          <w:tcPr>
            <w:tcW w:type="dxa" w:w="184"/>
          </w:tcPr>
          <w:p>
            <w:r>
              <w:t>[{"name": "洋葱 （切角）", "unit": {"title": "個/隻", "value": "20250902000015"}, "weight": "1/2"}, {"name": " 乾葱 ", "unit": {"title": "克", "value": "20250901000022"}, "weight": "60"}, {"name": " 蒜頭 ", "unit": {"title": "克", "value": "20250901000022"}, "weight": "20"}, {"name": "薑片", "unit": {"title": "克", "value": "20250901000022"}, "weight": "20"}, {"name": "葱段 ", "unit": {"title": "克", "value": "20250901000022"}, "weight": "15"}, {"name": "紅椒角", "unit": {"title": "克", "value": "20250901000022"}, "weight": "20"}]</w:t>
            </w:r>
          </w:p>
        </w:tc>
        <w:tc>
          <w:tcPr>
            <w:tcW w:type="dxa" w:w="184"/>
          </w:tcPr>
          <w:p>
            <w:r>
              <w:t>[{"name": "李錦記舊庄特級蠔油", "unit": {"title": "湯匙", "value": "20250927000167"}, "weight": " 2.5"}, {"name": "清水", "unit": {"title": "克", "value": "20250901000022"}, "weight": "150"}]</w:t>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"冬菇浸透備用，雞斬件後用醃料醃10分鐘。燒熱油把雞件煎至金黃色後盛起，栗子用開水煮3分鐘撈起備用。", "materials": []}, {"describe": "燒熱油鑊，爆香薑片﹑乾葱﹑蒜頭﹑冬菇及洋葱，再下雞件﹑栗子和調味料煮滾，轉小火，煮至收汁，最後加入紅椒角及葱段點綴，即成。", "materials": []}, {"describe": "貼士：三黃雞由於油份比較多，雞肉會比普通雞更香更滑。",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20:32:28</w:t>
            </w:r>
          </w:p>
        </w:tc>
        <w:tc>
          <w:tcPr>
            <w:tcW w:type="dxa" w:w="184"/>
          </w:tcPr>
          <w:p>
            <w:r>
              <w:t>2026-05-27 19:42:44</w:t>
            </w:r>
          </w:p>
        </w:tc>
      </w:tr>
      <w:tr>
        <w:tc>
          <w:tcPr>
            <w:tcW w:type="dxa" w:w="184"/>
          </w:tcPr>
          <w:p>
            <w:r>
              <w:t>4424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蠔油薯仔炆雞翼</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"雞中翼 ", "type": [{"title": "家禽", "value": "1752235304071"}, {"title": "雞", "value": "20250810000034"}], "unit": {"title": "個/隻", "value": "20250902000015"}, "weight": "12"}, {"name": " 薯仔（約300克） ", "type": [{"title": "薯", "value": "20250810000015"}], "unit": {"title": "個/隻", "value": "20250902000015"}, "weight": "3"}]</w:t>
            </w:r>
          </w:p>
        </w:tc>
        <w:tc>
          <w:tcPr>
            <w:tcW w:type="dxa" w:w="184"/>
          </w:tcPr>
          <w:p>
            <w:r>
              <w:t>[{"name": "李錦記蒜蓉顆", "unit": {"title": "茶匙", "value": "20250902000029"}, "weight": "1"}, {"name": " 乾蔥頭（切半）", "unit": {"title": "顆/頭", "value": "20250902000014"}, "weight": "3"}, {"name": " 蔥花（裝飾用）", "unit": {"title": "適量", "value": "20251027000018"}, "weight": ""}]</w:t>
            </w:r>
          </w:p>
        </w:tc>
        <w:tc>
          <w:tcPr>
            <w:tcW w:type="dxa" w:w="184"/>
          </w:tcPr>
          <w:p>
            <w:r>
              <w:t>[{"name": "李錦記舊庄特級蠔油", "unit": {"title": "湯匙", "value": "20250927000167"}, "weight": " 2.5"}, {"name": "糖", "unit": {"title": "茶匙", "value": "20250902000029"}, "weight": "1"}, {"name": "清水", "unit": {"title": "毫升", "value": "20250902000022"}, "weight": "200"}]</w:t>
            </w:r>
          </w:p>
        </w:tc>
        <w:tc>
          <w:tcPr>
            <w:tcW w:type="dxa" w:w="184"/>
          </w:tcPr>
          <w:p>
            <w:r/>
          </w:p>
        </w:tc>
        <w:tc>
          <w:tcPr>
            <w:tcW w:type="dxa" w:w="184"/>
          </w:tcPr>
          <w:p>
            <w:r>
              <w:t>[{"name": "李錦記舊庄特級蠔油", "unit": {"title": "湯匙", "value": "20250927000167"}, "weight": " 1.5"}]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"雞翼用刀在中間𠝹幾刀，用醃料醃10分鐘 ，薯仔去皮切角備用。  用中大火燒熱油鑊，下雞翼煎至兩面金黃色，盛起蓋著保溫，備用。", "materials": []}, {"describe": "原鑊再下少許油，爆香蒜蓉，下薯仔炒勻。", "materials": []}, {"describe": "倒進水，加蓋用小火煮至馬鈴薯開始軟身。雞翼回鑊 ，兜勻 。", "materials": []}, {"describe": "倒進調味料，加蓋多煮5分鐘或至喜歡的濃稠度，灑蔥花裝飾，即可。", "materials": []}, {"describe": "貼士：先在雞翼中間𠝹幾刀才醃，會更易入味及更快熟透。",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20:11:40</w:t>
            </w:r>
          </w:p>
        </w:tc>
        <w:tc>
          <w:tcPr>
            <w:tcW w:type="dxa" w:w="184"/>
          </w:tcPr>
          <w:p>
            <w:r>
              <w:t>2026-05-27 19:42:44</w:t>
            </w:r>
          </w:p>
        </w:tc>
      </w:tr>
      <w:tr>
        <w:tc>
          <w:tcPr>
            <w:tcW w:type="dxa" w:w="184"/>
          </w:tcPr>
          <w:p>
            <w:r>
              <w:t>4392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香芋滑雞煲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"雞腿 [斬件]", "type": [{"title": "家禽", "value": "1752235304071"}, {"title": "雞", "value": "20250810000034"}], "unit": {"title": "克", "value": "20250901000022"}, "weight": "450"}, {"name": "芋頭 ", "type": [{"title": "蛋", "value": "20250810000038"}], "unit": {"title": "克", "value": "20250901000022"}, "weight": "200"}]</w:t>
            </w:r>
          </w:p>
        </w:tc>
        <w:tc>
          <w:tcPr>
            <w:tcW w:type="dxa" w:w="184"/>
          </w:tcPr>
          <w:p>
            <w:r>
              <w:t>[{"name": "乾蔥 [拍扁]", "unit": {"title": "粒", "value": "20251002001075"}, "weight": "3"}, {"name": "蔥 [切段] ", "unit": {"title": "條", "value": "20250902000017"}, "weight": "2"}, {"name": "椰奶", "unit": {"title": "毫升", "value": "20250902000022"}, "weight": "125"}]</w:t>
            </w:r>
          </w:p>
        </w:tc>
        <w:tc>
          <w:tcPr>
            <w:tcW w:type="dxa" w:w="184"/>
          </w:tcPr>
          <w:p>
            <w:r>
              <w:t>[{"name": "", "weight": ""}]</w:t>
            </w:r>
          </w:p>
        </w:tc>
        <w:tc>
          <w:tcPr>
            <w:tcW w:type="dxa" w:w="184"/>
          </w:tcPr>
          <w:p>
            <w:r/>
          </w:p>
        </w:tc>
        <w:tc>
          <w:tcPr>
            <w:tcW w:type="dxa" w:w="184"/>
          </w:tcPr>
          <w:p>
            <w:r>
              <w:t>[{"name": "李錦記舊庄特級蠔油", "unit": {"title": "湯匙", "value": "20250927000167"}, "weight": "2"}, {"name": "李錦記純香芝麻油", "unit": {"title": "茶匙", "value": "20250902000029"}, "weight": "1"}, {"name": "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"雞件與醃料拌勻。", "materials": []}, {"describe": "芋頭放入熱油中炸至金黃色，取出瀝乾。", "materials": []}, {"describe": "於瓦煲入燒熱 3 湯匙油。", "materials": []}, {"describe": "爆香乾蔥及蔥段。", "materials": []}, {"describe": "加入雞件炒熟，下芡汁及芋頭。", "materials": []}, {"describe": "加蓋慢火煮至汁濃。拌入椰奶，煮至熱透。",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17:20:03</w:t>
            </w:r>
          </w:p>
        </w:tc>
        <w:tc>
          <w:tcPr>
            <w:tcW w:type="dxa" w:w="184"/>
          </w:tcPr>
          <w:p>
            <w:r>
              <w:t>2026-05-27 19:42:44</w:t>
            </w:r>
          </w:p>
        </w:tc>
      </w:tr>
      <w:tr>
        <w:tc>
          <w:tcPr>
            <w:tcW w:type="dxa" w:w="184"/>
          </w:tcPr>
          <w:p>
            <w:r>
              <w:t>4321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艇妹炒飯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"白飯  [約2.5碗]", "type": [], "unit": {"title": "克", "value": "20250901000022"}, "weight": "450"}, {"name": " 雞蛋  [拂勻] ", "type": [{"title": "蛋", "value": "20250810000038"}], "unit": {"title": "個/隻", "value": "20250902000015"}, "weight": "2"}, {"name": "叉燒 [切粒] ", "type": [{"title": "肉類", "value": "1752235306674"}, {"title": "豬肉", "value": "20250810000035"}], "unit": {"title": "克", "value": "20250901000022"}, "weight": "120"}]</w:t>
            </w:r>
          </w:p>
        </w:tc>
        <w:tc>
          <w:tcPr>
            <w:tcW w:type="dxa" w:w="184"/>
          </w:tcPr>
          <w:p>
            <w:r>
              <w:t>[{"name": "蔥 [切粒]", "unit": {"title": "克", "value": "20250901000022"}, "weight": "25"}, {"name": " 乾蔥 [切粒]", "unit": {"title": "克", "value": "20250901000022"}, "weight": "25"}]</w:t>
            </w:r>
          </w:p>
        </w:tc>
        <w:tc>
          <w:tcPr>
            <w:tcW w:type="dxa" w:w="184"/>
          </w:tcPr>
          <w:p>
            <w:r>
              <w:t>[{"name": "李錦記舊庄特級蠔油", "unit": {"title": "湯匙", "value": "20250927000167"}, "weight": "1"}, {"name": "李錦記特鮮生抽", "unit": {"title": "茶匙", "value": "20250902000029"}, "weight": " 1 1/2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"舊庄特級蠔油", "materials": []}, {"describe": "加入雞蛋，拌入白飯、叉燒、調味料及蔥粒，炒勻至熱透。",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15:23:25</w:t>
            </w:r>
          </w:p>
        </w:tc>
        <w:tc>
          <w:tcPr>
            <w:tcW w:type="dxa" w:w="184"/>
          </w:tcPr>
          <w:p>
            <w:r>
              <w:t>2026-05-27 19:42:44</w:t>
            </w:r>
          </w:p>
        </w:tc>
      </w:tr>
      <w:tr>
        <w:tc>
          <w:tcPr>
            <w:tcW w:type="dxa" w:w="184"/>
          </w:tcPr>
          <w:p>
            <w:r>
              <w:t>4305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花椒青咖喱雞撈米線</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"雞腿肉（切件） ", "type": [{"title": "家禽", "value": "1752235304071"}, {"title": "雞", "value": "20250810000034"}], "unit": {"title": "克", "value": "20250901000022"}, "weight": "300"}, {"name": "椰奶", "type": [{"title": "乳製品", "value": "20250810000044"}], "unit": {"title": "毫升", "value": "20250902000022"}, "weight": "400"}]</w:t>
            </w:r>
          </w:p>
        </w:tc>
        <w:tc>
          <w:tcPr>
            <w:tcW w:type="dxa" w:w="184"/>
          </w:tcPr>
          <w:p>
            <w:r>
              <w:t>[{"name": "水", "unit": {"title": "毫升", "value": "20250902000022"}, "weight": "100"}, {"name": "泰國茄子仔（切半）", "unit": {"title": "粒", "value": "20251002001075"}, "weight": "5"}, {"name": " 檸檬葉  (撕半) ", "unit": {"title": "塊", "value": "20250901000031"}, "weight": "4"}, {"name": "金不換", "unit": {"title": "克", "value": "20250901000022"}, "weight": "5"}, {"name": "米線", "unit": {"title": "克", "value": "20250901000022"}, "weight": "100"}, {"name": "鹹酸菜（切碎)", "unit": {"title": "克", "value": "20250901000022"}, "weight": "30"}, {"name": "溫室青瓜（切片）", "unit": {"title": "條", "value": "20250902000017"}, "weight": "1"}, {"name": "豆角（切粒，汆水）", "unit": {"title": "克", "value": "20250901000022"}, "weight": "20"}, {"name": "金不換葉", "unit": {"title": "克", "value": "20250901000022"}, "weight": "5"}, {"name": "乾葱（切碎）", "unit": {"title": "粒", "value": "20251002001075"}, "weight": "1"}, {"name": "指天椒（切粒，裝飾用)", "unit": {"title": "條", "value": "20250902000017"}, "weight": "1"}]</w:t>
            </w:r>
          </w:p>
        </w:tc>
        <w:tc>
          <w:tcPr>
            <w:tcW w:type="dxa" w:w="184"/>
          </w:tcPr>
          <w:p>
            <w:r>
              <w:t>[{"name": "李錦記勁麻青花椒油1湯匙 魚露 3湯匙 椰糖 1湯匙", "unit": {"title": "湯匙", "value": "20250927000167"}, "weight": "1"}, {"name": "魚露", "unit": {"title": "湯匙", "value": "20250927000167"}, "weight": "3"}, {"name": "椰糖", "unit": {"title": "湯匙", "value": "20250927000167"}, "weight": "1"}]</w:t>
            </w:r>
          </w:p>
        </w:tc>
        <w:tc>
          <w:tcPr>
            <w:tcW w:type="dxa" w:w="184"/>
          </w:tcPr>
          <w:p>
            <w:r/>
          </w:p>
        </w:tc>
        <w:tc>
          <w:tcPr>
            <w:tcW w:type="dxa" w:w="184"/>
          </w:tcPr>
          <w:p>
            <w:r/>
          </w:p>
        </w:tc>
        <w:tc>
          <w:tcPr>
            <w:tcW w:type="dxa" w:w="184"/>
          </w:tcPr>
          <w:p>
            <w:r>
              <w:t>[{"name": "香茅 ", "unit": {"title": "個/隻", "value": "20250902000015"}, "weight": "1"}, {"name": "青尖椒（去籽、切粒） ", "unit": {"title": "條", "value": "20250902000017"}, "weight": "3"}, {"name": "青檸汁", "unit": {"title": "湯匙", "value": "20250927000167"}, "weight": "3"}, {"name": "乾蔥 （切片）", "unit": {"title": "粒", "value": "20251002001075"}, "weight": "2"}, {"name": "南薑（切碎）", "unit": {"title": "克", "value": "20250901000022"}, "weight": "30"}, {"name": "蒜（切碎）", "unit": {"title": "粒", "value": "20251002001075"}, "weight": "3"}, {"name": "薑（切碎）", "unit": {"title": "克", "value": "20250901000022"}, "weight": "10"}, {"name": "檸檬葉（切碎）", "unit": {"title": "片", "value": "20250902000018"}, "weight": "4"}, {"name": "孜然粉", "unit": {"title": "茶匙", "value": "20250902000029"}, "weight": "1"}, {"name": "芫荽籽", "unit": {"title": "茶匙", "value": "20250902000029"}, "weight": "1"}, {"name": "魚露", "unit": {"title": "茶匙", "value": "20250902000029"}, "weight": "2"}, {"name": "椰子油", "unit": {"title": "湯匙", "value": "20250927000167"}, "weight": "3"}]</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"先做青咖喱雞，雞腿肉以少許鹽醃10分鐘。", "materials": []}, {"describe": "把青咖哩材料放入攪拌機徹底打成青咖喱蓉。", "materials": []}, {"describe": "熱鍋下油，加入青咖喱蓉炒香，分2次加入椰奶，再加入水、雞肉、魚露和糖，煮滾後加入茄子和檸檬葉，轉中火煮10分鐘。", "materials": []}, {"describe": "熄火前加入李錦記勁麻青花椒油和金不換。", "materials": []}, {"describe": "處理配料，米線用冷水泡軟後，燒開一鍋水用小火把米線煮熟，用冷開水沖洗後捲成一團團備用。酸菜用熱水沖泡，去除鹹味和沙後切碎。其餘所有材料鋪放在碟上。", "materials": []}, {"describe": "吃的時候，取一點米線和配料，配合青咖哩雞享用。     貼士：在泰式雜貨店購買現成的青咖哩醬 (約50克) 更方便。",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14:46:24</w:t>
            </w:r>
          </w:p>
        </w:tc>
        <w:tc>
          <w:tcPr>
            <w:tcW w:type="dxa" w:w="184"/>
          </w:tcPr>
          <w:p>
            <w:r>
              <w:t>2026-05-27 19:42:44</w:t>
            </w:r>
          </w:p>
        </w:tc>
      </w:tr>
      <w:tr>
        <w:tc>
          <w:tcPr>
            <w:tcW w:type="dxa" w:w="184"/>
          </w:tcPr>
          <w:p>
            <w:r>
              <w:t>4282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頭道大蝦粉絲煲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"大蝦", "type": [{"title": "海鮮", "value": "20250810000041"}, {"title": "蝦", "value": "20250810000032"}], "unit": {"title": "個/隻", "value": "20250902000015"}, "weight": "12"}, {"name": "粉絲 ", "type": [{"title": "麵粉（含大米、糯米、木薯及小麥粉）", "value": "20250810000018"}], "unit": {"title": "克", "value": "20250901000022"}, "weight": "150"}]</w:t>
            </w:r>
          </w:p>
        </w:tc>
        <w:tc>
          <w:tcPr>
            <w:tcW w:type="dxa" w:w="184"/>
          </w:tcPr>
          <w:p>
            <w:r>
              <w:t>[{"name": "李錦記蒜蓉", "unit": {"title": "克", "value": "20250901000022"}, "weight": "10"}, {"name": "乾葱", "unit": {"title": "克", "value": "20250901000022"}, "weight": "10"}]</w:t>
            </w:r>
          </w:p>
        </w:tc>
        <w:tc>
          <w:tcPr>
            <w:tcW w:type="dxa" w:w="184"/>
          </w:tcPr>
          <w:p>
            <w:r>
              <w:t>[{"name": "李錦記頭道原釀頭抽", "unit": {"title": "湯匙", "value": "20250927000167"}, "weight": " 1½"}, {"name": "李錦記雙菇老抽", "unit": {"title": "茶匙", "value": "20250902000029"}, "weight": "½"}, {"name": "李錦記特鮮雞粉", "unit": {"title": "茶匙", "value": "20250902000029"}, "weight": "½"}, {"name": "糖", "unit": {"title": "茶匙", "value": "20250902000029"}, "weight": "1"}, {"name": "水", "unit": {"title": "湯匙", "value": "20250927000167"}, "weight": "2"}, {"name": "生粉水", "unit": {"title": "適量", "value": "20251027000018"}, "weight": ""}, {"name": "李錦記頭道原釀頭抽", "unit": {"title": "湯匙", "value": "20250927000167"}, "weight": "2"}, {"name": "李錦記雙菇老抽", "unit": {"title": "茶匙", "value": "20250902000029"}, "weight": "1"}, {"name": "李錦記特鮮雞粉", "unit": {"title": "茶匙", "value": "20250902000029"}, "weight": "½"}, {"name": "糖", "unit": {"title": "茶匙", "value": "20250902000029"}, "weight": "1"}]</w:t>
            </w:r>
          </w:p>
        </w:tc>
        <w:tc>
          <w:tcPr>
            <w:tcW w:type="dxa" w:w="184"/>
          </w:tcPr>
          <w:p>
            <w:r/>
          </w:p>
        </w:tc>
        <w:tc>
          <w:tcPr>
            <w:tcW w:type="dxa" w:w="184"/>
          </w:tcPr>
          <w:p>
            <w:r>
              <w:t>[{"name": "李錦記白胡椒粉", "unit": {"title": "適量", "value": "20251027000018"}, "weight": ""}, {"name": "鹽", "unit": {"title": "適量", "value": "20251027000018"}, "weight": ""}, {"name": "生粉",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"把大蝦剝殼留尾，然後加入醃料拌匀，備用。", "materials": []}, {"describe": "用水將粉絲浸泡30分鐘至軟身，再將粉絲放入沸水灼3分鐘至透明，然後瀝乾備用。", "materials": []}, {"describe": "中火燒熱油鑊，加入一半蒜蓉和乾葱炒香後，再加入粉絲及調味料炒匀，盛起放在煲中。", "materials": []}, {"describe": "再次以中火燒熱油鑊，煎香大蝦，加入餘下的蒜蓉、乾蔥及調味料炒香。把煮好的大蝦放上粉絲面上即可。", "materials": []}, {"describe": "貼士:  建議選用虎蝦，肉質較白蝦結實。",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12:11:37</w:t>
            </w:r>
          </w:p>
        </w:tc>
        <w:tc>
          <w:tcPr>
            <w:tcW w:type="dxa" w:w="184"/>
          </w:tcPr>
          <w:p>
            <w:r>
              <w:t>2026-05-27 19:42:44</w:t>
            </w:r>
          </w:p>
        </w:tc>
      </w:tr>
      <w:tr>
        <w:tc>
          <w:tcPr>
            <w:tcW w:type="dxa" w:w="184"/>
          </w:tcPr>
          <w:p>
            <w:r>
              <w:t>4120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蘇梅焗火腿伴蠔油炒什菜</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"去骨醃豬腿  [約3千克]", "type": [{"title": "肉類", "value": "1752235306674"}, {"title": "豬肉", "value": "20250810000035"}], "unit": {"title": "千克", "value": "20250901000025"}, "weight": "3"}, {"name": " 小椰菜/甘藍菜 [切半] ", "type": [{"title": "蔬菜（含竹筍）", "value": "20250810000020"}], "unit": {"title": "克", "value": "20250901000022"}, "weight": "300"}, {"name": "罐頭栗子/熟栗子 ", "type": [{"title": "乾貨", "value": "20250810000031"}], "unit": {"title": "克", "value": "20250901000022"}, "weight": "100"}]</w:t>
            </w:r>
          </w:p>
        </w:tc>
        <w:tc>
          <w:tcPr>
            <w:tcW w:type="dxa" w:w="184"/>
          </w:tcPr>
          <w:p>
            <w:r>
              <w:t>[{"name": "乾蔥碎 ", "unit": {"title": "湯匙", "value": "20250927000167"}, "weight": "1"}]</w:t>
            </w:r>
          </w:p>
        </w:tc>
        <w:tc>
          <w:tcPr>
            <w:tcW w:type="dxa" w:w="184"/>
          </w:tcPr>
          <w:p>
            <w:r>
              <w:t>[{"name": "李錦記蘇梅醬 [130 克]", "unit": {"title": "瓶", "value": "20250901000024"}, "weight": "½"}, {"name": "李錦記海鮮醬", "unit": {"title": "湯匙", "value": "20250927000167"}, "weight": "1"}, {"name": "檸檬汁", "unit": {"title": "湯匙", "value": "20250927000167"}, "weight": "1"}, {"name": "橄欖油", "unit": {"title": "湯匙", "value": "20250927000167"}, "weight": " 1 ½"}, {"name": "李錦記薑蓉", "unit": {"title": "茶匙", "value": "20250902000029"}, "weight": "1"}, {"name": "芥醬籽", "unit": {"title": "茶匙", "value": "20250902000029"}, "weight": "1"}, {"name": "李錦記蒜蓉", "unit": {"title": "湯匙", "value": "20250927000167"}, "weight": "1"}]</w:t>
            </w:r>
          </w:p>
        </w:tc>
        <w:tc>
          <w:tcPr>
            <w:tcW w:type="dxa" w:w="184"/>
          </w:tcPr>
          <w:p>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"用錫紙包裹去骨醃豬腿置焗盤內。整盤放入已預熱 180 度的焗爐內焗 2 小時。", "materials": []}, {"describe": "除去錫紙，去除多餘油脂及在表皮畫上格子花紋，掃上拌勻的調味料。", "materials": []}, {"describe": "提高溫度至 200 度，焗 30 分鐘至金黃。", "materials": []}, {"describe": "火腿完成後休息 30 分鐘。其間烹調小椰菜/甘藍菜。甘藍菜在沸的鹽水中煮 5 分鐘後取出。", "materials": []}, {"describe": "燒熱 1 湯匙橄欖油炒香蒜蓉、乾蔥。加入菜、栗子及蠔油炒勻。伴火腿片享用。",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20:43:42</w:t>
            </w:r>
          </w:p>
        </w:tc>
        <w:tc>
          <w:tcPr>
            <w:tcW w:type="dxa" w:w="184"/>
          </w:tcPr>
          <w:p>
            <w:r>
              <w:t>2026-05-27 19:42:44</w:t>
            </w:r>
          </w:p>
        </w:tc>
      </w:tr>
      <w:tr>
        <w:tc>
          <w:tcPr>
            <w:tcW w:type="dxa" w:w="184"/>
          </w:tcPr>
          <w:p>
            <w:r>
              <w:t>4092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豉椒雞球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[切塊] ", "type": [{"title": "家禽", "value": "1752235304071"}, {"title": "雞", "value": "20250810000034"}], "unit": {"title": "克", "value": "20250901000022"}, "weight": "350"}]</w:t>
            </w:r>
          </w:p>
        </w:tc>
        <w:tc>
          <w:tcPr>
            <w:tcW w:type="dxa" w:w="184"/>
          </w:tcPr>
          <w:p>
            <w:r>
              <w:t>[{"name": "乾葱 [去皮及略壓]", "unit": {"title": "粒", "value": "20251002001075"}, "weight": "6"}, {"name": "薑 ", "unit": {"title": "片", "value": "20250902000018"}, "weight": "2"}, {"name": "葱 [切段]", "unit": {"title": "棵/根", "value": "20251002001074"}, "weight": "2"}, {"name": "李錦記舊庄特級蠔油 ", "unit": {"title": "湯匙", "value": "20250927000167"}, "weight": "1"}, {"name": "李錦記香辣豆豉醬 ", "unit": {"title": "湯匙", "value": "20250927000167"}, "weight": "3"}, {"name": "油", "unit": {"title": "湯匙", "value": "20250927000167"}, "weight": "2"}]</w:t>
            </w:r>
          </w:p>
        </w:tc>
        <w:tc>
          <w:tcPr>
            <w:tcW w:type="dxa" w:w="184"/>
          </w:tcPr>
          <w:p>
            <w:r/>
          </w:p>
        </w:tc>
        <w:tc>
          <w:tcPr>
            <w:tcW w:type="dxa" w:w="184"/>
          </w:tcPr>
          <w:p>
            <w:r/>
          </w:p>
        </w:tc>
        <w:tc>
          <w:tcPr>
            <w:tcW w:type="dxa" w:w="184"/>
          </w:tcPr>
          <w:p>
            <w:r>
              <w:t>[{"name": "李錦記舊庄特級蠔油", "unit": {"title": "湯匙", "value": "20250927000167"}, "weight": "1/2"}, {"name": "生粉 ",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"用蠔油及生粉醃切塊雞肉。", "materials": []}, {"describe": "用油炒熟雞塊。", "materials": []}, {"describe": "加入乾葱，薑，葱段，蠔油及香辣豆豉醬，炒勻約2分鐘至熱透。",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17:35:32</w:t>
            </w:r>
          </w:p>
        </w:tc>
        <w:tc>
          <w:tcPr>
            <w:tcW w:type="dxa" w:w="184"/>
          </w:tcPr>
          <w:p>
            <w:r>
              <w:t>2026-05-27 19:42:44</w:t>
            </w:r>
          </w:p>
        </w:tc>
      </w:tr>
      <w:tr>
        <w:tc>
          <w:tcPr>
            <w:tcW w:type="dxa" w:w="184"/>
          </w:tcPr>
          <w:p>
            <w:r>
              <w:t>4002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有營番茄小南瓜</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"番茄（切粒）", "type": [{"title": "蔬菜（含竹筍）", "value": "20250810000020"}], "unit": {"title": "個/隻", "value": "20250902000015"}, "weight": "1"}, {"name": "小南瓜（切片）", "type": [{"title": "蔬菜（含竹筍）", "value": "20250810000020"}], "unit": {"title": "個/隻", "value": "20250902000015"}, "weight": "3"}]</w:t>
            </w:r>
          </w:p>
        </w:tc>
        <w:tc>
          <w:tcPr>
            <w:tcW w:type="dxa" w:w="184"/>
          </w:tcPr>
          <w:p>
            <w:r>
              <w:t>[{"name": "李錦記蒜蓉", "unit": {"title": "克", "value": "20250901000022"}, "weight": "3"}, {"name": "乾蔥", "unit": {"title": "克", "value": "20250901000022"}, "weight": "3"}, {"name": "葱（切粒）", "unit": {"title": "克", "value": "20250901000022"}, "weight": "5"}, {"name": "粟粉", "unit": {"title": "適量", "value": "20251027000018"}, "weight": ""}]</w:t>
            </w:r>
          </w:p>
        </w:tc>
        <w:tc>
          <w:tcPr>
            <w:tcW w:type="dxa" w:w="184"/>
          </w:tcPr>
          <w:p>
            <w:r>
              <w:t>[{"name": "李錦記頭道原釀減鹽頭抽", "unit": {"title": "湯匙", "value": "20250927000167"}, "weight": "2"}, {"name": "李錦記番茄醬", "unit": {"title": "湯匙", "value": "20250927000167"}, "weight": "1"},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"南瓜片放在沸水中灼2分鐘後盛起，然後灑上少許粟粉。", "materials": []}, {"describe": "燒熱油鑊，以小火煎南瓜片至表面焦香及內裏熟透，然後盛起。", "materials": []}, {"describe": "加入蒜蓉和乾蔥炒香，再加入番茄粒、南瓜片和調味料以中火炒勻，最後加入葱花炒勻即可。", "materials": []}, {"describe": "營養價值： 南瓜和番茄都含有豐富的胡蘿蔔素，可於身體內轉化成維他命A，有助保護兒童眼睛健康。南瓜外皮含豐富纖維，烹調南瓜時，可以保留外皮，更能攝取完整營養。  每份量: • 熱量: 52kcal • 蛋白質: 2g • 鈉: 491mg   由資深營養學家伍雅芬提供營養資訊",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09:53:46</w:t>
            </w:r>
          </w:p>
        </w:tc>
        <w:tc>
          <w:tcPr>
            <w:tcW w:type="dxa" w:w="184"/>
          </w:tcPr>
          <w:p>
            <w:r>
              <w:t>2026-05-27 19:42:44</w:t>
            </w:r>
          </w:p>
        </w:tc>
      </w:tr>
      <w:tr>
        <w:tc>
          <w:tcPr>
            <w:tcW w:type="dxa" w:w="184"/>
          </w:tcPr>
          <w:p>
            <w:r>
              <w:t>3987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肉鬆炒四季豆</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"四季豆 [切段] ", "type": [{"title": "蔬菜（含竹筍）", "value": "20250810000020"}], "unit": {"title": "克", "value": "20250901000022"}, "weight": "300"}, {"name": "免治豬肉 ", "type": [{"title": "肉類", "value": "1752235306674"}, {"title": "豬肉", "value": "20250810000035"}], "unit": {"title": "克", "value": "20250901000022"}, "weight": "90"}]</w:t>
            </w:r>
          </w:p>
        </w:tc>
        <w:tc>
          <w:tcPr>
            <w:tcW w:type="dxa" w:w="184"/>
          </w:tcPr>
          <w:p>
            <w:r>
              <w:t>[{"name": "乾蔥碎 ", "unit": {"title": "湯匙", "value": "20250927000167"}, "weight": "1 ½ "}, {"name": "紅辣椒碎", "unit": {"title": "湯匙", "value": "20250927000167"}, "weight": "1"}]</w:t>
            </w:r>
          </w:p>
        </w:tc>
        <w:tc>
          <w:tcPr>
            <w:tcW w:type="dxa" w:w="184"/>
          </w:tcPr>
          <w:p>
            <w:r>
              <w:t>[{"name": "李錦記蒜蓉 ", "unit": {"title": "茶匙", "value": "20250902000029"}, "weight": "2"}, {"name": "李錦記港式香辣爆炒醬", "unit": {"title": "湯匙", "value": "20250927000167"}, "weight": " 1 ½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"將四季豆放入沸水中約2分鐘煮至軟身，瀝乾。", "materials": []}, {"describe": "用2湯匙油爆香蒜頭、乾蔥及紅辣椒，下免治豬肉炒熟。", "materials": []}, {"describe": "加入四季豆 及港式香辣爆炒醬，炒勻至熱透。",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01:25:39</w:t>
            </w:r>
          </w:p>
        </w:tc>
        <w:tc>
          <w:tcPr>
            <w:tcW w:type="dxa" w:w="184"/>
          </w:tcPr>
          <w:p>
            <w:r>
              <w:t>2026-05-27 19:42:44</w:t>
            </w:r>
          </w:p>
        </w:tc>
      </w:tr>
      <w:tr>
        <w:tc>
          <w:tcPr>
            <w:tcW w:type="dxa" w:w="184"/>
          </w:tcPr>
          <w:p>
            <w:r>
              <w:t>3975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魚香茄子醬雙蝦粉絲煲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 (洗凈去腸 )", "type": [{"title": "海鮮", "value": "20250810000041"}, {"title": "其他海鮮", "value": "20250810000007"}], "unit": {"title": "個/隻", "value": "20250902000015"}, "weight": "8"}]</w:t>
            </w:r>
          </w:p>
        </w:tc>
        <w:tc>
          <w:tcPr>
            <w:tcW w:type="dxa" w:w="184"/>
          </w:tcPr>
          <w:p>
            <w:r>
              <w:t>[{"name": "櫻花蝦乾", "unit": {"title": "克", "value": "20250901000022"}, "weight": "10"}, {"name": "粉絲", "unit": {"title": "把/束", "value": "20250901000027"}, "weight": "1.5"}, {"name": "李錦記蒜茸", "unit": {"title": "茶匙", "value": "20250902000029"}, "weight": "1"}, {"name": "乾蔥 (切片)", "unit": {"title": "粒", "value": "20251002001075"}, "weight": "2"}, {"name": " 蔥 (切段)", "unit": {"title": "條", "value": "20250902000017"}, "weight": "2"}, {"name": "薑片", "unit": {"title": "塊", "value": "20250901000031"}, "weight": "3"}]</w:t>
            </w:r>
          </w:p>
        </w:tc>
        <w:tc>
          <w:tcPr>
            <w:tcW w:type="dxa" w:w="184"/>
          </w:tcPr>
          <w:p>
            <w:r>
              <w:t>[{"name": "李錦記魚香茄子醬", "unit": {"title": "包", "value": "20250902000006"}, "weight": "1"}, {"name": " 清水", "unit": {"title": "湯匙", "value": "20250927000167"}, "weight": "3"}]</w:t>
            </w:r>
          </w:p>
        </w:tc>
        <w:tc>
          <w:tcPr>
            <w:tcW w:type="dxa" w:w="184"/>
          </w:tcPr>
          <w:p>
            <w:r/>
          </w:p>
        </w:tc>
        <w:tc>
          <w:tcPr>
            <w:tcW w:type="dxa" w:w="184"/>
          </w:tcPr>
          <w:p>
            <w:r>
              <w:t>[{"name": "李錦記白胡椒粉", "unit": {"title": "茶匙", "value": "20250902000029"}, "weight": "1/2"}, {"name": "鹽 ", "unit": {"title": "茶匙", "value": "20250902000029"}, "weight": "1/2"}, {"name": " 粟粉 ",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"將冬粉用溫水浸泡，瀝乾後備用。", "materials": []}, {"describe": "櫻花蝦以白鑊烘1分鐘，至聞到櫻花蝦香氣，盛起，備用。", "materials": []}, {"describe": "燒熱油鑊，加入蝦仁煎至金黃色，盛起備用。", "materials": []}, {"describe": "鍋燒熱，加入適量油，爆香蒜茸、乾蔥、薑片，加入調味料煮滾，將粉絲加入兜勻，將大蝦放在粉絲面，蓋上鍋蓋煮2分鐘，灑上蔥段，綴以櫻花蝦即成。", "materials": []}, {"describe": "貼士：用泰國粉絲，耐燜不容易變餬。", "materials": []}, {"describe": "小貼士：泰式玻璃麵非常適合這道菜，因為它不容易變得糊爛。",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00:30:26</w:t>
            </w:r>
          </w:p>
        </w:tc>
        <w:tc>
          <w:tcPr>
            <w:tcW w:type="dxa" w:w="184"/>
          </w:tcPr>
          <w:p>
            <w:r>
              <w:t>2026-05-27 19:42:44</w:t>
            </w:r>
          </w:p>
        </w:tc>
      </w:tr>
      <w:tr>
        <w:tc>
          <w:tcPr>
            <w:tcW w:type="dxa" w:w="184"/>
          </w:tcPr>
          <w:p>
            <w:r>
              <w:t>3962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金不換蠔油炒蝦球</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"中蝦蝦肉 (去腸及抹乾)", "type": [{"title": "海鮮", "value": "20250810000041"}, {"title": "其他海鮮", "value": "20250810000007"}], "unit": {"title": "克", "value": "20250901000022"}, "weight": "400"}]</w:t>
            </w:r>
          </w:p>
        </w:tc>
        <w:tc>
          <w:tcPr>
            <w:tcW w:type="dxa" w:w="184"/>
          </w:tcPr>
          <w:p>
            <w:r>
              <w:t>[{"name": "紅辣 椒粒", "unit": {"title": "湯匙", "value": "20250927000167"}, "weight": "2"}, {"name": "乾蔥 (切半) ", "unit": {"title": "粒", "value": "20251002001075"}, "weight": "4"}, {"name": "薑", "unit": {"title": "片", "value": "20250902000018"}, "weight": "3"}, {"name": "金不換(切碎) ", "unit": {"title": "棵/根", "value": "20251002001074"}, "weight": "1-2"}, {"name": "柚子肉 ", "unit": {"title": "克", "value": "20250901000022"}, "weight": "50"}]</w:t>
            </w:r>
          </w:p>
        </w:tc>
        <w:tc>
          <w:tcPr>
            <w:tcW w:type="dxa" w:w="184"/>
          </w:tcPr>
          <w:p>
            <w:r/>
          </w:p>
        </w:tc>
        <w:tc>
          <w:tcPr>
            <w:tcW w:type="dxa" w:w="184"/>
          </w:tcPr>
          <w:p>
            <w:r/>
          </w:p>
        </w:tc>
        <w:tc>
          <w:tcPr>
            <w:tcW w:type="dxa" w:w="184"/>
          </w:tcPr>
          <w:p>
            <w:r>
              <w:t>[{"name": "李錦記舊庄特級蠔油", "unit": {"title": "湯匙", "value": "20250927000167"}, "weight": "1"}, {"name": "李錦記極純黑芝麻油 ", "unit": {"title": "茶匙", "value": "20250902000029"}, "weight": "1"}, {"name": "粟粉", "unit": {"title": "茶匙", "value": "20250902000029"}, "weight": "1"}, {"name": "青檸汁", "unit": {"title": "茶匙", "value": "20250902000029"}, "weight": "1"}, {"name": "李錦記舊庄特級蠔油", "unit": {"title": "湯匙", "value": "20250927000167"}, "weight": "2"}, {"name": "粟粉", "unit": {"title": "茶匙", "value": "20250902000029"}, "weight": "½"}, {"name": "水", "unit": {"title": "湯匙", "value": "20250927000167"}, "weight": "2"}, {"name": "糖", "unit": {"title": "茶匙", "value": "20250902000029"}, "weight": "1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"蝦肉與醃料拌勻。", "materials": []}, {"describe": "用 1 湯匙油將蝦炒至熟, 待用。", "materials": []}, {"describe": "燒熟 1 湯匙油, 爆香薑片, 乾蔥及紅辣椒, 加入蝦球及芡汁, 炒至熟透, 拌入金不換及柚子炒勻即成。", "materials": []}, {"describe": "小貼士： 蠔油鮮味濃郁，帶出真鮮味。",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23:01:42</w:t>
            </w:r>
          </w:p>
        </w:tc>
        <w:tc>
          <w:tcPr>
            <w:tcW w:type="dxa" w:w="184"/>
          </w:tcPr>
          <w:p>
            <w:r>
              <w:t>2026-05-27 19:42:44</w:t>
            </w:r>
          </w:p>
        </w:tc>
      </w:tr>
      <w:tr>
        <w:tc>
          <w:tcPr>
            <w:tcW w:type="dxa" w:w="184"/>
          </w:tcPr>
          <w:p>
            <w:r>
              <w:t>3823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台式香菇肉燥飯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 "type": [{"title": "肉類", "value": "1752235306674"}, {"title": "豬肉", "value": "20250810000035"}], "unit": {"title": "克", "value": "20250901000022"}, "weight": "200"}, {"name": " 冬菇（切粒）", "type": [{"title": "菌菇", "value": "20250810000039"}], "unit": {"title": "朵", "value": "20251002001072"}, "weight": "4"}, {"name": "白飯", "type": [], "unit": {"title": "碗", "value": "20250902000004"}, "weight": "2"}]</w:t>
            </w:r>
          </w:p>
        </w:tc>
        <w:tc>
          <w:tcPr>
            <w:tcW w:type="dxa" w:w="184"/>
          </w:tcPr>
          <w:p>
            <w:r>
              <w:t>[{"name": " 紅蔥頭（切絲） ", "unit": {"title": "粒", "value": "20251002001075"}, "weight": "6"}, {"name": "李錦記薑蓉", "unit": {"title": "茶匙", "value": "20250902000029"}, "weight": "1"}]</w:t>
            </w:r>
          </w:p>
        </w:tc>
        <w:tc>
          <w:tcPr>
            <w:tcW w:type="dxa" w:w="184"/>
          </w:tcPr>
          <w:p>
            <w:r>
              <w:t>[{"name": "李錦記減鹽蠔油 ", "unit": {"title": "湯匙", "value": "20250927000167"}, "weight": "1"}, {"name": "李錦記減鹽頭抽 ", "unit": {"title": "湯匙", "value": "20250927000167"}, "weight": "1"}, {"name": "李錦記雙菇老抽", "unit": {"title": "湯匙", "value": "20250927000167"}, "weight": " 1/2"}, {"name": "冰糖", "unit": {"title": "湯匙", "value": "20250927000167"}, "weight": "1"}, {"name": "水", "unit": {"title": "毫升", "value": "20250902000022"}, "weight": "600"}]</w:t>
            </w:r>
          </w:p>
        </w:tc>
        <w:tc>
          <w:tcPr>
            <w:tcW w:type="dxa" w:w="184"/>
          </w:tcPr>
          <w:p>
            <w:r/>
          </w:p>
        </w:tc>
        <w:tc>
          <w:tcPr>
            <w:tcW w:type="dxa" w:w="184"/>
          </w:tcPr>
          <w:p>
            <w:r>
              <w:t>[{"name": "李錦記減鹽蠔油",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"把醃料加入免治豬肉拌匀備用。", "materials": []}, {"describe": "加100毫升油到油鑊燒熱，加入紅蔥頭絲，以中大火炸至金黃色盛起，留起炸紅蔥頭絲油。", "materials": []}, {"describe": "鑊中留少許油，加入免治豬肉炒至半熟，再加入薑蓉，冬菇和2/3炸好的紅蔥頭絲炒香，之後再加入調味料煮滾，加蓋以細火煮約45分鐘。", "materials": []}, {"describe": "最後加入1/2湯匙炸紅蔥頭絲油，和剩下的紅蔥頭絲攪勻，即成，拌以白飯進食。", "materials": []}, {"describe": "貼士：如想味道更香濃，可選用五花腩剁成免治豬肉。",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09:47:12</w:t>
            </w:r>
          </w:p>
        </w:tc>
        <w:tc>
          <w:tcPr>
            <w:tcW w:type="dxa" w:w="184"/>
          </w:tcPr>
          <w:p>
            <w:r>
              <w:t>2026-05-27 19:42:44</w:t>
            </w:r>
          </w:p>
        </w:tc>
      </w:tr>
      <w:tr>
        <w:tc>
          <w:tcPr>
            <w:tcW w:type="dxa" w:w="184"/>
          </w:tcPr>
          <w:p>
            <w:r>
              <w:t>3742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羅勒頭抽皇雞翼</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"雞中翼", "type": [{"title": "家禽", "value": "1752235304071"}, {"title": "雞", "value": "20250810000034"}], "unit": {"title": "個/隻", "value": "20250902000015"}, "weight": "12"}]</w:t>
            </w:r>
          </w:p>
        </w:tc>
        <w:tc>
          <w:tcPr>
            <w:tcW w:type="dxa" w:w="184"/>
          </w:tcPr>
          <w:p>
            <w:r>
              <w:t>[{"name": "乾葱  (切碎)", "unit": {"title": "粒", "value": "20251002001075"}, "weight": "1"}, {"name": "蒜頭  (切碎)", "unit": {"title": "粒", "value": "20251002001075"}, "weight": "2"}, {"name": "羅勒", "unit": {"title": "棵/根", "value": "20251002001074"}, "weight": "1"}]</w:t>
            </w:r>
          </w:p>
        </w:tc>
        <w:tc>
          <w:tcPr>
            <w:tcW w:type="dxa" w:w="184"/>
          </w:tcPr>
          <w:p>
            <w:r>
              <w:t>[{"name": "李錦記頭道原釀頭抽", "unit": {"title": "湯匙", "value": "20250927000167"}, "weight": " 1½"}, {"name": "李錦記特鮮雞粉", "unit": {"title": "茶匙", "value": "20250902000029"}, "weight": "½"}, {"name": " 李錦記紹興花雕酒", "unit": {"title": "湯匙", "value": "20250927000167"}, "weight": "1"}, {"name": "李錦記純石磨芝麻油", "unit": {"title": "茶匙", "value": "20250902000029"}, "weight": "1"}, {"name": "李錦記雙菇老抽", "unit": {"title": "茶匙", "value": "20250902000029"}, "weight": "1"}, {"name": "糖", "unit": {"title": "茶匙", "value": "20250902000029"}, "weight": "1"}, {"name": "水", "unit": {"title": "湯匙", "value": "20250927000167"}, "weight": "2"}]</w:t>
            </w:r>
          </w:p>
        </w:tc>
        <w:tc>
          <w:tcPr>
            <w:tcW w:type="dxa" w:w="184"/>
          </w:tcPr>
          <w:p>
            <w:r/>
          </w:p>
        </w:tc>
        <w:tc>
          <w:tcPr>
            <w:tcW w:type="dxa" w:w="184"/>
          </w:tcPr>
          <w:p>
            <w:r>
              <w:t>[{"name": "李錦記頭道原釀頭抽", "unit": {"title": "湯匙", "value": "20250927000167"}, "weight": "1"}, {"name": "糖 ", "unit": {"title": "茶匙", "value": "20250902000029"}, "weight": "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"在雞翼表面上輕切一刀，用醃料拌匀醃15分鐘。", "materials": []}, {"describe": "燒熱油鑊，雞翼以小火煎至金黃，加入乾葱和蒜蓉炒香，再加入調味料（麻油除外）以小火煮至雞翼全熟。", "materials": []}, {"describe": "加入羅勒葉炒匀，最後加入麻油炒匀，即可。", "materials": []}, {"describe": "貼士: 醃雞翼時，在雞翼表面上輕切一刀，會更易入味。",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23:42:36</w:t>
            </w:r>
          </w:p>
        </w:tc>
        <w:tc>
          <w:tcPr>
            <w:tcW w:type="dxa" w:w="184"/>
          </w:tcPr>
          <w:p>
            <w:r>
              <w:t>2026-05-27 19:42:44</w:t>
            </w:r>
          </w:p>
        </w:tc>
      </w:tr>
      <w:tr>
        <w:tc>
          <w:tcPr>
            <w:tcW w:type="dxa" w:w="184"/>
          </w:tcPr>
          <w:p>
            <w:r>
              <w:t>3697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白蘿蔔燜牛肋肉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"牛肋肉（切件）", "type": [{"title": "肉類", "value": "1752235306674"}, {"title": "牛肉", "value": "20250810000006"}], "unit": {"title": "克", "value": "20250901000022"}, "weight": "450"}, {"name": "白蘿蔔", "type": [{"title": "蔬菜（含竹筍）", "value": "20250810000020"}], "unit": {"title": "克", "value": "20250901000022"}, "weight": "300"}]</w:t>
            </w:r>
          </w:p>
        </w:tc>
        <w:tc>
          <w:tcPr>
            <w:tcW w:type="dxa" w:w="184"/>
          </w:tcPr>
          <w:p>
            <w:r>
              <w:t>[{"name": "薑片", "unit": {"title": "克", "value": "20250901000022"}, "weight": "20"}, {"name": " 乾蔥", "unit": {"title": "粒", "value": "20251002001075"}, "weight": "2"}, {"name": "李錦記蒜蓉", "unit": {"title": "茶匙", "value": "20250902000029"}, "weight": "2"}, {"name": " 八角", "unit": {"title": "粒", "value": "20251002001075"}, "weight": "4"}, {"name": " 香葉", "unit": {"title": "片", "value": "20250902000018"}, "weight": "3"}, {"name": " 草果", "unit": {"title": "粒", "value": "20251002001075"}, "weight": "1"}]</w:t>
            </w:r>
          </w:p>
        </w:tc>
        <w:tc>
          <w:tcPr>
            <w:tcW w:type="dxa" w:w="184"/>
          </w:tcPr>
          <w:p>
            <w:r>
              <w:t>[{"name": "李錦記舊庄特級蠔油 ", "unit": {"title": "湯匙", "value": "20250927000167"}, "weight": "3"}, {"name": "李錦記特鮮生抽 ", "unit": {"title": "茶匙", "value": "20250902000029"}, "weight": "2"}, {"name": "李錦記特級老抽", "unit": {"title": "茶匙", "value": "20250902000029"}, "weight": "2"}, {"name": "冰糖", "unit": {"title": "克", "value": "20250901000022"}, "weight": "25"}, {"name": "水", "unit": {"title": "升", "value": "20250902000024"}, "weight": "1"}]</w:t>
            </w:r>
          </w:p>
        </w:tc>
        <w:tc>
          <w:tcPr>
            <w:tcW w:type="dxa" w:w="184"/>
          </w:tcPr>
          <w:p>
            <w:r/>
          </w:p>
        </w:tc>
        <w:tc>
          <w:tcPr>
            <w:tcW w:type="dxa" w:w="184"/>
          </w:tcPr>
          <w:p>
            <w:r>
              <w:t>[{"name": "李錦記舊庄特級蠔油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"&gt; 120", "value": "1751610103814"}]</w:t>
            </w:r>
          </w:p>
        </w:tc>
        <w:tc>
          <w:tcPr>
            <w:tcW w:type="dxa" w:w="184"/>
          </w:tcPr>
          <w:p>
            <w:r>
              <w:t>&gt;126</w:t>
            </w:r>
          </w:p>
        </w:tc>
        <w:tc>
          <w:tcPr>
            <w:tcW w:type="dxa" w:w="184"/>
          </w:tcPr>
          <w:p>
            <w:r/>
          </w:p>
        </w:tc>
        <w:tc>
          <w:tcPr>
            <w:tcW w:type="dxa" w:w="184"/>
          </w:tcPr>
          <w:p>
            <w:r>
              <w:t>[{"describe": "牛肋肉用醃料拌匀醃15分鐘。", "materials": []}, {"describe": "滾水加1粒八角和白蘿蔔煲5分鐘盛起備用。", "materials": []}, {"describe": "燒熱油鑊，下牛肋肉煎至金黃，再加入薑片、乾蔥、蒜蓉、剩下的八角、香葉和草果炒香，然後加入調味料煮滾，小火燜至牛肋肉軟腍。", "materials": []}, {"describe": "把白蘿蔔加入牛肉中，滾起後以小火燜至蘿蔔軟腍即可。", "materials": []}, {"describe": "貼士：牛肋肉的產地及形狀大小會令燜煮時間有所不同，需因應情況而決定。",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21:38:41</w:t>
            </w:r>
          </w:p>
        </w:tc>
        <w:tc>
          <w:tcPr>
            <w:tcW w:type="dxa" w:w="184"/>
          </w:tcPr>
          <w:p>
            <w:r>
              <w:t>2026-05-27 19:42:44</w:t>
            </w:r>
          </w:p>
        </w:tc>
      </w:tr>
      <w:tr>
        <w:tc>
          <w:tcPr>
            <w:tcW w:type="dxa" w:w="184"/>
          </w:tcPr>
          <w:p>
            <w:r>
              <w:t>3663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啫啫滑雞腸粉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"雞髀 （斬件） ", "type": [{"title": "家禽", "value": "1752235304071"}, {"title": "雞", "value": "20250810000034"}], "unit": {"title": "克", "value": "20250901000022"}, "weight": "450"}, {"name": "腸粉 （切段）", "type": [{"title": "麵粉（含大米、糯米、木薯及小麥粉）", "value": "20250810000018"}], "unit": {"title": "條", "value": "20250902000017"}, "weight": "4"}]</w:t>
            </w:r>
          </w:p>
        </w:tc>
        <w:tc>
          <w:tcPr>
            <w:tcW w:type="dxa" w:w="184"/>
          </w:tcPr>
          <w:p>
            <w:r>
              <w:t>[{"name": " 冬菇（切片） ", "unit": {"title": "朵", "value": "20251002001072"}, "weight": "３"}, {"name": "乾蔥", "unit": {"title": "粒", "value": "20251002001075"}, "weight": "6"}, {"name": " 蒜頭", "unit": {"title": "粒", "value": "20251002001075"}, "weight": "4"}, {"name": " 芫茜", "unit": {"title": "適量", "value": "20251027000018"}, "weight": ""}, {"name": "李錦記紹興花雕酒", "unit": {"title": "適量", "value": "20251027000018"}, "weight": ""}]</w:t>
            </w:r>
          </w:p>
        </w:tc>
        <w:tc>
          <w:tcPr>
            <w:tcW w:type="dxa" w:w="184"/>
          </w:tcPr>
          <w:p>
            <w:r>
              <w:t>[{"name": "糖", "unit": {"title": "茶匙", "value": "20250902000029"}, "weight": "1"}, {"name": " 水", "unit": {"title": "湯匙", "value": "20250927000167"}, "weight": "2"}, {"name": "李錦記舊庄特級蠔油", "unit": {"title": "湯匙", "value": "20250927000167"}, "weight": " 2"}, {"name": "李錦記特鮮生抽", "unit": {"title": "茶匙", "value": "20250902000029"}, "weight": "1"}, {"name": "李錦記特級老抽", "unit": {"title": "茶匙", "value": "20250902000029"}, "weight": "1"}, {"name": "李錦記柱侯醬", "unit": {"title": "茶匙", "value": "20250902000029"}, "weight": "2"}]</w:t>
            </w:r>
          </w:p>
        </w:tc>
        <w:tc>
          <w:tcPr>
            <w:tcW w:type="dxa" w:w="184"/>
          </w:tcPr>
          <w:p>
            <w:r/>
          </w:p>
        </w:tc>
        <w:tc>
          <w:tcPr>
            <w:tcW w:type="dxa" w:w="184"/>
          </w:tcPr>
          <w:p>
            <w:r>
              <w:t>[{"name": "李錦記舊庄特級蠔油", "unit": {"title": "湯匙", "value": "20250927000167"}, "weight": "1.5"}]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"雞件用醃料拌匀醃10分鐘。", "materials": []}, {"describe": "燒熱油鑊，下腸粉煎至金黃盛起備用。", "materials": []}, {"describe": "鑊中加少許油燒熱，加入乾蔥﹑蒜頭﹑冬菇和雞件，以小火煎至7成熟，再加入調味料炒匀，小火炒至雞件全熟，之後加入腸粉炒勻。", "materials": []}, {"describe": "灒上少許花雕酒，放上芫茜裝飾，上碟即成，亦可原煲上桌更添風味。", "materials": []}]</w:t>
            </w:r>
          </w:p>
        </w:tc>
        <w:tc>
          <w:tcPr>
            <w:tcW w:type="dxa" w:w="184"/>
          </w:tcPr>
          <w:p>
            <w:r/>
          </w:p>
        </w:tc>
        <w:tc>
          <w:tcPr>
            <w:tcW w:type="dxa" w:w="184"/>
          </w:tcPr>
          <w:p>
            <w:r>
              <w:t>17</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17:57:48</w:t>
            </w:r>
          </w:p>
        </w:tc>
        <w:tc>
          <w:tcPr>
            <w:tcW w:type="dxa" w:w="184"/>
          </w:tcPr>
          <w:p>
            <w:r>
              <w:t>2026-05-27 19:42:44</w:t>
            </w:r>
          </w:p>
        </w:tc>
      </w:tr>
      <w:tr>
        <w:tc>
          <w:tcPr>
            <w:tcW w:type="dxa" w:w="184"/>
          </w:tcPr>
          <w:p>
            <w:r>
              <w:t>3623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蒜香酸甜大蝦</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"大蝦 ", "type": [{"title": "海鮮", "value": "20250810000041"}, {"title": "其他海鮮", "value": "20250810000007"}], "unit": {"title": "個/隻", "value": "20250902000015"}, "weight": "8"}]</w:t>
            </w:r>
          </w:p>
        </w:tc>
        <w:tc>
          <w:tcPr>
            <w:tcW w:type="dxa" w:w="184"/>
          </w:tcPr>
          <w:p>
            <w:r>
              <w:t>[{"name": "洋蔥（切幼粒）", "unit": {"title": "個/隻", "value": "20250902000015"}, "weight": "1/2"}, {"name": " 乾蔥（切幼粒）", "unit": {"title": "個/隻", "value": "20250902000015"}, "weight": "2"}, {"name": "李錦記紹興花雕酒 ", "unit": {"title": "湯匙", "value": "20250927000167"}, "weight": "2"}, {"name": "蔥粒 ", "unit": {"title": "克", "value": "20250901000022"}, "weight": "5"}, {"name": "李錦記蒜蓉", "unit": {"title": "茶匙", "value": "20250902000029"}, "weight": "1"}]</w:t>
            </w:r>
          </w:p>
        </w:tc>
        <w:tc>
          <w:tcPr>
            <w:tcW w:type="dxa" w:w="184"/>
          </w:tcPr>
          <w:p>
            <w:r>
              <w:t>[{"name": "水", "unit": {"title": "毫升", "value": "20250902000022"}, "weight": "100"}, {"name": "砂糖", "unit": {"title": "湯匙", "value": "20250927000167"}, "weight": "1"}, {"name": " 粟粉", "unit": {"title": "茶匙", "value": "20250902000029"}, "weight": "1"}, {"name": "李錦記臻選香醋", "unit": {"title": "湯匙", "value": "20250927000167"}, "weight": "4"}, {"name": "李錦記番茄醬",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"中高火燒熱油鍋，大蝦炒2-3分鐘，加入紹興酒炒勻，盛起備用。", "materials": []}, {"describe": "中火燒熱鍋，加少許油，炒香乾蔥及洋蔥，加入蒜蓉、大蝦。", "materials": []}, {"describe": "最後加混合好的調味料，煮至大蝦平均沾上醬，撒上蔥粒。", "materials": []}, {"describe": "貼士：喜歡辣味的可在醬汁加入辣椒，更加香口惹味。",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15:53:20</w:t>
            </w:r>
          </w:p>
        </w:tc>
        <w:tc>
          <w:tcPr>
            <w:tcW w:type="dxa" w:w="184"/>
          </w:tcPr>
          <w:p>
            <w:r>
              <w:t>2026-05-27 19:42:44</w:t>
            </w:r>
          </w:p>
        </w:tc>
      </w:tr>
      <w:tr>
        <w:tc>
          <w:tcPr>
            <w:tcW w:type="dxa" w:w="184"/>
          </w:tcPr>
          <w:p>
            <w:r>
              <w:t>3588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海鮮南瓜炊飯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"大帶子", "type": [{"title": "海鮮", "value": "20250810000041"}, {"title": "蜆及青口", "value": "20250810000021"}], "unit": {"title": "個/隻", "value": "20250902000015"}, "weight": "4"}, {"name": "蝦仁", "type": [{"title": "海鮮", "value": "20250810000041"}, {"title": "蝦", "value": "20250810000032"}], "unit": {"title": "個/隻", "value": "20250902000015"}, "weight": "4"}, {"name": "南瓜（切件）", "type": [{"title": "蔬菜（含竹筍）", "value": "20250810000020"}], "unit": {"title": "克", "value": "20250901000022"}, "weight": "300"}, {"name": " 五花肉（切粒） ", "type": [{"title": "肉類", "value": "1752235306674"}, {"title": "豬", "value": "20250810000035"}], "unit": {"title": "克", "value": "20250901000022"}, "weight": "300"}, {"name": " 珍珠米", "type": [{"title": "麵粉（含大米、糯米、木薯及小麥粉）", "value": "20250810000018"}], "unit": {"title": "克", "value": "20250901000022"}, "weight": "200"}]</w:t>
            </w:r>
          </w:p>
        </w:tc>
        <w:tc>
          <w:tcPr>
            <w:tcW w:type="dxa" w:w="184"/>
          </w:tcPr>
          <w:p>
            <w:r>
              <w:t>[{"name": "李錦記蒜蓉", "unit": {"title": "湯匙", "value": "20250927000167"}, "weight": "2"}, {"name": "乾蔥", "unit": {"title": "湯匙", "value": "20250927000167"}, "weight": "2"}]</w:t>
            </w:r>
          </w:p>
        </w:tc>
        <w:tc>
          <w:tcPr>
            <w:tcW w:type="dxa" w:w="184"/>
          </w:tcPr>
          <w:p>
            <w:r>
              <w:t>[{"name": "李錦記頭道原釀海鮮頭抽", "unit": {"title": "湯匙", "value": "20250927000167"}, "weight": " 1½"}, {"name": " 李錦記舊庄特級蠔油", "unit": {"title": "湯匙", "value": "20250927000167"}, "weight": "1"}, {"name": "李錦記白胡椒粉", "unit": {"title": "適量", "value": "20251027000018"}, "weight": ""}, {"name": "糖", "unit": {"title": "茶匙", "value": "20250902000029"}, "weight": "1"}]</w:t>
            </w:r>
          </w:p>
        </w:tc>
        <w:tc>
          <w:tcPr>
            <w:tcW w:type="dxa" w:w="184"/>
          </w:tcPr>
          <w:p>
            <w:r/>
          </w:p>
        </w:tc>
        <w:tc>
          <w:tcPr>
            <w:tcW w:type="dxa" w:w="184"/>
          </w:tcPr>
          <w:p>
            <w:r>
              <w:t>[{"name": "李錦記純石磨芝麻油", "unit": {"title": "適量", "value": "20251027000018"}, "weight": ""}, {"name": "李錦記白胡椒粉", "unit": {"title": "適量", "value": "20251027000018"}, "weight": ""}, {"name": "鹽", "unit": {"title": "茶匙", "value": "20250902000029"}, "weight": "¼"}, {"name": "生粉", "unit": {"title": "茶匙", "value": "20250902000029"}, "weight": " ½"}, {"name": "李錦記頭道原釀海鮮頭抽", "unit": {"title": "茶匙", "value": "20250902000029"}, "weight": "1"}, {"name": "生粉",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"把南瓜切細件，五花肉切細粒。五花肉和海鮮分別用各自的醃料拌匀備用。把調味料拌匀備用。", "materials": []}, {"describe": "鑊中加入100毫升油以中火燒熱，加入蒜蓉和乾蔥並炸至金黃盛起，留蔥油備用。", "materials": []}, {"describe": "珍珠米洗淨放入電飯煲中，加入180毫升水並開啟煮飯模式煮至收水，依次放入五花肉，南瓜和海鮮，再淋上蔥油和調味汁，再開啟煮飯模式15分鐘至材料全熟即可。", "materials": []}, {"describe": "小貼士: 建議選用日本南瓜，因其肉質較為緊實和甜度高，口感更佳。", "materials": []}]</w:t>
            </w:r>
          </w:p>
        </w:tc>
        <w:tc>
          <w:tcPr>
            <w:tcW w:type="dxa" w:w="184"/>
          </w:tcPr>
          <w:p>
            <w:r/>
          </w:p>
        </w:tc>
        <w:tc>
          <w:tcPr>
            <w:tcW w:type="dxa" w:w="184"/>
          </w:tcPr>
          <w:p>
            <w:r>
              <w:t>2</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2025-10-08 13:05:47</w:t>
            </w:r>
          </w:p>
        </w:tc>
        <w:tc>
          <w:tcPr>
            <w:tcW w:type="dxa" w:w="184"/>
          </w:tcPr>
          <w:p>
            <w:r>
              <w:t>2026-05-27 19:42:44</w:t>
            </w:r>
          </w:p>
        </w:tc>
      </w:tr>
      <w:tr>
        <w:tc>
          <w:tcPr>
            <w:tcW w:type="dxa" w:w="184"/>
          </w:tcPr>
          <w:p>
            <w:r>
              <w:t>3576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泰式金不換肉碎煎蛋飯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"type": [{"title": "肉類", "value": "1752235306674"}, {"title": "豬", "value": "20250810000035"}], "unit": {"title": "克", "value": "20250901000022"}, "weight": "100"}, {"name": "金不換 (只取葉)  ", "type": [{"title": "蔬菜（含竹筍）", "value": "20250810000020"}], "unit": {"title": "克", "value": "20250901000022"}, "weight": "80"}, {"name": "雞蛋", "type": [{"title": "蛋", "value": "20250810000038"}], "unit": {"title": "個/隻", "value": "20250902000015"}, "weight": "2"}]</w:t>
            </w:r>
          </w:p>
        </w:tc>
        <w:tc>
          <w:tcPr>
            <w:tcW w:type="dxa" w:w="184"/>
          </w:tcPr>
          <w:p>
            <w:r>
              <w:t>[{"name": "乾蔥", "unit": {"title": "粒", "value": "20251002001075"}, "weight": "1"}, {"name": "李錦記蒜茸", "unit": {"title": "茶匙", "value": "20250902000029"}, "weight": "1"}, {"name": "李錦記特鮮生抽", "unit": {"title": "湯匙", "value": "20250927000167"}, "weight": "1"}, {"name": "李錦記蒜茸", "unit": {"title": "茶匙", "value": "20250902000029"}, "weight": "1"}, {"name": " 辣椒", "unit": {"title": "條", "value": "20250902000017"}, "weight": "1"}]</w:t>
            </w:r>
          </w:p>
        </w:tc>
        <w:tc>
          <w:tcPr>
            <w:tcW w:type="dxa" w:w="184"/>
          </w:tcPr>
          <w:p>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"將豬肉醃製10分鐘。辣椒去籽切小塊。紅蔥頭切丁。", "materials": []}, {"describe": "燒熱油鑊，爆香豬肉，炒至表面金黃後，加入蒜蓉和乾蔥。", "materials": []}, {"describe": "加入生抽，大火炒約5分鐘至金黃熟透微焦，加辣椒。熄火，下金不換兜勻即成。", "materials": []}, {"describe": "雞蛋煎成荷包蛋，放上肉碎，佐以白飯。", "materials": []}, {"describe": "貼士:  1. 炒豬肉加入魚露，更有泰式風味。  2. 以蠔油蘸點雞蛋，可提升蛋鮮。",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12:10:29</w:t>
            </w:r>
          </w:p>
        </w:tc>
        <w:tc>
          <w:tcPr>
            <w:tcW w:type="dxa" w:w="184"/>
          </w:tcPr>
          <w:p>
            <w:r>
              <w:t>2026-05-27 19:42:44</w:t>
            </w:r>
          </w:p>
        </w:tc>
      </w:tr>
      <w:tr>
        <w:tc>
          <w:tcPr>
            <w:tcW w:type="dxa" w:w="184"/>
          </w:tcPr>
          <w:p>
            <w:r>
              <w:t>3541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火雞蔬菜串</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"火雞胸肉 [切方粒] ", "type": [{"title": "家禽", "value": "1752235304071"}, {"title": "雞", "value": "20250810000034"}], "unit": {"title": "克", "value": "20250901000022"}, "weight": "350"}]</w:t>
            </w:r>
          </w:p>
        </w:tc>
        <w:tc>
          <w:tcPr>
            <w:tcW w:type="dxa" w:w="184"/>
          </w:tcPr>
          <w:p>
            <w:r>
              <w:t>[{"name": "南瓜 [切方粒] ", "unit": {"title": "克", "value": "20250901000022"}, "weight": "90"}, {"name": "翠玉瓜/意大利青瓜 [切方粒] ", "unit": {"title": "克", "value": "20250901000022"}, "weight": "90"}, {"name": "蘑菇 ", "unit": {"title": "粒", "value": "20251002001075"}, "weight": "6"}, {"name": "車厘番茄 ", "unit": {"title": "粒", "value": "20251002001075"}, "weight": "6"}, {"name": "青甜椒[切成块]", "unit": {"title": "克", "value": "20250901000022"}, "weight": "90 "}, {"name": "紅椒甜 [切成块]", "unit": {"title": "克", "value": "20250901000022"}, "weight": "90"}]</w:t>
            </w:r>
          </w:p>
        </w:tc>
        <w:tc>
          <w:tcPr>
            <w:tcW w:type="dxa" w:w="184"/>
          </w:tcPr>
          <w:p>
            <w:r>
              <w:t>[{"name": "", "unit": {"weight": ""}, "weight": ""}]</w:t>
            </w:r>
          </w:p>
        </w:tc>
        <w:tc>
          <w:tcPr>
            <w:tcW w:type="dxa" w:w="184"/>
          </w:tcPr>
          <w:p>
            <w:r/>
          </w:p>
        </w:tc>
        <w:tc>
          <w:tcPr>
            <w:tcW w:type="dxa" w:w="184"/>
          </w:tcPr>
          <w:p>
            <w:r>
              <w:t>[{"name": "李錦記熊貓牌鮮味蠔油", "unit": {"title": "湯匙", "value": "20250927000167"}, "weight": "2"}, {"name": "李錦記特鮮生抽 ", "unit": {"title": "湯匙", "value": "20250927000167"}, "weight": "2"}, {"name": " 李錦記番茄醬 ", "unit": {"title": "湯匙", "value": "20250927000167"}, "weight": "2"}, {"name": "李錦記黑胡椒粉 隨喜好添加", "weight": ""}, {"name": " 李錦記蒜蓉", "unit": {"title": "茶匙", "value": "20250902000029"}, "weight": "1"}, {"name": " 乾蔥 [切碎]", "unit": {"title": "粒", "value": "20251002001075"}, "weight": "3"}, {"name": "糖", "unit": {"title": "茶匙", "value": "20250902000029"}, "weight": "1"}, {"name": "橄欖油",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"16-30", "value": "1751610102898"}]</w:t>
            </w:r>
          </w:p>
        </w:tc>
        <w:tc>
          <w:tcPr>
            <w:tcW w:type="dxa" w:w="184"/>
          </w:tcPr>
          <w:p>
            <w:r>
              <w:t>62-90</w:t>
            </w:r>
          </w:p>
        </w:tc>
        <w:tc>
          <w:tcPr>
            <w:tcW w:type="dxa" w:w="184"/>
          </w:tcPr>
          <w:p>
            <w:r/>
          </w:p>
        </w:tc>
        <w:tc>
          <w:tcPr>
            <w:tcW w:type="dxa" w:w="184"/>
          </w:tcPr>
          <w:p>
            <w:r>
              <w:t>[{"describe": "將醃料拌勻，加入火雞肉醃 1 小時。", "materials": []}, {"describe": "將火雞柳及各種蔬菜相間串在燒烤針上。", "materials": []}, {"describe": "放入預熱焗爐攝氏 220 度焗 10-20 分鐘或烤至熟，其間取出掃上餘下的醃料。", "materials": []}]</w:t>
            </w:r>
          </w:p>
        </w:tc>
        <w:tc>
          <w:tcPr>
            <w:tcW w:type="dxa" w:w="184"/>
          </w:tcPr>
          <w:p>
            <w:r/>
          </w:p>
        </w:tc>
        <w:tc>
          <w:tcPr>
            <w:tcW w:type="dxa" w:w="184"/>
          </w:tcPr>
          <w:p>
            <w:r>
              <w:t>8</w:t>
            </w:r>
          </w:p>
        </w:tc>
        <w:tc>
          <w:tcPr>
            <w:tcW w:type="dxa" w:w="184"/>
          </w:tcPr>
          <w:p>
            <w:r>
              <w:t>0</w:t>
            </w:r>
          </w:p>
        </w:tc>
        <w:tc>
          <w:tcPr>
            <w:tcW w:type="dxa" w:w="184"/>
          </w:tcPr>
          <w:p>
            <w:r>
              <w:t>2</w:t>
            </w:r>
          </w:p>
        </w:tc>
        <w:tc>
          <w:tcPr>
            <w:tcW w:type="dxa" w:w="184"/>
          </w:tcPr>
          <w:p>
            <w:r>
              <w:t>已发布</w:t>
            </w:r>
          </w:p>
        </w:tc>
        <w:tc>
          <w:tcPr>
            <w:tcW w:type="dxa" w:w="184"/>
          </w:tcPr>
          <w:p>
            <w:r>
              <w:t>审批通过</w:t>
            </w:r>
          </w:p>
        </w:tc>
        <w:tc>
          <w:tcPr>
            <w:tcW w:type="dxa" w:w="184"/>
          </w:tcPr>
          <w:p>
            <w:r>
              <w:t>2025-10-07 23:44:52</w:t>
            </w:r>
          </w:p>
        </w:tc>
        <w:tc>
          <w:tcPr>
            <w:tcW w:type="dxa" w:w="184"/>
          </w:tcPr>
          <w:p>
            <w:r>
              <w:t>2026-05-27 19:42:44</w:t>
            </w:r>
          </w:p>
        </w:tc>
      </w:tr>
      <w:tr>
        <w:tc>
          <w:tcPr>
            <w:tcW w:type="dxa" w:w="184"/>
          </w:tcPr>
          <w:p>
            <w:r>
              <w:t>3492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脆藕鮮冬菇炒鹿兒島黑豚肉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"黑豚肉(切片) ", "type": [{"title": "肉類", "value": "1752235306674"}, {"title": "豬肉", "value": "20250810000035"}], "unit": {"title": "克", "value": "20250901000022"}, "weight": "180"}, {"name": "蓮藕", "type": [{"title": "蔬菜（含竹筍）", "value": "20250810000020"}], "unit": {"title": "克", "value": "20250901000022"}, "weight": "100"}, {"name": " 鮮冬菇(切條) ", "type": [{"title": "菌菇", "value": "20250810000039"}], "unit": {"title": "克", "value": "20250901000022"}, "weight": "60"}]</w:t>
            </w:r>
          </w:p>
        </w:tc>
        <w:tc>
          <w:tcPr>
            <w:tcW w:type="dxa" w:w="184"/>
          </w:tcPr>
          <w:p>
            <w:r>
              <w:t>[{"name": "紅、黃及青燈籠椒  (切條) ", "unit": {"title": "個/隻", "value": "20250902000015"}, "weight": "¼"}, {"name": "乾蔥 (剁蓉)", "unit": {"title": "克", "value": "20250901000022"}, "weight": "5"}]</w:t>
            </w:r>
          </w:p>
        </w:tc>
        <w:tc>
          <w:tcPr>
            <w:tcW w:type="dxa" w:w="184"/>
          </w:tcPr>
          <w:p>
            <w:r>
              <w:t>[{"name": "李錦記頭道醇釀生抽 ", "unit": {"title": "湯匙", "value": "20250927000167"}, "weight": "1"}, {"name": "糖", "unit": {"title": "茶匙", "value": "20250902000029"}, "weight": "½"}, {"name": "粟粉水", "unit": {"title": "茶匙", "value": "20250902000029"}, "weight": "1"}]</w:t>
            </w:r>
          </w:p>
        </w:tc>
        <w:tc>
          <w:tcPr>
            <w:tcW w:type="dxa" w:w="184"/>
          </w:tcPr>
          <w:p>
            <w:r/>
          </w:p>
        </w:tc>
        <w:tc>
          <w:tcPr>
            <w:tcW w:type="dxa" w:w="184"/>
          </w:tcPr>
          <w:p>
            <w:r>
              <w:t>[{"name": "李錦記頭道原釀生抽", "unit": {"title": "茶匙", "value": "20250902000029"}, "weight": "1"}, {"name": "粟粉",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"先將黑豚肉醃10分鐘。", "materials": []}, {"describe": "將蓮藕刨皮、切片， 浸水待用。", "materials": []}, {"describe": "燒熱油鑊，中火將冬菇煎至金黃色後盛起，再把黑豚肉煎至金黃色後盛起。", "materials": []}, {"describe": "再燒熱油鑊，中火爆香蒜蓉，將蓮藕炒至全熟，再加入其他材料和調味料，以大火炒匀即可。", "materials": []}]</w:t>
            </w:r>
          </w:p>
        </w:tc>
        <w:tc>
          <w:tcPr>
            <w:tcW w:type="dxa" w:w="184"/>
          </w:tcPr>
          <w:p>
            <w:r/>
          </w:p>
        </w:tc>
        <w:tc>
          <w:tcPr>
            <w:tcW w:type="dxa" w:w="184"/>
          </w:tcPr>
          <w:p>
            <w:r>
              <w:t>8</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16:36:59</w:t>
            </w:r>
          </w:p>
        </w:tc>
        <w:tc>
          <w:tcPr>
            <w:tcW w:type="dxa" w:w="184"/>
          </w:tcPr>
          <w:p>
            <w:r>
              <w:t>2026-05-27 19:42:44</w:t>
            </w:r>
          </w:p>
        </w:tc>
      </w:tr>
      <w:tr>
        <w:tc>
          <w:tcPr>
            <w:tcW w:type="dxa" w:w="184"/>
          </w:tcPr>
          <w:p>
            <w:r>
              <w:t>3331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黑胡椒燒烤牛排沙律</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"沙拉", "value": "1751964417577"}, {"title": "午餐", "value": "1751964416643"}, {"title": "晚餐", "value": "1751964416528"}, {"title":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"側腹牛排 ", "type": [{"title": "肉類", "value": "1752235306674"}, {"title": "牛肉", "value": "20250810000006"}], "unit": {"title": "磅", "value": "20250901000033"}, "weight": "1 ½"}, {"name": "蔬菜沙律（可以是牛油生菜和苦白菜，或其他蔬菜）", "type": [{"title": "蔬菜（含竹筍）", "value": "20250810000020"}], "unit": {"title": "杯", "value": "20250902000023"}, "weight": "4"}]</w:t>
            </w:r>
          </w:p>
        </w:tc>
        <w:tc>
          <w:tcPr>
            <w:tcW w:type="dxa" w:w="184"/>
          </w:tcPr>
          <w:p>
            <w:r>
              <w:t>[{"name": "細馬鈴薯", "unit": {"title": "磅", "value": "20250901000033"}, "weight": "1"}, {"name": "四季豆（稍微修剪）", "unit": {"title": "盎司", "value": "20250902000019"}, "weight": "4"}, {"name": "小蘿蔔（切薄片）", "unit": {"title": "顆/頭", "value": "20250902000014"}, "weight": "4"}, {"name": "黑橄欖 （去核和切片）", "unit": {"title": "杯", "value": "20250902000023"}, "weight": "¼"}, {"name": "鹽 ", "unit": {"title": "茶匙", "value": "20250902000029"}, "weight": "1"}]</w:t>
            </w:r>
          </w:p>
        </w:tc>
        <w:tc>
          <w:tcPr>
            <w:tcW w:type="dxa" w:w="184"/>
          </w:tcPr>
          <w:p>
            <w:r>
              <w:t>[{"name": "鹽片，上菜用", "unit": {"title": "適量", "value": "20251027000018"}, "weight": ""}]</w:t>
            </w:r>
          </w:p>
        </w:tc>
        <w:tc>
          <w:tcPr>
            <w:tcW w:type="dxa" w:w="184"/>
          </w:tcPr>
          <w:p>
            <w:r>
              <w:t>[{"name": "", "weight": ""}]</w:t>
            </w:r>
          </w:p>
        </w:tc>
        <w:tc>
          <w:tcPr>
            <w:tcW w:type="dxa" w:w="184"/>
          </w:tcPr>
          <w:p>
            <w:r>
              <w:t>[{"name": "李錦記黑胡椒燒烤醬", "unit": {"title": "杯", "value": "20250902000023"}, "weight": "¼"}]</w:t>
            </w:r>
          </w:p>
        </w:tc>
        <w:tc>
          <w:tcPr>
            <w:tcW w:type="dxa" w:w="184"/>
          </w:tcPr>
          <w:p>
            <w:r>
              <w:t>[{"name": "紅蔥頭（切成薄片）", "unit": {"title": "瓣", "value": "20251001000001"}, "weight": "1"}, {"name": "雪莉醋", "unit": {"title": "湯匙", "value": "20250927000167"}, "weight": "2"}, {"name": "鹽", "unit": {"title": "茶匙", "value": "20250902000029"}, "weight": " ½"}, {"name": "新鮮黑胡椒粉", "unit": {"title": "茶匙", "value": "20250902000029"}, "weight": "¼"}, {"name": "第戎芥末醬", "unit": {"title": "茶匙", "value": "20250902000029"}, "weight": "1"}, {"name": "特級初榨橄欖油", "unit": {"title": "杯", "value": "20250902000023"}, "weight": " ½"}]</w:t>
            </w:r>
          </w:p>
        </w:tc>
        <w:tc>
          <w:tcPr>
            <w:tcW w:type="dxa" w:w="184"/>
          </w:tcPr>
          <w:p>
            <w:r/>
          </w:p>
        </w:tc>
        <w:tc>
          <w:tcPr>
            <w:tcW w:type="dxa" w:w="184"/>
          </w:tcPr>
          <w:p>
            <w:r/>
          </w:p>
        </w:tc>
        <w:tc>
          <w:tcPr>
            <w:tcW w:type="dxa" w:w="184"/>
          </w:tcPr>
          <w:p>
            <w:r/>
          </w:p>
        </w:tc>
        <w:tc>
          <w:tcPr>
            <w:tcW w:type="dxa" w:w="184"/>
          </w:tcPr>
          <w:p>
            <w:r>
              <w:t>[{"title": "61-75", "value": "1751609912567"}]</w:t>
            </w:r>
          </w:p>
        </w:tc>
        <w:tc>
          <w:tcPr>
            <w:tcW w:type="dxa" w:w="184"/>
          </w:tcPr>
          <w:p>
            <w:r>
              <w:t>[{"title": "16-30", "value": "1751610102898"}]</w:t>
            </w:r>
          </w:p>
        </w:tc>
        <w:tc>
          <w:tcPr>
            <w:tcW w:type="dxa" w:w="184"/>
          </w:tcPr>
          <w:p>
            <w:r>
              <w:t>77-105</w:t>
            </w:r>
          </w:p>
        </w:tc>
        <w:tc>
          <w:tcPr>
            <w:tcW w:type="dxa" w:w="184"/>
          </w:tcPr>
          <w:p>
            <w:r/>
          </w:p>
        </w:tc>
        <w:tc>
          <w:tcPr>
            <w:tcW w:type="dxa" w:w="184"/>
          </w:tcPr>
          <w:p>
            <w:r>
              <w:t>[{"describe": "將牛排表面塗滿李錦記黑胡椒燒烤醬。把牛排包好並放入雪櫃冷藏至少1小時。", "materials": []}, {"describe": "在水加入一茶匙鹽，再放入馬鈴薯煮滾，然後轉小火慢煮約15分鐘，直到馬鈴薯變軟，最後加入四季豆煮2分鐘。將四季豆浸在一碗冰水內；將馬鈴薯瀝乾水份，用冷水洗淨，然後切半。", "materials": []}, {"describe": "拌勻紅蔥頭、雪莉醋、鹽和胡椒。靜置2分鐘，加入第戎芥末醬攪拌後再加入橄欖油。", "materials": []}, {"describe": "烤盤用中火加熱。刮走牛排上多餘的醃料，烤8-10分鐘，中間翻面一次，烤至半熟。移到砧板上靜置5分鐘，然後橫對著紋路切片。", "materials": []}, {"describe": "將蔬菜沙律和適量的調味料翻拌至沾上醬料。轉移到一個大的上菜盤。在同一個碗內，加入更多調味料，與小蘿蔔、四季豆和馬鈴薯一同翻拌，再加入生菜。在上面放上牛排片、橄欖和薄片鹽。",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2025-10-05 22:20:57</w:t>
            </w:r>
          </w:p>
        </w:tc>
        <w:tc>
          <w:tcPr>
            <w:tcW w:type="dxa" w:w="184"/>
          </w:tcPr>
          <w:p>
            <w:r>
              <w:t>2026-05-27 19:42:44</w:t>
            </w:r>
          </w:p>
        </w:tc>
      </w:tr>
      <w:tr>
        <w:tc>
          <w:tcPr>
            <w:tcW w:type="dxa" w:w="184"/>
          </w:tcPr>
          <w:p>
            <w:r>
              <w:t>3312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蝦香小炒王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"韭菜花 (切段) ", "type": [{"title": "蔬菜（含竹筍）", "value": "20250810000020"}], "unit": {"title": "克", "value": "20250901000022"}, "weight": "100"}, {"name": "魷魚鬚", "type": [{"title": "海鮮", "value": "20250810000041"}, {"title": "魷魚及章魚", "value": "20250810000030"}], "unit": {"title": "克", "value": "20250901000022"}, "weight": "150"}, {"name": " 豆腐乾（切粒）", "type": [{"title": "豆類及豆製品", "value": "20250810000009"}], "unit": {"title": "包裝/件", "value": "20250902000007"}, "weight": "1"}, {"name": " 菜脯", "type": [{"title": "蔬菜（含竹筍）", "value": "20250810000020"}], "unit": {"title": "克", "value": "20250901000022"}, "weight": "40"}, {"name": " 腰果 （已焗）", "type": [{"title": "乾貨", "value": "20250810000031"}], "unit": {"title": "克", "value": "20250901000022"}, "weight": "30"}, {"name": " 蝦米 ", "type": [{"title": "海鮮", "value": "20250810000041"}, {"title": "其他海鮮", "value": "20250810000007"}], "unit": {"title": "克", "value": "20250901000022"}, "weight": "25"}]</w:t>
            </w:r>
          </w:p>
        </w:tc>
        <w:tc>
          <w:tcPr>
            <w:tcW w:type="dxa" w:w="184"/>
          </w:tcPr>
          <w:p>
            <w:r>
              <w:t>[{"name": "紅椒(切絲)", "unit": {"title": "克", "value": "20250901000022"}, "weight": "15"}, {"name": "李錦記蒜蓉", "unit": {"title": "茶匙", "value": "20250902000029"}, "weight": "0.5"}, {"name": "乾蔥", "unit": {"title": "適量", "value": "20251027000018"}, "weight": ""}]</w:t>
            </w:r>
          </w:p>
        </w:tc>
        <w:tc>
          <w:tcPr>
            <w:tcW w:type="dxa" w:w="184"/>
          </w:tcPr>
          <w:p>
            <w:r>
              <w:t>[{"name": "李錦記大辣蝦米辣椒油", "unit": {"title": "湯匙", "value": "20250927000167"}, "weight": "2"}, {"name": "李錦記減鹽蠔油", "unit": {"title": "湯匙", "value": "20250927000167"}, "weight": "1"}, {"name": "糖", "unit": {"title": "克", "value": "20250901000022"}, "weight": "3"}]</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"蝦米和菜脯洗淨，魷魚鬚汆水備用。  ", "materials": []}, {"describe": "燒熱油鑊，下韭菜花煸炒一會後盛起。", "materials": []}, {"describe": "爆香蒜蓉﹑乾蔥，加入豆腐乾﹑菜脯﹑蝦米翻炒一會，韭菜花和魷魚鬚回鑊，下紅椒絲及調味料炒至乾身，最後加入腰果，即成。",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2025-10-05 21:23:33</w:t>
            </w:r>
          </w:p>
        </w:tc>
        <w:tc>
          <w:tcPr>
            <w:tcW w:type="dxa" w:w="184"/>
          </w:tcPr>
          <w:p>
            <w:r>
              <w:t>2026-05-27 19:42:44</w:t>
            </w:r>
          </w:p>
        </w:tc>
      </w:tr>
    </w:tbl>
    <w:p/>
    <w:p>
      <w:r>
        <w:br w:type="page"/>
      </w:r>
    </w:p>
    <w:p>
      <w:pPr>
        <w:pStyle w:val="Heading1"/>
      </w:pPr>
      <w:r>
        <w:t>15.薯仔</w:t>
      </w:r>
    </w:p>
    <w:tbl>
      <w:tblPr>
        <w:tblStyle w:val="TableGrid"/>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内容ID</w:t>
            </w:r>
          </w:p>
        </w:tc>
        <w:tc>
          <w:tcPr>
            <w:tcW w:type="dxa" w:w="184"/>
          </w:tcPr>
          <w:p>
            <w:r>
              <w:t>业务ID</w:t>
            </w:r>
          </w:p>
        </w:tc>
        <w:tc>
          <w:tcPr>
            <w:tcW w:type="dxa" w:w="184"/>
          </w:tcPr>
          <w:p>
            <w:r>
              <w:t>内容名称</w:t>
            </w:r>
          </w:p>
        </w:tc>
        <w:tc>
          <w:tcPr>
            <w:tcW w:type="dxa" w:w="184"/>
          </w:tcPr>
          <w:p>
            <w:r>
              <w:t>语言编码</w:t>
            </w:r>
          </w:p>
        </w:tc>
        <w:tc>
          <w:tcPr>
            <w:tcW w:type="dxa" w:w="184"/>
          </w:tcPr>
          <w:p>
            <w:r>
              <w:t>create_user</w:t>
            </w:r>
          </w:p>
        </w:tc>
        <w:tc>
          <w:tcPr>
            <w:tcW w:type="dxa" w:w="184"/>
          </w:tcPr>
          <w:p>
            <w:r>
              <w:t>创建市场</w:t>
            </w:r>
          </w:p>
        </w:tc>
        <w:tc>
          <w:tcPr>
            <w:tcW w:type="dxa" w:w="184"/>
          </w:tcPr>
          <w:p>
            <w:r>
              <w:t>菜谱使用渠道</w:t>
            </w:r>
          </w:p>
        </w:tc>
        <w:tc>
          <w:tcPr>
            <w:tcW w:type="dxa" w:w="184"/>
          </w:tcPr>
          <w:p>
            <w:r>
              <w:t>菜谱名称</w:t>
            </w:r>
          </w:p>
        </w:tc>
        <w:tc>
          <w:tcPr>
            <w:tcW w:type="dxa" w:w="184"/>
          </w:tcPr>
          <w:p>
            <w:r>
              <w:t>菜谱主图数量</w:t>
            </w:r>
          </w:p>
        </w:tc>
        <w:tc>
          <w:tcPr>
            <w:tcW w:type="dxa" w:w="184"/>
          </w:tcPr>
          <w:p>
            <w:r>
              <w:t>菜谱辅图数量</w:t>
            </w:r>
          </w:p>
        </w:tc>
        <w:tc>
          <w:tcPr>
            <w:tcW w:type="dxa" w:w="184"/>
          </w:tcPr>
          <w:p>
            <w:r>
              <w:t>菜谱介绍视频数量</w:t>
            </w:r>
          </w:p>
        </w:tc>
        <w:tc>
          <w:tcPr>
            <w:tcW w:type="dxa" w:w="184"/>
          </w:tcPr>
          <w:p>
            <w:r>
              <w:t>菜系</w:t>
            </w:r>
          </w:p>
        </w:tc>
        <w:tc>
          <w:tcPr>
            <w:tcW w:type="dxa" w:w="184"/>
          </w:tcPr>
          <w:p>
            <w:r>
              <w:t>菜式类型</w:t>
            </w:r>
          </w:p>
        </w:tc>
        <w:tc>
          <w:tcPr>
            <w:tcW w:type="dxa" w:w="184"/>
          </w:tcPr>
          <w:p>
            <w:r>
              <w:t>菜式特色</w:t>
            </w:r>
          </w:p>
        </w:tc>
        <w:tc>
          <w:tcPr>
            <w:tcW w:type="dxa" w:w="184"/>
          </w:tcPr>
          <w:p>
            <w:r>
              <w:t>时令</w:t>
            </w:r>
          </w:p>
        </w:tc>
        <w:tc>
          <w:tcPr>
            <w:tcW w:type="dxa" w:w="184"/>
          </w:tcPr>
          <w:p>
            <w:r>
              <w:t>膳食</w:t>
            </w:r>
          </w:p>
        </w:tc>
        <w:tc>
          <w:tcPr>
            <w:tcW w:type="dxa" w:w="184"/>
          </w:tcPr>
          <w:p>
            <w:r>
              <w:t>大厨认证</w:t>
            </w:r>
          </w:p>
        </w:tc>
        <w:tc>
          <w:tcPr>
            <w:tcW w:type="dxa" w:w="184"/>
          </w:tcPr>
          <w:p>
            <w:r>
              <w:t>伴碟建议</w:t>
            </w:r>
          </w:p>
        </w:tc>
        <w:tc>
          <w:tcPr>
            <w:tcW w:type="dxa" w:w="184"/>
          </w:tcPr>
          <w:p>
            <w:r>
              <w:t>节庆食谱</w:t>
            </w:r>
          </w:p>
        </w:tc>
        <w:tc>
          <w:tcPr>
            <w:tcW w:type="dxa" w:w="184"/>
          </w:tcPr>
          <w:p>
            <w:r>
              <w:t>致敏物质</w:t>
            </w:r>
          </w:p>
        </w:tc>
        <w:tc>
          <w:tcPr>
            <w:tcW w:type="dxa" w:w="184"/>
          </w:tcPr>
          <w:p>
            <w:r>
              <w:t>外部合作</w:t>
            </w:r>
          </w:p>
        </w:tc>
        <w:tc>
          <w:tcPr>
            <w:tcW w:type="dxa" w:w="184"/>
          </w:tcPr>
          <w:p>
            <w:r>
              <w:t>特色餐厅</w:t>
            </w:r>
          </w:p>
        </w:tc>
        <w:tc>
          <w:tcPr>
            <w:tcW w:type="dxa" w:w="184"/>
          </w:tcPr>
          <w:p>
            <w:r>
              <w:t>明星厨师_推荐达人</w:t>
            </w:r>
          </w:p>
        </w:tc>
        <w:tc>
          <w:tcPr>
            <w:tcW w:type="dxa" w:w="184"/>
          </w:tcPr>
          <w:p>
            <w:r>
              <w:t>食材成本</w:t>
            </w:r>
          </w:p>
        </w:tc>
        <w:tc>
          <w:tcPr>
            <w:tcW w:type="dxa" w:w="184"/>
          </w:tcPr>
          <w:p>
            <w:r>
              <w:t>食用人数</w:t>
            </w:r>
          </w:p>
        </w:tc>
        <w:tc>
          <w:tcPr>
            <w:tcW w:type="dxa" w:w="184"/>
          </w:tcPr>
          <w:p>
            <w:r>
              <w:t>主食材</w:t>
            </w:r>
          </w:p>
        </w:tc>
        <w:tc>
          <w:tcPr>
            <w:tcW w:type="dxa" w:w="184"/>
          </w:tcPr>
          <w:p>
            <w:r>
              <w:t>辅料</w:t>
            </w:r>
          </w:p>
        </w:tc>
        <w:tc>
          <w:tcPr>
            <w:tcW w:type="dxa" w:w="184"/>
          </w:tcPr>
          <w:p>
            <w:r>
              <w:t>调味料</w:t>
            </w:r>
          </w:p>
        </w:tc>
        <w:tc>
          <w:tcPr>
            <w:tcW w:type="dxa" w:w="184"/>
          </w:tcPr>
          <w:p>
            <w:r>
              <w:t>蘸料</w:t>
            </w:r>
          </w:p>
        </w:tc>
        <w:tc>
          <w:tcPr>
            <w:tcW w:type="dxa" w:w="184"/>
          </w:tcPr>
          <w:p>
            <w:r>
              <w:t>腌料</w:t>
            </w:r>
          </w:p>
        </w:tc>
        <w:tc>
          <w:tcPr>
            <w:tcW w:type="dxa" w:w="184"/>
          </w:tcPr>
          <w:p>
            <w:r>
              <w:t>酱汁</w:t>
            </w:r>
          </w:p>
        </w:tc>
        <w:tc>
          <w:tcPr>
            <w:tcW w:type="dxa" w:w="184"/>
          </w:tcPr>
          <w:p>
            <w:r>
              <w:t>李锦记餐饮产品</w:t>
            </w:r>
          </w:p>
        </w:tc>
        <w:tc>
          <w:tcPr>
            <w:tcW w:type="dxa" w:w="184"/>
          </w:tcPr>
          <w:p>
            <w:r>
              <w:t>烹饪方法</w:t>
            </w:r>
          </w:p>
        </w:tc>
        <w:tc>
          <w:tcPr>
            <w:tcW w:type="dxa" w:w="184"/>
          </w:tcPr>
          <w:p>
            <w:r>
              <w:t>烹饪用具</w:t>
            </w:r>
          </w:p>
        </w:tc>
        <w:tc>
          <w:tcPr>
            <w:tcW w:type="dxa" w:w="184"/>
          </w:tcPr>
          <w:p>
            <w:r>
              <w:t>准备时间_分钟</w:t>
            </w:r>
          </w:p>
        </w:tc>
        <w:tc>
          <w:tcPr>
            <w:tcW w:type="dxa" w:w="184"/>
          </w:tcPr>
          <w:p>
            <w:r>
              <w:t>烹饪时间_分钟</w:t>
            </w:r>
          </w:p>
        </w:tc>
        <w:tc>
          <w:tcPr>
            <w:tcW w:type="dxa" w:w="184"/>
          </w:tcPr>
          <w:p>
            <w:r>
              <w:t>烹饪总时间</w:t>
            </w:r>
          </w:p>
        </w:tc>
        <w:tc>
          <w:tcPr>
            <w:tcW w:type="dxa" w:w="184"/>
          </w:tcPr>
          <w:p>
            <w:r>
              <w:t>烹饪要点_心得</w:t>
            </w:r>
          </w:p>
        </w:tc>
        <w:tc>
          <w:tcPr>
            <w:tcW w:type="dxa" w:w="184"/>
          </w:tcPr>
          <w:p>
            <w:r>
              <w:t>烹饪步骤</w:t>
            </w:r>
          </w:p>
        </w:tc>
        <w:tc>
          <w:tcPr>
            <w:tcW w:type="dxa" w:w="184"/>
          </w:tcPr>
          <w:p>
            <w:r>
              <w:t>备注</w:t>
            </w:r>
          </w:p>
        </w:tc>
        <w:tc>
          <w:tcPr>
            <w:tcW w:type="dxa" w:w="184"/>
          </w:tcPr>
          <w:p>
            <w:r>
              <w:t>阅览量</w:t>
            </w:r>
          </w:p>
        </w:tc>
        <w:tc>
          <w:tcPr>
            <w:tcW w:type="dxa" w:w="184"/>
          </w:tcPr>
          <w:p>
            <w:r>
              <w:t>分享量</w:t>
            </w:r>
          </w:p>
        </w:tc>
        <w:tc>
          <w:tcPr>
            <w:tcW w:type="dxa" w:w="184"/>
          </w:tcPr>
          <w:p>
            <w:r>
              <w:t>下载量</w:t>
            </w:r>
          </w:p>
        </w:tc>
        <w:tc>
          <w:tcPr>
            <w:tcW w:type="dxa" w:w="184"/>
          </w:tcPr>
          <w:p>
            <w:r>
              <w:t>发布状态</w:t>
            </w:r>
          </w:p>
        </w:tc>
        <w:tc>
          <w:tcPr>
            <w:tcW w:type="dxa" w:w="184"/>
          </w:tcPr>
          <w:p>
            <w:r>
              <w:t>审批状态</w:t>
            </w:r>
          </w:p>
        </w:tc>
        <w:tc>
          <w:tcPr>
            <w:tcW w:type="dxa" w:w="184"/>
          </w:tcPr>
          <w:p>
            <w:r>
              <w:t>创建时间</w:t>
            </w:r>
          </w:p>
        </w:tc>
        <w:tc>
          <w:tcPr>
            <w:tcW w:type="dxa" w:w="184"/>
          </w:tcPr>
          <w:p>
            <w:r>
              <w:t>更新时间</w:t>
            </w:r>
          </w:p>
        </w:tc>
      </w:tr>
      <w:tr>
        <w:tc>
          <w:tcPr>
            <w:tcW w:type="dxa" w:w="184"/>
          </w:tcPr>
          <w:p>
            <w:r>
              <w:t>5788</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柱侯牛腩撈麵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"牛肋腩 ", "type": [{"title": "肉類", "value": "1752235306674"}, {"title": "牛", "value": "20250810000006"}], "unit": {"title": "克", "value": "20250901000022"}, "weight": "900"}, {"name": "生麵", "type": [{"title": "麵 / 義大利麵 / 烏冬 / 蕎麥麵", "value": "20250810000017"}], "unit": {"title": "個/隻", "value": "20250902000015"}, "weight": "2"}, {"name": "薯仔[切件] ", "type": [{"title": "薯", "value": "20250810000015"}], "unit": {"title": "個/隻", "value": "20250902000015"}, "weight": "3"}]</w:t>
            </w:r>
          </w:p>
        </w:tc>
        <w:tc>
          <w:tcPr>
            <w:tcW w:type="dxa" w:w="184"/>
          </w:tcPr>
          <w:p>
            <w:r>
              <w:t>[{"name": "乾蔥 ", "unit": {"title": "克", "value": "20250901000022"}, "weight": "10"}, {"name": " 蒜頭", "unit": {"title": "克", "value": "20250901000022"}, "weight": "10"}]</w:t>
            </w:r>
          </w:p>
        </w:tc>
        <w:tc>
          <w:tcPr>
            <w:tcW w:type="dxa" w:w="184"/>
          </w:tcPr>
          <w:p>
            <w:r>
              <w:t>[{"name": "李錦記柱候醬", "unit": {"title": "湯匙", "value": "20250927000167"}, "weight": "3"}, {"name": "冰糖", "unit": {"title": "克", "value": "20250901000022"}, "weight": "15"}, {"name": "油", "unit": {"title": "湯匙", "value": "20250927000167"}, "weight": "1"}, {"name": "李錦記特鮮生抽", "unit": {"title": "茶匙", "value": "20250902000029"}, "weight": "2"}]</w:t>
            </w:r>
          </w:p>
        </w:tc>
        <w:tc>
          <w:tcPr>
            <w:tcW w:type="dxa" w:w="184"/>
          </w:tcPr>
          <w:p>
            <w:r/>
          </w:p>
        </w:tc>
        <w:tc>
          <w:tcPr>
            <w:tcW w:type="dxa" w:w="184"/>
          </w:tcPr>
          <w:p>
            <w:r>
              <w:t>[{"name": "糖", "unit": {"title": "茶匙", "value": "20250902000029"}, "weight": "1"}, {"name": "李錦記特鮮生抽", "unit": {"title": "茶匙", "value": "20250902000029"}, "weight": "1"}, {"name": "粟粉 ", "unit": {"title": "茶匙", "value": "20250902000029"}, "weight": "1"}, {"name": "油", "unit": {"title": "茶匙", "value": "20250902000029"}, "weight": "1"}, {"name": "鹽", "unit": {"title": "茶匙", "value": "20250902000029"}, "weight": " ½"}]</w:t>
            </w:r>
          </w:p>
        </w:tc>
        <w:tc>
          <w:tcPr>
            <w:tcW w:type="dxa" w:w="184"/>
          </w:tcPr>
          <w:p>
            <w:r/>
          </w:p>
        </w:tc>
        <w:tc>
          <w:tcPr>
            <w:tcW w:type="dxa" w:w="184"/>
          </w:tcPr>
          <w:p>
            <w:r>
              <w:t>[{"product": {"id": 2348, "libraryType": "product_cloud", "cardViewData": {"name": "錦珍柱侯醬 7kg", "thumbnailUrl": "https://leekumkee-cdn.tezign.com/t489/MTc1MzY3MDA5MDI5MmM0MDY2NjAwLTFjNGEtNDY3NC1iOWMy.jpg?Expires=2393164799&amp;OSSAccessKeyId=LTAI5tMTDLuZrzie71eZEbZv&amp;Signature=crgXzxuNDRnlXDnLg7iJ3F6yKSo%3D&amp;response-content-disposition=inline&amp;x-oss-process=image%2Fresize%2Cm_lfit%2Cw_300%2Ch_300"}}}, {"product":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"牛肋腩先汆水，用醃料醃半小時以上", "materials": []}, {"describe": "薯仔用油煎至表面金黃，加少許鹽，盛起備用", "materials": []}, {"describe": "燒熱油鑊，將牛肋腩煎香。加入乾蔥、蒜頭和柱候醬爆香，加入熱水，將牛肋腩蓋過，再加入冰糖和生抽  ", "materials": []}, {"describe": "將牛肋腩燜 1 小時再加入薯仔同燜，直至牛腩已淋", "materials": []}, {"describe": "生麵用熱水煮至散開，然後浸泡冰水，再放入熱水中略煮。撈出隔水，放入碟中", "materials": []}, {"describe": "在撈麵淋上柱候牛肋腩即可  ",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2025-10-18 11:28:18</w:t>
            </w:r>
          </w:p>
        </w:tc>
        <w:tc>
          <w:tcPr>
            <w:tcW w:type="dxa" w:w="184"/>
          </w:tcPr>
          <w:p>
            <w:r>
              <w:t>2026-05-27 19:42:44</w:t>
            </w:r>
          </w:p>
        </w:tc>
      </w:tr>
      <w:tr>
        <w:tc>
          <w:tcPr>
            <w:tcW w:type="dxa" w:w="184"/>
          </w:tcPr>
          <w:p>
            <w:r>
              <w:t>5764</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潮辣燒鴨胸伴菠蘿</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"煙鴨胸 ", "type": [{"title": "家禽", "value": "1752235304071"}, {"title": "鴨", "value": "20250810000025"}], "unit": {"title": "包裝/件", "value": "20250902000007"}, "weight": "1"}, {"name": " 菠蘿 ", "type": [{"title": "水果", "value": "20250810000022"}], "unit": {"title": "個/隻", "value": "20250902000015"}, "weight": "1"}, {"name": "薯角/糙米飯/白米飯", "type": [{"title": "米飯 / 糯米 / 藜麥 / 意大利飯", "value": "20250810000033"}], "unit": {"title": "克", "value": "20250901000022"}, "weight": "190"}]</w:t>
            </w:r>
          </w:p>
        </w:tc>
        <w:tc>
          <w:tcPr>
            <w:tcW w:type="dxa" w:w="184"/>
          </w:tcPr>
          <w:p>
            <w:r/>
          </w:p>
        </w:tc>
        <w:tc>
          <w:tcPr>
            <w:tcW w:type="dxa" w:w="184"/>
          </w:tcPr>
          <w:p>
            <w:r>
              <w:t>[{"name": "李錦記蘇梅醬", "unit": {"title": "湯匙", "value": "20250927000167"}, "weight": "1"}, {"name": "李錦記減鹽頭抽", "unit": {"title": "茶匙", "value": "20250902000029"}, "weight": "1½ "}, {"name": "李錦記潮州辣椒油", "unit": {"title": "湯匙", "value": "20250927000167"}, "weight": "1"}, {"name": "李錦記醇釀米醋", "unit": {"title": "毫升", "value": "20250902000022"}, "weight": "80 "}, {"name": "李錦記番茄醬", "unit": {"title": "湯匙", "value": "20250927000167"}, "weight": "3"}, {"name": "菠蘿汁", "unit": {"title": "毫升", "value": "20250902000022"}, "weight": "30"}, {"name": "五香粉", "unit": {"title": "茶匙", "value": "20250902000029"}, "weight": " ½"}, {"name": "牛油 ", "unit": {"title": "茶匙", "value": "20250902000029"}, "weight": "1"}, {"name": "花生油", "unit": {"title": "湯匙", "value": "20250927000167"}, "weight": "2"}]</w:t>
            </w:r>
          </w:p>
        </w:tc>
        <w:tc>
          <w:tcPr>
            <w:tcW w:type="dxa" w:w="184"/>
          </w:tcPr>
          <w:p>
            <w:r/>
          </w:p>
        </w:tc>
        <w:tc>
          <w:tcPr>
            <w:tcW w:type="dxa" w:w="184"/>
          </w:tcPr>
          <w:p>
            <w:r/>
          </w:p>
        </w:tc>
        <w:tc>
          <w:tcPr>
            <w:tcW w:type="dxa" w:w="184"/>
          </w:tcPr>
          <w:p>
            <w:r/>
          </w:p>
        </w:tc>
        <w:tc>
          <w:tcPr>
            <w:tcW w:type="dxa" w:w="184"/>
          </w:tcPr>
          <w:p>
            <w:r>
              <w:t>[{"product": {"id": 1991, "libraryType": "product_cloud", "cardViewData": {"name": "蘇梅醬 2.31kg", "thumbnailUrl": "https://leekumkee-cdn.tezign.com/t489/MTc1MzY3MDA4NTc3NWQwMmUzYmI1LWQ5YTEtNGFjMC1hZGNj.jpg?Expires=2393164799&amp;OSSAccessKeyId=LTAI5tMTDLuZrzie71eZEbZv&amp;Signature=S4WSMWpFV8b0%2FuI2LNk79sZCwic%3D&amp;response-content-disposition=inline&amp;x-oss-process=image%2Fresize%2Cm_lfit%2Cw_300%2Ch_300"}}}, {"product":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2032, "libraryType": "product_cloud", "cardViewData": {"name": "錦珍潮州辣椒油 6kg", "extra": "6KG", "thumbnailUrl": "https://leekumkee-cdn.tezign.com/t489/MTc1MzY3MDA4NzQxM2Y3NjgzYTBiLTUxMjUtNGRlNC1iNDdi.jpg?Expires=2393164799&amp;OSSAccessKeyId=LTAI5tMTDLuZrzie71eZEbZv&amp;Signature=7GYKhzFZPuXdLotTjqB2Iw8FoKk%3D&amp;response-content-disposition=inline&amp;x-oss-process=image%2Fresize%2Cm_lfit%2Cw_300%2Ch_300"}}}, {"product": {"id": 2393, "libraryType": "product_cloud", "cardViewData": {"name": "醇釀米醋 500ml", "extra": "500ML", "thumbnailUrl": "https://leekumkee-cdn.tezign.com/t489/MTc1MzY3MDgxOTQ1MDlkOTdhYzZmLTRjYzgtNGExMi05ZGQ3.jpg?Expires=2393164799&amp;OSSAccessKeyId=LTAI5tMTDLuZrzie71eZEbZv&amp;Signature=YFOMElOib3yXvFyTQmXOobK8zho%3D&amp;response-content-disposition=inline&amp;x-oss-process=image%2Fresize%2Cm_lfit%2Cw_300%2Ch_300"}}}, {"product": {"id": 1884, "libraryType": "product_cloud", "cardViewData": {"name": "特級番茄醬 3kg", "extra": "3KG", "thumbnailUrl": "https://leekumkee-cdn.tezign.com/t489/MTc1MzY3MDA4MzA4ODgzMWUzYzdlLTVmZDktNGIxYi1hODIz.jpg?Expires=2393164799&amp;OSSAccessKeyId=LTAI5tMTDLuZrzie71eZEbZv&amp;Signature=S2jBzKTmko0XNSE3vqL7jj%2F9RmU%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"將菠蘿去皮去芯，切成 2cm 厚，6cm 長。煙鴨胸切成厚片備用", "materials": []}, {"describe": "除了牛油外，將所有調味料一起放入小鍋，小火加熱5分鐘，攪拌混合，再放入牛油推勻，備用", "materials": []}, {"describe": "用花生油，將鴨胸煎香備用", "materials": []}, {"describe": "淨平底鍋，再把菠蘿煎至兩邊金黃", "materials": []}, {"describe": "在菠蘿片上排上鴨胸片，淋上醬汁，伴上薯角或米飯享用",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23:02:54</w:t>
            </w:r>
          </w:p>
        </w:tc>
        <w:tc>
          <w:tcPr>
            <w:tcW w:type="dxa" w:w="184"/>
          </w:tcPr>
          <w:p>
            <w:r>
              <w:t>2026-05-27 19:42:44</w:t>
            </w:r>
          </w:p>
        </w:tc>
      </w:tr>
      <w:tr>
        <w:tc>
          <w:tcPr>
            <w:tcW w:type="dxa" w:w="184"/>
          </w:tcPr>
          <w:p>
            <w:r>
              <w:t>5760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酸辣土豆絲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"薯仔", "type": [{"title": "薯", "value": "20250810000015"}], "unit": {"title": "克", "value": "20250901000022"}, "weight": "250"}]</w:t>
            </w:r>
          </w:p>
        </w:tc>
        <w:tc>
          <w:tcPr>
            <w:tcW w:type="dxa" w:w="184"/>
          </w:tcPr>
          <w:p>
            <w:r>
              <w:t>[{"name": "乾辣椒 ", "unit": {"title": "克", "value": "20250901000022"}, "weight": "5"}, {"name": " 芫萎", "unit": {"title": "克", "value": "20250901000022"}, "weight": "5"}]</w:t>
            </w:r>
          </w:p>
        </w:tc>
        <w:tc>
          <w:tcPr>
            <w:tcW w:type="dxa" w:w="184"/>
          </w:tcPr>
          <w:p>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2010, "libraryType": "product_cloud", "cardViewData": {"name": "麻辣火鍋上湯 2.2kg", "extra": "2.2KG", "thumbnailUrl": "https://leekumkee-cdn.tezign.com/t489/MTc1MzY3MDA4NjQwNTRjZDQ0NzZjLTdkYzAtNGVjOC1iNzRi.jpg?Expires=2393164799&amp;OSSAccessKeyId=LTAI5tMTDLuZrzie71eZEbZv&amp;Signature=PAsNrEvhKFYbLhqB2OMQQ1jf1d0%3D&amp;response-content-disposition=inline&amp;x-oss-process=image%2Fresize%2Cm_lfit%2Cw_300%2Ch_300"}}}, {"product": {"id": 1930, "libraryType": "product_cloud", "cardViewData": {"name": "花椒香油 410mL", "extra": "410ML", "thumbnailUrl": "https://leekumkee-cdn.tezign.com/t489/MTc1MzY3MDA3ODA2MGU0MzllMTQ2LWI5NDctNGIyNi1iZDM4.jpg?Expires=2393164799&amp;OSSAccessKeyId=LTAI5tMTDLuZrzie71eZEbZv&amp;Signature=VnuuwX8QF3EOPlkuppP7KyE9G5k%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"花椒香油", "materials": []}, {"describe": "薯仔切絲，放熱水灼熟，浸凍水至爽身，隔乾水。", "materials": []}, {"describe": "薯仔絲隔乾水後加醬汁拌勻。", "materials": []}, {"describe": "灑上乾辣椒絲及芫茜裝飾",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22:44:07</w:t>
            </w:r>
          </w:p>
        </w:tc>
        <w:tc>
          <w:tcPr>
            <w:tcW w:type="dxa" w:w="184"/>
          </w:tcPr>
          <w:p>
            <w:r>
              <w:t>2026-05-27 19:42:44</w:t>
            </w:r>
          </w:p>
        </w:tc>
      </w:tr>
      <w:tr>
        <w:tc>
          <w:tcPr>
            <w:tcW w:type="dxa" w:w="184"/>
          </w:tcPr>
          <w:p>
            <w:r>
              <w:t>5750</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紅酒西冷</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"西冷牛扒 2塊, 約", "type": [{"title": "肉類", "value": "1752235306674"}, {"title": "牛肉", "value": "20250810000006"}], "unit": {"title": "克", "value": "20250901000022"}, "weight": "400"}, {"name": " 蘑菇 (切片) ", "type": [{"title": "菌菇", "value": "20250810000039"}], "unit": {"title": "克", "value": "20250901000022"}, "weight": "100"}]</w:t>
            </w:r>
          </w:p>
        </w:tc>
        <w:tc>
          <w:tcPr>
            <w:tcW w:type="dxa" w:w="184"/>
          </w:tcPr>
          <w:p>
            <w:r>
              <w:t>[{"name": "牛油", "unit": {"title": "克", "value": "20250901000022"}, "weight": "20"}, {"name": "洋蔥 (切絲) ", "unit": {"title": "克", "value": "20250901000022"}, "weight": "50"}, {"name": "麵粉 ", "unit": {"title": "茶匙", "value": "20250902000029"}, "weight": "2"}, {"name": " 焗薯及新鮮蔬菜", "unit": {"title": "適量", "value": "20251027000018"}, "weight": ""}]</w:t>
            </w:r>
          </w:p>
        </w:tc>
        <w:tc>
          <w:tcPr>
            <w:tcW w:type="dxa" w:w="184"/>
          </w:tcPr>
          <w:p>
            <w:r/>
          </w:p>
        </w:tc>
        <w:tc>
          <w:tcPr>
            <w:tcW w:type="dxa" w:w="184"/>
          </w:tcPr>
          <w:p>
            <w:r/>
          </w:p>
        </w:tc>
        <w:tc>
          <w:tcPr>
            <w:tcW w:type="dxa" w:w="184"/>
          </w:tcPr>
          <w:p>
            <w:r>
              <w:t>[{"name": "李錦記舊庄特級蠔油", "unit": {"title": "湯匙", "value": "20250927000167"}, "weight": "2"}, {"name": "李錦記黑胡椒碎 ", "unit": {"title": "適量", "value": "20251027000018"}, "weight": ""}]</w:t>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2545, "libraryType": "product_cloud", "cardViewData": {"name": "黑胡椒碎 30g", "extra": "30G", "thumbnailUrl": "https://leekumkee-cdn.tezign.com/t489/MTc1MzY3MDgwMDAzNmVmODUwOGRlLTNlNGUtNDRkZi1iNGVh.jpg?Expires=2393164799&amp;OSSAccessKeyId=LTAI5tMTDLuZrzie71eZEbZv&amp;Signature=7YQSKsHdYzr2F2sB9sPYSegQo%2B0%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"0-5", "value": "1751610102600"}]</w:t>
            </w:r>
          </w:p>
        </w:tc>
        <w:tc>
          <w:tcPr>
            <w:tcW w:type="dxa" w:w="184"/>
          </w:tcPr>
          <w:p>
            <w:r>
              <w:t>16-35</w:t>
            </w:r>
          </w:p>
        </w:tc>
        <w:tc>
          <w:tcPr>
            <w:tcW w:type="dxa" w:w="184"/>
          </w:tcPr>
          <w:p>
            <w:r/>
          </w:p>
        </w:tc>
        <w:tc>
          <w:tcPr>
            <w:tcW w:type="dxa" w:w="184"/>
          </w:tcPr>
          <w:p>
            <w:r>
              <w:t>[{"describe": "西冷牛扒與醃料拌勻。", "materials": []}, {"describe": "用1湯匙油將牛扒每面煎2-3分鐘，加入牛油拌勻後上碟保暖。", "materials": []}, {"describe": "原鑊炒香洋蔥及蘑菇，加入麵粉炒勻，下芡汁拌勻後慢火煮至稠。", "materials": []}, {"describe": "將紅酒汁淋在牛扒上，吃時伴以焗薯及新鮮蔬菜。",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22:23:25</w:t>
            </w:r>
          </w:p>
        </w:tc>
        <w:tc>
          <w:tcPr>
            <w:tcW w:type="dxa" w:w="184"/>
          </w:tcPr>
          <w:p>
            <w:r>
              <w:t>2026-05-27 19:42:44</w:t>
            </w:r>
          </w:p>
        </w:tc>
      </w:tr>
      <w:tr>
        <w:tc>
          <w:tcPr>
            <w:tcW w:type="dxa" w:w="184"/>
          </w:tcPr>
          <w:p>
            <w:r>
              <w:t>5704</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蠔油薯仔肉碎飯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"米", "type": [], "unit": {"title": "杯", "value": "20250902000023"}, "weight": "2"}, {"name": "馬鈴薯(去皮，切開4件)", "type": [{"title": "薯", "value": "20250810000015"}], "unit": {"title": "克", "value": "20250901000022"}, "weight": "150"}, {"name": " 免治豬肉", "type": [{"title": "肉類", "value": "1752235306674"}, {"title": "豬", "value": "20250810000035"}], "unit": {"title": "克", "value": "20250901000022"}, "weight": "150"}]</w:t>
            </w:r>
          </w:p>
        </w:tc>
        <w:tc>
          <w:tcPr>
            <w:tcW w:type="dxa" w:w="184"/>
          </w:tcPr>
          <w:p>
            <w:r>
              <w:t>[{"name": "水", "unit": {"title": "杯", "value": "20250902000023"}, "weight": "2"}, {"name": "蔥粒", "unit": {"title": "湯匙", "value": "20250927000167"}, "weight": "1"}, {"name": "雞蛋", "unit": {"title": "個/隻", "value": "20250902000015"}, "weight": "1"}]</w:t>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"免治豬肉與醃料拌勻。", "materials": []}, {"describe": "米洗好後放入電飯煲中加水。 薯仔排放在水中。 中間加入豬肉後開始煮飯。", "materials": []}, {"describe": "飯熟後加入蔥粒及雞蛋再焗2分鐘，將所有材料拌勻。", "materials": []}, {"describe": "享用時可加入更多蠔油調味。",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10:58:59</w:t>
            </w:r>
          </w:p>
        </w:tc>
        <w:tc>
          <w:tcPr>
            <w:tcW w:type="dxa" w:w="184"/>
          </w:tcPr>
          <w:p>
            <w:r>
              <w:t>2026-05-27 19:42:44</w:t>
            </w:r>
          </w:p>
        </w:tc>
      </w:tr>
      <w:tr>
        <w:tc>
          <w:tcPr>
            <w:tcW w:type="dxa" w:w="184"/>
          </w:tcPr>
          <w:p>
            <w:r>
              <w:t>5701</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海鮮辣醬烤羊架</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 薯仔 ", "type": [{"title": "薯", "value": "20250810000015"}], "unit": {"title": "克", "value": "20250901000022"}, "weight": "150"}, {"name": "羊架(修剪多餘皮脂) ", "type": [{"title": "肉類", "value": "1752235306674"}, {"title": "羊", "value": "20250810000010"}], "unit": {"title": "份", "value": "20250902000020"}, "weight": "1"}]</w:t>
            </w:r>
          </w:p>
        </w:tc>
        <w:tc>
          <w:tcPr>
            <w:tcW w:type="dxa" w:w="184"/>
          </w:tcPr>
          <w:p>
            <w:r>
              <w:t>[{"name": "橄欖油 ", "unit": {"title": "湯匙", "value": "20250927000167"}, "weight": "2"}, {"name": " 蒜頭(切粒)", "unit": {"title": "粒", "value": "20251002001075"}, "weight": "2"}, {"name": "蔥(切絲)", "unit": {"title": "棵/根", "value": "20251002001074"}, "weight": "1"}, {"name": " 新鮮迷迭香(切碎)", "unit": {"title": "棵/根", "value": "20251002001074"}, "weight": " 1-2  "}, {"name": "麵包糠", "unit": {"title": "克", "value": "20250901000022"}, "weight": "50"}, {"name": "意大利香芹(裝飾用) ", "unit": {"title": "適量", "value": "20251027000018"}, "weight": ""}]</w:t>
            </w:r>
          </w:p>
        </w:tc>
        <w:tc>
          <w:tcPr>
            <w:tcW w:type="dxa" w:w="184"/>
          </w:tcPr>
          <w:p>
            <w:r>
              <w:t>[{"name": "鹽和李錦記黑胡椒碎", "unit": {"title": "適量", "value": "20251027000018"}, "weight": ""}]</w:t>
            </w:r>
          </w:p>
        </w:tc>
        <w:tc>
          <w:tcPr>
            <w:tcW w:type="dxa" w:w="184"/>
          </w:tcPr>
          <w:p>
            <w:r>
              <w:t>[{"name": "李錦記是拉差蛋黃醬", "unit": {"title": "湯匙", "value": "20250927000167"}, "weight": "2"}]</w:t>
            </w:r>
          </w:p>
        </w:tc>
        <w:tc>
          <w:tcPr>
            <w:tcW w:type="dxa" w:w="184"/>
          </w:tcPr>
          <w:p>
            <w:r>
              <w:t>[{"name": "李錦記海鮮醬", "unit": {"title": "湯匙", "value": "20250927000167"}, "weight": "3"}, {"name": "李錦記蒜蓉辣椒醬", "unit": {"title": "湯匙", "value": "20250927000167"}, "weight": "3"}]</w:t>
            </w:r>
          </w:p>
        </w:tc>
        <w:tc>
          <w:tcPr>
            <w:tcW w:type="dxa" w:w="184"/>
          </w:tcPr>
          <w:p>
            <w:r/>
          </w:p>
        </w:tc>
        <w:tc>
          <w:tcPr>
            <w:tcW w:type="dxa" w:w="184"/>
          </w:tcPr>
          <w:p>
            <w:r>
              <w:t>[{"product": {"id": 2333, "libraryType": "product_cloud", "cardViewData": {"name": "海鮮醬 2.27kg", "extra": "2.27KG", "thumbnailUrl": "https://leekumkee-cdn.tezign.com/t489/MTc1MzY3MDA4MzA4ODg2OTc1YjFkLWZiMGQtNDM5MC1iMmFl.jpg?Expires=2393164799&amp;OSSAccessKeyId=LTAI5tMTDLuZrzie71eZEbZv&amp;Signature=xovsW70c%2Fyf6UX5g395cT77qUN8%3D&amp;response-content-disposition=inline&amp;x-oss-process=image%2Fresize%2Cm_lfit%2Cw_300%2Ch_300"}}}, {"product": {"id": 2374, "libraryType": "product_cloud", "cardViewData": {"name": "蒜蓉辣椒醬 2.13kg", "thumbnailUrl": "https://leekumkee-cdn.tezign.com/t489/MTc1MzY2OTk2NDM4ODc2ZDM1NDRmLWQ5YzAtNGI0Yy1iNjNm.jpg?Expires=2393164799&amp;OSSAccessKeyId=LTAI5tMTDLuZrzie71eZEbZv&amp;Signature=ZlYaknDZiVAQny%2Ba%2BL1xoGxMSg8%3D&amp;response-content-disposition=inline&amp;x-oss-process=image%2Fresize%2Cm_lfit%2Cw_300%2Ch_300"}}}, {"product": {"id": 2545, "libraryType": "product_cloud", "cardViewData": {"name": "黑胡椒碎 30g", "extra": "30G", "thumbnailUrl": "https://leekumkee-cdn.tezign.com/t489/MTc1MzY3MDgwMDAzNmVmODUwOGRlLTNlNGUtNDRkZi1iNGVh.jpg?Expires=2393164799&amp;OSSAccessKeyId=LTAI5tMTDLuZrzie71eZEbZv&amp;Signature=7YQSKsHdYzr2F2sB9sPYSegQo%2B0%3D&amp;response-content-disposition=inline&amp;x-oss-process=image%2Fresize%2Cm_lfit%2Cw_300%2Ch_300"}}}]</w:t>
            </w:r>
          </w:p>
        </w:tc>
        <w:tc>
          <w:tcPr>
            <w:tcW w:type="dxa" w:w="184"/>
          </w:tcPr>
          <w:p>
            <w:r/>
          </w:p>
        </w:tc>
        <w:tc>
          <w:tcPr>
            <w:tcW w:type="dxa" w:w="184"/>
          </w:tcPr>
          <w:p>
            <w:r/>
          </w:p>
        </w:tc>
        <w:tc>
          <w:tcPr>
            <w:tcW w:type="dxa" w:w="184"/>
          </w:tcPr>
          <w:p>
            <w:r>
              <w:t>[{"title": "&gt; 120", "value": "1751609913067"}]</w:t>
            </w:r>
          </w:p>
        </w:tc>
        <w:tc>
          <w:tcPr>
            <w:tcW w:type="dxa" w:w="184"/>
          </w:tcPr>
          <w:p>
            <w:r>
              <w:t>[{"title": "16-30", "value": "1751610102898"}]</w:t>
            </w:r>
          </w:p>
        </w:tc>
        <w:tc>
          <w:tcPr>
            <w:tcW w:type="dxa" w:w="184"/>
          </w:tcPr>
          <w:p>
            <w:r>
              <w:t>&gt;136</w:t>
            </w:r>
          </w:p>
        </w:tc>
        <w:tc>
          <w:tcPr>
            <w:tcW w:type="dxa" w:w="184"/>
          </w:tcPr>
          <w:p>
            <w:r/>
          </w:p>
        </w:tc>
        <w:tc>
          <w:tcPr>
            <w:tcW w:type="dxa" w:w="184"/>
          </w:tcPr>
          <w:p>
            <w:r>
              <w:t>[{"describe": "將海鮮醬、蒜蓉辣椒醬與橄欖油拌勻。", "materials": []}, {"describe": "羊架以鹽及胡椒調味，表面抹上醬汁，放於雪櫃醃12小時。", "materials": []}, {"describe": "薯仔切半，與蔥、蒜、迷迭香快炒至金黃。", "materials": []}, {"describe": "整個羊架舖上一層麵包糠，煎至四面金黃。", "materials": []}, {"describe": "在焗盤上舖上薯仔，羊架放面，焗15至20分鐘。出爐後待5分鐘，即可切件。", "materials": []}, {"describe": "羊架伴以薯仔上碟，可加幾滴是拉差蛋黃醬增添風味，並撒上新鮮香芹作裝飾。",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10:27:23</w:t>
            </w:r>
          </w:p>
        </w:tc>
        <w:tc>
          <w:tcPr>
            <w:tcW w:type="dxa" w:w="184"/>
          </w:tcPr>
          <w:p>
            <w:r>
              <w:t>2026-05-27 19:42:44</w:t>
            </w:r>
          </w:p>
        </w:tc>
      </w:tr>
      <w:tr>
        <w:tc>
          <w:tcPr>
            <w:tcW w:type="dxa" w:w="184"/>
          </w:tcPr>
          <w:p>
            <w:r>
              <w:t>5643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熊貓蛋配芝心薯球</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"雞蛋 ", "type": [{"title": "蛋", "value": "20250810000038"}], "unit": {"title": "個/隻", "value": "20250902000015"}, "weight": "2"}, {"name": "芝士碎", "type": [{"title": "乳製品", "value": "20250810000044"}], "unit": {"title": "湯匙", "value": "20250927000167"}, "weight": "2"}, {"name": "中型薯仔 ", "type": [{"title": "薯", "value": "20250810000015"}], "unit": {"title": "個/隻", "value": "20250902000015"}, "weight": "1"}]</w:t>
            </w:r>
          </w:p>
        </w:tc>
        <w:tc>
          <w:tcPr>
            <w:tcW w:type="dxa" w:w="184"/>
          </w:tcPr>
          <w:p>
            <w:r>
              <w:t>[{"name": "蔥頭 ", "unit": {"title": "粒", "value": "20251002001075"}, "weight": "2"}, {"name": "牛油 ", "unit": {"title": "茶匙", "value": "20250902000029"}, "weight": "2"}, {"name": "牛奶", "unit": {"title": "湯匙", "value": "20250927000167"}, "weight": "2"}, {"name": "伴碟: 迷你紅蘿蔔 (烚熟)", "unit": {"title": "條", "value": "20250902000017"}, "weight": "8"}]</w:t>
            </w:r>
          </w:p>
        </w:tc>
        <w:tc>
          <w:tcPr>
            <w:tcW w:type="dxa" w:w="184"/>
          </w:tcPr>
          <w:p>
            <w:r>
              <w:t>[{"name": "李錦記減鹽蠔油", "unit": {"title": "湯匙", "value": "20250927000167"}, "weight": "2"}, {"name": "李錦記黑胡椒碎 ", "unit": {"title": "撮", "value": "20251003000827"},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"芝心薯球做法：  1.焗爐預熱至 200 ℃ 。  2.薯仔洗淨去皮，放入滾水中煮 15-20 分鐘，撈起並壓成薯蓉。  3.蔥頭去衣切碎備用。  4.將乾蔥、牛奶、牛油及黑胡椒碎拌入薯蓉中。  5.焗盤鋪上錫紙塗上一層薄油。  6.取適量薯蓉壓平在手心，中間加入芝士碎，將薯蓉搓成圓球狀。  7.放入焗爐焗約 10 分鐘即成。", "materials": []}, {"describe": "熊貓蛋做法：  1.於模具邊內側塗上油。  2.於平底鍋加入適量油，以小火加熱。  3.於模具眼睛位置加入一隻大/特大雞蛋。  4.當蛋白已熟，使可將模具脫出，待雞蛋煎熟。  5.拿起蛋模並將蛋上碟。", "materials": []}, {"describe": "用減鹽蠔油裝飾熊貓蛋即可食用。", "materials": []}]</w:t>
            </w:r>
          </w:p>
        </w:tc>
        <w:tc>
          <w:tcPr>
            <w:tcW w:type="dxa" w:w="184"/>
          </w:tcPr>
          <w:p>
            <w:r/>
          </w:p>
        </w:tc>
        <w:tc>
          <w:tcPr>
            <w:tcW w:type="dxa" w:w="184"/>
          </w:tcPr>
          <w:p>
            <w:r>
              <w:t>0</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22:08:04</w:t>
            </w:r>
          </w:p>
        </w:tc>
        <w:tc>
          <w:tcPr>
            <w:tcW w:type="dxa" w:w="184"/>
          </w:tcPr>
          <w:p>
            <w:r>
              <w:t>2026-05-27 19:42:44</w:t>
            </w:r>
          </w:p>
        </w:tc>
      </w:tr>
      <w:tr>
        <w:tc>
          <w:tcPr>
            <w:tcW w:type="dxa" w:w="184"/>
          </w:tcPr>
          <w:p>
            <w:r>
              <w:t>5597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蠔油馬鈴薯肉碎飯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"白米", "type": [], "unit": {"title": "杯", "value": "20250902000023"}, "weight": "2"}, {"name": "馬鈴薯，去皮切，開4件", "type": [{"title": "薯", "value": "20250810000015"}], "unit": {"title": "克", "value": "20250901000022"}, "weight": "165"}, {"name": "免治豬肉(豬絞肉)", "type": [{"title": "肉類", "value": "1752235306674"}, {"title": "豬", "value": "20250810000035"}], "unit": {"title": "克", "value": "20250901000022"}, "weight": "135"}]</w:t>
            </w:r>
          </w:p>
        </w:tc>
        <w:tc>
          <w:tcPr>
            <w:tcW w:type="dxa" w:w="184"/>
          </w:tcPr>
          <w:p>
            <w:r>
              <w:t>[{"name": "水", "unit": {"title": "杯", "value": "20250902000023"}, "weight": "2"}, {"name": "蔥粒", "unit": {"title": "湯匙", "value": "20250927000167"}, "weight": "1"}, {"name": "雞蛋", "unit": {"title": "個/隻", "value": "20250902000015"}, "weight": "1"}]</w:t>
            </w:r>
          </w:p>
        </w:tc>
        <w:tc>
          <w:tcPr>
            <w:tcW w:type="dxa" w:w="184"/>
          </w:tcPr>
          <w:p>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"31-45", "value": "1751610103031"}]</w:t>
            </w:r>
          </w:p>
        </w:tc>
        <w:tc>
          <w:tcPr>
            <w:tcW w:type="dxa" w:w="184"/>
          </w:tcPr>
          <w:p>
            <w:r>
              <w:t>47-75</w:t>
            </w:r>
          </w:p>
        </w:tc>
        <w:tc>
          <w:tcPr>
            <w:tcW w:type="dxa" w:w="184"/>
          </w:tcPr>
          <w:p>
            <w:r/>
          </w:p>
        </w:tc>
        <w:tc>
          <w:tcPr>
            <w:tcW w:type="dxa" w:w="184"/>
          </w:tcPr>
          <w:p>
            <w:r>
              <w:t>[{"describe": "免治豬肉與醃料拌勻。", "materials": []}, {"describe": "米洗好後放入電飯煲中加水。馬鈴薯排放在水中。 中間加入豬肉後開始煮飯。", "materials": []}, {"describe": "飯熟後加入蔥粒及雞蛋再焗2分鐘，將所有材料拌勻。", "materials": []}, {"describe": "享用時可加入更多蠔油調味。",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15:18:56</w:t>
            </w:r>
          </w:p>
        </w:tc>
        <w:tc>
          <w:tcPr>
            <w:tcW w:type="dxa" w:w="184"/>
          </w:tcPr>
          <w:p>
            <w:r>
              <w:t>2026-05-27 19:42:44</w:t>
            </w:r>
          </w:p>
        </w:tc>
      </w:tr>
      <w:tr>
        <w:tc>
          <w:tcPr>
            <w:tcW w:type="dxa" w:w="184"/>
          </w:tcPr>
          <w:p>
            <w:r>
              <w:t>5561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什錦燉排骨</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"排骨 (切成長條 )", "type": [{"title": "肉類", "value": "1752235306674"}, {"title": "豬", "value": "20250810000035"}], "unit": {"title": "克", "value": "20250901000022"}, "weight": "190"}, {"name": "馬鈴薯 (切塊 )", "type": [{"title": "薯", "value": "20250810000015"}], "unit": {"title": "克", "value": "20250901000022"}, "weight": "190"}]</w:t>
            </w:r>
          </w:p>
        </w:tc>
        <w:tc>
          <w:tcPr>
            <w:tcW w:type="dxa" w:w="184"/>
          </w:tcPr>
          <w:p>
            <w:r>
              <w:t>[{"name": "玉米 (切塊 )", "unit": {"title": "克", "value": "20250901000022"}, "weight": "110"}, {"name": "紅蘿蔔 (切塊 )", "unit": {"title": "克", "value": "20250901000022"}, "weight": "80"}, {"name": "豆角 (切段 )", "unit": {"title": "克", "value": "20250901000022"}, "weight": "80"}, {"name": "葱白  (切段 )", "unit": {"title": "條", "value": "20250902000017"}, "weight": "2"}, {"name": "食用油", "unit": {"title": "湯匙", "value": "20250927000167"}, "weight": "1"}]</w:t>
            </w:r>
          </w:p>
        </w:tc>
        <w:tc>
          <w:tcPr>
            <w:tcW w:type="dxa" w:w="184"/>
          </w:tcPr>
          <w:p>
            <w:r>
              <w:t>[{"name": "李錦記舊庄特級蠔油 ", "unit": {"title": "湯匙", "value": "20250927000167"}, "weight": "2"}, {"name": "李錦記特級老抽 ", "unit": {"title": "茶匙", "value": "20250902000029"}, "weight": "1/2 "}, {"name": "李錦記薑蓉 ", "unit": {"title": "茶匙", "value": "20250902000029"}, "weight": "2"}, {"name": "水 ", "unit": {"title": "杯", "value": "20250902000023"}, "weight": "1"}, {"name": "八角 ", "unit": {"title": "粒", "value": "20251002001075"},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"用熱水洗淨排骨後瀝乾水份。", "materials": []}, {"describe": "用 1 湯匙油爆香薑及八角，加入排骨炒至微黃，", "materials": []}, {"describe": "再加入馬鈴薯炒香，下豆角、玉米、紅蘿蔔炒 3 分鐘。", "materials": []}, {"describe": "拌入調味料及葱白，慢火蓋煮至排骨軟身入味並收汁。",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00:46:44</w:t>
            </w:r>
          </w:p>
        </w:tc>
        <w:tc>
          <w:tcPr>
            <w:tcW w:type="dxa" w:w="184"/>
          </w:tcPr>
          <w:p>
            <w:r>
              <w:t>2026-05-27 19:42:44</w:t>
            </w:r>
          </w:p>
        </w:tc>
      </w:tr>
      <w:tr>
        <w:tc>
          <w:tcPr>
            <w:tcW w:type="dxa" w:w="184"/>
          </w:tcPr>
          <w:p>
            <w:r>
              <w:t>5556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葡國雞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"雞肉(切件) ", "type": [{"title": "家禽", "value": "1752235304071"}, {"title": "雞", "value": "20250810000034"}], "unit": {"title": "克", "value": "20250901000022"}, "weight": "250"}]</w:t>
            </w:r>
          </w:p>
        </w:tc>
        <w:tc>
          <w:tcPr>
            <w:tcW w:type="dxa" w:w="184"/>
          </w:tcPr>
          <w:p>
            <w:r>
              <w:t>[{"name": "洋葱(切件) ", "unit": {"title": "克", "value": "20250901000022"}, "weight": "50"}, {"name": "甘筍(切細)", "unit": {"title": "克", "value": "20250901000022"}, "weight": "50"}, {"name": "薯仔(切細) ", "unit": {"title": "克", "value": "20250901000022"}, "weight": "50"}, {"name": "水 ", "unit": {"title": "毫升", "value": "20250902000022"}, "weight": "50"}]</w:t>
            </w:r>
          </w:p>
        </w:tc>
        <w:tc>
          <w:tcPr>
            <w:tcW w:type="dxa" w:w="184"/>
          </w:tcPr>
          <w:p>
            <w:r/>
          </w:p>
        </w:tc>
        <w:tc>
          <w:tcPr>
            <w:tcW w:type="dxa" w:w="184"/>
          </w:tcPr>
          <w:p>
            <w:r/>
          </w:p>
        </w:tc>
        <w:tc>
          <w:tcPr>
            <w:tcW w:type="dxa" w:w="184"/>
          </w:tcPr>
          <w:p>
            <w:r>
              <w:t>[{"name": "李錦記 葡汁", "unit": {"title": "罐", "value": "20250902000008"},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"將洋蔥切件、甘筍切細件、薯仔切細件。", "materials": []}, {"describe": "用1湯匙油炒香，加入雞肉炒3分鐘。", "materials": []}, {"describe": "下1樽葡汁及水，中火煮約6分鐘或至熟。",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00:27:45</w:t>
            </w:r>
          </w:p>
        </w:tc>
        <w:tc>
          <w:tcPr>
            <w:tcW w:type="dxa" w:w="184"/>
          </w:tcPr>
          <w:p>
            <w:r>
              <w:t>2026-05-27 19:42:44</w:t>
            </w:r>
          </w:p>
        </w:tc>
      </w:tr>
      <w:tr>
        <w:tc>
          <w:tcPr>
            <w:tcW w:type="dxa" w:w="184"/>
          </w:tcPr>
          <w:p>
            <w:r>
              <w:t>5551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煙肉薯塊沙律伴牛油果海鮮醬</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"沙拉", "value": "1751964417577"}, {"title": "午餐", "value": "1751964416643"}]</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"薯仔 (切塊)", "type": [{"title": "薯", "value": "20250810000015"}], "unit": {"title": "克", "value": "20250901000022"}, "weight": "500"}]</w:t>
            </w:r>
          </w:p>
        </w:tc>
        <w:tc>
          <w:tcPr>
            <w:tcW w:type="dxa" w:w="184"/>
          </w:tcPr>
          <w:p>
            <w:r>
              <w:t>[{"name": "煙肉 (切粒) ", "unit": {"title": "克", "value": "20250901000022"}, "weight": "80"}, {"name": "牛油果", "unit": {"title": "個/隻", "value": "20250902000015"}, "weight": "2"}, {"name": "紅蘿蔔  (切塊) ", "unit": {"title": "克", "value": "20250901000022"}, "weight": "80"}, {"name": "牛奶", "unit": {"title": "杯", "value": "20250902000023"}, "weight": "1/4"}]</w:t>
            </w:r>
          </w:p>
        </w:tc>
        <w:tc>
          <w:tcPr>
            <w:tcW w:type="dxa" w:w="184"/>
          </w:tcPr>
          <w:p>
            <w:r>
              <w:t>[{"name": "李錦記海鮮醬 ", "unit": {"title": "湯匙", "value": "20250927000167"}, "weight": "2"}, {"name": "瑞士蔥碎 / 意大利芫茜(意大利香菜)碎 隨喜好添加", "weight": ""}]</w:t>
            </w:r>
          </w:p>
        </w:tc>
        <w:tc>
          <w:tcPr>
            <w:tcW w:type="dxa" w:w="184"/>
          </w:tcPr>
          <w:p>
            <w:r/>
          </w:p>
        </w:tc>
        <w:tc>
          <w:tcPr>
            <w:tcW w:type="dxa" w:w="184"/>
          </w:tcPr>
          <w:p>
            <w:r>
              <w:t>[{"name": "", "unit": {"name": "", "weight": ""}, "weight": ""}, {"name": "", "unit": {"name": "", "weight": ""},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"薯仔及紅蘿蔔分別放入沸鹽水中煮熟。", "materials": []}, {"describe": "牛油果去皮去核，放入攪拌器中加入牛奶拌勻成沙拉醬汁。", "materials": []}, {"describe": "煙肉炒至金黃香脆。", "materials": []}, {"describe": "所有材料與沙律醬汁及海鮮醬混合，趁溫熱時食用最佳。", "materials": []}]</w:t>
            </w:r>
          </w:p>
        </w:tc>
        <w:tc>
          <w:tcPr>
            <w:tcW w:type="dxa" w:w="184"/>
          </w:tcPr>
          <w:p>
            <w:r/>
          </w:p>
        </w:tc>
        <w:tc>
          <w:tcPr>
            <w:tcW w:type="dxa" w:w="184"/>
          </w:tcPr>
          <w:p>
            <w:r>
              <w:t>3</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2025-10-16 00:03:48</w:t>
            </w:r>
          </w:p>
        </w:tc>
        <w:tc>
          <w:tcPr>
            <w:tcW w:type="dxa" w:w="184"/>
          </w:tcPr>
          <w:p>
            <w:r>
              <w:t>2026-05-27 19:42:44</w:t>
            </w:r>
          </w:p>
        </w:tc>
      </w:tr>
      <w:tr>
        <w:tc>
          <w:tcPr>
            <w:tcW w:type="dxa" w:w="184"/>
          </w:tcPr>
          <w:p>
            <w:r>
              <w:t>5550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葡汁薯仔沙律</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"沙拉", "value": "1751964417577"}]</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"薯仔", "type": [{"title": "薯", "value": "20250810000015"}], "unit": {"title": "克", "value": "20250901000022"}, "weight": "300"}]</w:t>
            </w:r>
          </w:p>
        </w:tc>
        <w:tc>
          <w:tcPr>
            <w:tcW w:type="dxa" w:w="184"/>
          </w:tcPr>
          <w:p>
            <w:r>
              <w:t>[{"name": "甘筍", "unit": {"title": "克", "value": "20250901000022"}, "weight": "80"}, {"name": "切粒火腿", "unit": {"title": "克", "value": "20250901000022"}, "weight": "100"}, {"name": "已熟粟米粒", "unit": {"title": "克", "value": "20250901000022"}, "weight": "80"}, {"name": "碎蕃茜 隨喜好添加", "weight": ""}]</w:t>
            </w:r>
          </w:p>
        </w:tc>
        <w:tc>
          <w:tcPr>
            <w:tcW w:type="dxa" w:w="184"/>
          </w:tcPr>
          <w:p>
            <w:r/>
          </w:p>
        </w:tc>
        <w:tc>
          <w:tcPr>
            <w:tcW w:type="dxa" w:w="184"/>
          </w:tcPr>
          <w:p>
            <w:r/>
          </w:p>
        </w:tc>
        <w:tc>
          <w:tcPr>
            <w:tcW w:type="dxa" w:w="184"/>
          </w:tcPr>
          <w:p>
            <w:r>
              <w:t>[{"name": "李錦記 葡汁", "unit": {"title": "罐", "value": "20250902000008"},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"將薯仔及甘筍切粒後分別放入沸鹽水中煮熟。", "materials": []}, {"describe": "盛起瀝乾後加入切粒火腿、粟米粒。", "materials": []}, {"describe": "加入一樽葡汁拌勻。 可加入適量切享用。",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23:58:01</w:t>
            </w:r>
          </w:p>
        </w:tc>
        <w:tc>
          <w:tcPr>
            <w:tcW w:type="dxa" w:w="184"/>
          </w:tcPr>
          <w:p>
            <w:r>
              <w:t>2026-05-27 19:42:44</w:t>
            </w:r>
          </w:p>
        </w:tc>
      </w:tr>
      <w:tr>
        <w:tc>
          <w:tcPr>
            <w:tcW w:type="dxa" w:w="184"/>
          </w:tcPr>
          <w:p>
            <w:r>
              <w:t>5533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紅燒鰻魚伴紫薯茸</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"白鱔肉 (去骨) ", "type": [{"title": "魚", "value": "1752235330011"}], "unit": {"title": "克", "value": "20250901000022"}, "weight": "180"}, {"name": "紫番薯", "type": [{"title": "薯", "value": "20250810000015"}], "unit": {"title": "克", "value": "20250901000022"}, "weight": "100"}, {"name": "馬鈴薯", "type": [{"title": "薯", "value": "20250810000015"}], "unit": {"title": "克", "value": "20250901000022"}, "weight": "100"}]</w:t>
            </w:r>
          </w:p>
        </w:tc>
        <w:tc>
          <w:tcPr>
            <w:tcW w:type="dxa" w:w="184"/>
          </w:tcPr>
          <w:p>
            <w:r>
              <w:t>[{"name": "牛油 ", "unit": {"title": "克", "value": "20250901000022"}, "weight": "30"}, {"name": "鹽", "unit": {"title": "適量", "value": "20251027000018"}, "weight": ""}, {"name": "李錦記白胡椒粉", "unit": {"title": "適量", "value": "20251027000018"}, "weight": ""}, {"name": "鮮忌廉 ", "unit": {"title": "克", "value": "20250901000022"}, "weight": "100"}]</w:t>
            </w:r>
          </w:p>
        </w:tc>
        <w:tc>
          <w:tcPr>
            <w:tcW w:type="dxa" w:w="184"/>
          </w:tcPr>
          <w:p>
            <w:r>
              <w:t>[{"name": "李錦記秘製紅燒汁", "unit": {"title": "湯匙", "value": "20250927000167"}, "weight": "1"}, {"name": "蜜糖 ", "unit": {"title": "湯匙", "value": "20250927000167"}, "weight": "1"}]</w:t>
            </w:r>
          </w:p>
        </w:tc>
        <w:tc>
          <w:tcPr>
            <w:tcW w:type="dxa" w:w="184"/>
          </w:tcPr>
          <w:p>
            <w:r/>
          </w:p>
        </w:tc>
        <w:tc>
          <w:tcPr>
            <w:tcW w:type="dxa" w:w="184"/>
          </w:tcPr>
          <w:p>
            <w:r>
              <w:t>[{"name": "李錦記白胡椒粉 ", "unit": {"title": "適量", "value": "20251027000018"}, "weight": ""}, {"name": "鹽 ", "unit": {"title": "適量", "value": "20251027000018"}, "weight": ""}, {"name": "李錦記 秘製紅燒汁", "unit": {"title": "適量", "value": "20251027000018"}, "weight": ""},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"先將紫番薯及馬鈴薯煮熟壓成茸，加入鮮忌廉、牛油、少許鹽及胡椒粉拌勻，保溫備用。", "materials": []}, {"describe": "鱔肉抹乾，加醃料略醃，風乾。", "materials": []}, {"describe": "調味料座熱水拌勻，然後塗一層在鱔肉上再放進已預熱至180度焗爐內烤15分鐘，其間重複塗上調味料將鱔燒至熟放碟。", "materials": []}, {"describe": "芡汁座熱水拌勻，淋上鱔肉，配紫薯茸一同享用。",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22:21:39</w:t>
            </w:r>
          </w:p>
        </w:tc>
        <w:tc>
          <w:tcPr>
            <w:tcW w:type="dxa" w:w="184"/>
          </w:tcPr>
          <w:p>
            <w:r>
              <w:t>2026-05-27 19:42:44</w:t>
            </w:r>
          </w:p>
        </w:tc>
      </w:tr>
      <w:tr>
        <w:tc>
          <w:tcPr>
            <w:tcW w:type="dxa" w:w="184"/>
          </w:tcPr>
          <w:p>
            <w:r>
              <w:t>5485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韓式醋香南瓜牛肋條</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"牛肋條 700克", "type": [{"title": "肉類", "value": "1752235306674"}, {"title": "牛肉", "value": "20250810000006"}], "unit": {"title": "克", "value": "20250901000022"}, "weight": "700"}, {"name": "南瓜 ，連皮切件", "type": [{"title": "蔬菜（含竹筍）", "value": "20250810000020"}], "unit": {"title": "克", "value": "20250901000022"}, "weight": "150"}]</w:t>
            </w:r>
          </w:p>
        </w:tc>
        <w:tc>
          <w:tcPr>
            <w:tcW w:type="dxa" w:w="184"/>
          </w:tcPr>
          <w:p>
            <w:r>
              <w:t>[{"name": "甘筍 ，去皮切件 ", "unit": {"title": "條", "value": "20250902000017"}, "weight": "1"}, {"name": " 白蘿蔔", "unit": {"title": "條", "value": "20250902000017"}, "weight": "1/2"}, {"name": "薯仔 ，去皮切件", "unit": {"title": "個/隻", "value": "20250902000015"}, "weight": "1"}]</w:t>
            </w:r>
          </w:p>
        </w:tc>
        <w:tc>
          <w:tcPr>
            <w:tcW w:type="dxa" w:w="184"/>
          </w:tcPr>
          <w:p>
            <w:r>
              <w:t>[{"name": "李錦記韓式醃醬", "unit": {"title": "包", "value": "20250902000006"}, "weight": "2"}, {"name": "水", "unit": {"title": "毫升", "value": "20250902000022"}, "weight": "500"}, {"name": "李錦記蒜蓉", "unit": {"title": "湯匙", "value": "20250927000167"}, "weight": "1"}, {"name": "李錦記醇釀米醋", "unit": {"title": "毫升", "value": "20250902000022"}, "weight": "50"}, {"name": "鹽",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"46-60", "value": "1751610103165"}]</w:t>
            </w:r>
          </w:p>
        </w:tc>
        <w:tc>
          <w:tcPr>
            <w:tcW w:type="dxa" w:w="184"/>
          </w:tcPr>
          <w:p>
            <w:r>
              <w:t>62-90</w:t>
            </w:r>
          </w:p>
        </w:tc>
        <w:tc>
          <w:tcPr>
            <w:tcW w:type="dxa" w:w="184"/>
          </w:tcPr>
          <w:p>
            <w:r/>
          </w:p>
        </w:tc>
        <w:tc>
          <w:tcPr>
            <w:tcW w:type="dxa" w:w="184"/>
          </w:tcPr>
          <w:p>
            <w:r>
              <w:t>[{"describe": "牛肋條汆水，沖淨，瀝乾。", "materials": []}, {"describe": "燒熱油鑊，中大火把牛肋條煎至金黃。加鹽、蒜蓉、醃肉醬和水，煮滾後蓋好，調至中小火。", "materials": []}, {"describe": "約30分鐘後，加入白蘿蔔，煮10分鐘後，加薯仔、甘筍、南瓜、米醋調味，煮至所有蔬菜和牛肉變腍即成。", "materials": []}, {"describe": "貼士：  牛肋條燜到一半才加蔬菜，蔬菜不會燜得過腍或散開。",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16:16:11</w:t>
            </w:r>
          </w:p>
        </w:tc>
        <w:tc>
          <w:tcPr>
            <w:tcW w:type="dxa" w:w="184"/>
          </w:tcPr>
          <w:p>
            <w:r>
              <w:t>2026-05-27 19:42:44</w:t>
            </w:r>
          </w:p>
        </w:tc>
      </w:tr>
      <w:tr>
        <w:tc>
          <w:tcPr>
            <w:tcW w:type="dxa" w:w="184"/>
          </w:tcPr>
          <w:p>
            <w:r>
              <w:t>5436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蜜糖烤雞</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"雞", "type": [{"title": "家禽", "value": "1752235304071"}, {"title": "雞", "value": "20250810000034"}], "unit": {"title": "千克", "value": "20250901000025"}, "weight": "1.5-2"}, {"name": "小甘荀", "type": [{"title": "蔬菜（含竹筍）", "value": "20250810000020"}], "unit": {"title": "條", "value": "20250902000017"}, "weight": "10"}]</w:t>
            </w:r>
          </w:p>
        </w:tc>
        <w:tc>
          <w:tcPr>
            <w:tcW w:type="dxa" w:w="184"/>
          </w:tcPr>
          <w:p>
            <w:r>
              <w:t>[{"name": "薯仔", "unit": {"title": "個/隻", "value": "20250902000015"}, "weight": "4"}, {"name": "迷迭香", "unit": {"title": "條", "value": "20250902000017"}, "weight": "2"}, {"name": "法邊豆 ", "unit": {"title": "克", "value": "20250901000022"}, "weight": "40"}]</w:t>
            </w:r>
          </w:p>
        </w:tc>
        <w:tc>
          <w:tcPr>
            <w:tcW w:type="dxa" w:w="184"/>
          </w:tcPr>
          <w:p>
            <w:r/>
          </w:p>
        </w:tc>
        <w:tc>
          <w:tcPr>
            <w:tcW w:type="dxa" w:w="184"/>
          </w:tcPr>
          <w:p>
            <w:r/>
          </w:p>
        </w:tc>
        <w:tc>
          <w:tcPr>
            <w:tcW w:type="dxa" w:w="184"/>
          </w:tcPr>
          <w:p>
            <w:r>
              <w:t>[{"name": "李錦記舊庄特級蠔油  / 45克", "unit": {"title": "湯匙", "value": "20250927000167"}, "weight": "3"}, {"name": "蜜糖 / 10克", "unit": {"title": "茶匙", "value": "20250902000029"}, "weight": "2"}, {"name": "雞粉",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"106-120", "value": "1751609912951"}]</w:t>
            </w:r>
          </w:p>
        </w:tc>
        <w:tc>
          <w:tcPr>
            <w:tcW w:type="dxa" w:w="184"/>
          </w:tcPr>
          <w:p>
            <w:r>
              <w:t>[{"title": "61-75", "value": "1751610103281"}]</w:t>
            </w:r>
          </w:p>
        </w:tc>
        <w:tc>
          <w:tcPr>
            <w:tcW w:type="dxa" w:w="184"/>
          </w:tcPr>
          <w:p>
            <w:r>
              <w:t>167-195</w:t>
            </w:r>
          </w:p>
        </w:tc>
        <w:tc>
          <w:tcPr>
            <w:tcW w:type="dxa" w:w="184"/>
          </w:tcPr>
          <w:p>
            <w:r/>
          </w:p>
        </w:tc>
        <w:tc>
          <w:tcPr>
            <w:tcW w:type="dxa" w:w="184"/>
          </w:tcPr>
          <w:p>
            <w:r>
              <w:t>[{"describe": "將雞用醃料醃120分鐘。（若要更入味，建議放雪櫃腌8小時）", "materials": []}, {"describe": "將薯仔切角，用蔬菜腌料將蔬菜拌匀。（迷迭香除外）", "materials": []}, {"describe": "將迷迭香1條及蔬菜放入雞肚内，用棉綫捆扎雞腿，再將其餘迷迭香置雞上。", "materials": []}, {"describe": "剩餘的蔬菜均勻平鋪于烤盤上，並將雞放置其上, 然後放入已預熱的焗爐中，以180°烘烤1小時。", "materials": []}, {"describe": "從烤箱中取出后，並搽上醬汁上色，以200°再烤15分鐘即可",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01:09:32</w:t>
            </w:r>
          </w:p>
        </w:tc>
        <w:tc>
          <w:tcPr>
            <w:tcW w:type="dxa" w:w="184"/>
          </w:tcPr>
          <w:p>
            <w:r>
              <w:t>2026-05-27 19:42:44</w:t>
            </w:r>
          </w:p>
        </w:tc>
      </w:tr>
      <w:tr>
        <w:tc>
          <w:tcPr>
            <w:tcW w:type="dxa" w:w="184"/>
          </w:tcPr>
          <w:p>
            <w:r>
              <w:t>5433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XO醬燒雞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"雞 [2 隻, 或春雞] ", "type": [{"title": "家禽", "value": "1752235304071"}, {"title": "雞", "value": "20250810000034"}], "unit": {"title": "千克", "value": "20250901000025"}, "weight": "1"}, {"name": "馬鈴薯 [2 個] ", "type": [{"title": "薯", "value": "20250810000015"}], "unit": {"title": "克", "value": "20250901000022"}, "weight": "400"}]</w:t>
            </w:r>
          </w:p>
        </w:tc>
        <w:tc>
          <w:tcPr>
            <w:tcW w:type="dxa" w:w="184"/>
          </w:tcPr>
          <w:p>
            <w:r>
              <w:t>[{"name": "冬菇 [浸軟及切粒] ", "unit": {"title": "個/隻", "value": "20250902000015"}, "weight": "3"}, {"name": "蔥 [切粒 ]", "unit": {"title": "條", "value": "20250902000017"}, "weight": "3"}]</w:t>
            </w:r>
          </w:p>
        </w:tc>
        <w:tc>
          <w:tcPr>
            <w:tcW w:type="dxa" w:w="184"/>
          </w:tcPr>
          <w:p>
            <w:r>
              <w:t>[{"name": "李錦記XO醬 ", "unit": {"title": "湯匙", "value": "20250927000167"}, "weight": "3"}, {"name": "李錦記舊庄特級蠔油 ", "unit": {"title": "湯匙", "value": "20250927000167"}, "weight": "2"}, {"name": "水", "unit": {"title": "湯匙", "value": "20250927000167"}, "weight": "1"}]</w:t>
            </w:r>
          </w:p>
        </w:tc>
        <w:tc>
          <w:tcPr>
            <w:tcW w:type="dxa" w:w="184"/>
          </w:tcPr>
          <w:p>
            <w:r/>
          </w:p>
        </w:tc>
        <w:tc>
          <w:tcPr>
            <w:tcW w:type="dxa" w:w="184"/>
          </w:tcPr>
          <w:p>
            <w:r>
              <w:t>[{"name": "李錦記白胡椒粉 ", "unit": {"title": "撮", "value": "20251003000827"}, "weight": "1"}, {"name": "鹽", "unit": {"title": "茶匙", "value": "20250902000029"}, "weight": "3"}]</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"46-60", "value": "1751610103165"}]</w:t>
            </w:r>
          </w:p>
        </w:tc>
        <w:tc>
          <w:tcPr>
            <w:tcW w:type="dxa" w:w="184"/>
          </w:tcPr>
          <w:p>
            <w:r>
              <w:t>52-75</w:t>
            </w:r>
          </w:p>
        </w:tc>
        <w:tc>
          <w:tcPr>
            <w:tcW w:type="dxa" w:w="184"/>
          </w:tcPr>
          <w:p>
            <w:r/>
          </w:p>
        </w:tc>
        <w:tc>
          <w:tcPr>
            <w:tcW w:type="dxa" w:w="184"/>
          </w:tcPr>
          <w:p>
            <w:r>
              <w:t>[{"describe": "將雞用醃料醃30分鐘。", "materials": []}, {"describe": "馬鈴薯放入沸水中煮至軟身，去皮後壓爛成薯蓉。", "materials": []}, {"describe": "用 2 湯匙油爆香冬菇及蔥，將冬菇、蔥及調味料加入薯蓉中拌勻。", "materials": []}, {"describe": "將薯蓉釀入雞腹內，用鐵針封好尾部開口。", "materials": []}, {"describe": "將雞放進焗爐以攝氏 190 度[華氏 375 度]焗 30-35 分鐘，間中反轉。",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00:56:14</w:t>
            </w:r>
          </w:p>
        </w:tc>
        <w:tc>
          <w:tcPr>
            <w:tcW w:type="dxa" w:w="184"/>
          </w:tcPr>
          <w:p>
            <w:r>
              <w:t>2026-05-27 19:42:44</w:t>
            </w:r>
          </w:p>
        </w:tc>
      </w:tr>
      <w:tr>
        <w:tc>
          <w:tcPr>
            <w:tcW w:type="dxa" w:w="184"/>
          </w:tcPr>
          <w:p>
            <w:r>
              <w:t>5368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特色薯粒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"馬鈴薯 [切粒] ", "type": [{"title": "薯", "value": "20250810000015"}], "unit": {"title": "克", "value": "20250901000022"}, "weight": "350"}, {"name": "免治豬肉 [剁碎豬肉] ", "type": [{"title": "肉類", "value": "1752235306674"}, {"title": "豬", "value": "20250810000035"}], "unit": {"title": "克", "value": "20250901000022"}, "weight": "120"}]</w:t>
            </w:r>
          </w:p>
        </w:tc>
        <w:tc>
          <w:tcPr>
            <w:tcW w:type="dxa" w:w="184"/>
          </w:tcPr>
          <w:p>
            <w:r>
              <w:t>[{"name": "紅辣椒及番荽 [裝飾用] ", "unit": {"title": "適量", "value": "20251027000018"}, "weight": ""}]</w:t>
            </w:r>
          </w:p>
        </w:tc>
        <w:tc>
          <w:tcPr>
            <w:tcW w:type="dxa" w:w="184"/>
          </w:tcPr>
          <w:p>
            <w:r>
              <w:t>[{"name": "李錦記豉油雞汁", "unit": {"title": "湯匙", "value": "20250927000167"}, "weight": " 2 1/2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"用 4 湯匙油將薯仔煎香至金黃香透，間中翻動以免燒焦。", "materials": []}, {"describe": "加入免治豬肉炒熟。", "materials": []}, {"describe": "再加入李錦記豉油雞汁，炒勻至熱透，飾以紅辣椒及番荽。",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22:34:02</w:t>
            </w:r>
          </w:p>
        </w:tc>
        <w:tc>
          <w:tcPr>
            <w:tcW w:type="dxa" w:w="184"/>
          </w:tcPr>
          <w:p>
            <w:r>
              <w:t>2026-05-27 19:42:44</w:t>
            </w:r>
          </w:p>
        </w:tc>
      </w:tr>
      <w:tr>
        <w:tc>
          <w:tcPr>
            <w:tcW w:type="dxa" w:w="184"/>
          </w:tcPr>
          <w:p>
            <w:r>
              <w:t>5352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醋溜馬鈴薯絲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"馬鈴薯 ，去皮切絲", "type": [{"title": "薯", "value": "20250810000015"}], "unit": {"title": "克", "value": "20250901000022"}, "weight": "200"}]</w:t>
            </w:r>
          </w:p>
        </w:tc>
        <w:tc>
          <w:tcPr>
            <w:tcW w:type="dxa" w:w="184"/>
          </w:tcPr>
          <w:p>
            <w:r>
              <w:t>[{"name": "辣椒，去籽切絲", "unit": {"title": "條", "value": "20250902000017"}, "weight": "1"}, {"name": "芫茜 5克", "unit": {"title": "克", "value": "20250901000022"}, "weight": "5"}]</w:t>
            </w:r>
          </w:p>
        </w:tc>
        <w:tc>
          <w:tcPr>
            <w:tcW w:type="dxa" w:w="184"/>
          </w:tcPr>
          <w:p>
            <w:r>
              <w:t>[{"name": "李錦記醇釀米醋，另備2茶匙泡薯絲 ", "unit": {"title": "湯匙", "value": "20250927000167"}, "weight": "4"}, {"name": "李錦記極純黑芝麻油", "unit": {"title": "湯匙", "value": "20250927000167"}, "weight": "1"}, {"name": "砂糖", "unit": {"title": "湯匙", "value": "20250927000167"}, "weight": "1"}, {"name": "鹽",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"馬鈴薯絲以清水浸泡10分鐘後換水，加入2茶匙醋再泡10分鐘，撈起，瀝乾水份。", "materials": []}, {"describe": "中火加熱麻油，加入辣椒炒香，加薯絲略炒，加入一半份量的醋、砂糖和鹽迅速攪拌，把馬鈴薯炒熟。", "materials": []}, {"describe": "起鍋前加入剩餘的醋，拌勻，撒入芫茜，即成。", "materials": []}, {"describe": "貼士：  水加醋浸薯絲可令薯絲更爽脆，保持顏色不生銹。  加入花椒粒，味道更香更麻。菜式無論熱吃或冷吃俱佳。",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22:06:02</w:t>
            </w:r>
          </w:p>
        </w:tc>
        <w:tc>
          <w:tcPr>
            <w:tcW w:type="dxa" w:w="184"/>
          </w:tcPr>
          <w:p>
            <w:r>
              <w:t>2026-05-27 19:42:44</w:t>
            </w:r>
          </w:p>
        </w:tc>
      </w:tr>
      <w:tr>
        <w:tc>
          <w:tcPr>
            <w:tcW w:type="dxa" w:w="184"/>
          </w:tcPr>
          <w:p>
            <w:r>
              <w:t>5235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香草吞拿魚薯茸煎餅</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5</w:t>
            </w:r>
          </w:p>
        </w:tc>
        <w:tc>
          <w:tcPr>
            <w:tcW w:type="dxa" w:w="184"/>
          </w:tcPr>
          <w:p>
            <w:r>
              <w:t>[{"name": "罐裝吞拿魚", "type": [{"title": "魚", "value": "1752235330011"}], "unit": {"title": "克", "value": "20250901000022"}, "weight": "100"}, {"name": "焗薯  200 克", "type": [{"title": "薯", "value": "20250810000015"}], "unit": {"title": "個/隻", "value": "20250902000015"}, "weight": "1"}]</w:t>
            </w:r>
          </w:p>
        </w:tc>
        <w:tc>
          <w:tcPr>
            <w:tcW w:type="dxa" w:w="184"/>
          </w:tcPr>
          <w:p>
            <w:r>
              <w:t>[{"name": "甘筍 (切碎) ", "unit": {"title": "克", "value": "20250901000022"}, "weight": "50"}, {"name": "意大利蕃茜 (切碎)", "unit": {"title": "棵/根", "value": "20251002001074"}, "weight": "2"}]</w:t>
            </w:r>
          </w:p>
        </w:tc>
        <w:tc>
          <w:tcPr>
            <w:tcW w:type="dxa" w:w="184"/>
          </w:tcPr>
          <w:p>
            <w:r/>
          </w:p>
        </w:tc>
        <w:tc>
          <w:tcPr>
            <w:tcW w:type="dxa" w:w="184"/>
          </w:tcPr>
          <w:p>
            <w:r/>
          </w:p>
        </w:tc>
        <w:tc>
          <w:tcPr>
            <w:tcW w:type="dxa" w:w="184"/>
          </w:tcPr>
          <w:p>
            <w:r>
              <w:t>[{"name": "李錦記減鹽蠔油", "unit": {"title": "湯匙", "value": "20250927000167"}, "weight": "1 ½"}]</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"將焗薯蒸熟、去皮，用叉將熟薯壓成茸。", "materials": []}, {"describe": "拌入已切碎之甘筍、香草及醃料，攪拌均勻，以保鮮膜包好，放入雪櫃冷藏 30 分鐘穩定。", "materials": []}, {"describe": "取出，將吞拿魚薯茸搓成圓餅型，以橄欖油將薯餅以中火煎熟。",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10:51:00</w:t>
            </w:r>
          </w:p>
        </w:tc>
        <w:tc>
          <w:tcPr>
            <w:tcW w:type="dxa" w:w="184"/>
          </w:tcPr>
          <w:p>
            <w:r>
              <w:t>2026-05-27 19:42:44</w:t>
            </w:r>
          </w:p>
        </w:tc>
      </w:tr>
      <w:tr>
        <w:tc>
          <w:tcPr>
            <w:tcW w:type="dxa" w:w="184"/>
          </w:tcPr>
          <w:p>
            <w:r>
              <w:t>5149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炸漢堡薯餅</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"薯仔", "type": [{"title": "薯", "value": "20250810000015"}], "unit": {"title": "個/隻", "value": "20250902000015"}, "weight": "3"}, {"name": "南瓜 (切小粒) ", "type": [{"title": "蔬菜（含竹筍）", "value": "20250810000020"}], "unit": {"title": "克", "value": "20250901000022"}, "weight": "200"}]</w:t>
            </w:r>
          </w:p>
        </w:tc>
        <w:tc>
          <w:tcPr>
            <w:tcW w:type="dxa" w:w="184"/>
          </w:tcPr>
          <w:p>
            <w:r>
              <w:t>[{"name": "牛肉碎 ", "unit": {"title": "克", "value": "20250901000022"}, "weight": "60"}, {"name": " 豬肉碎 ", "unit": {"title": "克", "value": "20250901000022"}, "weight": "60"}, {"name": "洋蔥(切碎) ", "unit": {"title": "個/隻", "value": "20250902000015"}, "weight": " ¼"}, {"name": "初榨冷壓椰子油", "unit": {"title": "毫升", "value": "20250902000022"}, "weight": "300"}]</w:t>
            </w:r>
          </w:p>
        </w:tc>
        <w:tc>
          <w:tcPr>
            <w:tcW w:type="dxa" w:w="184"/>
          </w:tcPr>
          <w:p>
            <w:r>
              <w:t>[{"name": "李錦記特鮮菇粉", "unit": {"title": "茶匙", "value": "20250902000029"}, "weight": "1"}, {"name": "李錦記即磨黑胡椒", "unit": {"title": "茶匙", "value": "20250902000029"}, "weight": "½"}]</w:t>
            </w:r>
          </w:p>
        </w:tc>
        <w:tc>
          <w:tcPr>
            <w:tcW w:type="dxa" w:w="184"/>
          </w:tcPr>
          <w:p>
            <w:r/>
          </w:p>
        </w:tc>
        <w:tc>
          <w:tcPr>
            <w:tcW w:type="dxa" w:w="184"/>
          </w:tcPr>
          <w:p>
            <w:r>
              <w:t>[{"name": "李錦記特鮮菇粉", "unit": {"title": "茶匙", "value": "20250902000029"}, "weight": "1"}, {"name": "雞蛋 ", "unit": {"title": "個/隻", "value": "20250902000015"}, "weight": "2"}, {"name": "麵粉", "unit": {"title": "克", "value": "20250901000022"}, "weight": "100"}, {"name": "麵包糠", "unit": {"title": "克", "value": "20250901000022"}, "weight": "100"}]</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"先將薯仔洗淨，放入冷水中直接煲煮 15-20 分鐘或至熟透。將薯仔瀝乾放涼，然後去皮並壓成蓉。", "materials": []}, {"describe": "中火燒熱油，加入洋蔥炒至焦黃。  加入肉碎輕炒，同時加入調味料。", "materials": []}, {"describe": "將已炒熟的肉碎肉和南瓜粒加入薯蓉內拌勻。  將薯蓉平均分成 4 份，搓成球型後再輕輕壓扁。", "materials": []}, {"describe": "將菇粉加入雞蛋後攪勻，預備好蛋漿。  將麵粉及麵包糠分別放在兩個碟上。", "materials": []}, {"describe": "先拿起一件已搓好的薯餅整個撲上麵粉，然後蘸上蛋漿，再撲上麵包糠。重覆以上步驟於餘下三件薯餅。", "materials": []}, {"describe": "以中火燒滾椰子油，放入薯餅將兩邊煎炸至金黃色，即可食用。",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22:33:42</w:t>
            </w:r>
          </w:p>
        </w:tc>
        <w:tc>
          <w:tcPr>
            <w:tcW w:type="dxa" w:w="184"/>
          </w:tcPr>
          <w:p>
            <w:r>
              <w:t>2026-05-27 19:42:44</w:t>
            </w:r>
          </w:p>
        </w:tc>
      </w:tr>
      <w:tr>
        <w:tc>
          <w:tcPr>
            <w:tcW w:type="dxa" w:w="184"/>
          </w:tcPr>
          <w:p>
            <w:r>
              <w:t>5140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黑金和牛粒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"和牛 (切粒)", "type": [{"title": "肉類", "value": "1752235306674"}, {"title": "牛肉", "value": "20250810000006"}], "unit": {"title": "克", "value": "20250901000022"}, "weight": "150"}]</w:t>
            </w:r>
          </w:p>
        </w:tc>
        <w:tc>
          <w:tcPr>
            <w:tcW w:type="dxa" w:w="184"/>
          </w:tcPr>
          <w:p>
            <w:r>
              <w:t>[{"name": "黑蒜 (去衣、切片) ", "unit": {"title": "瓣", "value": "20251001000001"}, "weight": "2"}, {"name": "薯仔 (去皮、切粒) ", "unit": {"title": "個/隻", "value": "20250902000015"}, "weight": "2"}, {"name": "紅燈籠椒 (切角) ", "unit": {"title": "個/隻", "value": "20250902000015"}, "weight": "¼"}, {"name": "乾蔥 (剁蓉) ", "unit": {"title": "克", "value": "20250901000022"}, "weight": "5"}]</w:t>
            </w:r>
          </w:p>
        </w:tc>
        <w:tc>
          <w:tcPr>
            <w:tcW w:type="dxa" w:w="184"/>
          </w:tcPr>
          <w:p>
            <w:r>
              <w:t>[{"name": "李錦記頭道原釀生抽 ", "unit": {"title": "茶匙", "value": "20250902000029"}, "weight": "2"}, {"name": "李錦記即磨黑胡椒", "unit": {"title": "適量", "value": "20251027000018"}, "weight": ""}, {"name": "李錦記紹興花雕酒 ", "unit": {"title": "茶匙", "value": "20250902000029"}, "weight": "½"}, {"name": "糖", "unit": {"title": "茶匙", "value": "20250902000029"}, "weight": "1"}, {"name": "無添加防腐劑 無添加防腐劑純素 純素", "unit": {"name": "No Preservatives Added No Preservatives AddedVegan Vegan", "weight": ""},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"將調味料拌匀備用。", "materials": []}, {"describe": "將薯仔粒放入沸水灼3分鐘，撈起瀝乾備用。", "materials": []}, {"describe": "燒熱油鑊，用小火將薯仔粒煎至金黃色，盛起待用。再用大火將和牛粒每邊煎約6秒，盛起待用。", "materials": []}, {"describe": "用原鑊炒香乾蔥和紅燈籠椒，再放入薯仔粒、和牛粒及調味料用中火炒勻，最後加入黑蒜拌勻即可。",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21:49:35</w:t>
            </w:r>
          </w:p>
        </w:tc>
        <w:tc>
          <w:tcPr>
            <w:tcW w:type="dxa" w:w="184"/>
          </w:tcPr>
          <w:p>
            <w:r>
              <w:t>2026-05-27 19:42:44</w:t>
            </w:r>
          </w:p>
        </w:tc>
      </w:tr>
      <w:tr>
        <w:tc>
          <w:tcPr>
            <w:tcW w:type="dxa" w:w="184"/>
          </w:tcPr>
          <w:p>
            <w:r>
              <w:t>5097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金錀大盤雞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0</w:t>
            </w:r>
          </w:p>
        </w:tc>
        <w:tc>
          <w:tcPr>
            <w:tcW w:type="dxa" w:w="184"/>
          </w:tcPr>
          <w:p>
            <w:r>
              <w:t>[{"name": "雞肉 [切塊] ", "type": [{"title": "家禽", "value": "1752235304071"}, {"title": "雞", "value": "20250810000034"}], "unit": {"title": "克", "value": "20250901000022"}, "weight": "250"}, {"name": "馬鈴薯 [切塊]l ", "type": [{"title": "薯", "value": "20250810000015"}], "unit": {"title": "克", "value": "20250901000022"}, "weight": "100"}]</w:t>
            </w:r>
          </w:p>
        </w:tc>
        <w:tc>
          <w:tcPr>
            <w:tcW w:type="dxa" w:w="184"/>
          </w:tcPr>
          <w:p>
            <w:r>
              <w:t>[{"name": "青辣椒 [切塊] ", "unit": {"title": "克", "value": "20250901000022"}, "weight": "25"}, {"name": "紅辣椒 [切塊] ", "unit": {"title": "克", "value": "20250901000022"}, "weight": "25"}, {"name": "蔥 [切段] ", "unit": {"title": "條", "value": "20250902000017"}, "weight": "2"}, {"name": "薑 [切碎]", "unit": {"title": "克", "value": "20250901000022"}, "weight": "10"}, {"name": " 蒜頭 (切碎) ", "unit": {"title": "粒", "value": "20251002001075"}, "weight": "3"}, {"name": "炸蓮藕片 伴吃用", "unit": {"title": "適量", "value": "20251027000018"}, "weight": ""}]</w:t>
            </w:r>
          </w:p>
        </w:tc>
        <w:tc>
          <w:tcPr>
            <w:tcW w:type="dxa" w:w="184"/>
          </w:tcPr>
          <w:p>
            <w:r/>
          </w:p>
        </w:tc>
        <w:tc>
          <w:tcPr>
            <w:tcW w:type="dxa" w:w="184"/>
          </w:tcPr>
          <w:p>
            <w:r/>
          </w:p>
        </w:tc>
        <w:tc>
          <w:tcPr>
            <w:tcW w:type="dxa" w:w="184"/>
          </w:tcPr>
          <w:p>
            <w:r>
              <w:t>[{"name": "李錦記辣豆瓣醬", "unit": {"title": "湯匙", "value": "20250927000167"}, "weight": "1"}, {"name": "李錦記特鮮雞粉", "unit": {"title": "茶匙", "value": "20250902000029"}, "weight": "1 /2 "}, {"name": "李錦記特級老抽 ", "unit": {"title": "茶匙", "value": "20250902000029"}, "weight": " 1 /4 "}, {"name": "水", "unit": {"title": "湯匙", "value": "20250927000167"}, "weight": "4"},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"將馬鈴薯放入熱油中炸至金黃熟透，瀝乾。", "materials": []}, {"describe": "用2湯匙油爆香蒜頭、薑、八角及紅乾辣椒，加入雞肉，炒至熟。", "materials": []}, {"describe": "贊酒，加入青辣椒、紅辣椒、蔥及馬鈴薯，炒勻至熱透。", "materials": []}, {"describe": "下芡汁，煮至熱透，灑上蓮藕片。",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16:29:47</w:t>
            </w:r>
          </w:p>
        </w:tc>
        <w:tc>
          <w:tcPr>
            <w:tcW w:type="dxa" w:w="184"/>
          </w:tcPr>
          <w:p>
            <w:r>
              <w:t>2026-05-27 19:42:44</w:t>
            </w:r>
          </w:p>
        </w:tc>
      </w:tr>
      <w:tr>
        <w:tc>
          <w:tcPr>
            <w:tcW w:type="dxa" w:w="184"/>
          </w:tcPr>
          <w:p>
            <w:r>
              <w:t>4990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紅酒牛排</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"西冷牛扒 約共 385 克", "type": [{"title": "肉類", "value": "1752235306674"}, {"title": "牛", "value": "20250810000006"}], "unit": {"title": "塊", "value": "20250901000031"}, "weight": "2"}]</w:t>
            </w:r>
          </w:p>
        </w:tc>
        <w:tc>
          <w:tcPr>
            <w:tcW w:type="dxa" w:w="184"/>
          </w:tcPr>
          <w:p>
            <w:r>
              <w:t>[{"name": "牛油", "unit": {"title": "克", "value": "20250901000022"}, "weight": "27"}, {"name": "洋蔥，切絲", "unit": {"title": "克", "value": "20250901000022"}, "weight": "55"}, {"name": "蘑菇，切片 ", "unit": {"title": "克", "value": "20250901000022"}, "weight": "55"}, {"name": "麵粉", "unit": {"title": "茶匙", "value": "20250902000029"}, "weight": "2"}, {"name": "食用油", "unit": {"title": "湯匙", "value": "20250927000167"}, "weight": "1"}, {"name": "焗馬鈴薯及新鮮蔬菜伴碟", "weight": ""}]</w:t>
            </w:r>
          </w:p>
        </w:tc>
        <w:tc>
          <w:tcPr>
            <w:tcW w:type="dxa" w:w="184"/>
          </w:tcPr>
          <w:p>
            <w:r>
              <w:t>[{"name": "李錦記舊庄特級蠔油 ", "unit": {"title": "湯匙", "value": "20250927000167"}, "weight": "1"}, {"name": "糖", "unit": {"title": "茶匙", "value": "20250902000029"}, "weight": " 2"}, {"name": "紅酒", "unit": {"title": "湯匙", "value": "20250927000167"}, "weight": "10"}]</w:t>
            </w:r>
          </w:p>
        </w:tc>
        <w:tc>
          <w:tcPr>
            <w:tcW w:type="dxa" w:w="184"/>
          </w:tcPr>
          <w:p>
            <w:r/>
          </w:p>
        </w:tc>
        <w:tc>
          <w:tcPr>
            <w:tcW w:type="dxa" w:w="184"/>
          </w:tcPr>
          <w:p>
            <w:r>
              <w:t>[{"name": "李錦記舊庄特級蠔油", "unit": {"title": "湯匙", "value": "20250927000167"}, "weight": "2"}, {"name": "李錦記黑胡椒粉 隨喜好添加", "weight": ""}]</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"西冷牛扒與醃料拌勻。", "materials": []}, {"describe": "用 1 湯匙油將牛扒每面煎 2-3 分鐘，加入牛油拌勻後上碟保暖。", "materials": []}, {"describe": "原鑊炒香洋蔥及蘑菇，加入麵粉炒勻，下調味料拌勻後慢火煮至稠。", "materials": []}, {"describe": "將紅酒汁淋在牛扒上，吃時伴以焗馬鈴薯及新鮮蔬菜。",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02:06:37</w:t>
            </w:r>
          </w:p>
        </w:tc>
        <w:tc>
          <w:tcPr>
            <w:tcW w:type="dxa" w:w="184"/>
          </w:tcPr>
          <w:p>
            <w:r>
              <w:t>2026-05-27 19:42:44</w:t>
            </w:r>
          </w:p>
        </w:tc>
      </w:tr>
      <w:tr>
        <w:tc>
          <w:tcPr>
            <w:tcW w:type="dxa" w:w="184"/>
          </w:tcPr>
          <w:p>
            <w:r>
              <w:t>4966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韓式安東燉雞</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（切件）", "type": [{"title": "家禽", "value": "1752235304071"}, {"title": "雞", "value": "20250810000034"}], "unit": {"title": "克", "value": "20250901000022"}, "weight": "400"}, {"name": "韓國粉絲（浸軟）", "type": [{"title": "麵粉（含大米、糯米、木薯及小麥粉）", "value": "20250810000018"}], "unit": {"title": "克", "value": "20250901000022"}, "weight": "100"}]</w:t>
            </w:r>
          </w:p>
        </w:tc>
        <w:tc>
          <w:tcPr>
            <w:tcW w:type="dxa" w:w="184"/>
          </w:tcPr>
          <w:p>
            <w:r>
              <w:t>[{"name": "洋蔥（去皮切件）", "unit": {"title": "個/隻", "value": "20250902000015"}, "weight": "0.5"}, {"name": "甘筍（切件） ", "unit": {"title": "條", "value": "20250902000017"}, "weight": "0.5"}, {"name": "薯仔（去皮切件）", "unit": {"title": "個/隻", "value": "20250902000015"}, "weight": "0.5"}, {"name": "蔥 （切段） ", "unit": {"title": "克", "value": "20250901000022"}, "weight": "5"}, {"name": "李錦記蒜蓉 ", "unit": {"title": "湯匙", "value": "20250927000167"}, "weight": "1"}, {"name": "芝麻 少許", "unit": {"title": "適量", "value": "20251027000018"}, "weight": ""}]</w:t>
            </w:r>
          </w:p>
        </w:tc>
        <w:tc>
          <w:tcPr>
            <w:tcW w:type="dxa" w:w="184"/>
          </w:tcPr>
          <w:p>
            <w:r>
              <w:t>[{"name": "李錦記減鹽蠔油", "unit": {"title": "湯匙", "value": "20250927000167"}, "weight": "1"}, {"name": "李錦記減鹽頭抽", "unit": {"title": "湯匙", "value": "20250927000167"}, "weight": "2"}, {"name": "李錦記韓式辛辣濃縮湯底", "unit": {"title": "湯匙", "value": "20250927000167"}, "weight": "1"}, {"name": "李錦記純石磨芝麻油", "unit": {"title": "湯匙", "value": "20250927000167"}, "weight": "1"}, {"name": "糖", "unit": {"title": "湯匙", "value": "20250927000167"}, "weight": "1"}, {"name": "水", "unit": {"title": "毫升", "value": "20250902000022"}, "weight": "300"}]</w:t>
            </w:r>
          </w:p>
        </w:tc>
        <w:tc>
          <w:tcPr>
            <w:tcW w:type="dxa" w:w="184"/>
          </w:tcPr>
          <w:p>
            <w:r/>
          </w:p>
        </w:tc>
        <w:tc>
          <w:tcPr>
            <w:tcW w:type="dxa" w:w="184"/>
          </w:tcPr>
          <w:p>
            <w:r>
              <w:t>[{"name": "李錦記減鹽蠔油", "unit": {"title": "湯匙", "value": "20250927000167"}, "weight": "1.5"}]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"雞肉用醃料拌匀醃10分鐘，混合調味料備用。", "materials": []}, {"describe": "熱油鑊，下雞肉以中火煎至金黃色，盛起備用。", "materials": []}, {"describe": "再熱油鑊，下蒜蓉、洋蔥炒香，再加入雞肉，甘筍、薯仔及調味料炒勻，放入粉絲，小火炆煮15分鐘。", "materials": []}, {"describe": "最後落蔥段和芝麻炒勻即可。", "materials": []}]</w:t>
            </w:r>
          </w:p>
        </w:tc>
        <w:tc>
          <w:tcPr>
            <w:tcW w:type="dxa" w:w="184"/>
          </w:tcPr>
          <w:p>
            <w:r/>
          </w:p>
        </w:tc>
        <w:tc>
          <w:tcPr>
            <w:tcW w:type="dxa" w:w="184"/>
          </w:tcPr>
          <w:p>
            <w:r>
              <w:t>7</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00:03:54</w:t>
            </w:r>
          </w:p>
        </w:tc>
        <w:tc>
          <w:tcPr>
            <w:tcW w:type="dxa" w:w="184"/>
          </w:tcPr>
          <w:p>
            <w:r>
              <w:t>2026-05-27 19:42:44</w:t>
            </w:r>
          </w:p>
        </w:tc>
      </w:tr>
      <w:tr>
        <w:tc>
          <w:tcPr>
            <w:tcW w:type="dxa" w:w="184"/>
          </w:tcPr>
          <w:p>
            <w:r>
              <w:t>4424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蠔油薯仔炆雞翼</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"雞中翼 ", "type": [{"title": "家禽", "value": "1752235304071"}, {"title": "雞", "value": "20250810000034"}], "unit": {"title": "個/隻", "value": "20250902000015"}, "weight": "12"}, {"name": " 薯仔（約300克） ", "type": [{"title": "薯", "value": "20250810000015"}], "unit": {"title": "個/隻", "value": "20250902000015"}, "weight": "3"}]</w:t>
            </w:r>
          </w:p>
        </w:tc>
        <w:tc>
          <w:tcPr>
            <w:tcW w:type="dxa" w:w="184"/>
          </w:tcPr>
          <w:p>
            <w:r>
              <w:t>[{"name": "李錦記蒜蓉顆", "unit": {"title": "茶匙", "value": "20250902000029"}, "weight": "1"}, {"name": " 乾蔥頭（切半）", "unit": {"title": "顆/頭", "value": "20250902000014"}, "weight": "3"}, {"name": " 蔥花（裝飾用）", "unit": {"title": "適量", "value": "20251027000018"}, "weight": ""}]</w:t>
            </w:r>
          </w:p>
        </w:tc>
        <w:tc>
          <w:tcPr>
            <w:tcW w:type="dxa" w:w="184"/>
          </w:tcPr>
          <w:p>
            <w:r>
              <w:t>[{"name": "李錦記舊庄特級蠔油", "unit": {"title": "湯匙", "value": "20250927000167"}, "weight": " 2.5"}, {"name": "糖", "unit": {"title": "茶匙", "value": "20250902000029"}, "weight": "1"}, {"name": "清水", "unit": {"title": "毫升", "value": "20250902000022"}, "weight": "200"}]</w:t>
            </w:r>
          </w:p>
        </w:tc>
        <w:tc>
          <w:tcPr>
            <w:tcW w:type="dxa" w:w="184"/>
          </w:tcPr>
          <w:p>
            <w:r/>
          </w:p>
        </w:tc>
        <w:tc>
          <w:tcPr>
            <w:tcW w:type="dxa" w:w="184"/>
          </w:tcPr>
          <w:p>
            <w:r>
              <w:t>[{"name": "李錦記舊庄特級蠔油", "unit": {"title": "湯匙", "value": "20250927000167"}, "weight": " 1.5"}]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"雞翼用刀在中間𠝹幾刀，用醃料醃10分鐘 ，薯仔去皮切角備用。  用中大火燒熱油鑊，下雞翼煎至兩面金黃色，盛起蓋著保溫，備用。", "materials": []}, {"describe": "原鑊再下少許油，爆香蒜蓉，下薯仔炒勻。", "materials": []}, {"describe": "倒進水，加蓋用小火煮至馬鈴薯開始軟身。雞翼回鑊 ，兜勻 。", "materials": []}, {"describe": "倒進調味料，加蓋多煮5分鐘或至喜歡的濃稠度，灑蔥花裝飾，即可。", "materials": []}, {"describe": "貼士：先在雞翼中間𠝹幾刀才醃，會更易入味及更快熟透。",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20:11:40</w:t>
            </w:r>
          </w:p>
        </w:tc>
        <w:tc>
          <w:tcPr>
            <w:tcW w:type="dxa" w:w="184"/>
          </w:tcPr>
          <w:p>
            <w:r>
              <w:t>2026-05-27 19:42:44</w:t>
            </w:r>
          </w:p>
        </w:tc>
      </w:tr>
      <w:tr>
        <w:tc>
          <w:tcPr>
            <w:tcW w:type="dxa" w:w="184"/>
          </w:tcPr>
          <w:p>
            <w:r>
              <w:t>4263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地三鮮</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"馬鈴薯 (去皮，切滾刀塊 ) ", "type": [{"title": "薯", "value": "20250810000015"}], "unit": {"title": "克", "value": "20250901000022"}, "weight": "140"}, {"name": "茄子 (切滾刀塊) ", "type": [{"title": "蔬菜（含竹筍）", "value": "20250810000020"}], "unit": {"title": "克", "value": "20250901000022"}, "weight": "140"}, {"name": " 甜青椒 (切塊) ", "type": [{"title": "蔬菜（含竹筍）", "value": "20250810000020"}], "unit": {"title": "克", "value": "20250901000022"}, "weight": "140"}]</w:t>
            </w:r>
          </w:p>
        </w:tc>
        <w:tc>
          <w:tcPr>
            <w:tcW w:type="dxa" w:w="184"/>
          </w:tcPr>
          <w:p>
            <w:r>
              <w:t>[{"name": "食用油", "unit": {"title": "湯匙", "value": "20250927000167"}, "weight": "1"}]</w:t>
            </w:r>
          </w:p>
        </w:tc>
        <w:tc>
          <w:tcPr>
            <w:tcW w:type="dxa" w:w="184"/>
          </w:tcPr>
          <w:p>
            <w:r>
              <w:t>[{"name": "李錦記舊庄特級蠔油 ", "unit": {"title": "湯匙", "value": "20250927000167"}, "weight": "2"}, {"name": "李錦記純香芝麻油", "unit": {"title": "茶匙", "value": "20250902000029"}, "weight": "1"}, {"name": "李錦記蒜蓉", "unit": {"title": "湯匙", "value": "20250927000167"}, "weight": "1"}, {"name": "太白粉", "unit": {"title": "茶匙", "value": "20250902000029"}, "weight": "1"}, {"name": "水",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"將薯塊及茄子用熱油分別炸至金黃色。 瀝油。", "materials": []}, {"describe": "用 1 湯匙油爆香蒜蓉，加入甜青椒翻炒。", "materials": []}, {"describe": "放進薯塊及茄子，下芡汁炒勻至全熟。",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10:47:31</w:t>
            </w:r>
          </w:p>
        </w:tc>
        <w:tc>
          <w:tcPr>
            <w:tcW w:type="dxa" w:w="184"/>
          </w:tcPr>
          <w:p>
            <w:r>
              <w:t>2026-05-27 19:42:44</w:t>
            </w:r>
          </w:p>
        </w:tc>
      </w:tr>
      <w:tr>
        <w:tc>
          <w:tcPr>
            <w:tcW w:type="dxa" w:w="184"/>
          </w:tcPr>
          <w:p>
            <w:r>
              <w:t>4204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四川麻辣燙</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"牛肉丸", "type": [{"title": "肉類", "value": "1752235306674"}, {"title": "牛", "value": "20250810000006"}], "unit": {"title": "粒", "value": "20251002001075"}, "weight": "6"}, {"name": "魚丸", "type": [{"title": "魚", "value": "1752235330011"}], "unit": {"title": "粒", "value": "20251002001075"}, "weight": "6"}, {"name": "木耳", "type": [{"title": "菌菇", "value": "20250810000039"}], "unit": {"title": "片", "value": "20250902000018"}, "weight": "2"}, {"name": "豆皮", "type": [{"title": "雜豆及大豆類", "value": "20250810000009"}], "unit": {"title": "片", "value": "20250902000018"}, "weight": "5"}, {"name": "西蘭花", "type": [{"title": "蔬菜（含竹筍）", "value": "20250810000020"}], "unit": {"title": "個/隻", "value": "20250902000015"}, "weight": "1"}, {"name": "藕", "type": [{"title": "蔬菜（含竹筍）", "value": "20250810000020"}], "unit": {"title": "段", "value": "20251011000002"}, "weight": "1"}, {"name": "薯仔", "type": [{"title": "蔬菜（含竹筍）", "value": "20250810000020"}], "unit": {"title": "個/隻", "value": "20250902000015"}, "weight": "1"}, {"name": "鮮冬菇", "type": [{"title": "菌菇", "value": "20250810000039"}], "unit": {"title": "粒", "value": "20251002001075"}, "weight": "6"}, {"name": "粟米", "type": [], "unit": {"title": "條", "value": "20250902000017"}, "weight": "1"}]</w:t>
            </w:r>
          </w:p>
        </w:tc>
        <w:tc>
          <w:tcPr>
            <w:tcW w:type="dxa" w:w="184"/>
          </w:tcPr>
          <w:p>
            <w:r/>
          </w:p>
        </w:tc>
        <w:tc>
          <w:tcPr>
            <w:tcW w:type="dxa" w:w="184"/>
          </w:tcPr>
          <w:p>
            <w:r>
              <w:t>[{"name": "李錦記川式麻辣火鍋湯料包", "unit": {"title": "包", "value": "20250902000006"}, "weight": "1"}, {"name": "水", "unit": {"title": "升", "value": "20250902000024"}, "weight": "1"}, {"name": "蒜末", "unit": {"title": "克", "value": "20250901000022"}, "weight": "30"}, {"name": "薑末", "unit": {"title": "克", "value": "20250901000022"}, "weight": "30"}]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"把食材串起備用。", "materials": []}, {"describe": "落油炒香蒜末、薑末及特級麻辣香料包，再放2包川式麻辣火鍋上湯翻炒3分鐘，炒出香氣，加入1公升水。", "materials": []}, {"describe": "隨個人嗜辣程度加入特辣辣椒粉。", "materials": []}, {"describe": "煮沸後，先加入藕片及薯仔，開大火煮。", "materials": []}, {"describe": "大火煮開後，開出浮末，開始放各食材煮熟，即可。",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23:57:26</w:t>
            </w:r>
          </w:p>
        </w:tc>
        <w:tc>
          <w:tcPr>
            <w:tcW w:type="dxa" w:w="184"/>
          </w:tcPr>
          <w:p>
            <w:r>
              <w:t>2026-05-27 19:42:44</w:t>
            </w:r>
          </w:p>
        </w:tc>
      </w:tr>
      <w:tr>
        <w:tc>
          <w:tcPr>
            <w:tcW w:type="dxa" w:w="184"/>
          </w:tcPr>
          <w:p>
            <w:r>
              <w:t>4170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叉燒醬焗薯皮</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"焗薯", "type": [{"title": "薯", "value": "20250810000015"}], "unit": {"title": "個/隻", "value": "20250902000015"}, "weight": "2"}, {"name": "煙肉碎 ", "type": [{"title": "肉類", "value": "1752235306674"}, {"title": "豬肉", "value": "20250810000035"}], "unit": {"title": "克", "value": "20250901000022"}, "weight": "60"}]</w:t>
            </w:r>
          </w:p>
        </w:tc>
        <w:tc>
          <w:tcPr>
            <w:tcW w:type="dxa" w:w="184"/>
          </w:tcPr>
          <w:p>
            <w:r>
              <w:t>[{"name": "洋蔥碎 ", "unit": {"title": "克", "value": "20250901000022"}, "weight": "60"}, {"name": "蒙雷拉芝士碎", "unit": {"title": "克", "value": "20250901000022"}, "weight": "100"}]</w:t>
            </w:r>
          </w:p>
        </w:tc>
        <w:tc>
          <w:tcPr>
            <w:tcW w:type="dxa" w:w="184"/>
          </w:tcPr>
          <w:p>
            <w:r>
              <w:t>[{"name": " 李錦記叉燒醬", "unit": {"title": "湯匙", "value": "20250927000167"}, "weight": "2"}, {"name": "酸忌廉",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"焗薯洗刷乾淨後在沸水中煮10-15分鐘至熟，取出待稍涼。", "materials": []}, {"describe": "炒香煙肉及洋蔥，加叉燒醬拌勻熱透。", "materials": []}, {"describe": "焗薯切開一半，括出薯肉不用，薯皮切成四件。共得十六件。", "materials": []}, {"describe": "薯皮外掃少許橄欖油，放焗盤上，面加叉燒醬肉碎，洒芝士。", "materials": []}, {"describe": "在預熱至攝憄220度的焗爐焗10分鐘至金，用酸忌廉伴食。",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22:14:59</w:t>
            </w:r>
          </w:p>
        </w:tc>
        <w:tc>
          <w:tcPr>
            <w:tcW w:type="dxa" w:w="184"/>
          </w:tcPr>
          <w:p>
            <w:r>
              <w:t>2026-05-27 19:42:44</w:t>
            </w:r>
          </w:p>
        </w:tc>
      </w:tr>
      <w:tr>
        <w:tc>
          <w:tcPr>
            <w:tcW w:type="dxa" w:w="184"/>
          </w:tcPr>
          <w:p>
            <w:r>
              <w:t>4058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亞洲風味炸薯條</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"薯條", "type": [{"title": "薯", "value": "20250810000015"}], "unit": {"title": "包", "value": "20250902000006"}, "weight": "1"}]</w:t>
            </w:r>
          </w:p>
        </w:tc>
        <w:tc>
          <w:tcPr>
            <w:tcW w:type="dxa" w:w="184"/>
          </w:tcPr>
          <w:p>
            <w:r>
              <w:t>[{"name": "李錦記舊庄特級蠔油", "unit": {"title": "湯匙", "value": "20250927000167"}, "weight": "1"}, {"name": "李錦記海鮮醬", "unit": {"title": "湯匙", "value": "20250927000167"}, "weight": "1"}, {"name": "日式芥末",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"將李錦記舊庄特級蠔油、李錦記海鮮醬、及日式芥末混合均勻，做成蠔油芥末蘸點醬。", "materials": []}, {"describe": "炸薯條以蘸點醬同吃。",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16:21:10</w:t>
            </w:r>
          </w:p>
        </w:tc>
        <w:tc>
          <w:tcPr>
            <w:tcW w:type="dxa" w:w="184"/>
          </w:tcPr>
          <w:p>
            <w:r>
              <w:t>2026-05-27 19:42:44</w:t>
            </w:r>
          </w:p>
        </w:tc>
      </w:tr>
      <w:tr>
        <w:tc>
          <w:tcPr>
            <w:tcW w:type="dxa" w:w="184"/>
          </w:tcPr>
          <w:p>
            <w:r>
              <w:t>3713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孜然蘑菇肉碎薯仔</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"薯仔", "type": [{"title": "薯", "value": "20250810000015"}], "unit": {"title": "克", "value": "20250901000022"}, "weight": "300"}, {"name": " 蘑菇", "type": [{"title": "菌菇", "value": "20250810000039"}], "unit": {"title": "克", "value": "20250901000022"}, "weight": "80"}, {"name": " 肉碎", "type": [{"title": "肉類", "value": "1752235306674"}, {"title": "豬肉", "value": "20250810000035"}], "unit": {"title": "克", "value": "20250901000022"}, "weight": "80"}]</w:t>
            </w:r>
          </w:p>
        </w:tc>
        <w:tc>
          <w:tcPr>
            <w:tcW w:type="dxa" w:w="184"/>
          </w:tcPr>
          <w:p>
            <w:r>
              <w:t>[{"name": "牛油 ", "unit": {"title": "適量", "value": "20251027000018"}, "weight": ""}]</w:t>
            </w:r>
          </w:p>
        </w:tc>
        <w:tc>
          <w:tcPr>
            <w:tcW w:type="dxa" w:w="184"/>
          </w:tcPr>
          <w:p>
            <w:r>
              <w:t>[{"name": "李錦記孜然雞翼醬", "unit": {"title": "克", "value": "20250901000022"}, "weight": "15"}, {"name": "李錦記無激素*特鮮雞粉 (不加味精)", "unit": {"title": "克", "value": "20250901000022"}, "weight": "2"}, {"name": "糖", "unit": {"title": "克", "value": "20250901000022"}, "weight": "2"}]</w:t>
            </w:r>
          </w:p>
        </w:tc>
        <w:tc>
          <w:tcPr>
            <w:tcW w:type="dxa" w:w="184"/>
          </w:tcPr>
          <w:p>
            <w:r/>
          </w:p>
        </w:tc>
        <w:tc>
          <w:tcPr>
            <w:tcW w:type="dxa" w:w="184"/>
          </w:tcPr>
          <w:p>
            <w:r>
              <w:t>[{"name": "李錦記特鮮生抽", "unit": {"title": "克", "value": "20250901000022"}, "weight": "3"}, {"name": "粟粉", "unit": {"title": "克", "value": "20250901000022"}, "weight": "3"}]</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"肉碎用醃料拌勻醃10分鐘。", "materials": []}, {"describe": "薯仔去皮，切成8件約15mm厚的長方形件，蘑菇切粒備用。", "materials": []}, {"describe": "薯仔燒熱水浸熟盛起。", "materials": []}, {"describe": "燒熱油鑊，加入少許牛油，下薯仔小火煎至兩邊金黃酥脆盛起，下肉碎和蘑菇炒碎，加入調味料炒勻。", "materials": []}, {"describe": "把炒熟的蘑菇和肉碎放在薯仔上即可。",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22:13:31</w:t>
            </w:r>
          </w:p>
        </w:tc>
        <w:tc>
          <w:tcPr>
            <w:tcW w:type="dxa" w:w="184"/>
          </w:tcPr>
          <w:p>
            <w:r>
              <w:t>2026-05-27 19:42:44</w:t>
            </w:r>
          </w:p>
        </w:tc>
      </w:tr>
      <w:tr>
        <w:tc>
          <w:tcPr>
            <w:tcW w:type="dxa" w:w="184"/>
          </w:tcPr>
          <w:p>
            <w:r>
              <w:t>3558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番茄薯仔豬骨湯底</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"李錦記豬骨火鍋上湯", "type": [{"title": "即食產品", "value": "20251007000297"}], "unit": {"title": "包", "value": "20250902000006"}, "weight": "1"}, {"name": "番茄 （洗淨，切件）", "type": [{"title": "蔬菜（含竹筍）", "value": "20250810000020"}], "unit": {"title": "個/隻", "value": "20250902000015"}, "weight": "2"}]</w:t>
            </w:r>
          </w:p>
        </w:tc>
        <w:tc>
          <w:tcPr>
            <w:tcW w:type="dxa" w:w="184"/>
          </w:tcPr>
          <w:p>
            <w:r>
              <w:t>[{"name": "沸水", "unit": {"title": "升", "value": "20250902000024"}, "weight": "1.5"}, {"name": "薯仔（洗淨，切件）", "unit": {"title": "個/隻", "value": "20250902000015"}, "weight": "2"}]</w:t>
            </w:r>
          </w:p>
        </w:tc>
        <w:tc>
          <w:tcPr>
            <w:tcW w:type="dxa" w:w="184"/>
          </w:tcPr>
          <w:p>
            <w:r/>
          </w:p>
        </w:tc>
        <w:tc>
          <w:tcPr>
            <w:tcW w:type="dxa" w:w="184"/>
          </w:tcPr>
          <w:p>
            <w:r>
              <w:t>[{"name": "李錦記沙茶醬", "unit": {"title": "適量", "value": "20251027000018"}, "weight": ""}, {"name": "李錦記極純黑芝麻油", "unit": {"title": "適量", "value": "20251027000018"}, "weight": ""}, {"name": "李錦記蒜蓉",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"將豬骨火鍋湯底倒入沸水中，攪拌均勻。加入所有剩餘食材，用大火煮沸10分鐘。", "materials": []}, {"describe": "加料沙茶醬：混合所有蘸醬，與火鍋伴食",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09:50:52</w:t>
            </w:r>
          </w:p>
        </w:tc>
        <w:tc>
          <w:tcPr>
            <w:tcW w:type="dxa" w:w="184"/>
          </w:tcPr>
          <w:p>
            <w:r>
              <w:t>2026-05-27 19:42:44</w:t>
            </w:r>
          </w:p>
        </w:tc>
      </w:tr>
      <w:tr>
        <w:tc>
          <w:tcPr>
            <w:tcW w:type="dxa" w:w="184"/>
          </w:tcPr>
          <w:p>
            <w:r>
              <w:t>3540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火雞酥皮卷</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 {"title":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"煙火雞 (切粒) ", "type": [{"title": "家禽", "value": "1752235304071"}, {"title": "雞", "value": "20250810000034"}], "unit": {"title": "片", "value": "20250902000018"}, "weight": "2"}, {"name": "現成酥皮", "type": [{"title": "麵粉（含大米、糯米、木薯及小麥粉）", "value": "20250810000018"}], "unit": {"title": "張（面皮）", "value": "20250902000021"}, "weight": "2"}]</w:t>
            </w:r>
          </w:p>
        </w:tc>
        <w:tc>
          <w:tcPr>
            <w:tcW w:type="dxa" w:w="184"/>
          </w:tcPr>
          <w:p>
            <w:r>
              <w:t>[{"name": "洋蔥 (切粒) ", "unit": {"title": "克", "value": "20250901000022"}, "weight": "100"}, {"name": "煙肉 (切粒)", "unit": {"title": "克", "value": "20250901000022"}, "weight": "50"}, {"name": " 馬鈴薯 (切粒煮熟) ", "unit": {"title": "克", "value": "20250901000022"}, "weight": "100"}, {"name": "甜紅椒 (切粒) ", "unit": {"title": "克", "value": "20250901000022"}, "weight": "30"}, {"name": "甜青椒 (切粒) ", "unit": {"title": "克", "value": "20250901000022"}, "weight": "30"}, {"name": " 雞蛋 (拌勻)", "unit": {"title": "個/隻", "value": "20250902000015"}, "weight": "1"}]</w:t>
            </w:r>
          </w:p>
        </w:tc>
        <w:tc>
          <w:tcPr>
            <w:tcW w:type="dxa" w:w="184"/>
          </w:tcPr>
          <w:p>
            <w:r>
              <w:t>[{"name": "李錦記舊庄特級蠔油 ", "unit": {"title": "湯匙", "value": "20250927000167"}, "weight": "½"}, {"name": "李錦記叉燒醬 ", "unit": {"title": "湯匙", "value": "20250927000167"}, "weight": "1½ "}, {"name": " 粟粉", "unit": {"title": "茶匙", "value": "20250902000029"}, "weight": "1"}, {"name": " 水",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"先將洋蔥、煙肉炒熟，加入煙火雞粒、紅青椒粒、馬鈴薯及調味料炒勻成餡料，冷藏15分鐘備用。 ", "materials": []}, {"describe": "每張酥皮分切成4小塊後，在每小塊酥皮上鋪一層餡料，然後捲成圓條狀，再用叉壓實左右兩邊封口。 ", "materials": []}, {"describe": "在酥皮卷面塗上一層蛋液。 ", "materials": []}, {"describe": "將酥皮卷放入已預熱 200&amp;deg;C 焗爐內焗 10 分鐘後反轉另一面焗5分鐘，焗至酥皮卷表面金黃色即可。", "materials": []}]</w:t>
            </w:r>
          </w:p>
        </w:tc>
        <w:tc>
          <w:tcPr>
            <w:tcW w:type="dxa" w:w="184"/>
          </w:tcPr>
          <w:p>
            <w:r/>
          </w:p>
        </w:tc>
        <w:tc>
          <w:tcPr>
            <w:tcW w:type="dxa" w:w="184"/>
          </w:tcPr>
          <w:p>
            <w:r>
              <w:t>2</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2025-10-07 23:14:18</w:t>
            </w:r>
          </w:p>
        </w:tc>
        <w:tc>
          <w:tcPr>
            <w:tcW w:type="dxa" w:w="184"/>
          </w:tcPr>
          <w:p>
            <w:r>
              <w:t>2026-05-27 19:42:44</w:t>
            </w:r>
          </w:p>
        </w:tc>
      </w:tr>
      <w:tr>
        <w:tc>
          <w:tcPr>
            <w:tcW w:type="dxa" w:w="184"/>
          </w:tcPr>
          <w:p>
            <w:r>
              <w:t>3331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黑胡椒燒烤牛排沙律</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"沙拉", "value": "1751964417577"}, {"title": "午餐", "value": "1751964416643"}, {"title": "晚餐", "value": "1751964416528"}, {"title":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"側腹牛排 ", "type": [{"title": "肉類", "value": "1752235306674"}, {"title": "牛肉", "value": "20250810000006"}], "unit": {"title": "磅", "value": "20250901000033"}, "weight": "1 ½"}, {"name": "蔬菜沙律（可以是牛油生菜和苦白菜，或其他蔬菜）", "type": [{"title": "蔬菜（含竹筍）", "value": "20250810000020"}], "unit": {"title": "杯", "value": "20250902000023"}, "weight": "4"}]</w:t>
            </w:r>
          </w:p>
        </w:tc>
        <w:tc>
          <w:tcPr>
            <w:tcW w:type="dxa" w:w="184"/>
          </w:tcPr>
          <w:p>
            <w:r>
              <w:t>[{"name": "細馬鈴薯", "unit": {"title": "磅", "value": "20250901000033"}, "weight": "1"}, {"name": "四季豆（稍微修剪）", "unit": {"title": "盎司", "value": "20250902000019"}, "weight": "4"}, {"name": "小蘿蔔（切薄片）", "unit": {"title": "顆/頭", "value": "20250902000014"}, "weight": "4"}, {"name": "黑橄欖 （去核和切片）", "unit": {"title": "杯", "value": "20250902000023"}, "weight": "¼"}, {"name": "鹽 ", "unit": {"title": "茶匙", "value": "20250902000029"}, "weight": "1"}]</w:t>
            </w:r>
          </w:p>
        </w:tc>
        <w:tc>
          <w:tcPr>
            <w:tcW w:type="dxa" w:w="184"/>
          </w:tcPr>
          <w:p>
            <w:r>
              <w:t>[{"name": "鹽片，上菜用", "unit": {"title": "適量", "value": "20251027000018"}, "weight": ""}]</w:t>
            </w:r>
          </w:p>
        </w:tc>
        <w:tc>
          <w:tcPr>
            <w:tcW w:type="dxa" w:w="184"/>
          </w:tcPr>
          <w:p>
            <w:r>
              <w:t>[{"name": "", "weight": ""}]</w:t>
            </w:r>
          </w:p>
        </w:tc>
        <w:tc>
          <w:tcPr>
            <w:tcW w:type="dxa" w:w="184"/>
          </w:tcPr>
          <w:p>
            <w:r>
              <w:t>[{"name": "李錦記黑胡椒燒烤醬", "unit": {"title": "杯", "value": "20250902000023"}, "weight": "¼"}]</w:t>
            </w:r>
          </w:p>
        </w:tc>
        <w:tc>
          <w:tcPr>
            <w:tcW w:type="dxa" w:w="184"/>
          </w:tcPr>
          <w:p>
            <w:r>
              <w:t>[{"name": "紅蔥頭（切成薄片）", "unit": {"title": "瓣", "value": "20251001000001"}, "weight": "1"}, {"name": "雪莉醋", "unit": {"title": "湯匙", "value": "20250927000167"}, "weight": "2"}, {"name": "鹽", "unit": {"title": "茶匙", "value": "20250902000029"}, "weight": " ½"}, {"name": "新鮮黑胡椒粉", "unit": {"title": "茶匙", "value": "20250902000029"}, "weight": "¼"}, {"name": "第戎芥末醬", "unit": {"title": "茶匙", "value": "20250902000029"}, "weight": "1"}, {"name": "特級初榨橄欖油", "unit": {"title": "杯", "value": "20250902000023"}, "weight": " ½"}]</w:t>
            </w:r>
          </w:p>
        </w:tc>
        <w:tc>
          <w:tcPr>
            <w:tcW w:type="dxa" w:w="184"/>
          </w:tcPr>
          <w:p>
            <w:r/>
          </w:p>
        </w:tc>
        <w:tc>
          <w:tcPr>
            <w:tcW w:type="dxa" w:w="184"/>
          </w:tcPr>
          <w:p>
            <w:r/>
          </w:p>
        </w:tc>
        <w:tc>
          <w:tcPr>
            <w:tcW w:type="dxa" w:w="184"/>
          </w:tcPr>
          <w:p>
            <w:r/>
          </w:p>
        </w:tc>
        <w:tc>
          <w:tcPr>
            <w:tcW w:type="dxa" w:w="184"/>
          </w:tcPr>
          <w:p>
            <w:r>
              <w:t>[{"title": "61-75", "value": "1751609912567"}]</w:t>
            </w:r>
          </w:p>
        </w:tc>
        <w:tc>
          <w:tcPr>
            <w:tcW w:type="dxa" w:w="184"/>
          </w:tcPr>
          <w:p>
            <w:r>
              <w:t>[{"title": "16-30", "value": "1751610102898"}]</w:t>
            </w:r>
          </w:p>
        </w:tc>
        <w:tc>
          <w:tcPr>
            <w:tcW w:type="dxa" w:w="184"/>
          </w:tcPr>
          <w:p>
            <w:r>
              <w:t>77-105</w:t>
            </w:r>
          </w:p>
        </w:tc>
        <w:tc>
          <w:tcPr>
            <w:tcW w:type="dxa" w:w="184"/>
          </w:tcPr>
          <w:p>
            <w:r/>
          </w:p>
        </w:tc>
        <w:tc>
          <w:tcPr>
            <w:tcW w:type="dxa" w:w="184"/>
          </w:tcPr>
          <w:p>
            <w:r>
              <w:t>[{"describe": "將牛排表面塗滿李錦記黑胡椒燒烤醬。把牛排包好並放入雪櫃冷藏至少1小時。", "materials": []}, {"describe": "在水加入一茶匙鹽，再放入馬鈴薯煮滾，然後轉小火慢煮約15分鐘，直到馬鈴薯變軟，最後加入四季豆煮2分鐘。將四季豆浸在一碗冰水內；將馬鈴薯瀝乾水份，用冷水洗淨，然後切半。", "materials": []}, {"describe": "拌勻紅蔥頭、雪莉醋、鹽和胡椒。靜置2分鐘，加入第戎芥末醬攪拌後再加入橄欖油。", "materials": []}, {"describe": "烤盤用中火加熱。刮走牛排上多餘的醃料，烤8-10分鐘，中間翻面一次，烤至半熟。移到砧板上靜置5分鐘，然後橫對著紋路切片。", "materials": []}, {"describe": "將蔬菜沙律和適量的調味料翻拌至沾上醬料。轉移到一個大的上菜盤。在同一個碗內，加入更多調味料，與小蘿蔔、四季豆和馬鈴薯一同翻拌，再加入生菜。在上面放上牛排片、橄欖和薄片鹽。",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2025-10-05 22:20:57</w:t>
            </w:r>
          </w:p>
        </w:tc>
        <w:tc>
          <w:tcPr>
            <w:tcW w:type="dxa" w:w="184"/>
          </w:tcPr>
          <w:p>
            <w:r>
              <w:t>2026-05-27 19:42:44</w:t>
            </w:r>
          </w:p>
        </w:tc>
      </w:tr>
    </w:tbl>
    <w:p/>
    <w:p>
      <w:r>
        <w:br w:type="page"/>
      </w:r>
    </w:p>
    <w:p>
      <w:pPr>
        <w:pStyle w:val="Heading1"/>
      </w:pPr>
      <w:r>
        <w:t>16.冬菇</w:t>
      </w:r>
    </w:p>
    <w:tbl>
      <w:tblPr>
        <w:tblStyle w:val="TableGrid"/>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内容ID</w:t>
            </w:r>
          </w:p>
        </w:tc>
        <w:tc>
          <w:tcPr>
            <w:tcW w:type="dxa" w:w="184"/>
          </w:tcPr>
          <w:p>
            <w:r>
              <w:t>业务ID</w:t>
            </w:r>
          </w:p>
        </w:tc>
        <w:tc>
          <w:tcPr>
            <w:tcW w:type="dxa" w:w="184"/>
          </w:tcPr>
          <w:p>
            <w:r>
              <w:t>内容名称</w:t>
            </w:r>
          </w:p>
        </w:tc>
        <w:tc>
          <w:tcPr>
            <w:tcW w:type="dxa" w:w="184"/>
          </w:tcPr>
          <w:p>
            <w:r>
              <w:t>语言编码</w:t>
            </w:r>
          </w:p>
        </w:tc>
        <w:tc>
          <w:tcPr>
            <w:tcW w:type="dxa" w:w="184"/>
          </w:tcPr>
          <w:p>
            <w:r>
              <w:t>create_user</w:t>
            </w:r>
          </w:p>
        </w:tc>
        <w:tc>
          <w:tcPr>
            <w:tcW w:type="dxa" w:w="184"/>
          </w:tcPr>
          <w:p>
            <w:r>
              <w:t>创建市场</w:t>
            </w:r>
          </w:p>
        </w:tc>
        <w:tc>
          <w:tcPr>
            <w:tcW w:type="dxa" w:w="184"/>
          </w:tcPr>
          <w:p>
            <w:r>
              <w:t>菜谱使用渠道</w:t>
            </w:r>
          </w:p>
        </w:tc>
        <w:tc>
          <w:tcPr>
            <w:tcW w:type="dxa" w:w="184"/>
          </w:tcPr>
          <w:p>
            <w:r>
              <w:t>菜谱名称</w:t>
            </w:r>
          </w:p>
        </w:tc>
        <w:tc>
          <w:tcPr>
            <w:tcW w:type="dxa" w:w="184"/>
          </w:tcPr>
          <w:p>
            <w:r>
              <w:t>菜谱主图数量</w:t>
            </w:r>
          </w:p>
        </w:tc>
        <w:tc>
          <w:tcPr>
            <w:tcW w:type="dxa" w:w="184"/>
          </w:tcPr>
          <w:p>
            <w:r>
              <w:t>菜谱辅图数量</w:t>
            </w:r>
          </w:p>
        </w:tc>
        <w:tc>
          <w:tcPr>
            <w:tcW w:type="dxa" w:w="184"/>
          </w:tcPr>
          <w:p>
            <w:r>
              <w:t>菜谱介绍视频数量</w:t>
            </w:r>
          </w:p>
        </w:tc>
        <w:tc>
          <w:tcPr>
            <w:tcW w:type="dxa" w:w="184"/>
          </w:tcPr>
          <w:p>
            <w:r>
              <w:t>菜系</w:t>
            </w:r>
          </w:p>
        </w:tc>
        <w:tc>
          <w:tcPr>
            <w:tcW w:type="dxa" w:w="184"/>
          </w:tcPr>
          <w:p>
            <w:r>
              <w:t>菜式类型</w:t>
            </w:r>
          </w:p>
        </w:tc>
        <w:tc>
          <w:tcPr>
            <w:tcW w:type="dxa" w:w="184"/>
          </w:tcPr>
          <w:p>
            <w:r>
              <w:t>菜式特色</w:t>
            </w:r>
          </w:p>
        </w:tc>
        <w:tc>
          <w:tcPr>
            <w:tcW w:type="dxa" w:w="184"/>
          </w:tcPr>
          <w:p>
            <w:r>
              <w:t>时令</w:t>
            </w:r>
          </w:p>
        </w:tc>
        <w:tc>
          <w:tcPr>
            <w:tcW w:type="dxa" w:w="184"/>
          </w:tcPr>
          <w:p>
            <w:r>
              <w:t>膳食</w:t>
            </w:r>
          </w:p>
        </w:tc>
        <w:tc>
          <w:tcPr>
            <w:tcW w:type="dxa" w:w="184"/>
          </w:tcPr>
          <w:p>
            <w:r>
              <w:t>大厨认证</w:t>
            </w:r>
          </w:p>
        </w:tc>
        <w:tc>
          <w:tcPr>
            <w:tcW w:type="dxa" w:w="184"/>
          </w:tcPr>
          <w:p>
            <w:r>
              <w:t>伴碟建议</w:t>
            </w:r>
          </w:p>
        </w:tc>
        <w:tc>
          <w:tcPr>
            <w:tcW w:type="dxa" w:w="184"/>
          </w:tcPr>
          <w:p>
            <w:r>
              <w:t>节庆食谱</w:t>
            </w:r>
          </w:p>
        </w:tc>
        <w:tc>
          <w:tcPr>
            <w:tcW w:type="dxa" w:w="184"/>
          </w:tcPr>
          <w:p>
            <w:r>
              <w:t>致敏物质</w:t>
            </w:r>
          </w:p>
        </w:tc>
        <w:tc>
          <w:tcPr>
            <w:tcW w:type="dxa" w:w="184"/>
          </w:tcPr>
          <w:p>
            <w:r>
              <w:t>外部合作</w:t>
            </w:r>
          </w:p>
        </w:tc>
        <w:tc>
          <w:tcPr>
            <w:tcW w:type="dxa" w:w="184"/>
          </w:tcPr>
          <w:p>
            <w:r>
              <w:t>特色餐厅</w:t>
            </w:r>
          </w:p>
        </w:tc>
        <w:tc>
          <w:tcPr>
            <w:tcW w:type="dxa" w:w="184"/>
          </w:tcPr>
          <w:p>
            <w:r>
              <w:t>明星厨师_推荐达人</w:t>
            </w:r>
          </w:p>
        </w:tc>
        <w:tc>
          <w:tcPr>
            <w:tcW w:type="dxa" w:w="184"/>
          </w:tcPr>
          <w:p>
            <w:r>
              <w:t>食材成本</w:t>
            </w:r>
          </w:p>
        </w:tc>
        <w:tc>
          <w:tcPr>
            <w:tcW w:type="dxa" w:w="184"/>
          </w:tcPr>
          <w:p>
            <w:r>
              <w:t>食用人数</w:t>
            </w:r>
          </w:p>
        </w:tc>
        <w:tc>
          <w:tcPr>
            <w:tcW w:type="dxa" w:w="184"/>
          </w:tcPr>
          <w:p>
            <w:r>
              <w:t>主食材</w:t>
            </w:r>
          </w:p>
        </w:tc>
        <w:tc>
          <w:tcPr>
            <w:tcW w:type="dxa" w:w="184"/>
          </w:tcPr>
          <w:p>
            <w:r>
              <w:t>辅料</w:t>
            </w:r>
          </w:p>
        </w:tc>
        <w:tc>
          <w:tcPr>
            <w:tcW w:type="dxa" w:w="184"/>
          </w:tcPr>
          <w:p>
            <w:r>
              <w:t>调味料</w:t>
            </w:r>
          </w:p>
        </w:tc>
        <w:tc>
          <w:tcPr>
            <w:tcW w:type="dxa" w:w="184"/>
          </w:tcPr>
          <w:p>
            <w:r>
              <w:t>蘸料</w:t>
            </w:r>
          </w:p>
        </w:tc>
        <w:tc>
          <w:tcPr>
            <w:tcW w:type="dxa" w:w="184"/>
          </w:tcPr>
          <w:p>
            <w:r>
              <w:t>腌料</w:t>
            </w:r>
          </w:p>
        </w:tc>
        <w:tc>
          <w:tcPr>
            <w:tcW w:type="dxa" w:w="184"/>
          </w:tcPr>
          <w:p>
            <w:r>
              <w:t>酱汁</w:t>
            </w:r>
          </w:p>
        </w:tc>
        <w:tc>
          <w:tcPr>
            <w:tcW w:type="dxa" w:w="184"/>
          </w:tcPr>
          <w:p>
            <w:r>
              <w:t>李锦记餐饮产品</w:t>
            </w:r>
          </w:p>
        </w:tc>
        <w:tc>
          <w:tcPr>
            <w:tcW w:type="dxa" w:w="184"/>
          </w:tcPr>
          <w:p>
            <w:r>
              <w:t>烹饪方法</w:t>
            </w:r>
          </w:p>
        </w:tc>
        <w:tc>
          <w:tcPr>
            <w:tcW w:type="dxa" w:w="184"/>
          </w:tcPr>
          <w:p>
            <w:r>
              <w:t>烹饪用具</w:t>
            </w:r>
          </w:p>
        </w:tc>
        <w:tc>
          <w:tcPr>
            <w:tcW w:type="dxa" w:w="184"/>
          </w:tcPr>
          <w:p>
            <w:r>
              <w:t>准备时间_分钟</w:t>
            </w:r>
          </w:p>
        </w:tc>
        <w:tc>
          <w:tcPr>
            <w:tcW w:type="dxa" w:w="184"/>
          </w:tcPr>
          <w:p>
            <w:r>
              <w:t>烹饪时间_分钟</w:t>
            </w:r>
          </w:p>
        </w:tc>
        <w:tc>
          <w:tcPr>
            <w:tcW w:type="dxa" w:w="184"/>
          </w:tcPr>
          <w:p>
            <w:r>
              <w:t>烹饪总时间</w:t>
            </w:r>
          </w:p>
        </w:tc>
        <w:tc>
          <w:tcPr>
            <w:tcW w:type="dxa" w:w="184"/>
          </w:tcPr>
          <w:p>
            <w:r>
              <w:t>烹饪要点_心得</w:t>
            </w:r>
          </w:p>
        </w:tc>
        <w:tc>
          <w:tcPr>
            <w:tcW w:type="dxa" w:w="184"/>
          </w:tcPr>
          <w:p>
            <w:r>
              <w:t>烹饪步骤</w:t>
            </w:r>
          </w:p>
        </w:tc>
        <w:tc>
          <w:tcPr>
            <w:tcW w:type="dxa" w:w="184"/>
          </w:tcPr>
          <w:p>
            <w:r>
              <w:t>备注</w:t>
            </w:r>
          </w:p>
        </w:tc>
        <w:tc>
          <w:tcPr>
            <w:tcW w:type="dxa" w:w="184"/>
          </w:tcPr>
          <w:p>
            <w:r>
              <w:t>阅览量</w:t>
            </w:r>
          </w:p>
        </w:tc>
        <w:tc>
          <w:tcPr>
            <w:tcW w:type="dxa" w:w="184"/>
          </w:tcPr>
          <w:p>
            <w:r>
              <w:t>分享量</w:t>
            </w:r>
          </w:p>
        </w:tc>
        <w:tc>
          <w:tcPr>
            <w:tcW w:type="dxa" w:w="184"/>
          </w:tcPr>
          <w:p>
            <w:r>
              <w:t>下载量</w:t>
            </w:r>
          </w:p>
        </w:tc>
        <w:tc>
          <w:tcPr>
            <w:tcW w:type="dxa" w:w="184"/>
          </w:tcPr>
          <w:p>
            <w:r>
              <w:t>发布状态</w:t>
            </w:r>
          </w:p>
        </w:tc>
        <w:tc>
          <w:tcPr>
            <w:tcW w:type="dxa" w:w="184"/>
          </w:tcPr>
          <w:p>
            <w:r>
              <w:t>审批状态</w:t>
            </w:r>
          </w:p>
        </w:tc>
        <w:tc>
          <w:tcPr>
            <w:tcW w:type="dxa" w:w="184"/>
          </w:tcPr>
          <w:p>
            <w:r>
              <w:t>创建时间</w:t>
            </w:r>
          </w:p>
        </w:tc>
        <w:tc>
          <w:tcPr>
            <w:tcW w:type="dxa" w:w="184"/>
          </w:tcPr>
          <w:p>
            <w:r>
              <w:t>更新时间</w:t>
            </w:r>
          </w:p>
        </w:tc>
      </w:tr>
      <w:tr>
        <w:tc>
          <w:tcPr>
            <w:tcW w:type="dxa" w:w="184"/>
          </w:tcPr>
          <w:p>
            <w:r>
              <w:t>8793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三杯什菌炒鮑魚</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"李錦記秘製鮑汁鮑魚", "type": [{"title": "海鮮", "value": "20250810000041"}, {"title": "扇貝及鮑魚", "value": "20250810000028"}], "unit": {"title": "罐", "value": "20250902000008"}, "weight": "1"}, {"name": "雞脾菇", "type": [{"title": "菌菇", "value": "20250810000039"}], "unit": {"title": "克", "value": "20250901000022"}, "weight": "100"}, {"name": " 鮮冬菇 ", "type": [{"title": "菌菇", "value": "20250810000039"}], "unit": {"title": "克", "value": "20250901000022"}, "weight": "100"}, {"name": " 靈芝菇 ", "type": [{"title": "菌菇", "value": "20250810000039"}], "unit": {"title": "克", "value": "20250901000022"}, "weight": "80"}]</w:t>
            </w:r>
          </w:p>
        </w:tc>
        <w:tc>
          <w:tcPr>
            <w:tcW w:type="dxa" w:w="184"/>
          </w:tcPr>
          <w:p>
            <w:r>
              <w:t>[{"name": "九層塔", "unit": {"title": "克", "value": "20250901000022"}, "weight": "30"}, {"name": " 薑  (切片) ", "unit": {"title": "克", "value": "20250901000022"}, "weight": "30"}, {"name": "李錦記蒜蓉", "unit": {"title": "克", "value": "20250901000022"}, "weight": "20"}, {"name": "清水", "unit": {"title": "毫升", "value": "20250902000022"}, "weight": "50"}, {"name": " 粟粉水", "unit": {"title": "湯匙", "value": "20250927000167"}, "weight": "2"}]</w:t>
            </w:r>
          </w:p>
        </w:tc>
        <w:tc>
          <w:tcPr>
            <w:tcW w:type="dxa" w:w="184"/>
          </w:tcPr>
          <w:p>
            <w:r>
              <w:t>[{"name": "李錦記舊庄特級蠔油", "unit": {"title": "湯匙", "value": "20250927000167"}, "weight": "2"}, {"name": "李錦記頭道原釀頭抽", "unit": {"title": "湯匙", "value": "20250927000167"}, "weight": "1"}, {"name": "李錦記特級老抽", "unit": {"title": "湯匙", "value": "20250927000167"}, "weight": "1"}, {"name": "李錦記特鮮雞粉", "unit": {"title": "茶匙", "value": "20250902000029"}, "weight": "2"}, {"name": "李錦記極純黑芝麻油", "unit": {"title": "茶匙", "value": "20250902000029"}, "weight": "1"}, {"name": "米酒", "unit": {"title": "湯匙", "value": "20250927000167"}, "weight": "2"},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"將靈芝菇底部切去。", "materials": []}, {"describe": "將雞脾菇、鮮冬菇及靈芝菇炸至金黃色，瀝乾備用。", "materials": []}, {"describe": "鑊中燒熱油，加入薑及蒜蓉炒香。", "materials": []}, {"describe": "加入雞脾菇、鮮冬菇、靈芝菇及調味料炒勻。", "materials": []}, {"describe": "加入九層塔和鮑魚，蓋上鍋蓋，煮20秒。", "materials": []}, {"describe": "最後加入粟粉水煮至濃稠。", "materials": []}]</w:t>
            </w:r>
          </w:p>
        </w:tc>
        <w:tc>
          <w:tcPr>
            <w:tcW w:type="dxa" w:w="184"/>
          </w:tcPr>
          <w:p>
            <w:r/>
          </w:p>
        </w:tc>
        <w:tc>
          <w:tcPr>
            <w:tcW w:type="dxa" w:w="184"/>
          </w:tcPr>
          <w:p>
            <w:r>
              <w:t>14</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2025-11-06 22:10:24</w:t>
            </w:r>
          </w:p>
        </w:tc>
        <w:tc>
          <w:tcPr>
            <w:tcW w:type="dxa" w:w="184"/>
          </w:tcPr>
          <w:p>
            <w:r>
              <w:t>2026-05-27 19:42:44</w:t>
            </w:r>
          </w:p>
        </w:tc>
      </w:tr>
      <w:tr>
        <w:tc>
          <w:tcPr>
            <w:tcW w:type="dxa" w:w="184"/>
          </w:tcPr>
          <w:p>
            <w:r>
              <w:t>8792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鮑魚XO福袋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"李錦記紅燒元貝鮑魚 (切粒) ", "type": [{"title": "海鮮", "value": "20250810000041"}, {"title": "扇貝及鮑魚", "value": "20250810000028"}], "unit": {"title": "克", "value": "20250901000022"}, "weight": "100"}, {"name": "雞蛋 (拌勻)", "type": [{"title": "蛋", "value": "20250810000038"}], "unit": {"title": "個/隻", "value": "20250902000015"}, "weight": "2"}, {"name": " 白飯 ", "type": [], "unit": {"title": "克", "value": "20250901000022"}, "weight": "600"}]</w:t>
            </w:r>
          </w:p>
        </w:tc>
        <w:tc>
          <w:tcPr>
            <w:tcW w:type="dxa" w:w="184"/>
          </w:tcPr>
          <w:p>
            <w:r>
              <w:t>[{"name": "青蔥 (切粒)", "unit": {"title": "克", "value": "20250901000022"}, "weight": "30"}, {"name": " 紫洋蔥 (切碎) ", "unit": {"title": "克", "value": "20250901000022"}, "weight": "15"}, {"name": "香菇(切粒)", "unit": {"title": "克", "value": "20250901000022"}, "weight": "20"}, {"name": " 日式腐皮 (切半) ", "unit": {"title": "個/隻", "value": "20250902000015"}, "weight": "5"}, {"name": "韭菜花", "unit": {"title": "條", "value": "20250902000017"}, "weight": "10"}]</w:t>
            </w:r>
          </w:p>
        </w:tc>
        <w:tc>
          <w:tcPr>
            <w:tcW w:type="dxa" w:w="184"/>
          </w:tcPr>
          <w:p>
            <w:r>
              <w:t>[{"name": " 糖 ", "unit": {"title": "茶匙", "value": "20250902000029"}, "weight": "2"}, {"name": "李錦記XO醬", "unit": {"title": "湯匙", "value": "20250927000167"}, "weight": "2"}, {"name": "李錦記雙璜醇釀頭抽", "unit": {"title": "湯匙", "value": "20250927000167"}, "weight": "1"}, {"name": "李錦記特鮮雞粉",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 1 湯匙油後熄火，放入蛋快炒，加入飯拌勻再開火快炒。", "materials": []}, {"describe": "把鮑魚粒汆水瀝起。燒熱鑊將紫洋蔥丶香菇和鮑魚粒略炒，再倒入炒飯炒勻，加入調味料及青蔥略炒後上碟。", "materials": []}, {"describe": "將炒飯釀入豆腐皮內，用韭菜花紮好，隔水蒸 3 至 5 分鐘即成。", "materials": []}, {"describe": "小貼士： 1. 炒飯宜用隔夜飯，因飯粒經冷藏後會較乾身。 2. 每個腐皮內不宜放太多炒飯，否則會容易破列。",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2025-11-06 22:06:41</w:t>
            </w:r>
          </w:p>
        </w:tc>
        <w:tc>
          <w:tcPr>
            <w:tcW w:type="dxa" w:w="184"/>
          </w:tcPr>
          <w:p>
            <w:r>
              <w:t>2026-05-27 19:42:44</w:t>
            </w:r>
          </w:p>
        </w:tc>
      </w:tr>
      <w:tr>
        <w:tc>
          <w:tcPr>
            <w:tcW w:type="dxa" w:w="184"/>
          </w:tcPr>
          <w:p>
            <w:r>
              <w:t>6356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日式茶碗蒸</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"雞蛋 攪勻)", "type": [{"title": "蛋", "value": "20250810000038"}], "unit": {"title": "個/隻", "value": "20250902000015"}, "weight": "3"}]</w:t>
            </w:r>
          </w:p>
        </w:tc>
        <w:tc>
          <w:tcPr>
            <w:tcW w:type="dxa" w:w="184"/>
          </w:tcPr>
          <w:p>
            <w:r>
              <w:t>[{"name": "雞上髀肉 (切塊) ", "unit": {"title": "克", "value": "20250901000022"}, "weight": "15"}, {"name": "比目魚 (切塊) ", "unit": {"title": "克", "value": "20250901000022"}, "weight": "15"}, {"name": "鮮冬菇 (切片) ", "unit": {"title": "朵", "value": "20251002001072"}, "weight": "1"}, {"name": "蔥花", "unit": {"title": "茶匙", "value": "20250902000029"}, "weight": "1"}]</w:t>
            </w:r>
          </w:p>
        </w:tc>
        <w:tc>
          <w:tcPr>
            <w:tcW w:type="dxa" w:w="184"/>
          </w:tcPr>
          <w:p>
            <w:r>
              <w:t>[{"name": "李錦記特鮮菇粉", "unit": {"title": "茶匙", "value": "20250902000029"}, "weight": "1"}, {"name": "李錦記減鹽頭抽 ", "unit": {"title": "茶匙", "value": "20250902000029"}, "weight": "1"}, {"name": "溫水", "unit": {"title": "毫升", "value": "20250902000022"}, "weight": "250"}]</w:t>
            </w:r>
          </w:p>
        </w:tc>
        <w:tc>
          <w:tcPr>
            <w:tcW w:type="dxa" w:w="184"/>
          </w:tcPr>
          <w:p>
            <w:r/>
          </w:p>
        </w:tc>
        <w:tc>
          <w:tcPr>
            <w:tcW w:type="dxa" w:w="184"/>
          </w:tcPr>
          <w:p>
            <w:r>
              <w:t>[{"name": "李錦記特鮮菇粉", "unit": {"title": "茶匙", "value": "20250902000029"}, "weight": "½"}, {"name": "李錦記薑蓉", "unit": {"title": "茶匙", "value": "20250902000029"}, "weight": " ½"}, {"name": "蔥 (切段)", "unit": {"title": "條", "value": "20250902000017"}, "weight": "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"將雞肉及比目魚醃15分鐘。", "materials": []}, {"describe": "將雞肉及比目魚分別蒸5分鐘及3分鐘，備用。", "materials": []}, {"describe": "鍋中煮滾水後加入冬菇，煮熟後瀝乾備用。", "materials": []}, {"describe": "混合所有調味料後加入蛋漿中拌勻，然後過篩。", "materials": []}, {"describe": "將蛋漿分別倒入2個碗中，然後封上保鮮膜，蒸6分鐘。", "materials": []}, {"describe": "打開保鮮膜，放入雞肉粒、比目魚粒及鮮冬菇，再封上保鮮膜，蒸2分鐘。最後灑上蔥花。",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2025-10-22 15:40:42</w:t>
            </w:r>
          </w:p>
        </w:tc>
        <w:tc>
          <w:tcPr>
            <w:tcW w:type="dxa" w:w="184"/>
          </w:tcPr>
          <w:p>
            <w:r>
              <w:t>2026-05-27 19:42:44</w:t>
            </w:r>
          </w:p>
        </w:tc>
      </w:tr>
      <w:tr>
        <w:tc>
          <w:tcPr>
            <w:tcW w:type="dxa" w:w="184"/>
          </w:tcPr>
          <w:p>
            <w:r>
              <w:t>5806</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暖意菠菜酒醋沙律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 啡蘑菇 (切片) ", "type": [{"title": "菌菇", "value": "20250810000039"}], "unit": {"title": "克", "value": "20250901000022"}, "weight": "90"}, {"name": "鮮冬菇 (切片) ", "type": [{"title": "菌菇", "value": "20250810000039"}], "unit": {"title": "克", "value": "20250901000022"}, "weight": "90"}, {"name": "新鮮菠菜苗 ", "type": [{"title": "蔬菜（含竹筍）", "value": "20250810000020"}], "unit": {"title": "克", "value": "20250901000022"}, "weight": "90"}, {"name": "甘筍 (切簿片) ", "type": [{"title": "蔬菜（含竹筍）", "value": "20250810000020"}], "unit": {"title": "克", "value": "20250901000022"}, "weight": "90"}]</w:t>
            </w:r>
          </w:p>
        </w:tc>
        <w:tc>
          <w:tcPr>
            <w:tcW w:type="dxa" w:w="184"/>
          </w:tcPr>
          <w:p>
            <w:r>
              <w:t>[{"name": "紅莓乾 灑面用 ", "unit": {"title": "克", "value": "20250901000022"}, "weight": "25"}]</w:t>
            </w:r>
          </w:p>
        </w:tc>
        <w:tc>
          <w:tcPr>
            <w:tcW w:type="dxa" w:w="184"/>
          </w:tcPr>
          <w:p>
            <w:r>
              <w:t>[{"name": "鹽", "unit": {"title": "茶匙", "value": "20250902000029"}, "weight": "1 /8"}, {"name": "黑胡椒碎", "unit": {"title": "茶匙", "value": "20250902000029"}, "weight": "1 /8"}]</w:t>
            </w:r>
          </w:p>
        </w:tc>
        <w:tc>
          <w:tcPr>
            <w:tcW w:type="dxa" w:w="184"/>
          </w:tcPr>
          <w:p>
            <w:r/>
          </w:p>
        </w:tc>
        <w:tc>
          <w:tcPr>
            <w:tcW w:type="dxa" w:w="184"/>
          </w:tcPr>
          <w:p>
            <w:r/>
          </w:p>
        </w:tc>
        <w:tc>
          <w:tcPr>
            <w:tcW w:type="dxa" w:w="184"/>
          </w:tcPr>
          <w:p>
            <w:r>
              <w:t>[{"name": "李錦記特鮮生抽", "unit": {"title": "湯匙", "value": "20250927000167"}, "weight": "1"}, {"name": "紅酒醋", "unit": {"title": "湯匙", "value": "20250927000167"}, "weight": "2"}, {"name": "法式芥末", "unit": {"title": "茶匙", "value": "20250902000029"}, "weight": "1"}, {"name": "蜜糖", "unit": {"title": "茶匙", "value": "20250902000029"}, "weight": "1"}, {"name": "特醇橄欖油 ", "unit": {"title": "湯匙", "value": "20250927000167"}, "weight": "3"}]</w:t>
            </w:r>
          </w:p>
        </w:tc>
        <w:tc>
          <w:tcPr>
            <w:tcW w:type="dxa" w:w="184"/>
          </w:tcPr>
          <w:p>
            <w:r>
              <w:t>[{"product": {"id": 2220, "libraryType": "product_cloud", "cardViewData": {"name": "特鮮生抽 1750ml", "thumbnailUrl": "https://leekumkee-cdn.tezign.com/t489/MTc1MzY3MDgxODg3MDA0MGYxOWZkLWU2NmYtNGRlYi1hMTIy.jpg?Expires=2393164799&amp;OSSAccessKeyId=LTAI5tMTDLuZrzie71eZEbZv&amp;Signature=2NoI7EXO0xKQFJqu%2FRDYiC%2FLv%2Fg%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"李錦記特鮮生抽、紅酒醋、芥末、蜜糖及橄攬油拌勻成沙律汁，用鹽及黑胡椒碎調味。", "materials": []}, {"describe": "先取2湯匙沙律汁拌勻啡蘑菇及鮮冬菇及放在焗(烤)盤上，放入預熟焗爐攝氏230度焗約15分鐘。", "materials": []}, {"describe": "取出焗盤，加入菠菜、甘筍及餘下的沙律汁拌勻，上碟，灑上紅莓乾。", "materials": []}]</w:t>
            </w:r>
          </w:p>
        </w:tc>
        <w:tc>
          <w:tcPr>
            <w:tcW w:type="dxa" w:w="184"/>
          </w:tcPr>
          <w:p>
            <w:r/>
          </w:p>
        </w:tc>
        <w:tc>
          <w:tcPr>
            <w:tcW w:type="dxa" w:w="184"/>
          </w:tcPr>
          <w:p>
            <w:r>
              <w:t>6</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2025-10-18 13:43:51</w:t>
            </w:r>
          </w:p>
        </w:tc>
        <w:tc>
          <w:tcPr>
            <w:tcW w:type="dxa" w:w="184"/>
          </w:tcPr>
          <w:p>
            <w:r>
              <w:t>2026-05-27 19:42:44</w:t>
            </w:r>
          </w:p>
        </w:tc>
      </w:tr>
      <w:tr>
        <w:tc>
          <w:tcPr>
            <w:tcW w:type="dxa" w:w="184"/>
          </w:tcPr>
          <w:p>
            <w:r>
              <w:t>5769</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香菇蒸滑蛋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"雞蛋 ", "type": [{"title": "蛋", "value": "20250810000038"}], "unit": {"title": "個/隻", "value": "20250902000015"}, "weight": "6"}, {"name": "乾香菇", "type": [{"title": "菌菇", "value": "20250810000039"}], "unit": {"title": "克", "value": "20250901000022"}, "weight": "56"}]</w:t>
            </w:r>
          </w:p>
        </w:tc>
        <w:tc>
          <w:tcPr>
            <w:tcW w:type="dxa" w:w="184"/>
          </w:tcPr>
          <w:p>
            <w:r>
              <w:t>[{"name": "青䓤花", "unit": {"title": "湯匙", "value": "20250927000167"}, "weight": "2"}, {"name": "水 3杯", "unit": {"title": "毫升", "value": "20250902000022"}, "weight": "750"}]</w:t>
            </w:r>
          </w:p>
        </w:tc>
        <w:tc>
          <w:tcPr>
            <w:tcW w:type="dxa" w:w="184"/>
          </w:tcPr>
          <w:p>
            <w:r>
              <w:t>[{"name": "李錦記濃縮雞汁", "unit": {"title": "湯匙", "value": "20250927000167"}, "weight": " 2½"}]</w:t>
            </w:r>
          </w:p>
        </w:tc>
        <w:tc>
          <w:tcPr>
            <w:tcW w:type="dxa" w:w="184"/>
          </w:tcPr>
          <w:p>
            <w:r/>
          </w:p>
        </w:tc>
        <w:tc>
          <w:tcPr>
            <w:tcW w:type="dxa" w:w="184"/>
          </w:tcPr>
          <w:p>
            <w:r/>
          </w:p>
        </w:tc>
        <w:tc>
          <w:tcPr>
            <w:tcW w:type="dxa" w:w="184"/>
          </w:tcPr>
          <w:p>
            <w:r/>
          </w:p>
        </w:tc>
        <w:tc>
          <w:tcPr>
            <w:tcW w:type="dxa" w:w="184"/>
          </w:tcPr>
          <w:p>
            <w:r>
              <w:t>[{"product":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"雞蛋去殻打發成蛋液, 乾香菇泡軟切絲備用。", "materials": []}, {"describe": "將水加入蛋液中，調入李錦記濃縮雞汁拌勻，後過濾去渣 入碗中， 加入香菇絲。", "materials": []}, {"describe": "隔水中火蒸約13分鐘，取出灑上䓤花即成。", "materials": []}, {"describe": "提示: 可隨意放入肉末、粉絲等配料增添更多風味。",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23:28:34</w:t>
            </w:r>
          </w:p>
        </w:tc>
        <w:tc>
          <w:tcPr>
            <w:tcW w:type="dxa" w:w="184"/>
          </w:tcPr>
          <w:p>
            <w:r>
              <w:t>2026-05-27 19:42:44</w:t>
            </w:r>
          </w:p>
        </w:tc>
      </w:tr>
      <w:tr>
        <w:tc>
          <w:tcPr>
            <w:tcW w:type="dxa" w:w="184"/>
          </w:tcPr>
          <w:p>
            <w:r>
              <w:t>5707</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香菇肉絲湯麵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"鮮麵條 ", "type": [{"title": "麵 / 義大利麵 / 烏冬 / 蕎麥麵", "value": "20250810000017"}], "unit": {"title": "克", "value": "20250901000022"}, "weight": "226"}, {"name": "瘦肉絲", "type": [{"title": "肉類", "value": "1752235306674"}, {"title": "豬", "value": "20250810000035"}], "unit": {"title": "克", "value": "20250901000022"}, "weight": "113"}]</w:t>
            </w:r>
          </w:p>
        </w:tc>
        <w:tc>
          <w:tcPr>
            <w:tcW w:type="dxa" w:w="184"/>
          </w:tcPr>
          <w:p>
            <w:r>
              <w:t>[{"name": "鮮香菇", "unit": {"title": "朵", "value": "20251002001072"}, "weight": "2"}, {"name": "葱花 ", "unit": {"title": "湯匙", "value": "20250927000167"}, "weight": "1"}]</w:t>
            </w:r>
          </w:p>
        </w:tc>
        <w:tc>
          <w:tcPr>
            <w:tcW w:type="dxa" w:w="184"/>
          </w:tcPr>
          <w:p>
            <w:r>
              <w:t>[{"name": " 料酒 ", "unit": {"title": "湯匙", "value": "20250927000167"}, "weight": "1"}, {"name": "生粉", "unit": {"title": "茶匙", "value": "20250902000029"}, "weight": "2"}, {"name": " 油", "unit": {"title": "湯匙", "value": "20250927000167"}, "weight": "2"}, {"name": " 水 ", "unit": {"title": "杯", "value": "20250902000023"}, "weight": "3"}]</w:t>
            </w:r>
          </w:p>
        </w:tc>
        <w:tc>
          <w:tcPr>
            <w:tcW w:type="dxa" w:w="184"/>
          </w:tcPr>
          <w:p>
            <w:r/>
          </w:p>
        </w:tc>
        <w:tc>
          <w:tcPr>
            <w:tcW w:type="dxa" w:w="184"/>
          </w:tcPr>
          <w:p>
            <w:r>
              <w:t>[{"name": "李錦記濃縮雞汁 ", "unit": {"title": "湯匙", "value": "20250927000167"}, "weight": "2"}, {"name": "李錦記舊庄特級蠔油 ", "unit": {"title": "湯匙", "value": "20250927000167"}, "weight": "1"}, {"name": "李錦記特級老抽", "unit": {"title": "湯匙", "value": "20250927000167"}, "weight": " ½"}]</w:t>
            </w:r>
          </w:p>
        </w:tc>
        <w:tc>
          <w:tcPr>
            <w:tcW w:type="dxa" w:w="184"/>
          </w:tcPr>
          <w:p>
            <w:r/>
          </w:p>
        </w:tc>
        <w:tc>
          <w:tcPr>
            <w:tcW w:type="dxa" w:w="184"/>
          </w:tcPr>
          <w:p>
            <w:r>
              <w:t>[{"product": {"id": 1980, "libraryType": "product_cloud", "cardViewData": {"name": "舊庄特級蠔油 255g", "thumbnailUrl": "https://leekumkee-cdn.tezign.com/t489/MTc1MzY3MDU1MTQ1NDExNmJkMjc5LTZlOWQtNDg1ZS05MThl.jpg?Expires=2393164799&amp;OSSAccessKeyId=LTAI5tMTDLuZrzie71eZEbZv&amp;Signature=wDjTa1zsu%2FhP%2F%2FKz3KOh18P%2FxHM%3D&amp;response-content-disposition=inline&amp;x-oss-process=image%2Fresize%2Cm_lfit%2Cw_300%2Ch_300"}}}, {"product":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 {"product": {"id": 1978, "libraryType": "product_cloud", "cardViewData": {"name": "特級老抽15kg", "extra": "15KG", "thumbnailUrl": "https://leekumkee-cdn.tezign.com/t489/MTc1MzY3MDA4NjEyN2EwNDU0ODBiLWI3OWMtNDc1Mi05NGZk.jpg?Expires=2393164799&amp;OSSAccessKeyId=LTAI5tMTDLuZrzie71eZEbZv&amp;Signature=5jcLlzryx4MQ5Vq3S1%2FO1OtH8SU%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"瘦肉絲用料酒、舊庄特級蠔油、特級老抽、生粉抓勻，再放1湯匙油抓匀待用。", "materials": []}, {"describe": "香菇洗淨泡軟切成細絲待用。", "materials": []}, {"describe": "炒鍋倒1湯匙油燒熱後依次放入肉絲和香菇絲炒至變色，然後倒入清水並放入濃縮雞汁煮開。", "materials": []}, {"describe": "麵條煮好後盛入大碗並撒點蔥花，倒入煮好的香菇肉絲雞湯拌勻即可食用。",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14:23:26</w:t>
            </w:r>
          </w:p>
        </w:tc>
        <w:tc>
          <w:tcPr>
            <w:tcW w:type="dxa" w:w="184"/>
          </w:tcPr>
          <w:p>
            <w:r>
              <w:t>2026-05-27 19:42:44</w:t>
            </w:r>
          </w:p>
        </w:tc>
      </w:tr>
      <w:tr>
        <w:tc>
          <w:tcPr>
            <w:tcW w:type="dxa" w:w="184"/>
          </w:tcPr>
          <w:p>
            <w:r>
              <w:t>5698</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韓式辛辣野菜鍋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"椰菜", "type": [{"title": "蔬菜（含竹筍）", "value": "20250810000020"}], "unit": {"title": "克", "value": "20250901000022"}, "weight": "100"}, {"name": "雜菌(鮮)冬菇、秀珍菇、磨菇 ", "type": [{"title": "菌菇", "value": "20250810000039"}], "unit": {"title": "克", "value": "20250901000022"}, "weight": "150-200"}]</w:t>
            </w:r>
          </w:p>
        </w:tc>
        <w:tc>
          <w:tcPr>
            <w:tcW w:type="dxa" w:w="184"/>
          </w:tcPr>
          <w:p>
            <w:r>
              <w:t>[{"name": " 水", "unit": {"title": "毫升", "value": "20250902000022"}, "weight": "1000"}]</w:t>
            </w:r>
          </w:p>
        </w:tc>
        <w:tc>
          <w:tcPr>
            <w:tcW w:type="dxa" w:w="184"/>
          </w:tcPr>
          <w:p>
            <w:r>
              <w:t>[{"name": "錦珍海鮮醬", "unit": {"title": "克", "value": "20250901000022"}, "weight": "10"}, {"name": "李錦記日式豬骨濃湯", "unit": {"title": "克", "value": "20250901000022"}, "weight": "100"}, {"name": "李錦記韓式辛辣醬 ", "unit": {"title": "克", "value": "20250901000022"}, "weight": "50"}]</w:t>
            </w:r>
          </w:p>
        </w:tc>
        <w:tc>
          <w:tcPr>
            <w:tcW w:type="dxa" w:w="184"/>
          </w:tcPr>
          <w:p>
            <w:r/>
          </w:p>
        </w:tc>
        <w:tc>
          <w:tcPr>
            <w:tcW w:type="dxa" w:w="184"/>
          </w:tcPr>
          <w:p>
            <w:r/>
          </w:p>
        </w:tc>
        <w:tc>
          <w:tcPr>
            <w:tcW w:type="dxa" w:w="184"/>
          </w:tcPr>
          <w:p>
            <w:r/>
          </w:p>
        </w:tc>
        <w:tc>
          <w:tcPr>
            <w:tcW w:type="dxa" w:w="184"/>
          </w:tcPr>
          <w:p>
            <w:r>
              <w:t>[{"product": {"id": 2026, "libraryType": "product_cloud", "cardViewData": {"name": "錦珍海鮮醬 7kg", "extra": "7KG", "thumbnailUrl": "https://leekumkee-cdn.tezign.com/t489/MTc1MzY3MDA3NjA2NTA0NzljNDhlLTczNzItNDMyZS05NzNj.jpg?Expires=2393164799&amp;OSSAccessKeyId=LTAI5tMTDLuZrzie71eZEbZv&amp;Signature=e3ziymgYFRL9GsBegPLw5ktQzr8%3D&amp;response-content-disposition=inline&amp;x-oss-process=image%2Fresize%2Cm_lfit%2Cw_300%2Ch_300"}}},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2310, "libraryType": "product_cloud", "cardViewData": {"name": "韓式辛辣醬 2.3kg", "extra": "2.3KG", "thumbnailUrl": "https://leekumkee-cdn.tezign.com/t489/MTc1MzY3MDA3ODA2MGY4MGRlOGY2LTdiZTctNDBmMS05ZTI5.jpg?Expires=2393164799&amp;OSSAccessKeyId=LTAI5tMTDLuZrzie71eZEbZv&amp;Signature=KBq23dnptCTyxC%2B7%2BH1dIn6yKOw%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"將海鮮醬、日式豬骨濃湯、韓式辛辣醬拌勻，加水煮成湯底。", "materials": []}, {"describe": "雜菌及椰菜切好，加進湯內煮八成熟。", "materials": []}, {"describe": "將火調整到中低，蓋上蓋子，然後慢慢煮至蔬菜熟透，大約10-15分鐘。溫馨提醒：不要過度煮蘑菇和椰菜。", "materials": []}]</w:t>
            </w:r>
          </w:p>
        </w:tc>
        <w:tc>
          <w:tcPr>
            <w:tcW w:type="dxa" w:w="184"/>
          </w:tcPr>
          <w:p>
            <w:r/>
          </w:p>
        </w:tc>
        <w:tc>
          <w:tcPr>
            <w:tcW w:type="dxa" w:w="184"/>
          </w:tcPr>
          <w:p>
            <w:r>
              <w:t>3</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09:10:07</w:t>
            </w:r>
          </w:p>
        </w:tc>
        <w:tc>
          <w:tcPr>
            <w:tcW w:type="dxa" w:w="184"/>
          </w:tcPr>
          <w:p>
            <w:r>
              <w:t>2026-05-27 19:42:44</w:t>
            </w:r>
          </w:p>
        </w:tc>
      </w:tr>
      <w:tr>
        <w:tc>
          <w:tcPr>
            <w:tcW w:type="dxa" w:w="184"/>
          </w:tcPr>
          <w:p>
            <w:r>
              <w:t>5641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黃豆醬煎釀豆腐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"硬豆腐 (250克 )", "type": [{"title": "豆類及豆製品", "value": "20250810000009"}], "unit": {"title": "盒", "value": "20250902000011"}, "weight": "1"}, {"name": "免治豬肉", "type": [{"title": "肉類", "value": "1752235306674"}, {"title": "豬肉", "value": "20250810000035"}], "unit": {"title": "克", "value": "20250901000022"}, "weight": "100"}, {"name": "鯪魚肉", "type": [{"title": "魚", "value": "1752235330011"}], "unit": {"title": "克", "value": "20250901000022"}, "weight": "50"}]</w:t>
            </w:r>
          </w:p>
        </w:tc>
        <w:tc>
          <w:tcPr>
            <w:tcW w:type="dxa" w:w="184"/>
          </w:tcPr>
          <w:p>
            <w:r>
              <w:t>[{"name": "冬菇 (浸軟 )", "unit": {"title": "粒", "value": "20251002001075"}, "weight": "2"}, {"name": "蝦米 (浸軟 )", "unit": {"title": "克", "value": "20250901000022"}, "weight": "10"}, {"name": "蔥粒少許（裝飾用）", "unit": {"title": "少量", "value": "20251027000018"}, "weight": ""}, {"name": "粟粉", "unit": {"title": "少量", "value": "20251027000018"}, "weight": ""}]</w:t>
            </w:r>
          </w:p>
        </w:tc>
        <w:tc>
          <w:tcPr>
            <w:tcW w:type="dxa" w:w="184"/>
          </w:tcPr>
          <w:p>
            <w:r>
              <w:t>[{"name": "李錦記黃豆醬", "unit": {"title": "湯匙", "value": "20250927000167"}, "weight": "3"}, {"name": "李錦記黑芝麻油", "unit": {"title": "茶匙", "value": "20250902000029"}, "weight": "1"}, {"name": "水 ", "unit": {"title": "湯匙", "value": "20250927000167"}, "weight": "3"}, {"name": "糖", "unit": {"title": "茶匙", "value": "20250902000029"}, "weight": "1"}]</w:t>
            </w:r>
          </w:p>
        </w:tc>
        <w:tc>
          <w:tcPr>
            <w:tcW w:type="dxa" w:w="184"/>
          </w:tcPr>
          <w:p>
            <w:r/>
          </w:p>
        </w:tc>
        <w:tc>
          <w:tcPr>
            <w:tcW w:type="dxa" w:w="184"/>
          </w:tcPr>
          <w:p>
            <w:r>
              <w:t>[{"name": "李錦記黃豆醬", "unit": {"title": "湯匙", "value": "20250927000167"}, "weight": "1.5"}, {"name": "李錦記蠔油", "unit": {"title": "茶匙", "value": "20250902000029"}, "weight": "1.5"}, {"name": "李錦記白胡椒粉 ", "unit": {"title": "少量", "value": "20251027000018"}, "weight": ""},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"冬菇和蝦米切幼粒，備用。  免治豬肉加入鯪魚肉、冬菇、蝦米、醃料，大力略攪至少許起膠，醃15分鐘。", "materials": []}, {"describe": "豆腐用廚房紙吸乾水，切厚片，灑上少許粟粉，每件中間用匙羹挖出小洞，將適量的豬肉餡料釀入。", "materials": []}, {"describe": "中火燒熱油鑊，將豆腐肉餡一面放入鑊內，煎至金黃色。", "materials": []}, {"describe": "豆腐反轉後，加入預先拌勻的調味汁，煮滾後改慢火燜煮5分鐘，直至汁收乾，灑上蔥粒，即成。", "materials": []}, {"describe": "貼士：豆腐以鹽水浸20分鐘才切，煎時不容易出水。", "materials": []}, {"describe": "將豆腐翻面，加入預先調製的醬汁，煮沸後轉小火慢煮5分鐘至湯汁收乾，撒上青蔥即可上桌。    小秘訣：豆腐切塊前先用鹽水浸泡20分鐘，可防止煎煮時出水。", "materials": []}]</w:t>
            </w:r>
          </w:p>
        </w:tc>
        <w:tc>
          <w:tcPr>
            <w:tcW w:type="dxa" w:w="184"/>
          </w:tcPr>
          <w:p>
            <w:r/>
          </w:p>
        </w:tc>
        <w:tc>
          <w:tcPr>
            <w:tcW w:type="dxa" w:w="184"/>
          </w:tcPr>
          <w:p>
            <w:r>
              <w:t>5</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22:00:52</w:t>
            </w:r>
          </w:p>
        </w:tc>
        <w:tc>
          <w:tcPr>
            <w:tcW w:type="dxa" w:w="184"/>
          </w:tcPr>
          <w:p>
            <w:r>
              <w:t>2026-05-27 19:42:44</w:t>
            </w:r>
          </w:p>
        </w:tc>
      </w:tr>
      <w:tr>
        <w:tc>
          <w:tcPr>
            <w:tcW w:type="dxa" w:w="184"/>
          </w:tcPr>
          <w:p>
            <w:r>
              <w:t>5601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香菇肉絲湯麵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"鮮麵條", "type": [{"title": "麵 / 義大利麵 / 烏冬 / 蕎麥麵", "value": "20250810000017"}], "unit": {"title": "克", "value": "20250901000022"}, "weight": "220"}, {"name": "瘦肉絲", "type": [{"title": "肉類", "value": "1752235306674"}, {"title": "豬", "value": "20250810000035"}], "unit": {"title": "克", "value": "20250901000022"}, "weight": "110"}]</w:t>
            </w:r>
          </w:p>
        </w:tc>
        <w:tc>
          <w:tcPr>
            <w:tcW w:type="dxa" w:w="184"/>
          </w:tcPr>
          <w:p>
            <w:r>
              <w:t>[{"name": "鮮香菇", "unit": {"title": "朵", "value": "20251002001072"}, "weight": "2"}, {"name": "葱花 ", "unit": {"title": "湯匙", "value": "20250927000167"}, "weight": "1"}, {"name": "油", "unit": {"title": "湯匙", "value": "20250927000167"}, "weight": "2"}]</w:t>
            </w:r>
          </w:p>
        </w:tc>
        <w:tc>
          <w:tcPr>
            <w:tcW w:type="dxa" w:w="184"/>
          </w:tcPr>
          <w:p>
            <w:r>
              <w:t>[{"name": "李錦記特鮮雞汁", "unit": {"title": "湯匙", "value": "20250927000167"}, "weight": "2"}, {"name": "水", "unit": {"title": "杯", "value": "20250902000023"}, "weight": "3"}]</w:t>
            </w:r>
          </w:p>
        </w:tc>
        <w:tc>
          <w:tcPr>
            <w:tcW w:type="dxa" w:w="184"/>
          </w:tcPr>
          <w:p>
            <w:r/>
          </w:p>
        </w:tc>
        <w:tc>
          <w:tcPr>
            <w:tcW w:type="dxa" w:w="184"/>
          </w:tcPr>
          <w:p>
            <w:r>
              <w:t>[{"name": "料酒", "unit": {"title": "湯匙", "value": "20250927000167"}, "weight": "1"}, {"name": "生粉", "unit": {"title": "茶匙", "value": "20250902000029"}, "weight": "2"}, {"name": "李錦記舊庄特級蠔油", "unit": {"title": "湯匙", "value": "20250927000167"}, "weight": "1"}, {"name": "李錦記特級老抽", "unit": {"title": "湯匙", "value": "20250927000167"},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"瘦肉絲用料酒、李錦記舊庄特級蠔油、李錦記特級老抽、生粉抓勻，再放 1 湯匙油抓匀待用。", "materials": []}, {"describe": "香菇洗淨泡軟切成細絲待用。", "materials": []}, {"describe": "炒鍋倒 1 湯匙油燒熱後依次放入肉絲和香菇絲炒至變色，然後倒入清水並放入特鮮雞汁煮開。", "materials": []}, {"describe": "麵條煮好後盛入大碗並撒點蔥花，倒入煮好的香菇肉絲雞湯拌勻即可食用。",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15:44:28</w:t>
            </w:r>
          </w:p>
        </w:tc>
        <w:tc>
          <w:tcPr>
            <w:tcW w:type="dxa" w:w="184"/>
          </w:tcPr>
          <w:p>
            <w:r>
              <w:t>2026-05-27 19:42:44</w:t>
            </w:r>
          </w:p>
        </w:tc>
      </w:tr>
      <w:tr>
        <w:tc>
          <w:tcPr>
            <w:tcW w:type="dxa" w:w="184"/>
          </w:tcPr>
          <w:p>
            <w:r>
              <w:t>5595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雙菇雞肉豆腐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[1 盒, 切粒] ", "type": [{"title": "豆類及豆製品", "value": "20250810000009"}], "unit": {"title": "克", "value": "20250901000022"}, "weight": "400"}, {"name": "免治雞肉 [剁碎雞肉]", "type": [{"title": "家禽", "value": "1752235304071"}, {"title": "雞", "value": "20250810000034"}], "unit": {"title": "克", "value": "20250901000022"}, "weight": "90"}]</w:t>
            </w:r>
          </w:p>
        </w:tc>
        <w:tc>
          <w:tcPr>
            <w:tcW w:type="dxa" w:w="184"/>
          </w:tcPr>
          <w:p>
            <w:r>
              <w:t>[{"name": "蘑菇  [切粒] ", "unit": {"title": "克", "value": "20250901000022"}, "weight": "25"}, {"name": "鮮冬菇  [切粒] ", "unit": {"title": "克", "value": "20250901000022"}, "weight": "25"}, {"name": "蔥 [切絲, 灑面用]", "weight": ""}]</w:t>
            </w:r>
          </w:p>
        </w:tc>
        <w:tc>
          <w:tcPr>
            <w:tcW w:type="dxa" w:w="184"/>
          </w:tcPr>
          <w:p>
            <w:r>
              <w:t>[{"name": "李錦記特鮮生抽  [隨意]", "unit": {"title": "茶匙", "value": "20250902000029"}, "weight": "2"}]</w:t>
            </w:r>
          </w:p>
        </w:tc>
        <w:tc>
          <w:tcPr>
            <w:tcW w:type="dxa" w:w="184"/>
          </w:tcPr>
          <w:p>
            <w:r/>
          </w:p>
        </w:tc>
        <w:tc>
          <w:tcPr>
            <w:tcW w:type="dxa" w:w="184"/>
          </w:tcPr>
          <w:p>
            <w:r/>
          </w:p>
        </w:tc>
        <w:tc>
          <w:tcPr>
            <w:tcW w:type="dxa" w:w="184"/>
          </w:tcPr>
          <w:p>
            <w:r>
              <w:t>[{"name": "李錦記特鮮生抽", "unit": {"title": "湯匙", "value": "20250927000167"}, "weight": "1"}, {"name": "李錦記純香芝麻油", "unit": {"title": "茶匙", "value": "20250902000029"}, "weight": " 1/2"}, {"name": "粟粉", "unit": {"title": "茶匙", "value": "20250902000029"}, "weight": "2"}, {"name": "糖", "unit": {"title": "茶匙", "value": "20250902000029"}, "weight": " 1/2"}]</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"將雞肉及雙菇與醃料拌勻。", "materials": []}, {"describe": "豆腐放在耐熱深碟上，將雞肉雙菇平鋪放面，蓋好後放入微波爐用高火煮約 3 分鐘或至熟。", "materials": []}, {"describe": "隨意灑上蔥絲及李錦記特鮮生抽。",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15:05:55</w:t>
            </w:r>
          </w:p>
        </w:tc>
        <w:tc>
          <w:tcPr>
            <w:tcW w:type="dxa" w:w="184"/>
          </w:tcPr>
          <w:p>
            <w:r>
              <w:t>2026-05-27 19:42:44</w:t>
            </w:r>
          </w:p>
        </w:tc>
      </w:tr>
      <w:tr>
        <w:tc>
          <w:tcPr>
            <w:tcW w:type="dxa" w:w="184"/>
          </w:tcPr>
          <w:p>
            <w:r>
              <w:t>5590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冬菇馬蹄煎肉餅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"免治豬肉 ", "type": [{"title": "肉類", "value": "1752235306674"}, {"title": "豬", "value": "20250810000035"}], "unit": {"title": "克", "value": "20250901000022"}, "weight": "180"}]</w:t>
            </w:r>
          </w:p>
        </w:tc>
        <w:tc>
          <w:tcPr>
            <w:tcW w:type="dxa" w:w="184"/>
          </w:tcPr>
          <w:p>
            <w:r>
              <w:t>[{"name": "鮮冬菇粒", "unit": {"title": "克", "value": "20250901000022"}, "weight": "20"}, {"name": "馬蹄粒", "unit": {"title": "克", "value": "20250901000022"}, "weight": "40"}]</w:t>
            </w:r>
          </w:p>
        </w:tc>
        <w:tc>
          <w:tcPr>
            <w:tcW w:type="dxa" w:w="184"/>
          </w:tcPr>
          <w:p>
            <w:r/>
          </w:p>
        </w:tc>
        <w:tc>
          <w:tcPr>
            <w:tcW w:type="dxa" w:w="184"/>
          </w:tcPr>
          <w:p>
            <w:r/>
          </w:p>
        </w:tc>
        <w:tc>
          <w:tcPr>
            <w:tcW w:type="dxa" w:w="184"/>
          </w:tcPr>
          <w:p>
            <w:r>
              <w:t>[{"name": "李錦記舊庄特級蠔油", "unit": {"title": "湯匙", "value": "20250927000167"}, "weight": " 1 1/2"}]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"冬菇粒，馬蹄粒與肉碎中加入醃料拌勻醃10鐘，並搓成餅狀。用1湯匙油慢火把肉餅煎至金黃色即成。", "materials": []}, {"describe": "小貼士： 只用李錦記舊庄特級蠔油醃免治豬肉， 唔落生粉，肉餅不只更鮮味，仲更爽口。", "materials": []}, {"describe": "小撇步：不添加任何澱粉，豬肉排吃起來更加清爽。只需使用舊庄蠔油來醃製豬肉",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2025-10-16 13:36:14</w:t>
            </w:r>
          </w:p>
        </w:tc>
        <w:tc>
          <w:tcPr>
            <w:tcW w:type="dxa" w:w="184"/>
          </w:tcPr>
          <w:p>
            <w:r>
              <w:t>2026-05-27 19:42:44</w:t>
            </w:r>
          </w:p>
        </w:tc>
      </w:tr>
      <w:tr>
        <w:tc>
          <w:tcPr>
            <w:tcW w:type="dxa" w:w="184"/>
          </w:tcPr>
          <w:p>
            <w:r>
              <w:t>5586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酸菜白肉鍋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"韓國大白泡菜 (切小塊)", "type": [{"title": "蔬菜（含竹筍）", "value": "20250810000020"}], "unit": {"title": "克", "value": "20250901000022"}, "weight": "600"}, {"name": "豬肉片 ", "type": [{"title": "肉類", "value": "1752235306674"}, {"title": "豬", "value": "20250810000035"}], "unit": {"title": "克", "value": "20250901000022"}, "weight": "200"}]</w:t>
            </w:r>
          </w:p>
        </w:tc>
        <w:tc>
          <w:tcPr>
            <w:tcW w:type="dxa" w:w="184"/>
          </w:tcPr>
          <w:p>
            <w:r>
              <w:t>[{"name": "蝦 (洗淨去腸)", "unit": {"title": "個/隻", "value": "20250902000015"}, "weight": "8"}, {"name": "鮮香菇 (去蒂 )", "unit": {"title": "包裝/件", "value": "20250902000007"}, "weight": "5"}, {"name": "百頁豆腐 (切件)", "unit": {"title": "克", "value": "20250901000022"}, "weight": "100"}, {"name": "排骨 (切小塊)", "unit": {"title": "克", "value": "20250901000022"}, "weight": "100"}]</w:t>
            </w:r>
          </w:p>
        </w:tc>
        <w:tc>
          <w:tcPr>
            <w:tcW w:type="dxa" w:w="184"/>
          </w:tcPr>
          <w:p>
            <w:r>
              <w:t>[{"name": " 水", "unit": {"title": "毫升", "value": "20250902000022"}, "weight": "800"}, {"name": "李錦記紹興花雕酒", "unit": {"title": "湯匙", "value": "20250927000167"}, "weight": "2"}, {"name": "李錦記特鮮雞粉 ", "unit": {"title": "茶匙", "value": "20250902000029"}, "weight": "1"}, {"name": "李錦記調味紅醋", "unit": {"title": "湯匙", "value": "20250927000167"}, "weight": "2"}]</w:t>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"排骨以蠔油醃10分鐘。大白泡菜放入火鍋容器中，再將其他材料排放入火鍋容器。", "materials": []}, {"describe": "取一湯鍋，加入水、雞粉、紹興酒、紅醋，煮開後倒入火鍋容器中。", "materials": []}, {"describe": "將火鍋容器移至爐上以小火煮滾約10分鐘後即可享用。", "materials": []}, {"describe": "貼士：  酸菜可選用不辣的白泡菜，或山東大白酸菜。",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11:18:47</w:t>
            </w:r>
          </w:p>
        </w:tc>
        <w:tc>
          <w:tcPr>
            <w:tcW w:type="dxa" w:w="184"/>
          </w:tcPr>
          <w:p>
            <w:r>
              <w:t>2026-05-27 19:42:44</w:t>
            </w:r>
          </w:p>
        </w:tc>
      </w:tr>
      <w:tr>
        <w:tc>
          <w:tcPr>
            <w:tcW w:type="dxa" w:w="184"/>
          </w:tcPr>
          <w:p>
            <w:r>
              <w:t>5569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紅燒枝竹豬柳</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"豬柳/里脊", "type": [{"title": "肉類", "value": "1752235306674"}, {"title": "豬", "value": "20250810000035"}], "unit": {"title": "克", "value": "20250901000022"}, "weight": "300"}, {"name": "鮮枝竹 (切段)", "type": [{"title": "雜豆及大豆類", "value": "20250810000009"}], "unit": {"title": "克", "value": "20250901000022"}, "weight": "200"}]</w:t>
            </w:r>
          </w:p>
        </w:tc>
        <w:tc>
          <w:tcPr>
            <w:tcW w:type="dxa" w:w="184"/>
          </w:tcPr>
          <w:p>
            <w:r>
              <w:t>[{"name": "鮮冬菇 [切片]", "unit": {"title": "克", "value": "20250901000022"}, "weight": "90"}]</w:t>
            </w:r>
          </w:p>
        </w:tc>
        <w:tc>
          <w:tcPr>
            <w:tcW w:type="dxa" w:w="184"/>
          </w:tcPr>
          <w:p>
            <w:r/>
          </w:p>
        </w:tc>
        <w:tc>
          <w:tcPr>
            <w:tcW w:type="dxa" w:w="184"/>
          </w:tcPr>
          <w:p>
            <w:r/>
          </w:p>
        </w:tc>
        <w:tc>
          <w:tcPr>
            <w:tcW w:type="dxa" w:w="184"/>
          </w:tcPr>
          <w:p>
            <w:r>
              <w:t>[{"name": "李錦記舊庄特級蠔油", "unit": {"title": "湯匙", "value": "20250927000167"}, "weight": " 1 1/2 "}, {"name": "粟粉 ", "unit": {"title": "茶匙", "value": "20250902000029"}, "weight": "1"}, {"name": "李錦記秘製紅燒汁", "unit": {"title": "湯匙", "value": "20250927000167"}, "weight": "3"}, {"name": "水", "unit": {"title": "毫升", "value": "20250902000022"}, "weight": "150"},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"豬柳與醃料拌勻。", "materials": []}, {"describe": "用2匙油炒熟豬柳，加入鮮枝竹及鮮冬菇炒約 1 分鐘，拌入芡汁，慢火煮至汁濃。",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09:10:13</w:t>
            </w:r>
          </w:p>
        </w:tc>
        <w:tc>
          <w:tcPr>
            <w:tcW w:type="dxa" w:w="184"/>
          </w:tcPr>
          <w:p>
            <w:r>
              <w:t>2026-05-27 19:42:44</w:t>
            </w:r>
          </w:p>
        </w:tc>
      </w:tr>
      <w:tr>
        <w:tc>
          <w:tcPr>
            <w:tcW w:type="dxa" w:w="184"/>
          </w:tcPr>
          <w:p>
            <w:r>
              <w:t>5545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方便炒飯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"白飯 [約 2 飯碗] ", "type": [], "unit": {"title": "克", "value": "20250901000022"}, "weight": "300"}]</w:t>
            </w:r>
          </w:p>
        </w:tc>
        <w:tc>
          <w:tcPr>
            <w:tcW w:type="dxa" w:w="184"/>
          </w:tcPr>
          <w:p>
            <w:r>
              <w:t>[{"name": "龍蝦丸 [切片] ", "unit": {"title": "粒", "value": "20251002001075"}, "weight": "5"}, {"name": "三色蔬菜 [解凍] ", "unit": {"title": "湯匙", "value": "20250927000167"}, "weight": "2"}, {"name": "冬菇 [浸軟及切丁]", "unit": {"title": "個/隻", "value": "20250902000015"}, "weight": "4"}, {"name": "李錦記瑤柱蠔油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"用2湯匙油爆香龍蝦丸及冬菇。", "materials": []}, {"describe": "加入急凍三色蔬菜炒熟。", "materials": []}, {"describe": "下白飯及瑤柱蠔油炒勻至熱透。",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2025-10-15 23:31:58</w:t>
            </w:r>
          </w:p>
        </w:tc>
        <w:tc>
          <w:tcPr>
            <w:tcW w:type="dxa" w:w="184"/>
          </w:tcPr>
          <w:p>
            <w:r>
              <w:t>2026-05-27 19:42:44</w:t>
            </w:r>
          </w:p>
        </w:tc>
      </w:tr>
      <w:tr>
        <w:tc>
          <w:tcPr>
            <w:tcW w:type="dxa" w:w="184"/>
          </w:tcPr>
          <w:p>
            <w:r>
              <w:t>5539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 醬百花釀蘿蔔配蟹黃汁</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"鮮蝦", "type": [{"title": "海鮮", "value": "20250810000041"}, {"title": "其他海鮮", "value": "20250810000007"}], "unit": {"title": "克", "value": "20250901000022"}, "weight": "60"}]</w:t>
            </w:r>
          </w:p>
        </w:tc>
        <w:tc>
          <w:tcPr>
            <w:tcW w:type="dxa" w:w="184"/>
          </w:tcPr>
          <w:p>
            <w:r>
              <w:t>[{"name": "冬菇 [切碎] ", "unit": {"title": "個/隻", "value": "20250902000015"}, "weight": "4"}, {"name": "白蘿蔔 ", "unit": {"title": "條", "value": "20250902000017"}, "weight": "1"}, {"name": "蟹黃 ", "unit": {"title": "克", "value": "20250901000022"}, "weight": "30"}, {"name": "清湯 ", "unit": {"title": "毫升", "value": "20250902000022"}, "weight": "50"}, {"name": "甘筍汁", "unit": {"title": "毫升", "value": "20250902000022"}, "weight": "20"}, {"name": "生粉", "unit": {"title": "適量", "value": "20251027000018"}, "weight": ""}, {"name": "李錦記 XO 醬", "unit": {"title": "湯匙", "value": "20250927000167"}, "weight": "2"}]</w:t>
            </w:r>
          </w:p>
        </w:tc>
        <w:tc>
          <w:tcPr>
            <w:tcW w:type="dxa" w:w="184"/>
          </w:tcPr>
          <w:p>
            <w:r>
              <w:t>[{"name": "李錦記白胡椒粉", "unit": {"title": "適量", "value": "20251027000018"}, "weight": ""}, {"name": "李錦記純香芝麻油", "unit": {"title": "適量", "value": "20251027000018"}, "weight": ""}, {"name": "蛋白", "unit": {"title": "個/隻", "value": "20250902000015"}, "weight": "1"}, {"name": "鹽 ", "unit": {"title": "茶匙", "value": "20250902000029"}, "weight": "½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"鮮蝦去殼去腸並沖洗乾淨，用廚紙徹底吸乾水份，加入少許鹽拌勻。", "materials": []}, {"describe": "用刀或攪拌機將蝦肉剁碎，加入冬菇及調味料，打至起膠，用保鮮紙包好放入雪櫃備用。", "materials": []}, {"describe": "將蘿蔔切段，用圓形刀模切出喜愛的大小，中間位置挖一個洞，灑上少許鹽，然後蒸熟放涼備用。", "materials": []}, {"describe": "蘿蔔放碟排好，中間位置釀入蝦膠，隔水蒸 8 至 10 分鐘。", "materials": []}, {"describe": "蟹黃剁碎備用；煮滾清湯及甘筍汁後放入蟹黃，加少許生粉煮至濃稠後，淋於碟中，蝦膠面加上 XO 醬即可。", "materials": []}]</w:t>
            </w:r>
          </w:p>
        </w:tc>
        <w:tc>
          <w:tcPr>
            <w:tcW w:type="dxa" w:w="184"/>
          </w:tcPr>
          <w:p>
            <w:r/>
          </w:p>
        </w:tc>
        <w:tc>
          <w:tcPr>
            <w:tcW w:type="dxa" w:w="184"/>
          </w:tcPr>
          <w:p>
            <w:r>
              <w:t>2</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2025-10-15 23:13:01</w:t>
            </w:r>
          </w:p>
        </w:tc>
        <w:tc>
          <w:tcPr>
            <w:tcW w:type="dxa" w:w="184"/>
          </w:tcPr>
          <w:p>
            <w:r>
              <w:t>2026-05-27 19:42:44</w:t>
            </w:r>
          </w:p>
        </w:tc>
      </w:tr>
      <w:tr>
        <w:tc>
          <w:tcPr>
            <w:tcW w:type="dxa" w:w="184"/>
          </w:tcPr>
          <w:p>
            <w:r>
              <w:t>5528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香菇鹵肉粽</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10</w:t>
            </w:r>
          </w:p>
        </w:tc>
        <w:tc>
          <w:tcPr>
            <w:tcW w:type="dxa" w:w="184"/>
          </w:tcPr>
          <w:p>
            <w:r>
              <w:t>[{"name": "糯米 ", "type": [{"title": "麵粉（含大米、糯米、木薯及小麥粉）", "value": "20250810000018"}], "unit": {"title": "千克", "value": "20250901000025"}, "weight": "1"}, {"name": "鹹蛋 [蛋黃] ", "type": [{"title": "蛋", "value": "20250810000038"}], "unit": {"title": "個/隻", "value": "20250902000015"}, "weight": "10"}, {"name": "五花肉 [切 10 塊]", "type": [{"title": "肉類", "value": "1752235306674"}, {"title": "豬", "value": "20250810000035"}], "unit": {"title": "克", "value": "20250901000022"}, "weight": "250"}]</w:t>
            </w:r>
          </w:p>
        </w:tc>
        <w:tc>
          <w:tcPr>
            <w:tcW w:type="dxa" w:w="184"/>
          </w:tcPr>
          <w:p>
            <w:r>
              <w:t>[{"name": "乾蔥 [切碎] ", "unit": {"title": "湯匙", "value": "20250927000167"}, "weight": "2"}, {"name": "蝦米 [浸軟，瀝乾及切碎] ", "unit": {"title": "湯匙", "value": "20250927000167"}, "weight": "2"}, {"name": "粽葉", "unit": {"title": "個/隻", "value": "20250902000015"}, "weight": "40"}, {"name": "水草", "unit": {"title": "段", "value": "20251011000002"}, "weight": "10"}, {"name": "花生 [浸軟及瀝乾]", "unit": {"title": "克", "value": "20250901000022"}, "weight": "50"}, {"name": "栗子乾 [浸軟及瀝乾]", "unit": {"title": "克", "value": "20250901000022"}, "weight": "50"}, {"name": "冬菇 [浸軟及瀝乾]", "unit": {"title": "個/隻", "value": "20250902000015"}, "weight": "20"}, {"name": "生薑 [切碎]", "unit": {"title": "湯匙", "value": "20250927000167"}, "weight": "1"}, {"name": "乾蔥 [切碎]", "unit": {"title": "湯匙", "value": "20250927000167"}, "weight": "2"}]</w:t>
            </w:r>
          </w:p>
        </w:tc>
        <w:tc>
          <w:tcPr>
            <w:tcW w:type="dxa" w:w="184"/>
          </w:tcPr>
          <w:p>
            <w:r>
              <w:t>[{"name": "李錦記鮮味雞粉 ", "unit": {"title": "茶匙", "value": "20250902000029"}, "weight": "1 1/2 "}, {"name": "李錦記特鮮生抽 ", "unit": {"title": "湯匙", "value": "20250927000167"}, "weight": "1"}, {"name": "五香粉及李錦記白胡椒粉", "unit": {"title": "適量", "value": "20251027000018"}, "weight": ""}, {"name": "糖 ", "unit": {"title": "湯匙", "value": "20250927000167"}, "weight": "1"}, {"name": "熱水", "unit": {"title": "毫升", "value": "20250902000022"}, "weight": "375"}]</w:t>
            </w:r>
          </w:p>
        </w:tc>
        <w:tc>
          <w:tcPr>
            <w:tcW w:type="dxa" w:w="184"/>
          </w:tcPr>
          <w:p>
            <w:r>
              <w:t>[{"name": "李錦記煲仔飯醬油 或糖", "unit": {"title": "適量", "value": "20251027000018"}, "weight": ""}]</w:t>
            </w:r>
          </w:p>
        </w:tc>
        <w:tc>
          <w:tcPr>
            <w:tcW w:type="dxa" w:w="184"/>
          </w:tcPr>
          <w:p>
            <w:r>
              <w:t>[{"name": "李錦記鮮味雞粉", "unit": {"title": "茶匙", "value": "20250902000029"}, "weight": "2 1/2"}, {"name": "李錦記特鮮生抽", "unit": {"title": "湯匙", "value": "20250927000167"}, "weight": "1"}, {"name": "特級老抽", "unit": {"title": "湯匙", "value": "20250927000167"}, "weight": "1"}, {"name": "熱水", "unit": {"title": "毫升", "value": "20250902000022"}, "weight": "625"}, {"name": "糖",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"&gt; 120", "value": "1751610103814"}]</w:t>
            </w:r>
          </w:p>
        </w:tc>
        <w:tc>
          <w:tcPr>
            <w:tcW w:type="dxa" w:w="184"/>
          </w:tcPr>
          <w:p>
            <w:r>
              <w:t>&gt;240</w:t>
            </w:r>
          </w:p>
        </w:tc>
        <w:tc>
          <w:tcPr>
            <w:tcW w:type="dxa" w:w="184"/>
          </w:tcPr>
          <w:p>
            <w:r/>
          </w:p>
        </w:tc>
        <w:tc>
          <w:tcPr>
            <w:tcW w:type="dxa" w:w="184"/>
          </w:tcPr>
          <w:p>
            <w:r>
              <w:t>[{"describe": "用1湯匙油爆香薑及乾蔥，加入五花肉炒至金黃，下花生、栗子乾、冬菇及芡汁，慢火煮約1小時至汁濃。", "materials": []}, {"describe": "糯米洗淨後浸約2小時，瀝乾備用。用2湯匙油爆香乾蔥及蝦米，下糯米及 調味料，拌勻煮至糯米把雞湯吸乾。", "materials": []}, {"describe": "粽葉及水草浸2小時，放入沸水中煮10分鐘，瀝乾備用。", "materials": []}, {"describe": "將粽葉交疊成窩形，先鋪上一層糯米，再放入五花肉、花生、栗子、冬菇及鹹蛋黃作餡料，再鋪上糯米，蓋上粽葉，包成粽形，用水草包好兩端扎實；重覆以上步驟，共可包粽10條。", "materials": []}, {"describe": "用大鍋放入水，水沸後放入香菇鹵肉粽[水要蓋過粽面]煮約1小時至熟，取出瀝乾。", "materials": []}, {"describe": "趁熱進食，吃時除去粽葉，伴以李錦記煲仔飯醬油或糖。",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22:06:53</w:t>
            </w:r>
          </w:p>
        </w:tc>
        <w:tc>
          <w:tcPr>
            <w:tcW w:type="dxa" w:w="184"/>
          </w:tcPr>
          <w:p>
            <w:r>
              <w:t>2026-05-27 19:42:44</w:t>
            </w:r>
          </w:p>
        </w:tc>
      </w:tr>
      <w:tr>
        <w:tc>
          <w:tcPr>
            <w:tcW w:type="dxa" w:w="184"/>
          </w:tcPr>
          <w:p>
            <w:r>
              <w:t>5513</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錦繡炒米粉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"乾米粉", "type": [{"title": "麵條 / 義大利面 / 烏冬面 / 蕎麥面 / 莧米", "value": "20250810000017"}], "unit": {"title": "克", "value": "20250901000022"}, "weight": "400"}, {"name": " 叉燒（切絲）", "type": [{"title": "肉類", "value": "1752235306674"}, {"title": "豬肉", "value": "20250810000035"}], "unit": {"title": "克", "value": "20250901000022"}, "weight": "90"}, {"name": "銀芽 ", "type": [{"title": "蔬菜（含竹筍）", "value": "20250810000020"}], "unit": {"title": "克", "value": "20250901000022"}, "weight": "150"}]</w:t>
            </w:r>
          </w:p>
        </w:tc>
        <w:tc>
          <w:tcPr>
            <w:tcW w:type="dxa" w:w="184"/>
          </w:tcPr>
          <w:p>
            <w:r>
              <w:t>[{"name": " 鮮冬菇", "unit": {"title": "克", "value": "20250901000022"}, "weight": "30"}, {"name": "紅蘿蔔（切絲）", "unit": {"title": "克", "value": "20250901000022"}, "weight": "40"}, {"name": " 韭王（切段）", "unit": {"title": "克", "value": "20250901000022"}, "weight": "30"}, {"name": "蛋（煎成蛋後切絲）", "unit": {"title": "個/隻", "value": "20250902000015"}, "weight": "1"}, {"name": "唐芹", "unit": {"title": "克", "value": "20250901000022"}, "weight": "30"}, {"name": " 蝦米茸", "unit": {"title": "克", "value": "20250901000022"}, "weight": "10"}]</w:t>
            </w:r>
          </w:p>
        </w:tc>
        <w:tc>
          <w:tcPr>
            <w:tcW w:type="dxa" w:w="184"/>
          </w:tcPr>
          <w:p>
            <w:r>
              <w:t>[{"name": "濃縮雞汁", "unit": {"title": "茶匙", "value": "20250902000029"}, "weight": "4"}, {"name": "水", "unit": {"title": "毫升", "value": "20250902000022"}, "weight": "70"}]</w:t>
            </w:r>
          </w:p>
        </w:tc>
        <w:tc>
          <w:tcPr>
            <w:tcW w:type="dxa" w:w="184"/>
          </w:tcPr>
          <w:p>
            <w:r/>
          </w:p>
        </w:tc>
        <w:tc>
          <w:tcPr>
            <w:tcW w:type="dxa" w:w="184"/>
          </w:tcPr>
          <w:p>
            <w:r/>
          </w:p>
        </w:tc>
        <w:tc>
          <w:tcPr>
            <w:tcW w:type="dxa" w:w="184"/>
          </w:tcPr>
          <w:p>
            <w:r/>
          </w:p>
        </w:tc>
        <w:tc>
          <w:tcPr>
            <w:tcW w:type="dxa" w:w="184"/>
          </w:tcPr>
          <w:p>
            <w:r>
              <w:t>[{"product":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"在烹飪之前，用熱水浸泡米粉，然後瀝乾。", "materials": []}, {"describe": "燒2湯匙油炒熟紅蘿蔔及冬菇絲 ， 加入調味料（4茶匙濃縮雞汁及70毫升水）。", "materials": []}, {"describe": "加入米粉並炒至乾身。", "materials": []}, {"describe": "加入其他材料 ， 沿鑊邊加入1湯匙油以猛火快手兜勻。",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20:32:58</w:t>
            </w:r>
          </w:p>
        </w:tc>
        <w:tc>
          <w:tcPr>
            <w:tcW w:type="dxa" w:w="184"/>
          </w:tcPr>
          <w:p>
            <w:r>
              <w:t>2026-05-27 19:42:44</w:t>
            </w:r>
          </w:p>
        </w:tc>
      </w:tr>
      <w:tr>
        <w:tc>
          <w:tcPr>
            <w:tcW w:type="dxa" w:w="184"/>
          </w:tcPr>
          <w:p>
            <w:r>
              <w:t>5482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韓式牛肉蒟蒻麵</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"午餐", "value": "1751964416643"}]</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"蒟蒻麵 ，沖洗後瀝水", "type": [{"title": "麵 / 義大利麵 / 烏冬 / 蕎麥麵", "value": "20250810000017"}], "unit": {"title": "克", "value": "20250901000022"}, "weight": "400"}, {"name": "牛肉片", "type": [{"title": "肉類", "value": "1752235306674"}, {"title": "牛", "value": "20250810000006"}], "unit": {"title": "克", "value": "20250901000022"}, "weight": "100"}]</w:t>
            </w:r>
          </w:p>
        </w:tc>
        <w:tc>
          <w:tcPr>
            <w:tcW w:type="dxa" w:w="184"/>
          </w:tcPr>
          <w:p>
            <w:r>
              <w:t>[{"name": "甘荀 , 切絲 ", "unit": {"title": "條", "value": "20250902000017"}, "weight": "1/3"}, {"name": "洋蔥 , 切絲", "unit": {"title": "個/隻", "value": "20250902000015"}, "weight": " 1/4 "}, {"name": "菠菜，切段 ", "unit": {"title": "棵/根", "value": "20251002001074"}, "weight": "4"}, {"name": "冬菇 , 浸軟後切絲", "unit": {"title": "個/隻", "value": "20250902000015"}, "weight": "3"}, {"name": "木耳, 浸軟後切絲", "unit": {"title": "克", "value": "20250901000022"}, "weight": "10"}]</w:t>
            </w:r>
          </w:p>
        </w:tc>
        <w:tc>
          <w:tcPr>
            <w:tcW w:type="dxa" w:w="184"/>
          </w:tcPr>
          <w:p>
            <w:r>
              <w:t>[{"name": "李錦記蒜蓉 1 茶匙", "unit": {"title": "茶匙", "value": "20250902000029"}, "weight": "1"}, {"name": "李錦記純石磨芝麻油 (15毫升炒牛肉用，15毫升最後加入蒟蒻麵)", "unit": {"title": "毫升", "value": "20250902000022"}, "weight": "30"}, {"name": "白芝麻", "unit": {"title": "茶匙", "value": "20250902000029"}, "weight": "1"}, {"name": "鹽", "unit": {"title": "茶匙", "value": "20250902000029"}, "weight": "0.5"}]</w:t>
            </w:r>
          </w:p>
        </w:tc>
        <w:tc>
          <w:tcPr>
            <w:tcW w:type="dxa" w:w="184"/>
          </w:tcPr>
          <w:p>
            <w:r/>
          </w:p>
        </w:tc>
        <w:tc>
          <w:tcPr>
            <w:tcW w:type="dxa" w:w="184"/>
          </w:tcPr>
          <w:p>
            <w:r>
              <w:t>[{"name": "李錦記純石磨芝麻油", "unit": {"title": "毫升", "value": "20250902000022"}, "weight": "10"}, {"name": "李錦記有機頭抽", "unit": {"title": "毫升", "value": "20250902000022"}, "weight": "30"}, {"name": "糖", "unit": {"title": "克", "value": "20250901000022"}, "weight": "20"}, {"name": "水", "unit": {"title": "毫升", "value": "20250902000022"}, "weight": "20"}]</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"牛肉先用醃料醃15分鐘。留起醃汁備用。", "materials": []}, {"describe": "中火， 在鍋加少許麻油，加入牛肉，輕炒炒熟後撈起備用。在同一鍋中再加入洋蔥﹑蒜蓉﹑鹽，炒約一分鐘，再加入甘荀﹑木耳﹑菠菜﹑冬菇，炒至軟身。 ", "materials": []}, {"describe": "將牛肉及醃汁回鍋，加入蒟蒻麵﹑剩餘麻油與所有食材攪勻即可。", "materials": []}, {"describe": "食用前可灑上白芝麻。     小貼士  牛肉筋絡較多，逆紋切可令牛肉不易變韌，口感較柔嫩好吃。  蒟蒻麵需要先浸水，再沖洗以去除鹼味。", "materials": []}]</w:t>
            </w:r>
          </w:p>
        </w:tc>
        <w:tc>
          <w:tcPr>
            <w:tcW w:type="dxa" w:w="184"/>
          </w:tcPr>
          <w:p>
            <w:r/>
          </w:p>
        </w:tc>
        <w:tc>
          <w:tcPr>
            <w:tcW w:type="dxa" w:w="184"/>
          </w:tcPr>
          <w:p>
            <w:r>
              <w:t>2</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2025-10-15 15:31:52</w:t>
            </w:r>
          </w:p>
        </w:tc>
        <w:tc>
          <w:tcPr>
            <w:tcW w:type="dxa" w:w="184"/>
          </w:tcPr>
          <w:p>
            <w:r>
              <w:t>2026-05-27 19:42:44</w:t>
            </w:r>
          </w:p>
        </w:tc>
      </w:tr>
      <w:tr>
        <w:tc>
          <w:tcPr>
            <w:tcW w:type="dxa" w:w="184"/>
          </w:tcPr>
          <w:p>
            <w:r>
              <w:t>5475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和風豚肉炒烏冬</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"烏冬", "type": [{"title": "麵 / 義大利麵 / 烏冬 / 蕎麥麵", "value": "20250810000017"}], "unit": {"title": "個/隻", "value": "20250902000015"}, "weight": "2"}, {"name": "豚肉片", "type": [{"title": "肉類", "value": "1752235306674"}, {"title": "豬", "value": "20250810000035"}], "unit": {"title": "片", "value": "20250902000018"}, "weight": "6"}]</w:t>
            </w:r>
          </w:p>
        </w:tc>
        <w:tc>
          <w:tcPr>
            <w:tcW w:type="dxa" w:w="184"/>
          </w:tcPr>
          <w:p>
            <w:r>
              <w:t>[{"name": "洋蔥  (切絲) ", "unit": {"title": "克", "value": "20250901000022"}, "weight": "60"}, {"name": "⽢筍  (切絲) ", "unit": {"title": "克", "value": "20250901000022"}, "weight": "40"}, {"name": "椰菜  (切絲)", "unit": {"title": "克", "value": "20250901000022"}, "weight": "100"}, {"name": " 鮮冬菇  (切⽚)", "unit": {"title": "個/隻", "value": "20250902000015"}, "weight": "4"}]</w:t>
            </w:r>
          </w:p>
        </w:tc>
        <w:tc>
          <w:tcPr>
            <w:tcW w:type="dxa" w:w="184"/>
          </w:tcPr>
          <w:p>
            <w:r>
              <w:t>[{"name": "李錦記特鮮⽣抽", "unit": {"title": "茶匙", "value": "20250902000029"}, "weight": "1"}, {"name": "李錦記無激素特鮮雞粉 ", "unit": {"title": "茶匙", "value": "20250902000029"}, "weight": "2"}, {"name": "李錦記特級老抽", "unit": {"title": "茶匙", "value": "20250902000029"}, "weight": "1/2"}, {"name": "李錦記薑蓉", "unit": {"title": "湯匙", "value": "20250927000167"}, "weight": "1"}, {"name": " 李錦記蒜蓉", "unit": {"title": "茶匙", "value": "20250902000029"}, "weight": "1"}, {"name": "李錦記極純黑芝麻油", "unit": {"title": "適量", "value": "20251027000018"}, "weight": ""}]</w:t>
            </w:r>
          </w:p>
        </w:tc>
        <w:tc>
          <w:tcPr>
            <w:tcW w:type="dxa" w:w="184"/>
          </w:tcPr>
          <w:p>
            <w:r/>
          </w:p>
        </w:tc>
        <w:tc>
          <w:tcPr>
            <w:tcW w:type="dxa" w:w="184"/>
          </w:tcPr>
          <w:p>
            <w:r>
              <w:t>[{"name": "李錦記無激素特鮮雞粉", "unit": {"title": "茶匙", "value": "20250902000029"}, "weight": "1/4"}]</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"將醃豚⾁⽚⽤醃料醃5分鐘，並預先將調味料拌匀備⽤。", "materials": []}, {"describe": "鍋中煮滾⽔後加入烏冬，煮⾄8成熟撈起備⽤。", "materials": []}, {"describe": "熱鑊下油，先將豚⾁和鮮冬菇煎熟，再加入洋葱，⽢筍和椰菜炒⾄軟⾝，再加入烏冬和調味料，中火炒1分鐘，最後加上少許芝麻油即成。",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14:28:12</w:t>
            </w:r>
          </w:p>
        </w:tc>
        <w:tc>
          <w:tcPr>
            <w:tcW w:type="dxa" w:w="184"/>
          </w:tcPr>
          <w:p>
            <w:r>
              <w:t>2026-05-27 19:42:44</w:t>
            </w:r>
          </w:p>
        </w:tc>
      </w:tr>
      <w:tr>
        <w:tc>
          <w:tcPr>
            <w:tcW w:type="dxa" w:w="184"/>
          </w:tcPr>
          <w:p>
            <w:r>
              <w:t>5433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XO醬燒雞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"雞 [2 隻, 或春雞] ", "type": [{"title": "家禽", "value": "1752235304071"}, {"title": "雞", "value": "20250810000034"}], "unit": {"title": "千克", "value": "20250901000025"}, "weight": "1"}, {"name": "馬鈴薯 [2 個] ", "type": [{"title": "薯", "value": "20250810000015"}], "unit": {"title": "克", "value": "20250901000022"}, "weight": "400"}]</w:t>
            </w:r>
          </w:p>
        </w:tc>
        <w:tc>
          <w:tcPr>
            <w:tcW w:type="dxa" w:w="184"/>
          </w:tcPr>
          <w:p>
            <w:r>
              <w:t>[{"name": "冬菇 [浸軟及切粒] ", "unit": {"title": "個/隻", "value": "20250902000015"}, "weight": "3"}, {"name": "蔥 [切粒 ]", "unit": {"title": "條", "value": "20250902000017"}, "weight": "3"}]</w:t>
            </w:r>
          </w:p>
        </w:tc>
        <w:tc>
          <w:tcPr>
            <w:tcW w:type="dxa" w:w="184"/>
          </w:tcPr>
          <w:p>
            <w:r>
              <w:t>[{"name": "李錦記XO醬 ", "unit": {"title": "湯匙", "value": "20250927000167"}, "weight": "3"}, {"name": "李錦記舊庄特級蠔油 ", "unit": {"title": "湯匙", "value": "20250927000167"}, "weight": "2"}, {"name": "水", "unit": {"title": "湯匙", "value": "20250927000167"}, "weight": "1"}]</w:t>
            </w:r>
          </w:p>
        </w:tc>
        <w:tc>
          <w:tcPr>
            <w:tcW w:type="dxa" w:w="184"/>
          </w:tcPr>
          <w:p>
            <w:r/>
          </w:p>
        </w:tc>
        <w:tc>
          <w:tcPr>
            <w:tcW w:type="dxa" w:w="184"/>
          </w:tcPr>
          <w:p>
            <w:r>
              <w:t>[{"name": "李錦記白胡椒粉 ", "unit": {"title": "撮", "value": "20251003000827"}, "weight": "1"}, {"name": "鹽", "unit": {"title": "茶匙", "value": "20250902000029"}, "weight": "3"}]</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"46-60", "value": "1751610103165"}]</w:t>
            </w:r>
          </w:p>
        </w:tc>
        <w:tc>
          <w:tcPr>
            <w:tcW w:type="dxa" w:w="184"/>
          </w:tcPr>
          <w:p>
            <w:r>
              <w:t>52-75</w:t>
            </w:r>
          </w:p>
        </w:tc>
        <w:tc>
          <w:tcPr>
            <w:tcW w:type="dxa" w:w="184"/>
          </w:tcPr>
          <w:p>
            <w:r/>
          </w:p>
        </w:tc>
        <w:tc>
          <w:tcPr>
            <w:tcW w:type="dxa" w:w="184"/>
          </w:tcPr>
          <w:p>
            <w:r>
              <w:t>[{"describe": "將雞用醃料醃30分鐘。", "materials": []}, {"describe": "馬鈴薯放入沸水中煮至軟身，去皮後壓爛成薯蓉。", "materials": []}, {"describe": "用 2 湯匙油爆香冬菇及蔥，將冬菇、蔥及調味料加入薯蓉中拌勻。", "materials": []}, {"describe": "將薯蓉釀入雞腹內，用鐵針封好尾部開口。", "materials": []}, {"describe": "將雞放進焗爐以攝氏 190 度[華氏 375 度]焗 30-35 分鐘，間中反轉。",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00:56:14</w:t>
            </w:r>
          </w:p>
        </w:tc>
        <w:tc>
          <w:tcPr>
            <w:tcW w:type="dxa" w:w="184"/>
          </w:tcPr>
          <w:p>
            <w:r>
              <w:t>2026-05-27 19:42:44</w:t>
            </w:r>
          </w:p>
        </w:tc>
      </w:tr>
      <w:tr>
        <w:tc>
          <w:tcPr>
            <w:tcW w:type="dxa" w:w="184"/>
          </w:tcPr>
          <w:p>
            <w:r>
              <w:t>5423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和風豆乳豚肉Shabu shabu</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"豚肉片 ", "type": [{"title": "肉類", "value": "1752235306674"}, {"title": "豬", "value": "20250810000035"}], "unit": {"title": "克", "value": "20250901000022"}, "weight": "300"}, {"name": "粟米 ，切段", "type": [], "unit": {"title": "條", "value": "20250902000017"}, "weight": "1"}, {"name": "無糖豆乳", "type": [{"title": "雜豆及大豆類", "value": "20250810000009"}], "unit": {"title": "升", "value": "20250902000024"}, "weight": "1"}]</w:t>
            </w:r>
          </w:p>
        </w:tc>
        <w:tc>
          <w:tcPr>
            <w:tcW w:type="dxa" w:w="184"/>
          </w:tcPr>
          <w:p>
            <w:r>
              <w:t>[{"name": "紅蘿蔔", "unit": {"title": "條", "value": "20250902000017"}, "weight": "1"}, {"name": "娃娃菜", "unit": {"title": "克", "value": "20250901000022"}, "weight": "100"}, {"name": "冬菇", "unit": {"title": "粒", "value": "20251002001075"}, "weight": "4"}, {"name": "本菇", "unit": {"title": "把/束", "value": "20250901000027"}, "weight": "1"}]</w:t>
            </w:r>
          </w:p>
        </w:tc>
        <w:tc>
          <w:tcPr>
            <w:tcW w:type="dxa" w:w="184"/>
          </w:tcPr>
          <w:p>
            <w:r>
              <w:t>[{"name": "李錦記豬骨濃湯", "unit": {"title": "包", "value": "20250902000006"}, "weight": "3"}]</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"基本做法 1. 以李錦記豬骨濃湯3包，加1公升水即成。", "materials": []}, {"describe": "升級做法 1. 準備湯底。煱中注入李錦記豬骨濃湯、豆乳。 2. 逐一放進材料，先加粟米、紅蘿蔔，合蓋煮兩分鐘，再加進其餘食材，滾起即成。", "materials": []}, {"describe": "小貼士 可加入昆布高湯汁，以增添日式風味。",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00:19:25</w:t>
            </w:r>
          </w:p>
        </w:tc>
        <w:tc>
          <w:tcPr>
            <w:tcW w:type="dxa" w:w="184"/>
          </w:tcPr>
          <w:p>
            <w:r>
              <w:t>2026-05-27 19:42:44</w:t>
            </w:r>
          </w:p>
        </w:tc>
      </w:tr>
      <w:tr>
        <w:tc>
          <w:tcPr>
            <w:tcW w:type="dxa" w:w="184"/>
          </w:tcPr>
          <w:p>
            <w:r>
              <w:t>5416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日式蠔蟹子釜飯</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"廣島蠔", "type": [{"title": "海鮮", "value": "20250810000041"}, {"title": "其他海鮮", "value": "20250810000007"}], "unit": {"title": "個/隻", "value": "20250902000015"}, "weight": "5"}, {"name": "日本珍珠米", "type": [], "unit": {"title": "杯", "value": "20250902000023"}, "weight": "1"}]</w:t>
            </w:r>
          </w:p>
        </w:tc>
        <w:tc>
          <w:tcPr>
            <w:tcW w:type="dxa" w:w="184"/>
          </w:tcPr>
          <w:p>
            <w:r>
              <w:t>[{"name": "冬菇  (浸軟切片)", "unit": {"title": "粒", "value": "20251002001075"}, "weight": "2"}, {"name": "蟹籽 ", "unit": {"title": "湯匙", "value": "20250927000167"}, "weight": "2"}, {"name": "蔥花適量", "unit": {"title": "適量", "value": "20251027000018"}, "weight": ""}]</w:t>
            </w:r>
          </w:p>
        </w:tc>
        <w:tc>
          <w:tcPr>
            <w:tcW w:type="dxa" w:w="184"/>
          </w:tcPr>
          <w:p>
            <w:r>
              <w:t>[{"name": "李錦記日式豬骨濃縮湯底", "unit": {"title": "湯匙", "value": "20250927000167"}, "weight": "3"}, {"name": "水", "unit": {"title": "杯", "value": "20250902000023"}, "weight": "1"}, {"name": "粗鹽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"蠔灑上鹽，梢為拌勻，放置 10 分鐘，再用水浸泡，換水兩次，直至蠔沒有「潺」。", "materials": []}, {"describe": "滾水灼蠔，約 2-4 分鐘，取出蠔。", "materials": []}, {"describe": "混合水和日式豬骨濃縮湯底。", "materials": []}, {"describe": "鍋子加湯丶米丶冬菇片，中火加熱，滾起後轉為細火，加蓋，煮 15 分鐘，熄火後焗 5 分鐘。", "materials": []}, {"describe": "放上蠔肉，蓋好，再用中火加熱 2 分鐘，開蓋後加上蟹子和蔥花。",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23:59:34</w:t>
            </w:r>
          </w:p>
        </w:tc>
        <w:tc>
          <w:tcPr>
            <w:tcW w:type="dxa" w:w="184"/>
          </w:tcPr>
          <w:p>
            <w:r>
              <w:t>2026-05-27 19:42:44</w:t>
            </w:r>
          </w:p>
        </w:tc>
      </w:tr>
      <w:tr>
        <w:tc>
          <w:tcPr>
            <w:tcW w:type="dxa" w:w="184"/>
          </w:tcPr>
          <w:p>
            <w:r>
              <w:t>5410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日式餃子烏冬鍋</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(切片) ", "type": [{"title": "雜豆及大豆類", "value": "20250810000009"}], "unit": {"title": "克", "value": "20250901000022"}, "weight": "200"}, {"name": "肥牛", "type": [{"title": "肉類", "value": "1752235306674"}, {"title": "牛", "value": "20250810000006"}], "unit": {"title": "克", "value": "20250901000022"}, "weight": "400"}, {"name": "本菇 ", "type": [{"title": "菌菇", "value": "20250810000039"}], "unit": {"title": "克", "value": "20250901000022"}, "weight": "100"}, {"name": "烏冬", "type": [{"title": "麵 / 義大利麵 / 烏冬 / 蕎麥麵", "value": "20250810000017"}], "unit": {"title": "個/隻", "value": "20250902000015"}, "weight": "2"}]</w:t>
            </w:r>
          </w:p>
        </w:tc>
        <w:tc>
          <w:tcPr>
            <w:tcW w:type="dxa" w:w="184"/>
          </w:tcPr>
          <w:p>
            <w:r>
              <w:t>[{"name": "餃子", "unit": {"title": "粒", "value": "20251002001075"}, "weight": "3"}, {"name": "日式魚蛋 ", "unit": {"title": "片", "value": "20250902000018"}, "weight": "4"}, {"name": "蟹柳", "unit": {"title": "條", "value": "20250902000017"}, "weight": "2"}, {"name": "紅蘿蔔 ( (切片) ", "unit": {"title": "條", "value": "20250902000017"}, "weight": "1"}, {"name": " 娃娃菜  (切件)", "unit": {"title": "個/隻", "value": "20250902000015"}, "weight": "1"}, {"name": "鮮冬菇", "unit": {"title": "粒", "value": "20251002001075"}, "weight": "4"}]</w:t>
            </w:r>
          </w:p>
        </w:tc>
        <w:tc>
          <w:tcPr>
            <w:tcW w:type="dxa" w:w="184"/>
          </w:tcPr>
          <w:p>
            <w:r>
              <w:t>[{"name": "李錦記日式豬骨濃縮湯底", "unit": {"title": "包", "value": "20250902000006"}, "weight": "1"}, {"name": "水 ", "unit": {"title": "升", "value": "20250902000024"}, "weight": "1.5"}]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"日式豬骨濃縮湯底和水混合，放入大鍋煮滾。", "materials": []}, {"describe": "鍋內先放娃娃菜丶紅蘿蔔，再放烏冬丶餃子丶豆腐丶鮮冬菇丶本菇丶牛肉片。", "materials": []}, {"describe": "最後放蟹柳和魚蛋，滾起即成。",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23:41:04</w:t>
            </w:r>
          </w:p>
        </w:tc>
        <w:tc>
          <w:tcPr>
            <w:tcW w:type="dxa" w:w="184"/>
          </w:tcPr>
          <w:p>
            <w:r>
              <w:t>2026-05-27 19:42:44</w:t>
            </w:r>
          </w:p>
        </w:tc>
      </w:tr>
      <w:tr>
        <w:tc>
          <w:tcPr>
            <w:tcW w:type="dxa" w:w="184"/>
          </w:tcPr>
          <w:p>
            <w:r>
              <w:t>5357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香辣冬菇肉碎椰菜包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"免治豬肉", "type": [{"title": "肉類", "value": "1752235306674"}, {"title": "豬肉", "value": "20250810000035"}], "unit": {"title": "克", "value": "20250901000022"}, "weight": "160"}, {"name": " 冬菇 (浸軟切粒)", "type": [{"title": "菌菇", "value": "20250810000039"}], "unit": {"title": "克", "value": "20250901000022"}, "weight": "80"}, {"name": "椰菜 (大片)", "type": [{"title": "蔬菜（含竹筍）", "value": "20250810000020"}], "unit": {"title": "克", "value": "20250901000022"}, "weight": "180"}]</w:t>
            </w:r>
          </w:p>
        </w:tc>
        <w:tc>
          <w:tcPr>
            <w:tcW w:type="dxa" w:w="184"/>
          </w:tcPr>
          <w:p>
            <w:r>
              <w:t>[{"name": "馬蹄 (去皮切細粒)", "unit": {"title": "粒", "value": "20251002001075"}, "weight": "4"}, {"name": "甘筍 (去皮切片) ", "unit": {"title": "克", "value": "20250901000022"}, "weight": "10"}, {"name": "蓮藕 (去皮切片)", "unit": {"title": "克", "value": "20250901000022"}, "weight": "20"}]</w:t>
            </w:r>
          </w:p>
        </w:tc>
        <w:tc>
          <w:tcPr>
            <w:tcW w:type="dxa" w:w="184"/>
          </w:tcPr>
          <w:p>
            <w:r>
              <w:t>[{"name": "李錦記辣豆瓣醬", "unit": {"title": "茶匙", "value": "20250902000029"}, "weight": "2"}, {"name": "李錦記舊庄特級蠔油 ", "unit": {"title": "茶匙", "value": "20250902000029"}, "weight": "2"}, {"name": "水", "unit": {"title": "毫升", "value": "20250902000022"}, "weight": "10"}]</w:t>
            </w:r>
          </w:p>
        </w:tc>
        <w:tc>
          <w:tcPr>
            <w:tcW w:type="dxa" w:w="184"/>
          </w:tcPr>
          <w:p>
            <w:r/>
          </w:p>
        </w:tc>
        <w:tc>
          <w:tcPr>
            <w:tcW w:type="dxa" w:w="184"/>
          </w:tcPr>
          <w:p>
            <w:r>
              <w:t>[{"name": "李錦記舊庄特級蠔油", "unit": {"title": "茶匙", "value": "20250902000029"}, "weight": "2"}, {"name": "粟粉", "unit": {"title": "茶匙", "value": "20250902000029"}, "weight": "1"}, {"name": "水",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"豬肉、馬蹄及冬菇用醃料醃10分鐘；椰菜用熱水煮至軟身後放入冷水備用。", "materials": []}, {"describe": "將餡料分成 8 等份，用椰菜包裹好放碟，用甘筍、蓮藕片將每件椰菜包隔開。", "materials": []}, {"describe": "隔水蒸 15 分鐘，將調味料拌勻煮熱淋上面即可。",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22:13:26</w:t>
            </w:r>
          </w:p>
        </w:tc>
        <w:tc>
          <w:tcPr>
            <w:tcW w:type="dxa" w:w="184"/>
          </w:tcPr>
          <w:p>
            <w:r>
              <w:t>2026-05-27 19:42:44</w:t>
            </w:r>
          </w:p>
        </w:tc>
      </w:tr>
      <w:tr>
        <w:tc>
          <w:tcPr>
            <w:tcW w:type="dxa" w:w="184"/>
          </w:tcPr>
          <w:p>
            <w:r>
              <w:t>5350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發財團圓</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"魚柳 ", "type": [{"title": "魚", "value": "1752235330011"}], "unit": {"title": "克", "value": "20250901000022"}, "weight": "350"}]</w:t>
            </w:r>
          </w:p>
        </w:tc>
        <w:tc>
          <w:tcPr>
            <w:tcW w:type="dxa" w:w="184"/>
          </w:tcPr>
          <w:p>
            <w:r>
              <w:t>[{"name": "冬菇", "unit": {"title": "個/隻", "value": "20250902000015"}, "weight": "2"}, {"name": "髮菜 ", "unit": {"title": "克", "value": "20250901000022"}, "weight": "3"}, {"name": "西生菜", "unit": {"title": "適量", "value": "20251027000018"}, "weight": ""}]</w:t>
            </w:r>
          </w:p>
        </w:tc>
        <w:tc>
          <w:tcPr>
            <w:tcW w:type="dxa" w:w="184"/>
          </w:tcPr>
          <w:p>
            <w:r>
              <w:t>[{"name": "李錦記舊庄特級蠔油", "unit": {"title": "湯匙", "value": "20250927000167"}, "weight": " 1 1/2"}, {"name": "糖", "unit": {"title": "茶匙", "value": "20250902000029"}, "weight": "1"}, {"name": "水", "unit": {"title": "毫升", "value": "20250902000022"}, "weight": " 125"}]</w:t>
            </w:r>
          </w:p>
        </w:tc>
        <w:tc>
          <w:tcPr>
            <w:tcW w:type="dxa" w:w="184"/>
          </w:tcPr>
          <w:p>
            <w:r/>
          </w:p>
        </w:tc>
        <w:tc>
          <w:tcPr>
            <w:tcW w:type="dxa" w:w="184"/>
          </w:tcPr>
          <w:p>
            <w:r>
              <w:t>[{"name": "鹽", "unit": {"title": "茶匙", "value": "20250902000029"}, "weight": " 1 /2"}, {"name": "糖", "unit": {"title": "茶匙", "value": "20250902000029"}, "weight": "1"}, {"name": "粟粉", "unit": {"title": "茶匙", "value": "20250902000029"}, "weight": "1"}, {"name": "水", "unit": {"title": "湯匙", "value": "20250927000167"}, "weight": "2"}, {"name": "粟粉",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"髮菜浸軟後用油浸洗，用水沖淨，瀝乾後切碎。", "materials": []}, {"describe": "魚肉加入冬菇、髮菜及醃料拌勻，造成球狀。", "materials": []}, {"describe": "用 2-3 湯匙油炒香魚球至金黃色，加入調味料，慢火煮 3 分鐘或至魚球轉熟，下粟粉芡煮至熱透，上碟，旁邊圍以熟生菜。",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22:03:41</w:t>
            </w:r>
          </w:p>
        </w:tc>
        <w:tc>
          <w:tcPr>
            <w:tcW w:type="dxa" w:w="184"/>
          </w:tcPr>
          <w:p>
            <w:r>
              <w:t>2026-05-27 19:42:44</w:t>
            </w:r>
          </w:p>
        </w:tc>
      </w:tr>
      <w:tr>
        <w:tc>
          <w:tcPr>
            <w:tcW w:type="dxa" w:w="184"/>
          </w:tcPr>
          <w:p>
            <w:r>
              <w:t>5321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鴨鬆生菜包</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"燒鴨 [切粒] ", "type": [{"title": "家禽", "value": "1752235304071"}, {"title": "鴨", "value": "20250810000025"}], "unit": {"title": "杯", "value": "20250902000023"}, "weight": "1"}, {"name": " 小包生菜 ", "type": [{"title": "蔬菜（含竹筍）", "value": "20250810000020"}], "unit": {"title": "個/隻", "value": "20250902000015"}, "weight": "12"}]</w:t>
            </w:r>
          </w:p>
        </w:tc>
        <w:tc>
          <w:tcPr>
            <w:tcW w:type="dxa" w:w="184"/>
          </w:tcPr>
          <w:p>
            <w:r>
              <w:t>[{"name": "馬蹄   [剁碎] ", "unit": {"title": "杯", "value": "20250902000023"}, "weight": "1/4"}, {"name": "冬菇 ", "unit": {"title": "個/隻", "value": "20250902000015"}, "weight": "4"}, {"name": "菠蘿 [切粒] ", "unit": {"title": "杯", "value": "20250902000023"}, "weight": "1"}, {"name": "乾蔥  [剁碎] ", "unit": {"title": "粒", "value": "20251002001075"}, "weight": "1/2"}, {"name": "蔥 [切幼片] ", "unit": {"title": "棵/根", "value": "20251002001074"}, "weight": "1"}, {"name": "芫荽 [剁碎] ", "unit": {"title": "湯匙", "value": "20250927000167"}, "weight": "1"}, {"name": "醃薑,剁碎", "unit": {"title": "茶匙", "value": "20250902000029"}, "weight": "1"}]</w:t>
            </w:r>
          </w:p>
        </w:tc>
        <w:tc>
          <w:tcPr>
            <w:tcW w:type="dxa" w:w="184"/>
          </w:tcPr>
          <w:p>
            <w:r/>
          </w:p>
        </w:tc>
        <w:tc>
          <w:tcPr>
            <w:tcW w:type="dxa" w:w="184"/>
          </w:tcPr>
          <w:p>
            <w:r>
              <w:t>[{"name": "李錦記海鮮醬", "unit": {"title": "適量", "value": "20251027000018"}, "weight": ""}]</w:t>
            </w:r>
          </w:p>
        </w:tc>
        <w:tc>
          <w:tcPr>
            <w:tcW w:type="dxa" w:w="184"/>
          </w:tcPr>
          <w:p>
            <w:r>
              <w:t>[{"name": "李錦記舊庄特級蠔油 ", "unit": {"title": "湯匙", "value": "20250927000167"}, "weight": "2"}, {"name": "李錦記鮮味雞粉", "unit": {"title": "茶匙", "value": "20250902000029"}, "weight": "1/3 "}, {"name": "水", "unit": {"title": "杯", "value": "20250902000023"}, "weight": "1/3 "}, {"name": "米酒", "unit": {"title": "茶匙", "value": "20250902000029"}, "weight": "2"}, {"name": "粟粉",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"冬菇浸在暖水約 15 分鐘至軟身，瀝乾。去柄後粗剁。", "materials": []}, {"describe": "芡汁材料置碗內待用。", "materials": []}, {"describe": "大火將鑊燒熱，下油，轉動鑊身使鑊均勻地沾上食油，放入乾蔥炒香約10秒。", "materials": []}, {"describe": "下鴨肉炒1分鐘，再加入冬菇、薑、菠蘿、馬蹄、芫荽及蔥炒1分鐘。加入芡汁炒勻至芡汁濃稠。", "materials": []}, {"describe": "每片生菜抹上少許李錦記海鮮醬，放上鴨鬆材料，包好生菜，即可享用。",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19:27:43</w:t>
            </w:r>
          </w:p>
        </w:tc>
        <w:tc>
          <w:tcPr>
            <w:tcW w:type="dxa" w:w="184"/>
          </w:tcPr>
          <w:p>
            <w:r>
              <w:t>2026-05-27 19:42:44</w:t>
            </w:r>
          </w:p>
        </w:tc>
      </w:tr>
      <w:tr>
        <w:tc>
          <w:tcPr>
            <w:tcW w:type="dxa" w:w="184"/>
          </w:tcPr>
          <w:p>
            <w:r>
              <w:t>5301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港式碗仔翅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"豬肉 [切幼絲] ", "type": [{"title": "肉類", "value": "1752235306674"}, {"title": "豬", "value": "20250810000035"}], "unit": {"title": "克", "value": "20250901000022"}, "weight": "200"}, {"name": "雞胸肉 [切幼絲] ", "type": [{"title": "家禽", "value": "1752235304071"}, {"title": "雞", "value": "20250810000034"}], "unit": {"title": "克", "value": "20250901000022"}, "weight": "100"}, {"name": "浸軟粉絲", "type": [{"title": "麵粉（含大米、糯米、木薯及小麥粉）", "value": "20250810000018"}], "unit": {"title": "克", "value": "20250901000022"}, "weight": "120"}]</w:t>
            </w:r>
          </w:p>
        </w:tc>
        <w:tc>
          <w:tcPr>
            <w:tcW w:type="dxa" w:w="184"/>
          </w:tcPr>
          <w:p>
            <w:r>
              <w:t>[{"name": "罐裝竹筍 [切幼絲] ", "unit": {"title": "克", "value": "20250901000022"}, "weight": "75"}, {"name": "浸軟木耳[切幼絲] ", "unit": {"title": "克", "value": "20250901000022"}, "weight": "75"}, {"name": "浸軟冬菇 [切幼絲]", "unit": {"title": "克", "value": "20250901000022"}, "weight": "75"}, {"name": "雞蛋 [拂勻] ", "unit": {"title": "個/隻", "value": "20250902000015"}, "weight": "2"}, {"name": "水", "unit": {"title": "毫升", "value": "20250902000022"}, "weight": "2000"}]</w:t>
            </w:r>
          </w:p>
        </w:tc>
        <w:tc>
          <w:tcPr>
            <w:tcW w:type="dxa" w:w="184"/>
          </w:tcPr>
          <w:p>
            <w:r>
              <w:t>[{"name": "李錦記調味紅醋 ", "unit": {"title": "適量", "value": "20251027000018"}, "weight": ""}]</w:t>
            </w:r>
          </w:p>
        </w:tc>
        <w:tc>
          <w:tcPr>
            <w:tcW w:type="dxa" w:w="184"/>
          </w:tcPr>
          <w:p>
            <w:r/>
          </w:p>
        </w:tc>
        <w:tc>
          <w:tcPr>
            <w:tcW w:type="dxa" w:w="184"/>
          </w:tcPr>
          <w:p>
            <w:r/>
          </w:p>
        </w:tc>
        <w:tc>
          <w:tcPr>
            <w:tcW w:type="dxa" w:w="184"/>
          </w:tcPr>
          <w:p>
            <w:r>
              <w:t>[{"name": "李錦記舊庄特級蠔油", "unit": {"title": "湯匙", "value": "20250927000167"}, "weight": "4"}, {"name": "李錦記清雞火鍋上湯", "unit": {"title": "湯匙", "value": "20250927000167"}, "weight": "2"}, {"name": "李錦記特鮮生抽", "unit": {"title": "湯匙", "value": "20250927000167"}, "weight": "2"}, {"name": "李錦記特級老抽", "unit": {"title": "茶匙", "value": "20250902000029"}, "weight": "1"}, {"name": "李錦記純香芝麻油", "unit": {"title": "湯匙", "value": "20250927000167"}, "weight": "2"}, {"name": "李錦記白胡椒粉", "unit": {"title": "適量", "value": "20251027000018"}, "weight": ""}, {"name": "糖", "unit": {"title": "湯匙", "value": "20250927000167"}, "weight": "1 /2"}, {"name": "水", "unit": {"title": "湯匙", "value": "20250927000167"}, "weight": "3"}, {"name": "粟粉", "unit": {"title": "湯匙", "value": "20250927000167"}, "weight": "5"}]</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"浸軟木耳及冬菇。將豬肉、雞胸肉、罐裝竹筍、浸軟木耳及冬菇切成絲。", "materials": []}, {"describe": "將水煮沸，加入豬肉、雞肉、冬菇、木耳、竹筍及粉絲煮約5分鐘至熟透。", "materials": []}, {"describe": "拌入芡汁並拌勻至濃稠。", "materials": []}, {"describe": "煮沸後離火，趁熱倒入蛋汁 。", "materials": []}, {"describe": "拌勻成蛋花。以李錦記調味紅醋伴食。",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16:28:32</w:t>
            </w:r>
          </w:p>
        </w:tc>
        <w:tc>
          <w:tcPr>
            <w:tcW w:type="dxa" w:w="184"/>
          </w:tcPr>
          <w:p>
            <w:r>
              <w:t>2026-05-27 19:42:44</w:t>
            </w:r>
          </w:p>
        </w:tc>
      </w:tr>
      <w:tr>
        <w:tc>
          <w:tcPr>
            <w:tcW w:type="dxa" w:w="184"/>
          </w:tcPr>
          <w:p>
            <w:r>
              <w:t>5186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瑤柱臘味糯米飯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"糯米", "type": [], "unit": {"title": "克", "value": "20250901000022"}, "weight": "300"}, {"name": "臘腸", "type": [{"title": "肉類", "value": "1752235306674"}, {"title": "豬", "value": "20250810000035"}], "unit": {"title": "條", "value": "20250902000017"}, "weight": "2"}]</w:t>
            </w:r>
          </w:p>
        </w:tc>
        <w:tc>
          <w:tcPr>
            <w:tcW w:type="dxa" w:w="184"/>
          </w:tcPr>
          <w:p>
            <w:r>
              <w:t>[{"name": "乾冬菇", "unit": {"title": "朵", "value": "20251002001072"}, "weight": "4"}, {"name": "蝦米", "unit": {"title": "克", "value": "20250901000022"}, "weight": "40"}, {"name": "炸花生", "unit": {"title": "克", "value": "20250901000022"}, "weight": "40"}, {"name": "雞蛋", "unit": {"title": "個/隻", "value": "20250902000015"}, "weight": "1"}, {"name": "蔥", "unit": {"title": "棵/根", "value": "20251002001074"}, "weight": "1"}, {"name": "冬菇水", "unit": {"title": "毫升", "value": "20250902000022"}, "weight": "150"}]</w:t>
            </w:r>
          </w:p>
        </w:tc>
        <w:tc>
          <w:tcPr>
            <w:tcW w:type="dxa" w:w="184"/>
          </w:tcPr>
          <w:p>
            <w:r>
              <w:t>[{"name": "李錦記瑤柱蠔油", "unit": {"title": "湯匙", "value": "20250927000167"}, "weight": "4"}, {"name": "李錦記蒜蓉",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"16-30", "value": "1751610102898"}]</w:t>
            </w:r>
          </w:p>
        </w:tc>
        <w:tc>
          <w:tcPr>
            <w:tcW w:type="dxa" w:w="184"/>
          </w:tcPr>
          <w:p>
            <w:r>
              <w:t>&gt;136</w:t>
            </w:r>
          </w:p>
        </w:tc>
        <w:tc>
          <w:tcPr>
            <w:tcW w:type="dxa" w:w="184"/>
          </w:tcPr>
          <w:p>
            <w:r/>
          </w:p>
        </w:tc>
        <w:tc>
          <w:tcPr>
            <w:tcW w:type="dxa" w:w="184"/>
          </w:tcPr>
          <w:p>
            <w:r>
              <w:t>[{"describe": "糯米浸泡3小時備用。冬菇和蝦米浸軟後切粒、臘腸洗淨切片。", "materials": []}, {"describe": "雞蛋打發後煎成蛋皮，切絲備用。", "materials": []}, {"describe": "於電飯煲加入臘腸炒出油份，然後加入蒜蓉、蝦米、冬菇炒香。", "materials": []}, {"describe": "糯米瀝乾水後倒入電飯煲，加入蠔油炒勻。倒入冬菇水，蓋上煲蓋按煮飯模式。", "materials": []}, {"describe": "完成後放上雞蛋絲和撒上炸花生和蔥花即可。", "materials": []}, {"describe": "小貼士: 利用電飯煲簡單一鍋煮好，不用睇火更方便！", "materials": []}]</w:t>
            </w:r>
          </w:p>
        </w:tc>
        <w:tc>
          <w:tcPr>
            <w:tcW w:type="dxa" w:w="184"/>
          </w:tcPr>
          <w:p>
            <w:r/>
          </w:p>
        </w:tc>
        <w:tc>
          <w:tcPr>
            <w:tcW w:type="dxa" w:w="184"/>
          </w:tcPr>
          <w:p>
            <w:r>
              <w:t>13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00:18:07</w:t>
            </w:r>
          </w:p>
        </w:tc>
        <w:tc>
          <w:tcPr>
            <w:tcW w:type="dxa" w:w="184"/>
          </w:tcPr>
          <w:p>
            <w:r>
              <w:t>2026-05-27 19:42:44</w:t>
            </w:r>
          </w:p>
        </w:tc>
      </w:tr>
      <w:tr>
        <w:tc>
          <w:tcPr>
            <w:tcW w:type="dxa" w:w="184"/>
          </w:tcPr>
          <w:p>
            <w:r>
              <w:t>5158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炸南瓜雲吞配甜酸汁</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"南瓜 [切幼粒] ", "type": [{"title": "蔬菜（含竹筍）", "value": "20250810000020"}], "unit": {"title": "克", "value": "20250901000022"}, "weight": "150"}, {"name": " [煮熟後壓成薯蓉] ", "type": [{"title": "薯", "value": "20250810000015"}], "unit": {"title": "克", "value": "20250901000022"}, "weight": "100"}, {"name": "上海雲吞皮 ", "type": [{"title": "麵粉（含大米、糯米、木薯及小麥粉）", "value": "20250810000018"}], "unit": {"title": "張（面皮）", "value": "20250902000021"}, "weight": "16"}]</w:t>
            </w:r>
          </w:p>
        </w:tc>
        <w:tc>
          <w:tcPr>
            <w:tcW w:type="dxa" w:w="184"/>
          </w:tcPr>
          <w:p>
            <w:r>
              <w:t>[{"name": "冬菇  [浸軟切幼粒] ", "unit": {"title": "個/隻", "value": "20250902000015"}, "weight": "2"}, {"name": "雞蛋 ", "unit": {"title": "個/隻", "value": "20250902000015"}, "weight": "1"}, {"name": "免治牛肉", "unit": {"title": "克", "value": "20250901000022"}, "weight": "30"}, {"name": "李錦記熊貓牌鮮味蠔油", "unit": {"title": "湯匙", "value": "20250927000167"}, "weight": "2"}]</w:t>
            </w:r>
          </w:p>
        </w:tc>
        <w:tc>
          <w:tcPr>
            <w:tcW w:type="dxa" w:w="184"/>
          </w:tcPr>
          <w:p>
            <w:r/>
          </w:p>
        </w:tc>
        <w:tc>
          <w:tcPr>
            <w:tcW w:type="dxa" w:w="184"/>
          </w:tcPr>
          <w:p>
            <w:r>
              <w:t>[{"name": "李錦記甜酸排骨醬", "unit": {"title": "杯", "value": "20250902000023"},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"用 2 湯匙油炒香冬菇，加入牛肉及南瓜炒勻。", "materials": []}, {"describe": "離火後加入蠔油及番薯蓉拌勻，待涼成餡料。", "materials": []}, {"describe": "每張雲吞皮包入適量餡料，用蛋液封口成雲吞。", "materials": []}, {"describe": "將雲吞在熱油中炸至金黃。瀝油後盛起。", "materials": []}, {"describe": "將甜酸汁盛有蓋容器內，以微波加熱 1 分鐘作蘸點用。",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23:05:11</w:t>
            </w:r>
          </w:p>
        </w:tc>
        <w:tc>
          <w:tcPr>
            <w:tcW w:type="dxa" w:w="184"/>
          </w:tcPr>
          <w:p>
            <w:r>
              <w:t>2026-05-27 19:42:44</w:t>
            </w:r>
          </w:p>
        </w:tc>
      </w:tr>
      <w:tr>
        <w:tc>
          <w:tcPr>
            <w:tcW w:type="dxa" w:w="184"/>
          </w:tcPr>
          <w:p>
            <w:r>
              <w:t>5141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蠔皇蘑菇忌廉湯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8</w:t>
            </w:r>
          </w:p>
        </w:tc>
        <w:tc>
          <w:tcPr>
            <w:tcW w:type="dxa" w:w="184"/>
          </w:tcPr>
          <w:p>
            <w:r>
              <w:t>[{"name": "蘑菇  ", "type": [{"title": "菌菇", "value": "20250810000039"}], "unit": {"title": "克", "value": "20250901000022"}, "weight": "450"}, {"name": "新鮮生蠔", "type": [{"title": "海鮮", "value": "20250810000041"}, {"title": "牡蠣", "value": "20250810000040"}], "unit": {"title": "克", "value": "20250901000022"}, "weight": "225"}]</w:t>
            </w:r>
          </w:p>
        </w:tc>
        <w:tc>
          <w:tcPr>
            <w:tcW w:type="dxa" w:w="184"/>
          </w:tcPr>
          <w:p>
            <w:r>
              <w:t>[{"name": "冬菇", "unit": {"title": "顆/頭", "value": "20250902000014"}, "weight": "8"}, {"name": "洋蔥 ", "unit": {"title": "個/隻", "value": "20250902000015"}, "weight": "1/2  "}, {"name": "忌廉", "unit": {"title": "杯", "value": "20250902000023"}, "weight": "6"}, {"name": "牛油 ", "unit": {"title": "湯匙", "value": "20250927000167"}, "weight": "3"}, {"name": "熱水 ", "unit": {"title": "杯", "value": "20250902000023"}, "weight": "8"}, {"name": "麵粉", "unit": {"title": "杯", "value": "20250902000023"}, "weight": " 1/2"}]</w:t>
            </w:r>
          </w:p>
        </w:tc>
        <w:tc>
          <w:tcPr>
            <w:tcW w:type="dxa" w:w="184"/>
          </w:tcPr>
          <w:p>
            <w:r>
              <w:t>[{"name": "李錦記舊庄特級蠔油", "unit": {"title": "杯", "value": "20250902000023"}, "weight": "1/2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"46-60", "value": "1751610103165"}]</w:t>
            </w:r>
          </w:p>
        </w:tc>
        <w:tc>
          <w:tcPr>
            <w:tcW w:type="dxa" w:w="184"/>
          </w:tcPr>
          <w:p>
            <w:r>
              <w:t>&gt;166</w:t>
            </w:r>
          </w:p>
        </w:tc>
        <w:tc>
          <w:tcPr>
            <w:tcW w:type="dxa" w:w="184"/>
          </w:tcPr>
          <w:p>
            <w:r/>
          </w:p>
        </w:tc>
        <w:tc>
          <w:tcPr>
            <w:tcW w:type="dxa" w:w="184"/>
          </w:tcPr>
          <w:p>
            <w:r>
              <w:t>[{"describe": "蘑菇洗淨。乾冬菇去蒂用熱水浸泡約 2 小時。", "materials": []}, {"describe": "高身湯鍋燒熱牛油。先將洋蔥炒香，加入蘑菇和麵粉炒香。", "materials": []}, {"describe": "再將其餘所有材料加入湯鍋內（包括浸軟的冬菇連水）同煮至沖沸。後轉小火煮約 30 分鐘。", "materials": []}, {"describe": "將煮好的湯稍放涼，之後用攪拌機打成蓉，再用爐煮沸。", "materials": []}, {"describe": "加入李錦記舊庄特級蠔油調味即可成。", "materials": []}, {"describe": "提示: 李錦記舊庄特級蠔油，味鮮美味，不需再添加其餘調味料，足以帶出湯的鮮蠔味。", "materials": []}]</w:t>
            </w:r>
          </w:p>
        </w:tc>
        <w:tc>
          <w:tcPr>
            <w:tcW w:type="dxa" w:w="184"/>
          </w:tcPr>
          <w:p>
            <w:r/>
          </w:p>
        </w:tc>
        <w:tc>
          <w:tcPr>
            <w:tcW w:type="dxa" w:w="184"/>
          </w:tcPr>
          <w:p>
            <w:r>
              <w:t>4</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2025-10-13 21:53:10</w:t>
            </w:r>
          </w:p>
        </w:tc>
        <w:tc>
          <w:tcPr>
            <w:tcW w:type="dxa" w:w="184"/>
          </w:tcPr>
          <w:p>
            <w:r>
              <w:t>2026-05-27 19:42:44</w:t>
            </w:r>
          </w:p>
        </w:tc>
      </w:tr>
      <w:tr>
        <w:tc>
          <w:tcPr>
            <w:tcW w:type="dxa" w:w="184"/>
          </w:tcPr>
          <w:p>
            <w:r>
              <w:t>5132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五色素餃</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 {"title":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 餃子皮", "type": [{"title": "麵粉（含大米、糯米、木薯及小麥粉）", "value": "20250810000018"}], "unit": {"title": "塊", "value": "20250901000031"}, "weight": "14"}, {"name": " 鮮冬菇", "type": [{"title": "菌菇", "value": "20250810000039"}], "unit": {"title": "克", "value": "20250901000022"}, "weight": "30"}, {"name": "紅蘿蔔", "type": [{"title": "蔬菜（含竹筍）", "value": "20250810000020"}], "unit": {"title": "克", "value": "20250901000022"}, "weight": "30"}, {"name": "粟米粒", "type": [], "unit": {"title": "克", "value": "20250901000022"}, "weight": "30"}, {"name": "菠菜葉 ", "type": [{"title": "蔬菜（含竹筍）", "value": "20250810000020"}], "unit": {"title": "克", "value": "20250901000022"}, "weight": "60"}, {"name": "硬豆腐 ", "type": [{"title": "雜豆及大豆類", "value": "20250810000009"}], "unit": {"title": "克", "value": "20250901000022"}, "weight": "100"}]</w:t>
            </w:r>
          </w:p>
        </w:tc>
        <w:tc>
          <w:tcPr>
            <w:tcW w:type="dxa" w:w="184"/>
          </w:tcPr>
          <w:p>
            <w:r/>
          </w:p>
        </w:tc>
        <w:tc>
          <w:tcPr>
            <w:tcW w:type="dxa" w:w="184"/>
          </w:tcPr>
          <w:p>
            <w:r>
              <w:t>[{"name": " 李錦記素食蠔油", "unit": {"title": "湯匙", "value": "20250927000167"}, "weight": "2"}, {"name": "李錦記極純黑芝麻油 ", "unit": {"title": "茶匙", "value": "20250902000029"}, "weight": "1⁄4 "}, {"name": "其他材料：李錦記極純黑芝麻油 ", "unit": {"title": "適量", "value": "20251027000018"}, "weight": ""}, {"name": "白芝麻", "unit": {"title": "湯匙", "value": "20250927000167"}, "weight": "1"}, {"name": " 鹽 ", "unit": {"title": "茶匙", "value": "20250902000029"}, "weight": "1⁄2 "}, {"name": "生粉", "unit": {"title": "茶匙", "value": "20250902000029"}, "weight": " 1 1⁄2 "}, {"name": "糖 ", "unit": {"title": "茶匙", "value": "20250902000029"}, "weight": "1"}, {"name": "其他材料：鹽",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"把白芝麻放入鍋中,以中小火加熱,間中搖動鍋子避免燒焦,烘至聞香後盛起備用。", "materials": []}, {"describe": "把鮮冬菇和紅蘿蔔切粒,把菠菜葉略略切碎備用。", "materials": []}, {"describe": "煮滾一鍋水,加入少許鹽,加入鮮冬菇以中火加熱3分鐘後,盛起隔水備用。", "materials": []}, {"describe": "把硬豆腐表面水份印乾後把硬豆腐壓碎,加入餃子材料中的白芝麻、鮮冬菇、紅蘿蔔、粟米粒、菠菜葉、生粉、素食蠔油、糖和芝麻油拌勻成餡料。平均分配餡料,以餃子皮包起成 14 顆餃子。", "materials": []}, {"describe": "煮滾一鍋水,加入少許鹽,再澆入一圈芝麻油,放入餃子以中火煮5分鐘後撈起隔水即成。", "materials": []}]</w:t>
            </w:r>
          </w:p>
        </w:tc>
        <w:tc>
          <w:tcPr>
            <w:tcW w:type="dxa" w:w="184"/>
          </w:tcPr>
          <w:p>
            <w:r/>
          </w:p>
        </w:tc>
        <w:tc>
          <w:tcPr>
            <w:tcW w:type="dxa" w:w="184"/>
          </w:tcPr>
          <w:p>
            <w:r>
              <w:t>13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21:17:24</w:t>
            </w:r>
          </w:p>
        </w:tc>
        <w:tc>
          <w:tcPr>
            <w:tcW w:type="dxa" w:w="184"/>
          </w:tcPr>
          <w:p>
            <w:r>
              <w:t>2026-05-27 19:42:44</w:t>
            </w:r>
          </w:p>
        </w:tc>
      </w:tr>
      <w:tr>
        <w:tc>
          <w:tcPr>
            <w:tcW w:type="dxa" w:w="184"/>
          </w:tcPr>
          <w:p>
            <w:r>
              <w:t>5122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經典港式碗仔翅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"豬肉", "type": [{"title": "肉類", "value": "1752235306674"}, {"title": "豬", "value": "20250810000035"}], "unit": {"title": "克", "value": "20250901000022"}, "weight": "200"}, {"name": "粉絲 (浸軟) ", "type": [{"title": "麵粉（含大米、糯米、木薯及小麥粉）", "value": "20250810000018"}], "unit": {"title": "克", "value": "20250901000022"}, "weight": "120"}]</w:t>
            </w:r>
          </w:p>
        </w:tc>
        <w:tc>
          <w:tcPr>
            <w:tcW w:type="dxa" w:w="184"/>
          </w:tcPr>
          <w:p>
            <w:r>
              <w:t>[{"name": "罐裝竹筍 (切幼絲) ", "unit": {"title": "克", "value": "20250901000022"}, "weight": "75"}, {"name": "木耳絲 (浸軟) ", "unit": {"title": "克", "value": "20250901000022"}, "weight": "75"}, {"name": "鮮冬菇 (切幼絲) ", "unit": {"title": "克", "value": "20250901000022"}, "weight": "75"}, {"name": "雞蛋 (拌勻) ", "unit": {"title": "個/隻", "value": "20250902000015"}, "weight": "2"}, {"name": "李錦記清雞火鍋上湯 ", "unit": {"title": "包", "value": "20250902000006"}, "weight": "1"}, {"name": "清水", "unit": {"title": "毫升", "value": "20250902000022"}, "weight": "2,000"}]</w:t>
            </w:r>
          </w:p>
        </w:tc>
        <w:tc>
          <w:tcPr>
            <w:tcW w:type="dxa" w:w="184"/>
          </w:tcPr>
          <w:p>
            <w:r>
              <w:t>[{"name": "李錦記舊庄特級蠔油", "unit": {"title": "湯匙", "value": "20250927000167"}, "weight": "2"}, {"name": "李錦記特鮮生抽", "unit": {"title": "湯匙", "value": "20250927000167"}, "weight": "1"}, {"name": "李錦記特級老抽 ", "unit": {"title": "茶匙", "value": "20250902000029"}, "weight": "1"}, {"name": "李錦記純香芝麻油", "unit": {"title": "湯匙", "value": "20250927000167"}, "weight": "2"}, {"name": "李錦記白胡椒粉", "unit": {"title": "適量", "value": "20251027000018"}, "weight": ""}, {"name": "糖", "unit": {"title": "湯匙", "value": "20250927000167"}, "weight": " ½"}, {"name": "李錦記調味紅醋", "unit": {"title": "適量", "value": "20251027000018"}, "weight": ""}]</w:t>
            </w:r>
          </w:p>
        </w:tc>
        <w:tc>
          <w:tcPr>
            <w:tcW w:type="dxa" w:w="184"/>
          </w:tcPr>
          <w:p>
            <w:r/>
          </w:p>
        </w:tc>
        <w:tc>
          <w:tcPr>
            <w:tcW w:type="dxa" w:w="184"/>
          </w:tcPr>
          <w:p>
            <w:r>
              <w:t>[{"name": "生粉", "unit": {"title": "湯匙", "value": "20250927000167"}, "weight": "6"}, {"name": "清水", "unit": {"title": "湯匙", "value": "20250927000167"}, "weight": "6"}]</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"將豬肉蒸20分鐘後，撕成幼絲。", "materials": []}, {"describe": "鍋中煮滾水，加入竹筍、木耳及鮮冬菇略煮後撈起，瀝乾備用。", "materials": []}, {"describe": "將粉絲剪成約15厘米長，瀝乾備用。", "materials": []}, {"describe": "以大火煮滾2,000毫升清水，加入清雞火鍋上湯拌勻。  煮滾後，加入豬肉、竹筍、木耳及鮮冬菇，煮約2分鐘至熟透。", "materials": []}, {"describe": "拌入調味料，煮滾後轉小火加入芡汁煮至濃稠，然後加入粉絲。", "materials": []}, {"describe": "煮滾後關火，趁熱倒入雞蛋並拌勻成蛋花，以大火滾起後關火。  可按個人喜好加入其他食材，如︰餃子，及李錦記調味紅醋伴食。",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20:27:45</w:t>
            </w:r>
          </w:p>
        </w:tc>
        <w:tc>
          <w:tcPr>
            <w:tcW w:type="dxa" w:w="184"/>
          </w:tcPr>
          <w:p>
            <w:r>
              <w:t>2026-05-27 19:42:44</w:t>
            </w:r>
          </w:p>
        </w:tc>
      </w:tr>
      <w:tr>
        <w:tc>
          <w:tcPr>
            <w:tcW w:type="dxa" w:w="184"/>
          </w:tcPr>
          <w:p>
            <w:r>
              <w:t>5121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炒面</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"伊麵 (約 120 克) ", "type": [{"title": "麵 / 義大利麵 / 烏冬 / 蕎麥麵", "value": "20250810000017"}], "unit": {"title": "個/隻", "value": "20250902000015"}, "weight": "2"}]</w:t>
            </w:r>
          </w:p>
        </w:tc>
        <w:tc>
          <w:tcPr>
            <w:tcW w:type="dxa" w:w="184"/>
          </w:tcPr>
          <w:p>
            <w:r>
              <w:t>[{"name": "冷凍蜆肉 ", "unit": {"title": "克", "value": "20250901000022"}, "weight": "90"}, {"name": "鮮冬菇，切片 ", "unit": {"title": "克", "value": "20250901000022"}, "weight": "90"}, {"name": "本菇", "unit": {"title": "克", "value": "20250901000022"}, "weight": "50"}, {"name": "甜椒  , 切絲", "unit": {"title": "個/隻", "value": "20250902000015"}, "weight": "½"}]</w:t>
            </w:r>
          </w:p>
        </w:tc>
        <w:tc>
          <w:tcPr>
            <w:tcW w:type="dxa" w:w="184"/>
          </w:tcPr>
          <w:p>
            <w:r>
              <w:t>[{"name": "李錦記舊庄特級蠔油", "unit": {"title": "湯匙", "value": "20250927000167"}, "weight": "1"}, {"name": "李錦記純香芝麻油", "unit": {"title": "茶匙", "value": "20250902000029"}, "weight": "1"}, {"name": "李錦記雙璜醇釀頭抽", "unit": {"title": "湯匙", "value": "20250927000167"}, "weight": "3"}]</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"伊麵放入沸水中依包裝指示烹煮或煮至軟身，瀝乾。", "materials": []}, {"describe": "用 2 湯匙油炒香蜆肉、鮮冬菇、本菇及甜椒約 2 分鐘。", "materials": []}, {"describe": "拌入伊麵及調味料，炒勻至熱透。",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20:16:54</w:t>
            </w:r>
          </w:p>
        </w:tc>
        <w:tc>
          <w:tcPr>
            <w:tcW w:type="dxa" w:w="184"/>
          </w:tcPr>
          <w:p>
            <w:r>
              <w:t>2026-05-27 19:42:44</w:t>
            </w:r>
          </w:p>
        </w:tc>
      </w:tr>
      <w:tr>
        <w:tc>
          <w:tcPr>
            <w:tcW w:type="dxa" w:w="184"/>
          </w:tcPr>
          <w:p>
            <w:r>
              <w:t>5117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煎釀茄子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"茄子", "type": [{"title": "蔬菜（含竹筍）", "value": "20250810000020"}], "unit": {"title": "條", "value": "20250902000017"}, "weight": "2"}, {"name": " 免治豬肉", "type": [{"title": "肉類", "value": "1752235306674"}, {"title": "豬肉", "value": "20250810000035"}], "unit": {"title": "克", "value": "20250901000022"}, "weight": "150"}]</w:t>
            </w:r>
          </w:p>
        </w:tc>
        <w:tc>
          <w:tcPr>
            <w:tcW w:type="dxa" w:w="184"/>
          </w:tcPr>
          <w:p>
            <w:r>
              <w:t>[{"name": "冬菇（切粒）", "unit": {"title": "克", "value": "20250901000022"}, "weight": "30"}, {"name": "葱花", "unit": {"title": "克", "value": "20250901000022"}, "weight": "15"}, {"name": "粟粉（釀茄子用）", "unit": {"title": "湯匙", "value": "20250927000167"}, "weight": "2"}]</w:t>
            </w:r>
          </w:p>
        </w:tc>
        <w:tc>
          <w:tcPr>
            <w:tcW w:type="dxa" w:w="184"/>
          </w:tcPr>
          <w:p>
            <w:r>
              <w:t>[{"name": "李錦記減鹽蠔油", "unit": {"title": "湯匙", "value": "20250927000167"}, "weight": "1.5"}, {"name": "李錦記純石磨芝麻油", "unit": {"title": "茶匙", "value": "20250902000029"}, "weight": "1"}, {"name": "水", "unit": {"title": "毫升", "value": "20250902000022"}, "weight": "80"}, {"name": "粟粉", "unit": {"title": "茶匙", "value": "20250902000029"}, "weight": "1/2"}]</w:t>
            </w:r>
          </w:p>
        </w:tc>
        <w:tc>
          <w:tcPr>
            <w:tcW w:type="dxa" w:w="184"/>
          </w:tcPr>
          <w:p>
            <w:r/>
          </w:p>
        </w:tc>
        <w:tc>
          <w:tcPr>
            <w:tcW w:type="dxa" w:w="184"/>
          </w:tcPr>
          <w:p>
            <w:r>
              <w:t>[{"name": "李錦記減鹽蠔油", "unit": {"title": "湯匙", "value": "20250927000167"}, "weight": "1"}, {"name": "李錦記純石磨芝麻油", "unit": {"title": "茶匙", "value": "20250902000029"}, "weight": "1"}, {"name": "粟粉", "unit": {"title": "茶匙", "value": "20250902000029"}, "weight": "1"}, {"name": "水", "unit": {"title": "毫升", "value": "20250902000022"}, "weight": "15"}]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"茄子洗淨用刀斜切成2.5厘米厚，再在中間切一刀，注意不要切斷，然後用清水浸一浸，撈起備用。", "materials": []}, {"describe": "豬肉﹑冬菇和葱花（10克），加入醃料拌匀，分成12份備用，調味料拌匀備用。", "materials": []}, {"describe": "把每個茄子的内部拍上粟粉，然後釀入豬肉餡料備用。", "materials": []}, {"describe": "燒熱油鑊，下茄子煎至7成熟，再下調味料煮至全熟，即可上碟，最後撒上剩餘的葱花裝飾。", "materials": []}, {"describe": "小貼士：  茄子切完後用清水浸泡，可令茄子避免氧化變黑。  免治豬肉要選7分瘦3分肥，口感更佳。  釀茄子時加點粟粉，煮時餡料沒那麽容易跌出來。",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19:42:35</w:t>
            </w:r>
          </w:p>
        </w:tc>
        <w:tc>
          <w:tcPr>
            <w:tcW w:type="dxa" w:w="184"/>
          </w:tcPr>
          <w:p>
            <w:r>
              <w:t>2026-05-27 19:42:44</w:t>
            </w:r>
          </w:p>
        </w:tc>
      </w:tr>
      <w:tr>
        <w:tc>
          <w:tcPr>
            <w:tcW w:type="dxa" w:w="184"/>
          </w:tcPr>
          <w:p>
            <w:r>
              <w:t>5091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福建炒飯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"白飯", "type": [{"title": "雜物", "value": "20251027000022"}, {"title": "米飯 / 糯米 / 藜麥 / 意大利飯 / 苔麩", "value": "20251027000021"}], "unit": {"title": "克", "value": "20250901000022"}, "weight": "350"}, {"name": "鷄蛋", "type": [{"title": "蛋", "value": "20250810000038"}], "unit": {"title": "個/隻", "value": "20250902000015"}, "weight": "2"}]</w:t>
            </w:r>
          </w:p>
        </w:tc>
        <w:tc>
          <w:tcPr>
            <w:tcW w:type="dxa" w:w="184"/>
          </w:tcPr>
          <w:p>
            <w:r>
              <w:t>[{"name": "乾冬菇（浸軟，切粒） ", "unit": {"title": "個/隻", "value": "20250902000015"}, "weight": "2"}, {"name": "細蝦仁", "unit": {"title": "克", "value": "20250901000022"}, "weight": "60"}, {"name": "雞髀肉 （切粒）", "unit": {"title": "克", "value": "20250901000022"}, "weight": "100"}, {"name": "甘筍 （切粒）", "unit": {"title": "克", "value": "20250901000022"}, "weight": "20"}, {"name": "芥蘭 （只取莖，切粒）", "unit": {"title": "克", "value": "20250901000022"}, "weight": "30"}]</w:t>
            </w:r>
          </w:p>
        </w:tc>
        <w:tc>
          <w:tcPr>
            <w:tcW w:type="dxa" w:w="184"/>
          </w:tcPr>
          <w:p>
            <w:r>
              <w:t>[{"name": "李錦記瑤柱蠔油", "unit": {"title": "湯匙", "value": "20250927000167"}, "weight": "2.5"}, {"name": "清水", "unit": {"title": "毫升", "value": "20250902000022"}, "weight": "150"}, {"name": "生粉水", "unit": {"title": "適量", "value": "20251027000018"}, "weight": ""}]</w:t>
            </w:r>
          </w:p>
        </w:tc>
        <w:tc>
          <w:tcPr>
            <w:tcW w:type="dxa" w:w="184"/>
          </w:tcPr>
          <w:p>
            <w:r/>
          </w:p>
        </w:tc>
        <w:tc>
          <w:tcPr>
            <w:tcW w:type="dxa" w:w="184"/>
          </w:tcPr>
          <w:p>
            <w:r>
              <w:t>[{"name": "李錦記瑤柱蠔油", "unit": {"title": "茶匙", "value": "20250902000029"}, "weight": "1"}, {"name": "生粉",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"鷄髀肉切粒用醃料醃10分鐘。燒熱油鑊，下鷄蛋和白飯，用中火炒勻，下半湯匙蠔油炒勻盛起。", "materials": []}, {"describe": " 加熱鍋，加入雞蛋和米飯，中火炒勻，加入½茶匙蠔油炒勻，備用。", "materials": []}, {"describe": "燒熱油鑊，炒熟鷄肉和蝦仁，除生粉水外，加入其他材料和調味料煮滾，最後用生粉水埋芡，淋在炒飯上即可。", "materials": []}, {"describe": "貼士：李錦記瑤柱蠔油內含瑤柱絲，省卻浸發瑤柱工序，瑤柱味鲜，蠔味香濃，方便又鮮味！", "materials": []}]</w:t>
            </w:r>
          </w:p>
        </w:tc>
        <w:tc>
          <w:tcPr>
            <w:tcW w:type="dxa" w:w="184"/>
          </w:tcPr>
          <w:p>
            <w:r/>
          </w:p>
        </w:tc>
        <w:tc>
          <w:tcPr>
            <w:tcW w:type="dxa" w:w="184"/>
          </w:tcPr>
          <w:p>
            <w:r>
              <w:t>6</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16:15:45</w:t>
            </w:r>
          </w:p>
        </w:tc>
        <w:tc>
          <w:tcPr>
            <w:tcW w:type="dxa" w:w="184"/>
          </w:tcPr>
          <w:p>
            <w:r>
              <w:t>2026-05-27 19:42:44</w:t>
            </w:r>
          </w:p>
        </w:tc>
      </w:tr>
      <w:tr>
        <w:tc>
          <w:tcPr>
            <w:tcW w:type="dxa" w:w="184"/>
          </w:tcPr>
          <w:p>
            <w:r>
              <w:t>5028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煎釀冬菇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"蝦膠  [去腸及抹乾] ", "type": [{"title": "海鮮", "value": "20250810000041"}, {"title": "其他海鮮", "value": "20250810000007"}], "unit": {"title": "克", "value": "20250901000022"}, "weight": "150"}, {"name": "冬菇  [浸軟]", "type": [{"title": "菌菇", "value": "20250810000039"}], "unit": {"title": "個/隻", "value": "20250902000015"}, "weight": "10-121"}]</w:t>
            </w:r>
          </w:p>
        </w:tc>
        <w:tc>
          <w:tcPr>
            <w:tcW w:type="dxa" w:w="184"/>
          </w:tcPr>
          <w:p>
            <w:r>
              <w:t>[{"name": "粟粉 [掃粉用]", "weight": ""}]</w:t>
            </w:r>
          </w:p>
        </w:tc>
        <w:tc>
          <w:tcPr>
            <w:tcW w:type="dxa" w:w="184"/>
          </w:tcPr>
          <w:p>
            <w:r>
              <w:t>[{"name": "李錦記純香芝麻油", "unit": {"title": "茶匙", "value": "20250902000029"}, "weight": "1"}, {"name": "鹽", "unit": {"title": "茶匙", "value": "20250902000029"}, "weight": "1/2"}, {"name": "粟粉", "unit": {"title": "茶匙", "value": "20250902000029"}, "weight": "1/4"}]</w:t>
            </w:r>
          </w:p>
        </w:tc>
        <w:tc>
          <w:tcPr>
            <w:tcW w:type="dxa" w:w="184"/>
          </w:tcPr>
          <w:p>
            <w:r/>
          </w:p>
        </w:tc>
        <w:tc>
          <w:tcPr>
            <w:tcW w:type="dxa" w:w="184"/>
          </w:tcPr>
          <w:p>
            <w:r>
              <w:t>[{"name": "李錦記特鮮生抽", "unit": {"title": "茶匙", "value": "20250902000029"}, "weight": "1"}, {"name": "鹽", "unit": {"title": "茶匙", "value": "20250902000029"}, "weight": "1/8 "}, {"name": "糖", "unit": {"title": "茶匙", "value": "20250902000029"}, "weight": "1/2"}, {"name": "粟粉", "unit": {"title": "茶匙", "value": "20250902000029"}, "weight": "1"}]</w:t>
            </w:r>
          </w:p>
        </w:tc>
        <w:tc>
          <w:tcPr>
            <w:tcW w:type="dxa" w:w="184"/>
          </w:tcPr>
          <w:p>
            <w:r>
              <w:t>[{"name": "李錦記特鮮生抽", "unit": {"title": "茶匙", "value": "20250902000029"}, "weight": "2"}, {"name": "糖", "unit": {"title": "茶匙", "value": "20250902000029"}, "weight": "1/2"}, {"name": "粟粉", "unit": {"title": "茶匙", "value": "20250902000029"}, "weight": "1"}, {"name": "水", "unit": {"title": "毫升", "value": "20250902000022"}, "weight": "100"}]</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"搾乾冬菇水份，下調味料拌勻，用中火蒸 10 分鐘，瀝乾。", "materials": []}, {"describe": "拍爛蝦肉，將醃料放入蝦攪至起膠。", "materials": []}, {"describe": "冬菇掃上少許粟粉，釀入蝦膠，用 2 湯匙油煎至金黃熟透，上碟。", "materials": []}, {"describe": "將芡汁煮沸，淋上冬菇面。",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10:34:44</w:t>
            </w:r>
          </w:p>
        </w:tc>
        <w:tc>
          <w:tcPr>
            <w:tcW w:type="dxa" w:w="184"/>
          </w:tcPr>
          <w:p>
            <w:r>
              <w:t>2026-05-27 19:42:44</w:t>
            </w:r>
          </w:p>
        </w:tc>
      </w:tr>
      <w:tr>
        <w:tc>
          <w:tcPr>
            <w:tcW w:type="dxa" w:w="184"/>
          </w:tcPr>
          <w:p>
            <w:r>
              <w:t>5002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XO醬福建炒飯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"白飯  [約 2 飯碗]", "type": [{"title": "穀物", "value": "20251027000022"}, {"title": "米飯 / 糯米 / 藜麥 / 義大利飯", "value": "20251027000021"}], "unit": {"title": "克", "value": "20250901000022"}, "weight": "350"}]</w:t>
            </w:r>
          </w:p>
        </w:tc>
        <w:tc>
          <w:tcPr>
            <w:tcW w:type="dxa" w:w="184"/>
          </w:tcPr>
          <w:p>
            <w:r>
              <w:t>[{"name": "豬肉  [切粒] ", "unit": {"title": "克", "value": "20250901000022"}, "weight": "120"}, {"name": "蝦肉  [除腸及切粒]", "unit": {"title": "克", "value": "20250901000022"}, "weight": "75"}, {"name": "帶子  [切粒]", "unit": {"title": "克", "value": "20250901000022"}, "weight": "50"}, {"name": "芥蘭梗  [切粒] ", "unit": {"title": "克", "value": "20250901000022"}, "weight": "50"}, {"name": " 南瓜 [切粒] ", "unit": {"title": "克", "value": "20250901000022"}, "weight": "50"}, {"name": " 冬菇 [浸軟及切粒] ", "unit": {"title": "個/隻", "value": "20250902000015"}, "weight": "2"}, {"name": "雞蛋  [打勻]", "unit": {"title": "個/隻", "value": "20250902000015"}, "weight": "2"}]</w:t>
            </w:r>
          </w:p>
        </w:tc>
        <w:tc>
          <w:tcPr>
            <w:tcW w:type="dxa" w:w="184"/>
          </w:tcPr>
          <w:p>
            <w:r/>
          </w:p>
        </w:tc>
        <w:tc>
          <w:tcPr>
            <w:tcW w:type="dxa" w:w="184"/>
          </w:tcPr>
          <w:p>
            <w:r/>
          </w:p>
        </w:tc>
        <w:tc>
          <w:tcPr>
            <w:tcW w:type="dxa" w:w="184"/>
          </w:tcPr>
          <w:p>
            <w:r>
              <w:t>[{"name": "李錦記舊庄特級蠔油", "unit": {"title": "湯匙", "value": "20250927000167"}, "weight": "1"}, {"name": "李錦記純香芝麻油 ", "unit": {"title": "茶匙", "value": "20250902000029"}, "weight": "1/2 "}, {"name": "粟粉", "unit": {"title": "茶匙", "value": "20250902000029"}, "weight": "1/2 "}]</w:t>
            </w:r>
          </w:p>
        </w:tc>
        <w:tc>
          <w:tcPr>
            <w:tcW w:type="dxa" w:w="184"/>
          </w:tcPr>
          <w:p>
            <w:r>
              <w:t>[{"name": "李錦記XO 醬", "unit": {"title": "湯匙", "value": "20250927000167"}, "weight": "2"}, {"name": "李錦記舊庄特級蠔油", "unit": {"title": "湯匙", "value": "20250927000167"}, "weight": "2"}, {"name": "水 ", "unit": {"title": "毫升", "value": "20250902000022"}, "weight": "125"}, {"name": "粟粉", "unit": {"title": "茶匙", "value": "20250902000029"}, "weight": "1"}]</w:t>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"豬肉與醃料拌勻。", "materials": []}, {"describe": "用油將南瓜煎至金黃香透，瀝乾。", "materials": []}, {"describe": "用2湯匙油將雞蛋炒至剛熟，下白飯炒勻至熱透，上碟保暖備用。", "materials": []}, {"describe": "用2湯匙油炒熟豬肉，下冬菇、蝦肉、帶子及芥蘭粒炒熟，加入南瓜略炒，下芡汁，炒勻至熱透，淋在飯面。",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09:58:33</w:t>
            </w:r>
          </w:p>
        </w:tc>
        <w:tc>
          <w:tcPr>
            <w:tcW w:type="dxa" w:w="184"/>
          </w:tcPr>
          <w:p>
            <w:r>
              <w:t>2026-05-27 19:42:44</w:t>
            </w:r>
          </w:p>
        </w:tc>
      </w:tr>
      <w:tr>
        <w:tc>
          <w:tcPr>
            <w:tcW w:type="dxa" w:w="184"/>
          </w:tcPr>
          <w:p>
            <w:r>
              <w:t>4939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春卷</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"春卷皮", "type": [{"title": "麵粉（含大米、糯米、木薯及小麥粉）", "value": "20250810000018"}], "unit": {"title": "塊", "value": "20250901000031"}, "weight": "15"}, {"name": "豬肉 [切絲]", "type": [{"title": "肉類", "value": "1752235306674"}, {"title": "豬肉", "value": "20250810000035"}], "unit": {"title": "克", "value": "20250901000022"}, "weight": "150"}]</w:t>
            </w:r>
          </w:p>
        </w:tc>
        <w:tc>
          <w:tcPr>
            <w:tcW w:type="dxa" w:w="184"/>
          </w:tcPr>
          <w:p>
            <w:r>
              <w:t>[{"name": "冬菇 [浸軟、榨幹及切絲]", "unit": {"title": "個/隻", "value": "20250902000015"}, "weight": "5"}, {"name": "韭黃 [切段] ", "unit": {"title": "克", "value": "20250901000022"}, "weight": "25"}, {"name": "芽菜 [瀝乾] ", "unit": {"title": "克", "value": "20250901000022"}, "weight": "50"}, {"name": "粉糊: 水", "unit": {"title": "茶匙", "value": "20250902000029"}, "weight": "2"}, {"name": "粉糊: 麵粉 ", "unit": {"title": "茶匙", "value": "20250902000029"}, "weight": "2"}]</w:t>
            </w:r>
          </w:p>
        </w:tc>
        <w:tc>
          <w:tcPr>
            <w:tcW w:type="dxa" w:w="184"/>
          </w:tcPr>
          <w:p>
            <w:r/>
          </w:p>
        </w:tc>
        <w:tc>
          <w:tcPr>
            <w:tcW w:type="dxa" w:w="184"/>
          </w:tcPr>
          <w:p>
            <w:r/>
          </w:p>
        </w:tc>
        <w:tc>
          <w:tcPr>
            <w:tcW w:type="dxa" w:w="184"/>
          </w:tcPr>
          <w:p>
            <w:r>
              <w:t>[{"name": "李錦記舊庄特級蠔油 ", "unit": {"title": "湯匙", "value": "20250927000167"}, "weight": "1"}, {"name": "粟粉", "unit": {"title": "茶匙", "value": "20250902000029"}, "weight": "½"}, {"name": "李錦記舊庄特級蠔油", "unit": {"title": "湯匙", "value": "20250927000167"}, "weight": "1"}, {"name": "李錦記 XO 醬 ", "unit": {"title": "湯匙", "value": "20250927000167"}, "weight": "4"}, {"name": "水", "unit": {"title": "湯匙", "value": "20250927000167"}, "weight": "4"}, {"name": "粟粉", "unit": {"title": "湯匙", "value": "20250927000167"}, "weight": "½"}]</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"豬肉用醃料醃 15 分鐘。", "materials": []}, {"describe": "用2湯匙油炒熟豬肉，下冬菇、韭黃及芽菜炒至軟身，加入芡汁煮至熱透，盛起待涼。", "materials": []}, {"describe": "將豬肉餡料分成 15 份，用春捲皮將餡料包成春捲狀，用麵粉糊封口。", "materials": []}, {"describe": "將春捲炸至金黃香脆。",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23:06:34</w:t>
            </w:r>
          </w:p>
        </w:tc>
        <w:tc>
          <w:tcPr>
            <w:tcW w:type="dxa" w:w="184"/>
          </w:tcPr>
          <w:p>
            <w:r>
              <w:t>2026-05-27 19:42:44</w:t>
            </w:r>
          </w:p>
        </w:tc>
      </w:tr>
      <w:tr>
        <w:tc>
          <w:tcPr>
            <w:tcW w:type="dxa" w:w="184"/>
          </w:tcPr>
          <w:p>
            <w:r>
              <w:t>4835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粟米肉碎椰菜卷</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"大椰菜", "type": [{"title": "蔬菜（含竹筍）", "value": "20250810000020"}], "unit": {"title": "個/隻", "value": "20250902000015"}, "weight": "1"}, {"name": "豬肉碎", "type": [{"title": "肉類", "value": "1752235306674"}, {"title": "豬肉", "value": "20250810000035"}], "unit": {"title": "克", "value": "20250901000022"}, "weight": "230"}]</w:t>
            </w:r>
          </w:p>
        </w:tc>
        <w:tc>
          <w:tcPr>
            <w:tcW w:type="dxa" w:w="184"/>
          </w:tcPr>
          <w:p>
            <w:r>
              <w:t>[{"name": "鮮冬菇 (切粒)", "unit": {"title": "朵", "value": "20251002001072"}, "weight": "2"}, {"name": " 甘筍 (切粒) ", "unit": {"title": "條", "value": "20250902000017"}, "weight": " 1/3"}, {"name": " 洋蔥 (切碎) ", "unit": {"title": "個/隻", "value": "20250902000015"}, "weight": " ¼"}, {"name": "粟米粒", "unit": {"title": "克", "value": "20250901000022"}, "weight": "100"}]</w:t>
            </w:r>
          </w:p>
        </w:tc>
        <w:tc>
          <w:tcPr>
            <w:tcW w:type="dxa" w:w="184"/>
          </w:tcPr>
          <w:p>
            <w:r>
              <w:t>[{"name": "李錦記特鮮菇粉 ", "unit": {"title": "茶匙", "value": "20250902000029"}, "weight": "1"}, {"name": "李錦記白胡椒粉", "unit": {"title": "適量", "value": "20251027000018"}, "weight": ""}, {"name": "李錦記減鹽頭抽", "unit": {"title": "茶匙", "value": "20250902000029"}, "weight": "1"}, {"name": "粟粉", "unit": {"title": "茶匙", "value": "20250902000029"}, "weight": "1"}, {"name": "上湯:李錦記特鮮菇粉", "unit": {"title": "湯匙", "value": "20250927000167"}, "weight": "1"}, {"name": "上湯:李錦記純香芝麻油 ", "unit": {"title": "茶匙", "value": "20250902000029"}, "weight": " ¼"}, {"name": "上湯:李錦記白胡椒粉", "unit": {"title": "適量", "value": "20251027000018"}, "weight": ""}, {"name": "上湯:芹菜(切碎)", "unit": {"title": "克", "value": "20250901000022"}, "weight": "100"}, {"name": "上湯:清水", "unit": {"title": "毫升", "value": "20250902000022"}, "weight": "700"}]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"切去椰菜底部硬梗位置後放入熱水中，煮至椰菜葉微微變軟後，將椰菜葉逐片撕出。", "materials": []}, {"describe": "用冰水浸洗椰菜葉並切去多餘的硬梗。", "materials": []}, {"describe": "用廚房紙印去葉面多餘水份，備用。", "materials": []}, {"describe": "將全部材料(椰菜除外)拌勻，加入調味料混合，並分成6份。", "materials": []}, {"describe": "將1份材料放在椰菜葉上，將兩邊菜葉向中間摺入，再從正中捲起，以牙籤固定位置。重覆以上步驟，直至捲好全部椰菜卷。", "materials": []}, {"describe": "鍋中煮滾清水後，加入其餘上湯材料。再放入椰菜卷煮8-10分鐘至熟透。",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20:23:05</w:t>
            </w:r>
          </w:p>
        </w:tc>
        <w:tc>
          <w:tcPr>
            <w:tcW w:type="dxa" w:w="184"/>
          </w:tcPr>
          <w:p>
            <w:r>
              <w:t>2026-05-27 19:42:44</w:t>
            </w:r>
          </w:p>
        </w:tc>
      </w:tr>
      <w:tr>
        <w:tc>
          <w:tcPr>
            <w:tcW w:type="dxa" w:w="184"/>
          </w:tcPr>
          <w:p>
            <w:r>
              <w:t>4833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湯椰菜卷</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"大椰菜", "type": [{"title": "蔬菜（含竹筍）", "value": "20250810000020"}], "unit": {"title": "個/隻", "value": "20250902000015"}, "weight": "1"}, {"name": "牛肉碎", "type": [{"title": "肉類", "value": "1752235306674"}, {"title": "牛肉", "value": "20250810000006"}], "unit": {"title": "克", "value": "20250901000022"}, "weight": "230"}, {"name": "豬肉碎 ", "type": [{"title": "肉類", "value": "1752235306674"}, {"title": "豬肉", "value": "20250810000035"}], "unit": {"title": "克", "value": "20250901000022"}, "weight": "230"}]</w:t>
            </w:r>
          </w:p>
        </w:tc>
        <w:tc>
          <w:tcPr>
            <w:tcW w:type="dxa" w:w="184"/>
          </w:tcPr>
          <w:p>
            <w:r>
              <w:t>[{"name": "鮮冬菇 (切粒) ", "unit": {"title": "克", "value": "20250901000022"}, "weight": "2"}, {"name": "洋蔥 (切碎) ", "unit": {"title": "個/隻", "value": "20250902000015"}, "weight": " ¼"}, {"name": "粟米粒 ", "unit": {"title": "克", "value": "20250901000022"}, "weight": "100"}]</w:t>
            </w:r>
          </w:p>
        </w:tc>
        <w:tc>
          <w:tcPr>
            <w:tcW w:type="dxa" w:w="184"/>
          </w:tcPr>
          <w:p>
            <w:r>
              <w:t>[{"name": "李錦記特鮮菇粉", "unit": {"title": "茶匙", "value": "20250902000029"}, "weight": "1"}, {"name": "李錦記白胡椒粉", "unit": {"title": "茶匙", "value": "20250902000029"}, "weight": " ½"}, {"name": "李錦記有機頭抽 ", "unit": {"title": "茶匙", "value": "20250902000029"}, "weight": "1"}, {"name": "粟粉", "unit": {"title": "茶匙", "value": "20250902000029"}, "weight": "1"}, {"name": "上湯：李錦記特鮮菇粉", "unit": {"title": "湯匙", "value": "20250927000167"}, "weight": "1"}, {"name": "上湯：李錦記純香芝麻油 ", "unit": {"title": "茶匙", "value": "20250902000029"}, "weight": "½"}, {"name": "上湯：李錦記白胡椒粉", "unit": {"title": "茶匙", "value": "20250902000029"}, "weight": "¼"}, {"name": "上湯：芹菜 (切碎)", "unit": {"title": "克", "value": "20250901000022"}, "weight": "100"}, {"name": "上湯：水", "unit": {"title": "毫升", "value": "20250902000022"}, "weight": "700"}]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"先燒熱一鍋水，椰菜切去底部(約整個椰菜的6分之1)後放入熱水中。煮至椰菜葉微微變軟後，將已變軟的椰菜葉逐片用夾撕開並撈起。", "materials": []}, {"describe": "用凍水略為沖洗椰菜葉後，用剪刀修剪椰菜葉的形狀和剪去多餘的硬梗部份。 ", "materials": []}, {"describe": "用廚房紙印去葉面多餘水份，備用。", "materials": []}, {"describe": "將全部材料(椰菜除外) 拌勻，再加入調味料，混合好後平均分成12份。", "materials": []}, {"describe": "將1份材料放在椰菜葉面上，先將兩邊菜葉向中間摺入，再從正中捲起，然後穿入牙籤固定位置。重覆以上步驟，直至捲好全部椰菜卷。", "materials": []}, {"describe": "將700毫升水注入平底鍋中加熱，水滾後加入其餘所有上湯材料。再將椰菜卷放湯內烹煮8-10分鐘至熟透。", "materials": []}, {"describe": "貼士:  烹調時將椰菜卷封口位向下 (即貼近鍋底)，有助減低椰菜卷散開的機會。",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20:08:58</w:t>
            </w:r>
          </w:p>
        </w:tc>
        <w:tc>
          <w:tcPr>
            <w:tcW w:type="dxa" w:w="184"/>
          </w:tcPr>
          <w:p>
            <w:r>
              <w:t>2026-05-27 19:42:44</w:t>
            </w:r>
          </w:p>
        </w:tc>
      </w:tr>
      <w:tr>
        <w:tc>
          <w:tcPr>
            <w:tcW w:type="dxa" w:w="184"/>
          </w:tcPr>
          <w:p>
            <w:r>
              <w:t>4800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豉香肉鬆蒸豆腐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(切厚片)", "type": [{"title": "豆類及豆製品", "value": "20250810000009"}], "unit": {"title": "克", "value": "20250901000022"}, "weight": "700"}, {"name": "免治豬肉", "type": [{"title": "肉類", "value": "1752235306674"}, {"title": "豬肉", "value": "20250810000035"}], "unit": {"title": "克", "value": "20250901000022"}, "weight": "120"}]</w:t>
            </w:r>
          </w:p>
        </w:tc>
        <w:tc>
          <w:tcPr>
            <w:tcW w:type="dxa" w:w="184"/>
          </w:tcPr>
          <w:p>
            <w:r>
              <w:t>[{"name": "冬菇 (浸軟切粒) ", "unit": {"title": "朵", "value": "20251002001072"}, "weight": "2"}, {"name": "蔥花 ", "unit": {"title": "適量", "value": "20251027000018"}, "weight": ""}, {"name": "紅辣椒粒 ", "unit": {"title": "適量", "value": "20251027000018"}, "weight": ""}]</w:t>
            </w:r>
          </w:p>
        </w:tc>
        <w:tc>
          <w:tcPr>
            <w:tcW w:type="dxa" w:w="184"/>
          </w:tcPr>
          <w:p>
            <w:r>
              <w:t>[{"name": "李錦記純香芝麻油", "unit": {"title": "茶匙", "value": "20250902000029"}, "weight": "1"}, {"name": "李錦記金醬油", "unit": {"title": "湯匙", "value": "20250927000167"}, "weight": "1"}]</w:t>
            </w:r>
          </w:p>
        </w:tc>
        <w:tc>
          <w:tcPr>
            <w:tcW w:type="dxa" w:w="184"/>
          </w:tcPr>
          <w:p>
            <w:r/>
          </w:p>
        </w:tc>
        <w:tc>
          <w:tcPr>
            <w:tcW w:type="dxa" w:w="184"/>
          </w:tcPr>
          <w:p>
            <w:r>
              <w:t>[{"name": "李錦記金醬油", "unit": {"title": "茶匙", "value": "20250902000029"}, "weight": "1"}, {"name": "李錦記無激素*特鮮雞粉", "unit": {"title": "茶匙", "value": "20250902000029"}, "weight": "1"}, {"name": "清水", "unit": {"title": "湯匙", "value": "20250927000167"}, "weight": "1"}, {"name": "粟粉", "unit": {"title": "茶匙", "value": "20250902000029"}, "weight": "1"}, {"name": "*精選靚雞於飼養過程中不使用激素",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"先將醃料拌勻，再連同冬菇與豬肉拌勻。", "materials": []}, {"describe": "豆腐放在碟上，免治豬肉排好在豆腐上，用大火蒸10 分鐘至熟。", "materials": []}, {"describe": "倒去多餘水份，拌勻調味料後淋在豆腐上，最後灑上蔥花及紅辣椒。",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17:53:09</w:t>
            </w:r>
          </w:p>
        </w:tc>
        <w:tc>
          <w:tcPr>
            <w:tcW w:type="dxa" w:w="184"/>
          </w:tcPr>
          <w:p>
            <w:r>
              <w:t>2026-05-27 19:42:44</w:t>
            </w:r>
          </w:p>
        </w:tc>
      </w:tr>
      <w:tr>
        <w:tc>
          <w:tcPr>
            <w:tcW w:type="dxa" w:w="184"/>
          </w:tcPr>
          <w:p>
            <w:r>
              <w:t>4795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鮑汁雜菌扒西蘭花</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"西蘭花", "type": [{"title": "蔬菜（含竹筍）", "value": "20250810000020"}], "unit": {"title": "克", "value": "20250901000022"}, "weight": "200"}]</w:t>
            </w:r>
          </w:p>
        </w:tc>
        <w:tc>
          <w:tcPr>
            <w:tcW w:type="dxa" w:w="184"/>
          </w:tcPr>
          <w:p>
            <w:r>
              <w:t>[{"name": "杏鮑菇 (切條) ", "unit": {"title": "克", "value": "20250901000022"}, "weight": "50"}, {"name": "鮮冬菇 (切條)", "unit": {"title": "克", "value": "20250901000022"}, "weight": "30"}, {"name": " 白玉菇 ", "unit": {"title": "克", "value": "20250901000022"}, "weight": "60"}, {"name": "秀珍菇", "unit": {"title": "克", "value": "20250901000022"}, "weight": "30"}]</w:t>
            </w:r>
          </w:p>
        </w:tc>
        <w:tc>
          <w:tcPr>
            <w:tcW w:type="dxa" w:w="184"/>
          </w:tcPr>
          <w:p>
            <w:r/>
          </w:p>
        </w:tc>
        <w:tc>
          <w:tcPr>
            <w:tcW w:type="dxa" w:w="184"/>
          </w:tcPr>
          <w:p>
            <w:r/>
          </w:p>
        </w:tc>
        <w:tc>
          <w:tcPr>
            <w:tcW w:type="dxa" w:w="184"/>
          </w:tcPr>
          <w:p>
            <w:r>
              <w:t>[{"name": "李錦記鮑魚汁", "unit": {"title": "茶匙", "value": "20250902000029"}, "weight": "4"}, {"name": "水", "unit": {"title": "毫升", "value": "20250902000022"}, "weight": "100"}, {"name": "生粉水",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"燒熱油，將所有菇炸至金黃色備用。", "materials": []}, {"describe": "將西蘭花放進滾水中煮熟，瀝乾備用。", "materials": []}, {"describe": "鮑汁加水煮勻後，加入步驟1的菇和生粉水煮至醬汁濃稠。", "materials": []}, {"describe": "將煮好的菇菌芡汁淋在西蘭花上即可。",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17:45:45</w:t>
            </w:r>
          </w:p>
        </w:tc>
        <w:tc>
          <w:tcPr>
            <w:tcW w:type="dxa" w:w="184"/>
          </w:tcPr>
          <w:p>
            <w:r>
              <w:t>2026-05-27 19:42:44</w:t>
            </w:r>
          </w:p>
        </w:tc>
      </w:tr>
      <w:tr>
        <w:tc>
          <w:tcPr>
            <w:tcW w:type="dxa" w:w="184"/>
          </w:tcPr>
          <w:p>
            <w:r>
              <w:t>4793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粟米甘筍球</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"免治雞肉 [剁碎雞肉] ", "type": [{"title": "家禽", "value": "1752235304071"}, {"title": "雞", "value": "20250810000034"}], "unit": {"title": "克", "value": "20250901000022"}, "weight": "200"}, {"name": "罐裝粟米粒 [瀝乾] ", "type": [{"title": "水果", "value": "20250810000022"}], "unit": {"title": "克", "value": "20250901000022"}, "weight": "50"}, {"name": "甘筍 [切細粒] ", "type": [{"title": "蔬菜（含竹筍）", "value": "20250810000020"}], "unit": {"title": "克", "value": "20250901000022"}, "weight": "50"}]</w:t>
            </w:r>
          </w:p>
        </w:tc>
        <w:tc>
          <w:tcPr>
            <w:tcW w:type="dxa" w:w="184"/>
          </w:tcPr>
          <w:p>
            <w:r>
              <w:t>[{"name": "冬菇 [浸軟、瀝乾及切細粒]", "unit": {"title": "個/隻", "value": "20250902000015"}, "weight": "2"}]</w:t>
            </w:r>
          </w:p>
        </w:tc>
        <w:tc>
          <w:tcPr>
            <w:tcW w:type="dxa" w:w="184"/>
          </w:tcPr>
          <w:p>
            <w:r/>
          </w:p>
        </w:tc>
        <w:tc>
          <w:tcPr>
            <w:tcW w:type="dxa" w:w="184"/>
          </w:tcPr>
          <w:p>
            <w:r/>
          </w:p>
        </w:tc>
        <w:tc>
          <w:tcPr>
            <w:tcW w:type="dxa" w:w="184"/>
          </w:tcPr>
          <w:p>
            <w:r>
              <w:t>[{"name": "李錦記特鮮雞粉", "unit": {"title": "茶匙", "value": "20250902000029"}, "weight": "1"}, {"name": "李錦記特鮮生抽", "unit": {"title": "茶匙", "value": "20250902000029"}, "weight": "1"}, {"name": "李錦記極純黑芝麻油", "unit": {"title": "茶匙", "value": "20250902000029"}, "weight": "1"}, {"name": "李錦記黑胡椒碎 [隨意]", "unit": {"title": "茶匙", "value": "20250902000029"}, "weight": "1/2"}, {"name": "水 / 蛋白 ", "unit": {"title": "湯匙", "value": "20250927000167"}, "weight": "2"}, {"name": "粟粉 ", "unit": {"title": "茶匙", "value": "20250902000029"}, "weight": "1"}, {"name": "廚酒", "unit": {"title": "茶匙", "value": "20250902000029"}, "weight": "1"}, {"name": "鹽", "unit": {"title": "茶匙", "value": "20250902000029"}, "weight": " 1/4"}, {"name": "糖 ", "unit": {"title": "茶匙", "value": "20250902000029"}, "weight": "1/4"}]</w:t>
            </w:r>
          </w:p>
        </w:tc>
        <w:tc>
          <w:tcPr>
            <w:tcW w:type="dxa" w:w="184"/>
          </w:tcPr>
          <w:p>
            <w:r>
              <w:t>[{"name": "", "unit": {"weight": ""}, "weight": ""}]</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"將免治雞肉和冬菇與醃料拌勻，分成 8 份。", "materials": []}, {"describe": "將雞肉做成球狀，再沾上粟米粒及甘筍粒。", "materials": []}, {"describe": "放在已掃油的碟上，蒸 10 分鐘至熟。",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17:40:30</w:t>
            </w:r>
          </w:p>
        </w:tc>
        <w:tc>
          <w:tcPr>
            <w:tcW w:type="dxa" w:w="184"/>
          </w:tcPr>
          <w:p>
            <w:r>
              <w:t>2026-05-27 19:42:44</w:t>
            </w:r>
          </w:p>
        </w:tc>
      </w:tr>
      <w:tr>
        <w:tc>
          <w:tcPr>
            <w:tcW w:type="dxa" w:w="184"/>
          </w:tcPr>
          <w:p>
            <w:r>
              <w:t>4781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羅漢上素</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"麵筋 炸 [切塊] ", "type": [{"title": "麵粉（含大米、糯米、木薯及小麥粉）", "value": "20250810000018"}], "unit": {"title": "克", "value": "20250901000022"}, "weight": "100"}, {"name": "小棠菜 ", "type": [{"title": "蔬菜（含竹筍）", "value": "20250810000020"}], "unit": {"title": "克", "value": "20250901000022"}, "weight": "100"}]</w:t>
            </w:r>
          </w:p>
        </w:tc>
        <w:tc>
          <w:tcPr>
            <w:tcW w:type="dxa" w:w="184"/>
          </w:tcPr>
          <w:p>
            <w:r>
              <w:t>[{"name": " 草菇", "unit": {"title": "克", "value": "20250901000022"}, "weight": "50"}, {"name": "蘑菇 ", "unit": {"title": "克", "value": "20250901000022"}, "weight": "50"}, {"name": "雲耳 [浸軟] ", "unit": {"title": "克", "value": "20250901000022"}, "weight": "30"}, {"name": "珍珠筍 [切段] ", "unit": {"title": "克", "value": "20250901000022"}, "weight": "30"}, {"name": "髮菜  [浸軟]", "unit": {"title": "克", "value": "20250901000022"}, "weight": "30"}, {"name": "雪耳 [浸軟]", "unit": {"title": "克", "value": "20250901000022"}, "weight": "20"}, {"name": " 甘筍/紅蘿蔔 [切片]", "unit": {"title": "克", "value": "20250901000022"}, "weight": "20"}, {"name": " 冬菇 [浸軟]", "unit": {"title": "個/隻", "value": "20250902000015"}, "weight": "6"}]</w:t>
            </w:r>
          </w:p>
        </w:tc>
        <w:tc>
          <w:tcPr>
            <w:tcW w:type="dxa" w:w="184"/>
          </w:tcPr>
          <w:p>
            <w:r/>
          </w:p>
        </w:tc>
        <w:tc>
          <w:tcPr>
            <w:tcW w:type="dxa" w:w="184"/>
          </w:tcPr>
          <w:p>
            <w:r/>
          </w:p>
        </w:tc>
        <w:tc>
          <w:tcPr>
            <w:tcW w:type="dxa" w:w="184"/>
          </w:tcPr>
          <w:p>
            <w:r>
              <w:t>[{"name": "素食蠔油", "unit": {"title": "湯匙", "value": "20250927000167"}, "weight": "5"}, {"name": "水", "unit": {"title": "毫升", "value": "20250902000022"}, "weight": "250"}]</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"將小棠菜放入油鹽水中煮至軟身。", "materials": []}, {"describe": "瀝乾排放碟上，保暖。", "materials": []}, {"describe": "燒熱 2 湯匙油，炒香冬菇、草菇及蘑菇。", "materials": []}, {"describe": "加入其他材料及芡汁。", "materials": []}, {"describe": "煮沸後再慢火煮約 10 分鐘至汁濃。", "materials": []}, {"describe": "放於小棠菜上。",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17:25:59</w:t>
            </w:r>
          </w:p>
        </w:tc>
        <w:tc>
          <w:tcPr>
            <w:tcW w:type="dxa" w:w="184"/>
          </w:tcPr>
          <w:p>
            <w:r>
              <w:t>2026-05-27 19:42:44</w:t>
            </w:r>
          </w:p>
        </w:tc>
      </w:tr>
      <w:tr>
        <w:tc>
          <w:tcPr>
            <w:tcW w:type="dxa" w:w="184"/>
          </w:tcPr>
          <w:p>
            <w:r>
              <w:t>4766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紅燒冬菇素肉扒豆腐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"硬豆腐", "type": [{"title": "雜豆及大豆類", "value": "20250810000009"}], "unit": {"title": "克", "value": "20250901000022"}, "weight": "200"}]</w:t>
            </w:r>
          </w:p>
        </w:tc>
        <w:tc>
          <w:tcPr>
            <w:tcW w:type="dxa" w:w="184"/>
          </w:tcPr>
          <w:p>
            <w:r>
              <w:t>[{"name": "冬菇", "unit": {"title": "個/隻", "value": "20250902000015"}, "weight": "2"}, {"name": "甘筍（切片）", "unit": {"title": "克", "value": "20250901000022"}, "weight": "15"}, {"name": "素肉絲", "unit": {"title": "克", "value": "20250901000022"}, "weight": "50"}, {"name": "菜心（已灼熟）", "unit": {"title": "條", "value": "20250902000017"}, "weight": "4"}, {"name": "蔥花", "unit": {"title": "適量", "value": "20251027000018"}, "weight": ""}]</w:t>
            </w:r>
          </w:p>
        </w:tc>
        <w:tc>
          <w:tcPr>
            <w:tcW w:type="dxa" w:w="184"/>
          </w:tcPr>
          <w:p>
            <w:r>
              <w:t>[{"name": "李錦記素食蠔油", "unit": {"title": "湯匙", "value": "20250927000167"}, "weight": "1.5"}, {"name": "水", "unit": {"title": "毫升", "value": "20250902000022"}, "weight": "50"}, {"name": "李錦記純石磨芝麻油", "unit": {"title": "茶匙", "value": "20250902000029"}, "weight": "1"}, {"name": "粟粉", "unit": {"title": "茶匙", "value": "20250902000029"}, "weight": "1"}]</w:t>
            </w:r>
          </w:p>
        </w:tc>
        <w:tc>
          <w:tcPr>
            <w:tcW w:type="dxa" w:w="184"/>
          </w:tcPr>
          <w:p>
            <w:r/>
          </w:p>
        </w:tc>
        <w:tc>
          <w:tcPr>
            <w:tcW w:type="dxa" w:w="184"/>
          </w:tcPr>
          <w:p>
            <w:r>
              <w:t>[{"name": "李錦記素食蠔油",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"豆腐切成6件，用廚紙吸乾水分備用，冬菇切片備用。", "materials": []}, {"describe": "素肉絲用醃料醃5分鐘，備用。", "materials": []}, {"describe": "燒熱油鑊，下豆腐用小火煎至金黃色，盛起備用。", "materials": []}, {"describe": "再燒熱油鑊，下素肉絲煎香，再下冬菇﹑甘筍﹑豆腐和調味料，小火煮至材料全熟，在碟邊放入菜心伴碟，再上碟及灑上蔥花裝飾即可。", "materials": []}, {"describe": "小貼士：  豆腐先吸乾水分，避免煎豆腐時彈油。  煎豆腐時要先煎至一面至金黃色，再轉另一面煎，比較不易散開。  素肉味道淡，加入李錦記素食蠔油醃肉，有助增加風味。",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16:59:42</w:t>
            </w:r>
          </w:p>
        </w:tc>
        <w:tc>
          <w:tcPr>
            <w:tcW w:type="dxa" w:w="184"/>
          </w:tcPr>
          <w:p>
            <w:r>
              <w:t>2026-05-27 19:42:44</w:t>
            </w:r>
          </w:p>
        </w:tc>
      </w:tr>
      <w:tr>
        <w:tc>
          <w:tcPr>
            <w:tcW w:type="dxa" w:w="184"/>
          </w:tcPr>
          <w:p>
            <w:r>
              <w:t>4759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瑤柱蠔油肉排燜冬瓜</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"肉排/腩排 [切塊] ", "type": [{"title": "肉類", "value": "1752235306674"}, {"title": "豬肉", "value": "20250810000035"}], "unit": {"title": "克", "value": "20250901000022"}, "weight": "250"}]</w:t>
            </w:r>
          </w:p>
        </w:tc>
        <w:tc>
          <w:tcPr>
            <w:tcW w:type="dxa" w:w="184"/>
          </w:tcPr>
          <w:p>
            <w:r>
              <w:t>[{"name": "冬瓜 [切塊] ", "unit": {"title": "克", "value": "20250901000022"}, "weight": "250"}, {"name": "冬菇 [浸軟及切半]", "unit": {"title": "個/隻", "value": "20250902000015"}, "weight": "4"}]</w:t>
            </w:r>
          </w:p>
        </w:tc>
        <w:tc>
          <w:tcPr>
            <w:tcW w:type="dxa" w:w="184"/>
          </w:tcPr>
          <w:p>
            <w:r/>
          </w:p>
        </w:tc>
        <w:tc>
          <w:tcPr>
            <w:tcW w:type="dxa" w:w="184"/>
          </w:tcPr>
          <w:p>
            <w:r/>
          </w:p>
        </w:tc>
        <w:tc>
          <w:tcPr>
            <w:tcW w:type="dxa" w:w="184"/>
          </w:tcPr>
          <w:p>
            <w:r>
              <w:t>[{"name": "李錦記瑤柱蠔油", "unit": {"title": "湯匙", "value": "20250927000167"}, "weight": "4"}, {"name": "粟粉", "unit": {"title": "茶匙", "value": "20250902000029"}, "weight": "1/2 "}, {"name": "水", "unit": {"title": "毫升", "value": "20250902000022"}, "weight": "250"}]</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"用 2 湯匙油爆香肉排及冬菇。", "materials": []}, {"describe": "加入冬瓜及芡汁。", "materials": []}, {"describe": "慢火煮約 15-20 分鐘至冬瓜軟身。",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16:43:06</w:t>
            </w:r>
          </w:p>
        </w:tc>
        <w:tc>
          <w:tcPr>
            <w:tcW w:type="dxa" w:w="184"/>
          </w:tcPr>
          <w:p>
            <w:r>
              <w:t>2026-05-27 19:42:44</w:t>
            </w:r>
          </w:p>
        </w:tc>
      </w:tr>
      <w:tr>
        <w:tc>
          <w:tcPr>
            <w:tcW w:type="dxa" w:w="184"/>
          </w:tcPr>
          <w:p>
            <w:r>
              <w:t>4756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海皇XO醬海鮮燴時蔬</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"魷魚鬚", "type": [{"title": "海鮮", "value": "20250810000041"}, {"title": "魷魚及章魚", "value": "20250810000030"}], "unit": {"title": "克", "value": "20250901000022"}, "weight": "70"}, {"name": "蝦仁", "type": [{"title": "海鮮", "value": "20250810000041"}, {"title": "其他海鮮", "value": "20250810000007"}], "unit": {"title": "克", "value": "20250901000022"}, "weight": "50"}, {"name": "帶子", "type": [{"title": "海鮮", "value": "20250810000041"}, {"title": "蜆及青口", "value": "20250810000021"}], "unit": {"title": "克", "value": "20250901000022"}, "weight": "50"}, {"name": "已浸發粉絲", "type": [{"title": "麵粉（含大米、糯米、木薯及小麥粉）", "value": "20250810000018"}], "unit": {"title": "克", "value": "20250901000022"}, "weight": "80"}]</w:t>
            </w:r>
          </w:p>
        </w:tc>
        <w:tc>
          <w:tcPr>
            <w:tcW w:type="dxa" w:w="184"/>
          </w:tcPr>
          <w:p>
            <w:r>
              <w:t>[{"name": "西蘭花（切小件） ", "unit": {"title": "克", "value": "20250901000022"}, "weight": "80"}, {"name": "娃娃菜 （切小件）", "unit": {"title": "棵/根", "value": "20251002001074"}, "weight": "1"}, {"name": " 白菜仔", "unit": {"title": "克", "value": "20250901000022"}, "weight": "150"}, {"name": "甘筍（切片） ", "unit": {"title": "克", "value": "20250901000022"}, "weight": "20"}, {"name": "鮮冬菇（切半）", "unit": {"title": "朵", "value": "20251002001072"}, "weight": "5"}]</w:t>
            </w:r>
          </w:p>
        </w:tc>
        <w:tc>
          <w:tcPr>
            <w:tcW w:type="dxa" w:w="184"/>
          </w:tcPr>
          <w:p>
            <w:r>
              <w:t>[{"name": "李錦記海皇XO醬", "unit": {"title": "湯匙", "value": "20250927000167"}, "weight": "2"}, {"name": "李錦記無激素*特鮮雞粉 ", "unit": {"title": "茶匙", "value": "20250902000029"}, "weight": "2"}, {"name": "李錦記特鮮生抽", "unit": {"title": "茶匙", "value": "20250902000029"}, "weight": "1"}]</w:t>
            </w:r>
          </w:p>
        </w:tc>
        <w:tc>
          <w:tcPr>
            <w:tcW w:type="dxa" w:w="184"/>
          </w:tcPr>
          <w:p>
            <w:r/>
          </w:p>
        </w:tc>
        <w:tc>
          <w:tcPr>
            <w:tcW w:type="dxa" w:w="184"/>
          </w:tcPr>
          <w:p>
            <w:r>
              <w:t>[{"name": "李錦記無激素*特鮮雞粉", "unit": {"title": "茶匙", "value": "20250902000029"}, "weight": "1"}, {"name": "李錦記純石磨芝麻油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"海鮮以醃料醃5分鐘備用", "materials": []}, {"describe": "燒一鍋滾水，加入1湯匙油，再加入西蘭花﹑娃娃菜﹑白菜仔﹑甘筍和鮮冬菇， 煮熟後撈起隔水備用", "materials": []}, {"describe": "燒熱油鑊，煎熟魷魚鬚﹑蝦仁和帶子， 再加回蔬菜﹑粉絲和調味料，以中火炒一會即成   ", "materials": []}, {"describe": "貼士：  水滾後才加入蔬菜類食材烚煮，便能保持鮮嫩的青綠色，賣相更吸引 粉絲不耐煮，所以不能太早下鑊，避免斷開",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16:38:02</w:t>
            </w:r>
          </w:p>
        </w:tc>
        <w:tc>
          <w:tcPr>
            <w:tcW w:type="dxa" w:w="184"/>
          </w:tcPr>
          <w:p>
            <w:r>
              <w:t>2026-05-27 19:42:44</w:t>
            </w:r>
          </w:p>
        </w:tc>
      </w:tr>
      <w:tr>
        <w:tc>
          <w:tcPr>
            <w:tcW w:type="dxa" w:w="184"/>
          </w:tcPr>
          <w:p>
            <w:r>
              <w:t>4753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蠔皇蟲草花燴花菇海參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"已發海參[切件] ", "type": [{"title": "海鮮", "value": "20250810000041"}, {"title": "其他海鮮", "value": "20250810000007"}], "unit": {"title": "克", "value": "20250901000022"}, "weight": "300"}, {"name": "已發冬菇 ", "type": [{"title": "菌菇", "value": "20250810000039"}], "unit": {"title": "克", "value": "20250901000022"}, "weight": "150"}]</w:t>
            </w:r>
          </w:p>
        </w:tc>
        <w:tc>
          <w:tcPr>
            <w:tcW w:type="dxa" w:w="184"/>
          </w:tcPr>
          <w:p>
            <w:r>
              <w:t>[{"name": "蟲草花[切去尾部] ", "unit": {"title": "克", "value": "20250901000022"}, "weight": "10"}, {"name": "甘筍片 ", "unit": {"title": "克", "value": "20250901000022"}, "weight": "30"}, {"name": "薑", "unit": {"title": "片", "value": "20250902000018"}, "weight": "1"}, {"name": "水 ", "unit": {"title": "毫升", "value": "20250902000022"}, "weight": "300 - 400 "}, {"name": "冰糖", "unit": {"title": "克", "value": "20250901000022"}, "weight": "5"}]</w:t>
            </w:r>
          </w:p>
        </w:tc>
        <w:tc>
          <w:tcPr>
            <w:tcW w:type="dxa" w:w="184"/>
          </w:tcPr>
          <w:p>
            <w:r>
              <w:t>[{"name": "李錦記舊庄特級蠔油", "unit": {"title": "湯匙", "value": "20250927000167"}, "weight": "2"}, {"name": "李錦記純香芝麻油", "unit": {"title": "湯匙", "value": "20250927000167"}, "weight": "1"}]</w:t>
            </w:r>
          </w:p>
        </w:tc>
        <w:tc>
          <w:tcPr>
            <w:tcW w:type="dxa" w:w="184"/>
          </w:tcPr>
          <w:p>
            <w:r/>
          </w:p>
        </w:tc>
        <w:tc>
          <w:tcPr>
            <w:tcW w:type="dxa" w:w="184"/>
          </w:tcPr>
          <w:p>
            <w:r>
              <w:t>[{"name": "粟粉", "unit": {"title": "茶匙", "value": "20250902000029"}, "weight": "1"}, {"name": "水",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"76-90", "value": "1751610103414"}]</w:t>
            </w:r>
          </w:p>
        </w:tc>
        <w:tc>
          <w:tcPr>
            <w:tcW w:type="dxa" w:w="184"/>
          </w:tcPr>
          <w:p>
            <w:r>
              <w:t>92-120</w:t>
            </w:r>
          </w:p>
        </w:tc>
        <w:tc>
          <w:tcPr>
            <w:tcW w:type="dxa" w:w="184"/>
          </w:tcPr>
          <w:p>
            <w:r/>
          </w:p>
        </w:tc>
        <w:tc>
          <w:tcPr>
            <w:tcW w:type="dxa" w:w="184"/>
          </w:tcPr>
          <w:p>
            <w:r>
              <w:t>[{"describe": "用 2 湯匙油爆香薑片，加入冬菇及海參炒香。", "materials": []}, {"describe": "加入水及冰糖，慢火炆至冬菇及海參軟身，約 30 - 45 分鐘。", "materials": []}, {"describe": "加入調味料、甘筍片及蟲草花，再炆 5 分鐘。", "materials": []}, {"describe": "下埋芡用料，慢火煮至汁濃。",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16:31:02</w:t>
            </w:r>
          </w:p>
        </w:tc>
        <w:tc>
          <w:tcPr>
            <w:tcW w:type="dxa" w:w="184"/>
          </w:tcPr>
          <w:p>
            <w:r>
              <w:t>2026-05-27 19:42:44</w:t>
            </w:r>
          </w:p>
        </w:tc>
      </w:tr>
      <w:tr>
        <w:tc>
          <w:tcPr>
            <w:tcW w:type="dxa" w:w="184"/>
          </w:tcPr>
          <w:p>
            <w:r>
              <w:t>4736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三鮮燴海參花膠</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"已發海參 [切塊] ", "type": [{"title": "海鮮", "value": "20250810000041"}, {"title": "其他海鮮", "value": "20250810000007"}], "unit": {"title": "克", "value": "20250901000022"}, "weight": "120"}, {"name": "已發花膠 [切塊] ", "type": [{"title": "乾貨", "value": "20250810000031"}], "unit": {"title": "克", "value": "20250901000022"}, "weight": "120"}]</w:t>
            </w:r>
          </w:p>
        </w:tc>
        <w:tc>
          <w:tcPr>
            <w:tcW w:type="dxa" w:w="184"/>
          </w:tcPr>
          <w:p>
            <w:r>
              <w:t>[{"name": "雞肉片", "unit": {"title": "克", "value": "20250901000022"}, "weight": "50"}, {"name": "浸軟冬菇", "unit": {"title": "克", "value": "20250901000022"}, "weight": "50"}, {"name": "火腿片", "unit": {"title": "克", "value": "20250901000022"}, "weight": "50"}, {"name": " 甘筍片", "unit": {"title": "克", "value": "20250901000022"}, "weight": "25"}, {"name": "薑及蔥 [汆水用] ", "unit": {"title": "適量", "value": "20251027000018"}, "weight": ""}, {"name": " 蔥段 ", "unit": {"title": "條", "value": "20250902000017"}, "weight": "1"}, {"name": "薑 ", "unit": {"title": "片", "value": "20250902000018"}, "weight": "4"}]</w:t>
            </w:r>
          </w:p>
        </w:tc>
        <w:tc>
          <w:tcPr>
            <w:tcW w:type="dxa" w:w="184"/>
          </w:tcPr>
          <w:p>
            <w:r/>
          </w:p>
        </w:tc>
        <w:tc>
          <w:tcPr>
            <w:tcW w:type="dxa" w:w="184"/>
          </w:tcPr>
          <w:p>
            <w:r/>
          </w:p>
        </w:tc>
        <w:tc>
          <w:tcPr>
            <w:tcW w:type="dxa" w:w="184"/>
          </w:tcPr>
          <w:p>
            <w:r>
              <w:t>[{"name": "李錦記舊庄特級蠔油", "unit": {"title": "湯匙", "value": "20250927000167"}, "weight": "1 1/2"}, {"name": "李錦記特鮮生抽", "unit": {"title": "茶匙", "value": "20250902000029"}, "weight": "1/4"}, {"name": "水", "unit": {"title": "毫升", "value": "20250902000022"}, "weight": "150"}, {"name": "粟粉", "unit": {"title": "茶匙", "value": "20250902000029"}, "weight": "1"}, {"name": "糖", "unit": {"title": "茶匙", "value": "20250902000029"}, "weight": "1/4"}]</w:t>
            </w:r>
          </w:p>
        </w:tc>
        <w:tc>
          <w:tcPr>
            <w:tcW w:type="dxa" w:w="184"/>
          </w:tcPr>
          <w:p>
            <w:r/>
          </w:p>
        </w:tc>
        <w:tc>
          <w:tcPr>
            <w:tcW w:type="dxa" w:w="184"/>
          </w:tcPr>
          <w:p>
            <w:r/>
          </w:p>
        </w:tc>
        <w:tc>
          <w:tcPr>
            <w:tcW w:type="dxa" w:w="184"/>
          </w:tcPr>
          <w:p>
            <w:r/>
          </w:p>
        </w:tc>
        <w:tc>
          <w:tcPr>
            <w:tcW w:type="dxa" w:w="184"/>
          </w:tcPr>
          <w:p>
            <w:r/>
          </w:p>
        </w:tc>
        <w:tc>
          <w:tcPr>
            <w:tcW w:type="dxa" w:w="184"/>
          </w:tcPr>
          <w:p>
            <w:r>
              <w:t>[{"title": "&gt; 120", "value": "1751609913067"}]</w:t>
            </w:r>
          </w:p>
        </w:tc>
        <w:tc>
          <w:tcPr>
            <w:tcW w:type="dxa" w:w="184"/>
          </w:tcPr>
          <w:p>
            <w:r>
              <w:t>[{"title": "6-15", "value": "1751610102765"}]</w:t>
            </w:r>
          </w:p>
        </w:tc>
        <w:tc>
          <w:tcPr>
            <w:tcW w:type="dxa" w:w="184"/>
          </w:tcPr>
          <w:p>
            <w:r>
              <w:t>&gt;126</w:t>
            </w:r>
          </w:p>
        </w:tc>
        <w:tc>
          <w:tcPr>
            <w:tcW w:type="dxa" w:w="184"/>
          </w:tcPr>
          <w:p>
            <w:r/>
          </w:p>
        </w:tc>
        <w:tc>
          <w:tcPr>
            <w:tcW w:type="dxa" w:w="184"/>
          </w:tcPr>
          <w:p>
            <w:r>
              <w:t>[{"describe": "海參及花膠放入沸水中加薑及蔥略煮，瀝乾。", "materials": []}, {"describe": "用 1 湯匙油爆香薑片及蔥段，下海參、花膠、雞肉、冬菇及甘筍炒約 1 分鐘。", "materials": []}, {"describe": "加入芡汁及火腿煮約至汁濃。",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15:55:15</w:t>
            </w:r>
          </w:p>
        </w:tc>
        <w:tc>
          <w:tcPr>
            <w:tcW w:type="dxa" w:w="184"/>
          </w:tcPr>
          <w:p>
            <w:r>
              <w:t>2026-05-27 19:42:44</w:t>
            </w:r>
          </w:p>
        </w:tc>
      </w:tr>
      <w:tr>
        <w:tc>
          <w:tcPr>
            <w:tcW w:type="dxa" w:w="184"/>
          </w:tcPr>
          <w:p>
            <w:r>
              <w:t>4693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香菇蒸滑蛋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"雞蛋", "type": [{"title": "蛋", "value": "20250810000038"}], "unit": {"title": "個/隻", "value": "20250902000015"}, "weight": "6"}]</w:t>
            </w:r>
          </w:p>
        </w:tc>
        <w:tc>
          <w:tcPr>
            <w:tcW w:type="dxa" w:w="184"/>
          </w:tcPr>
          <w:p>
            <w:r>
              <w:t>[{"name": "乾香菇", "unit": {"title": "克", "value": "20250901000022"}, "weight": "60"}, {"name": "青䓤花", "unit": {"title": "湯匙", "value": "20250927000167"}, "weight": "2"}, {"name": "水 3 杯 ", "unit": {"title": "毫升", "value": "20250902000022"}, "weight": "750"}]</w:t>
            </w:r>
          </w:p>
        </w:tc>
        <w:tc>
          <w:tcPr>
            <w:tcW w:type="dxa" w:w="184"/>
          </w:tcPr>
          <w:p>
            <w:r>
              <w:t>[{"name": "李錦記特鮮雞汁", "unit": {"title": "湯匙", "value": "20250927000167"}, "weight": "2.5"}]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"雞蛋去殻打發成蛋液, 乾香菇泡軟切絲備用。", "materials": []}, {"describe": "將水加入蛋液中，加入李錦記特鮮雞汁拌勻，過濾去渣入碗中， 加入香菇絲。", "materials": []}, {"describe": "隔水中火蒸約 13 分鐘，取出灑上青䓤花即成。", "materials": []}, {"describe": "提示: 可隨意放入肉末、粉絲等配料增添更多風味。",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14:58:36</w:t>
            </w:r>
          </w:p>
        </w:tc>
        <w:tc>
          <w:tcPr>
            <w:tcW w:type="dxa" w:w="184"/>
          </w:tcPr>
          <w:p>
            <w:r>
              <w:t>2026-05-27 19:42:44</w:t>
            </w:r>
          </w:p>
        </w:tc>
      </w:tr>
      <w:tr>
        <w:tc>
          <w:tcPr>
            <w:tcW w:type="dxa" w:w="184"/>
          </w:tcPr>
          <w:p>
            <w:r>
              <w:t>4681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瑤柱雜菌肉絲炆伊麵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"乾伊麵", "type": [{"title": "麵 / 義大利麵 / 烏冬 / 蕎麥麵", "value": "20250810000017"}], "unit": {"title": "克", "value": "20250901000022"}, "weight": "150"}, {"name": "肉絲", "type": [{"title": "肉類", "value": "1752235306674"}, {"title": "豬肉", "value": "20250810000035"}], "unit": {"title": "克", "value": "20250901000022"}, "weight": "80"}]</w:t>
            </w:r>
          </w:p>
        </w:tc>
        <w:tc>
          <w:tcPr>
            <w:tcW w:type="dxa" w:w="184"/>
          </w:tcPr>
          <w:p>
            <w:r>
              <w:t>[{"name": "鮮冬菇絲", "unit": {"title": "克", "value": "20250901000022"}, "weight": "20"}, {"name": "杏鮑菇絲", "unit": {"title": "克", "value": "20250901000022"}, "weight": "30"}, {"name": "蟹味菇", "unit": {"title": "克", "value": "20250901000022"}, "weight": "35"}, {"name": "甘筍絲", "unit": {"title": "克", "value": "20250901000022"}, "weight": "30"}, {"name": "金菇", "unit": {"title": "克", "value": "20250901000022"}, "weight": "50"}, {"name": " 銀芽", "unit": {"title": "克", "value": "20250901000022"}, "weight": "60"}, {"name": "韭黃", "unit": {"title": "克", "value": "20250901000022"}, "weight": "30"}]</w:t>
            </w:r>
          </w:p>
        </w:tc>
        <w:tc>
          <w:tcPr>
            <w:tcW w:type="dxa" w:w="184"/>
          </w:tcPr>
          <w:p>
            <w:r>
              <w:t>[{"name": "李錦記瑤柱蠔油", "unit": {"title": "湯匙", "value": "20250927000167"}, "weight": "2"}, {"name": "李錦記特鮮生抽", "unit": {"title": "茶匙", "value": "20250902000029"}, "weight": "2"}, {"name": "李錦記特級老抽", "unit": {"title": "茶匙", "value": "20250902000029"}, "weight": "2"}, {"name": "李錦記純石磨芝麻油", "unit": {"title": "茶匙", "value": "20250902000029"}, "weight": "2"}, {"name": "糖", "unit": {"title": "茶匙", "value": "20250902000029"}, "weight": "1/2"}, {"name": "水", "unit": {"title": "毫升", "value": "20250902000022"}, "weight": "250"}]</w:t>
            </w:r>
          </w:p>
        </w:tc>
        <w:tc>
          <w:tcPr>
            <w:tcW w:type="dxa" w:w="184"/>
          </w:tcPr>
          <w:p>
            <w:r/>
          </w:p>
        </w:tc>
        <w:tc>
          <w:tcPr>
            <w:tcW w:type="dxa" w:w="184"/>
          </w:tcPr>
          <w:p>
            <w:r>
              <w:t>[{"name": "李錦記瑤柱蠔油", "unit": {"title": "茶匙", "value": "20250902000029"}, "weight": "1"}, {"name": "水",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"肉絲用醃料醃10分鐘，伊麵用滾水浸軟撈起隔水備用。", "materials": []}, {"describe": "燒熱油鑊下肉絲炒熟備用。", "materials": []}, {"describe": "再燒熱油鑊，下鮮冬菇絲，杏鮑菇絲和蟹味菇煎至金黃色，再下伊麵，甘筍絲和調味料，小火燜至收汁，最後把餘下的材料加入中火炒一會即可。", "materials": []}, {"describe": "小貼士：  伊麵不要浸得太軟，否則燜時會容易斷，影響賣相及口感。  冬菇，杏鮑菇和蟹味菇先煎香，可去除草腥味和水份。  金菇﹑芽菜和韭黃比較快熟，所以要最後才下。",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14:33:16</w:t>
            </w:r>
          </w:p>
        </w:tc>
        <w:tc>
          <w:tcPr>
            <w:tcW w:type="dxa" w:w="184"/>
          </w:tcPr>
          <w:p>
            <w:r>
              <w:t>2026-05-27 19:42:44</w:t>
            </w:r>
          </w:p>
        </w:tc>
      </w:tr>
      <w:tr>
        <w:tc>
          <w:tcPr>
            <w:tcW w:type="dxa" w:w="184"/>
          </w:tcPr>
          <w:p>
            <w:r>
              <w:t>4558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雙璜蒸麒麟斑塊</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"石斑魚柳 [約 150 克]", "type": [{"title": "魚", "value": "1752235330011"}], "unit": {"title": "塊", "value": "20250901000031"}, "weight": "8"}]</w:t>
            </w:r>
          </w:p>
        </w:tc>
        <w:tc>
          <w:tcPr>
            <w:tcW w:type="dxa" w:w="184"/>
          </w:tcPr>
          <w:p>
            <w:r>
              <w:t>[{"name": "細冬菇 [浸軟及瀝乾] ", "unit": {"title": "個/隻", "value": "20250902000015"}, "weight": "8"}, {"name": "小甘筍 [約 50 克]", "unit": {"title": "片", "value": "20250902000018"}, "weight": "8 "}]</w:t>
            </w:r>
          </w:p>
        </w:tc>
        <w:tc>
          <w:tcPr>
            <w:tcW w:type="dxa" w:w="184"/>
          </w:tcPr>
          <w:p>
            <w:r>
              <w:t>[{"name": "李錦記雙璜蒸魚頭抽", "unit": {"title": "湯匙", "value": "20250927000167"}, "weight": "2"}, {"name": "李錦記純香芝麻油", "unit": {"title": "茶匙", "value": "20250902000029"}, "weight": "½"}]</w:t>
            </w:r>
          </w:p>
        </w:tc>
        <w:tc>
          <w:tcPr>
            <w:tcW w:type="dxa" w:w="184"/>
          </w:tcPr>
          <w:p>
            <w:r/>
          </w:p>
        </w:tc>
        <w:tc>
          <w:tcPr>
            <w:tcW w:type="dxa" w:w="184"/>
          </w:tcPr>
          <w:p>
            <w:r>
              <w:t>[{"name": "鹽", "unit": {"title": "茶匙", "value": "20250902000029"}, "weight": "1/8 "}, {"name": "糖", "unit": {"title": "茶匙", "value": "20250902000029"}, "weight": "1/8 "}, {"name": "粟粉", "unit": {"title": "茶匙", "value": "20250902000029"}, "weight": " ½"}, {"name": "紹興酒", "unit": {"title": "茶匙", "value": "20250902000029"}, "weight": " ½"},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"石斑魚柳、冬菇及甘筍與醃料拌勻。", "materials": []}, {"describe": "將石斑魚柳、冬菇及甘筍順序排好，用大火蒸約15分鐘或至熟，倒去多餘 汁液。", "materials": []}, {"describe": "將調味料淋在材料上，趁熱享用。", "materials": []}]</w:t>
            </w:r>
          </w:p>
        </w:tc>
        <w:tc>
          <w:tcPr>
            <w:tcW w:type="dxa" w:w="184"/>
          </w:tcPr>
          <w:p>
            <w:r/>
          </w:p>
        </w:tc>
        <w:tc>
          <w:tcPr>
            <w:tcW w:type="dxa" w:w="184"/>
          </w:tcPr>
          <w:p>
            <w:r>
              <w:t>7</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00:11:40</w:t>
            </w:r>
          </w:p>
        </w:tc>
        <w:tc>
          <w:tcPr>
            <w:tcW w:type="dxa" w:w="184"/>
          </w:tcPr>
          <w:p>
            <w:r>
              <w:t>2026-05-27 19:42:44</w:t>
            </w:r>
          </w:p>
        </w:tc>
      </w:tr>
      <w:tr>
        <w:tc>
          <w:tcPr>
            <w:tcW w:type="dxa" w:w="184"/>
          </w:tcPr>
          <w:p>
            <w:r>
              <w:t>4538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鮑魚花膠燜冬菇</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"李錦記金牌蠔皇至尊鮑魚拼花膠", "type": [{"title": "海鮮", "value": "20250810000041"}, {"title": "扇貝及鮑魚", "value": "20250810000028"}], "unit": {"title": "盒", "value": "20250902000011"}, "weight": "2"}, {"name": "冬菇 (浸軟) ", "type": [{"title": "菌菇", "value": "20250810000039"}], "unit": {"title": "朵", "value": "20251002001072"}, "weight": "8"}]</w:t>
            </w:r>
          </w:p>
        </w:tc>
        <w:tc>
          <w:tcPr>
            <w:tcW w:type="dxa" w:w="184"/>
          </w:tcPr>
          <w:p>
            <w:r>
              <w:t>[{"name": "薑", "unit": {"title": "片", "value": "20250902000018"}, "weight": "6"}, {"name": "葱  (切段)", "unit": {"title": "克", "value": "20250901000022"}, "weight": "20"}]</w:t>
            </w:r>
          </w:p>
        </w:tc>
        <w:tc>
          <w:tcPr>
            <w:tcW w:type="dxa" w:w="184"/>
          </w:tcPr>
          <w:p>
            <w:r>
              <w:t>[{"name": "李錦記金牌蠔皇至尊鮑魚汁", "unit": {"title": "克", "value": "20250901000022"}, "weight": " 180"}, {"name": "李錦記特鮮雞粉", "unit": {"title": "茶匙", "value": "20250902000029"}, "weight": "2"}, {"name": "李錦記白胡椒粉", "unit": {"title": "適量", "value": "20251027000018"}, "weight": ""}, {"name": "李錦記紹興花雕酒",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"16-30", "value": "1751610102898"}]</w:t>
            </w:r>
          </w:p>
        </w:tc>
        <w:tc>
          <w:tcPr>
            <w:tcW w:type="dxa" w:w="184"/>
          </w:tcPr>
          <w:p>
            <w:r>
              <w:t>62-90</w:t>
            </w:r>
          </w:p>
        </w:tc>
        <w:tc>
          <w:tcPr>
            <w:tcW w:type="dxa" w:w="184"/>
          </w:tcPr>
          <w:p>
            <w:r/>
          </w:p>
        </w:tc>
        <w:tc>
          <w:tcPr>
            <w:tcW w:type="dxa" w:w="184"/>
          </w:tcPr>
          <w:p>
            <w:r>
              <w:t>[{"describe": "將180克鮑魚汁和浸冬菇的水 (約300毫升) 拌匀，加入冬菇和2片薑，隔水蒸60分鐘後，瀝乾備用。", "materials": []}, {"describe": "中火燒熱油，爆香薑片和葱。", "materials": []}, {"describe": "加入鮑魚和冬菇炒香，先淋上花雕酒，再加入其他調味料，以小火煮1分鐘。", "materials": []}, {"describe": "最後加入花膠，煮滾後將粟粉和水拌匀，加入鑊中煮至濃稠。", "materials": []}]</w:t>
            </w:r>
          </w:p>
        </w:tc>
        <w:tc>
          <w:tcPr>
            <w:tcW w:type="dxa" w:w="184"/>
          </w:tcPr>
          <w:p>
            <w:r/>
          </w:p>
        </w:tc>
        <w:tc>
          <w:tcPr>
            <w:tcW w:type="dxa" w:w="184"/>
          </w:tcPr>
          <w:p>
            <w:r>
              <w:t>6</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23:18:29</w:t>
            </w:r>
          </w:p>
        </w:tc>
        <w:tc>
          <w:tcPr>
            <w:tcW w:type="dxa" w:w="184"/>
          </w:tcPr>
          <w:p>
            <w:r>
              <w:t>2026-05-27 19:42:44</w:t>
            </w:r>
          </w:p>
        </w:tc>
      </w:tr>
      <w:tr>
        <w:tc>
          <w:tcPr>
            <w:tcW w:type="dxa" w:w="184"/>
          </w:tcPr>
          <w:p>
            <w:r>
              <w:t>4527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鮑魚荷葉飯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"李錦記蠔皇極品鮑魚 ", "type": [{"title": "海鮮", "value": "20250810000041"}, {"title": "扇貝及鮑魚", "value": "20250810000028"}], "unit": {"title": "罐", "value": "20250902000008"}, "weight": "1"}, {"name": "隔夜飯", "type": [], "unit": {"title": "碗", "value": "20250902000004"}, "weight": "2"}]</w:t>
            </w:r>
          </w:p>
        </w:tc>
        <w:tc>
          <w:tcPr>
            <w:tcW w:type="dxa" w:w="184"/>
          </w:tcPr>
          <w:p>
            <w:r>
              <w:t>[{"name": "乾荷葉(浸軟)", "unit": {"title": "塊", "value": "20250901000031"}, "weight": "1"}, {"name": "鮮冬菇 (切粒) ", "unit": {"title": "朵", "value": "20251002001072"}, "weight": "2"}, {"name": "毛豆 ", "unit": {"title": "克", "value": "20250901000022"}, "weight": "50"}, {"name": "麥皮", "unit": {"title": "克", "value": "20250901000022"}, "weight": "60"}, {"name": "粟米粒 ", "unit": {"title": "克", "value": "20250901000022"}, "weight": "30"}, {"name": "松子", "unit": {"title": "克", "value": "20250901000022"}, "weight": "20"}, {"name": "蝦米 (浸軟) ", "unit": {"title": "克", "value": "20250901000022"}, "weight": "10"}, {"name": "李錦記蒜蓉", "unit": {"title": "茶匙", "value": "20250902000029"}, "weight": "1"}, {"name": "蔥花", "unit": {"title": "湯匙", "value": "20250927000167"}, "weight": "2"}]</w:t>
            </w:r>
          </w:p>
        </w:tc>
        <w:tc>
          <w:tcPr>
            <w:tcW w:type="dxa" w:w="184"/>
          </w:tcPr>
          <w:p>
            <w:r>
              <w:t>[{"name": "李錦記蠔皇極品鮑魚汁",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"鍋中煮滾水後加入油，再放入荷葉灼 2 分鐘，撈起，用冷水沖透表面，抹乾備用。", "materials": []}, {"describe": "將毛豆放入滾水中煮熟後，瀝乾去莢。", "materials": []}, {"describe": "中火燒熱鑊，加入油爆香蒜頭。加入冬菇、蝦米炒勻後，再加入毛豆、麥皮、粟米粒、松子及白飯炒勻。倒入鮑魚汁拌勻。", "materials": []}, {"describe": "將步驟3的材料放在荷葉上，加入鮑魚後包好。再以大火蒸 15分鐘。",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22:47:11</w:t>
            </w:r>
          </w:p>
        </w:tc>
        <w:tc>
          <w:tcPr>
            <w:tcW w:type="dxa" w:w="184"/>
          </w:tcPr>
          <w:p>
            <w:r>
              <w:t>2026-05-27 19:42:44</w:t>
            </w:r>
          </w:p>
        </w:tc>
      </w:tr>
      <w:tr>
        <w:tc>
          <w:tcPr>
            <w:tcW w:type="dxa" w:w="184"/>
          </w:tcPr>
          <w:p>
            <w:r>
              <w:t>4501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蠔皇香菇花膠燜海參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"已浸發花膠筒", "type": [{"title": "乾貨", "value": "20250810000031"}], "unit": {"title": "克", "value": "20250901000022"}, "weight": "300"}, {"name": " 急凍海參", "type": [{"title": "海鮮", "value": "20250810000041"}, {"title": "其他海鮮", "value": "20250810000007"}], "unit": {"title": "克", "value": "20250901000022"}, "weight": "300"}]</w:t>
            </w:r>
          </w:p>
        </w:tc>
        <w:tc>
          <w:tcPr>
            <w:tcW w:type="dxa" w:w="184"/>
          </w:tcPr>
          <w:p>
            <w:r>
              <w:t>[{"name": "乾冬菇", "unit": {"title": "個/隻", "value": "20250902000015"}, "weight": "6"}, {"name": " 冬菇水", "unit": {"title": "毫升", "value": "20250902000022"}, "weight": "500"}, {"name": " 西蘭花 (已切件灼熟)", "unit": {"title": "個/隻", "value": "20250902000015"}, "weight": "1"}, {"name": " 薑片", "unit": {"title": "片", "value": "20250902000018"}, "weight": "6"}, {"name": "蔥段 ", "unit": {"title": "克", "value": "20250901000022"}, "weight": "20"}, {"name": "蒜頭", "unit": {"title": "瓣", "value": "20251001000001"}, "weight": "2"}]</w:t>
            </w:r>
          </w:p>
        </w:tc>
        <w:tc>
          <w:tcPr>
            <w:tcW w:type="dxa" w:w="184"/>
          </w:tcPr>
          <w:p>
            <w:r>
              <w:t>[{"name": "李錦記舊庄特級蠔油", "unit": {"title": "湯匙", "value": "20250927000167"}, "weight": "4"}, {"name": "李錦記紹興花雕酒", "unit": {"title": "湯匙", "value": "20250927000167"}, "weight": "2"}, {"name": "水(海參﹑花膠汆水用) ", "unit": {"title": "毫升", "value": "20250902000022"}, "weight": "800"}]</w:t>
            </w:r>
          </w:p>
        </w:tc>
        <w:tc>
          <w:tcPr>
            <w:tcW w:type="dxa" w:w="184"/>
          </w:tcPr>
          <w:p>
            <w:r/>
          </w:p>
        </w:tc>
        <w:tc>
          <w:tcPr>
            <w:tcW w:type="dxa" w:w="184"/>
          </w:tcPr>
          <w:p>
            <w:r>
              <w:t>[{"name": "生粉", "unit": {"title": "湯匙", "value": "20250927000167"}, "weight": "2"}, {"name": "水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"91-105", "value": "1751609912817"}]</w:t>
            </w:r>
          </w:p>
        </w:tc>
        <w:tc>
          <w:tcPr>
            <w:tcW w:type="dxa" w:w="184"/>
          </w:tcPr>
          <w:p>
            <w:r>
              <w:t>[{"title": "46-60", "value": "1751610103165"}]</w:t>
            </w:r>
          </w:p>
        </w:tc>
        <w:tc>
          <w:tcPr>
            <w:tcW w:type="dxa" w:w="184"/>
          </w:tcPr>
          <w:p>
            <w:r>
              <w:t>137-165</w:t>
            </w:r>
          </w:p>
        </w:tc>
        <w:tc>
          <w:tcPr>
            <w:tcW w:type="dxa" w:w="184"/>
          </w:tcPr>
          <w:p>
            <w:r/>
          </w:p>
        </w:tc>
        <w:tc>
          <w:tcPr>
            <w:tcW w:type="dxa" w:w="184"/>
          </w:tcPr>
          <w:p>
            <w:r>
              <w:t>[{"describe": "冬菇浸泡1小時，以水浸泡過表面蒸30分鐘。海參解凍洗淨、花膠洗淨，切件備用。  中火熱油鍋，加入一半薑片和蔥爆香，加海參﹑花膠﹑水和紹興酒略煮2分鐘，撈起備用。重新起油鍋，加入餘下的薑片和蒜頭爆香.", "materials": []}, {"describe": "加入蠔油、紹興酒炒勻，倒入冬菇水至蓋過食材，大火滾起後冚蓋轉中小火煮20分鐘。", "materials": []}, {"describe": "花膠煮至軟身後拿起備用。再次冚蓋，用中小火煮30分鐘至冬菇和海參變軟。", "materials": []}, {"describe": "將花膠回鑊，加入生粉水埋芡即可。  將冬菇、海參和花膠上碟，以西蘭花伴碟，最後淋上芡汁即可。", "materials": []}, {"describe": "小貼士:  花膠煮軟後即可拿起，以免煮至溶化。",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22:04:35</w:t>
            </w:r>
          </w:p>
        </w:tc>
        <w:tc>
          <w:tcPr>
            <w:tcW w:type="dxa" w:w="184"/>
          </w:tcPr>
          <w:p>
            <w:r>
              <w:t>2026-05-27 19:42:44</w:t>
            </w:r>
          </w:p>
        </w:tc>
      </w:tr>
      <w:tr>
        <w:tc>
          <w:tcPr>
            <w:tcW w:type="dxa" w:w="184"/>
          </w:tcPr>
          <w:p>
            <w:r>
              <w:t>4487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粟米冬菇蒸肉餅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"免治豬肉 ", "type": [{"title": "肉類", "value": "1752235306674"}, {"title": "豬肉", "value": "20250810000035"}], "unit": {"title": "克", "value": "20250901000022"}, "weight": "240"}]</w:t>
            </w:r>
          </w:p>
        </w:tc>
        <w:tc>
          <w:tcPr>
            <w:tcW w:type="dxa" w:w="184"/>
          </w:tcPr>
          <w:p>
            <w:r>
              <w:t>[{"name": "粟米粒 ", "unit": {"title": "克", "value": "20250901000022"}, "weight": "30"}, {"name": "乾冬菇 (浸軟、切粒) ", "unit": {"title": "克", "value": "20250901000022"}, "weight": "30"}, {"name": "蔥粒 ", "unit": {"title": "少量", "value": "20251027000018"}, "weight": ""}]</w:t>
            </w:r>
          </w:p>
        </w:tc>
        <w:tc>
          <w:tcPr>
            <w:tcW w:type="dxa" w:w="184"/>
          </w:tcPr>
          <w:p>
            <w:r/>
          </w:p>
        </w:tc>
        <w:tc>
          <w:tcPr>
            <w:tcW w:type="dxa" w:w="184"/>
          </w:tcPr>
          <w:p>
            <w:r/>
          </w:p>
        </w:tc>
        <w:tc>
          <w:tcPr>
            <w:tcW w:type="dxa" w:w="184"/>
          </w:tcPr>
          <w:p>
            <w:r>
              <w:t>[{"name": "李錦記舊庄特級蠔油", "unit": {"title": "湯匙", "value": "20250927000167"}, "weight": "1½"}, {"name": "生粉", "unit": {"title": "茶匙", "value": "20250902000029"}, "weight": "1"}, {"name": "麥皮", "unit": {"title": "湯匙", "value": "20250927000167"}, "weight": "1½"}, {"name": "水", "unit": {"title": "湯匙", "value": "20250927000167"}, "weight": "1½"}]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"將豬絞肉、香菇和甜玉米的混合物醃製10分鐘。", "materials": []}, {"describe": "隔水蒸 15 分鐘至熟，面放蔥粒即成。", "materials": []}, {"describe": "小貼士： 用熱水浸乾冬菇，可縮短浸軟冬菇的時間。如果想蒸出鬆軟的肉餅，就於蒸之前盡量不要壓平及壓實。", "materials": []}, {"describe": "營養師建議: 傳統蒸肉餅一般用上較高脂肪的免治豬肉，令肉餅更軟滑鬆化。其實加入麥皮可以取得同樣效果，減少脂肪之餘，更增加纖維攝取，有益腸道和心臟健康﹗",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21:46:10</w:t>
            </w:r>
          </w:p>
        </w:tc>
        <w:tc>
          <w:tcPr>
            <w:tcW w:type="dxa" w:w="184"/>
          </w:tcPr>
          <w:p>
            <w:r>
              <w:t>2026-05-27 19:42:44</w:t>
            </w:r>
          </w:p>
        </w:tc>
      </w:tr>
      <w:tr>
        <w:tc>
          <w:tcPr>
            <w:tcW w:type="dxa" w:w="184"/>
          </w:tcPr>
          <w:p>
            <w:r>
              <w:t>4471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雙菇乾燒伊麵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"乾伊麵 (130克) ", "type": [{"title": "麵 / 義大利麵 / 烏冬 / 蕎麥麵", "value": "20250810000017"}], "unit": {"title": "個/隻", "value": "20250902000015"}, "weight": "1"}]</w:t>
            </w:r>
          </w:p>
        </w:tc>
        <w:tc>
          <w:tcPr>
            <w:tcW w:type="dxa" w:w="184"/>
          </w:tcPr>
          <w:p>
            <w:r>
              <w:t>[{"name": "鮮冬菇  (切條) ", "unit": {"title": "克", "value": "20250901000022"}, "weight": "40"}, {"name": "鮮草菇 (切片)", "unit": {"title": "克", "value": "20250901000022"}, "weight": "40"}, {"name": "韭黃 (切段 )", "unit": {"title": "克", "value": "20250901000022"}, "weight": "60"}]</w:t>
            </w:r>
          </w:p>
        </w:tc>
        <w:tc>
          <w:tcPr>
            <w:tcW w:type="dxa" w:w="184"/>
          </w:tcPr>
          <w:p>
            <w:r>
              <w:t>[{"name": "李錦記舊庄特級蠔油", "unit": {"title": "湯匙", "value": "20250927000167"}, "weight": " 1.5"}, {"name": "李錦記雙菇老抽", "unit": {"title": "茶匙", "value": "20250902000029"}, "weight": "2"}, {"name": "李錦記特鮮生抽", "unit": {"title": "茶匙", "value": "20250902000029"}, "weight": "2"}, {"name": "李錦記純香芝麻油 ", "unit": {"title": "茶匙", "value": "20250902000029"}, "weight": "2"}, {"name": "水", "unit": {"title": "毫升", "value": "20250902000022"}, "weight": "300"}]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"伊麵用滾水浸軟，撈起隔水，放涼備用", "materials": []}, {"describe": "大火燒熱油鑊，轉小火煎香冬菇和草菇，再下調味料（麻油除外）和伊麵以小火燜至收汁", "materials": []}, {"describe": "最後下韭黃和麻油拌勻即可",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21:24:22</w:t>
            </w:r>
          </w:p>
        </w:tc>
        <w:tc>
          <w:tcPr>
            <w:tcW w:type="dxa" w:w="184"/>
          </w:tcPr>
          <w:p>
            <w:r>
              <w:t>2026-05-27 19:42:44</w:t>
            </w:r>
          </w:p>
        </w:tc>
      </w:tr>
      <w:tr>
        <w:tc>
          <w:tcPr>
            <w:tcW w:type="dxa" w:w="184"/>
          </w:tcPr>
          <w:p>
            <w:r>
              <w:t>4450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椰香淮山炆雞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"鮮淮山", "type": [{"title": "薯", "value": "20250810000015"}], "unit": {"title": "克", "value": "20250901000022"}, "weight": "100"}, {"name": "鮮冬菇 (切塊) ", "type": [{"title": "菌菇", "value": "20250810000039"}], "unit": {"title": "朵", "value": "20251002001072"}, "weight": "4"}, {"name": "雞脾肉", "type": [{"title": "家禽", "value": "1752235304071"}, {"title": "雞", "value": "20250810000034"}], "unit": {"title": "克", "value": "20250901000022"}, "weight": "400"}]</w:t>
            </w:r>
          </w:p>
        </w:tc>
        <w:tc>
          <w:tcPr>
            <w:tcW w:type="dxa" w:w="184"/>
          </w:tcPr>
          <w:p>
            <w:r>
              <w:t>[{"name": "紫洋蔥  (切條) ", "unit": {"title": "個/隻", "value": "20250902000015"}, "weight": "1/8"}, {"name": "椰漿 ", "unit": {"title": "毫升", "value": "20250902000022"}, "weight": "100"}, {"name": "熱水", "unit": {"title": "毫升", "value": "20250902000022"}, "weight": "200"}, {"name": " 薑", "unit": {"title": "片", "value": "20250902000018"}, "weight": "2"}, {"name": "蒜頭 ", "unit": {"title": "瓣", "value": "20251001000001"}, "weight": "5"}]</w:t>
            </w:r>
          </w:p>
        </w:tc>
        <w:tc>
          <w:tcPr>
            <w:tcW w:type="dxa" w:w="184"/>
          </w:tcPr>
          <w:p>
            <w:r>
              <w:t>[{"name": "李錦記特鮮菇粉", "unit": {"title": "茶匙", "value": "20250902000029"}, "weight": "2"}]</w:t>
            </w:r>
          </w:p>
        </w:tc>
        <w:tc>
          <w:tcPr>
            <w:tcW w:type="dxa" w:w="184"/>
          </w:tcPr>
          <w:p>
            <w:r/>
          </w:p>
        </w:tc>
        <w:tc>
          <w:tcPr>
            <w:tcW w:type="dxa" w:w="184"/>
          </w:tcPr>
          <w:p>
            <w:r>
              <w:t>[{"name": "李錦記特鮮菇粉",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"31-45", "value": "1751609912317"}]</w:t>
            </w:r>
          </w:p>
        </w:tc>
        <w:tc>
          <w:tcPr>
            <w:tcW w:type="dxa" w:w="184"/>
          </w:tcPr>
          <w:p>
            <w:r>
              <w:t>[{"title": "16-30", "value": "1751610102898"}]</w:t>
            </w:r>
          </w:p>
        </w:tc>
        <w:tc>
          <w:tcPr>
            <w:tcW w:type="dxa" w:w="184"/>
          </w:tcPr>
          <w:p>
            <w:r>
              <w:t>47-75</w:t>
            </w:r>
          </w:p>
        </w:tc>
        <w:tc>
          <w:tcPr>
            <w:tcW w:type="dxa" w:w="184"/>
          </w:tcPr>
          <w:p>
            <w:r/>
          </w:p>
        </w:tc>
        <w:tc>
          <w:tcPr>
            <w:tcW w:type="dxa" w:w="184"/>
          </w:tcPr>
          <w:p>
            <w:r>
              <w:t>[{"describe": "將雞脾肉醃 30分鐘後，以中火煎至半熟，盛起備用。", "materials": []}, {"describe": "將鮮淮山洗淨後，蒸 5分鐘。然後削皮及切段，放涼備用。", "materials": []}, {"describe": "中火燒熱油，加入薑、蒜頭及紫洋蔥爆香。", "materials": []}, {"describe": "加入雞肉、冬菇、淮山略炒，再加入調味料及熱水，攪拌均勻後蓋上，以小火煮15分鐘或至雞肉熟透。", "materials": []}, {"describe": "最後加入椰漿煮滾。",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20:59:28</w:t>
            </w:r>
          </w:p>
        </w:tc>
        <w:tc>
          <w:tcPr>
            <w:tcW w:type="dxa" w:w="184"/>
          </w:tcPr>
          <w:p>
            <w:r>
              <w:t>2026-05-27 19:42:44</w:t>
            </w:r>
          </w:p>
        </w:tc>
      </w:tr>
      <w:tr>
        <w:tc>
          <w:tcPr>
            <w:tcW w:type="dxa" w:w="184"/>
          </w:tcPr>
          <w:p>
            <w:r>
              <w:t>4432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八星伴月</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"李錦記金牌蠔皇至尊鮑魚拼花膠", "type": [{"title": "海鮮", "value": "20250810000041"}, {"title": "扇貝及鮑魚", "value": "20250810000028"}], "unit": {"title": "盒", "value": "20250902000011"}, "weight": "2"}, {"name": "冬瓜（約2斤）", "type": [{"title": "蔬菜（含竹筍）", "value": "20250810000020"}], "unit": {"title": "個/隻", "value": "20250902000015"}, "weight": "½"}, {"name": "五花腩", "type": [{"title": "肉類", "value": "1752235306674"}, {"title": "豬肉", "value": "20250810000035"}], "unit": {"title": "克", "value": "20250901000022"}, "weight": "500"}]</w:t>
            </w:r>
          </w:p>
        </w:tc>
        <w:tc>
          <w:tcPr>
            <w:tcW w:type="dxa" w:w="184"/>
          </w:tcPr>
          <w:p>
            <w:r>
              <w:t>[{"name": "冬菇", "unit": {"title": "朵", "value": "20251002001072"}, "weight": "10"}, {"name": "薑", "unit": {"title": "片", "value": "20250902000018"}, "weight": "4"}, {"name": "蔥（切段）", "unit": {"title": "條", "value": "20250902000017"}, "weight": "1"}, {"name": "乾蔥（切片）", "unit": {"title": "顆/頭", "value": "20250902000014"}, "weight": "2"}, {"name": "蒜頭（切片）", "unit": {"title": "瓣", "value": "20251001000001"}, "weight": "2"}, {"name": "清水", "unit": {"title": "適量", "value": "20251027000018"}, "weight": ""}]</w:t>
            </w:r>
          </w:p>
        </w:tc>
        <w:tc>
          <w:tcPr>
            <w:tcW w:type="dxa" w:w="184"/>
          </w:tcPr>
          <w:p>
            <w:r>
              <w:t>[{"name": "調味料（五花腩）：  李錦記舊庄特級蠔油", "unit": {"title": "湯匙", "value": "20250927000167"}, "weight": "3"}, {"name": "調味料（五花腩）：李錦記頭道原釀生抽", "unit": {"title": "湯匙", "value": "20250927000167"}, "weight": "2"}, {"name": "調味料（五花腩）： 李錦記雙菇老抽", "unit": {"title": "湯匙", "value": "20250927000167"}, "weight": "2"}, {"name": "調味料（五花腩）：李錦記純石磨芝麻油", "unit": {"title": "湯匙", "value": "20250927000167"}, "weight": "1"}, {"name": "調味料（五花腩）：李錦記白胡椒粉 ", "unit": {"title": "適量", "value": "20251027000018"}, "weight": ""}, {"name": "調味料（五花腩）：冰糖", "unit": {"title": "茶匙", "value": "20250902000029"}, "weight": "1"}, {"name": "調味料（冬瓜）：李錦記金牌蠔皇至尊鮑魚汁",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"&gt; 120", "value": "1751610103814"}]</w:t>
            </w:r>
          </w:p>
        </w:tc>
        <w:tc>
          <w:tcPr>
            <w:tcW w:type="dxa" w:w="184"/>
          </w:tcPr>
          <w:p>
            <w:r>
              <w:t>&gt;136</w:t>
            </w:r>
          </w:p>
        </w:tc>
        <w:tc>
          <w:tcPr>
            <w:tcW w:type="dxa" w:w="184"/>
          </w:tcPr>
          <w:p>
            <w:r/>
          </w:p>
        </w:tc>
        <w:tc>
          <w:tcPr>
            <w:tcW w:type="dxa" w:w="184"/>
          </w:tcPr>
          <w:p>
            <w:r>
              <w:t>[{"describe": "冬菇浸透去蒂備用。五花腩用水沖淨後抹乾，切件約1cm厚度。", "materials": []}, {"describe": "大火燒熱油鑊，爆香薑片、蔥段、乾蔥片及蒜片，然後加入五花腩煎炒至金黃色，注入清水覆蓋所有材料。", "materials": []}, {"describe": "加入冬菇及五花腩調味料，水滾後蓋好並轉用中火炆1-2小時。", "materials": []}, {"describe": "洗淨冬瓜，加入冬瓜調味料，隔水蒸30分鐘。", "materials": []}, {"describe": "以熱水坐熱李錦記金牌蠔皇至尊鮑魚拼花膠內所有材料包。", "materials": []}, {"describe": "將炆好的五花腩、冬菇及花膠放入冬瓜內，再淋上鮑魚汁。最後將鮑魚圍繞冬瓜放上即可。",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20:32:47</w:t>
            </w:r>
          </w:p>
        </w:tc>
        <w:tc>
          <w:tcPr>
            <w:tcW w:type="dxa" w:w="184"/>
          </w:tcPr>
          <w:p>
            <w:r>
              <w:t>2026-05-27 19:42:44</w:t>
            </w:r>
          </w:p>
        </w:tc>
      </w:tr>
      <w:tr>
        <w:tc>
          <w:tcPr>
            <w:tcW w:type="dxa" w:w="184"/>
          </w:tcPr>
          <w:p>
            <w:r>
              <w:t>4431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冬菇栗子炆雞</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"三黃雞（斬件）", "type": [{"title": "家禽", "value": "1752235304071"}, {"title": "雞", "value": "20250810000034"}], "unit": {"title": "個/隻", "value": "20250902000015"}, "weight": "1"}, {"name": " 乾冬菇 ", "type": [{"title": "菌菇", "value": "20250810000039"}], "unit": {"title": "個/隻", "value": "20250902000015"}, "weight": "5"}, {"name": "栗子肉", "type": [{"title": "乾貨", "value": "20250810000031"}], "unit": {"title": "克", "value": "20250901000022"}, "weight": "100"}]</w:t>
            </w:r>
          </w:p>
        </w:tc>
        <w:tc>
          <w:tcPr>
            <w:tcW w:type="dxa" w:w="184"/>
          </w:tcPr>
          <w:p>
            <w:r>
              <w:t>[{"name": "洋葱 （切角）", "unit": {"title": "個/隻", "value": "20250902000015"}, "weight": "1/2"}, {"name": " 乾葱 ", "unit": {"title": "克", "value": "20250901000022"}, "weight": "60"}, {"name": " 蒜頭 ", "unit": {"title": "克", "value": "20250901000022"}, "weight": "20"}, {"name": "薑片", "unit": {"title": "克", "value": "20250901000022"}, "weight": "20"}, {"name": "葱段 ", "unit": {"title": "克", "value": "20250901000022"}, "weight": "15"}, {"name": "紅椒角", "unit": {"title": "克", "value": "20250901000022"}, "weight": "20"}]</w:t>
            </w:r>
          </w:p>
        </w:tc>
        <w:tc>
          <w:tcPr>
            <w:tcW w:type="dxa" w:w="184"/>
          </w:tcPr>
          <w:p>
            <w:r>
              <w:t>[{"name": "李錦記舊庄特級蠔油", "unit": {"title": "湯匙", "value": "20250927000167"}, "weight": " 2.5"}, {"name": "清水", "unit": {"title": "克", "value": "20250901000022"}, "weight": "150"}]</w:t>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"冬菇浸透備用，雞斬件後用醃料醃10分鐘。燒熱油把雞件煎至金黃色後盛起，栗子用開水煮3分鐘撈起備用。", "materials": []}, {"describe": "燒熱油鑊，爆香薑片﹑乾葱﹑蒜頭﹑冬菇及洋葱，再下雞件﹑栗子和調味料煮滾，轉小火，煮至收汁，最後加入紅椒角及葱段點綴，即成。", "materials": []}, {"describe": "貼士：三黃雞由於油份比較多，雞肉會比普通雞更香更滑。",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20:32:28</w:t>
            </w:r>
          </w:p>
        </w:tc>
        <w:tc>
          <w:tcPr>
            <w:tcW w:type="dxa" w:w="184"/>
          </w:tcPr>
          <w:p>
            <w:r>
              <w:t>2026-05-27 19:42:44</w:t>
            </w:r>
          </w:p>
        </w:tc>
      </w:tr>
      <w:tr>
        <w:tc>
          <w:tcPr>
            <w:tcW w:type="dxa" w:w="184"/>
          </w:tcPr>
          <w:p>
            <w:r>
              <w:t>4410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金華火腿雞片冬菇夾豆腐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"type": [{"title": "豆類及豆製品", "value": "20250810000009"}], "unit": {"title": "盒", "value": "20250902000011"}, "weight": "2"}, {"name": "雞肉", "type": [{"title": "家禽", "value": "1752235304071"}, {"title": "雞", "value": "20250810000034"}], "unit": {"title": "克", "value": "20250901000022"}, "weight": "100"}]</w:t>
            </w:r>
          </w:p>
        </w:tc>
        <w:tc>
          <w:tcPr>
            <w:tcW w:type="dxa" w:w="184"/>
          </w:tcPr>
          <w:p>
            <w:r>
              <w:t>[{"name": "金華火腿片 ", "unit": {"title": "克", "value": "20250901000022"}, "weight": "20"}, {"name": "甘筍 ", "unit": {"title": "克", "value": "20250901000022"}, "weight": "50"}, {"name": "冬菇", "unit": {"title": "個/隻", "value": "20250902000015"}, "weight": "2"}, {"name": "李錦記紹興花雕酒", "unit": {"title": "茶匙", "value": "20250902000029"}, "weight": "1"}, {"name": "糖", "unit": {"title": "茶匙", "value": "20250902000029"}, "weight": "１"}, {"name": "薑片", "unit": {"title": "片", "value": "20250902000018"}, "weight": " 2"}, {"name": "小棠菜", "unit": {"title": "棵/根", "value": "20251002001074"}, "weight": "6"}, {"name": "葱花", "unit": {"title": "克", "value": "20250901000022"}, "weight": "10"}]</w:t>
            </w:r>
          </w:p>
        </w:tc>
        <w:tc>
          <w:tcPr>
            <w:tcW w:type="dxa" w:w="184"/>
          </w:tcPr>
          <w:p>
            <w:r>
              <w:t>[{"name": "李錦記舊庄特級蠔油", "unit": {"title": "湯匙", "value": "20250927000167"}, "weight": "2"}, {"name": "李錦記特鮮生抽", "unit": {"title": "茶匙", "value": "20250902000029"}, "weight": "2"}, {"name": "粟粉", "unit": {"title": "茶匙", "value": "20250902000029"}, "weight": "1"}, {"name": "水", "unit": {"title": "湯匙", "value": "20250927000167"}, "weight": "6"}]</w:t>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 ", "materials": []}, {"describe": "冬菇浸軟，切片。甘筍、雞肉、豆腐斜切片。  雞肉以蠔油醃10分鐘。", "materials": []}, {"describe": "金華火腿灑下紹興酒及糖，蒸20分鐘。", "materials": []}, {"describe": "豆腐、金華火腿、甘筍、雞肉排列在蒸碟內，大火蒸15分鐘。", "materials": []}, {"describe": "棠菜以油鹽水，灼熟，盛起排在豆腐兩旁。", "materials": []}, {"describe": "燒熱油鍋，爆香薑片，加入調味料煮滾，澆上豆腐上，灑上葱花即成。", "materials": []}, {"describe": " 貼士: 先蒸過的金華火腿可使味道更突出，亦較易切片。",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17:54:32</w:t>
            </w:r>
          </w:p>
        </w:tc>
        <w:tc>
          <w:tcPr>
            <w:tcW w:type="dxa" w:w="184"/>
          </w:tcPr>
          <w:p>
            <w:r>
              <w:t>2026-05-27 19:42:44</w:t>
            </w:r>
          </w:p>
        </w:tc>
      </w:tr>
      <w:tr>
        <w:tc>
          <w:tcPr>
            <w:tcW w:type="dxa" w:w="184"/>
          </w:tcPr>
          <w:p>
            <w:r>
              <w:t>4380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翡翠鳳展翅 (蠔油栗子雞翼煲)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"雞中翼", "type": [{"title": "家禽", "value": "1752235304071"}, {"title": "雞", "value": "20250810000034"}], "unit": {"title": "克", "value": "20250901000022"}, "weight": "400"}, {"name": "栗子 [煮熟]", "type": [{"title": "乾貨", "value": "20250810000031"}], "unit": {"title": "克", "value": "20250901000022"}, "weight": "170"}]</w:t>
            </w:r>
          </w:p>
        </w:tc>
        <w:tc>
          <w:tcPr>
            <w:tcW w:type="dxa" w:w="184"/>
          </w:tcPr>
          <w:p>
            <w:r>
              <w:t>[{"name": "冬菇 [浸軟及切塊] ", "unit": {"title": "個/隻", "value": "20250902000015"}, "weight": "3"}, {"name": "蔥 [切段] ", "unit": {"title": "棵/根", "value": "20251002001074"}, "weight": "2"}, {"name": "西生菜 [伴吃用]", "weight": ""}, {"name": "李錦記蒜蓉 ", "unit": {"title": "湯匙", "value": "20250927000167"}, "weight": "1/2 "}, {"name": "廚酒 [隨意]", "unit": {"title": "湯匙", "value": "20250927000167"}, "weight": "1"}]</w:t>
            </w:r>
          </w:p>
        </w:tc>
        <w:tc>
          <w:tcPr>
            <w:tcW w:type="dxa" w:w="184"/>
          </w:tcPr>
          <w:p>
            <w:r>
              <w:t>[{"name": "", "unit": {"name": "", "weight": ""}, "weight": ""}]</w:t>
            </w:r>
          </w:p>
        </w:tc>
        <w:tc>
          <w:tcPr>
            <w:tcW w:type="dxa" w:w="184"/>
          </w:tcPr>
          <w:p>
            <w:r/>
          </w:p>
        </w:tc>
        <w:tc>
          <w:tcPr>
            <w:tcW w:type="dxa" w:w="184"/>
          </w:tcPr>
          <w:p>
            <w:r>
              <w:t>[{"name": "李錦記舊庄特級蠔油", "unit": {"title": "湯匙", "value": "20250927000167"}, "weight": "1 1/2 "}, {"name": "李錦記純香芝麻油", "unit": {"title": "茶匙", "value": "20250902000029"}, "weight": "1"}, {"name": "粟粉", "unit": {"title": "茶匙", "value": "20250902000029"}, "weight": "1 "}, {"name": "李錦記舊庄特級蠔油", "unit": {"title": "湯匙", "value": "20250927000167"}, "weight": "2"}, {"name": "水", "unit": {"title": "毫升", "value": "20250902000022"}, "weight": "250"}, {"name": "粟粉", "unit": {"title": "茶匙", "value": "20250902000029"}, "weight": "2"},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"雞翼與醃料拌勻。", "materials": []}, {"describe": "於煲內燒熱2湯匙油，爆香蒜蓉、冬菇及蔥段，加入雞翼炒熟。", "materials": []}, {"describe": "贊酒，加入栗子及芡汁，加蓋慢火煮至汁濃。", "materials": []}, {"describe": "吃時伴以生菜。",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17:07:48</w:t>
            </w:r>
          </w:p>
        </w:tc>
        <w:tc>
          <w:tcPr>
            <w:tcW w:type="dxa" w:w="184"/>
          </w:tcPr>
          <w:p>
            <w:r>
              <w:t>2026-05-27 19:42:44</w:t>
            </w:r>
          </w:p>
        </w:tc>
      </w:tr>
      <w:tr>
        <w:tc>
          <w:tcPr>
            <w:tcW w:type="dxa" w:w="184"/>
          </w:tcPr>
          <w:p>
            <w:r>
              <w:t>4360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冬林上素</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"蘆筍", "type": [{"title": "蔬菜（含竹筍）", "value": "20250810000020"}], "unit": {"title": "克", "value": "20250901000022"}, "weight": "200"}, {"name": "鮮冬菇", "type": [{"title": "菌菇", "value": "20250810000039"}], "unit": {"title": "克", "value": "20250901000022"}, "weight": "90"}, {"name": " 珍珠筍 ", "type": [{"title": "蔬菜（含竹筍）", "value": "20250810000020"}], "unit": {"title": "克", "value": "20250901000022"}, "weight": "90"}]</w:t>
            </w:r>
          </w:p>
        </w:tc>
        <w:tc>
          <w:tcPr>
            <w:tcW w:type="dxa" w:w="184"/>
          </w:tcPr>
          <w:p>
            <w:r>
              <w:t>[{"name": "甘筍/紅蘿蔔", "unit": {"title": "片", "value": "20250902000018"}, "weight": "5"}, {"name": "生薑 ", "unit": {"title": "片", "value": "20250902000018"}, "weight": "2"}]</w:t>
            </w:r>
          </w:p>
        </w:tc>
        <w:tc>
          <w:tcPr>
            <w:tcW w:type="dxa" w:w="184"/>
          </w:tcPr>
          <w:p>
            <w:r/>
          </w:p>
        </w:tc>
        <w:tc>
          <w:tcPr>
            <w:tcW w:type="dxa" w:w="184"/>
          </w:tcPr>
          <w:p>
            <w:r/>
          </w:p>
        </w:tc>
        <w:tc>
          <w:tcPr>
            <w:tcW w:type="dxa" w:w="184"/>
          </w:tcPr>
          <w:p>
            <w:r>
              <w:t>[{"name": "李錦記素食蠔油", "unit": {"title": "湯匙", "value": "20250927000167"}, "weight": "3"}, {"name": "李錦記純香芝麻油", "unit": {"title": "茶匙", "value": "20250902000029"}, "weight": "1/4"}, {"name": "水", "unit": {"title": "毫升", "value": "20250902000022"}, "weight": "175"}, {"name": "粟粉 ", "unit": {"title": "茶匙", "value": "20250902000029"}, "weight": "2"}, {"name": "糖", "unit": {"title": "茶匙", "value": "20250902000029"}, "weight": "1/4"}]</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"露筍切去頭尾，放入沸水中，加入少許油鹽煮3分鐘，瀝乾後排放碟上，保暖備用。", "materials": []}, {"describe": "燒熱2湯匙油，爆香薑片，加入鮮冬菇、露筍及甘筍，炒香1分鐘。", "materials": []}, {"describe": "下芡汁煮至熱透，淋在露筍上。",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16:30:11</w:t>
            </w:r>
          </w:p>
        </w:tc>
        <w:tc>
          <w:tcPr>
            <w:tcW w:type="dxa" w:w="184"/>
          </w:tcPr>
          <w:p>
            <w:r>
              <w:t>2026-05-27 19:42:44</w:t>
            </w:r>
          </w:p>
        </w:tc>
      </w:tr>
      <w:tr>
        <w:tc>
          <w:tcPr>
            <w:tcW w:type="dxa" w:w="184"/>
          </w:tcPr>
          <w:p>
            <w:r>
              <w:t>4343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至尊鮑魚燴飯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"李錦記紅燒元貝至尊鮑魚", "type": [{"title": "海鮮", "value": "20250810000041"}, {"title": "扇貝及鮑魚", "value": "20250810000028"}], "unit": {"title": "盒", "value": "20250902000011"}, "weight": "1"}, {"name": "白飯  (約3碗)", "type": [], "unit": {"title": "克", "value": "20250901000022"}, "weight": "600"}]</w:t>
            </w:r>
          </w:p>
        </w:tc>
        <w:tc>
          <w:tcPr>
            <w:tcW w:type="dxa" w:w="184"/>
          </w:tcPr>
          <w:p>
            <w:r>
              <w:t>[{"name": "冬菇  (浸軟切粒) ", "unit": {"title": "朵", "value": "20251002001072"}, "weight": "4"}, {"name": "鮮淮山 ", "unit": {"title": "克", "value": "20250901000022"}, "weight": "50"}, {"name": "毛豆 ", "unit": {"title": "克", "value": "20250901000022"}, "weight": "50"}, {"name": "紅蘿蔔 (切粒)", "unit": {"title": "克", "value": "20250901000022"}, "weight": "80"}, {"name": "紅棗 (切半去核)", "unit": {"title": "克", "value": "20250901000022"}, "weight": "50"}]</w:t>
            </w:r>
          </w:p>
        </w:tc>
        <w:tc>
          <w:tcPr>
            <w:tcW w:type="dxa" w:w="184"/>
          </w:tcPr>
          <w:p>
            <w:r>
              <w:t>[{"name": "李錦記紅燒元貝至尊鮑魚汁", "unit": {"title": "克", "value": "20250901000022"}, "weight": "440"}, {"name": "李錦記特級老抽",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"將毛豆放入滾水中煮熟後，瀝乾去莢。", "materials": []}, {"describe": "將鮮淮山洗淨後，蒸 5分鐘。然後削皮及切粒。", "materials": []}, {"describe": "鍋中煮滾水後加入冬菇、紅蘿蔔及紅棗，煮滾後瀝乾。", "materials": []}, {"describe": "中火燒熱油，將步驟1至3的材料炒香後，加入鮑魚汁略煮。", "materials": []}, {"describe": "加入鮑魚、白飯及老抽同煮2分鐘。",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16:04:16</w:t>
            </w:r>
          </w:p>
        </w:tc>
        <w:tc>
          <w:tcPr>
            <w:tcW w:type="dxa" w:w="184"/>
          </w:tcPr>
          <w:p>
            <w:r>
              <w:t>2026-05-27 19:42:44</w:t>
            </w:r>
          </w:p>
        </w:tc>
      </w:tr>
      <w:tr>
        <w:tc>
          <w:tcPr>
            <w:tcW w:type="dxa" w:w="184"/>
          </w:tcPr>
          <w:p>
            <w:r>
              <w:t>4236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彩椒蠔油香菇</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"鮮冬菇 (切半)", "type": [{"title": "菌菇", "value": "20250810000039"}], "unit": {"title": "克", "value": "20250901000022"}, "weight": "255"}]</w:t>
            </w:r>
          </w:p>
        </w:tc>
        <w:tc>
          <w:tcPr>
            <w:tcW w:type="dxa" w:w="184"/>
          </w:tcPr>
          <w:p>
            <w:r>
              <w:t>[{"name": "甜青椒 (切塊)", "unit": {"title": "克", "value": "20250901000022"}, "weight": "30"}, {"name": "甜紅椒 (切塊)", "unit": {"title": "克", "value": "20250901000022"}, "weight": "30"}, {"name": "甜黃椒 (切塊) ", "unit": {"title": "克", "value": "20250901000022"}, "weight": "30"}, {"name": "洋蔥 (切塊) ", "unit": {"title": "克", "value": "20250901000022"}, "weight": "60"}, {"name": "蒜頭 (切片)", "unit": {"title": "粒", "value": "20251002001075"}, "weight": "1"}, {"name": "食用油 ", "unit": {"title": "湯匙", "value": "20250927000167"}, "weight": "1"}]</w:t>
            </w:r>
          </w:p>
        </w:tc>
        <w:tc>
          <w:tcPr>
            <w:tcW w:type="dxa" w:w="184"/>
          </w:tcPr>
          <w:p>
            <w:r>
              <w:t>[{"name": "李錦記舊莊特級蠔油 ", "unit": {"title": "湯匙", "value": "20250927000167"}, "weight": "2"}, {"name": "李錦記純香芝麻油", "unit": {"title": "茶匙", "value": "20250902000029"}, "weight": "1"}, {"name": "糖", "unit": {"title": "茶匙", "value": "20250902000029"}, "weight": " ½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"用 1 湯匙油爆香蒜片。", "materials": []}, {"describe": "加入彩椒及洋蔥炒香。下香菇炒 2 分鐘。", "materials": []}, {"describe": "下調味料炒勻至全熟。",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09:39:47</w:t>
            </w:r>
          </w:p>
        </w:tc>
        <w:tc>
          <w:tcPr>
            <w:tcW w:type="dxa" w:w="184"/>
          </w:tcPr>
          <w:p>
            <w:r>
              <w:t>2026-05-27 19:42:44</w:t>
            </w:r>
          </w:p>
        </w:tc>
      </w:tr>
      <w:tr>
        <w:tc>
          <w:tcPr>
            <w:tcW w:type="dxa" w:w="184"/>
          </w:tcPr>
          <w:p>
            <w:r>
              <w:t>4211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包羅萬有 (羅漢齋)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 芋絲", "type": [{"title": "薯", "value": "20250810000015"}], "unit": {"title": "克", "value": "20250901000022"}, "weight": "100"}, {"name": " 旺菜", "type": [{"title": "蔬菜（含竹筍）", "value": "20250810000020"}], "unit": {"title": "克", "value": "20250901000022"}, "weight": "200"}, {"name": " 蜜糖豆", "type": [{"title": "雜豆及大豆類", "value": "20250810000009"}], "unit": {"title": "克", "value": "20250901000022"}, "weight": "40"}, {"name": "紅蘿蔔 ", "type": [{"title": "蔬菜（含竹筍）", "value": "20250810000020"}], "unit": {"title": "克", "value": "20250901000022"}, "weight": "60"}, {"name": "馬蹄", "type": [{"title": "蔬菜（含竹筍）", "value": "20250810000020"}], "unit": {"title": "克", "value": "20250901000022"}, "weight": "30"}, {"name": " 竹筍", "type": [{"title": "蔬菜（含竹筍）", "value": "20250810000020"}], "unit": {"title": "克", "value": "20250901000022"}, "weight": "20"}, {"name": "鮮木耳", "type": [{"title": "菌菇", "value": "20250810000039"}], "unit": {"title": "克", "value": "20250901000022"}, "weight": "30"}, {"name": "豆乾", "type": [{"title": "乾貨", "value": "20250810000031"}], "unit": {"title": "克", "value": "20250901000022"}, "weight": "50"}, {"name": " 草菇", "type": [{"title": "菌菇", "value": "20250810000039"}], "unit": {"title": "克", "value": "20250901000022"}, "weight": "25"}, {"name": "珍珠筍", "type": [{"title": "水果", "value": "20250810000022"}], "unit": {"title": "克", "value": "20250901000022"}, "weight": "40"}, {"name": "乾冬菇 ", "type": [{"title": "菌菇", "value": "20250810000039"}], "unit": {"title": "個/隻", "value": "20250902000015"}, "weight": "3"}]</w:t>
            </w:r>
          </w:p>
        </w:tc>
        <w:tc>
          <w:tcPr>
            <w:tcW w:type="dxa" w:w="184"/>
          </w:tcPr>
          <w:p>
            <w:r>
              <w:t>[{"name": "薑 ", "unit": {"title": "片", "value": "20250902000018"}, "weight": "2"}, {"name": "水", "unit": {"title": "毫升", "value": "20250902000022"}, "weight": "200"}, {"name": "李錦記素食蠔油", "unit": {"title": "茶匙", "value": "20250902000029"}, "weight": "2"}, {"name": "黃糖", "unit": {"title": "茶匙", "value": "20250902000029"}, "weight": "1⁄2"}, {"name": "鹽 隨喜好添加", "weight": ""}, {"name": "李錦記極純黑芝麻油", "unit": {"title": "茶匙", "value": "20250902000029"}, "weight": "1⁄4"}, {"name": "其他材料", "unit": {"name": "Ingredients (Others)", "weight": ""}, "weight": ""}]</w:t>
            </w:r>
          </w:p>
        </w:tc>
        <w:tc>
          <w:tcPr>
            <w:tcW w:type="dxa" w:w="184"/>
          </w:tcPr>
          <w:p>
            <w:r/>
          </w:p>
        </w:tc>
        <w:tc>
          <w:tcPr>
            <w:tcW w:type="dxa" w:w="184"/>
          </w:tcPr>
          <w:p>
            <w:r/>
          </w:p>
        </w:tc>
        <w:tc>
          <w:tcPr>
            <w:tcW w:type="dxa" w:w="184"/>
          </w:tcPr>
          <w:p>
            <w:r>
              <w:t>[{"name": "李錦記素食蠔油", "unit": {"title": "湯匙", "value": "20250927000167"}, "weight": "3"}, {"name": "李錦記特鮮生抽", "unit": {"title": "湯匙", "value": "20250927000167"}, "weight": "1"}, {"name": "黃糖", "unit": {"title": "茶匙", "value": "20250902000029"}, "weight": " 1 1⁄2 "}, {"name": "水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"準備香菇。將香菇浸泡在水中直至軟化。從水中取出香菇。保留100毫升的水。用廚房紙巾拍乾香菇。將香菇切成條狀。與蠔油和紅糖混合。用中高火蒸香菇20分鐘。從火上移開並放置一旁。", "materials": []}, {"describe": "把蜜糖豆去頭尾及兩邊纖維備用。 把紅蘿蔔和馬蹄切片。把竹筍、木耳和豆乾切條。把草菇、珍珠筍切半。把旺菜切 塊。 煮滾一鍋水,加入適量鹽,加入蜜糖豆以中火煮 4 分鐘後取出瀝水,放入冷水中浸 泡 15 分鐘後隔水瀝乾備用。", "materials": []}, {"describe": "在同一鍋水中加入紅蘿蔔、馬蹄和竹筍,以中火煮 4 分鐘後取出瀝乾備用。繼續用同一鍋水,加入木耳和草菇,以中火煮 1 分鐘後取出瀝乾備用。 把汁料拌勻備用。", "materials": []}, {"describe": "以中火燒熱油,加入薑煎3分鐘至聞香。加入旺菜、紅蘿蔔、馬蹄、竹筍和珍珠筍炒1分鐘。加入冬菇、木耳、草菇、豆乾和芋絲炒1分鐘。", "materials": []}, {"describe": "加入冬菇、木耳、草菇、豆乾和芋絲炒 1 分鐘。加入100毫升浸冬菇水煮滾後,蓋上煮3分鐘。打開炒勻,加入汁料和蜜糖豆炒勻。關火,加入麻油炒勻即成。",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01:24:07</w:t>
            </w:r>
          </w:p>
        </w:tc>
        <w:tc>
          <w:tcPr>
            <w:tcW w:type="dxa" w:w="184"/>
          </w:tcPr>
          <w:p>
            <w:r>
              <w:t>2026-05-27 19:42:44</w:t>
            </w:r>
          </w:p>
        </w:tc>
      </w:tr>
      <w:tr>
        <w:tc>
          <w:tcPr>
            <w:tcW w:type="dxa" w:w="184"/>
          </w:tcPr>
          <w:p>
            <w:r>
              <w:t>4206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韓式肥牛炒粉絲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"肥牛片", "type": [{"title": "肉類", "value": "1752235306674"}, {"title": "牛", "value": "20250810000006"}], "unit": {"title": "克", "value": "20250901000022"}, "weight": "100"}, {"name": "韓式粉絲 (未煮)(浸水) ", "type": [{"title": "麵粉（含大米、糯米、木薯及小麥粉）", "value": "20250810000018"}], "unit": {"title": "克", "value": "20250901000022"}, "weight": "150"}]</w:t>
            </w:r>
          </w:p>
        </w:tc>
        <w:tc>
          <w:tcPr>
            <w:tcW w:type="dxa" w:w="184"/>
          </w:tcPr>
          <w:p>
            <w:r>
              <w:t>[{"name": "鮮冬菇 (切條)", "unit": {"title": "個/隻", "value": "20250902000015"}, "weight": "3"}, {"name": "甘荀 (切條) ", "unit": {"title": "克", "value": "20250901000022"}, "weight": "50"}, {"name": "菠菜 (切條) ", "unit": {"title": "克", "value": "20250901000022"}, "weight": "50"}, {"name": "李錦記蒜蓉", "unit": {"title": "茶匙", "value": "20250902000029"}, "weight": "2"}]</w:t>
            </w:r>
          </w:p>
        </w:tc>
        <w:tc>
          <w:tcPr>
            <w:tcW w:type="dxa" w:w="184"/>
          </w:tcPr>
          <w:p>
            <w:r>
              <w:t>[{"name": "李錦記舊庄特級蠔油 ", "unit": {"title": "湯匙", "value": "20250927000167"}, "weight": "1"}, {"name": "水", "unit": {"title": "湯匙", "value": "20250927000167"}, "weight": "½"}]</w:t>
            </w:r>
          </w:p>
        </w:tc>
        <w:tc>
          <w:tcPr>
            <w:tcW w:type="dxa" w:w="184"/>
          </w:tcPr>
          <w:p>
            <w:r/>
          </w:p>
        </w:tc>
        <w:tc>
          <w:tcPr>
            <w:tcW w:type="dxa" w:w="184"/>
          </w:tcPr>
          <w:p>
            <w:r>
              <w:t>[{"name": "李錦記舊庄特級蠔油", "unit": {"title": "湯匙", "value": "20250927000167"}, "weight": " ½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"肥牛用醃料醃10分鐘；將粉絲煮至軟身，瀝乾備用。", "materials": []}, {"describe": "煮溶調味料，加粉絲煮至乾身備用。", "materials": []}, {"describe": "燒熱鍋，用1湯匙油爆香蒜蓉，加肥牛丶甘荀丶鮮冬菇及菠菜炒至熟透，再加入粉絲炒勻。", "materials": []}, {"describe": "小貼士：如想粉絲更易入味，可於浸水時加少許蠔油。", "materials": []}, {"describe": "營養師建議: 想食得健康，可將菜式變奏，改用牛柳絲或豚肉絲，再增加配菜份量和種類，例如加入蔥段、洋蔥等。",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00:17:09</w:t>
            </w:r>
          </w:p>
        </w:tc>
        <w:tc>
          <w:tcPr>
            <w:tcW w:type="dxa" w:w="184"/>
          </w:tcPr>
          <w:p>
            <w:r>
              <w:t>2026-05-27 19:42:44</w:t>
            </w:r>
          </w:p>
        </w:tc>
      </w:tr>
      <w:tr>
        <w:tc>
          <w:tcPr>
            <w:tcW w:type="dxa" w:w="184"/>
          </w:tcPr>
          <w:p>
            <w:r>
              <w:t>4204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四川麻辣燙</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"牛肉丸", "type": [{"title": "肉類", "value": "1752235306674"}, {"title": "牛", "value": "20250810000006"}], "unit": {"title": "粒", "value": "20251002001075"}, "weight": "6"}, {"name": "魚丸", "type": [{"title": "魚", "value": "1752235330011"}], "unit": {"title": "粒", "value": "20251002001075"}, "weight": "6"}, {"name": "木耳", "type": [{"title": "菌菇", "value": "20250810000039"}], "unit": {"title": "片", "value": "20250902000018"}, "weight": "2"}, {"name": "豆皮", "type": [{"title": "雜豆及大豆類", "value": "20250810000009"}], "unit": {"title": "片", "value": "20250902000018"}, "weight": "5"}, {"name": "西蘭花", "type": [{"title": "蔬菜（含竹筍）", "value": "20250810000020"}], "unit": {"title": "個/隻", "value": "20250902000015"}, "weight": "1"}, {"name": "藕", "type": [{"title": "蔬菜（含竹筍）", "value": "20250810000020"}], "unit": {"title": "段", "value": "20251011000002"}, "weight": "1"}, {"name": "薯仔", "type": [{"title": "蔬菜（含竹筍）", "value": "20250810000020"}], "unit": {"title": "個/隻", "value": "20250902000015"}, "weight": "1"}, {"name": "鮮冬菇", "type": [{"title": "菌菇", "value": "20250810000039"}], "unit": {"title": "粒", "value": "20251002001075"}, "weight": "6"}, {"name": "粟米", "type": [], "unit": {"title": "條", "value": "20250902000017"}, "weight": "1"}]</w:t>
            </w:r>
          </w:p>
        </w:tc>
        <w:tc>
          <w:tcPr>
            <w:tcW w:type="dxa" w:w="184"/>
          </w:tcPr>
          <w:p>
            <w:r/>
          </w:p>
        </w:tc>
        <w:tc>
          <w:tcPr>
            <w:tcW w:type="dxa" w:w="184"/>
          </w:tcPr>
          <w:p>
            <w:r>
              <w:t>[{"name": "李錦記川式麻辣火鍋湯料包", "unit": {"title": "包", "value": "20250902000006"}, "weight": "1"}, {"name": "水", "unit": {"title": "升", "value": "20250902000024"}, "weight": "1"}, {"name": "蒜末", "unit": {"title": "克", "value": "20250901000022"}, "weight": "30"}, {"name": "薑末", "unit": {"title": "克", "value": "20250901000022"}, "weight": "30"}]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"把食材串起備用。", "materials": []}, {"describe": "落油炒香蒜末、薑末及特級麻辣香料包，再放2包川式麻辣火鍋上湯翻炒3分鐘，炒出香氣，加入1公升水。", "materials": []}, {"describe": "隨個人嗜辣程度加入特辣辣椒粉。", "materials": []}, {"describe": "煮沸後，先加入藕片及薯仔，開大火煮。", "materials": []}, {"describe": "大火煮開後，開出浮末，開始放各食材煮熟，即可。",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23:57:26</w:t>
            </w:r>
          </w:p>
        </w:tc>
        <w:tc>
          <w:tcPr>
            <w:tcW w:type="dxa" w:w="184"/>
          </w:tcPr>
          <w:p>
            <w:r>
              <w:t>2026-05-27 19:42:44</w:t>
            </w:r>
          </w:p>
        </w:tc>
      </w:tr>
      <w:tr>
        <w:tc>
          <w:tcPr>
            <w:tcW w:type="dxa" w:w="184"/>
          </w:tcPr>
          <w:p>
            <w:r>
              <w:t>4156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焗蠔皇黑松露芝士雜菌釀貝殼粉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6</w:t>
            </w:r>
          </w:p>
        </w:tc>
        <w:tc>
          <w:tcPr>
            <w:tcW w:type="dxa" w:w="184"/>
          </w:tcPr>
          <w:p>
            <w:r>
              <w:t>[{"name": "大貝殼粉(煮熟) ", "type": [{"title": "海鮮", "value": "20250810000041"}, {"title": "扇貝及鮑魚", "value": "20250810000028"}], "unit": {"title": "個/隻", "value": "20250902000015"}, "weight": "8"}, {"name": "白菌(切細粒) ", "type": [], "weight": "80"}, {"name": "鮮冬菇(切細粒) ", "type": [{"title": "菌菇", "value": "20250810000039"}], "unit": {"title": "克", "value": "20250901000022"}, "weight": "80"}, {"name": "水牛芝士", "type": [{"title": "乳製品", "value": "20250810000044"}], "unit": {"title": "克", "value": "20250901000022"}, "weight": "25"}, {"name": "車打芝士", "type": [{"title": "乳製品", "value": "20250810000044"}], "unit": {"title": "克", "value": "20250901000022"}, "weight": "25"}, {"name": "帕馬森芝士", "type": [{"title": "乳製品", "value": "20250810000044"}], "unit": {"title": "克", "value": "20250901000022"}, "weight": "30"}]</w:t>
            </w:r>
          </w:p>
        </w:tc>
        <w:tc>
          <w:tcPr>
            <w:tcW w:type="dxa" w:w="184"/>
          </w:tcPr>
          <w:p>
            <w:r>
              <w:t>[{"name": "洋蔥(切碎) ", "unit": {"title": "克", "value": "20250901000022"}, "weight": "50"}, {"name": "李錦記蒜蓉", "unit": {"title": "茶匙", "value": "20250902000029"}, "weight": "2"}, {"name": " 黑松露醬", "unit": {"title": "克", "value": "20250901000022"}, "weight": "30"}]</w:t>
            </w:r>
          </w:p>
        </w:tc>
        <w:tc>
          <w:tcPr>
            <w:tcW w:type="dxa" w:w="184"/>
          </w:tcPr>
          <w:p>
            <w:r>
              <w:t>[{"name": "李錦記舊庄特級蠔油", "unit": {"title": "湯匙", "value": "20250927000167"}, "weight": "2"}, {"name": "水",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"燒熱鑊，炒香洋蔥、蒜茸，放白菌丶鮮冬菇，加調味料至收水成為雜菌餡料，盛起備用。", "materials": []}, {"describe": "將餡料平均釀入貝殼意粉，分別灑上不同芝士及加入黑松露醬。", "materials": []}, {"describe": "放入已預熱180度焗爐內烤5–8分鐘。",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21:51:03</w:t>
            </w:r>
          </w:p>
        </w:tc>
        <w:tc>
          <w:tcPr>
            <w:tcW w:type="dxa" w:w="184"/>
          </w:tcPr>
          <w:p>
            <w:r>
              <w:t>2026-05-27 19:42:44</w:t>
            </w:r>
          </w:p>
        </w:tc>
      </w:tr>
      <w:tr>
        <w:tc>
          <w:tcPr>
            <w:tcW w:type="dxa" w:w="184"/>
          </w:tcPr>
          <w:p>
            <w:r>
              <w:t>4077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萬福喜迎春 (素蠔油拌蔬菜絲)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"甘筍/紅蘿蔔[切絲] ", "type": [{"title": "蔬菜（含竹筍）", "value": "20250810000020"}], "unit": {"title": "克", "value": "20250901000022"}, "weight": "50"}, {"name": "中國芹菜  [切絲] ", "type": [{"title": "蔬菜（含竹筍）", "value": "20250810000020"}], "unit": {"title": "克", "value": "20250901000022"}, "weight": "50"}, {"name": "大豆芽菜", "type": [{"title": "蔬菜（含竹筍）", "value": "20250810000020"}], "unit": {"title": "克", "value": "20250901000022"}, "weight": "90"}, {"name": "鮮冬菇  [切絲] ", "type": [{"title": "菌菇", "value": "20250810000039"}], "unit": {"title": "克", "value": "20250901000022"}, "weight": "90"}, {"name": "素火腿 [切絲] ", "type": [{"title": "肉類", "value": "1752235306674"}, {"title": "豬肉", "value": "20250810000035"}], "unit": {"title": "克", "value": "20250901000022"}, "weight": "90"}]</w:t>
            </w:r>
          </w:p>
        </w:tc>
        <w:tc>
          <w:tcPr>
            <w:tcW w:type="dxa" w:w="184"/>
          </w:tcPr>
          <w:p>
            <w:r/>
          </w:p>
        </w:tc>
        <w:tc>
          <w:tcPr>
            <w:tcW w:type="dxa" w:w="184"/>
          </w:tcPr>
          <w:p>
            <w:r>
              <w:t>[{"name": "李錦記純香芝麻油", "unit": {"title": "茶匙", "value": "20250902000029"}, "weight": "1"}, {"name": "李錦記素食蠔油", "unit": {"title": "湯匙", "value": "20250927000167"}, "weight": " 2 1/2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"將所有材料放入沸水中略煮至軟身。", "materials": []}, {"describe": "將所有材料瀝乾。", "materials": []}, {"describe": "加入李錦記芝麻油及李錦記素食蠔油拌勻，即可享用。",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17:06:23</w:t>
            </w:r>
          </w:p>
        </w:tc>
        <w:tc>
          <w:tcPr>
            <w:tcW w:type="dxa" w:w="184"/>
          </w:tcPr>
          <w:p>
            <w:r>
              <w:t>2026-05-27 19:42:44</w:t>
            </w:r>
          </w:p>
        </w:tc>
      </w:tr>
      <w:tr>
        <w:tc>
          <w:tcPr>
            <w:tcW w:type="dxa" w:w="184"/>
          </w:tcPr>
          <w:p>
            <w:r>
              <w:t>4029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枝竹羊腩煲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"羊腩", "type": [{"title": "肉類", "value": "1752235306674"}, {"title": "羊肉", "value": "20250810000010"}], "unit": {"title": "克", "value": "20250901000022"}, "weight": "700"}, {"name": "枝竹(已浸水計)", "type": [{"title": "蔬菜（含竹筍）", "value": "20250810000020"}], "unit": {"title": "克", "value": "20250901000022"}, "weight": "100"}, {"name": "冬菇(已浸水計)", "type": [{"title": "菌菇", "value": "20250810000039"}], "unit": {"title": "克", "value": "20250901000022"}, "weight": "100"}, {"name": "馬蹄", "type": [{"title": "蔬菜（含竹筍）", "value": "20250810000020"}], "unit": {"title": "克", "value": "20250901000022"}, "weight": "100"}]</w:t>
            </w:r>
          </w:p>
        </w:tc>
        <w:tc>
          <w:tcPr>
            <w:tcW w:type="dxa" w:w="184"/>
          </w:tcPr>
          <w:p>
            <w:r>
              <w:t>[{"name": "水", "unit": {"title": "升", "value": "20250902000024"}, "weight": "1.5"}, {"name": "薑片", "unit": {"title": "克", "value": "20250901000022"}, "weight": "20"}]</w:t>
            </w:r>
          </w:p>
        </w:tc>
        <w:tc>
          <w:tcPr>
            <w:tcW w:type="dxa" w:w="184"/>
          </w:tcPr>
          <w:p>
            <w:r>
              <w:t>[{"name": "李錦記炆腩醬醬料包",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"106-120", "value": "1751609912951"}]</w:t>
            </w:r>
          </w:p>
        </w:tc>
        <w:tc>
          <w:tcPr>
            <w:tcW w:type="dxa" w:w="184"/>
          </w:tcPr>
          <w:p>
            <w:r>
              <w:t>[{"title": "&gt; 120", "value": "1751610103814"}]</w:t>
            </w:r>
          </w:p>
        </w:tc>
        <w:tc>
          <w:tcPr>
            <w:tcW w:type="dxa" w:w="184"/>
          </w:tcPr>
          <w:p>
            <w:r>
              <w:t>&gt;226</w:t>
            </w:r>
          </w:p>
        </w:tc>
        <w:tc>
          <w:tcPr>
            <w:tcW w:type="dxa" w:w="184"/>
          </w:tcPr>
          <w:p>
            <w:r/>
          </w:p>
        </w:tc>
        <w:tc>
          <w:tcPr>
            <w:tcW w:type="dxa" w:w="184"/>
          </w:tcPr>
          <w:p>
            <w:r>
              <w:t>[{"describe": "先將枝竹 (100克) 和冬菇 (100克) 配料浸軟。  貼士：浸水約兩至三小時，見材料全被泡開即可。", "materials": []}, {"describe": "將羊腩 (700克) 洗淨焯水，撈起及切成塊待用。", "materials": []}, {"describe": "燒熱油鑊， 加入羊腩和薑片 (20克) 炒香 。", "materials": []}, {"describe": "加入2包港式招牌炆腩醬爆炒約2分鐘。", "materials": []}, {"describe": "加入特級炆腩香料包 、枝竹、冬菇、馬蹄 (100克) 等配料和1.5公升水，煮沸後調小火炆約 4小時至羊腩軟淋即可。 貼士：炆煮時間約三至四小時，按肉的大小會有所不同。", "materials": []}, {"describe": "貼士：可隨個人喜好改成炆牛腩。",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14:56:00</w:t>
            </w:r>
          </w:p>
        </w:tc>
        <w:tc>
          <w:tcPr>
            <w:tcW w:type="dxa" w:w="184"/>
          </w:tcPr>
          <w:p>
            <w:r>
              <w:t>2026-05-27 19:42:44</w:t>
            </w:r>
          </w:p>
        </w:tc>
      </w:tr>
      <w:tr>
        <w:tc>
          <w:tcPr>
            <w:tcW w:type="dxa" w:w="184"/>
          </w:tcPr>
          <w:p>
            <w:r>
              <w:t>4027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韓式牛排炒粉絲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"側腹牛排", "type": [{"title": "肉類", "value": "1752235306674"}, {"title": "牛", "value": "20250810000006"}], "unit": {"title": "克", "value": "20250901000022"}, "weight": "275"}, {"name": "洋蔥", "type": [{"title": "蔬菜（含竹筍）", "value": "20250810000020"}], "unit": {"title": "個/隻", "value": "20250902000015"}, "weight": "1"}, {"name": "甘筍", "type": [{"title": "蔬菜（含竹筍）", "value": "20250810000020"}], "unit": {"title": "條", "value": "20250902000017"}, "weight": "0.5"}, {"name": "冬菇 (已浸軟) ", "type": [{"title": "菌菇", "value": "20250810000039"}], "unit": {"title": "包裝/件", "value": "20250902000007"}, "weight": "4"}, {"name": "菠菜", "type": [{"title": "蔬菜（含竹筍）", "value": "20250810000020"}], "unit": {"title": "克", "value": "20250901000022"}, "weight": "250"}, {"name": "雞蛋", "type": [{"title": "蛋", "value": "20250810000038"}], "unit": {"title": "個/隻", "value": "20250902000015"}, "weight": "1"}, {"name": "韓國粉絲", "type": [{"title": "麵 / 義大利麵 / 烏冬 / 蕎麥麵", "value": "20250810000017"}], "unit": {"title": "克", "value": "20250901000022"}, "weight": "200"}]</w:t>
            </w:r>
          </w:p>
        </w:tc>
        <w:tc>
          <w:tcPr>
            <w:tcW w:type="dxa" w:w="184"/>
          </w:tcPr>
          <w:p>
            <w:r>
              <w:t>[{"name": "李錦記蒜蓉", "unit": {"title": "茶匙", "value": "20250902000029"}, "weight": "1"}]</w:t>
            </w:r>
          </w:p>
        </w:tc>
        <w:tc>
          <w:tcPr>
            <w:tcW w:type="dxa" w:w="184"/>
          </w:tcPr>
          <w:p>
            <w:r>
              <w:t>[{"name": "李錦記頭道原釀生抽", "unit": {"title": "湯匙", "value": "20250927000167"}, "weight": "1"}, {"name": "李錦記純石磨芝麻油", "unit": {"title": "湯匙", "value": "20250927000167"}, "weight": "2"}, {"name": "李錦記黑胡椒碎", "unit": {"title": "茶匙", "value": "20250902000029"}, "weight": "1/2"}, {"name": "鹽", "unit": {"title": "茶匙", "value": "20250902000029"}, "weight": "1/2"}, {"name": "菜油", "unit": {"title": "湯匙", "value": "20250927000167"}, "weight": "4"}, {"name": "砂糖 ", "unit": {"title": "茶匙", "value": "20250902000029"}, "weight": "1"}, {"name": "胡椒粉", "unit": {"title": "茶匙", "value": "20250902000029"}, "weight": "1/2"}]</w:t>
            </w:r>
          </w:p>
        </w:tc>
        <w:tc>
          <w:tcPr>
            <w:tcW w:type="dxa" w:w="184"/>
          </w:tcPr>
          <w:p>
            <w:r/>
          </w:p>
        </w:tc>
        <w:tc>
          <w:tcPr>
            <w:tcW w:type="dxa" w:w="184"/>
          </w:tcPr>
          <w:p>
            <w:r/>
          </w:p>
        </w:tc>
        <w:tc>
          <w:tcPr>
            <w:tcW w:type="dxa" w:w="184"/>
          </w:tcPr>
          <w:p>
            <w:r>
              <w:t>[{"name": "李錦記頭道原釀生抽", "unit": {"title": "湯匙", "value": "20250927000167"}, "weight": "5"}, {"name": "李錦記純石磨芝麻油", "unit": {"title": "湯匙", "value": "20250927000167"}, "weight": "3"}, {"name": "李錦記蒜蓉", "unit": {"title": "茶匙", "value": "20250902000029"}, "weight": "1"}, {"name": "砂糖", "unit": {"title": "湯匙", "value": "20250927000167"}, "weight": "1 1/2"}]</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"先於牛扒兩邊落鹽和黑椒，在平底鑊中加入菜油，大火煎至五成熟。放涼後切片備用。", "materials": []}, {"describe": "在平底鑊中，放入菜油，用中火把洋蔥絲和甘筍絲兜炒至軟身，便加入李錦記頭道原釀生抽和砂糖再炒1分鐘，倒出備用。再在鑊中加入菜油，把浸軟切好的冬菇絲炒香3至4分鐘即可倒出備用。", "materials": []}, {"describe": "把菠菜汆水約十秒，過冷河，撈起擠出水份。在平底鑊中放入李錦記純石磨芝麻油，用中火兜炒菠菜，加入蒜蓉炒香1至2分鐘即可撈起備用。", "materials": []}, {"describe": "把雞蛋和胡椒粉拂勻，在平底鑊中放入少量菜油，用中細火把雞蛋煎成蛋餅。取出捲起切成蛋絲備用。", "materials": []}, {"describe": "煲一鍋滾水，放入韓國粉絲煮大概8分鐘。完成後，取出瀝水備用。煮粉絲同時，可製作醬汁。把醬汁材料拌勻即可。", "materials": []}, {"describe": "把煮好的粉絲與蔬菜、牛肉和醬汁拌勻，即可上碟。在表面放上蛋絲、芝麻和蔥花作裝飾便完成。 食譜由 Andy dark 提供",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14:46:46</w:t>
            </w:r>
          </w:p>
        </w:tc>
        <w:tc>
          <w:tcPr>
            <w:tcW w:type="dxa" w:w="184"/>
          </w:tcPr>
          <w:p>
            <w:r>
              <w:t>2026-05-27 19:42:44</w:t>
            </w:r>
          </w:p>
        </w:tc>
      </w:tr>
      <w:tr>
        <w:tc>
          <w:tcPr>
            <w:tcW w:type="dxa" w:w="184"/>
          </w:tcPr>
          <w:p>
            <w:r>
              <w:t>4011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鮑魚燒賣</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"李錦記秘製鮑汁鮑魚 (切粒) ", "type": [{"title": "海鮮", "value": "20250810000041"}, {"title": "扇貝及鮑魚", "value": "20250810000028"}], "unit": {"title": "罐", "value": "20250902000008"}, "weight": "1"}, {"name": "鮮蝦 (去殼去腸)", "type": [{"title": "海鮮", "value": "20250810000041"}, {"title": "蝦", "value": "20250810000032"}], "unit": {"title": "克", "value": "20250901000022"}, "weight": "100"}, {"name": " 豬絞肉 ", "type": [{"title": "肉類", "value": "1752235306674"}, {"title": "豬", "value": "20250810000035"}], "unit": {"title": "克", "value": "20250901000022"}, "weight": "100"}]</w:t>
            </w:r>
          </w:p>
        </w:tc>
        <w:tc>
          <w:tcPr>
            <w:tcW w:type="dxa" w:w="184"/>
          </w:tcPr>
          <w:p>
            <w:r>
              <w:t>[{"name": " 冬菇 (浸軟切粒) ", "unit": {"title": "朵", "value": "20251002001072"}, "weight": "3"}, {"name": "粟粉 ", "unit": {"title": "茶匙", "value": "20250902000029"}, "weight": "1"}, {"name": "燒賣皮 ", "unit": {"title": "張（面皮）", "value": "20250902000021"}, "weight": "8"}]</w:t>
            </w:r>
          </w:p>
        </w:tc>
        <w:tc>
          <w:tcPr>
            <w:tcW w:type="dxa" w:w="184"/>
          </w:tcPr>
          <w:p>
            <w:r>
              <w:t>[{"name": "李錦記特鮮菇粉 ", "unit": {"title": "茶匙", "value": "20250902000029"}, "weight": "1½"}, {"name": "李錦記極純黑芝麻油", "unit": {"title": "適量", "value": "20251027000018"}, "weight": ""}, {"name":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"31-45", "value": "1751609912317"}]</w:t>
            </w:r>
          </w:p>
        </w:tc>
        <w:tc>
          <w:tcPr>
            <w:tcW w:type="dxa" w:w="184"/>
          </w:tcPr>
          <w:p>
            <w:r>
              <w:t>[{"title": "6-15", "value": "1751610102765"}]</w:t>
            </w:r>
          </w:p>
        </w:tc>
        <w:tc>
          <w:tcPr>
            <w:tcW w:type="dxa" w:w="184"/>
          </w:tcPr>
          <w:p>
            <w:r>
              <w:t>37-60</w:t>
            </w:r>
          </w:p>
        </w:tc>
        <w:tc>
          <w:tcPr>
            <w:tcW w:type="dxa" w:w="184"/>
          </w:tcPr>
          <w:p>
            <w:r/>
          </w:p>
        </w:tc>
        <w:tc>
          <w:tcPr>
            <w:tcW w:type="dxa" w:w="184"/>
          </w:tcPr>
          <w:p>
            <w:r>
              <w:t>[{"describe": "用刀背拍扁鮮蝦，切小塊。", "materials": []}, {"describe": "將所有材料（燒賣皮除外）及調味料以同一方向拌勻1分鐘後，放入冰箱冷藏30分鐘。", "materials": []}, {"describe": "餡料放於燒賣皮中央包好，再用匙羹壓實餡料。", "materials": []}, {"describe": "以大火蒸8-10分鐘。",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11:07:10</w:t>
            </w:r>
          </w:p>
        </w:tc>
        <w:tc>
          <w:tcPr>
            <w:tcW w:type="dxa" w:w="184"/>
          </w:tcPr>
          <w:p>
            <w:r>
              <w:t>2026-05-27 19:42:44</w:t>
            </w:r>
          </w:p>
        </w:tc>
      </w:tr>
      <w:tr>
        <w:tc>
          <w:tcPr>
            <w:tcW w:type="dxa" w:w="184"/>
          </w:tcPr>
          <w:p>
            <w:r>
              <w:t>4009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三文魚野菌瑤柱炊飯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5</w:t>
            </w:r>
          </w:p>
        </w:tc>
        <w:tc>
          <w:tcPr>
            <w:tcW w:type="dxa" w:w="184"/>
          </w:tcPr>
          <w:p>
            <w:r>
              <w:t>[{"name": "三文魚（切粒）", "type": [{"title": "魚", "value": "1752235330011"}], "unit": {"title": "克", "value": "20250901000022"}, "weight": "150"}, {"name": "瑤柱（蒸熟）", "type": [{"title": "海鮮", "value": "20250810000041"}, {"title": "扇貝及鮑魚", "value": "20250810000028"}], "unit": {"title": "粒", "value": "20251002001075"}, "weight": "5"}, {"name": "本菇", "type": [{"title": "菌菇", "value": "20250810000039"}], "unit": {"title": "克", "value": "20250901000022"}, "weight": "100"}, {"name": "白蘑菇60克（切片） ", "type": [{"title": "菌菇", "value": "20250810000039"}], "unit": {"title": "克", "value": "20250901000022"}, "weight": "60"}, {"name": "鮮冬菇（切片）", "type": [{"title": "菌菇", "value": "20250810000039"}], "unit": {"title": "克", "value": "20250901000022"}, "weight": "80"}, {"name": "紅蘿蔔（切粒）", "type": [{"title": "蔬菜（含竹筍）", "value": "20250810000020"}], "unit": {"title": "克", "value": "20250901000022"}, "weight": "50"}, {"name": "珍珠米", "type": [{"title": "麵粉（含大米、糯米、木薯及小麥粉）", "value": "20250810000018"}], "unit": {"title": "克", "value": "20250901000022"}, "weight": "300"}]</w:t>
            </w:r>
          </w:p>
        </w:tc>
        <w:tc>
          <w:tcPr>
            <w:tcW w:type="dxa" w:w="184"/>
          </w:tcPr>
          <w:p>
            <w:r>
              <w:t>[{"name": "葱花", "unit": {"title": "適量", "value": "20251027000018"}, "weight": ""}]</w:t>
            </w:r>
          </w:p>
        </w:tc>
        <w:tc>
          <w:tcPr>
            <w:tcW w:type="dxa" w:w="184"/>
          </w:tcPr>
          <w:p>
            <w:r>
              <w:t>[{"name": "李錦記頭道原釀減鹽頭抽", "unit": {"title": "湯匙", "value": "20250927000167"}, "weight": "2"}, {"name": "李錦記特鮮菇粉", "unit": {"title": "茶匙", "value": "20250902000029"}, "weight": "1"}, {"name": "水", "unit": {"title": "毫升", "value": "20250902000022"}, "weight": "300"}]</w:t>
            </w:r>
          </w:p>
        </w:tc>
        <w:tc>
          <w:tcPr>
            <w:tcW w:type="dxa" w:w="184"/>
          </w:tcPr>
          <w:p>
            <w:r/>
          </w:p>
        </w:tc>
        <w:tc>
          <w:tcPr>
            <w:tcW w:type="dxa" w:w="184"/>
          </w:tcPr>
          <w:p>
            <w:r>
              <w:t>[{"name": "李錦記頭道原釀減鹽頭抽", "unit": {"title": "湯匙", "value": "20250927000167"}, "weight": "1"}, {"name": "李錦記白胡椒粉", "unit": {"title": "適量", "value": "20251027000018"}, "weight": ""},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"珍珠米洗淨及隔水。三文魚用醃料拌勻備用。", "materials": []}, {"describe": "燒熱油鑊，加入所有菇以中火炒至金黃，加入珍珠米、瑤柱和紅蘿蔔粒炒勻，然後加入頭道原釀減鹽頭抽和特鮮菇粉炒勻，再倒入電飯煲中，加入300毫升水至飯中，煮約25分鐘至收水，再加入三文魚再煮至飯熟。", "materials": []}, {"describe": "最後加上葱花即可。", "materials": []}, {"describe": "營養價值： • 三文魚含有豐富脂肪酸和蛋白質，及有助補充人體所需的奧米加3、DHA、胡蘿蔔素及礦物質，有助上班族及學生健腦及維持記憶力。  每份量: • 熱量: 311kcal • 蛋白質: 13g • 鈉: 452mg  由資深營養學家伍雅芬提供營養資訊",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10:56:21</w:t>
            </w:r>
          </w:p>
        </w:tc>
        <w:tc>
          <w:tcPr>
            <w:tcW w:type="dxa" w:w="184"/>
          </w:tcPr>
          <w:p>
            <w:r>
              <w:t>2026-05-27 19:42:44</w:t>
            </w:r>
          </w:p>
        </w:tc>
      </w:tr>
      <w:tr>
        <w:tc>
          <w:tcPr>
            <w:tcW w:type="dxa" w:w="184"/>
          </w:tcPr>
          <w:p>
            <w:r>
              <w:t>4001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頂級鮑魚節瓜環</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"春節", "value": "9999999999999"}, {"title":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"李錦記蠔皇元貝頂級鮑魚", "type": [{"title": "海鮮", "value": "20250810000041"}, {"title": "扇貝及鮑魚", "value": "20250810000028"}], "unit": {"title": "罐", "value": "20250902000008"}, "weight": "1"}, {"name": "節瓜 (去皮)", "type": [{"title": "蔬菜（含竹筍）", "value": "20250810000020"}], "unit": {"title": "條", "value": "20250902000017"}, "weight": "3"}]</w:t>
            </w:r>
          </w:p>
        </w:tc>
        <w:tc>
          <w:tcPr>
            <w:tcW w:type="dxa" w:w="184"/>
          </w:tcPr>
          <w:p>
            <w:r>
              <w:t>[{"name": " 已浸雪耳 (切粒) ", "unit": {"title": "克", "value": "20250901000022"}, "weight": "50"}, {"name": "已浸竹笙 (切碎)", "unit": {"title": "克", "value": "20250901000022"}, "weight": "40"}, {"name": " 冬菇 (浸軟切粒) ", "unit": {"title": "朵", "value": "20251002001072"}, "weight": "2"}, {"name": "紅蘿蔔(切粒)", "unit": {"title": "克", "value": "20250901000022"}, "weight": "30"}]</w:t>
            </w:r>
          </w:p>
        </w:tc>
        <w:tc>
          <w:tcPr>
            <w:tcW w:type="dxa" w:w="184"/>
          </w:tcPr>
          <w:p>
            <w:r>
              <w:t>[{"name": " 粟粉", "unit": {"title": "茶匙", "value": "20250902000029"}, "weight": "1"}, {"name": " 清水", "unit": {"title": "茶匙", "value": "20250902000029"}, "weight": "1"}, {"name": "李錦記XO醬 ", "unit": {"title": "茶匙", "value": "20250902000029"}, "weight": "1"}, {"name": "李錦記特鮮雞粉", "unit": {"title": "茶匙", "value": "20250902000029"}, "weight": "1"}, {"name": "李錦記極純黑芝麻油 ",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"把節瓜切成3厘米厚片，並用小匙挖出瓜芯，節瓜加入滾水煮4分鐘後，瀝乾備用。", "materials": []}, {"describe": "鍋中煮滾水後加入雪耳、竹笙、冬菇及紅蘿蔔，煮滾後瀝乾切碎。", "materials": []}, {"describe": "將步驟2的材料和調味料炒香，放涼後釀入節瓜環內，再放上鮑魚。", "materials": []}, {"describe": "鑊內注水並放入蒸架，煮至水滾後放入瓜環蒸4分鐘。", "materials": []}, {"describe": "煮滾鮑魚汁後，將粟粉和水拌匀，連同鮑魚加入鑊中煮至濃稠，將鮑魚放節瓜環上，再淋上醬汁。", "materials": []}, {"describe": "最後於每隻鮑魚上，加上XO醬更惹味!", "materials": []}]</w:t>
            </w:r>
          </w:p>
        </w:tc>
        <w:tc>
          <w:tcPr>
            <w:tcW w:type="dxa" w:w="184"/>
          </w:tcPr>
          <w:p>
            <w:r/>
          </w:p>
        </w:tc>
        <w:tc>
          <w:tcPr>
            <w:tcW w:type="dxa" w:w="184"/>
          </w:tcPr>
          <w:p>
            <w:r>
              <w:t>5</w:t>
            </w:r>
          </w:p>
        </w:tc>
        <w:tc>
          <w:tcPr>
            <w:tcW w:type="dxa" w:w="184"/>
          </w:tcPr>
          <w:p>
            <w:r>
              <w:t>0</w:t>
            </w:r>
          </w:p>
        </w:tc>
        <w:tc>
          <w:tcPr>
            <w:tcW w:type="dxa" w:w="184"/>
          </w:tcPr>
          <w:p>
            <w:r>
              <w:t>1</w:t>
            </w:r>
          </w:p>
        </w:tc>
        <w:tc>
          <w:tcPr>
            <w:tcW w:type="dxa" w:w="184"/>
          </w:tcPr>
          <w:p>
            <w:r>
              <w:t>已发布</w:t>
            </w:r>
          </w:p>
        </w:tc>
        <w:tc>
          <w:tcPr>
            <w:tcW w:type="dxa" w:w="184"/>
          </w:tcPr>
          <w:p>
            <w:r>
              <w:t>审批通过</w:t>
            </w:r>
          </w:p>
        </w:tc>
        <w:tc>
          <w:tcPr>
            <w:tcW w:type="dxa" w:w="184"/>
          </w:tcPr>
          <w:p>
            <w:r>
              <w:t>2025-10-10 09:49:19</w:t>
            </w:r>
          </w:p>
        </w:tc>
        <w:tc>
          <w:tcPr>
            <w:tcW w:type="dxa" w:w="184"/>
          </w:tcPr>
          <w:p>
            <w:r>
              <w:t>2026-05-27 19:42:44</w:t>
            </w:r>
          </w:p>
        </w:tc>
      </w:tr>
      <w:tr>
        <w:tc>
          <w:tcPr>
            <w:tcW w:type="dxa" w:w="184"/>
          </w:tcPr>
          <w:p>
            <w:r>
              <w:t>3997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健康土魷冬菇肉餅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"type": [{"title": "肉類", "value": "1752235306674"}, {"title": "豬肉", "value": "20250810000035"}], "unit": {"title": "克", "value": "20250901000022"}, "weight": "200"}, {"name": "麥片", "type": [{"title": "麵粉（含大米、小米、糯米、木薯及小麥粉）", "value": "20250810000018"}], "unit": {"title": "克", "value": "20250901000022"}, "weight": "20"}, {"name": "冬菇(浸軟切粒)", "type": [{"title": "菌菇", "value": "20250810000039"}], "unit": {"title": "克", "value": "20250901000022"}, "weight": "30"}, {"name": "魷(切粒)", "type": [{"title": "海鮮", "value": "20250810000041"}, {"title": "魷魚及章魚", "value": "20250810000030"}], "unit": {"title": "克", "value": "20250901000022"}, "weight": "20"}]</w:t>
            </w:r>
          </w:p>
        </w:tc>
        <w:tc>
          <w:tcPr>
            <w:tcW w:type="dxa" w:w="184"/>
          </w:tcPr>
          <w:p>
            <w:r>
              <w:t>[{"name": "葱花", "unit": {"title": "適量", "value": "20251027000018"}, "weight": ""}, {"name": "", "weight": ""}]</w:t>
            </w:r>
          </w:p>
        </w:tc>
        <w:tc>
          <w:tcPr>
            <w:tcW w:type="dxa" w:w="184"/>
          </w:tcPr>
          <w:p>
            <w:r>
              <w:t>[{"name": "李錦記減鹽頭抽", "unit": {"title": "湯匙", "value": "20250927000167"}, "weight": "1"}]</w:t>
            </w:r>
          </w:p>
        </w:tc>
        <w:tc>
          <w:tcPr>
            <w:tcW w:type="dxa" w:w="184"/>
          </w:tcPr>
          <w:p>
            <w:r/>
          </w:p>
        </w:tc>
        <w:tc>
          <w:tcPr>
            <w:tcW w:type="dxa" w:w="184"/>
          </w:tcPr>
          <w:p>
            <w:r>
              <w:t>[{"name": "李錦記減鹽頭抽", "unit": {"title": "湯匙", "value": "20250927000167"}, "weight": "1"}, {"name": "李錦記特鮮菇粉", "unit": {"title": "茶匙", "value": "20250902000029"}, "weight": "½"}, {"name": "李錦記純石磨芝麻", "unit": {"title": "茶匙", "value": "20250902000029"}, "weight": "½"}, {"name": "李錦記白胡椒粉", "unit": {"title": "適量", "value": "20251027000018"}, "weight": ""}, {"name": "栗粉", "unit": {"title": "湯匙", "value": "20250927000167"}, "weight": "1"}, {"name": "水",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"除了葱花，把所有材料和醃料拌匀，然後分成4小份，壓成肉餅。", "materials": []}, {"describe": "隔水大火蒸8至10分鐘，直至熟透。", "materials": []}, {"describe": "取出肉餅，淋上減鹽頭抽，再放上葱花即可。", "materials": []}, {"describe": " 貼士: 加入麥皮可減少用肥豬肉的份量，更健康及口感更滑。",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09:23:39</w:t>
            </w:r>
          </w:p>
        </w:tc>
        <w:tc>
          <w:tcPr>
            <w:tcW w:type="dxa" w:w="184"/>
          </w:tcPr>
          <w:p>
            <w:r>
              <w:t>2026-05-27 19:42:44</w:t>
            </w:r>
          </w:p>
        </w:tc>
      </w:tr>
      <w:tr>
        <w:tc>
          <w:tcPr>
            <w:tcW w:type="dxa" w:w="184"/>
          </w:tcPr>
          <w:p>
            <w:r>
              <w:t>3966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麻油荔芋香菇飯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"香米", "type": [], "unit": {"title": "杯", "value": "20250902000023"}, "weight": "1"}, {"name": "荔芋", "type": [{"title": "薯", "value": "20250810000015"}], "unit": {"title": "個/隻", "value": "20250902000015"}, "weight": "1"}, {"name": "香菇", "type": [{"title": "菌菇", "value": "20250810000039"}], "unit": {"title": "個/隻", "value": "20250902000015"}, "weight": "5"}]</w:t>
            </w:r>
          </w:p>
        </w:tc>
        <w:tc>
          <w:tcPr>
            <w:tcW w:type="dxa" w:w="184"/>
          </w:tcPr>
          <w:p>
            <w:r>
              <w:t>[{"name": " 蝦米", "unit": {"title": "適量", "value": "20251027000018"}, "weight": ""}, {"name": "粟米粒", "unit": {"title": "適量", "value": "20251027000018"}, "weight": ""}, {"name": "老薑", "unit": {"title": "適量", "value": "20251027000018"}, "weight": ""}]</w:t>
            </w:r>
          </w:p>
        </w:tc>
        <w:tc>
          <w:tcPr>
            <w:tcW w:type="dxa" w:w="184"/>
          </w:tcPr>
          <w:p>
            <w:r>
              <w:t>[{"name": "李錦記極純黑芝麻油", "unit": {"title": "湯匙", "value": "20250927000167"}, "weight": "2"}, {"name": "李錦記特鮮生抽", "unit": {"title": "湯匙", "value": "20250927000167"}, "weight": "1"}, {"name": "李錦記白胡椒粉", "unit": {"title": "適量", "value": "20251027000018"}, "weight": ""}, {"name": "味醂", "unit": {"title": "湯匙", "value": "20250927000167"}, "weight": "1/2"}, {"name": "米酒",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"蝦米、香菇浸軟，菇水保留備用。香菇、老薑切絲。", "materials": []}, {"describe": "荔芋粒鋪米面，加水放入電飯煲煮熟。", "materials": []}, {"describe": "以1湯匙黑麻油慢火爆薑絲，加香菇、蝦米、粟米粒炒勻，落豉油、米酒、味醂及香菇水炒香。", "materials": []}, {"describe": "配料與飯撈勻，再加1湯匙黑麻油及胡椒粉調味即成。",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23:19:43</w:t>
            </w:r>
          </w:p>
        </w:tc>
        <w:tc>
          <w:tcPr>
            <w:tcW w:type="dxa" w:w="184"/>
          </w:tcPr>
          <w:p>
            <w:r>
              <w:t>2026-05-27 19:42:44</w:t>
            </w:r>
          </w:p>
        </w:tc>
      </w:tr>
      <w:tr>
        <w:tc>
          <w:tcPr>
            <w:tcW w:type="dxa" w:w="184"/>
          </w:tcPr>
          <w:p>
            <w:r>
              <w:t>3958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家常炒米粉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"幼米粉", "type": [{"title": "麵粉（含大米、小米、糯米、木薯及小麥粉）", "value": "20250810000018"}], "unit": {"title": "克", "value": "20250901000022"}, "weight": "100"}, {"name": " 豬肉  (切絲)", "type": [{"title": "肉類", "value": "1752235306674"}, {"title": "豬肉", "value": "20250810000035"}], "unit": {"title": "克", "value": "20250901000022"}, "weight": "70"}, {"name": "椰菜 (切絲) ", "type": [{"title": "蔬菜（含竹筍）", "value": "20250810000020"}], "unit": {"title": "克", "value": "20250901000022"}, "weight": "100"}]</w:t>
            </w:r>
          </w:p>
        </w:tc>
        <w:tc>
          <w:tcPr>
            <w:tcW w:type="dxa" w:w="184"/>
          </w:tcPr>
          <w:p>
            <w:r>
              <w:t>[{"name": "冬菇 (浸軟切片) ", "unit": {"title": "朵", "value": "20251002001072"}, "weight": "4"}, {"name": "芹菜 (切絲)", "unit": {"title": "克", "value": "20250901000022"}, "weight": "30"}, {"name": "紅蘿蔔 (切絲) ", "unit": {"title": "克", "value": "20250901000022"}, "weight": "30"}, {"name": "蔥 (切段) ", "unit": {"title": "克", "value": "20250901000022"}, "weight": "20"}, {"name": "清水", "unit": {"title": "湯匙", "value": "20250927000167"}, "weight": "1"}]</w:t>
            </w:r>
          </w:p>
        </w:tc>
        <w:tc>
          <w:tcPr>
            <w:tcW w:type="dxa" w:w="184"/>
          </w:tcPr>
          <w:p>
            <w:r>
              <w:t>[{"name": "李錦記無激素*特鮮雞粉 ", "unit": {"title": "茶匙", "value": "20250902000029"}, "weight": "1½"}, {"name": "李錦記雙璜醇釀頭抽 ", "unit": {"title": "湯匙", "value": "20250927000167"}, "weight": "1"}, {"name": "李錦記極純黑芝麻油 ", "unit": {"title": "適量", "value": "20251027000018"}, "weight": ""}, {"name": "糖", "unit": {"title": "茶匙", "value": "20250902000029"}, "weight": " ½"}]</w:t>
            </w:r>
          </w:p>
        </w:tc>
        <w:tc>
          <w:tcPr>
            <w:tcW w:type="dxa" w:w="184"/>
          </w:tcPr>
          <w:p>
            <w:r/>
          </w:p>
        </w:tc>
        <w:tc>
          <w:tcPr>
            <w:tcW w:type="dxa" w:w="184"/>
          </w:tcPr>
          <w:p>
            <w:r>
              <w:t>[{"name": "李錦記無激素*特鮮雞粉", "unit": {"title": "茶匙", "value": "20250902000029"}, "weight": "1"}, {"name": "糖 ", "unit": {"title": "茶匙", "value": "20250902000029"}, "weight": "½"}, {"name": "粟粉", "unit": {"title": "茶匙", "value": "20250902000029"}, "weight": "½"}, {"name": "油", "unit": {"title": "湯匙", "value": "20250927000167"}, "weight": "½"}]</w:t>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"6-15", "value": "1751610102765"}]</w:t>
            </w:r>
          </w:p>
        </w:tc>
        <w:tc>
          <w:tcPr>
            <w:tcW w:type="dxa" w:w="184"/>
          </w:tcPr>
          <w:p>
            <w:r>
              <w:t>52-75</w:t>
            </w:r>
          </w:p>
        </w:tc>
        <w:tc>
          <w:tcPr>
            <w:tcW w:type="dxa" w:w="184"/>
          </w:tcPr>
          <w:p>
            <w:r/>
          </w:p>
        </w:tc>
        <w:tc>
          <w:tcPr>
            <w:tcW w:type="dxa" w:w="184"/>
          </w:tcPr>
          <w:p>
            <w:r>
              <w:t>[{"describe": "用水將幼米粉浸泡1小時，瀝乾後剪半備用。", "materials": []}, {"describe": "將豬肉醃20分鐘。", "materials": []}, {"describe": "中火燒熱油，加入豬肉、冬菇和蔥炒香，盛起備用。", "materials": []}, {"describe": "中火燒熱油，加入椰菜、芹菜、紅蘿蔔和水炒香。", "materials": []}, {"describe": "加入所有材料和調味料炒勻，直至水份收乾。",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22:49:46</w:t>
            </w:r>
          </w:p>
        </w:tc>
        <w:tc>
          <w:tcPr>
            <w:tcW w:type="dxa" w:w="184"/>
          </w:tcPr>
          <w:p>
            <w:r>
              <w:t>2026-05-27 19:42:44</w:t>
            </w:r>
          </w:p>
        </w:tc>
      </w:tr>
      <w:tr>
        <w:tc>
          <w:tcPr>
            <w:tcW w:type="dxa" w:w="184"/>
          </w:tcPr>
          <w:p>
            <w:r>
              <w:t>3947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冬菇鮑魚燴飯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"李錦記紅燒元貝鮑魚 (切粒) ", "type": [{"title": "海鮮", "value": "20250810000041"}, {"title": "扇貝及鮑魚", "value": "20250810000028"}], "unit": {"title": "包", "value": "20250902000006"}, "weight": "1"}, {"name": "冬菇  (浸軟切粒) ", "type": [{"title": "菌菇", "value": "20250810000039"}], "unit": {"title": "個/隻", "value": "20250902000015"}, "weight": "4"}, {"name": " 白飯 (約3碗)", "type": [], "unit": {"title": "克", "value": "20250901000022"}, "weight": "600"}]</w:t>
            </w:r>
          </w:p>
        </w:tc>
        <w:tc>
          <w:tcPr>
            <w:tcW w:type="dxa" w:w="184"/>
          </w:tcPr>
          <w:p>
            <w:r>
              <w:t>[{"name": "已浸雪耳 (切粒) ", "unit": {"title": "克", "value": "20250901000022"}, "weight": "50"}, {"name": "芥蘭(切粒) ", "unit": {"title": "克", "value": "20250901000022"}, "weight": "100"}, {"name": "紅蘿蔔 (切粒) ", "unit": {"title": "克", "value": "20250901000022"}, "weight": "80"}, {"name": "紅棗  (切半去核) ", "unit": {"title": "克", "value": "20250901000022"}, "weight": "50"}, {"name": "清水 ", "unit": {"title": "毫升", "value": "20250902000022"}, "weight": "200"}, {"name": " 粟粉水", "unit": {"title": "湯匙", "value": "20250927000167"}, "weight": "4"}]</w:t>
            </w:r>
          </w:p>
        </w:tc>
        <w:tc>
          <w:tcPr>
            <w:tcW w:type="dxa" w:w="184"/>
          </w:tcPr>
          <w:p>
            <w:r>
              <w:t>[{"name": "李錦記紅燒元貝鮑魚汁", "unit": {"title": "湯匙", "value": "20250927000167"}, "weight": "4"}, {"name": "李錦記特鮮生抽", "unit": {"title": "湯匙", "value": "20250927000167"}, "weight": "2"}, {"name": "李錦記舊庄特級蠔油", "unit": {"title": "湯匙", "value": "20250927000167"}, "weight": "2"}, {"name": "李錦記特級老抽 ", "unit": {"title": "湯匙", "value": "20250927000167"}, "weight": "1"}, {"name": "李錦記特鮮雞粉", "unit": {"title": "茶匙", "value": "20250902000029"}, "weight": "2"}, {"name": "李錦記極純黑芝麻油 ", "unit": {"title": "茶匙", "value": "20250902000029"}, "weight": "1"}, {"name": "糖", "unit": {"title": "茶匙", "value": "20250902000029"},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"鍋中煮滾水後加入冬菇、雪耳、芥蘭、紅蘿蔔及紅棗，煮滾後瀝乾。", "materials": []}, {"describe": "鑊中燒熱油，將步驟1的材料炒香後，加入清水及調味料煮3分鐘。", "materials": []}, {"describe": "加入鮑魚，李錦記紅燒元貝鮑魚汁及粟粉水。", "materials": []}, {"describe": "最後加入白飯同煮2分鐘。",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21:54:38</w:t>
            </w:r>
          </w:p>
        </w:tc>
        <w:tc>
          <w:tcPr>
            <w:tcW w:type="dxa" w:w="184"/>
          </w:tcPr>
          <w:p>
            <w:r>
              <w:t>2026-05-27 19:42:44</w:t>
            </w:r>
          </w:p>
        </w:tc>
      </w:tr>
      <w:tr>
        <w:tc>
          <w:tcPr>
            <w:tcW w:type="dxa" w:w="184"/>
          </w:tcPr>
          <w:p>
            <w:r>
              <w:t>3934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南瓜炒米粉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"米粉", "type": [{"title": "麵粉（含大米、小米、糯米、木薯及小麥粉）", "value": "20250810000018"}], "unit": {"title": "克", "value": "20250901000022"}, "weight": "150"}, {"name": "南瓜 [切薄片]", "type": [{"title": "蔬菜（含竹筍）", "value": "20250810000020"}], "unit": {"title": "克", "value": "20250901000022"}, "weight": "90"}, {"name": "椰菜 [切絲] ", "type": [{"title": "蔬菜（含竹筍）", "value": "20250810000020"}], "unit": {"title": "克", "value": "20250901000022"}, "weight": "75"}]</w:t>
            </w:r>
          </w:p>
        </w:tc>
        <w:tc>
          <w:tcPr>
            <w:tcW w:type="dxa" w:w="184"/>
          </w:tcPr>
          <w:p>
            <w:r>
              <w:t>[{"name": "冬菇[浸軟及切絲]", "unit": {"title": "個/隻", "value": "20250902000015"}, "weight": "3"}, {"name": "蝦米 [浸軟] ", "unit": {"title": "湯匙", "value": "20250927000167"}, "weight": "2"}, {"name": "蔥 [切段]", "unit": {"title": "棵/根", "value": "20251002001074"}, "weight": "3"}, {"name": "蛋 [打勻] ", "unit": {"title": "個/隻", "value": "20250902000015"}, "weight": "2"}, {"name": "芫荽 灑面用", "weight": ""}, {"name": " 水 ", "unit": {"title": "杯", "value": "20250902000023"}, "weight": "1/2"}]</w:t>
            </w:r>
          </w:p>
        </w:tc>
        <w:tc>
          <w:tcPr>
            <w:tcW w:type="dxa" w:w="184"/>
          </w:tcPr>
          <w:p>
            <w:r>
              <w:t>[{"name": "李錦記蒸魚豉油", "unit": {"title": "湯匙", "value": "20250927000167"}, "weight": "2"}, {"name": "李錦記舊庄特級蠔油 ", "unit": {"title": "茶匙", "value": "20250902000029"}, "weight": "2"}, {"name": "李錦記純香芝麻油 ", "unit": {"title": "茶匙", "value": "20250902000029"}, "weight": "1"}]</w:t>
            </w:r>
          </w:p>
        </w:tc>
        <w:tc>
          <w:tcPr>
            <w:tcW w:type="dxa" w:w="184"/>
          </w:tcPr>
          <w:p>
            <w:r>
              <w:t>[{"name": "", "unit": {"name": "", "weight": ""},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"將米粉放入沸水中依包裝指示烹煮或浸至軟身，瀝乾。", "materials": []}, {"describe": "燒熱 1 湯匙油，加入蛋汁，快手炒至剛熟，備用。", "materials": []}, {"describe": "用 1 湯匙油爆香冬菇、蝦米及椰菜，下南瓜及水煮沸。", "materials": []}, {"describe": "加入米粉、蔥、蛋及調味料，炒勻炆煮至水份收乾，灑上芫荽。",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21:07:17</w:t>
            </w:r>
          </w:p>
        </w:tc>
        <w:tc>
          <w:tcPr>
            <w:tcW w:type="dxa" w:w="184"/>
          </w:tcPr>
          <w:p>
            <w:r>
              <w:t>2026-05-27 19:42:44</w:t>
            </w:r>
          </w:p>
        </w:tc>
      </w:tr>
      <w:tr>
        <w:tc>
          <w:tcPr>
            <w:tcW w:type="dxa" w:w="184"/>
          </w:tcPr>
          <w:p>
            <w:r>
              <w:t>3927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肉絲炒米粉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"米粉 [乾, 1 個 ] ", "type": [{"title": "麵粉（含大米、小米、糯米、木薯及小麥粉）", "value": "20250810000018"}], "unit": {"title": "克", "value": "20250901000022"}, "weight": "50"}, {"name": "豬肉 [切絲]", "type": [{"title": "肉類", "value": "1752235306674"}, {"title": "豬肉", "value": "20250810000035"}], "unit": {"title": "克", "value": "20250901000022"}, "weight": "30"}]</w:t>
            </w:r>
          </w:p>
        </w:tc>
        <w:tc>
          <w:tcPr>
            <w:tcW w:type="dxa" w:w="184"/>
          </w:tcPr>
          <w:p>
            <w:r>
              <w:t>[{"name": "冬菇 [浸軟及切絲] ", "unit": {"title": "個/隻", "value": "20250902000015"}, "weight": "4"}, {"name": "甘筍/紅蘿蔔 [切絲] ", "unit": {"title": "克", "value": "20250901000022"}, "weight": "30"}, {"name": "椰菜 [切絲] ", "unit": {"title": "克", "value": "20250901000022"}, "weight": "50"}, {"name": "水  [熱]", "unit": {"title": "毫升", "value": "20250902000022"}, "weight": "500"}]</w:t>
            </w:r>
          </w:p>
        </w:tc>
        <w:tc>
          <w:tcPr>
            <w:tcW w:type="dxa" w:w="184"/>
          </w:tcPr>
          <w:p>
            <w:r>
              <w:t>[{"name": "李錦記瑤柱蠔油", "unit": {"title": "湯匙", "value": "20250927000167"}, "weight": "2"}, {"name": "李錦記蒜蓉辣椒醬 ", "unit": {"title": "茶匙", "value": "20250902000029"}, "weight": "1/2"}, {"name": "李錦記純香芝麻油", "unit": {"title": "茶匙", "value": "20250902000029"}, "weight": "1"}, {"name": "李錦記調味白醋", "unit": {"title": "湯匙", "value": "20250927000167"}, "weight": "1/2"}, {"name": "水 ", "unit": {"title": "湯匙", "value": "20250927000167"}, "weight": "1"}, {"name": "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"米粉用熱水浸軟或依米粉包裝指示烹煮至熟，瀝乾。 ", "materials": []}, {"describe": "用2湯匙油爆香肉絲及冬菇絲。", "materials": []}, {"describe": "加入紅蘿蔔絲及椰菜絲炒至稍軟。", "materials": []}, {"describe": "下調味料及米粉炒勻至熱透。",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20:50:37</w:t>
            </w:r>
          </w:p>
        </w:tc>
        <w:tc>
          <w:tcPr>
            <w:tcW w:type="dxa" w:w="184"/>
          </w:tcPr>
          <w:p>
            <w:r>
              <w:t>2026-05-27 19:42:44</w:t>
            </w:r>
          </w:p>
        </w:tc>
      </w:tr>
      <w:tr>
        <w:tc>
          <w:tcPr>
            <w:tcW w:type="dxa" w:w="184"/>
          </w:tcPr>
          <w:p>
            <w:r>
              <w:t>3873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XO醬蝦仁炒准山</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"淮山(切片) ", "type": [{"title": "薯", "value": "20250810000015"}], "unit": {"title": "克", "value": "20250901000022"}, "weight": "200"}, {"name": "鮮蝦仁 (去殼去腸)", "type": [{"title": "海鮮", "value": "20250810000041"}, {"title": "對蝦及基圍蝦", "value": "20250810000032"}], "unit": {"title": "個/隻", "value": "20250902000015"}, "weight": "5"}]</w:t>
            </w:r>
          </w:p>
        </w:tc>
        <w:tc>
          <w:tcPr>
            <w:tcW w:type="dxa" w:w="184"/>
          </w:tcPr>
          <w:p>
            <w:r>
              <w:t>[{"name": "鮮冬菇 (切片) ", "unit": {"title": "個/隻", "value": "20250902000015"}, "weight": "1-2 "}, {"name": "混合彩椒 (切角) ", "unit": {"title": "克", "value": "20250901000022"}, "weight": "90"}, {"name": "薑  (切片) ", "unit": {"title": "克", "value": "20250901000022"}, "weight": "10"}, {"name": "蒜頭 (切片)", "unit": {"title": "克", "value": "20250901000022"}, "weight": "10"}]</w:t>
            </w:r>
          </w:p>
        </w:tc>
        <w:tc>
          <w:tcPr>
            <w:tcW w:type="dxa" w:w="184"/>
          </w:tcPr>
          <w:p>
            <w:r>
              <w:t>[{"name": "李錦記XO醬", "unit": {"title": "湯匙", "value": "20250927000167"}, "weight": "2"}, {"name": "李錦記舊庄特級蠔油", "unit": {"title": "茶匙", "value": "20250902000029"}, "weight": "2"}, {"name": "李錦記紹興花雕酒", "unit": {"title": "茶匙", "value": "20250902000029"}, "weight": "1"}, {"name": "李錦記無激素特鮮雞粉", "unit": {"title": "茶匙", "value": "20250902000029"}, "weight": "1"}, {"name": "李錦記白胡椒粉", "unit": {"title": "適量", "value": "20251027000018"}, "weight": ""}, {"name": "糖", "unit": {"title": "適量", "value": "20251027000018"}, "weight": ""}, {"name": "生粉水 (生粉加水拌勻)",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"淮山切角，蝦仁去殼去腸開背。備妥所有材料。", "materials": []}, {"describe": "淮山和蝦仁略為汆燙至八成熟，撈起瀝乾，備用。", "materials": []}, {"describe": "熱鑊下油，以小火爆香蒜片和薑片。加入XO醬炒香。煎香冬菇。", "materials": []}, {"describe": "轉大火，加入蠔油和冬菇炒勻，加少許水。", "materials": []}, {"describe": "加入雞粉、白胡椒粉和糖調味。再加入紅黃綠椒、淮山和蝦仁，翻炒均勻。", "materials": []}, {"describe": "轉小火，加入生粉水勾芡，淋上紹興花雕酒，炒勻即可。",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14:49:04</w:t>
            </w:r>
          </w:p>
        </w:tc>
        <w:tc>
          <w:tcPr>
            <w:tcW w:type="dxa" w:w="184"/>
          </w:tcPr>
          <w:p>
            <w:r>
              <w:t>2026-05-27 19:42:44</w:t>
            </w:r>
          </w:p>
        </w:tc>
      </w:tr>
      <w:tr>
        <w:tc>
          <w:tcPr>
            <w:tcW w:type="dxa" w:w="184"/>
          </w:tcPr>
          <w:p>
            <w:r>
              <w:t>3823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台式香菇肉燥飯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 "type": [{"title": "肉類", "value": "1752235306674"}, {"title": "豬肉", "value": "20250810000035"}], "unit": {"title": "克", "value": "20250901000022"}, "weight": "200"}, {"name": " 冬菇（切粒）", "type": [{"title": "菌菇", "value": "20250810000039"}], "unit": {"title": "朵", "value": "20251002001072"}, "weight": "4"}, {"name": "白飯", "type": [], "unit": {"title": "碗", "value": "20250902000004"}, "weight": "2"}]</w:t>
            </w:r>
          </w:p>
        </w:tc>
        <w:tc>
          <w:tcPr>
            <w:tcW w:type="dxa" w:w="184"/>
          </w:tcPr>
          <w:p>
            <w:r>
              <w:t>[{"name": " 紅蔥頭（切絲） ", "unit": {"title": "粒", "value": "20251002001075"}, "weight": "6"}, {"name": "李錦記薑蓉", "unit": {"title": "茶匙", "value": "20250902000029"}, "weight": "1"}]</w:t>
            </w:r>
          </w:p>
        </w:tc>
        <w:tc>
          <w:tcPr>
            <w:tcW w:type="dxa" w:w="184"/>
          </w:tcPr>
          <w:p>
            <w:r>
              <w:t>[{"name": "李錦記減鹽蠔油 ", "unit": {"title": "湯匙", "value": "20250927000167"}, "weight": "1"}, {"name": "李錦記減鹽頭抽 ", "unit": {"title": "湯匙", "value": "20250927000167"}, "weight": "1"}, {"name": "李錦記雙菇老抽", "unit": {"title": "湯匙", "value": "20250927000167"}, "weight": " 1/2"}, {"name": "冰糖", "unit": {"title": "湯匙", "value": "20250927000167"}, "weight": "1"}, {"name": "水", "unit": {"title": "毫升", "value": "20250902000022"}, "weight": "600"}]</w:t>
            </w:r>
          </w:p>
        </w:tc>
        <w:tc>
          <w:tcPr>
            <w:tcW w:type="dxa" w:w="184"/>
          </w:tcPr>
          <w:p>
            <w:r/>
          </w:p>
        </w:tc>
        <w:tc>
          <w:tcPr>
            <w:tcW w:type="dxa" w:w="184"/>
          </w:tcPr>
          <w:p>
            <w:r>
              <w:t>[{"name": "李錦記減鹽蠔油",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"把醃料加入免治豬肉拌匀備用。", "materials": []}, {"describe": "加100毫升油到油鑊燒熱，加入紅蔥頭絲，以中大火炸至金黃色盛起，留起炸紅蔥頭絲油。", "materials": []}, {"describe": "鑊中留少許油，加入免治豬肉炒至半熟，再加入薑蓉，冬菇和2/3炸好的紅蔥頭絲炒香，之後再加入調味料煮滾，加蓋以細火煮約45分鐘。", "materials": []}, {"describe": "最後加入1/2湯匙炸紅蔥頭絲油，和剩下的紅蔥頭絲攪勻，即成，拌以白飯進食。", "materials": []}, {"describe": "貼士：如想味道更香濃，可選用五花腩剁成免治豬肉。",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09:47:12</w:t>
            </w:r>
          </w:p>
        </w:tc>
        <w:tc>
          <w:tcPr>
            <w:tcW w:type="dxa" w:w="184"/>
          </w:tcPr>
          <w:p>
            <w:r>
              <w:t>2026-05-27 19:42:44</w:t>
            </w:r>
          </w:p>
        </w:tc>
      </w:tr>
      <w:tr>
        <w:tc>
          <w:tcPr>
            <w:tcW w:type="dxa" w:w="184"/>
          </w:tcPr>
          <w:p>
            <w:r>
              <w:t>3663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啫啫滑雞腸粉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"雞髀 （斬件） ", "type": [{"title": "家禽", "value": "1752235304071"}, {"title": "雞", "value": "20250810000034"}], "unit": {"title": "克", "value": "20250901000022"}, "weight": "450"}, {"name": "腸粉 （切段）", "type": [{"title": "麵粉（含大米、糯米、木薯及小麥粉）", "value": "20250810000018"}], "unit": {"title": "條", "value": "20250902000017"}, "weight": "4"}]</w:t>
            </w:r>
          </w:p>
        </w:tc>
        <w:tc>
          <w:tcPr>
            <w:tcW w:type="dxa" w:w="184"/>
          </w:tcPr>
          <w:p>
            <w:r>
              <w:t>[{"name": " 冬菇（切片） ", "unit": {"title": "朵", "value": "20251002001072"}, "weight": "３"}, {"name": "乾蔥", "unit": {"title": "粒", "value": "20251002001075"}, "weight": "6"}, {"name": " 蒜頭", "unit": {"title": "粒", "value": "20251002001075"}, "weight": "4"}, {"name": " 芫茜", "unit": {"title": "適量", "value": "20251027000018"}, "weight": ""}, {"name": "李錦記紹興花雕酒", "unit": {"title": "適量", "value": "20251027000018"}, "weight": ""}]</w:t>
            </w:r>
          </w:p>
        </w:tc>
        <w:tc>
          <w:tcPr>
            <w:tcW w:type="dxa" w:w="184"/>
          </w:tcPr>
          <w:p>
            <w:r>
              <w:t>[{"name": "糖", "unit": {"title": "茶匙", "value": "20250902000029"}, "weight": "1"}, {"name": " 水", "unit": {"title": "湯匙", "value": "20250927000167"}, "weight": "2"}, {"name": "李錦記舊庄特級蠔油", "unit": {"title": "湯匙", "value": "20250927000167"}, "weight": " 2"}, {"name": "李錦記特鮮生抽", "unit": {"title": "茶匙", "value": "20250902000029"}, "weight": "1"}, {"name": "李錦記特級老抽", "unit": {"title": "茶匙", "value": "20250902000029"}, "weight": "1"}, {"name": "李錦記柱侯醬", "unit": {"title": "茶匙", "value": "20250902000029"}, "weight": "2"}]</w:t>
            </w:r>
          </w:p>
        </w:tc>
        <w:tc>
          <w:tcPr>
            <w:tcW w:type="dxa" w:w="184"/>
          </w:tcPr>
          <w:p>
            <w:r/>
          </w:p>
        </w:tc>
        <w:tc>
          <w:tcPr>
            <w:tcW w:type="dxa" w:w="184"/>
          </w:tcPr>
          <w:p>
            <w:r>
              <w:t>[{"name": "李錦記舊庄特級蠔油", "unit": {"title": "湯匙", "value": "20250927000167"}, "weight": "1.5"}]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"雞件用醃料拌匀醃10分鐘。", "materials": []}, {"describe": "燒熱油鑊，下腸粉煎至金黃盛起備用。", "materials": []}, {"describe": "鑊中加少許油燒熱，加入乾蔥﹑蒜頭﹑冬菇和雞件，以小火煎至7成熟，再加入調味料炒匀，小火炒至雞件全熟，之後加入腸粉炒勻。", "materials": []}, {"describe": "灒上少許花雕酒，放上芫茜裝飾，上碟即成，亦可原煲上桌更添風味。", "materials": []}]</w:t>
            </w:r>
          </w:p>
        </w:tc>
        <w:tc>
          <w:tcPr>
            <w:tcW w:type="dxa" w:w="184"/>
          </w:tcPr>
          <w:p>
            <w:r/>
          </w:p>
        </w:tc>
        <w:tc>
          <w:tcPr>
            <w:tcW w:type="dxa" w:w="184"/>
          </w:tcPr>
          <w:p>
            <w:r>
              <w:t>17</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17:57:48</w:t>
            </w:r>
          </w:p>
        </w:tc>
        <w:tc>
          <w:tcPr>
            <w:tcW w:type="dxa" w:w="184"/>
          </w:tcPr>
          <w:p>
            <w:r>
              <w:t>2026-05-27 19:42:44</w:t>
            </w:r>
          </w:p>
        </w:tc>
      </w:tr>
      <w:tr>
        <w:tc>
          <w:tcPr>
            <w:tcW w:type="dxa" w:w="184"/>
          </w:tcPr>
          <w:p>
            <w:r>
              <w:t>3642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XO醬釀鳳翼</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"雞中翼 ", "type": [{"title": "家禽", "value": "1752235304071"}, {"title": "雞", "value": "20250810000034"}], "unit": {"title": "個/隻", "value": "20250902000015"}, "weight": "10"}]</w:t>
            </w:r>
          </w:p>
        </w:tc>
        <w:tc>
          <w:tcPr>
            <w:tcW w:type="dxa" w:w="184"/>
          </w:tcPr>
          <w:p>
            <w:r>
              <w:t>[{"name": "冬菇 [浸軟、瀝乾及切絲] ", "unit": {"title": "個/隻", "value": "20250902000015"}, "weight": "3"}, {"name": "李錦記XO醬", "unit": {"title": "湯匙", "value": "20250927000167"}, "weight": "3"}]</w:t>
            </w:r>
          </w:p>
        </w:tc>
        <w:tc>
          <w:tcPr>
            <w:tcW w:type="dxa" w:w="184"/>
          </w:tcPr>
          <w:p>
            <w:r/>
          </w:p>
        </w:tc>
        <w:tc>
          <w:tcPr>
            <w:tcW w:type="dxa" w:w="184"/>
          </w:tcPr>
          <w:p>
            <w:r/>
          </w:p>
        </w:tc>
        <w:tc>
          <w:tcPr>
            <w:tcW w:type="dxa" w:w="184"/>
          </w:tcPr>
          <w:p>
            <w:r>
              <w:t>[{"name": "李錦記舊庄特級蠔油",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"將雞翼兩端的骨斬去少許，放入沸水中煮熟，取出沖冷水，瀝乾。", "materials": []}, {"describe": "將雞翼的骨取出，釀入冬菇及XO醬。", "materials": []}, {"describe": "雞翼與醃料拌勻。", "materials": []}, {"describe": "用2湯匙油將雞翼煎至金黃香透。",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16:45:56</w:t>
            </w:r>
          </w:p>
        </w:tc>
        <w:tc>
          <w:tcPr>
            <w:tcW w:type="dxa" w:w="184"/>
          </w:tcPr>
          <w:p>
            <w:r>
              <w:t>2026-05-27 19:42:44</w:t>
            </w:r>
          </w:p>
        </w:tc>
      </w:tr>
      <w:tr>
        <w:tc>
          <w:tcPr>
            <w:tcW w:type="dxa" w:w="184"/>
          </w:tcPr>
          <w:p>
            <w:r>
              <w:t>3639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素釀節瓜船</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"節瓜 [或節瓜]", "type": [{"title": "蔬菜（含竹筍）", "value": "20250810000020"}], "unit": {"title": "克", "value": "20250901000022"}, "weight": "500"}]</w:t>
            </w:r>
          </w:p>
        </w:tc>
        <w:tc>
          <w:tcPr>
            <w:tcW w:type="dxa" w:w="184"/>
          </w:tcPr>
          <w:p>
            <w:r>
              <w:t>[{"name": " 甘筍/紅蘿蔔  [切粒] ", "unit": {"title": "克", "value": "20250901000022"}, "weight": "50"}, {"name": "西芹 [切粒] ", "unit": {"title": "克", "value": "20250901000022"}, "weight": "50"}, {"name": "豆腐乾 [切粒]", "unit": {"title": "克", "value": "20250901000022"}, "weight": "50"}, {"name": "雲耳  [浸軟及切塊]", "unit": {"title": "克", "value": "20250901000022"}, "weight": "25"}, {"name": "冬菇  [浸軟及切粒]", "unit": {"title": "個/隻", "value": "20250902000015"}, "weight": "5"}]</w:t>
            </w:r>
          </w:p>
        </w:tc>
        <w:tc>
          <w:tcPr>
            <w:tcW w:type="dxa" w:w="184"/>
          </w:tcPr>
          <w:p>
            <w:r/>
          </w:p>
        </w:tc>
        <w:tc>
          <w:tcPr>
            <w:tcW w:type="dxa" w:w="184"/>
          </w:tcPr>
          <w:p>
            <w:r/>
          </w:p>
        </w:tc>
        <w:tc>
          <w:tcPr>
            <w:tcW w:type="dxa" w:w="184"/>
          </w:tcPr>
          <w:p>
            <w:r>
              <w:t>[{"name": "李錦記素食蠔油", "unit": {"title": "湯匙", "value": "20250927000167"}, "weight": "3"}, {"name": "上湯", "unit": {"title": "毫升", "value": "20250902000022"}, "weight": "150"}, {"name": "粟粉", "unit": {"title": "茶匙", "value": "20250902000029"}, "weight": "1"}, {"name": "李錦記鮮味雞粉", "unit": {"title": "茶匙", "value": "20250902000029"}, "weight": "8"}, {"name": "熱水", "unit": {"title": "升", "value": "20250902000024"},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"節瓜去皮，橫切開二，挖去瓜瓤，放入雞湯[素食者請用水或素湯]中煮約5分鐘至軟身，瀝乾，保暖備用。", "materials": []}, {"describe": "用2湯匙油將所有的材料炒香(節瓜除外)，加入芡汁，煮約3分鐘至汁濃。", "materials": []}, {"describe": "將煮好的材料釀入節瓜內，趁熱進食。",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16:37:16</w:t>
            </w:r>
          </w:p>
        </w:tc>
        <w:tc>
          <w:tcPr>
            <w:tcW w:type="dxa" w:w="184"/>
          </w:tcPr>
          <w:p>
            <w:r>
              <w:t>2026-05-27 19:42:44</w:t>
            </w:r>
          </w:p>
        </w:tc>
      </w:tr>
      <w:tr>
        <w:tc>
          <w:tcPr>
            <w:tcW w:type="dxa" w:w="184"/>
          </w:tcPr>
          <w:p>
            <w:r>
              <w:t>3633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豆腐釀鮮菇</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"鮮冬菇 (去蒂) ", "type": [{"title": "菌菇", "value": "20250810000039"}], "unit": {"title": "朵", "value": "20251002001072"}, "weight": "8"}, {"name": " 硬豆腐(壓成泥狀) ", "type": [{"title": "雜豆及大豆類", "value": "20250810000009"}], "unit": {"title": "克", "value": "20250901000022"}, "weight": "200"}]</w:t>
            </w:r>
          </w:p>
        </w:tc>
        <w:tc>
          <w:tcPr>
            <w:tcW w:type="dxa" w:w="184"/>
          </w:tcPr>
          <w:p>
            <w:r>
              <w:t>[{"name": "紅燈籠椒  (切粒) ", "unit": {"title": "個/隻", "value": "20250902000015"}, "weight": " ¼"}, {"name": "原片麥皮 ", "unit": {"title": "湯匙", "value": "20250927000167"}, "weight": "3"}, {"name": "粟米粒 ", "unit": {"title": "克", "value": "20250901000022"}, "weight": "100"}, {"name": "青蔥(切成蔥花) ", "unit": {"title": "個/隻", "value": "20250902000015"}, "weight": "1"}, {"name": "李錦記薑蓉 ", "unit": {"title": "茶匙", "value": "20250902000029"}, "weight": "1"}, {"name": " 芫茜 (切碎) ", "unit": {"title": "把/束", "value": "20250901000027"}, "weight": "2"}, {"name": "*另準備粟粉（作鮮冬菇撲粉用）", "unit": {"title": "湯匙", "value": "20250927000167"}, "weight": "1½"}]</w:t>
            </w:r>
          </w:p>
        </w:tc>
        <w:tc>
          <w:tcPr>
            <w:tcW w:type="dxa" w:w="184"/>
          </w:tcPr>
          <w:p>
            <w:r>
              <w:t>[{"name": "李錦記特鮮菇粉", "unit": {"title": "茶匙", "value": "20250902000029"}, "weight": "1"}, {"name": " 李錦記極純黑芝麻油 ", "unit": {"title": "茶匙", "value": "20250902000029"}, "weight": "1"}, {"name": "李錦記有機頭抽", "unit": {"title": "茶匙", "value": "20250902000029"}, "weight": "1"},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"將紅燈籠椒、麥皮、粟米、蔥花、薑蓉及所有調味料拌勻後加入硬豆腐內拌勻。 ", "materials": []}, {"describe": "在鮮冬菇內圍撲上一層薄薄的粟粉。 ", "materials": []}, {"describe": "將豆腐釀入鮮冬菇內。 ", "materials": []}, {"describe": "將釀好的鮮冬菇蒸8分鐘。 ", "materials": []}, {"describe": "最後灑上芫茜碎即可食用。",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16:23:25</w:t>
            </w:r>
          </w:p>
        </w:tc>
        <w:tc>
          <w:tcPr>
            <w:tcW w:type="dxa" w:w="184"/>
          </w:tcPr>
          <w:p>
            <w:r>
              <w:t>2026-05-27 19:42:44</w:t>
            </w:r>
          </w:p>
        </w:tc>
      </w:tr>
      <w:tr>
        <w:tc>
          <w:tcPr>
            <w:tcW w:type="dxa" w:w="184"/>
          </w:tcPr>
          <w:p>
            <w:r>
              <w:t>3629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海鮮肉丸粉絲湯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"type": [{"title": "肉類", "value": "1752235306674"}, {"title": "豬肉", "value": "20250810000035"}], "unit": {"title": "克", "value": "20250901000022"}, "weight": "150"}, {"name": "去殼蝦肉 ", "type": [{"title": "海鮮", "value": "20250810000041"}, {"title": "其他海鮮", "value": "20250810000007"}], "unit": {"title": "克", "value": "20250901000022"}, "weight": "150"}, {"name": " 中蝦 ", "type": [{"title": "海鮮", "value": "20250810000041"}, {"title": "對蝦及基圍蝦", "value": "20250810000032"}], "unit": {"title": "個/隻", "value": "20250902000015"}, "weight": "6"}, {"name": " 蜆 ", "type": [{"title": "海鮮", "value": "20250810000041"}, {"title": "蛤蜊及貽貝", "value": "20250810000021"}], "unit": {"title": "個/隻", "value": "20250902000015"}, "weight": "6"}]</w:t>
            </w:r>
          </w:p>
        </w:tc>
        <w:tc>
          <w:tcPr>
            <w:tcW w:type="dxa" w:w="184"/>
          </w:tcPr>
          <w:p>
            <w:r>
              <w:t>[{"name": "冬菇（浸軟切粒）", "unit": {"title": "顆/頭", "value": "20250902000014"}, "weight": "2"}, {"name": "鴻喜菇 （切細件） ", "unit": {"title": "克", "value": "20250901000022"}, "weight": "50"}, {"name": "粉絲小紮（浸軟）", "unit": {"title": "把", "value": "20251019000029"}, "weight": "1"}, {"name": " 嫩菠菜", "unit": {"title": "克", "value": "20250901000022"}, "weight": "50"}]</w:t>
            </w:r>
          </w:p>
        </w:tc>
        <w:tc>
          <w:tcPr>
            <w:tcW w:type="dxa" w:w="184"/>
          </w:tcPr>
          <w:p>
            <w:r>
              <w:t>[{"name": "李錦記特鮮菇粉", "unit": {"title": "茶匙", "value": "20250902000029"}, "weight": "1"}]</w:t>
            </w:r>
          </w:p>
        </w:tc>
        <w:tc>
          <w:tcPr>
            <w:tcW w:type="dxa" w:w="184"/>
          </w:tcPr>
          <w:p>
            <w:r/>
          </w:p>
        </w:tc>
        <w:tc>
          <w:tcPr>
            <w:tcW w:type="dxa" w:w="184"/>
          </w:tcPr>
          <w:p>
            <w:r>
              <w:t>[{"name": "李錦記特鮮菇粉", "unit": {"title": "茶匙", "value": "20250902000029"}, "weight": "2"}, {"name": "李錦記薑蓉 ", "unit": {"title": "茶匙", "value": "20250902000029"}, "weight": "1"}, {"name": "李錦記蒜蓉", "unit": {"title": "茶匙", "value": "20250902000029"}, "weight": "1"}, {"name": "粟粉",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"去殼蝦肉切細粒，混合免治豬肉、冬菇和醃料，搓成肉丸狀。", "materials": []}, {"describe": "燒一鍋水，大火煮滾後加入調味料，逐粒肉丸放入開水中烚煮，並不時攪拌，以免肉丸黏在一起。", "materials": []}, {"describe": "肉丸煮至成型及浮起後，下中蝦、蜆﹑鴻喜菇及粉絲，中火煮5分鐘，下菠菜煮至軟身後，即可享用。", "materials": []}, {"describe": "貼士  肉丸搓好後，可先放進雪櫃雪一小時，有助成型。",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16:13:12</w:t>
            </w:r>
          </w:p>
        </w:tc>
        <w:tc>
          <w:tcPr>
            <w:tcW w:type="dxa" w:w="184"/>
          </w:tcPr>
          <w:p>
            <w:r>
              <w:t>2026-05-27 19:42:44</w:t>
            </w:r>
          </w:p>
        </w:tc>
      </w:tr>
      <w:tr>
        <w:tc>
          <w:tcPr>
            <w:tcW w:type="dxa" w:w="184"/>
          </w:tcPr>
          <w:p>
            <w:r>
              <w:t>3628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蠔油釀冬菇配南瓜飯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"白飯", "type": [], "unit": {"title": "碗", "value": "20250902000004"}, "weight": "1"}, {"name": "南瓜蓉", "type": [{"title": "雜豆及大豆類", "value": "20250810000009"}], "unit": {"title": "碗", "value": "20250902000004"}, "weight": "1/3"}, {"name": " 瘦肉", "type": [{"title": "肉類", "value": "1752235306674"}, {"title": "豬", "value": "20250810000035"}], "unit": {"title": "克", "value": "20250901000022"}, "weight": "160"}]</w:t>
            </w:r>
          </w:p>
        </w:tc>
        <w:tc>
          <w:tcPr>
            <w:tcW w:type="dxa" w:w="184"/>
          </w:tcPr>
          <w:p>
            <w:r>
              <w:t>[{"name": "鮮冬菇 ", "unit": {"title": "個/隻", "value": "20250902000015"}, "weight": "6"}]</w:t>
            </w:r>
          </w:p>
        </w:tc>
        <w:tc>
          <w:tcPr>
            <w:tcW w:type="dxa" w:w="184"/>
          </w:tcPr>
          <w:p>
            <w:r>
              <w:t>[{"name": "", "weight": ""}]</w:t>
            </w:r>
          </w:p>
        </w:tc>
        <w:tc>
          <w:tcPr>
            <w:tcW w:type="dxa" w:w="184"/>
          </w:tcPr>
          <w:p>
            <w:r/>
          </w:p>
        </w:tc>
        <w:tc>
          <w:tcPr>
            <w:tcW w:type="dxa" w:w="184"/>
          </w:tcPr>
          <w:p>
            <w:r>
              <w:t>[{"name": "李錦記極純黑芝麻油 ", "unit": {"title": "茶匙", "value": "20250902000029"}, "weight": "1"}, {"name": "李錦記白胡椒粉", "unit": {"title": "撮", "value": "20251003000827"}, "weight": "1"}, {"name": " 蔥 (切粒) ", "unit": {"title": "粒", "value": "20251002001075"}, "weight": "1"}, {"name": "粟粉", "unit": {"title": "茶匙", "value": "20250902000029"}, "weight": "1"}, {"name": "", "unit": {"name": "", "weight": ""}, "weight": ""}]</w:t>
            </w:r>
          </w:p>
        </w:tc>
        <w:tc>
          <w:tcPr>
            <w:tcW w:type="dxa" w:w="184"/>
          </w:tcPr>
          <w:p>
            <w:r>
              <w:t>[{"name": "李錦記減鹽蠔油", "unit": {"title": "茶匙", "value": "20250902000029"}, "weight": "2"}, {"name": "粟粉水", "unit": {"title": "適量", "value": "20251027000018"}, "weight": ""}]</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"瘦肉剁碎加入醃料拌勻，醃 15 分鐘後炒熟。", "materials": []}, {"describe": "冬菇洗淨去腳，將醃好的肉釀在冬菇上備用。", "materials": []}, {"describe": "將易潔鑊加熱，釀好的冬菇倒轉瘦肉向下煎至金黃色 。", "materials": []}, {"describe": "將冬菇反轉後加入半杯水，加蓋用細火煮５分鐘上碟備用。", "materials": []}, {"describe": "將芡汁材料拌勻煮至適合稠度後，淋於釀冬菇面即可。", "materials": []}, {"describe": "南瓜飯做法:  蒸熟南瓜並壓成蓉，將南瓜蓉及白飯拌勻即可。",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16:09:33</w:t>
            </w:r>
          </w:p>
        </w:tc>
        <w:tc>
          <w:tcPr>
            <w:tcW w:type="dxa" w:w="184"/>
          </w:tcPr>
          <w:p>
            <w:r>
              <w:t>2026-05-27 19:42:44</w:t>
            </w:r>
          </w:p>
        </w:tc>
      </w:tr>
      <w:tr>
        <w:tc>
          <w:tcPr>
            <w:tcW w:type="dxa" w:w="184"/>
          </w:tcPr>
          <w:p>
            <w:r>
              <w:t>3624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香菇南瓜滑雞紅米飯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"雞肉（切粒） ", "type": [{"title": "家禽", "value": "1752235304071"}, {"title": "雞", "value": "20250810000034"}], "unit": {"title": "克", "value": "20250901000022"}, "weight": "150"}, {"name": "南瓜（連皮切粒） ", "type": [{"title": "蔬菜（含竹筍）", "value": "20250810000020"}], "unit": {"title": "克", "value": "20250901000022"}, "weight": "50"}, {"name": "冬菇", "type": [{"title": "菌菇", "value": "20250810000039"}], "unit": {"title": "顆/頭", "value": "20250902000014"}, "weight": "3"}, {"name": "白米", "type": [{"title": "麵粉（含大米、糯米、木薯及小麥粉）", "value": "20250810000018"}], "unit": {"title": "克", "value": "20250901000022"}, "weight": "100"}, {"name": "紅米", "type": [{"title": "麵粉（含大米、糯米、木薯及小麥粉）", "value": "20250810000018"}], "unit": {"title": "克", "value": "20250901000022"}, "weight": "50"}]</w:t>
            </w:r>
          </w:p>
        </w:tc>
        <w:tc>
          <w:tcPr>
            <w:tcW w:type="dxa" w:w="184"/>
          </w:tcPr>
          <w:p>
            <w:r>
              <w:t>[{"name": "水 ", "unit": {"title": "毫升", "value": "20250902000022"}, "weight": "200"}, {"name": "李錦記薑蓉 ", "unit": {"title": "茶匙", "value": "20250902000029"}, "weight": "1"}, {"name": " 葱粒 ", "unit": {"title": "適量", "value": "20251027000018"}, "weight": ""}, {"name": "李錦記蒜蓉", "unit": {"title": "茶匙", "value": "20250902000029"}, "weight": "1"}]</w:t>
            </w:r>
          </w:p>
        </w:tc>
        <w:tc>
          <w:tcPr>
            <w:tcW w:type="dxa" w:w="184"/>
          </w:tcPr>
          <w:p>
            <w:r>
              <w:t>[{"name": "李錦記特鮮菇粉", "unit": {"title": "茶匙", "value": "20250902000029"}, "weight": "1"}]</w:t>
            </w:r>
          </w:p>
        </w:tc>
        <w:tc>
          <w:tcPr>
            <w:tcW w:type="dxa" w:w="184"/>
          </w:tcPr>
          <w:p>
            <w:r/>
          </w:p>
        </w:tc>
        <w:tc>
          <w:tcPr>
            <w:tcW w:type="dxa" w:w="184"/>
          </w:tcPr>
          <w:p>
            <w:r>
              <w:t>[{"name": "李錦記特鮮菇粉",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"雞肉加入醃料醃10分鐘。", "materials": []}, {"describe": "中火燒熱油鍋，爆香雞肉，下薑蓉和蒜蓉翻炒一會，加入冬菇和南瓜炒香。", "materials": []}, {"describe": "加入白米和紅米，炒拌均勻後下水及調味料，煮滾後蓋好，轉小火，煮15分鐘後熄火，炆焗10分鐘，即可灑上葱粒享用。", "materials": []}, {"describe": "貼士:  1. 紅米煮前先浸約1小時，口感會較軟熟。", "materials": []}, {"describe": "2. 紅﹑白米先翻炒才下水煮，會更香口。",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15:55:45</w:t>
            </w:r>
          </w:p>
        </w:tc>
        <w:tc>
          <w:tcPr>
            <w:tcW w:type="dxa" w:w="184"/>
          </w:tcPr>
          <w:p>
            <w:r>
              <w:t>2026-05-27 19:42:44</w:t>
            </w:r>
          </w:p>
        </w:tc>
      </w:tr>
      <w:tr>
        <w:tc>
          <w:tcPr>
            <w:tcW w:type="dxa" w:w="184"/>
          </w:tcPr>
          <w:p>
            <w:r>
              <w:t>3597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紅燒元貝鮑魚一品煲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"李錦記紅燒元貝頂級鮑魚", "type": [{"title": "海鮮", "value": "20250810000041"}, {"title": "扇貝及鮑魚", "value": "20250810000028"}], "unit": {"title": "罐", "value": "20250902000008"}, "weight": "1"}, {"name": "海參（ 約150g）", "type": [{"title": "海鮮", "value": "20250810000041"}, {"title": "其他海鮮", "value": "20250810000007"}], "unit": {"title": "包", "value": "20250902000006"}, "weight": "1"}, {"name": "花膠（ 約150g）", "type": [{"title": "乾貨", "value": "20250810000031"}], "unit": {"title": "個/隻", "value": "20250902000015"}, "weight": "1"}]</w:t>
            </w:r>
          </w:p>
        </w:tc>
        <w:tc>
          <w:tcPr>
            <w:tcW w:type="dxa" w:w="184"/>
          </w:tcPr>
          <w:p>
            <w:r>
              <w:t>[{"name": "冬菇（熟）", "unit": {"title": "朵", "value": "20251002001072"}, "weight": "4"}, {"name": " 髮菜（熟）", "unit": {"title": "克", "value": "20250901000022"}, "weight": "40"}, {"name": " 小棠菜", "unit": {"title": "棵/根", "value": "20251002001074"}, "weight": "4"}, {"name": "薑 ", "unit": {"title": "片", "value": "20250902000018"}, "weight": "6"}, {"name": " 葱（切段）", "unit": {"title": "棵/根", "value": "20251002001074"}, "weight": "2"}, {"name": " 水", "unit": {"title": "毫升", "value": "20250902000022"}, "weight": "300"}]</w:t>
            </w:r>
          </w:p>
        </w:tc>
        <w:tc>
          <w:tcPr>
            <w:tcW w:type="dxa" w:w="184"/>
          </w:tcPr>
          <w:p>
            <w:r>
              <w:t>[{"name": "花雕酒", "unit": {"title": "湯匙", "value": "20250927000167"}, "weight": "1"}, {"name": " 生粉水", "unit": {"title": "適量", "value": "20251027000018"}, "weight": ""}, {"name": "李錦記紅燒元貝頂級鮑魚汁", "unit": {"title": "湯匙", "value": "20250927000167"}, "weight": "7"}, {"name": "李錦記白胡椒粉", "unit": {"title": "適量", "value": "20251027000018"}, "weight": ""}, {"name": "燴海參﹑花膠調味料：李錦記紅燒元貝頂級鮑魚汁", "unit": {"title": "罐", "value": "20250902000008"}, "weight": "1"}, {"name": "燴海參﹑花膠調味料：李錦記無激素*特鮮雞汁", "unit": {"title": "湯匙", "value": "20250927000167"}, "weight": "1"}, {"name": "燴海參﹑花膠調味料：李錦記白胡椒粉",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"16-30", "value": "1751610102898"}]</w:t>
            </w:r>
          </w:p>
        </w:tc>
        <w:tc>
          <w:tcPr>
            <w:tcW w:type="dxa" w:w="184"/>
          </w:tcPr>
          <w:p>
            <w:r>
              <w:t>62-90</w:t>
            </w:r>
          </w:p>
        </w:tc>
        <w:tc>
          <w:tcPr>
            <w:tcW w:type="dxa" w:w="184"/>
          </w:tcPr>
          <w:p>
            <w:r/>
          </w:p>
        </w:tc>
        <w:tc>
          <w:tcPr>
            <w:tcW w:type="dxa" w:w="184"/>
          </w:tcPr>
          <w:p>
            <w:r>
              <w:t>[{"describe": "燒熱油鑊，下3片薑和葱段以中火爆香，注入300毫升水和加入燴海參﹑花膠調味料。 煮滾後，用勺盛少許汁把髮菜浸熱備用，然後加入海參﹑花膠，大火煮滾後熄火浸10分鐘。", "materials": []}, {"describe": "小棠菜灼熟備用", "materials": []}, {"describe": "燒熱油鑊，加入餘下薑片爆香，再下鮑魚﹑海參﹑花膠和冬菇，以中火炒熱， 灒入花雕酒，加入調味料以小火煮半分鐘，然後加入生粉水煮至收汁", "materials": []}, {"describe": "把煮好的食材（鮑魚除外）放入煲中，再鋪上髮菜﹑小棠菜和鮑魚， 最後把剩餘的芡汁淋上即可", "materials": []}, {"describe": "小貼士：紅燜鮑魚配干貝醬中干貝已經足够了，所以不需要額外準備干貝。", "materials": []}, {"describe": "髮菜處理方法： 以清水浸軟後，在滾水中灼大約30秒後撈起備用。 熱鑊下油，以中火爆香２片薑及１條蔥（切段），加入髮菜及1茶匙鹽，以細火煮約1分鐘，撈起備用。", "materials": []}, {"describe": "冬菇處理方法： 以200毫升水浸軟冬菇後去蒂，加入２片薑﹑２茶匙糖﹑１茶匙鹽及１湯匙食油，連同冬菇水以中火蒸１小時。", "materials": []}, {"describe": "*精選靚雞於飼養過程中不使用激素",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13:50:06</w:t>
            </w:r>
          </w:p>
        </w:tc>
        <w:tc>
          <w:tcPr>
            <w:tcW w:type="dxa" w:w="184"/>
          </w:tcPr>
          <w:p>
            <w:r>
              <w:t>2026-05-27 19:42:44</w:t>
            </w:r>
          </w:p>
        </w:tc>
      </w:tr>
      <w:tr>
        <w:tc>
          <w:tcPr>
            <w:tcW w:type="dxa" w:w="184"/>
          </w:tcPr>
          <w:p>
            <w:r>
              <w:t>3565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盛岡炸醬麵</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 "type": [{"title": "肉類", "value": "1752235306674"}, {"title": "豬", "value": "20250810000035"}], "unit": {"title": "克", "value": "20250901000022"}, "weight": "300"}, {"name": "白麵條", "type": [{"title": "麵 / 義大利麵 / 烏冬 / 蕎麥麵", "value": "20250810000017"}], "unit": {"title": "克", "value": "20250901000022"}, "weight": "140"}]</w:t>
            </w:r>
          </w:p>
        </w:tc>
        <w:tc>
          <w:tcPr>
            <w:tcW w:type="dxa" w:w="184"/>
          </w:tcPr>
          <w:p>
            <w:r>
              <w:t>[{"name": "鮮冬菇", "unit": {"title": "克", "value": "20250901000022"}, "weight": "50"}, {"name": " 大蔥", "unit": {"title": "條", "value": "20250902000017"}, "weight": " ¼"}, {"name": "洋蔥（切幼粒） ", "unit": {"title": "個/隻", "value": "20250902000015"}, "weight": " ¼"}, {"name": " 青瓜 ", "unit": {"title": "條", "value": "20250902000017"}, "weight": "¼"}]</w:t>
            </w:r>
          </w:p>
        </w:tc>
        <w:tc>
          <w:tcPr>
            <w:tcW w:type="dxa" w:w="184"/>
          </w:tcPr>
          <w:p>
            <w:r>
              <w:t>[{"name": " 料理酒", "unit": {"title": "湯匙", "value": "20250927000167"}, "weight": "2"}, {"name": " 水", "unit": {"title": "毫升", "value": "20250902000022"}, "weight": "200"}, {"name": "李錦記薑蓉", "unit": {"title": "湯匙", "value": "20250927000167"}, "weight": "1"}, {"name": " 李錦記日式甜麵醬", "unit": {"title": "湯匙", "value": "20250927000167"}, "weight": "3"}, {"name": "李錦記頭道原釀頭抽", "unit": {"title": "湯匙", "value": "20250927000167"}, "weight": "1"}, {"name": " 李錦記純石磨芝麻油 ", "unit": {"title": "茶匙", "value": "20250902000029"}, "weight": "1"}, {"name": "李錦記白胡椒粉 ", "unit": {"title": "適量", "value": "20251027000018"}, "weight": ""}]</w:t>
            </w:r>
          </w:p>
        </w:tc>
        <w:tc>
          <w:tcPr>
            <w:tcW w:type="dxa" w:w="184"/>
          </w:tcPr>
          <w:p>
            <w:r/>
          </w:p>
        </w:tc>
        <w:tc>
          <w:tcPr>
            <w:tcW w:type="dxa" w:w="184"/>
          </w:tcPr>
          <w:p>
            <w:r>
              <w:t>[{"name": "鹽",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"青瓜切絲，加鹽拌勻醃30分鐘，軟身後沖水瀝乾備用，鎅開大蔥，取內層切碎，鮮冬菇切粒。", "materials": []}, {"describe": "小火爆香大蔥碎及薑蓉，加入洋蔥炒至半透明。", "materials": []}, {"describe": "加入免治豬肉及胡椒粉，炒至半熟，加入李錦記日式甜麵醬拌勻，加入生抽、麻油、料理酒及水，用小火炆煮10-15分鐘至濃稠。", "materials": []}, {"describe": "碗內鋪上已灼熟的的麵條，上面放青瓜絲，淋上炸醬即成。",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10:42:02</w:t>
            </w:r>
          </w:p>
        </w:tc>
        <w:tc>
          <w:tcPr>
            <w:tcW w:type="dxa" w:w="184"/>
          </w:tcPr>
          <w:p>
            <w:r>
              <w:t>2026-05-27 19:42:44</w:t>
            </w:r>
          </w:p>
        </w:tc>
      </w:tr>
      <w:tr>
        <w:tc>
          <w:tcPr>
            <w:tcW w:type="dxa" w:w="184"/>
          </w:tcPr>
          <w:p>
            <w:r>
              <w:t>3564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鮑多寶如意小炒</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"李錦記紅燒臻選鮑魚 (6隻，其中2隻切粒) ", "type": [{"title": "海鮮", "value": "20250810000041"}, {"title": "扇貝及鮑魚", "value": "20250810000028"}], "unit": {"title": "罐", "value": "20250902000008"}, "weight": "1"}, {"name": "豬肉(切粒)", "type": [{"title": "肉類", "value": "1752235306674"}, {"title": "豬肉", "value": "20250810000035"}], "unit": {"title": "克", "value": "20250901000022"}, "weight": "75"}]</w:t>
            </w:r>
          </w:p>
        </w:tc>
        <w:tc>
          <w:tcPr>
            <w:tcW w:type="dxa" w:w="184"/>
          </w:tcPr>
          <w:p>
            <w:r>
              <w:t>[{"name": "紅蘿蔔 (去皮切粒)", "unit": {"title": "條", "value": "20250902000017"}, "weight": " ½"}, {"name": "沙葛 (切粒)", "unit": {"title": "個/隻", "value": "20250902000015"}, "weight": " ½"}, {"name": "萵筍 (切粒) ", "unit": {"title": "條", "value": "20250902000017"}, "weight": "1"}, {"name": "冬菇 (切粒)", "unit": {"title": "朵", "value": "20251002001072"}, "weight": "3"}, {"name": "蝦米 (浸水) ", "unit": {"title": "克", "value": "20250901000022"}, "weight": "13"}, {"name": "炸花生 ", "unit": {"title": "適量", "value": "20251027000018"}, "weight": ""}]</w:t>
            </w:r>
          </w:p>
        </w:tc>
        <w:tc>
          <w:tcPr>
            <w:tcW w:type="dxa" w:w="184"/>
          </w:tcPr>
          <w:p>
            <w:r>
              <w:t>[{"name": "李錦記辣豆瓣醬", "unit": {"title": "茶匙", "value": "20250902000029"}, "weight": "2"}, {"name": "李錦記特鮮生抽", "unit": {"title": "湯匙", "value": "20250927000167"}, "weight": "1"}, {"name": "李錦記紹興花雕酒 ", "unit": {"title": "適量", "value": "20251027000018"}, "weight": ""}, {"name": "李錦記芝麻油 ", "unit": {"title": "適量", "value": "20251027000018"}, "weight": ""}, {"name": "糖", "unit": {"title": "適量", "value": "20251027000018"}, "weight": ""}, {"name": "鹽", "unit": {"title": "適量", "value": "20251027000018"}, "weight": ""}]</w:t>
            </w:r>
          </w:p>
        </w:tc>
        <w:tc>
          <w:tcPr>
            <w:tcW w:type="dxa" w:w="184"/>
          </w:tcPr>
          <w:p>
            <w:r/>
          </w:p>
        </w:tc>
        <w:tc>
          <w:tcPr>
            <w:tcW w:type="dxa" w:w="184"/>
          </w:tcPr>
          <w:p>
            <w:r>
              <w:t>[{"name": "李錦記舊庄特級蠔油",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"豬肉粒加入李錦記舊庄特級蠔油醃10分鐘", "materials": []}, {"describe": "放紅蘿蔔粒、沙葛粒、萵筍粒於沸水中灼煮1分鐘", "materials": []}, {"describe": "大火開鍋下油，將豬肉粒炒熟備用", "materials": []}, {"describe": "先將冬菇粒、蝦米炒香，加入紅蘿蔔粒、沙葛粒、萵筍粒炒約30秒後盛起備用", "materials": []}, {"describe": "將辣豆瓣醬放入鍋中炒香，再加入生抽、糖及鹽; 再加入李錦記紅燒臻選鮑魚粒、豬肉粒、冬菇粒、蝦米、紅蘿蔔粒、沙葛粒、萵筍粒及炸花生於鍋中炒勻", "materials": []}, {"describe": "加花雕酒及麻油，炒上色後放上原隻鮑魚即成", "materials": []}]</w:t>
            </w:r>
          </w:p>
        </w:tc>
        <w:tc>
          <w:tcPr>
            <w:tcW w:type="dxa" w:w="184"/>
          </w:tcPr>
          <w:p>
            <w:r/>
          </w:p>
        </w:tc>
        <w:tc>
          <w:tcPr>
            <w:tcW w:type="dxa" w:w="184"/>
          </w:tcPr>
          <w:p>
            <w:r>
              <w:t>11</w:t>
            </w:r>
          </w:p>
        </w:tc>
        <w:tc>
          <w:tcPr>
            <w:tcW w:type="dxa" w:w="184"/>
          </w:tcPr>
          <w:p>
            <w:r>
              <w:t>0</w:t>
            </w:r>
          </w:p>
        </w:tc>
        <w:tc>
          <w:tcPr>
            <w:tcW w:type="dxa" w:w="184"/>
          </w:tcPr>
          <w:p>
            <w:r>
              <w:t>1</w:t>
            </w:r>
          </w:p>
        </w:tc>
        <w:tc>
          <w:tcPr>
            <w:tcW w:type="dxa" w:w="184"/>
          </w:tcPr>
          <w:p>
            <w:r>
              <w:t>已发布</w:t>
            </w:r>
          </w:p>
        </w:tc>
        <w:tc>
          <w:tcPr>
            <w:tcW w:type="dxa" w:w="184"/>
          </w:tcPr>
          <w:p>
            <w:r>
              <w:t>审批通过</w:t>
            </w:r>
          </w:p>
        </w:tc>
        <w:tc>
          <w:tcPr>
            <w:tcW w:type="dxa" w:w="184"/>
          </w:tcPr>
          <w:p>
            <w:r>
              <w:t>2025-10-08 10:31:25</w:t>
            </w:r>
          </w:p>
        </w:tc>
        <w:tc>
          <w:tcPr>
            <w:tcW w:type="dxa" w:w="184"/>
          </w:tcPr>
          <w:p>
            <w:r>
              <w:t>2026-05-27 19:42:44</w:t>
            </w:r>
          </w:p>
        </w:tc>
      </w:tr>
      <w:tr>
        <w:tc>
          <w:tcPr>
            <w:tcW w:type="dxa" w:w="184"/>
          </w:tcPr>
          <w:p>
            <w:r>
              <w:t>3549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古法蒸魚</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"鮮魚 (起肉切塊) ", "type": [{"title": "魚", "value": "1752235330011"}], "unit": {"title": "克", "value": "20250901000022"}, "weight": "250"}]</w:t>
            </w:r>
          </w:p>
        </w:tc>
        <w:tc>
          <w:tcPr>
            <w:tcW w:type="dxa" w:w="184"/>
          </w:tcPr>
          <w:p>
            <w:r>
              <w:t>[{"name": "冬菇 (切絲) ", "unit": {"title": "克", "value": "20250901000022"}, "weight": "50"}, {"name": "大頭菜 (切絲) ", "unit": {"title": "克", "value": "20250901000022"}, "weight": "40"}, {"name": "豬肉 (切絲) ", "unit": {"title": "克", "value": "20250901000022"}, "weight": "80"}]</w:t>
            </w:r>
          </w:p>
        </w:tc>
        <w:tc>
          <w:tcPr>
            <w:tcW w:type="dxa" w:w="184"/>
          </w:tcPr>
          <w:p>
            <w:r>
              <w:t>[{"name": "李錦記蒸魚豉油", "unit": {"title": "湯匙", "value": "20250927000167"}, "weight": "½"}, {"name": "李錦記純香芝麻油", "unit": {"title": "茶匙", "value": "20250902000029"}, "weight": " ¼"}, {"name": "李錦記白胡椒粉", "unit": {"title": "少量", "value": "20251027000018"}, "weight": ""}, {"name": "生粉", "unit": {"title": "湯匙", "value": "20250927000167"}, "weight": "½"}, {"name": "糖", "unit": {"title": "茶匙", "value": "20250902000029"}, "weight": "½"}]</w:t>
            </w:r>
          </w:p>
        </w:tc>
        <w:tc>
          <w:tcPr>
            <w:tcW w:type="dxa" w:w="184"/>
          </w:tcPr>
          <w:p>
            <w:r/>
          </w:p>
        </w:tc>
        <w:tc>
          <w:tcPr>
            <w:tcW w:type="dxa" w:w="184"/>
          </w:tcPr>
          <w:p>
            <w:r>
              <w:t>[{"name": "鹽", "unit": {"title": "茶匙", "value": "20250902000029"}, "weight": " ¼"}, {"name": "糖 ", "unit": {"title": "茶匙", "value": "20250902000029"}, "weight": "¼ "}, {"name": "李錦記白胡椒粉 ", "unit": {"title": "少量", "value": "20251027000018"}, "weight": ""}, {"name": " 油", "unit": {"title": "茶匙", "value": "20250902000029"}, "weight": " ¼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"將肉絲醃15分鐘後汆水；冬菇絲、大頭菜及肉絲加入調味料拌勻。", "materials": []}, {"describe": " 魚塊放入碟中排好，將三絲放魚面，隔水蒸6分鐘。 ", "materials": []}, {"describe": " 蒸熟後淋上李錦記蒸魚豉油2-3湯匙及少許熟油即可。 ", "materials": []}, {"describe": "貼士 : 大頭菜先用清水略浸再沖洗，減低咸味。",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01:13:21</w:t>
            </w:r>
          </w:p>
        </w:tc>
        <w:tc>
          <w:tcPr>
            <w:tcW w:type="dxa" w:w="184"/>
          </w:tcPr>
          <w:p>
            <w:r>
              <w:t>2026-05-27 19:42:44</w:t>
            </w:r>
          </w:p>
        </w:tc>
      </w:tr>
      <w:tr>
        <w:tc>
          <w:tcPr>
            <w:tcW w:type="dxa" w:w="184"/>
          </w:tcPr>
          <w:p>
            <w:r>
              <w:t>3531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和氣生財 (發財生菜包)</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"甘筍/紅蘿蔔 [切細粒] ", "type": [{"title": "蔬菜（含竹筍）", "value": "20250810000020"}], "unit": {"title": "克", "value": "20250901000022"}, "weight": "90"}, {"name": "蘑菇  [罐裝, 切細粒]", "type": [{"title": "菌菇", "value": "20250810000039"}], "unit": {"title": "克", "value": "20250901000022"}, "weight": "90"}, {"name": "珍珠筍[罐裝, 切細粒]", "type": [{"title": "雜豆及大豆類", "value": "20250810000009"}], "unit": {"title": "克", "value": "20250901000022"}, "weight": "90"}, {"name": " 鮮冬菇[切細粒] ", "type": [{"title": "菌菇", "value": "20250810000039"}], "unit": {"title": "個/隻", "value": "20250902000015"}, "weight": "6"}]</w:t>
            </w:r>
          </w:p>
        </w:tc>
        <w:tc>
          <w:tcPr>
            <w:tcW w:type="dxa" w:w="184"/>
          </w:tcPr>
          <w:p>
            <w:r>
              <w:t>[{"name": " 生菜葉 [伴吃用 ]", "unit": {"title": "適量", "value": "20251027000018"}, "weight": ""}]</w:t>
            </w:r>
          </w:p>
        </w:tc>
        <w:tc>
          <w:tcPr>
            <w:tcW w:type="dxa" w:w="184"/>
          </w:tcPr>
          <w:p>
            <w:r>
              <w:t>[{"name": "李錦記蒜蓉", "unit": {"title": "茶匙", "value": "20250902000029"}, "weight": "1"}]</w:t>
            </w:r>
          </w:p>
        </w:tc>
        <w:tc>
          <w:tcPr>
            <w:tcW w:type="dxa" w:w="184"/>
          </w:tcPr>
          <w:p>
            <w:r/>
          </w:p>
        </w:tc>
        <w:tc>
          <w:tcPr>
            <w:tcW w:type="dxa" w:w="184"/>
          </w:tcPr>
          <w:p>
            <w:r>
              <w:t>[{"name": "李錦記素食蠔油", "unit": {"title": "湯匙", "value": "20250927000167"}, "weight": "2"}, {"name": "粟粉", "unit": {"title": "茶匙", "value": "20250902000029"}, "weight": "1"}, {"name": "水", "unit": {"title": "湯匙", "value": "20250927000167"}, "weight": "6"}]</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"用 1 湯匙油爆香蒜蓉。  ", "materials": []}, {"describe": "加入所有材料[生菜葉除外]炒約 2 分鐘。", "materials": []}, {"describe": "下芡汁炒勻至熱透。", "materials": []}, {"describe": "吃時將餡料用生菜葉包好進食。",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22:23:10</w:t>
            </w:r>
          </w:p>
        </w:tc>
        <w:tc>
          <w:tcPr>
            <w:tcW w:type="dxa" w:w="184"/>
          </w:tcPr>
          <w:p>
            <w:r>
              <w:t>2026-05-27 19:42:44</w:t>
            </w:r>
          </w:p>
        </w:tc>
      </w:tr>
      <w:tr>
        <w:tc>
          <w:tcPr>
            <w:tcW w:type="dxa" w:w="184"/>
          </w:tcPr>
          <w:p>
            <w:r>
              <w:t>3514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韓式雜菜粉絲</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"韓式粉絲", "type": [{"title": "麵 / 義大利麵 / 烏冬 / 蕎麥麵", "value": "20250810000017"}], "unit": {"title": "克", "value": "20250901000022"}, "weight": "150"}, {"name": "牛肉片", "type": [{"title": "肉類", "value": "1752235306674"}, {"title": "牛", "value": "20250810000006"}], "unit": {"title": "克", "value": "20250901000022"}, "weight": "150"}]</w:t>
            </w:r>
          </w:p>
        </w:tc>
        <w:tc>
          <w:tcPr>
            <w:tcW w:type="dxa" w:w="184"/>
          </w:tcPr>
          <w:p>
            <w:r>
              <w:t>[{"name": "鮮冬菇", "unit": {"title": "個/隻", "value": "20250902000015"}, "weight": "4"}, {"name": " 菠菜", "unit": {"title": "克", "value": "20250901000022"}, "weight": "80"}, {"name": "韭菜", "unit": {"title": "克", "value": "20250901000022"}, "weight": "80"}, {"name": "洋葱", "unit": {"title": "個/隻", "value": "20250902000015"}, "weight": " ½"}, {"name": "甘筍", "unit": {"title": "條", "value": "20250902000017"}, "weight": "1"}, {"name": " 雞蛋 ", "unit": {"title": "個/隻", "value": "20250902000015"}, "weight": "1"}]</w:t>
            </w:r>
          </w:p>
        </w:tc>
        <w:tc>
          <w:tcPr>
            <w:tcW w:type="dxa" w:w="184"/>
          </w:tcPr>
          <w:p>
            <w:r>
              <w:t>[{"name": " 蒜蓉", "unit": {"title": "湯匙", "value": "20250927000167"}, "weight": "1"}, {"name": "芝麻 ", "unit": {"title": "適量", "value": "20251027000018"}, "weight": ""}]</w:t>
            </w:r>
          </w:p>
        </w:tc>
        <w:tc>
          <w:tcPr>
            <w:tcW w:type="dxa" w:w="184"/>
          </w:tcPr>
          <w:p>
            <w:r/>
          </w:p>
        </w:tc>
        <w:tc>
          <w:tcPr>
            <w:tcW w:type="dxa" w:w="184"/>
          </w:tcPr>
          <w:p>
            <w:r>
              <w:t>[{"name": "李錦記韓式麵豉醬", "unit": {"title": "茶匙", "value": "20250902000029"}, "weight": "2"}, {"name": "李錦記韓式炸雞醬", "unit": {"title": "茶匙", "value": "20250902000029"}, "weight": "3"}, {"name": "李錦記頭道原釀頭抽 ", "unit": {"title": "湯匙", "value": "20250927000167"}, "weight": "3"}, {"name": "李錦記純石磨芝麻油", "unit": {"title": "湯匙", "value": "20250927000167"}, "weight": "1"}, {"name": "蒜蓉", "unit": {"title": "湯匙", "value": "20250927000167"}, "weight": "1"}, {"name": "水", "unit": {"title": "湯匙", "value": "20250927000167"}, "weight": "1"}, {"name": "糖",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"李錦記韓式麵豉醬與其他調味料拌勻成調味汁料備用。", "materials": []}, {"describe": "韓式粉絲浸3小時至軟身備用，雞蛋拂勻煎熟切成蛋絲備用。", "materials": []}, {"describe": "鮮冬菇切片，菠菜、韭菜切段，洋蔥及甘筍切絲。", "materials": []}, {"describe": "爆香洋蔥及甘筍絲，再加入冬菇片、菠菜及韭菜炒至7成熟，盛起備用。", "materials": []}, {"describe": "爆香蒜蓉，加入牛肉片炒至半熟，加雜菜及粉絲拌勻。", "materials": []}, {"describe": "加入調味汁料拌勻，上碟放上蛋絲及芝麻即成。",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20:58:50</w:t>
            </w:r>
          </w:p>
        </w:tc>
        <w:tc>
          <w:tcPr>
            <w:tcW w:type="dxa" w:w="184"/>
          </w:tcPr>
          <w:p>
            <w:r>
              <w:t>2026-05-27 19:42:44</w:t>
            </w:r>
          </w:p>
        </w:tc>
      </w:tr>
      <w:tr>
        <w:tc>
          <w:tcPr>
            <w:tcW w:type="dxa" w:w="184"/>
          </w:tcPr>
          <w:p>
            <w:r>
              <w:t>3496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冬瓜小湯丸羹</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"冬瓜羹材料：冬瓜 (切粒)", "type": [{"title": "蔬菜（含竹筍）", "value": "20250810000020"}], "unit": {"title": "克", "value": "20250901000022"}, "weight": "300"}, {"name": " 小湯丸", "type": [{"title": "麵粉（含大米、糯米、木薯及小麥粉）", "value": "20250810000018"}], "unit": {"title": "粒", "value": "20251002001075"}, "weight": "40"}]</w:t>
            </w:r>
          </w:p>
        </w:tc>
        <w:tc>
          <w:tcPr>
            <w:tcW w:type="dxa" w:w="184"/>
          </w:tcPr>
          <w:p>
            <w:r>
              <w:t>[{"name": " 鮮冬菇 (切粒)", "unit": {"title": "朵", "value": "20251002001072"}, "weight": "4"}, {"name": "芹菜 (切碎) ", "unit": {"title": "克", "value": "20250901000022"}, "weight": "100"}, {"name": "雞蛋 (拌勻) ", "unit": {"title": "個/隻", "value": "20250902000015"}, "weight": "1"}, {"name": "蝦米 (浸軟) ", "unit": {"title": "克", "value": "20250901000022"}, "weight": "20"}, {"name": "冬菜 ", "unit": {"title": "茶匙", "value": "20250902000029"}, "weight": "1"}, {"name": "清水", "unit": {"title": "毫升", "value": "20250902000022"}, "weight": "750"}, {"name": "湯丸材料： 糯米粉 ", "unit": {"title": "克", "value": "20250901000022"}, "weight": "75"}, {"name": "熱水", "unit": {"title": "毫升", "value": "20250902000022"}, "weight": "50"}]</w:t>
            </w:r>
          </w:p>
        </w:tc>
        <w:tc>
          <w:tcPr>
            <w:tcW w:type="dxa" w:w="184"/>
          </w:tcPr>
          <w:p>
            <w:r>
              <w:t>[{"name": "冬瓜羹調味料： 李錦記特鮮菇粉", "unit": {"title": "湯匙", "value": "20250927000167"}, "weight": "2"}, {"name": "冬瓜羹調味料：李錦記純香芝麻油 ", "unit": {"title": "茶匙", "value": "20250902000029"}, "weight": "1"}, {"name": "冬瓜羹調味料： 李錦記白胡椒粉",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"冬瓜羹做法：    1) 冬瓜以大火蒸 15 分鐘，備用。    2) 鍋中煮滾清水後，加入調味料，然後放入冬瓜、冬菇、芹菜和蝦米，以大火煮 15 分鐘。 ", "materials": []}, {"describe": "3) 加入湯丸煮至浮起。   4) 將雞蛋慢慢倒進鍋中，同時攪拌。    5)進食前加入冬菜。 ", "materials": []}, {"describe": "湯丸做法：1)將熱水加入糯米粉內拌勻.", "materials": []}, {"describe": "2) 搓揉到光滑不黏手。   3)將粉糰搓成小湯丸形狀。 ",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17:28:18</w:t>
            </w:r>
          </w:p>
        </w:tc>
        <w:tc>
          <w:tcPr>
            <w:tcW w:type="dxa" w:w="184"/>
          </w:tcPr>
          <w:p>
            <w:r>
              <w:t>2026-05-27 19:42:44</w:t>
            </w:r>
          </w:p>
        </w:tc>
      </w:tr>
      <w:tr>
        <w:tc>
          <w:tcPr>
            <w:tcW w:type="dxa" w:w="184"/>
          </w:tcPr>
          <w:p>
            <w:r>
              <w:t>3492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脆藕鮮冬菇炒鹿兒島黑豚肉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"黑豚肉(切片) ", "type": [{"title": "肉類", "value": "1752235306674"}, {"title": "豬肉", "value": "20250810000035"}], "unit": {"title": "克", "value": "20250901000022"}, "weight": "180"}, {"name": "蓮藕", "type": [{"title": "蔬菜（含竹筍）", "value": "20250810000020"}], "unit": {"title": "克", "value": "20250901000022"}, "weight": "100"}, {"name": " 鮮冬菇(切條) ", "type": [{"title": "菌菇", "value": "20250810000039"}], "unit": {"title": "克", "value": "20250901000022"}, "weight": "60"}]</w:t>
            </w:r>
          </w:p>
        </w:tc>
        <w:tc>
          <w:tcPr>
            <w:tcW w:type="dxa" w:w="184"/>
          </w:tcPr>
          <w:p>
            <w:r>
              <w:t>[{"name": "紅、黃及青燈籠椒  (切條) ", "unit": {"title": "個/隻", "value": "20250902000015"}, "weight": "¼"}, {"name": "乾蔥 (剁蓉)", "unit": {"title": "克", "value": "20250901000022"}, "weight": "5"}]</w:t>
            </w:r>
          </w:p>
        </w:tc>
        <w:tc>
          <w:tcPr>
            <w:tcW w:type="dxa" w:w="184"/>
          </w:tcPr>
          <w:p>
            <w:r>
              <w:t>[{"name": "李錦記頭道醇釀生抽 ", "unit": {"title": "湯匙", "value": "20250927000167"}, "weight": "1"}, {"name": "糖", "unit": {"title": "茶匙", "value": "20250902000029"}, "weight": "½"}, {"name": "粟粉水", "unit": {"title": "茶匙", "value": "20250902000029"}, "weight": "1"}]</w:t>
            </w:r>
          </w:p>
        </w:tc>
        <w:tc>
          <w:tcPr>
            <w:tcW w:type="dxa" w:w="184"/>
          </w:tcPr>
          <w:p>
            <w:r/>
          </w:p>
        </w:tc>
        <w:tc>
          <w:tcPr>
            <w:tcW w:type="dxa" w:w="184"/>
          </w:tcPr>
          <w:p>
            <w:r>
              <w:t>[{"name": "李錦記頭道原釀生抽", "unit": {"title": "茶匙", "value": "20250902000029"}, "weight": "1"}, {"name": "粟粉",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"先將黑豚肉醃10分鐘。", "materials": []}, {"describe": "將蓮藕刨皮、切片， 浸水待用。", "materials": []}, {"describe": "燒熱油鑊，中火將冬菇煎至金黃色後盛起，再把黑豚肉煎至金黃色後盛起。", "materials": []}, {"describe": "再燒熱油鑊，中火爆香蒜蓉，將蓮藕炒至全熟，再加入其他材料和調味料，以大火炒匀即可。", "materials": []}]</w:t>
            </w:r>
          </w:p>
        </w:tc>
        <w:tc>
          <w:tcPr>
            <w:tcW w:type="dxa" w:w="184"/>
          </w:tcPr>
          <w:p>
            <w:r/>
          </w:p>
        </w:tc>
        <w:tc>
          <w:tcPr>
            <w:tcW w:type="dxa" w:w="184"/>
          </w:tcPr>
          <w:p>
            <w:r>
              <w:t>8</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16:36:59</w:t>
            </w:r>
          </w:p>
        </w:tc>
        <w:tc>
          <w:tcPr>
            <w:tcW w:type="dxa" w:w="184"/>
          </w:tcPr>
          <w:p>
            <w:r>
              <w:t>2026-05-27 19:42:44</w:t>
            </w:r>
          </w:p>
        </w:tc>
      </w:tr>
      <w:tr>
        <w:tc>
          <w:tcPr>
            <w:tcW w:type="dxa" w:w="184"/>
          </w:tcPr>
          <w:p>
            <w:r>
              <w:t>3457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特色XO粽</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10</w:t>
            </w:r>
          </w:p>
        </w:tc>
        <w:tc>
          <w:tcPr>
            <w:tcW w:type="dxa" w:w="184"/>
          </w:tcPr>
          <w:p>
            <w:r>
              <w:t>[{"name": "糯米", "type": [{"title": "麵粉（含大米、糯米、木薯及小麥粉）", "value": "20250810000018"}], "unit": {"title": "克", "value": "20250901000022"}, "weight": "600"}, {"name": "脫皮綠豆", "type": [{"title": "蔬菜（含竹筍）", "value": "20250810000020"}], "unit": {"title": "克", "value": "20250901000022"}, "weight": "300"}, {"name": "五花肉(切10塊)", "type": [{"title": "肉類", "value": "1752235306674"}, {"title": "豬", "value": "20250810000035"}], "unit": {"title": "克", "value": "20250901000022"}, "weight": "250"}, {"name": " 鹹蛋黃", "type": [{"title": "蛋", "value": "20250810000038"}], "unit": {"title": "個/隻", "value": "20250902000015"}, "weight": "10"}]</w:t>
            </w:r>
          </w:p>
        </w:tc>
        <w:tc>
          <w:tcPr>
            <w:tcW w:type="dxa" w:w="184"/>
          </w:tcPr>
          <w:p>
            <w:r>
              <w:t>[{"name": "粽葉", "unit": {"title": "塊", "value": "20250901000031"}, "weight": "40"}, {"name": "水草", "unit": {"title": "條", "value": "20250902000017"}, "weight": "10"}, {"name": "花生(浸軟及瀝乾)", "unit": {"title": "克", "value": "20250901000022"}, "weight": "50"}, {"name": "蝦米 (浸軟及瀝乾)", "unit": {"title": "克", "value": "20250901000022"}, "weight": "25"}, {"name": "冬菇 (浸軟及瀝乾) ", "unit": {"title": "朵", "value": "20251002001072"}, "weight": "10"}, {"name": "李錦記芝麻油", "unit": {"title": "茶匙", "value": "20250902000029"}, "weight": "2"}]</w:t>
            </w:r>
          </w:p>
        </w:tc>
        <w:tc>
          <w:tcPr>
            <w:tcW w:type="dxa" w:w="184"/>
          </w:tcPr>
          <w:p>
            <w:r>
              <w:t>[{"name": "李錦記XO醬", "unit": {"title": "湯匙", "value": "20250927000167"}, "weight": "10"}, {"name": "鹽", "unit": {"title": "茶匙", "value": "20250902000029"}, "weight": "2"}]</w:t>
            </w:r>
          </w:p>
        </w:tc>
        <w:tc>
          <w:tcPr>
            <w:tcW w:type="dxa" w:w="184"/>
          </w:tcPr>
          <w:p>
            <w:r>
              <w:t>[{"name": "李錦記煲仔飯醬油 或 糖", "unit": {"name": "Lee Kum Kee Sweet Soy Sauce or Sugar", "weight": ""}, "weight": ""}]</w:t>
            </w:r>
          </w:p>
        </w:tc>
        <w:tc>
          <w:tcPr>
            <w:tcW w:type="dxa" w:w="184"/>
          </w:tcPr>
          <w:p>
            <w:r>
              <w:t>[{"name": "鹽", "unit": {"title": "茶匙", "value": "20250902000029"}, "weight": "1"}, {"name": " 糖", "unit": {"title": "茶匙", "value": "20250902000029"}, "weight": " 1/2"}, {"name": " 紹興酒 ", "unit": {"title": "茶匙", "value": "20250902000029"}, "weight": "2"}, {"name": " 五香粉 ",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"61-75", "value": "1751609912567"}]</w:t>
            </w:r>
          </w:p>
        </w:tc>
        <w:tc>
          <w:tcPr>
            <w:tcW w:type="dxa" w:w="184"/>
          </w:tcPr>
          <w:p>
            <w:r>
              <w:t>[{"title": "&gt; 120", "value": "1751610103814"}]</w:t>
            </w:r>
          </w:p>
        </w:tc>
        <w:tc>
          <w:tcPr>
            <w:tcW w:type="dxa" w:w="184"/>
          </w:tcPr>
          <w:p>
            <w:r>
              <w:t>&gt;181</w:t>
            </w:r>
          </w:p>
        </w:tc>
        <w:tc>
          <w:tcPr>
            <w:tcW w:type="dxa" w:w="184"/>
          </w:tcPr>
          <w:p>
            <w:r/>
          </w:p>
        </w:tc>
        <w:tc>
          <w:tcPr>
            <w:tcW w:type="dxa" w:w="184"/>
          </w:tcPr>
          <w:p>
            <w:r>
              <w:t>[{"describe": " 五花肉與醃料拌勻，置於雪櫃內一晚。", "materials": []}, {"describe": " 糯米及脫皮綠豆分開洗淨浸約 2小時，瀝乾後分別將糯米與調味料拌勻和將脫皮綠豆與李錦記芝麻油拌勻。", "materials": []}, {"describe": " 粽葉及水草浸 2小時，放入沸水中煮10分鐘，瀝乾備用。", "materials": []}, {"describe": " 先鋪一層糯米在一塊粽葉上，再鋪一層脫皮綠豆。放上五花肉、花生、蝦米、鹹蛋黃及冬菇作餡料，再鋪一層脫皮綠豆及糯米，將粽葉覆好摺邊包成長方形，用水草扎實；重覆以上步驟，共可包 10隻粽。", "materials": []}, {"describe": " 用大鍋放入水，水沸後放入特色 XO粽 (水要蓋過粽面) 煮約2.5小時至熟，取出瀝乾。", "materials": []}, {"describe": " 趁熱進食，吃時除去粽葉，伴以李錦記煲仔飯醬油或糖。",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11:58:00</w:t>
            </w:r>
          </w:p>
        </w:tc>
        <w:tc>
          <w:tcPr>
            <w:tcW w:type="dxa" w:w="184"/>
          </w:tcPr>
          <w:p>
            <w:r>
              <w:t>2026-05-27 19:42:44</w:t>
            </w:r>
          </w:p>
        </w:tc>
      </w:tr>
      <w:tr>
        <w:tc>
          <w:tcPr>
            <w:tcW w:type="dxa" w:w="184"/>
          </w:tcPr>
          <w:p>
            <w:r>
              <w:t>3441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鮑魚萬有Boss飯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"李錦記蠔皇元貝頂級鮑魚  (4隻切粒，4隻原隻備用）", "type": [{"title": "海鮮", "value": "20250810000041"}, {"title": "扇貝及鮑魚", "value": "20250810000028"}], "unit": {"title": "罐", "value": "20250902000008"}, "weight": "1"}, {"name": "白米 ", "type": [{"title": "麵粉（含大米、小米、糯米、木薯及小麥粉）", "value": "20250810000018"}], "unit": {"title": "碗", "value": "20250902000004"}, "weight": "1"}, {"name": "豬肉（切粒） ", "type": [{"title": "肉類", "value": "1752235306674"}, {"title": "豬肉", "value": "20250810000035"}], "unit": {"title": "克", "value": "20250901000022"}, "weight": "150"}, {"name": " 金華火腿（切粒） ", "type": [{"title": "肉類", "value": "1752235306674"}, {"title": "豬肉", "value": "20250810000035"}], "unit": {"title": "克", "value": "20250901000022"}, "weight": "75"}, {"name": "瑤柱（浸水） ", "type": [{"title": "海鮮", "value": "20250810000041"}, {"title": "扇貝及鮑魚", "value": "20250810000028"}], "unit": {"title": "湯匙", "value": "20250927000167"}, "weight": "1"}, {"name": "冬菇（蒸熟切粒） ", "type": [{"title": "菌菇", "value": "20250810000039"}], "unit": {"title": "個/隻", "value": "20250902000015"}, "weight": "4"}, {"name": "薑粒 ", "type": [{"title": "蔬菜（含竹筍）", "value": "20250810000020"}], "unit": {"title": "克", "value": "20250901000022"}, "weight": "75"}, {"name": "梅菜（切粒） ", "type": [{"title": "蔬菜（含竹筍）", "value": "20250810000020"}], "unit": {"title": "克", "value": "20250901000022"}, "weight": "2"}]</w:t>
            </w:r>
          </w:p>
        </w:tc>
        <w:tc>
          <w:tcPr>
            <w:tcW w:type="dxa" w:w="184"/>
          </w:tcPr>
          <w:p>
            <w:r/>
          </w:p>
        </w:tc>
        <w:tc>
          <w:tcPr>
            <w:tcW w:type="dxa" w:w="184"/>
          </w:tcPr>
          <w:p>
            <w:r>
              <w:t>[{"name": "糖", "unit": {"title": "適量", "value": "20251027000018"}, "weight": ""}, {"name": "", "weight": ""}]</w:t>
            </w:r>
          </w:p>
        </w:tc>
        <w:tc>
          <w:tcPr>
            <w:tcW w:type="dxa" w:w="184"/>
          </w:tcPr>
          <w:p>
            <w:r/>
          </w:p>
        </w:tc>
        <w:tc>
          <w:tcPr>
            <w:tcW w:type="dxa" w:w="184"/>
          </w:tcPr>
          <w:p>
            <w:r>
              <w:t>[{"name": "李錦記舊庄特級蠔油 ", "unit": {"title": "茶匙", "value": "20250902000029"}, "weight": "2"}, {"name": " 粟粉 ", "unit": {"title": "茶匙", "value": "20250902000029"}, "weight": "1/2"}, {"name": " 食油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"先將白米洗淨，再以1:1米水比例用砵仔蒸15分鐘", "materials": []}, {"describe": "豬肉粒拌入李錦記舊庄特級蠔油、粟粉及食油醃10分鐘", "materials": []}, {"describe": "白鑊下油分別炒香豬肉粒、金華火腿粒、瑤柱、冬菇粒、薑粒及加入糖拌勻的梅菜粒 ", "materials": []}, {"describe": "將以上經炒香過的材料放上飯面蒸10分鐘", "materials": []}, {"describe": "\"加入李錦記蠔皇元貝頂級鮑魚粒及適量元貝絲鮑魚醬汁，另鋪上4隻原隻鮑魚於所有材料上蒸5分鐘即可         - 金華火腿可按個人喜好先加糖出水，味道更鮮甜  -可按個人喜好配搭更多食材，如︰芥蘭，更添清新口感  - 可另配李錦記煲仔飯醬油，更添風味 \"",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01:33:46</w:t>
            </w:r>
          </w:p>
        </w:tc>
        <w:tc>
          <w:tcPr>
            <w:tcW w:type="dxa" w:w="184"/>
          </w:tcPr>
          <w:p>
            <w:r>
              <w:t>2026-05-27 19:42:44</w:t>
            </w:r>
          </w:p>
        </w:tc>
      </w:tr>
      <w:tr>
        <w:tc>
          <w:tcPr>
            <w:tcW w:type="dxa" w:w="184"/>
          </w:tcPr>
          <w:p>
            <w:r>
              <w:t>3440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XO蘿蔔糕</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8</w:t>
            </w:r>
          </w:p>
        </w:tc>
        <w:tc>
          <w:tcPr>
            <w:tcW w:type="dxa" w:w="184"/>
          </w:tcPr>
          <w:p>
            <w:r>
              <w:t>[{"name": "白蘿蔔[去皮及磨蓉]", "type": [{"title": "蔬菜（含竹筍）", "value": "20250810000020"}], "unit": {"title": "千克", "value": "20250901000025"}, "weight": "2"}, {"name": "粘米粉 ", "type": [{"title": "麵粉（含大米、糯米、木薯及小麥粉）", "value": "20250810000018"}], "unit": {"title": "克", "value": "20250901000022"}, "weight": "300"}]</w:t>
            </w:r>
          </w:p>
        </w:tc>
        <w:tc>
          <w:tcPr>
            <w:tcW w:type="dxa" w:w="184"/>
          </w:tcPr>
          <w:p>
            <w:r>
              <w:t>[{"name": "冬菇[浸軟, 搾乾及切粒] ", "unit": {"title": "個/隻", "value": "20250902000015"}, "weight": "8"}, {"name": "蝦米[浸乾及瀝乾] ", "unit": {"title": "湯匙", "value": "20250927000167"}, "weight": "1"}, {"name": "臘腸[切粒]", "unit": {"title": "條", "value": "20250902000017"}, "weight": "4"}, {"name": " 臘肉[切粒, 隨意]", "unit": {"title": "克", "value": "20250901000022"}, "weight": "25"}, {"name": "薑汁", "unit": {"title": "湯匙", "value": "20250927000167"}, "weight": "1"}, {"name": "廚酒", "unit": {"title": "湯匙", "value": "20250927000167"}, "weight": "1"}, {"name": "芫荽碎、蔥粒及李錦記XO醬 [裝飾用] ", "weight": ""}, {"name": "水", "unit": {"title": "毫升", "value": "20250902000022"}, "weight": "150"}]</w:t>
            </w:r>
          </w:p>
        </w:tc>
        <w:tc>
          <w:tcPr>
            <w:tcW w:type="dxa" w:w="184"/>
          </w:tcPr>
          <w:p>
            <w:r>
              <w:t>[{"name": "李錦記XO醬", "unit": {"title": "湯匙", "value": "20250927000167"}, "weight": "3"}, {"name": "李錦記鮮味雞粉", "unit": {"title": "茶匙", "value": "20250902000029"}, "weight": "2"}, {"name": "李錦記白胡椒粉 ", "unit": {"title": "適量", "value": "20251027000018"}, "weight": ""}, {"name": " 糖", "unit": {"title": "湯匙", "value": "20250927000167"}, "weight": "1"}, {"name": "油", "unit": {"title": "茶匙", "value": "20250902000029"}, "weight": "2"}, {"name": "鹽",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"76-90", "value": "1751610103414"}]</w:t>
            </w:r>
          </w:p>
        </w:tc>
        <w:tc>
          <w:tcPr>
            <w:tcW w:type="dxa" w:w="184"/>
          </w:tcPr>
          <w:p>
            <w:r>
              <w:t>92-120</w:t>
            </w:r>
          </w:p>
        </w:tc>
        <w:tc>
          <w:tcPr>
            <w:tcW w:type="dxa" w:w="184"/>
          </w:tcPr>
          <w:p>
            <w:r/>
          </w:p>
        </w:tc>
        <w:tc>
          <w:tcPr>
            <w:tcW w:type="dxa" w:w="184"/>
          </w:tcPr>
          <w:p>
            <w:r>
              <w:t>[{"describe": "將蘿蔔蓉煮約 20 分鐘至少許水份剩下，如蘿蔔太乾身，可加入 0-150 毫升水。", "materials": []}, {"describe": "用 1 湯匙油炒香冬菇、蝦米、臘腸及臘肉，加入薑汁及酒炒勻，拌入煮熟的蘿蔔蓉內。", "materials": []}, {"describe": "將粘米粉及調味料加入蘿蔔中攪勻。", "materials": []}, {"describe": "將蘿蔔糕放入已掃油的糕盤 [20厘米] 內，大火蒸 1 小時；將蘿蔔糕取出待涼後放入雪櫃冷凍 2 小時，灑上芫荽碎、蔥碎及李錦記XO醬裝飾。", "materials": []}, {"describe": "享用方法：吃時將蘿蔔糕切成 1 厘米厚片煎香或再蒸熱。",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01:05:51</w:t>
            </w:r>
          </w:p>
        </w:tc>
        <w:tc>
          <w:tcPr>
            <w:tcW w:type="dxa" w:w="184"/>
          </w:tcPr>
          <w:p>
            <w:r>
              <w:t>2026-05-27 19:42:44</w:t>
            </w:r>
          </w:p>
        </w:tc>
      </w:tr>
      <w:tr>
        <w:tc>
          <w:tcPr>
            <w:tcW w:type="dxa" w:w="184"/>
          </w:tcPr>
          <w:p>
            <w:r>
              <w:t>3431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日式麻婆豆腐蛋包飯</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"type": [{"title": "肉類", "value": "1752235306674"}, {"title": "豬肉", "value": "20250810000035"}], "unit": {"title": "克", "value": "20250901000022"}, "weight": "150"}, {"name": " 嫩豆腐", "type": [{"title": "雜豆及大豆類", "value": "20250810000009"}], "unit": {"title": "盒", "value": "20250902000011"}, "weight": "1"}, {"name": " 雞蛋", "type": [{"title": "蛋", "value": "20250810000038"}], "unit": {"title": "個/隻", "value": "20250902000015"}, "weight": "2"}]</w:t>
            </w:r>
          </w:p>
        </w:tc>
        <w:tc>
          <w:tcPr>
            <w:tcW w:type="dxa" w:w="184"/>
          </w:tcPr>
          <w:p>
            <w:r>
              <w:t>[{"name": " 蔥", "unit": {"title": "棵/根", "value": "20251002001074"}, "weight": "1"}, {"name": "蒜蓉", "unit": {"title": "湯匙", "value": "20250927000167"}, "weight": "1"}, {"name": " 鮮冬菇", "unit": {"title": "個/隻", "value": "20250902000015"}, "weight": "2"}, {"name": "牛奶 ", "unit": {"title": "毫升", "value": "20250902000022"}, "weight": "30"}, {"name": "生粉水 ", "unit": {"title": "適量", "value": "20251027000018"}, "weight": ""}]</w:t>
            </w:r>
          </w:p>
        </w:tc>
        <w:tc>
          <w:tcPr>
            <w:tcW w:type="dxa" w:w="184"/>
          </w:tcPr>
          <w:p>
            <w:r>
              <w:t>[{"name": "李錦記日式豆瓣醬", "unit": {"title": "湯匙", "value": "20250927000167"}, "weight": "1"}, {"name": "李錦記日式甜麵醬", "unit": {"title": "茶匙", "value": "20250902000029"}, "weight": "2"}, {"name": "李錦記頭道原釀頭抽", "unit": {"title": "茶匙", "value": "20250902000029"}, "weight": "1"}, {"name": "鰹魚粉", "unit": {"title": "茶匙", "value": "20250902000029"}, "weight": "1"}, {"name": "料理酒", "unit": {"title": "湯匙", "value": "20250927000167"}, "weight": "1"}, {"name": "水", "unit": {"title": "毫升", "value": "20250902000022"}, "weight": "250"}]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"16-30", "value": "1751610102898"}]</w:t>
            </w:r>
          </w:p>
        </w:tc>
        <w:tc>
          <w:tcPr>
            <w:tcW w:type="dxa" w:w="184"/>
          </w:tcPr>
          <w:p>
            <w:r>
              <w:t>16-35</w:t>
            </w:r>
          </w:p>
        </w:tc>
        <w:tc>
          <w:tcPr>
            <w:tcW w:type="dxa" w:w="184"/>
          </w:tcPr>
          <w:p>
            <w:r/>
          </w:p>
        </w:tc>
        <w:tc>
          <w:tcPr>
            <w:tcW w:type="dxa" w:w="184"/>
          </w:tcPr>
          <w:p>
            <w:r>
              <w:t>[{"describe": "豆腐切粒，冬菇切幼粒，蔥切碎備用。", "materials": []}, {"describe": "燒熱油，爆香蒜蓉、蔥粒及冬菇粒，加入免治豬肉炒至半熟，加豆腐粒炒勻。", "materials": []}, {"describe": "加入李錦記日式豆瓣醬及其他調味料炒勻，加蓋炆煮15分鐘。", "materials": []}, {"describe": "加適量生粉水煮至濃稠成麻婆豆腐，雞蛋加牛奶拂勻，中火煎至半熟，放在飯面上成蛋包飯。", "materials": []}, {"describe": "將麻婆豆腐淋在蛋包飯旁即成。",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22:27:26</w:t>
            </w:r>
          </w:p>
        </w:tc>
        <w:tc>
          <w:tcPr>
            <w:tcW w:type="dxa" w:w="184"/>
          </w:tcPr>
          <w:p>
            <w:r>
              <w:t>2026-05-27 19:42:44</w:t>
            </w:r>
          </w:p>
        </w:tc>
      </w:tr>
      <w:tr>
        <w:tc>
          <w:tcPr>
            <w:tcW w:type="dxa" w:w="184"/>
          </w:tcPr>
          <w:p>
            <w:r>
              <w:t>3373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魚香茄子炆米</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"茄子(切條)", "type": [{"title": "蔬菜（含竹筍）", "value": "20250810000020"}], "unit": {"title": "克", "value": "20250901000022"}, "weight": "300"}, {"name": "免治豬肉", "type": [{"title": "肉類", "value": "1752235306674"}, {"title": "豬", "value": "20250810000035"}], "unit": {"title": "克", "value": "20250901000022"}, "weight": "160"}, {"name": "米粉 (未煮)", "type": [{"title": "麵粉（含大米、糯米、木薯及小麥粉）", "value": "20250810000018"}], "unit": {"title": "克", "value": "20250901000022"}, "weight": "200"}]</w:t>
            </w:r>
          </w:p>
        </w:tc>
        <w:tc>
          <w:tcPr>
            <w:tcW w:type="dxa" w:w="184"/>
          </w:tcPr>
          <w:p>
            <w:r>
              <w:t>[{"name": "鮮冬菇(切粒)", "unit": {"title": "克", "value": "20250901000022"}, "weight": "40"}, {"name": " 芽菜 ", "unit": {"title": "克", "value": "20250901000022"}, "weight": "40"}, {"name": "蔥(切粒) ", "unit": {"title": "克", "value": "20250901000022"}, "weight": "20"}, {"name": "水", "unit": {"title": "毫升", "value": "20250902000022"}, "weight": "350"}]</w:t>
            </w:r>
          </w:p>
        </w:tc>
        <w:tc>
          <w:tcPr>
            <w:tcW w:type="dxa" w:w="184"/>
          </w:tcPr>
          <w:p>
            <w:r>
              <w:t>[{"name": "李錦記魚香茄子醬",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"米粉煮散瀝乾備用；用 1 湯匙油將茄子炒至金黃盛起。", "materials": []}, {"describe": "用 1 湯匙油炒熟豬肉後，加入其他材料丶調味料及水(米粉除外)。", "materials": []}, {"describe": "煮滾後放入米粉炆至收水後上碟。",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10:19:24</w:t>
            </w:r>
          </w:p>
        </w:tc>
        <w:tc>
          <w:tcPr>
            <w:tcW w:type="dxa" w:w="184"/>
          </w:tcPr>
          <w:p>
            <w:r>
              <w:t>2026-05-27 19:42:44</w:t>
            </w:r>
          </w:p>
        </w:tc>
      </w:tr>
      <w:tr>
        <w:tc>
          <w:tcPr>
            <w:tcW w:type="dxa" w:w="184"/>
          </w:tcPr>
          <w:p>
            <w:r>
              <w:t>3316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雙菇雞肉炊飯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"珍珠米", "type": [], "unit": {"title": "杯", "value": "20250902000023"}, "weight": "1"}, {"name": "雞肉 (切片) ", "type": [{"title": "家禽", "value": "1752235304071"}, {"title": "雞", "value": "20250810000034"}], "unit": {"title": "克", "value": "20250901000022"}, "weight": "220"}]</w:t>
            </w:r>
          </w:p>
        </w:tc>
        <w:tc>
          <w:tcPr>
            <w:tcW w:type="dxa" w:w="184"/>
          </w:tcPr>
          <w:p>
            <w:r>
              <w:t>[{"name": "紅蘿蔔 (切粒)", "unit": {"title": "克", "value": "20250901000022"}, "weight": "20"}, {"name": "冬菇(切片) ", "unit": {"title": "個/隻", "value": "20250902000015"}, "weight": "2"}, {"name": "白玉菇(切段) ", "unit": {"title": "克", "value": "20250901000022"}, "weight": "50"}, {"name": "毛豆仁", "unit": {"title": "克", "value": "20250901000022"}, "weight": "30"}, {"name": " 蒜蓉 ", "unit": {"title": "適量", "value": "20251027000018"}, "weight": ""}, {"name": "葱花 ", "unit": {"title": "適量", "value": "20251027000018"}, "weight": ""}]</w:t>
            </w:r>
          </w:p>
        </w:tc>
        <w:tc>
          <w:tcPr>
            <w:tcW w:type="dxa" w:w="184"/>
          </w:tcPr>
          <w:p>
            <w:r>
              <w:t>[{"name": "李錦記舊庄特級蠔油", "unit": {"title": "湯匙", "value": "20250927000167"}, "weight": " 2 1/2 "}, {"name": "李錦記白胡椒粉", "unit": {"title": "適量", "value": "20251027000018"}, "weight": ""}, {"name": "水", "unit": {"title": "毫升", "value": "20250902000022"}, "weight": "30"}]</w:t>
            </w:r>
          </w:p>
        </w:tc>
        <w:tc>
          <w:tcPr>
            <w:tcW w:type="dxa" w:w="184"/>
          </w:tcPr>
          <w:p>
            <w:r/>
          </w:p>
        </w:tc>
        <w:tc>
          <w:tcPr>
            <w:tcW w:type="dxa" w:w="184"/>
          </w:tcPr>
          <w:p>
            <w:r>
              <w:t>[{"name": "李錦記舊庄特級蠔油 ", "unit": {"title": "茶匙", "value": "20250902000029"}, "weight": "2"}, {"name": "生粉", "unit": {"title": "茶匙", "value": "20250902000029"}, "weight": " 1/2"}]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"31-45", "value": "1751610103031"}]</w:t>
            </w:r>
          </w:p>
        </w:tc>
        <w:tc>
          <w:tcPr>
            <w:tcW w:type="dxa" w:w="184"/>
          </w:tcPr>
          <w:p>
            <w:r>
              <w:t>37-60</w:t>
            </w:r>
          </w:p>
        </w:tc>
        <w:tc>
          <w:tcPr>
            <w:tcW w:type="dxa" w:w="184"/>
          </w:tcPr>
          <w:p>
            <w:r/>
          </w:p>
        </w:tc>
        <w:tc>
          <w:tcPr>
            <w:tcW w:type="dxa" w:w="184"/>
          </w:tcPr>
          <w:p>
            <w:r>
              <w:t>[{"describe": "先用醃料將雞肉醃10分鐘", "materials": []}, {"describe": "燒熱油鑊，將白玉菇炒至金黃色，盛起備用", "materials": []}, {"describe": "再將雞肉煎至金黃，然後加入蒜蓉，冬菇，紅蘿蔔粒和白玉菇炒香，再加入1 1/2湯匙蠔油、白胡椒粉和30毫升水炒匀盛起備用", "materials": []}, {"describe": "將珍珠米洗淨後，放入電飯煲，加入1杯水，煮至快要收水時，下炒好的材料和毛豆仁，蓋上蓋煮至全熟", "materials": []}, {"describe": "最後淋上剩餘的蠔油，將所有配料與白飯拌匀即可", "materials": []}, {"describe": "貼士： 先將珍珠米用清水浸30分鐘，可以使米變得更鬆軟",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2025-10-05 21:43:57</w:t>
            </w:r>
          </w:p>
        </w:tc>
        <w:tc>
          <w:tcPr>
            <w:tcW w:type="dxa" w:w="184"/>
          </w:tcPr>
          <w:p>
            <w:r>
              <w:t>2026-05-27 19:42:44</w:t>
            </w:r>
          </w:p>
        </w:tc>
      </w:tr>
    </w:tbl>
    <w:p/>
    <w:p>
      <w:r>
        <w:br w:type="page"/>
      </w:r>
    </w:p>
    <w:p>
      <w:pPr>
        <w:pStyle w:val="Heading1"/>
      </w:pPr>
      <w:r>
        <w:t>17.西蘭花</w:t>
      </w:r>
    </w:p>
    <w:tbl>
      <w:tblPr>
        <w:tblStyle w:val="TableGrid"/>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内容ID</w:t>
            </w:r>
          </w:p>
        </w:tc>
        <w:tc>
          <w:tcPr>
            <w:tcW w:type="dxa" w:w="184"/>
          </w:tcPr>
          <w:p>
            <w:r>
              <w:t>业务ID</w:t>
            </w:r>
          </w:p>
        </w:tc>
        <w:tc>
          <w:tcPr>
            <w:tcW w:type="dxa" w:w="184"/>
          </w:tcPr>
          <w:p>
            <w:r>
              <w:t>内容名称</w:t>
            </w:r>
          </w:p>
        </w:tc>
        <w:tc>
          <w:tcPr>
            <w:tcW w:type="dxa" w:w="184"/>
          </w:tcPr>
          <w:p>
            <w:r>
              <w:t>语言编码</w:t>
            </w:r>
          </w:p>
        </w:tc>
        <w:tc>
          <w:tcPr>
            <w:tcW w:type="dxa" w:w="184"/>
          </w:tcPr>
          <w:p>
            <w:r>
              <w:t>create_user</w:t>
            </w:r>
          </w:p>
        </w:tc>
        <w:tc>
          <w:tcPr>
            <w:tcW w:type="dxa" w:w="184"/>
          </w:tcPr>
          <w:p>
            <w:r>
              <w:t>创建市场</w:t>
            </w:r>
          </w:p>
        </w:tc>
        <w:tc>
          <w:tcPr>
            <w:tcW w:type="dxa" w:w="184"/>
          </w:tcPr>
          <w:p>
            <w:r>
              <w:t>菜谱使用渠道</w:t>
            </w:r>
          </w:p>
        </w:tc>
        <w:tc>
          <w:tcPr>
            <w:tcW w:type="dxa" w:w="184"/>
          </w:tcPr>
          <w:p>
            <w:r>
              <w:t>菜谱名称</w:t>
            </w:r>
          </w:p>
        </w:tc>
        <w:tc>
          <w:tcPr>
            <w:tcW w:type="dxa" w:w="184"/>
          </w:tcPr>
          <w:p>
            <w:r>
              <w:t>菜谱主图数量</w:t>
            </w:r>
          </w:p>
        </w:tc>
        <w:tc>
          <w:tcPr>
            <w:tcW w:type="dxa" w:w="184"/>
          </w:tcPr>
          <w:p>
            <w:r>
              <w:t>菜谱辅图数量</w:t>
            </w:r>
          </w:p>
        </w:tc>
        <w:tc>
          <w:tcPr>
            <w:tcW w:type="dxa" w:w="184"/>
          </w:tcPr>
          <w:p>
            <w:r>
              <w:t>菜谱介绍视频数量</w:t>
            </w:r>
          </w:p>
        </w:tc>
        <w:tc>
          <w:tcPr>
            <w:tcW w:type="dxa" w:w="184"/>
          </w:tcPr>
          <w:p>
            <w:r>
              <w:t>菜系</w:t>
            </w:r>
          </w:p>
        </w:tc>
        <w:tc>
          <w:tcPr>
            <w:tcW w:type="dxa" w:w="184"/>
          </w:tcPr>
          <w:p>
            <w:r>
              <w:t>菜式类型</w:t>
            </w:r>
          </w:p>
        </w:tc>
        <w:tc>
          <w:tcPr>
            <w:tcW w:type="dxa" w:w="184"/>
          </w:tcPr>
          <w:p>
            <w:r>
              <w:t>菜式特色</w:t>
            </w:r>
          </w:p>
        </w:tc>
        <w:tc>
          <w:tcPr>
            <w:tcW w:type="dxa" w:w="184"/>
          </w:tcPr>
          <w:p>
            <w:r>
              <w:t>时令</w:t>
            </w:r>
          </w:p>
        </w:tc>
        <w:tc>
          <w:tcPr>
            <w:tcW w:type="dxa" w:w="184"/>
          </w:tcPr>
          <w:p>
            <w:r>
              <w:t>膳食</w:t>
            </w:r>
          </w:p>
        </w:tc>
        <w:tc>
          <w:tcPr>
            <w:tcW w:type="dxa" w:w="184"/>
          </w:tcPr>
          <w:p>
            <w:r>
              <w:t>大厨认证</w:t>
            </w:r>
          </w:p>
        </w:tc>
        <w:tc>
          <w:tcPr>
            <w:tcW w:type="dxa" w:w="184"/>
          </w:tcPr>
          <w:p>
            <w:r>
              <w:t>伴碟建议</w:t>
            </w:r>
          </w:p>
        </w:tc>
        <w:tc>
          <w:tcPr>
            <w:tcW w:type="dxa" w:w="184"/>
          </w:tcPr>
          <w:p>
            <w:r>
              <w:t>节庆食谱</w:t>
            </w:r>
          </w:p>
        </w:tc>
        <w:tc>
          <w:tcPr>
            <w:tcW w:type="dxa" w:w="184"/>
          </w:tcPr>
          <w:p>
            <w:r>
              <w:t>致敏物质</w:t>
            </w:r>
          </w:p>
        </w:tc>
        <w:tc>
          <w:tcPr>
            <w:tcW w:type="dxa" w:w="184"/>
          </w:tcPr>
          <w:p>
            <w:r>
              <w:t>外部合作</w:t>
            </w:r>
          </w:p>
        </w:tc>
        <w:tc>
          <w:tcPr>
            <w:tcW w:type="dxa" w:w="184"/>
          </w:tcPr>
          <w:p>
            <w:r>
              <w:t>特色餐厅</w:t>
            </w:r>
          </w:p>
        </w:tc>
        <w:tc>
          <w:tcPr>
            <w:tcW w:type="dxa" w:w="184"/>
          </w:tcPr>
          <w:p>
            <w:r>
              <w:t>明星厨师_推荐达人</w:t>
            </w:r>
          </w:p>
        </w:tc>
        <w:tc>
          <w:tcPr>
            <w:tcW w:type="dxa" w:w="184"/>
          </w:tcPr>
          <w:p>
            <w:r>
              <w:t>食材成本</w:t>
            </w:r>
          </w:p>
        </w:tc>
        <w:tc>
          <w:tcPr>
            <w:tcW w:type="dxa" w:w="184"/>
          </w:tcPr>
          <w:p>
            <w:r>
              <w:t>食用人数</w:t>
            </w:r>
          </w:p>
        </w:tc>
        <w:tc>
          <w:tcPr>
            <w:tcW w:type="dxa" w:w="184"/>
          </w:tcPr>
          <w:p>
            <w:r>
              <w:t>主食材</w:t>
            </w:r>
          </w:p>
        </w:tc>
        <w:tc>
          <w:tcPr>
            <w:tcW w:type="dxa" w:w="184"/>
          </w:tcPr>
          <w:p>
            <w:r>
              <w:t>辅料</w:t>
            </w:r>
          </w:p>
        </w:tc>
        <w:tc>
          <w:tcPr>
            <w:tcW w:type="dxa" w:w="184"/>
          </w:tcPr>
          <w:p>
            <w:r>
              <w:t>调味料</w:t>
            </w:r>
          </w:p>
        </w:tc>
        <w:tc>
          <w:tcPr>
            <w:tcW w:type="dxa" w:w="184"/>
          </w:tcPr>
          <w:p>
            <w:r>
              <w:t>蘸料</w:t>
            </w:r>
          </w:p>
        </w:tc>
        <w:tc>
          <w:tcPr>
            <w:tcW w:type="dxa" w:w="184"/>
          </w:tcPr>
          <w:p>
            <w:r>
              <w:t>腌料</w:t>
            </w:r>
          </w:p>
        </w:tc>
        <w:tc>
          <w:tcPr>
            <w:tcW w:type="dxa" w:w="184"/>
          </w:tcPr>
          <w:p>
            <w:r>
              <w:t>酱汁</w:t>
            </w:r>
          </w:p>
        </w:tc>
        <w:tc>
          <w:tcPr>
            <w:tcW w:type="dxa" w:w="184"/>
          </w:tcPr>
          <w:p>
            <w:r>
              <w:t>李锦记餐饮产品</w:t>
            </w:r>
          </w:p>
        </w:tc>
        <w:tc>
          <w:tcPr>
            <w:tcW w:type="dxa" w:w="184"/>
          </w:tcPr>
          <w:p>
            <w:r>
              <w:t>烹饪方法</w:t>
            </w:r>
          </w:p>
        </w:tc>
        <w:tc>
          <w:tcPr>
            <w:tcW w:type="dxa" w:w="184"/>
          </w:tcPr>
          <w:p>
            <w:r>
              <w:t>烹饪用具</w:t>
            </w:r>
          </w:p>
        </w:tc>
        <w:tc>
          <w:tcPr>
            <w:tcW w:type="dxa" w:w="184"/>
          </w:tcPr>
          <w:p>
            <w:r>
              <w:t>准备时间_分钟</w:t>
            </w:r>
          </w:p>
        </w:tc>
        <w:tc>
          <w:tcPr>
            <w:tcW w:type="dxa" w:w="184"/>
          </w:tcPr>
          <w:p>
            <w:r>
              <w:t>烹饪时间_分钟</w:t>
            </w:r>
          </w:p>
        </w:tc>
        <w:tc>
          <w:tcPr>
            <w:tcW w:type="dxa" w:w="184"/>
          </w:tcPr>
          <w:p>
            <w:r>
              <w:t>烹饪总时间</w:t>
            </w:r>
          </w:p>
        </w:tc>
        <w:tc>
          <w:tcPr>
            <w:tcW w:type="dxa" w:w="184"/>
          </w:tcPr>
          <w:p>
            <w:r>
              <w:t>烹饪要点_心得</w:t>
            </w:r>
          </w:p>
        </w:tc>
        <w:tc>
          <w:tcPr>
            <w:tcW w:type="dxa" w:w="184"/>
          </w:tcPr>
          <w:p>
            <w:r>
              <w:t>烹饪步骤</w:t>
            </w:r>
          </w:p>
        </w:tc>
        <w:tc>
          <w:tcPr>
            <w:tcW w:type="dxa" w:w="184"/>
          </w:tcPr>
          <w:p>
            <w:r>
              <w:t>备注</w:t>
            </w:r>
          </w:p>
        </w:tc>
        <w:tc>
          <w:tcPr>
            <w:tcW w:type="dxa" w:w="184"/>
          </w:tcPr>
          <w:p>
            <w:r>
              <w:t>阅览量</w:t>
            </w:r>
          </w:p>
        </w:tc>
        <w:tc>
          <w:tcPr>
            <w:tcW w:type="dxa" w:w="184"/>
          </w:tcPr>
          <w:p>
            <w:r>
              <w:t>分享量</w:t>
            </w:r>
          </w:p>
        </w:tc>
        <w:tc>
          <w:tcPr>
            <w:tcW w:type="dxa" w:w="184"/>
          </w:tcPr>
          <w:p>
            <w:r>
              <w:t>下载量</w:t>
            </w:r>
          </w:p>
        </w:tc>
        <w:tc>
          <w:tcPr>
            <w:tcW w:type="dxa" w:w="184"/>
          </w:tcPr>
          <w:p>
            <w:r>
              <w:t>发布状态</w:t>
            </w:r>
          </w:p>
        </w:tc>
        <w:tc>
          <w:tcPr>
            <w:tcW w:type="dxa" w:w="184"/>
          </w:tcPr>
          <w:p>
            <w:r>
              <w:t>审批状态</w:t>
            </w:r>
          </w:p>
        </w:tc>
        <w:tc>
          <w:tcPr>
            <w:tcW w:type="dxa" w:w="184"/>
          </w:tcPr>
          <w:p>
            <w:r>
              <w:t>创建时间</w:t>
            </w:r>
          </w:p>
        </w:tc>
        <w:tc>
          <w:tcPr>
            <w:tcW w:type="dxa" w:w="184"/>
          </w:tcPr>
          <w:p>
            <w:r>
              <w:t>更新时间</w:t>
            </w:r>
          </w:p>
        </w:tc>
      </w:tr>
      <w:tr>
        <w:tc>
          <w:tcPr>
            <w:tcW w:type="dxa" w:w="184"/>
          </w:tcPr>
          <w:p>
            <w:r>
              <w:t>5516</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香草雞粒意粉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 雞胸肉粒", "type": [{"title": "家禽", "value": "1752235304071"}, {"title": "雞", "value": "20250810000034"}], "unit": {"title": "克", "value": "20250901000022"}, "weight": "113"}, {"name": " 意大利粉", "type": [{"title": "麵 / 義大利麵 / 烏冬 / 蕎麥麵", "value": "20250810000017"}], "unit": {"title": "克", "value": "20250901000022"}, "weight": "141"}]</w:t>
            </w:r>
          </w:p>
        </w:tc>
        <w:tc>
          <w:tcPr>
            <w:tcW w:type="dxa" w:w="184"/>
          </w:tcPr>
          <w:p>
            <w:r>
              <w:t>[{"name": "西蘭花", "unit": {"title": "棵/根", "value": "20251002001074"}, "weight": "4"}, {"name": " 九層塔碎", "unit": {"title": "茶匙", "value": "20250902000029"}, "weight": "1"}, {"name": " 紅椒絲", "unit": {"title": "克", "value": "20250901000022"}, "weight": "56"}, {"name": "水 ", "unit": {"title": "杯", "value": "20250902000023"}, "weight": "0.5"}, {"name": " 黑胡椒碎 ", "unit": {"title": "茶匙", "value": "20250902000029"}, "weight": "0.5"}, {"name": "牛油 ", "unit": {"title": "湯匙", "value": "20250927000167"}, "weight": "4"}, {"name": "麵粉", "unit": {"title": "湯匙", "value": "20250927000167"}, "weight": "2"}, {"name": "食用油", "unit": {"title": "湯匙", "value": "20250927000167"}, "weight": "2"}]</w:t>
            </w:r>
          </w:p>
        </w:tc>
        <w:tc>
          <w:tcPr>
            <w:tcW w:type="dxa" w:w="184"/>
          </w:tcPr>
          <w:p>
            <w:r>
              <w:t>[{"name": "李錦記濃縮雞汁", "unit": {"title": "湯匙", "value": "20250927000167"}, "weight": "4"}]</w:t>
            </w:r>
          </w:p>
        </w:tc>
        <w:tc>
          <w:tcPr>
            <w:tcW w:type="dxa" w:w="184"/>
          </w:tcPr>
          <w:p>
            <w:r>
              <w:t>[{"name": "", "weight": ""}]</w:t>
            </w:r>
          </w:p>
        </w:tc>
        <w:tc>
          <w:tcPr>
            <w:tcW w:type="dxa" w:w="184"/>
          </w:tcPr>
          <w:p>
            <w:r/>
          </w:p>
        </w:tc>
        <w:tc>
          <w:tcPr>
            <w:tcW w:type="dxa" w:w="184"/>
          </w:tcPr>
          <w:p>
            <w:r/>
          </w:p>
        </w:tc>
        <w:tc>
          <w:tcPr>
            <w:tcW w:type="dxa" w:w="184"/>
          </w:tcPr>
          <w:p>
            <w:r>
              <w:t>[{"product": {"id": 2346, "libraryType": "product_cloud", "cardViewData": {"name": "濃縮雞汁 1.15kg", "thumbnailUrl": "https://leekumkee-cdn.tezign.com/t489/image_thumbnail-0.0.5-55d721ee17e6c39d68f02e7bfd2aec6040810363.png?Expires=2393164799&amp;OSSAccessKeyId=LTAI5tMTDLuZrzie71eZEbZv&amp;Signature=NJv7Gua7C9kqs6StLGO4hCjKyZk%3D&amp;response-content-disposition=inline&amp;x-oss-process=image%2Fresize%2Cm_lfit%2Cw_300%2Ch_300"}}}]</w:t>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"雞胸肉粒先將2湯匙調味雞汁拌匀醃味，意大利粉用水煮熟過冷水後瀝乾備用。", "materials": []}, {"describe": "熱鍋下1湯匙食用油，將雞肉拍上麵粉煎至金黃，取出待用。", "materials": []}, {"describe": "鍋內再下1湯匙食用油煸香九層塔碎、雞肉粒、西蘭花、及紅椒絲後, 加水煮沸，加入黑椒碎、2湯匙濃縮雞汁、牛油煮至均勻。", "materials": []}, {"describe": "最後，加入意大利麵條，煮至醬汁濃稠。", "materials": []}]</w:t>
            </w:r>
          </w:p>
        </w:tc>
        <w:tc>
          <w:tcPr>
            <w:tcW w:type="dxa" w:w="184"/>
          </w:tcPr>
          <w:p>
            <w:r/>
          </w:p>
        </w:tc>
        <w:tc>
          <w:tcPr>
            <w:tcW w:type="dxa" w:w="184"/>
          </w:tcPr>
          <w:p>
            <w:r>
              <w:t>6</w:t>
            </w:r>
          </w:p>
        </w:tc>
        <w:tc>
          <w:tcPr>
            <w:tcW w:type="dxa" w:w="184"/>
          </w:tcPr>
          <w:p>
            <w:r>
              <w:t>3</w:t>
            </w:r>
          </w:p>
        </w:tc>
        <w:tc>
          <w:tcPr>
            <w:tcW w:type="dxa" w:w="184"/>
          </w:tcPr>
          <w:p>
            <w:r>
              <w:t>0</w:t>
            </w:r>
          </w:p>
        </w:tc>
        <w:tc>
          <w:tcPr>
            <w:tcW w:type="dxa" w:w="184"/>
          </w:tcPr>
          <w:p>
            <w:r>
              <w:t>已发布</w:t>
            </w:r>
          </w:p>
        </w:tc>
        <w:tc>
          <w:tcPr>
            <w:tcW w:type="dxa" w:w="184"/>
          </w:tcPr>
          <w:p>
            <w:r>
              <w:t>审批通过</w:t>
            </w:r>
          </w:p>
        </w:tc>
        <w:tc>
          <w:tcPr>
            <w:tcW w:type="dxa" w:w="184"/>
          </w:tcPr>
          <w:p>
            <w:r>
              <w:t>2025-10-15 20:53:03</w:t>
            </w:r>
          </w:p>
        </w:tc>
        <w:tc>
          <w:tcPr>
            <w:tcW w:type="dxa" w:w="184"/>
          </w:tcPr>
          <w:p>
            <w:r>
              <w:t>2026-05-27 19:42:44</w:t>
            </w:r>
          </w:p>
        </w:tc>
      </w:tr>
      <w:tr>
        <w:tc>
          <w:tcPr>
            <w:tcW w:type="dxa" w:w="184"/>
          </w:tcPr>
          <w:p>
            <w:r>
              <w:t>5412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沙爹肥牛蒟蒻雜菜煲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"蒟蒻麵 ", "type": [{"title": "麵 / 義大利麵 / 烏冬 / 蕎麥麵", "value": "20250810000017"}], "unit": {"title": "克", "value": "20250901000022"}, "weight": "100"}, {"name": " 肥牛", "type": [{"title": "肉類", "value": "1752235306674"}, {"title": "牛", "value": "20250810000006"}], "unit": {"title": "克", "value": "20250901000022"}, "weight": "80"}]</w:t>
            </w:r>
          </w:p>
        </w:tc>
        <w:tc>
          <w:tcPr>
            <w:tcW w:type="dxa" w:w="184"/>
          </w:tcPr>
          <w:p>
            <w:r>
              <w:t>[{"name": "西蘭花（切件）", "unit": {"title": "克", "value": "20250901000022"}, "weight": "30"}, {"name": "紫洋蔥（切塊）", "unit": {"title": "克", "value": "20250901000022"}, "weight": "20"}, {"name": "甘荀 （切片）", "unit": {"title": "克", "value": "20250901000022"}, "weight": "10"}, {"name": "芫茜", "unit": {"title": "克", "value": "20250901000022"}, "weight": "10"}, {"name": "薑片", "unit": {"title": "片", "value": "20250902000018"}, "weight": " 2 -3"}, {"name": "李錦記沙爹濃湯 ", "unit": {"title": "包", "value": "20250902000006"}, "weight": "1"}, {"name": "鹽 ", "unit": {"title": "茶匙", "value": "20250902000029"}, "weight": "1"}]</w:t>
            </w:r>
          </w:p>
        </w:tc>
        <w:tc>
          <w:tcPr>
            <w:tcW w:type="dxa" w:w="184"/>
          </w:tcPr>
          <w:p>
            <w:r>
              <w:t>[{"name": "", "weight": ""}]</w:t>
            </w:r>
          </w:p>
        </w:tc>
        <w:tc>
          <w:tcPr>
            <w:tcW w:type="dxa" w:w="184"/>
          </w:tcPr>
          <w:p>
            <w:r/>
          </w:p>
        </w:tc>
        <w:tc>
          <w:tcPr>
            <w:tcW w:type="dxa" w:w="184"/>
          </w:tcPr>
          <w:p>
            <w:r>
              <w:t>[{"name": "李錦記舊庄特級蠔油",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 ", "materials": []}, {"describe": "肥牛以醃料醃 10 分鐘至入味。", "materials": []}, {"describe": "爆香薑片後加入西蘭花、甘荀、紫洋蔥翻炒至 8 成熟，以鹽調味後盛起備用。", "materials": []}, {"describe": "原鍋加入濃湯煮滾，放入蒟蒻麵稍煮至醬汁濃稠。", "materials": []}, {"describe": "鋪上肥牛及蔬菜煮至熟透，撒上芫茜即可。", "materials": []}, {"describe": "貼士：蔬菜加入鹽同炒，色澤更翠綠。",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23:47:43</w:t>
            </w:r>
          </w:p>
        </w:tc>
        <w:tc>
          <w:tcPr>
            <w:tcW w:type="dxa" w:w="184"/>
          </w:tcPr>
          <w:p>
            <w:r>
              <w:t>2026-05-27 19:42:44</w:t>
            </w:r>
          </w:p>
        </w:tc>
      </w:tr>
      <w:tr>
        <w:tc>
          <w:tcPr>
            <w:tcW w:type="dxa" w:w="184"/>
          </w:tcPr>
          <w:p>
            <w:r>
              <w:t>5200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XO醬黃金龍蝦球</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"龍蝦尾肉", "type": [{"title": "海鮮", "value": "20250810000041"}, {"title": "海螯蝦及小龍蝦", "value": "20250810000014"}], "unit": {"title": "克", "value": "20250901000022"}, "weight": "160"}]</w:t>
            </w:r>
          </w:p>
        </w:tc>
        <w:tc>
          <w:tcPr>
            <w:tcW w:type="dxa" w:w="184"/>
          </w:tcPr>
          <w:p>
            <w:r>
              <w:t>[{"name": "咸蛋黃 (蒸熟壓碎) ", "unit": {"title": "個/隻", "value": "20250902000015"}, "weight": "3"}, {"name": "西蘭花 (切細件)", "unit": {"title": "克", "value": "20250901000022"}, "weight": "100"}, {"name": "李錦記蒜蓉", "unit": {"title": "茶匙", "value": "20250902000029"}, "weight": "2"}, {"name": "李錦記XO醬", "unit": {"title": "湯匙", "value": "20250927000167"}, "weight": "2"}]</w:t>
            </w:r>
          </w:p>
        </w:tc>
        <w:tc>
          <w:tcPr>
            <w:tcW w:type="dxa" w:w="184"/>
          </w:tcPr>
          <w:p>
            <w:r>
              <w:t>[{"name": "李錦記蒜蓉", "unit": {"title": "茶匙", "value": "20250902000029"}, "weight": "1/2"}, {"name": "李錦記XO醬", "unit": {"title": "湯匙", "value": "20250927000167"}, "weight": "2"}]</w:t>
            </w:r>
          </w:p>
        </w:tc>
        <w:tc>
          <w:tcPr>
            <w:tcW w:type="dxa" w:w="184"/>
          </w:tcPr>
          <w:p>
            <w:r/>
          </w:p>
        </w:tc>
        <w:tc>
          <w:tcPr>
            <w:tcW w:type="dxa" w:w="184"/>
          </w:tcPr>
          <w:p>
            <w:r>
              <w:t>[{"name": "鹽", "unit": {"title": "茶匙", "value": "20250902000029"}, "weight": "½"}, {"name": "糖", "unit": {"title": "茶匙", "value": "20250902000029"}, "weight": "½"}, {"name": "李錦記白胡椒粉", "unit": {"title": "茶匙", "value": "20250902000029"}, "weight": "½"}]</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"龍蝦肉用醃料醃10分鐘後，用滾油輕炸至8成熟，隔油備用。", "materials": []}, {"describe": "用熱水將西蘭花煮熟瀝乾；用 ½湯匙油爆香蒜茸，加入西蘭花略炒後放碟排好。", "materials": []}, {"describe": "用1湯匙温油將咸蛋黃煮至起泡，放入龍蝦快炒至熟，再加李錦記XO醬略炒，放在西蘭花上面即成。",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09:06:06</w:t>
            </w:r>
          </w:p>
        </w:tc>
        <w:tc>
          <w:tcPr>
            <w:tcW w:type="dxa" w:w="184"/>
          </w:tcPr>
          <w:p>
            <w:r>
              <w:t>2026-05-27 19:42:44</w:t>
            </w:r>
          </w:p>
        </w:tc>
      </w:tr>
      <w:tr>
        <w:tc>
          <w:tcPr>
            <w:tcW w:type="dxa" w:w="184"/>
          </w:tcPr>
          <w:p>
            <w:r>
              <w:t>5107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芝麻醋香沙律</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"沙拉", "value": "1751964417577"}]</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"材料（沙律食材按個人喜好酌量準備）：大啡菇  ", "type": [{"title": "菌菇", "value": "20250810000039"}], "unit": {"title": "包", "value": "20250902000006"}, "weight": "1"}, {"name": "藜麥 (煮熟備用)", "type": [], "unit": {"title": "包", "value": "20250902000006"}, "weight": "1"}, {"name": "栗米", "type": [], "unit": {"title": "個/隻", "value": "20250902000015"}, "weight": "1"}, {"name": "洋蔥", "type": [{"title": "蔬菜（含竹筍）", "value": "20250810000020"}], "unit": {"title": "個/隻", "value": "20250902000015"}, "weight": "1"}, {"name": "番茄仔", "type": [{"title": "蔬菜（含竹筍）", "value": "20250810000020"}], "unit": {"title": "克", "value": "20250901000022"}, "weight": "20"}, {"name": "西蘭花 (煮熟備用)", "type": [{"title": "蔬菜（含竹筍）", "value": "20250810000020"}], "unit": {"title": "個/隻", "value": "20250902000015"}, "weight": "1"}, {"name": "紫椰菜 ", "type": [{"title": "蔬菜（含竹筍）", "value": "20250810000020"}], "unit": {"title": "個/隻", "value": "20250902000015"}, "weight": "1"}, {"name": "菠菜葉", "type": [{"title": "蔬菜（含竹筍）", "value": "20250810000020"}], "unit": {"title": "克", "value": "20250901000022"}, "weight": "20"}, {"name": "青瓜", "type": [{"title": "蔬菜（含竹筍）", "value": "20250810000020"}], "unit": {"title": "個/隻", "value": "20250902000015"}, "weight": "1/2"}]</w:t>
            </w:r>
          </w:p>
        </w:tc>
        <w:tc>
          <w:tcPr>
            <w:tcW w:type="dxa" w:w="184"/>
          </w:tcPr>
          <w:p>
            <w:r>
              <w:t>[{"name": "蔓越莓", "unit": {"title": "適量", "value": "20251027000018"}, "weight": ""}]</w:t>
            </w:r>
          </w:p>
        </w:tc>
        <w:tc>
          <w:tcPr>
            <w:tcW w:type="dxa" w:w="184"/>
          </w:tcPr>
          <w:p>
            <w:r>
              <w:t>[{"name": "芝麻油醋汁:李錦記極純黑芝麻油", "unit": {"title": "湯匙", "value": "20250927000167"}, "weight": "2"}, {"name": "芝麻油醋汁:李錦記調味白醋", "unit": {"title": "杯", "value": "20250902000023"}, "weight": "1/4"}, {"name": "芝麻油醋汁:李錦記特鮮生抽 ", "unit": {"title": "杯", "value": "20250902000023"}, "weight": "1/4"}, {"name": "芝麻油醋汁:李錦記海鮮醬", "unit": {"title": "湯匙", "value": "20250927000167"}, "weight": "1"}, {"name": "芝麻油醋汁: 蜜糖", "unit": {"title": "湯匙", "value": "20250927000167"}, "weight": "1"}, {"name": "芝麻油醋汁: 白芝麻",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"用少許極純黑芝麻油油煎熟大啡菇，切片備用", "materials": []}, {"describe": "製作芝麻油醋汁: 加入材料拌勻", "materials": []}, {"describe": "準備材料藜麥、栗米、洋蔥、番茄仔、西蘭花、紫椰菜、菠菜葉、青瓜、蔓越莓上碟", "materials": []}, {"describe": "灑上白芝麻及淋上芝麻油醋汁，即可享用",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16:57:45</w:t>
            </w:r>
          </w:p>
        </w:tc>
        <w:tc>
          <w:tcPr>
            <w:tcW w:type="dxa" w:w="184"/>
          </w:tcPr>
          <w:p>
            <w:r>
              <w:t>2026-05-27 19:42:44</w:t>
            </w:r>
          </w:p>
        </w:tc>
      </w:tr>
      <w:tr>
        <w:tc>
          <w:tcPr>
            <w:tcW w:type="dxa" w:w="184"/>
          </w:tcPr>
          <w:p>
            <w:r>
              <w:t>5000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香草雞粒意粉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"雞胸肉粒 ", "type": [{"title": "家禽", "value": "1752235304071"}, {"title": "雞", "value": "20250810000034"}], "unit": {"title": "克", "value": "20250901000022"}, "weight": "110"}, {"name": " 意大利粉", "type": [{"title": "麵 / 義大利麵 / 烏冬 / 蕎麥麵", "value": "20250810000017"}], "unit": {"title": "克", "value": "20250901000022"}, "weight": "140"}]</w:t>
            </w:r>
          </w:p>
        </w:tc>
        <w:tc>
          <w:tcPr>
            <w:tcW w:type="dxa" w:w="184"/>
          </w:tcPr>
          <w:p>
            <w:r>
              <w:t>[{"name": "西蘭花", "unit": {"title": "棵/根", "value": "20251002001074"}, "weight": "4"}, {"name": " 九層塔碎", "unit": {"title": "茶匙", "value": "20250902000029"}, "weight": "1"}, {"name": "紅椒絲", "unit": {"title": "克", "value": "20250901000022"}, "weight": "55"}, {"name": "水", "unit": {"title": "杯", "value": "20250902000023"}, "weight": "0.5"}, {"name": "李錦記黑胡椒碎", "unit": {"title": "茶匙", "value": "20250902000029"}, "weight": "0.5"}, {"name": "牛油", "unit": {"title": "湯匙", "value": "20250927000167"}, "weight": "4"}, {"name": "麵粉", "unit": {"title": "湯匙", "value": "20250927000167"}, "weight": "2"}, {"name": "食用油", "unit": {"title": "湯匙", "value": "20250927000167"}, "weight": "2"}]</w:t>
            </w:r>
          </w:p>
        </w:tc>
        <w:tc>
          <w:tcPr>
            <w:tcW w:type="dxa" w:w="184"/>
          </w:tcPr>
          <w:p>
            <w:r>
              <w:t>[{"name": "李錦記特鮮雞汁 ", "unit": {"title": "湯匙", "value": "20250927000167"}, "weight": "2"}]</w:t>
            </w:r>
          </w:p>
        </w:tc>
        <w:tc>
          <w:tcPr>
            <w:tcW w:type="dxa" w:w="184"/>
          </w:tcPr>
          <w:p>
            <w:r/>
          </w:p>
        </w:tc>
        <w:tc>
          <w:tcPr>
            <w:tcW w:type="dxa" w:w="184"/>
          </w:tcPr>
          <w:p>
            <w:r>
              <w:t>[{"name": "李錦記特鮮雞汁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"雞胸肉粒先將 2 湯匙特鮮雞汁拌勻醃味。", "materials": []}, {"describe": "意大利粉用水煮熟過冷水後瀝乾備用。", "materials": []}, {"describe": "熱鍋下 1 湯匙食用油，將雞肉拍上麵粉煎至金黃，取出待用。", "materials": []}, {"describe": "鍋內再下 1 湯匙食用油煸香九層塔碎、雞肉粒、西蘭花、及紅椒絲後, 加水煮沸，加入黑椒碎、2湯匙特鮮雞汁、牛油煮至均勻。", "materials": []}, {"describe": "將意大利粉加入煮至汁液稍乾即成。",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09:43:38</w:t>
            </w:r>
          </w:p>
        </w:tc>
        <w:tc>
          <w:tcPr>
            <w:tcW w:type="dxa" w:w="184"/>
          </w:tcPr>
          <w:p>
            <w:r>
              <w:t>2026-05-27 19:42:44</w:t>
            </w:r>
          </w:p>
        </w:tc>
      </w:tr>
      <w:tr>
        <w:tc>
          <w:tcPr>
            <w:tcW w:type="dxa" w:w="184"/>
          </w:tcPr>
          <w:p>
            <w:r>
              <w:t>4992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日式照燒雞扒飯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"雞扒（約150克）", "type": [{"title": "家禽", "value": "1752235304071"}, {"title": "雞", "value": "20250810000034"}], "unit": {"title": "包裝/件", "value": "20250902000007"}, "weight": "1"}]</w:t>
            </w:r>
          </w:p>
        </w:tc>
        <w:tc>
          <w:tcPr>
            <w:tcW w:type="dxa" w:w="184"/>
          </w:tcPr>
          <w:p>
            <w:r>
              <w:t>[{"name": " 西蘭花（約30克）", "unit": {"title": "顆/頭", "value": "20250902000014"}, "weight": "2"}, {"name": " 甘筍片", "unit": {"title": "克", "value": "20250901000022"}, "weight": "20"}, {"name": "白芝麻", "unit": {"title": "適量", "value": "20251027000018"}, "weight": ""}, {"name": " 白飯", "unit": {"title": "碗", "value": "20250902000004"}, "weight": "1"}]</w:t>
            </w:r>
          </w:p>
        </w:tc>
        <w:tc>
          <w:tcPr>
            <w:tcW w:type="dxa" w:w="184"/>
          </w:tcPr>
          <w:p>
            <w:r>
              <w:t>[{"name": "李錦記日式照燒汁", "unit": {"title": "湯匙", "value": "20250927000167"}, "weight": "2"}]</w:t>
            </w:r>
          </w:p>
        </w:tc>
        <w:tc>
          <w:tcPr>
            <w:tcW w:type="dxa" w:w="184"/>
          </w:tcPr>
          <w:p>
            <w:r/>
          </w:p>
        </w:tc>
        <w:tc>
          <w:tcPr>
            <w:tcW w:type="dxa" w:w="184"/>
          </w:tcPr>
          <w:p>
            <w:r>
              <w:t>[{"name": "李錦記日式照燒汁",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"將雞扒醃15分鐘，將西蘭花和甘筍片灼熟備用。", "materials": []}, {"describe": "中火燒熱油，以小火將雞扒煎至金黃色後加入調味料，煮至雞扒熟透和醬汁濃稠。", "materials": []}, {"describe": "將雞扒切件放在白飯上，再把鑊中剩餘的照燒汁  掃在雞扒上，撒上白芝麻，旁邊放上西蘭花和甘筍作配菜。",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09:20:16</w:t>
            </w:r>
          </w:p>
        </w:tc>
        <w:tc>
          <w:tcPr>
            <w:tcW w:type="dxa" w:w="184"/>
          </w:tcPr>
          <w:p>
            <w:r>
              <w:t>2026-05-27 19:42:44</w:t>
            </w:r>
          </w:p>
        </w:tc>
      </w:tr>
      <w:tr>
        <w:tc>
          <w:tcPr>
            <w:tcW w:type="dxa" w:w="184"/>
          </w:tcPr>
          <w:p>
            <w:r>
              <w:t>4795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鮑汁雜菌扒西蘭花</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"西蘭花", "type": [{"title": "蔬菜（含竹筍）", "value": "20250810000020"}], "unit": {"title": "克", "value": "20250901000022"}, "weight": "200"}]</w:t>
            </w:r>
          </w:p>
        </w:tc>
        <w:tc>
          <w:tcPr>
            <w:tcW w:type="dxa" w:w="184"/>
          </w:tcPr>
          <w:p>
            <w:r>
              <w:t>[{"name": "杏鮑菇 (切條) ", "unit": {"title": "克", "value": "20250901000022"}, "weight": "50"}, {"name": "鮮冬菇 (切條)", "unit": {"title": "克", "value": "20250901000022"}, "weight": "30"}, {"name": " 白玉菇 ", "unit": {"title": "克", "value": "20250901000022"}, "weight": "60"}, {"name": "秀珍菇", "unit": {"title": "克", "value": "20250901000022"}, "weight": "30"}]</w:t>
            </w:r>
          </w:p>
        </w:tc>
        <w:tc>
          <w:tcPr>
            <w:tcW w:type="dxa" w:w="184"/>
          </w:tcPr>
          <w:p>
            <w:r/>
          </w:p>
        </w:tc>
        <w:tc>
          <w:tcPr>
            <w:tcW w:type="dxa" w:w="184"/>
          </w:tcPr>
          <w:p>
            <w:r/>
          </w:p>
        </w:tc>
        <w:tc>
          <w:tcPr>
            <w:tcW w:type="dxa" w:w="184"/>
          </w:tcPr>
          <w:p>
            <w:r>
              <w:t>[{"name": "李錦記鮑魚汁", "unit": {"title": "茶匙", "value": "20250902000029"}, "weight": "4"}, {"name": "水", "unit": {"title": "毫升", "value": "20250902000022"}, "weight": "100"}, {"name": "生粉水",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"燒熱油，將所有菇炸至金黃色備用。", "materials": []}, {"describe": "將西蘭花放進滾水中煮熟，瀝乾備用。", "materials": []}, {"describe": "鮑汁加水煮勻後，加入步驟1的菇和生粉水煮至醬汁濃稠。", "materials": []}, {"describe": "將煮好的菇菌芡汁淋在西蘭花上即可。",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17:45:45</w:t>
            </w:r>
          </w:p>
        </w:tc>
        <w:tc>
          <w:tcPr>
            <w:tcW w:type="dxa" w:w="184"/>
          </w:tcPr>
          <w:p>
            <w:r>
              <w:t>2026-05-27 19:42:44</w:t>
            </w:r>
          </w:p>
        </w:tc>
      </w:tr>
      <w:tr>
        <w:tc>
          <w:tcPr>
            <w:tcW w:type="dxa" w:w="184"/>
          </w:tcPr>
          <w:p>
            <w:r>
              <w:t>4756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海皇XO醬海鮮燴時蔬</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"魷魚鬚", "type": [{"title": "海鮮", "value": "20250810000041"}, {"title": "魷魚及章魚", "value": "20250810000030"}], "unit": {"title": "克", "value": "20250901000022"}, "weight": "70"}, {"name": "蝦仁", "type": [{"title": "海鮮", "value": "20250810000041"}, {"title": "其他海鮮", "value": "20250810000007"}], "unit": {"title": "克", "value": "20250901000022"}, "weight": "50"}, {"name": "帶子", "type": [{"title": "海鮮", "value": "20250810000041"}, {"title": "蜆及青口", "value": "20250810000021"}], "unit": {"title": "克", "value": "20250901000022"}, "weight": "50"}, {"name": "已浸發粉絲", "type": [{"title": "麵粉（含大米、糯米、木薯及小麥粉）", "value": "20250810000018"}], "unit": {"title": "克", "value": "20250901000022"}, "weight": "80"}]</w:t>
            </w:r>
          </w:p>
        </w:tc>
        <w:tc>
          <w:tcPr>
            <w:tcW w:type="dxa" w:w="184"/>
          </w:tcPr>
          <w:p>
            <w:r>
              <w:t>[{"name": "西蘭花（切小件） ", "unit": {"title": "克", "value": "20250901000022"}, "weight": "80"}, {"name": "娃娃菜 （切小件）", "unit": {"title": "棵/根", "value": "20251002001074"}, "weight": "1"}, {"name": " 白菜仔", "unit": {"title": "克", "value": "20250901000022"}, "weight": "150"}, {"name": "甘筍（切片） ", "unit": {"title": "克", "value": "20250901000022"}, "weight": "20"}, {"name": "鮮冬菇（切半）", "unit": {"title": "朵", "value": "20251002001072"}, "weight": "5"}]</w:t>
            </w:r>
          </w:p>
        </w:tc>
        <w:tc>
          <w:tcPr>
            <w:tcW w:type="dxa" w:w="184"/>
          </w:tcPr>
          <w:p>
            <w:r>
              <w:t>[{"name": "李錦記海皇XO醬", "unit": {"title": "湯匙", "value": "20250927000167"}, "weight": "2"}, {"name": "李錦記無激素*特鮮雞粉 ", "unit": {"title": "茶匙", "value": "20250902000029"}, "weight": "2"}, {"name": "李錦記特鮮生抽", "unit": {"title": "茶匙", "value": "20250902000029"}, "weight": "1"}]</w:t>
            </w:r>
          </w:p>
        </w:tc>
        <w:tc>
          <w:tcPr>
            <w:tcW w:type="dxa" w:w="184"/>
          </w:tcPr>
          <w:p>
            <w:r/>
          </w:p>
        </w:tc>
        <w:tc>
          <w:tcPr>
            <w:tcW w:type="dxa" w:w="184"/>
          </w:tcPr>
          <w:p>
            <w:r>
              <w:t>[{"name": "李錦記無激素*特鮮雞粉", "unit": {"title": "茶匙", "value": "20250902000029"}, "weight": "1"}, {"name": "李錦記純石磨芝麻油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"海鮮以醃料醃5分鐘備用", "materials": []}, {"describe": "燒一鍋滾水，加入1湯匙油，再加入西蘭花﹑娃娃菜﹑白菜仔﹑甘筍和鮮冬菇， 煮熟後撈起隔水備用", "materials": []}, {"describe": "燒熱油鑊，煎熟魷魚鬚﹑蝦仁和帶子， 再加回蔬菜﹑粉絲和調味料，以中火炒一會即成   ", "materials": []}, {"describe": "貼士：  水滾後才加入蔬菜類食材烚煮，便能保持鮮嫩的青綠色，賣相更吸引 粉絲不耐煮，所以不能太早下鑊，避免斷開",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16:38:02</w:t>
            </w:r>
          </w:p>
        </w:tc>
        <w:tc>
          <w:tcPr>
            <w:tcW w:type="dxa" w:w="184"/>
          </w:tcPr>
          <w:p>
            <w:r>
              <w:t>2026-05-27 19:42:44</w:t>
            </w:r>
          </w:p>
        </w:tc>
      </w:tr>
      <w:tr>
        <w:tc>
          <w:tcPr>
            <w:tcW w:type="dxa" w:w="184"/>
          </w:tcPr>
          <w:p>
            <w:r>
              <w:t>4501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蠔皇香菇花膠燜海參</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"已浸發花膠筒", "type": [{"title": "乾貨", "value": "20250810000031"}], "unit": {"title": "克", "value": "20250901000022"}, "weight": "300"}, {"name": " 急凍海參", "type": [{"title": "海鮮", "value": "20250810000041"}, {"title": "其他海鮮", "value": "20250810000007"}], "unit": {"title": "克", "value": "20250901000022"}, "weight": "300"}]</w:t>
            </w:r>
          </w:p>
        </w:tc>
        <w:tc>
          <w:tcPr>
            <w:tcW w:type="dxa" w:w="184"/>
          </w:tcPr>
          <w:p>
            <w:r>
              <w:t>[{"name": "乾冬菇", "unit": {"title": "個/隻", "value": "20250902000015"}, "weight": "6"}, {"name": " 冬菇水", "unit": {"title": "毫升", "value": "20250902000022"}, "weight": "500"}, {"name": " 西蘭花 (已切件灼熟)", "unit": {"title": "個/隻", "value": "20250902000015"}, "weight": "1"}, {"name": " 薑片", "unit": {"title": "片", "value": "20250902000018"}, "weight": "6"}, {"name": "蔥段 ", "unit": {"title": "克", "value": "20250901000022"}, "weight": "20"}, {"name": "蒜頭", "unit": {"title": "瓣", "value": "20251001000001"}, "weight": "2"}]</w:t>
            </w:r>
          </w:p>
        </w:tc>
        <w:tc>
          <w:tcPr>
            <w:tcW w:type="dxa" w:w="184"/>
          </w:tcPr>
          <w:p>
            <w:r>
              <w:t>[{"name": "李錦記舊庄特級蠔油", "unit": {"title": "湯匙", "value": "20250927000167"}, "weight": "4"}, {"name": "李錦記紹興花雕酒", "unit": {"title": "湯匙", "value": "20250927000167"}, "weight": "2"}, {"name": "水(海參﹑花膠汆水用) ", "unit": {"title": "毫升", "value": "20250902000022"}, "weight": "800"}]</w:t>
            </w:r>
          </w:p>
        </w:tc>
        <w:tc>
          <w:tcPr>
            <w:tcW w:type="dxa" w:w="184"/>
          </w:tcPr>
          <w:p>
            <w:r/>
          </w:p>
        </w:tc>
        <w:tc>
          <w:tcPr>
            <w:tcW w:type="dxa" w:w="184"/>
          </w:tcPr>
          <w:p>
            <w:r>
              <w:t>[{"name": "生粉", "unit": {"title": "湯匙", "value": "20250927000167"}, "weight": "2"}, {"name": "水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"91-105", "value": "1751609912817"}]</w:t>
            </w:r>
          </w:p>
        </w:tc>
        <w:tc>
          <w:tcPr>
            <w:tcW w:type="dxa" w:w="184"/>
          </w:tcPr>
          <w:p>
            <w:r>
              <w:t>[{"title": "46-60", "value": "1751610103165"}]</w:t>
            </w:r>
          </w:p>
        </w:tc>
        <w:tc>
          <w:tcPr>
            <w:tcW w:type="dxa" w:w="184"/>
          </w:tcPr>
          <w:p>
            <w:r>
              <w:t>137-165</w:t>
            </w:r>
          </w:p>
        </w:tc>
        <w:tc>
          <w:tcPr>
            <w:tcW w:type="dxa" w:w="184"/>
          </w:tcPr>
          <w:p>
            <w:r/>
          </w:p>
        </w:tc>
        <w:tc>
          <w:tcPr>
            <w:tcW w:type="dxa" w:w="184"/>
          </w:tcPr>
          <w:p>
            <w:r>
              <w:t>[{"describe": "冬菇浸泡1小時，以水浸泡過表面蒸30分鐘。海參解凍洗淨、花膠洗淨，切件備用。  中火熱油鍋，加入一半薑片和蔥爆香，加海參﹑花膠﹑水和紹興酒略煮2分鐘，撈起備用。重新起油鍋，加入餘下的薑片和蒜頭爆香.", "materials": []}, {"describe": "加入蠔油、紹興酒炒勻，倒入冬菇水至蓋過食材，大火滾起後冚蓋轉中小火煮20分鐘。", "materials": []}, {"describe": "花膠煮至軟身後拿起備用。再次冚蓋，用中小火煮30分鐘至冬菇和海參變軟。", "materials": []}, {"describe": "將花膠回鑊，加入生粉水埋芡即可。  將冬菇、海參和花膠上碟，以西蘭花伴碟，最後淋上芡汁即可。", "materials": []}, {"describe": "小貼士:  花膠煮軟後即可拿起，以免煮至溶化。",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22:04:35</w:t>
            </w:r>
          </w:p>
        </w:tc>
        <w:tc>
          <w:tcPr>
            <w:tcW w:type="dxa" w:w="184"/>
          </w:tcPr>
          <w:p>
            <w:r>
              <w:t>2026-05-27 19:42:44</w:t>
            </w:r>
          </w:p>
        </w:tc>
      </w:tr>
      <w:tr>
        <w:tc>
          <w:tcPr>
            <w:tcW w:type="dxa" w:w="184"/>
          </w:tcPr>
          <w:p>
            <w:r>
              <w:t>4381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蠔油燴西蘭花</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"西蘭花 [切成小花]", "type": [{"title": "蔬菜（含竹筍）", "value": "20250810000020"}], "unit": {"title": "棵/根", "value": "20251002001074"}, "weight": "1"}, {"name": " 蒟蒻蝦仁", "type": [{"title": "海鮮", "value": "20250810000041"}, {"title": "其他海鮮", "value": "20250810000007"}], "unit": {"title": "克", "value": "20250901000022"}, "weight": "75"}]</w:t>
            </w:r>
          </w:p>
        </w:tc>
        <w:tc>
          <w:tcPr>
            <w:tcW w:type="dxa" w:w="184"/>
          </w:tcPr>
          <w:p>
            <w:r>
              <w:t>[{"name": " 蔥   [切段] ", "unit": {"title": "棵/根", "value": "20251002001074"}, "weight": "2"}, {"name": "生薑", "unit": {"title": "片", "value": "20250902000018"}, "weight": "3 -4 "}, {"name": " 水 ", "unit": {"title": "毫升", "value": "20250902000022"}, "weight": "250"}]</w:t>
            </w:r>
          </w:p>
        </w:tc>
        <w:tc>
          <w:tcPr>
            <w:tcW w:type="dxa" w:w="184"/>
          </w:tcPr>
          <w:p>
            <w:r>
              <w:t>[{"name": "李錦記特鮮雞粉(不加味精) ", "unit": {"title": "茶匙", "value": "20250902000029"}, "weight": "1 /4 "}, {"name": "李錦記舊庄特級蠔油", "unit": {"title": "湯匙", "value": "20250927000167"}, "weight": "2"}]</w:t>
            </w:r>
          </w:p>
        </w:tc>
        <w:tc>
          <w:tcPr>
            <w:tcW w:type="dxa" w:w="184"/>
          </w:tcPr>
          <w:p>
            <w:r/>
          </w:p>
        </w:tc>
        <w:tc>
          <w:tcPr>
            <w:tcW w:type="dxa" w:w="184"/>
          </w:tcPr>
          <w:p>
            <w:r>
              <w:t>[{"name": "粟粉",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"在沸水中加入少許油，將西蘭花放入煮熟，取出沖冷水至涼，瀝乾。", "materials": []}, {"describe": "用2湯匙油爆香蔥段及薑片，將油連蔥薑倒出盛起。", "materials": []}, {"describe": "原鑊下李錦記舊庄特級蠔油、蒟蒻蝦仁及水煮沸。", "materials": []}, {"describe": "用粟粉水埋芡，加入西蘭花炒勻。", "materials": []}, {"describe": "下雞粉調味，再拌入預先盛起的蔥薑油，即可享用。",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17:08:12</w:t>
            </w:r>
          </w:p>
        </w:tc>
        <w:tc>
          <w:tcPr>
            <w:tcW w:type="dxa" w:w="184"/>
          </w:tcPr>
          <w:p>
            <w:r>
              <w:t>2026-05-27 19:42:44</w:t>
            </w:r>
          </w:p>
        </w:tc>
      </w:tr>
      <w:tr>
        <w:tc>
          <w:tcPr>
            <w:tcW w:type="dxa" w:w="184"/>
          </w:tcPr>
          <w:p>
            <w:r>
              <w:t>4355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豆腐扒西蘭花</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"實豆腐 [切丁] ", "type": [{"title": "雜豆及大豆類", "value": "20250810000009"}], "unit": {"title": "克", "value": "20250901000022"}, "weight": "600"}, {"name": "西蘭花 [切成小花] ", "type": [{"title": "蔬菜（含竹筍）", "value": "20250810000020"}], "unit": {"title": "克", "value": "20250901000022"}, "weight": "150 "}]</w:t>
            </w:r>
          </w:p>
        </w:tc>
        <w:tc>
          <w:tcPr>
            <w:tcW w:type="dxa" w:w="184"/>
          </w:tcPr>
          <w:p>
            <w:r>
              <w:t>[{"name": "甘筍/紅蘿蔔 [切片]", "unit": {"title": "克", "value": "20250901000022"}, "weight": "50"}]</w:t>
            </w:r>
          </w:p>
        </w:tc>
        <w:tc>
          <w:tcPr>
            <w:tcW w:type="dxa" w:w="184"/>
          </w:tcPr>
          <w:p>
            <w:r/>
          </w:p>
        </w:tc>
        <w:tc>
          <w:tcPr>
            <w:tcW w:type="dxa" w:w="184"/>
          </w:tcPr>
          <w:p>
            <w:r/>
          </w:p>
        </w:tc>
        <w:tc>
          <w:tcPr>
            <w:tcW w:type="dxa" w:w="184"/>
          </w:tcPr>
          <w:p>
            <w:r>
              <w:t>[{"name": "李錦記素食蠔油 ", "unit": {"title": "湯匙", "value": "20250927000167"}, "weight": "4"}, {"name": "水", "unit": {"title": "毫升", "value": "20250902000022"}, "weight": "125"}]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"豆腐放入熱油中炸至金黃香透，瀝乾。", "materials": []}, {"describe": "用2湯匙油炒香西蘭花及甘筍，加入豆腐及芡汁，加蓋慢火煮約5分鐘至汁濃。",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16:22:45</w:t>
            </w:r>
          </w:p>
        </w:tc>
        <w:tc>
          <w:tcPr>
            <w:tcW w:type="dxa" w:w="184"/>
          </w:tcPr>
          <w:p>
            <w:r>
              <w:t>2026-05-27 19:42:44</w:t>
            </w:r>
          </w:p>
        </w:tc>
      </w:tr>
      <w:tr>
        <w:tc>
          <w:tcPr>
            <w:tcW w:type="dxa" w:w="184"/>
          </w:tcPr>
          <w:p>
            <w:r>
              <w:t>4213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西蘭花鮮淮山炒雞肉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"雞肉 (切塊) ", "type": [{"title": "家禽", "value": "1752235304071"}, {"title": "雞", "value": "20250810000034"}], "unit": {"title": "克", "value": "20250901000022"}, "weight": "150"}, {"name": "西蘭花 (切小棵) ", "type": [{"title": "蔬菜（含竹筍）", "value": "20250810000020"}], "unit": {"title": "克", "value": "20250901000022"}, "weight": "150"}]</w:t>
            </w:r>
          </w:p>
        </w:tc>
        <w:tc>
          <w:tcPr>
            <w:tcW w:type="dxa" w:w="184"/>
          </w:tcPr>
          <w:p>
            <w:r>
              <w:t>[{"name": "鮮淮山 (去皮切片)", "unit": {"title": "克", "value": "20250901000022"}, "weight": "50"}, {"name": "紅燈籠椒  (切塊)", "unit": {"title": "個/隻", "value": "20250902000015"}, "weight": "1"}, {"name": "李錦記蒜蓉", "unit": {"title": "湯匙", "value": "20250927000167"}, "weight": " 1½"}, {"name": "李錦記薑蓉", "unit": {"title": "茶匙", "value": "20250902000029"}, "weight": "1"}]</w:t>
            </w:r>
          </w:p>
        </w:tc>
        <w:tc>
          <w:tcPr>
            <w:tcW w:type="dxa" w:w="184"/>
          </w:tcPr>
          <w:p>
            <w:r>
              <w:t>[{"name": "李錦記無激素*特鮮雞粉", "unit": {"title": "湯匙", "value": "20250927000167"}, "weight": " ½"}, {"name": "紹興酒", "unit": {"title": "湯匙", "value": "20250927000167"}, "weight": " ½"}]</w:t>
            </w:r>
          </w:p>
        </w:tc>
        <w:tc>
          <w:tcPr>
            <w:tcW w:type="dxa" w:w="184"/>
          </w:tcPr>
          <w:p>
            <w:r/>
          </w:p>
        </w:tc>
        <w:tc>
          <w:tcPr>
            <w:tcW w:type="dxa" w:w="184"/>
          </w:tcPr>
          <w:p>
            <w:r>
              <w:t>[{"name": "李錦記無激素*特鮮雞粉 ", "unit": {"title": "茶匙", "value": "20250902000029"}, "weight": "1"}, {"name": "粟粉 ", "unit": {"title": "茶匙", "value": "20250902000029"}, "weight": "½"}, {"name": "油 ", "unit": {"title": "湯匙", "value": "20250927000167"}, "weight": "1"}]</w:t>
            </w:r>
          </w:p>
        </w:tc>
        <w:tc>
          <w:tcPr>
            <w:tcW w:type="dxa" w:w="184"/>
          </w:tcPr>
          <w:p>
            <w:r>
              <w:t>[{"name": "", "weight": ""}]</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"將雞肉醃20分鐘。", "materials": []}, {"describe": "鍋中煮滾水後加入½茶匙特鮮雞粉及西蘭花略煮30秒，再加入鮮淮山略煮30秒，然後瀝乾。", "materials": []}, {"describe": "中火燒熱油，加入雞肉炒至8成熟後盛起。", "materials": []}, {"describe": "於原鑊加入蒜蓉和薑蓉爆香，然後加入所有材料和調味料炒勻。", "materials": []}, {"describe": "以大火將雞肉炒至全熟即可。", "materials": []}, {"describe": "*精選靚雞於飼養過程中不使用激素",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01:43:04</w:t>
            </w:r>
          </w:p>
        </w:tc>
        <w:tc>
          <w:tcPr>
            <w:tcW w:type="dxa" w:w="184"/>
          </w:tcPr>
          <w:p>
            <w:r>
              <w:t>2026-05-27 19:42:44</w:t>
            </w:r>
          </w:p>
        </w:tc>
      </w:tr>
      <w:tr>
        <w:tc>
          <w:tcPr>
            <w:tcW w:type="dxa" w:w="184"/>
          </w:tcPr>
          <w:p>
            <w:r>
              <w:t>4209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粟米西蘭花苗炒鮑魚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"李錦記蠔皇極品鮑魚 (切半)", "type": [{"title": "海鮮", "value": "20250810000041"}, {"title": "扇貝及鮑魚", "value": "20250810000028"}], "unit": {"title": "罐", "value": "20250902000008"}, "weight": "2"}, {"name": "粟米粒", "type": [{"title": "水果", "value": "20250810000022"}], "unit": {"title": "克", "value": "20250901000022"}, "weight": "100"}, {"name": "西蘭花苗", "type": [{"title": "蔬菜（含竹筍）", "value": "20250810000020"}], "unit": {"title": "條", "value": "20250902000017"}, "weight": "5"}]</w:t>
            </w:r>
          </w:p>
        </w:tc>
        <w:tc>
          <w:tcPr>
            <w:tcW w:type="dxa" w:w="184"/>
          </w:tcPr>
          <w:p>
            <w:r>
              <w:t>[{"name": "雪耳", "unit": {"title": "個/隻", "value": "20250902000015"}, "weight": " ½"}, {"name": "車厘茄 (切半)", "unit": {"title": "顆/頭", "value": "20250902000014"}, "weight": "5"}, {"name": "薑", "unit": {"title": "片", "value": "20250902000018"}, "weight": "2"}]</w:t>
            </w:r>
          </w:p>
        </w:tc>
        <w:tc>
          <w:tcPr>
            <w:tcW w:type="dxa" w:w="184"/>
          </w:tcPr>
          <w:p>
            <w:r>
              <w:t>[{"name": "李錦記蠔皇極品鮑魚汁", "unit": {"title": "湯匙", "value": "20250927000167"}, "weight": "2"}, {"name": "李錦記極純黑芝麻油 ", "unit": {"title": "茶匙", "value": "20250902000029"}, "weight": "1"}, {"name": "李錦記黃豆醬", "unit": {"title": "茶匙", "value": "20250902000029"}, "weight": "1"}, {"name": "李錦記白胡椒粉", "unit": {"title": "適量", "value": "20251027000018"}, "weight": ""}]</w:t>
            </w:r>
          </w:p>
        </w:tc>
        <w:tc>
          <w:tcPr>
            <w:tcW w:type="dxa" w:w="184"/>
          </w:tcPr>
          <w:p>
            <w:r/>
          </w:p>
        </w:tc>
        <w:tc>
          <w:tcPr>
            <w:tcW w:type="dxa" w:w="184"/>
          </w:tcPr>
          <w:p>
            <w:r>
              <w:t>[{"name": "李錦記蠔皇極品鮑魚汁", "unit": {"title": "湯匙", "value": "20250927000167"}, "weight": "1"},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 將 西蘭花苗 放入滾水中 煮 1 分鐘 後 ， 切段備用。", "materials": []}, {"describe": " 中火燒熱鑊，加 入 油爆香薑。放入雪耳、粟米、西蘭花苗、車厘茄 及 調味料輕炒約 3 分鐘 ，加入 鮑魚 炒勻 。", "materials": []}, {"describe": " 加入芡汁煮至 濃稠 。",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00:48:40</w:t>
            </w:r>
          </w:p>
        </w:tc>
        <w:tc>
          <w:tcPr>
            <w:tcW w:type="dxa" w:w="184"/>
          </w:tcPr>
          <w:p>
            <w:r>
              <w:t>2026-05-27 19:42:44</w:t>
            </w:r>
          </w:p>
        </w:tc>
      </w:tr>
      <w:tr>
        <w:tc>
          <w:tcPr>
            <w:tcW w:type="dxa" w:w="184"/>
          </w:tcPr>
          <w:p>
            <w:r>
              <w:t>4204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四川麻辣燙</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"牛肉丸", "type": [{"title": "肉類", "value": "1752235306674"}, {"title": "牛", "value": "20250810000006"}], "unit": {"title": "粒", "value": "20251002001075"}, "weight": "6"}, {"name": "魚丸", "type": [{"title": "魚", "value": "1752235330011"}], "unit": {"title": "粒", "value": "20251002001075"}, "weight": "6"}, {"name": "木耳", "type": [{"title": "菌菇", "value": "20250810000039"}], "unit": {"title": "片", "value": "20250902000018"}, "weight": "2"}, {"name": "豆皮", "type": [{"title": "雜豆及大豆類", "value": "20250810000009"}], "unit": {"title": "片", "value": "20250902000018"}, "weight": "5"}, {"name": "西蘭花", "type": [{"title": "蔬菜（含竹筍）", "value": "20250810000020"}], "unit": {"title": "個/隻", "value": "20250902000015"}, "weight": "1"}, {"name": "藕", "type": [{"title": "蔬菜（含竹筍）", "value": "20250810000020"}], "unit": {"title": "段", "value": "20251011000002"}, "weight": "1"}, {"name": "薯仔", "type": [{"title": "蔬菜（含竹筍）", "value": "20250810000020"}], "unit": {"title": "個/隻", "value": "20250902000015"}, "weight": "1"}, {"name": "鮮冬菇", "type": [{"title": "菌菇", "value": "20250810000039"}], "unit": {"title": "粒", "value": "20251002001075"}, "weight": "6"}, {"name": "粟米", "type": [], "unit": {"title": "條", "value": "20250902000017"}, "weight": "1"}]</w:t>
            </w:r>
          </w:p>
        </w:tc>
        <w:tc>
          <w:tcPr>
            <w:tcW w:type="dxa" w:w="184"/>
          </w:tcPr>
          <w:p>
            <w:r/>
          </w:p>
        </w:tc>
        <w:tc>
          <w:tcPr>
            <w:tcW w:type="dxa" w:w="184"/>
          </w:tcPr>
          <w:p>
            <w:r>
              <w:t>[{"name": "李錦記川式麻辣火鍋湯料包", "unit": {"title": "包", "value": "20250902000006"}, "weight": "1"}, {"name": "水", "unit": {"title": "升", "value": "20250902000024"}, "weight": "1"}, {"name": "蒜末", "unit": {"title": "克", "value": "20250901000022"}, "weight": "30"}, {"name": "薑末", "unit": {"title": "克", "value": "20250901000022"}, "weight": "30"}]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"把食材串起備用。", "materials": []}, {"describe": "落油炒香蒜末、薑末及特級麻辣香料包，再放2包川式麻辣火鍋上湯翻炒3分鐘，炒出香氣，加入1公升水。", "materials": []}, {"describe": "隨個人嗜辣程度加入特辣辣椒粉。", "materials": []}, {"describe": "煮沸後，先加入藕片及薯仔，開大火煮。", "materials": []}, {"describe": "大火煮開後，開出浮末，開始放各食材煮熟，即可。",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23:57:26</w:t>
            </w:r>
          </w:p>
        </w:tc>
        <w:tc>
          <w:tcPr>
            <w:tcW w:type="dxa" w:w="184"/>
          </w:tcPr>
          <w:p>
            <w:r>
              <w:t>2026-05-27 19:42:44</w:t>
            </w:r>
          </w:p>
        </w:tc>
      </w:tr>
      <w:tr>
        <w:tc>
          <w:tcPr>
            <w:tcW w:type="dxa" w:w="184"/>
          </w:tcPr>
          <w:p>
            <w:r>
              <w:t>4199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XO醬西蘭花</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"西蘭花 [1 包, 急凍]", "type": [{"title": "蔬菜（含竹筍）", "value": "20250810000020"}], "unit": {"title": "克", "value": "20250901000022"}, "weight": "285"}]</w:t>
            </w:r>
          </w:p>
        </w:tc>
        <w:tc>
          <w:tcPr>
            <w:tcW w:type="dxa" w:w="184"/>
          </w:tcPr>
          <w:p>
            <w:r/>
          </w:p>
        </w:tc>
        <w:tc>
          <w:tcPr>
            <w:tcW w:type="dxa" w:w="184"/>
          </w:tcPr>
          <w:p>
            <w:r>
              <w:t>[{"name": "李錦記XO醬 ", "unit": {"title": "湯匙", "value": "20250927000167"}, "weight": "2"}, {"name": "李錦記舊庄特級蠔油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"急凍西蘭花放入沸水中略煮，瀝乾。", "materials": []}, {"describe": "用 1 湯匙油略炒西蘭花，下調味料炒勻，趁熱進食。", "materials": []}, {"describe": "註：亦可選用新鮮西蘭花。", "materials": []}]</w:t>
            </w:r>
          </w:p>
        </w:tc>
        <w:tc>
          <w:tcPr>
            <w:tcW w:type="dxa" w:w="184"/>
          </w:tcPr>
          <w:p>
            <w:r/>
          </w:p>
        </w:tc>
        <w:tc>
          <w:tcPr>
            <w:tcW w:type="dxa" w:w="184"/>
          </w:tcPr>
          <w:p>
            <w:r>
              <w:t>6</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23:30:04</w:t>
            </w:r>
          </w:p>
        </w:tc>
        <w:tc>
          <w:tcPr>
            <w:tcW w:type="dxa" w:w="184"/>
          </w:tcPr>
          <w:p>
            <w:r>
              <w:t>2026-05-27 19:42:44</w:t>
            </w:r>
          </w:p>
        </w:tc>
      </w:tr>
      <w:tr>
        <w:tc>
          <w:tcPr>
            <w:tcW w:type="dxa" w:w="184"/>
          </w:tcPr>
          <w:p>
            <w:r>
              <w:t>4103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西蘭花彩椒炒雞柳</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"西蘭花", "type": [{"title": "蔬菜（含竹筍）", "value": "20250810000020"}], "unit": {"title": "克", "value": "20250901000022"}, "weight": "180"}, {"name": "雞柳", "type": [{"title": "家禽", "value": "1752235304071"}, {"title": "雞", "value": "20250810000034"}], "unit": {"title": "克", "value": "20250901000022"}, "weight": "200"}]</w:t>
            </w:r>
          </w:p>
        </w:tc>
        <w:tc>
          <w:tcPr>
            <w:tcW w:type="dxa" w:w="184"/>
          </w:tcPr>
          <w:p>
            <w:r>
              <w:t>[{"name": "紅椒（切角）", "unit": {"title": "克", "value": "20250901000022"}, "weight": "15"}, {"name": "黃椒（切角）", "unit": {"title": "克", "value": "20250901000022"}, "weight": "15"}, {"name": "青椒（切角）", "unit": {"title": "克", "value": "20250901000022"}, "weight": "15"}, {"name": "鹽", "unit": {"title": "茶匙", "value": "20250902000029"}, "weight": "2"}]</w:t>
            </w:r>
          </w:p>
        </w:tc>
        <w:tc>
          <w:tcPr>
            <w:tcW w:type="dxa" w:w="184"/>
          </w:tcPr>
          <w:p>
            <w:r>
              <w:t>[{"name": "李錦記特鮮雞汁", "unit": {"title": "茶匙", "value": "20250902000029"}, "weight": "2"}, {"name": "粟粉水", "unit": {"title": "少量", "value": "20251027000018"}, "weight": ""}]</w:t>
            </w:r>
          </w:p>
        </w:tc>
        <w:tc>
          <w:tcPr>
            <w:tcW w:type="dxa" w:w="184"/>
          </w:tcPr>
          <w:p>
            <w:r/>
          </w:p>
        </w:tc>
        <w:tc>
          <w:tcPr>
            <w:tcW w:type="dxa" w:w="184"/>
          </w:tcPr>
          <w:p>
            <w:r>
              <w:t>[{"name": "李錦記特鮮雞汁", "unit": {"title": "茶匙", "value": "20250902000029"}, "weight": "1.5"}, {"name": "粟粉", "unit": {"title": "茶匙", "value": "20250902000029"}, "weight": " 1/2"}]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"雞柳用醃料醃10分鐘備用 ", "materials": []}, {"describe": "西蘭花切小件浸清水，然後加鹽拌匀，10分鐘後撈起，用清水沖洗乾淨備用 ", "materials": []}, {"describe": "燒一鍋沸水，把西蘭花灼熟，撈起隔水備用 ", "materials": []}, {"describe": "燒熱油鑊，下雞柳小火煎至8成熟，再加入三色椒和西蘭花中火炒匀，再下調味料炒至雞柳全熟即可。 貼士：西蘭花加少許鹽浸洗，可把花芯裏的昆蟲逼出來。",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19:55:46</w:t>
            </w:r>
          </w:p>
        </w:tc>
        <w:tc>
          <w:tcPr>
            <w:tcW w:type="dxa" w:w="184"/>
          </w:tcPr>
          <w:p>
            <w:r>
              <w:t>2026-05-27 19:42:44</w:t>
            </w:r>
          </w:p>
        </w:tc>
      </w:tr>
      <w:tr>
        <w:tc>
          <w:tcPr>
            <w:tcW w:type="dxa" w:w="184"/>
          </w:tcPr>
          <w:p>
            <w:r>
              <w:t>4003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雪地尋梅盤滿砵滿</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"西蘭花 （切塊） ", "type": [{"title": "蔬菜（含竹筍）", "value": "20250810000020"}], "unit": {"title": "個/隻", "value": "20250902000015"}, "weight": "1"}, {"name": "蛋白", "type": [{"title": "蛋", "value": "20250810000038"}], "unit": {"title": "個/隻", "value": "20250902000015"}, "weight": "8"}]</w:t>
            </w:r>
          </w:p>
        </w:tc>
        <w:tc>
          <w:tcPr>
            <w:tcW w:type="dxa" w:w="184"/>
          </w:tcPr>
          <w:p>
            <w:r>
              <w:t>[{"name": "牛奶", "unit": {"title": "毫升", "value": "20250902000022"}, "weight": "100"}, {"name": " 蟹肉", "unit": {"title": "克", "value": "20250901000022"}, "weight": "80"}, {"name": " 蛋黃", "unit": {"title": "個/隻", "value": "20250902000015"}, "weight": "1"}, {"name": "粟粉", "unit": {"title": "茶匙", "value": "20250902000029"}, "weight": "2"}, {"name": "李錦記臻選香醋 隨喜好添加", "weight": ""}, {"name": "芡汁： 李錦記瑤柱蠔油", "unit": {"title": "湯匙", "value": "20250927000167"}, "weight": "1"}, {"name": "芡汁：李錦記薑茸", "unit": {"title": "茶匙", "value": "20250902000029"}, "weight": "1"}, {"name": "芡汁：清水", "unit": {"title": "毫升", "value": "20250902000022"}, "weight": "100"}, {"name": "芡汁：生粉", "unit": {"title": "茶匙", "value": "20250902000029"}, "weight": "2"}]</w:t>
            </w:r>
          </w:p>
        </w:tc>
        <w:tc>
          <w:tcPr>
            <w:tcW w:type="dxa" w:w="184"/>
          </w:tcPr>
          <w:p>
            <w:r>
              <w:t>[{"name": "鹽",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"將西蘭花放入加有鹽和油的水中焯燙。瀝乾後擺放在盤子周圍。", "materials": []}, {"describe": "以中小火不停拌炒蛋白至濕潤細嫩，鋪在西蘭花中央並放上蟹肉。", "materials": []}, {"describe": "芡汁煮滾，淋於蛋白外圍。", "materials": []}, {"describe": "於中央放上生蛋黃，以李錦記臻選香醋伴食。", "materials": []}, {"describe": "貼士：  炒蛋白時要加入約 2 - 3 湯匙油，並以慢火烹調，有助保持蛋白嫩滑。", "materials": []}, {"describe": "小貼士：炒蛋白時至少使用2-3湯匙的油。建議使用慢火和低溫，以保持蛋白柔軟和濕潤。",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09:56:46</w:t>
            </w:r>
          </w:p>
        </w:tc>
        <w:tc>
          <w:tcPr>
            <w:tcW w:type="dxa" w:w="184"/>
          </w:tcPr>
          <w:p>
            <w:r>
              <w:t>2026-05-27 19:42:44</w:t>
            </w:r>
          </w:p>
        </w:tc>
      </w:tr>
      <w:tr>
        <w:tc>
          <w:tcPr>
            <w:tcW w:type="dxa" w:w="184"/>
          </w:tcPr>
          <w:p>
            <w:r>
              <w:t>3915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蠔油西蘭花帶子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"帶子", "type": [{"title": "海鮮", "value": "20250810000041"}, {"title": "蛤蜊及貽貝", "value": "20250810000021"}], "unit": {"title": "克", "value": "20250901000022"}, "weight": "300"}, {"name": "西蘭花 [切塊]", "type": [{"title": "蔬菜（含竹筍）", "value": "20250810000020"}], "unit": {"title": "克", "value": "20250901000022"}, "weight": "250"}]</w:t>
            </w:r>
          </w:p>
        </w:tc>
        <w:tc>
          <w:tcPr>
            <w:tcW w:type="dxa" w:w="184"/>
          </w:tcPr>
          <w:p>
            <w:r>
              <w:t>[{"name": "甘筍/紅蘿蔔 [切片] ", "unit": {"title": "克", "value": "20250901000022"}, "weight": "25"}, {"name": "李錦記蒜蓉", "unit": {"title": "茶匙", "value": "20250902000029"}, "weight": "1"}]</w:t>
            </w:r>
          </w:p>
        </w:tc>
        <w:tc>
          <w:tcPr>
            <w:tcW w:type="dxa" w:w="184"/>
          </w:tcPr>
          <w:p>
            <w:r>
              <w:t>[{"name": "", "weight": "1"}]</w:t>
            </w:r>
          </w:p>
        </w:tc>
        <w:tc>
          <w:tcPr>
            <w:tcW w:type="dxa" w:w="184"/>
          </w:tcPr>
          <w:p>
            <w:r/>
          </w:p>
        </w:tc>
        <w:tc>
          <w:tcPr>
            <w:tcW w:type="dxa" w:w="184"/>
          </w:tcPr>
          <w:p>
            <w:r>
              <w:t>[{"name": "李錦記舊庄特級蠔油", "unit": {"title": "湯匙", "value": "20250927000167"}, "weight": "2"}, {"name": "粟粉", "unit": {"title": "茶匙", "value": "20250902000029"}, "weight": "1 1/2"}, {"name": "水",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"帶子放入沸水中煮熟，瀝乾", "materials": []}, {"describe": "西蘭花及甘筍放入沸水略煮，瀝乾", "materials": []}, {"describe": "用1湯匙油爆香蒜蓉", "materials": []}, {"describe": "加入帶子、西蘭花、甘筍及芡汁，炒勻至熱透", "materials": []}, {"describe": "可用鮮蝦或鮮魷代替帶子",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19:56:56</w:t>
            </w:r>
          </w:p>
        </w:tc>
        <w:tc>
          <w:tcPr>
            <w:tcW w:type="dxa" w:w="184"/>
          </w:tcPr>
          <w:p>
            <w:r>
              <w:t>2026-05-27 19:42:44</w:t>
            </w:r>
          </w:p>
        </w:tc>
      </w:tr>
      <w:tr>
        <w:tc>
          <w:tcPr>
            <w:tcW w:type="dxa" w:w="184"/>
          </w:tcPr>
          <w:p>
            <w:r>
              <w:t>3600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美味炒飯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"白飯", "type": [], "unit": {"title": "克", "value": "20250901000022"}, "weight": "200"}]</w:t>
            </w:r>
          </w:p>
        </w:tc>
        <w:tc>
          <w:tcPr>
            <w:tcW w:type="dxa" w:w="184"/>
          </w:tcPr>
          <w:p>
            <w:r>
              <w:t>[{"name": "西蘭花 [切細花]", "unit": {"title": "克", "value": "20250901000022"}, "weight": "100"}, {"name": "雞胸肉 [切粒] ", "unit": {"title": "克", "value": "20250901000022"}, "weight": "75"}, {"name": "甘筍/紅蘿蔔 [切細粒] ", "unit": {"title": "克", "value": "20250901000022"}, "weight": "25"}]</w:t>
            </w:r>
          </w:p>
        </w:tc>
        <w:tc>
          <w:tcPr>
            <w:tcW w:type="dxa" w:w="184"/>
          </w:tcPr>
          <w:p>
            <w:r>
              <w:t>[{"name": "李錦記香煎銀鱈魚汁 [1 包]", "unit": {"title": "克", "value": "20250901000022"}, "weight": "50"}]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"西蘭花及甘筍放入鹽水中煮熟，瀝乾。", "materials": []}, {"describe": "用1茶匙油炒熟雞肉，加入蔬菜、白飯及李錦記香煎銀鱈魚汁。", "materials": []}, {"describe": "炒勻至熱透，即成。",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14:11:30</w:t>
            </w:r>
          </w:p>
        </w:tc>
        <w:tc>
          <w:tcPr>
            <w:tcW w:type="dxa" w:w="184"/>
          </w:tcPr>
          <w:p>
            <w:r>
              <w:t>2026-05-27 19:42:44</w:t>
            </w:r>
          </w:p>
        </w:tc>
      </w:tr>
      <w:tr>
        <w:tc>
          <w:tcPr>
            <w:tcW w:type="dxa" w:w="184"/>
          </w:tcPr>
          <w:p>
            <w:r>
              <w:t>3599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照燒雞壽司飯卷</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"白飯", "type": [], "unit": {"title": "碗", "value": "20250902000004"}, "weight": "1"}, {"name": " 雞腿肉 ", "type": [{"title": "家禽", "value": "1752235304071"}, {"title": "雞", "value": "20250810000034"}], "unit": {"title": "克", "value": "20250901000022"}, "weight": "90"}]</w:t>
            </w:r>
          </w:p>
        </w:tc>
        <w:tc>
          <w:tcPr>
            <w:tcW w:type="dxa" w:w="184"/>
          </w:tcPr>
          <w:p>
            <w:r>
              <w:t>[{"name": "菠菜", "unit": {"title": "克", "value": "20250901000022"}, "weight": "1"}, {"name": "紅蘿蔔", "unit": {"title": "條", "value": "20250902000017"}, "weight": " 1/4"}, {"name": " 紫菜", "unit": {"title": "塊", "value": "20250901000031"}, "weight": "2-4"}, {"name": "芝麻", "unit": {"title": "撮", "value": "20251003000827"}, "weight": "1"}, {"name": " 西蘭花", "unit": {"title": "適量", "value": "20251027000018"}, "weight": ""}]</w:t>
            </w:r>
          </w:p>
        </w:tc>
        <w:tc>
          <w:tcPr>
            <w:tcW w:type="dxa" w:w="184"/>
          </w:tcPr>
          <w:p>
            <w:r/>
          </w:p>
        </w:tc>
        <w:tc>
          <w:tcPr>
            <w:tcW w:type="dxa" w:w="184"/>
          </w:tcPr>
          <w:p>
            <w:r/>
          </w:p>
        </w:tc>
        <w:tc>
          <w:tcPr>
            <w:tcW w:type="dxa" w:w="184"/>
          </w:tcPr>
          <w:p>
            <w:r>
              <w:t>[{"name": "雞肉醃料:  李錦記減鹽蠔油", "unit": {"title": "茶匙", "value": "20250902000029"}, "weight": "1"}, {"name": " 雞肉醃料:李錦記蒜蓉", "unit": {"title": "茶匙", "value": "20250902000029"}, "weight": "1"}, {"name": "雞肉醃料:李錦記極純黑芝麻油", "unit": {"title": "茶匙", "value": "20250902000029"}, "weight": "1/2"}, {"name": " 雞肉醃料:薑汁", "unit": {"title": "適量", "value": "20251027000018"}, "weight": ""}, {"name": "雞肉醃料:粟粉", "unit": {"title": "茶匙", "value": "20250902000029"}, "weight": " 1/2"}, {"name": "照燒醬材料：李錦記減鹽蠔油", "unit": {"title": "茶匙", "value": "20250902000029"}, "weight": "1"}, {"name": "照燒醬材料：李錦記極純黑芝麻油", "unit": {"title": "茶匙", "value": "20250902000029"}, "weight": "1/2"}, {"name": "照燒醬材料：水", "unit": {"title": "杯", "value": "20250902000023"}, "weight": "1"}, {"name": "照燒醬材料：粟粉",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t>[{"title": "46-60", "value": "1751609912434"}]</w:t>
            </w:r>
          </w:p>
        </w:tc>
        <w:tc>
          <w:tcPr>
            <w:tcW w:type="dxa" w:w="184"/>
          </w:tcPr>
          <w:p>
            <w:r>
              <w:t>[{"title": "16-30", "value": "1751610102898"}]</w:t>
            </w:r>
          </w:p>
        </w:tc>
        <w:tc>
          <w:tcPr>
            <w:tcW w:type="dxa" w:w="184"/>
          </w:tcPr>
          <w:p>
            <w:r>
              <w:t>62-90</w:t>
            </w:r>
          </w:p>
        </w:tc>
        <w:tc>
          <w:tcPr>
            <w:tcW w:type="dxa" w:w="184"/>
          </w:tcPr>
          <w:p>
            <w:r/>
          </w:p>
        </w:tc>
        <w:tc>
          <w:tcPr>
            <w:tcW w:type="dxa" w:w="184"/>
          </w:tcPr>
          <w:p>
            <w:r>
              <w:t>[{"describe": "照燒醬做法:   煮滾水後減鹽蠔油，麻油及粟粉拌勻到需要濃度便可。", "materials": []}, {"describe": "雞肉與醃料拌勻，醃15分鐘，用中火煎熟雞肉後切條。", "materials": []}, {"describe": "菠菜灼熟後，過冷河瀝乾備用；紅蘿蔔切條，灼至軟身備用。", "materials": []}, {"describe": "在壽司蓆上，鋪上一層紫菜紫菜鋪上白飯，再放上餡料，然後捲起飯卷，握緊令餡料變實，灑上芝麻後切件。", "materials": []}, {"describe": "西蘭花灼熟做伴碟。", "materials": []}, {"describe": "淋上或沾上照燒醬即可食用。",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14:03:44</w:t>
            </w:r>
          </w:p>
        </w:tc>
        <w:tc>
          <w:tcPr>
            <w:tcW w:type="dxa" w:w="184"/>
          </w:tcPr>
          <w:p>
            <w:r>
              <w:t>2026-05-27 19:42:44</w:t>
            </w:r>
          </w:p>
        </w:tc>
      </w:tr>
    </w:tbl>
    <w:p/>
    <w:p>
      <w:r>
        <w:br w:type="page"/>
      </w:r>
    </w:p>
    <w:p>
      <w:pPr>
        <w:pStyle w:val="Heading1"/>
      </w:pPr>
      <w:r>
        <w:t>18.青椒</w:t>
      </w:r>
    </w:p>
    <w:tbl>
      <w:tblPr>
        <w:tblStyle w:val="TableGrid"/>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内容ID</w:t>
            </w:r>
          </w:p>
        </w:tc>
        <w:tc>
          <w:tcPr>
            <w:tcW w:type="dxa" w:w="184"/>
          </w:tcPr>
          <w:p>
            <w:r>
              <w:t>业务ID</w:t>
            </w:r>
          </w:p>
        </w:tc>
        <w:tc>
          <w:tcPr>
            <w:tcW w:type="dxa" w:w="184"/>
          </w:tcPr>
          <w:p>
            <w:r>
              <w:t>内容名称</w:t>
            </w:r>
          </w:p>
        </w:tc>
        <w:tc>
          <w:tcPr>
            <w:tcW w:type="dxa" w:w="184"/>
          </w:tcPr>
          <w:p>
            <w:r>
              <w:t>语言编码</w:t>
            </w:r>
          </w:p>
        </w:tc>
        <w:tc>
          <w:tcPr>
            <w:tcW w:type="dxa" w:w="184"/>
          </w:tcPr>
          <w:p>
            <w:r>
              <w:t>create_user</w:t>
            </w:r>
          </w:p>
        </w:tc>
        <w:tc>
          <w:tcPr>
            <w:tcW w:type="dxa" w:w="184"/>
          </w:tcPr>
          <w:p>
            <w:r>
              <w:t>创建市场</w:t>
            </w:r>
          </w:p>
        </w:tc>
        <w:tc>
          <w:tcPr>
            <w:tcW w:type="dxa" w:w="184"/>
          </w:tcPr>
          <w:p>
            <w:r>
              <w:t>菜谱使用渠道</w:t>
            </w:r>
          </w:p>
        </w:tc>
        <w:tc>
          <w:tcPr>
            <w:tcW w:type="dxa" w:w="184"/>
          </w:tcPr>
          <w:p>
            <w:r>
              <w:t>菜谱名称</w:t>
            </w:r>
          </w:p>
        </w:tc>
        <w:tc>
          <w:tcPr>
            <w:tcW w:type="dxa" w:w="184"/>
          </w:tcPr>
          <w:p>
            <w:r>
              <w:t>菜谱主图数量</w:t>
            </w:r>
          </w:p>
        </w:tc>
        <w:tc>
          <w:tcPr>
            <w:tcW w:type="dxa" w:w="184"/>
          </w:tcPr>
          <w:p>
            <w:r>
              <w:t>菜谱辅图数量</w:t>
            </w:r>
          </w:p>
        </w:tc>
        <w:tc>
          <w:tcPr>
            <w:tcW w:type="dxa" w:w="184"/>
          </w:tcPr>
          <w:p>
            <w:r>
              <w:t>菜谱介绍视频数量</w:t>
            </w:r>
          </w:p>
        </w:tc>
        <w:tc>
          <w:tcPr>
            <w:tcW w:type="dxa" w:w="184"/>
          </w:tcPr>
          <w:p>
            <w:r>
              <w:t>菜系</w:t>
            </w:r>
          </w:p>
        </w:tc>
        <w:tc>
          <w:tcPr>
            <w:tcW w:type="dxa" w:w="184"/>
          </w:tcPr>
          <w:p>
            <w:r>
              <w:t>菜式类型</w:t>
            </w:r>
          </w:p>
        </w:tc>
        <w:tc>
          <w:tcPr>
            <w:tcW w:type="dxa" w:w="184"/>
          </w:tcPr>
          <w:p>
            <w:r>
              <w:t>菜式特色</w:t>
            </w:r>
          </w:p>
        </w:tc>
        <w:tc>
          <w:tcPr>
            <w:tcW w:type="dxa" w:w="184"/>
          </w:tcPr>
          <w:p>
            <w:r>
              <w:t>时令</w:t>
            </w:r>
          </w:p>
        </w:tc>
        <w:tc>
          <w:tcPr>
            <w:tcW w:type="dxa" w:w="184"/>
          </w:tcPr>
          <w:p>
            <w:r>
              <w:t>膳食</w:t>
            </w:r>
          </w:p>
        </w:tc>
        <w:tc>
          <w:tcPr>
            <w:tcW w:type="dxa" w:w="184"/>
          </w:tcPr>
          <w:p>
            <w:r>
              <w:t>大厨认证</w:t>
            </w:r>
          </w:p>
        </w:tc>
        <w:tc>
          <w:tcPr>
            <w:tcW w:type="dxa" w:w="184"/>
          </w:tcPr>
          <w:p>
            <w:r>
              <w:t>伴碟建议</w:t>
            </w:r>
          </w:p>
        </w:tc>
        <w:tc>
          <w:tcPr>
            <w:tcW w:type="dxa" w:w="184"/>
          </w:tcPr>
          <w:p>
            <w:r>
              <w:t>节庆食谱</w:t>
            </w:r>
          </w:p>
        </w:tc>
        <w:tc>
          <w:tcPr>
            <w:tcW w:type="dxa" w:w="184"/>
          </w:tcPr>
          <w:p>
            <w:r>
              <w:t>致敏物质</w:t>
            </w:r>
          </w:p>
        </w:tc>
        <w:tc>
          <w:tcPr>
            <w:tcW w:type="dxa" w:w="184"/>
          </w:tcPr>
          <w:p>
            <w:r>
              <w:t>外部合作</w:t>
            </w:r>
          </w:p>
        </w:tc>
        <w:tc>
          <w:tcPr>
            <w:tcW w:type="dxa" w:w="184"/>
          </w:tcPr>
          <w:p>
            <w:r>
              <w:t>特色餐厅</w:t>
            </w:r>
          </w:p>
        </w:tc>
        <w:tc>
          <w:tcPr>
            <w:tcW w:type="dxa" w:w="184"/>
          </w:tcPr>
          <w:p>
            <w:r>
              <w:t>明星厨师_推荐达人</w:t>
            </w:r>
          </w:p>
        </w:tc>
        <w:tc>
          <w:tcPr>
            <w:tcW w:type="dxa" w:w="184"/>
          </w:tcPr>
          <w:p>
            <w:r>
              <w:t>食材成本</w:t>
            </w:r>
          </w:p>
        </w:tc>
        <w:tc>
          <w:tcPr>
            <w:tcW w:type="dxa" w:w="184"/>
          </w:tcPr>
          <w:p>
            <w:r>
              <w:t>食用人数</w:t>
            </w:r>
          </w:p>
        </w:tc>
        <w:tc>
          <w:tcPr>
            <w:tcW w:type="dxa" w:w="184"/>
          </w:tcPr>
          <w:p>
            <w:r>
              <w:t>主食材</w:t>
            </w:r>
          </w:p>
        </w:tc>
        <w:tc>
          <w:tcPr>
            <w:tcW w:type="dxa" w:w="184"/>
          </w:tcPr>
          <w:p>
            <w:r>
              <w:t>辅料</w:t>
            </w:r>
          </w:p>
        </w:tc>
        <w:tc>
          <w:tcPr>
            <w:tcW w:type="dxa" w:w="184"/>
          </w:tcPr>
          <w:p>
            <w:r>
              <w:t>调味料</w:t>
            </w:r>
          </w:p>
        </w:tc>
        <w:tc>
          <w:tcPr>
            <w:tcW w:type="dxa" w:w="184"/>
          </w:tcPr>
          <w:p>
            <w:r>
              <w:t>蘸料</w:t>
            </w:r>
          </w:p>
        </w:tc>
        <w:tc>
          <w:tcPr>
            <w:tcW w:type="dxa" w:w="184"/>
          </w:tcPr>
          <w:p>
            <w:r>
              <w:t>腌料</w:t>
            </w:r>
          </w:p>
        </w:tc>
        <w:tc>
          <w:tcPr>
            <w:tcW w:type="dxa" w:w="184"/>
          </w:tcPr>
          <w:p>
            <w:r>
              <w:t>酱汁</w:t>
            </w:r>
          </w:p>
        </w:tc>
        <w:tc>
          <w:tcPr>
            <w:tcW w:type="dxa" w:w="184"/>
          </w:tcPr>
          <w:p>
            <w:r>
              <w:t>李锦记餐饮产品</w:t>
            </w:r>
          </w:p>
        </w:tc>
        <w:tc>
          <w:tcPr>
            <w:tcW w:type="dxa" w:w="184"/>
          </w:tcPr>
          <w:p>
            <w:r>
              <w:t>烹饪方法</w:t>
            </w:r>
          </w:p>
        </w:tc>
        <w:tc>
          <w:tcPr>
            <w:tcW w:type="dxa" w:w="184"/>
          </w:tcPr>
          <w:p>
            <w:r>
              <w:t>烹饪用具</w:t>
            </w:r>
          </w:p>
        </w:tc>
        <w:tc>
          <w:tcPr>
            <w:tcW w:type="dxa" w:w="184"/>
          </w:tcPr>
          <w:p>
            <w:r>
              <w:t>准备时间_分钟</w:t>
            </w:r>
          </w:p>
        </w:tc>
        <w:tc>
          <w:tcPr>
            <w:tcW w:type="dxa" w:w="184"/>
          </w:tcPr>
          <w:p>
            <w:r>
              <w:t>烹饪时间_分钟</w:t>
            </w:r>
          </w:p>
        </w:tc>
        <w:tc>
          <w:tcPr>
            <w:tcW w:type="dxa" w:w="184"/>
          </w:tcPr>
          <w:p>
            <w:r>
              <w:t>烹饪总时间</w:t>
            </w:r>
          </w:p>
        </w:tc>
        <w:tc>
          <w:tcPr>
            <w:tcW w:type="dxa" w:w="184"/>
          </w:tcPr>
          <w:p>
            <w:r>
              <w:t>烹饪要点_心得</w:t>
            </w:r>
          </w:p>
        </w:tc>
        <w:tc>
          <w:tcPr>
            <w:tcW w:type="dxa" w:w="184"/>
          </w:tcPr>
          <w:p>
            <w:r>
              <w:t>烹饪步骤</w:t>
            </w:r>
          </w:p>
        </w:tc>
        <w:tc>
          <w:tcPr>
            <w:tcW w:type="dxa" w:w="184"/>
          </w:tcPr>
          <w:p>
            <w:r>
              <w:t>备注</w:t>
            </w:r>
          </w:p>
        </w:tc>
        <w:tc>
          <w:tcPr>
            <w:tcW w:type="dxa" w:w="184"/>
          </w:tcPr>
          <w:p>
            <w:r>
              <w:t>阅览量</w:t>
            </w:r>
          </w:p>
        </w:tc>
        <w:tc>
          <w:tcPr>
            <w:tcW w:type="dxa" w:w="184"/>
          </w:tcPr>
          <w:p>
            <w:r>
              <w:t>分享量</w:t>
            </w:r>
          </w:p>
        </w:tc>
        <w:tc>
          <w:tcPr>
            <w:tcW w:type="dxa" w:w="184"/>
          </w:tcPr>
          <w:p>
            <w:r>
              <w:t>下载量</w:t>
            </w:r>
          </w:p>
        </w:tc>
        <w:tc>
          <w:tcPr>
            <w:tcW w:type="dxa" w:w="184"/>
          </w:tcPr>
          <w:p>
            <w:r>
              <w:t>发布状态</w:t>
            </w:r>
          </w:p>
        </w:tc>
        <w:tc>
          <w:tcPr>
            <w:tcW w:type="dxa" w:w="184"/>
          </w:tcPr>
          <w:p>
            <w:r>
              <w:t>审批状态</w:t>
            </w:r>
          </w:p>
        </w:tc>
        <w:tc>
          <w:tcPr>
            <w:tcW w:type="dxa" w:w="184"/>
          </w:tcPr>
          <w:p>
            <w:r>
              <w:t>创建时间</w:t>
            </w:r>
          </w:p>
        </w:tc>
        <w:tc>
          <w:tcPr>
            <w:tcW w:type="dxa" w:w="184"/>
          </w:tcPr>
          <w:p>
            <w:r>
              <w:t>更新时间</w:t>
            </w:r>
          </w:p>
        </w:tc>
      </w:tr>
      <w:tr>
        <w:tc>
          <w:tcPr>
            <w:tcW w:type="dxa" w:w="184"/>
          </w:tcPr>
          <w:p>
            <w:r>
              <w:t>5712</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有機藜麥三文魚沙律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p>
        </w:tc>
        <w:tc>
          <w:tcPr>
            <w:tcW w:type="dxa" w:w="184"/>
          </w:tcPr>
          <w:p>
            <w:r>
              <w:t>發掘更多簡易、美味食譜，讓你烹調出道道佳餚，為撃愛奉上滋味。</w:t>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"有機三色藜麥  ", "type": [{"title": "米飯 / 糯米 / 藜麥 / 意大利飯", "value": "20250810000033"}], "unit": {"title": "克", "value": "20250901000022"}, "weight": "40"}, {"name": "三文魚[切粒]", "type": [{"title": "魚", "value": "1752235330011"}], "unit": {"title": "克", "value": "20250901000022"}, "weight": "120"}]</w:t>
            </w:r>
          </w:p>
        </w:tc>
        <w:tc>
          <w:tcPr>
            <w:tcW w:type="dxa" w:w="184"/>
          </w:tcPr>
          <w:p>
            <w:r>
              <w:t>[{"name": "紅椒[切粒]", "unit": {"title": "克", "value": "20250901000022"}, "weight": "20"}, {"name": "青椒[切粒]", "unit": {"title": "克", "value": "20250901000022"}, "weight": "20"}, {"name": "蓮藕 [切粒]  ", "unit": {"title": "克", "value": "20250901000022"}, "weight": "40"}, {"name": "紫洋葱[切粒]  ", "unit": {"title": "克", "value": "20250901000022"}, "weight": "30"}]</w:t>
            </w:r>
          </w:p>
        </w:tc>
        <w:tc>
          <w:tcPr>
            <w:tcW w:type="dxa" w:w="184"/>
          </w:tcPr>
          <w:p>
            <w:r>
              <w:t>[{"name": "李錦記純香芝麻油 ", "unit": {"title": "克", "value": "20250901000022"}, "weight": "5"}]</w:t>
            </w:r>
          </w:p>
        </w:tc>
        <w:tc>
          <w:tcPr>
            <w:tcW w:type="dxa" w:w="184"/>
          </w:tcPr>
          <w:p>
            <w:r/>
          </w:p>
        </w:tc>
        <w:tc>
          <w:tcPr>
            <w:tcW w:type="dxa" w:w="184"/>
          </w:tcPr>
          <w:p>
            <w:r/>
          </w:p>
        </w:tc>
        <w:tc>
          <w:tcPr>
            <w:tcW w:type="dxa" w:w="184"/>
          </w:tcPr>
          <w:p>
            <w:r>
              <w:t>[{"name": "", "weight": ""}]</w:t>
            </w:r>
          </w:p>
        </w:tc>
        <w:tc>
          <w:tcPr>
            <w:tcW w:type="dxa" w:w="184"/>
          </w:tcPr>
          <w:p>
            <w:r>
              <w:t>[{"product": {"id": 2213, "libraryType": "product_cloud", "cardViewData": {"name": "減鹽頭抽 500ml", "thumbnailUrl": "https://leekumkee-cdn.tezign.com/t489/image_thumbnail-0.0.5-ae25269c10022f805831231dc04f795cddd509d4.png?Expires=2393164799&amp;OSSAccessKeyId=LTAI5tMTDLuZrzie71eZEbZv&amp;Signature=Ztkww6vjxJBY6k43O9vkNnte%2BHU%3D&amp;response-content-disposition=inline&amp;x-oss-process=image%2Fresize%2Cm_lfit%2Cw_300%2Ch_300"}}}, {"product": {"id": 2378, "libraryType": "product_cloud", "cardViewData": {"name": "純香芝麻油 115ml", "extra": "115ML", "thumbnailUrl": "https://leekumkee-cdn.tezign.com/t489/MTc1MzY3MDgxOTA1OWE1NDlmNzI3LWU3YWEtNGY0NC1hMTVm.jpg?Expires=2393164799&amp;OSSAccessKeyId=LTAI5tMTDLuZrzie71eZEbZv&amp;Signature=X%2BzLrTmDgZpHwbNoGYKIiph7olM%3D&amp;response-content-disposition=inline&amp;x-oss-process=image%2Fresize%2Cm_lfit%2Cw_300%2Ch_300"}}}, {"product": {"id": 1933, "libraryType": "product_cloud", "cardViewData": {"name": "臻選香醋 5L", "extra": "5L", "thumbnailUrl": "https://leekumkee-cdn.tezign.com/t489/MTc1MzY3MDA4NTkzMzgyMmJkMDE3LWI0NzYtNGFjMi04ZTli.jpg?Expires=2393164799&amp;OSSAccessKeyId=LTAI5tMTDLuZrzie71eZEbZv&amp;Signature=W43WH5%2FW2jBpwXwbuHg4%2FzWfeAw%3D&amp;response-content-disposition=inline&amp;x-oss-process=image%2Fresize%2Cm_lfit%2Cw_300%2Ch_300"}}}, {"product": {"id": 2329, "libraryType": "product_cloud", "cardViewData": {"name": "鲜辣爆炒酱 950g", "extra": "950G", "thumbnailUrl": "https://leekumkee-cdn.tezign.com/t489/MTc1MzY3MDA4MzYzMzNhZDBkNWUxLTVhYzItNDJlNi1iOTA3.jpg?Expires=2393164799&amp;OSSAccessKeyId=LTAI5tMTDLuZrzie71eZEbZv&amp;Signature=f7MVo%2FR10thYgKi%2BUnZrYOGtauA%3D&amp;response-content-disposition=inline&amp;x-oss-process=image%2Fresize%2Cm_lfit%2Cw_300%2Ch_300"}}}, {"product": {"id": 2538, "libraryType": "product_cloud", "cardViewData": {"name": "無激素*特鮮雞粉 (不加味精) 510g", "extra": "510G", "thumbnailUrl": "https://leekumkee-cdn.tezign.com/t489/image_thumbnail-0.0.5-2ec5af778f669e9e9ae87944dc344850119569e3.png?Expires=2393164799&amp;OSSAccessKeyId=LTAI5tMTDLuZrzie71eZEbZv&amp;Signature=lsMknkqMtKlL8dkn5DdLVID5CCY%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"蓮藕粒灼熟放涼備用。", "materials": []}, {"describe": "藜麥(按1 ：1的比例)加水蒸熟放涼，再加入調味料拌匀。", "materials": []}, {"describe": "將沙律汁拌匀，放入小杯中備用。", "materials": []}, {"describe": "將食材分層擺盤，進食前將沙律汁倒入碟中，即可享用。     *精選靚雞於飼養過程中不使用激素",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2025-10-17 16:59:57</w:t>
            </w:r>
          </w:p>
        </w:tc>
        <w:tc>
          <w:tcPr>
            <w:tcW w:type="dxa" w:w="184"/>
          </w:tcPr>
          <w:p>
            <w:r>
              <w:t>2026-05-27 19:42:44</w:t>
            </w:r>
          </w:p>
        </w:tc>
      </w:tr>
      <w:tr>
        <w:tc>
          <w:tcPr>
            <w:tcW w:type="dxa" w:w="184"/>
          </w:tcPr>
          <w:p>
            <w:r>
              <w:t>5624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XO 煎金蠔</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 {"title": "開胃菜", "value": "1751964416011"}]</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"急凍金蠔〈約 8-12 隻〉", "type": [{"title": "海鮮", "value": "20250810000041"}, {"title": "蠔", "value": "20250810000040"}], "unit": {"title": "克", "value": "20250901000022"}, "weight": "200"}]</w:t>
            </w:r>
          </w:p>
        </w:tc>
        <w:tc>
          <w:tcPr>
            <w:tcW w:type="dxa" w:w="184"/>
          </w:tcPr>
          <w:p>
            <w:r>
              <w:t>[{"name": "李錦記薑蓉 ", "unit": {"title": "茶匙", "value": "20250902000029"}, "weight": "2"}, {"name": "甜紅椒﹝切角﹞ ", "unit": {"title": "克", "value": "20250901000022"}, "weight": "75"}, {"name": "甜青椒﹝切角﹞ ", "unit": {"title": "克", "value": "20250901000022"}, "weight": "75"}, {"name": "李錦記 XO 醬", "unit": {"title": "湯匙", "value": "20250927000167"}, "weight": "2"}]</w:t>
            </w:r>
          </w:p>
        </w:tc>
        <w:tc>
          <w:tcPr>
            <w:tcW w:type="dxa" w:w="184"/>
          </w:tcPr>
          <w:p>
            <w:r>
              <w:t>[{"name": "李錦記舊庄特級蠔油 ", "unit": {"title": "茶匙", "value": "20250902000029"}, "weight": "1"}, {"name": "糖", "unit": {"title": "茶匙", "value": "20250902000029"}, "weight": "2"}, {"name": "紹酒 ",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"將金蠔洗淨抹乾，用 2 湯匙油煎至兩面金黃。盛起。", "materials": []}, {"describe": "燒熱油 1 湯匙，爆香薑蓉及甜椒，加入調味料及金蠔拌勻。", "materials": []}, {"describe": "最後加入 XO 醬即成。",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20:27:45</w:t>
            </w:r>
          </w:p>
        </w:tc>
        <w:tc>
          <w:tcPr>
            <w:tcW w:type="dxa" w:w="184"/>
          </w:tcPr>
          <w:p>
            <w:r>
              <w:t>2026-05-27 19:42:44</w:t>
            </w:r>
          </w:p>
        </w:tc>
      </w:tr>
      <w:tr>
        <w:tc>
          <w:tcPr>
            <w:tcW w:type="dxa" w:w="184"/>
          </w:tcPr>
          <w:p>
            <w:r>
              <w:t>5585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菠蘿彩椒雞翼</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"雞中翼（約250克） ", "type": [{"title": "家禽", "value": "1752235304071"}, {"title": "雞", "value": "20250810000034"}], "unit": {"title": "個/隻", "value": "20250902000015"}, "weight": "6"}]</w:t>
            </w:r>
          </w:p>
        </w:tc>
        <w:tc>
          <w:tcPr>
            <w:tcW w:type="dxa" w:w="184"/>
          </w:tcPr>
          <w:p>
            <w:r>
              <w:t>[{"name": "新鮮菠蘿粒", "unit": {"title": "克", "value": "20250901000022"}, "weight": "80"}, {"name": "紅椒角", "unit": {"title": "克", "value": "20250901000022"}, "weight": "15"}, {"name": "黃椒角", "unit": {"title": "克", "value": "20250901000022"}, "weight": "15"}, {"name": "青椒角", "unit": {"title": "克", "value": "20250901000022"}, "weight": "15"}]</w:t>
            </w:r>
          </w:p>
        </w:tc>
        <w:tc>
          <w:tcPr>
            <w:tcW w:type="dxa" w:w="184"/>
          </w:tcPr>
          <w:p>
            <w:r>
              <w:t>[{"name": "李錦記舊庄特級蠔油", "unit": {"title": "湯匙", "value": "20250927000167"}, "weight": "1"}, {"name": "糖", "unit": {"title": "茶匙", "value": "20250902000029"}, "weight": "1/2"}, {"name": "水", "unit": {"title": "毫升", "value": "20250902000022"}, "weight": "20"}, {"name": "粟粉", "unit": {"title": "茶匙", "value": "20250902000029"}, "weight": "1/4"}]</w:t>
            </w:r>
          </w:p>
        </w:tc>
        <w:tc>
          <w:tcPr>
            <w:tcW w:type="dxa" w:w="184"/>
          </w:tcPr>
          <w:p>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"雞翼用小刀在背面𠝹一刀，不要𠝹穿表面，然後用醃料醃10分鐘。", "materials": []}, {"describe": "把調味料混合備用。", "materials": []}, {"describe": "燒熱油鑊，下雞翼小火煎至8成熟，再下三色椒和菠蘿炒勻，最後下調味料煮至收汁即可。", "materials": []}, {"describe": "小貼士：  雞翼在背面𠝹一刀，醃肉時會更快入味。  建議選熟的菠蘿，生菠蘿煮出來味道偏酸。  三色椒和菠蘿不要太早下，否則會影響賣相和口感。",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2025-10-16 11:00:28</w:t>
            </w:r>
          </w:p>
        </w:tc>
        <w:tc>
          <w:tcPr>
            <w:tcW w:type="dxa" w:w="184"/>
          </w:tcPr>
          <w:p>
            <w:r>
              <w:t>2026-05-27 19:42:44</w:t>
            </w:r>
          </w:p>
        </w:tc>
      </w:tr>
      <w:tr>
        <w:tc>
          <w:tcPr>
            <w:tcW w:type="dxa" w:w="184"/>
          </w:tcPr>
          <w:p>
            <w:r>
              <w:t>5525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沙爹雞柳甘筍湯米粉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"雞肉 (切件) ", "type": [{"title": "家禽", "value": "1752235304071"}, {"title": "雞", "value": "20250810000034"}], "unit": {"title": "克", "value": "20250901000022"}, "weight": "200"}, {"name": "米粉 (未煮)", "type": [{"title": "麵粉（含大米、糯米、木薯及小麥粉）", "value": "20250810000018"}], "unit": {"title": "克", "value": "20250901000022"}, "weight": "200"}]</w:t>
            </w:r>
          </w:p>
        </w:tc>
        <w:tc>
          <w:tcPr>
            <w:tcW w:type="dxa" w:w="184"/>
          </w:tcPr>
          <w:p>
            <w:r>
              <w:t>[{"name": "甘筍 (切絲)", "unit": {"title": "克", "value": "20250901000022"}, "weight": "60"}, {"name": "洋蔥 (切絲) ", "unit": {"title": "克", "value": "20250901000022"}, "weight": "40"}, {"name": "青椒 (切絲) ", "unit": {"title": "克", "value": "20250901000022"}, "weight": "40"}]</w:t>
            </w:r>
          </w:p>
        </w:tc>
        <w:tc>
          <w:tcPr>
            <w:tcW w:type="dxa" w:w="184"/>
          </w:tcPr>
          <w:p>
            <w:r>
              <w:t>[{"name": "李錦記沙爹火鍋上湯 ",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"雞肉用2茶匙調味料醃 15 分鐘備用。", "materials": []}, {"describe": "用 1 湯匙油將雞柳炒熟後，加入所有材料炒勻 (米粉除外)。", "materials": []}, {"describe": "用湯煲煲滾 1.2 公升水，將剩餘調味料煮滾，加米粉至熟，再加入其他材料煮勻即可享用。", "materials": []}, {"describe": "營養師建議: 傳統沙爹普遍較少蔬菜。此食譜加入甘筍、洋蔥及青椒，若再配以一碟時菜(約 300 克/半斤) ，可以增加纖維量。",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21:49:25</w:t>
            </w:r>
          </w:p>
        </w:tc>
        <w:tc>
          <w:tcPr>
            <w:tcW w:type="dxa" w:w="184"/>
          </w:tcPr>
          <w:p>
            <w:r>
              <w:t>2026-05-27 19:42:44</w:t>
            </w:r>
          </w:p>
        </w:tc>
      </w:tr>
      <w:tr>
        <w:tc>
          <w:tcPr>
            <w:tcW w:type="dxa" w:w="184"/>
          </w:tcPr>
          <w:p>
            <w:r>
              <w:t>5422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串燒三文魚通粉</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"三文魚扒", "type": [{"title": "魚", "value": "1752235330011"}], "unit": {"title": "克", "value": "20250901000022"}, "weight": "130"}, {"name": "長通粉", "type": [{"title": "麵粉（含大米、糯米、木薯及小麥粉）", "value": "20250810000018"}], "unit": {"title": "克", "value": "20250901000022"}, "weight": "100"}]</w:t>
            </w:r>
          </w:p>
        </w:tc>
        <w:tc>
          <w:tcPr>
            <w:tcW w:type="dxa" w:w="184"/>
          </w:tcPr>
          <w:p>
            <w:r>
              <w:t>[{"name": "車里茄", "unit": {"title": "粒", "value": "20251002001075"}, "weight": "8"}, {"name": "青椒", "unit": {"title": "個/隻", "value": "20250902000015"}, "weight": "1/2 "}, {"name": "紅椒", "unit": {"title": "個/隻", "value": "20250902000015"}, "weight": "1/2"}, {"name": "李錦記蒜蓉", "unit": {"title": "茶匙", "value": "20250902000029"}, "weight": "2"}]</w:t>
            </w:r>
          </w:p>
        </w:tc>
        <w:tc>
          <w:tcPr>
            <w:tcW w:type="dxa" w:w="184"/>
          </w:tcPr>
          <w:p>
            <w:r>
              <w:t>[{"name": "李錦記減鹽蠔油", "unit": {"title": "茶匙", "value": "20250902000029"}, "weight": "2"}, {"name": "李錦記黑胡椒碎", "unit": {"title": "撮", "value": "20251003000827"}, "weight": "1"}, {"name": "檸檬汁（數滴）", "unit": {"title": "適量", "value": "20251027000018"}, "weight": ""}, {"name": "香草碎", "unit": {"title": "撮", "value": "20251003000827"},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"三文魚串做法：  1. 預熱焗爐 200 °C 。  2. 三文魚扒及青椒切件(約4cmx4cm正方粒)。  3. 將三文魚及車里茄梅花間竹用竹籤串好。  4. 放在焗爐焗 10分鐘或至三文魚熟即可。  5. 在三文魚串上塗上一層蠔油，並灑上檸檬汁，即成。", "materials": []}, {"describe": "長通粉：  1. 長通粉放入滾水按包裝指示煮至熟透，瀝乾備用。  2. 紅椒及青椒切幼條。  3.下油爆香蒜蓉，加入青椒及紅椒條略炒，再加入長通粉混合。", "materials": []}, {"describe": "最後加入少許黑胡椒及香草碎調味即可。",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00:15:16</w:t>
            </w:r>
          </w:p>
        </w:tc>
        <w:tc>
          <w:tcPr>
            <w:tcW w:type="dxa" w:w="184"/>
          </w:tcPr>
          <w:p>
            <w:r>
              <w:t>2026-05-27 19:42:44</w:t>
            </w:r>
          </w:p>
        </w:tc>
      </w:tr>
      <w:tr>
        <w:tc>
          <w:tcPr>
            <w:tcW w:type="dxa" w:w="184"/>
          </w:tcPr>
          <w:p>
            <w:r>
              <w:t>5383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秘製麻辣鮑魚雞煲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"李錦記鮑魚180克  (隨個人喜好挑選口味)", "type": [{"title": "海鮮", "value": "20250810000041"}, {"title": "扇貝及鮑魚", "value": "20250810000028"}], "unit": {"title": "罐", "value": "20250902000008"}, "weight": "1"}, {"name": "雞 （切件）", "type": [{"title": "家禽", "value": "1752235304071"}, {"title": "雞", "value": "20250810000034"}], "unit": {"title": "個/隻", "value": "20250902000015"}, "weight": "1"}]</w:t>
            </w:r>
          </w:p>
        </w:tc>
        <w:tc>
          <w:tcPr>
            <w:tcW w:type="dxa" w:w="184"/>
          </w:tcPr>
          <w:p>
            <w:r>
              <w:t>[{"name": "薑片", "unit": {"title": "適量", "value": "20251027000018"}, "weight": ""}, {"name": "蒜頭", "unit": {"title": "適量", "value": "20251027000018"}, "weight": ""}, {"name": "紫洋蔥 隨個人喜好添加", "unit": {"title": "適量", "value": "20251027000018"}, "weight": ""}, {"name": "芫茜", "unit": {"title": "適量", "value": "20251027000018"}, "weight": ""}, {"name": "青椒 隨個人喜好添加", "unit": {"title": "適量", "value": "20251027000018"}, "weight": ""}, {"name": "紅椒 隨個人喜好添加", "unit": {"title": "適量", "value": "20251027000018"}, "weight": ""}]</w:t>
            </w:r>
          </w:p>
        </w:tc>
        <w:tc>
          <w:tcPr>
            <w:tcW w:type="dxa" w:w="184"/>
          </w:tcPr>
          <w:p>
            <w:r>
              <w:t>[{"name": "李錦記秘製麻辣雞煲醬", "unit": {"title": "包", "value": "20250902000006"}, "weight": "1"}, {"name": "紹興花雕酒 隨個人喜好添加", "unit": {"title": "適量", "value": "20251027000018"}, "weight": ""}]</w:t>
            </w:r>
          </w:p>
        </w:tc>
        <w:tc>
          <w:tcPr>
            <w:tcW w:type="dxa" w:w="184"/>
          </w:tcPr>
          <w:p>
            <w:r>
              <w:t>[{"name": "李錦記海皇XO醬", "weight":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"將李錦記鮑魚隔汁，鮑魚及鮑魚汁各自留起備用。", "materials": []}, {"describe": "熱鑊下油，加入薑片﹑蒜頭，用中火爆香。加入雞件 ，以中火將雞件炒至金黃色(不須全熟)，加入特級香料包，炒約2分鐘至香料出味。", "materials": []}, {"describe": "加入第1包秘製麻辣雞煲醬，翻炒至均勻，加入80毫升水，蓋上煲蓋小火煮2分鐘。", "materials": []}, {"describe": "加入第2包秘製麻辣雞煲醬及配料(如紫洋蔥﹑青紅椒角等)，炒約1分鐘，可隨個人嗜辣程度加入特辣辣椒粉，翻炒至均勻。", "materials": []}, {"describe": "翻炒至均勻。加入鮑魚拌匀，最後加入芫茜，即成。", "materials": []}, {"describe": "享受鮑魚雞煲後，加入留起的鮑魚汁及適量開水煮成火鍋湯底，一煲兩食，滋味無窮！再以海皇XO醬蘸點火鍋配料，更添風味！     貼士： 加入芫茜前可先灒酒，增添香氣",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22:54:36</w:t>
            </w:r>
          </w:p>
        </w:tc>
        <w:tc>
          <w:tcPr>
            <w:tcW w:type="dxa" w:w="184"/>
          </w:tcPr>
          <w:p>
            <w:r>
              <w:t>2026-05-27 19:42:44</w:t>
            </w:r>
          </w:p>
        </w:tc>
      </w:tr>
      <w:tr>
        <w:tc>
          <w:tcPr>
            <w:tcW w:type="dxa" w:w="184"/>
          </w:tcPr>
          <w:p>
            <w:r>
              <w:t>5375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海皇XO醬鰻魚炒飯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"燒鰻魚（切小塊）", "type": [{"title": "魚", "value": "1752235330011"}], "unit": {"title": "克", "value": "20250901000022"}, "weight": "100"}, {"name": " 白飯", "type": [], "unit": {"title": "克", "value": "20250901000022"}, "weight": "300"}]</w:t>
            </w:r>
          </w:p>
        </w:tc>
        <w:tc>
          <w:tcPr>
            <w:tcW w:type="dxa" w:w="184"/>
          </w:tcPr>
          <w:p>
            <w:r>
              <w:t>[{"name": "雞蛋（預先拂勻）", "unit": {"title": "個/隻", "value": "20250902000015"}, "weight": "2"}, {"name": " 洋葱（切粒）", "unit": {"title": "克", "value": "20250901000022"}, "weight": "20"}, {"name": "青椒（切粒） ", "unit": {"title": "克", "value": "20250901000022"}, "weight": "20"}, {"name": "紅椒（切粒） ", "unit": {"title": "克", "value": "20250901000022"}, "weight": "20"}, {"name": "粟米粒", "unit": {"title": "克", "value": "20250901000022"}, "weight": "70"}, {"name": "葱花", "unit": {"title": "克", "value": "20250901000022"}, "weight": "20"}, {"name": "蟹籽", "unit": {"title": "湯匙", "value": "20250927000167"}, "weight": "1"}]</w:t>
            </w:r>
          </w:p>
        </w:tc>
        <w:tc>
          <w:tcPr>
            <w:tcW w:type="dxa" w:w="184"/>
          </w:tcPr>
          <w:p>
            <w:r>
              <w:t>[{"name": "李錦記海皇XO醬", "unit": {"title": "湯匙", "value": "20250927000167"}, "weight": "2"}, {"name": "李錦記無激素*特鮮雞粉", "unit": {"title": "茶匙", "value": "20250902000029"}, "weight": "1.5"}, {"name": "李錦記頭道原釀生抽", "unit": {"title": "茶匙", "value": "20250902000029"}, "weight": "2"}, {"name": "李錦記雙菇老抽",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"燒熱油鑊，下洋葱﹑青紅椒及粟米炒香， 再加入蛋液輕炒，然後加入白飯，以小火炒至粒粒分明", "materials": []}, {"describe": "在翻炒均匀的白飯中，加入鰻魚和調味料，以中火炒勻。", "materials": []}, {"describe": "加入葱花，以大火炒香後上碟，最後撒上蟹籽裝飾即可", "materials": []}, {"describe": "貼士： 炒飯時要注意火候： 中火炒配料；小火炒白飯，避免炒焦，最後用大火炒便可夠鑊氣",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22:44:57</w:t>
            </w:r>
          </w:p>
        </w:tc>
        <w:tc>
          <w:tcPr>
            <w:tcW w:type="dxa" w:w="184"/>
          </w:tcPr>
          <w:p>
            <w:r>
              <w:t>2026-05-27 19:42:44</w:t>
            </w:r>
          </w:p>
        </w:tc>
      </w:tr>
      <w:tr>
        <w:tc>
          <w:tcPr>
            <w:tcW w:type="dxa" w:w="184"/>
          </w:tcPr>
          <w:p>
            <w:r>
              <w:t>5346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香煎牛仔骨</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"牛仔骨 ", "type": [{"title": "肉類", "value": "1752235306674"}, {"title": "豬", "value": "20250810000035"}], "unit": {"title": "磅", "value": "20250901000033"}, "weight": "1"}]</w:t>
            </w:r>
          </w:p>
        </w:tc>
        <w:tc>
          <w:tcPr>
            <w:tcW w:type="dxa" w:w="184"/>
          </w:tcPr>
          <w:p>
            <w:r>
              <w:t>[{"name": "洋蔥  (切條) ", "unit": {"title": "個/隻", "value": "20250902000015"}, "weight": "1"}, {"name": "乾蔥 (切碎) ", "unit": {"title": "粒", "value": "20251002001075"}, "weight": "2"}, {"name": "蒜頭 (切碎) ", "unit": {"title": "粒", "value": "20251002001075"}, "weight": "2"}, {"name": "紅甜椒 (切條) ", "unit": {"title": "個/隻", "value": "20250902000015"}, "weight": "0.5"}, {"name": "青椒  (切條) ", "unit": {"title": "個/隻", "value": "20250902000015"}, "weight": "0.5"}, {"name": "李錦記黑胡椒碎", "unit": {"title": "適量", "value": "20251027000018"}, "weight": ""}]</w:t>
            </w:r>
          </w:p>
        </w:tc>
        <w:tc>
          <w:tcPr>
            <w:tcW w:type="dxa" w:w="184"/>
          </w:tcPr>
          <w:p>
            <w:r>
              <w:t>[{"name": "李錦記舊庄特級蠔油", "unit": {"title": "茶匙", "value": "20250902000029"}, "weight": "1"}, {"name": "李錦記頭道原釀頭抽", "unit": {"title": "茶匙", "value": "20250902000029"}, "weight": "2"}, {"name": "糖", "unit": {"title": "茶匙", "value": "20250902000029"}, "weight": "1"}, {"name": "生粉 ", "unit": {"title": "茶匙", "value": "20250902000029"}, "weight": "1/2"}, {"name": "水", "unit": {"title": "湯匙", "value": "20250927000167"}, "weight": "4"}]</w:t>
            </w:r>
          </w:p>
        </w:tc>
        <w:tc>
          <w:tcPr>
            <w:tcW w:type="dxa" w:w="184"/>
          </w:tcPr>
          <w:p>
            <w:r/>
          </w:p>
        </w:tc>
        <w:tc>
          <w:tcPr>
            <w:tcW w:type="dxa" w:w="184"/>
          </w:tcPr>
          <w:p>
            <w:r>
              <w:t>[{"name": "李錦記舊庄特級蠔油 ", "unit": {"title": "茶匙", "value": "20250902000029"}, "weight": "2"}, {"name": "李錦記頭道原釀頭抽", "unit": {"title": "湯匙", "value": "20250927000167"}, "weight": "1.5"}, {"name": "李錦記紹興花雕酒 ", "unit": {"title": "茶匙", "value": "20250902000029"}, "weight": "2"}, {"name": "糖",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"牛仔骨加入醃料拌匀，醃 20 分鐘。", "materials": []}, {"describe": "切碎紅蔥頭和白蔥頭，然後將孟買洋蔥、紅辣椒及青辣椒切丁備用。", "materials": []}, {"describe": "燒熱煎鍋，下油，把牛仔骨煎至八成熟，盛起備用。", "materials": []}, {"describe": "把乾蔥、蒜茸等加入鑊中爆香，再加入洋蔥及青紅椒粒炒香，然後倒下牛仔骨兜勻，加入調味料拌勻，上碟即可。",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21:15:17</w:t>
            </w:r>
          </w:p>
        </w:tc>
        <w:tc>
          <w:tcPr>
            <w:tcW w:type="dxa" w:w="184"/>
          </w:tcPr>
          <w:p>
            <w:r>
              <w:t>2026-05-27 19:42:44</w:t>
            </w:r>
          </w:p>
        </w:tc>
      </w:tr>
      <w:tr>
        <w:tc>
          <w:tcPr>
            <w:tcW w:type="dxa" w:w="184"/>
          </w:tcPr>
          <w:p>
            <w:r>
              <w:t>5291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五彩沙爹牛肉麵</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"早餐", "value": "1751964416778"}, {"title": "午餐", "value": "1751964416643"}]</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"牛肉片", "type": [{"title": "肉類", "value": "1752235306674"}, {"title": "牛", "value": "20250810000006"}], "unit": {"title": "克", "value": "20250901000022"}, "weight": "60"}, {"name": "公仔麵 ", "type": [{"title": "麵 / 義大利麵 / 烏冬 / 蕎麥麵", "value": "20250810000017"}], "unit": {"title": "個/隻", "value": "20250902000015"}, "weight": "1"}]</w:t>
            </w:r>
          </w:p>
        </w:tc>
        <w:tc>
          <w:tcPr>
            <w:tcW w:type="dxa" w:w="184"/>
          </w:tcPr>
          <w:p>
            <w:r>
              <w:t>[{"name": "紅椒絲", "unit": {"title": "克", "value": "20250901000022"}, "weight": "10"}, {"name": "黃椒絲", "unit": {"title": "克", "value": "20250901000022"}, "weight": "10"}, {"name": "青椒絲", "unit": {"title": "克", "value": "20250901000022"}, "weight": "10"}, {"name": "雞蛋", "unit": {"title": "個/隻", "value": "20250902000015"}, "weight": "1"}, {"name": "李錦記沙爹濃湯", "unit": {"title": "包", "value": "20250902000006"}, "weight": "1"}]</w:t>
            </w:r>
          </w:p>
        </w:tc>
        <w:tc>
          <w:tcPr>
            <w:tcW w:type="dxa" w:w="184"/>
          </w:tcPr>
          <w:p>
            <w:r/>
          </w:p>
        </w:tc>
        <w:tc>
          <w:tcPr>
            <w:tcW w:type="dxa" w:w="184"/>
          </w:tcPr>
          <w:p>
            <w:r/>
          </w:p>
        </w:tc>
        <w:tc>
          <w:tcPr>
            <w:tcW w:type="dxa" w:w="184"/>
          </w:tcPr>
          <w:p>
            <w:r>
              <w:t>[{"name": "李錦記舊庄特級蠔油",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"將牛肉用蠔油醃製10分鐘。煎一顆太陽蛋。", "materials": []}, {"describe": "公仔麵煮熟後放入大碗備用，原鍋浸熱沙爹濃湯。", "materials": []}, {"describe": "大火將牛肉片炒至半熟，加入甜椒絲快速翻炒至牛肉熟透。", "materials": []}, {"describe": "大碗內倒入沙爹濃湯，於麵條上鋪上牛肉及太陽蛋即成。", "materials": []}, {"describe": "貼士：以新鮮牛柳製作牛肉片，口感最為嫩滑。",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16:01:14</w:t>
            </w:r>
          </w:p>
        </w:tc>
        <w:tc>
          <w:tcPr>
            <w:tcW w:type="dxa" w:w="184"/>
          </w:tcPr>
          <w:p>
            <w:r>
              <w:t>2026-05-27 19:42:44</w:t>
            </w:r>
          </w:p>
        </w:tc>
      </w:tr>
      <w:tr>
        <w:tc>
          <w:tcPr>
            <w:tcW w:type="dxa" w:w="184"/>
          </w:tcPr>
          <w:p>
            <w:r>
              <w:t>5257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沙爹雞肉炒稻庭烏冬</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 稻庭烏冬 ", "type": [{"title": "麵條 / 義大利面 / 烏冬面 / 蕎麥面 / 莧米", "value": "20250810000017"}], "unit": {"title": "克", "value": "20250901000022"}, "weight": "100"}, {"name": "雞肉（切件）", "type": [{"title": "家禽", "value": "1752235304071"}, {"title": "雞", "value": "20250810000034"}], "unit": {"title": "克", "value": "20250901000022"}, "weight": "80"}]</w:t>
            </w:r>
          </w:p>
        </w:tc>
        <w:tc>
          <w:tcPr>
            <w:tcW w:type="dxa" w:w="184"/>
          </w:tcPr>
          <w:p>
            <w:r>
              <w:t>[{"name": "青椒（切條） ", "unit": {"title": "克", "value": "20250901000022"}, "weight": "20"}, {"name": "蔥段 ", "unit": {"title": "克", "value": "20250901000022"}, "weight": "10"}, {"name": "辣椒 ", "unit": {"title": "條", "value": "20250902000017"}, "weight": "1"}, {"name": "李錦記沙爹濃湯", "unit": {"title": "包", "value": "20250902000006"}, "weight": "1"}]</w:t>
            </w:r>
          </w:p>
        </w:tc>
        <w:tc>
          <w:tcPr>
            <w:tcW w:type="dxa" w:w="184"/>
          </w:tcPr>
          <w:p>
            <w:r>
              <w:t>[{"name": "", "unit": {"name": "", "weight": ""}, "weight": ""}]</w:t>
            </w:r>
          </w:p>
        </w:tc>
        <w:tc>
          <w:tcPr>
            <w:tcW w:type="dxa" w:w="184"/>
          </w:tcPr>
          <w:p>
            <w:r/>
          </w:p>
        </w:tc>
        <w:tc>
          <w:tcPr>
            <w:tcW w:type="dxa" w:w="184"/>
          </w:tcPr>
          <w:p>
            <w:r>
              <w:t>[{"name": "舊庄特級蠔油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 ", "materials": []}, {"describe": "雞肉以蠔油醃 10 分鐘至入味，辣椒去籽後切絲備用。", "materials": []}, {"describe": "稻庭烏冬煮熟後瀝水備用。", "materials": []}, {"describe": "雞肉煎炒至兩面金黃，加入沙爹濃湯及稻庭烏冬翻炒均勻。", "materials": []}, {"describe": "湯汁煮至濃稠後加入青椒及蔥段快炒，綴以辣椒絲即可。", "materials": []}, {"describe": "貼士：濃湯可逐分次加入，有助烏冬吸收湯汁精華。",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13:35:41</w:t>
            </w:r>
          </w:p>
        </w:tc>
        <w:tc>
          <w:tcPr>
            <w:tcW w:type="dxa" w:w="184"/>
          </w:tcPr>
          <w:p>
            <w:r>
              <w:t>2026-05-27 19:42:44</w:t>
            </w:r>
          </w:p>
        </w:tc>
      </w:tr>
      <w:tr>
        <w:tc>
          <w:tcPr>
            <w:tcW w:type="dxa" w:w="184"/>
          </w:tcPr>
          <w:p>
            <w:r>
              <w:t>5147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黑椒汁豬頸肉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"豬頸肉 (切片) ", "type": [{"title": "肉類", "value": "1752235306674"}, {"title": "豬肉", "value": "20250810000035"}], "unit": {"title": "克", "value": "20250901000022"}, "weight": "400"}]</w:t>
            </w:r>
          </w:p>
        </w:tc>
        <w:tc>
          <w:tcPr>
            <w:tcW w:type="dxa" w:w="184"/>
          </w:tcPr>
          <w:p>
            <w:r>
              <w:t>[{"name": "紅洋蔥 (切條) ", "unit": {"title": "克", "value": "20250901000022"}, "weight": "70"}, {"name": "黃、青椒 (切條) 各", "unit": {"title": "克", "value": "20250901000022"}, "weight": "70"}, {"name": "薑 (切片) ", "unit": {"title": "克", "value": "20250901000022"}, "weight": "5"}, {"name": "紅椒 (切絲，裝飾用)", "unit": {"title": "克", "value": "20250901000022"}, "weight": "5"}]</w:t>
            </w:r>
          </w:p>
        </w:tc>
        <w:tc>
          <w:tcPr>
            <w:tcW w:type="dxa" w:w="184"/>
          </w:tcPr>
          <w:p>
            <w:r>
              <w:t>[{"name": "李錦記黑椒汁", "unit": {"title": "湯匙", "value": "20250927000167"}, "weight": "2"}]</w:t>
            </w:r>
          </w:p>
        </w:tc>
        <w:tc>
          <w:tcPr>
            <w:tcW w:type="dxa" w:w="184"/>
          </w:tcPr>
          <w:p>
            <w:r/>
          </w:p>
        </w:tc>
        <w:tc>
          <w:tcPr>
            <w:tcW w:type="dxa" w:w="184"/>
          </w:tcPr>
          <w:p>
            <w:r>
              <w:t>[{"name": "李錦記舊庄特級蠔油", "unit": {"title": "湯匙", "value": "20250927000167"}, "weight": "1"}]</w:t>
            </w:r>
          </w:p>
        </w:tc>
        <w:tc>
          <w:tcPr>
            <w:tcW w:type="dxa" w:w="184"/>
          </w:tcPr>
          <w:p>
            <w:r>
              <w:t>[{"name": "", "unit": {"title": "湯匙", "value": "20250927000167"}, "weight": "1"}]</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"豬頸肉用薑及醃料醃15分鐘後，用1湯匙油炒熟備用。", "materials": []}, {"describe": "用1/2湯匙油將紅洋蔥及黃、青椒炒至半熟。", "materials": []}, {"describe": "加入豬頸肉片及調味料炒勻便可。",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22:22:30</w:t>
            </w:r>
          </w:p>
        </w:tc>
        <w:tc>
          <w:tcPr>
            <w:tcW w:type="dxa" w:w="184"/>
          </w:tcPr>
          <w:p>
            <w:r>
              <w:t>2026-05-27 19:42:44</w:t>
            </w:r>
          </w:p>
        </w:tc>
      </w:tr>
      <w:tr>
        <w:tc>
          <w:tcPr>
            <w:tcW w:type="dxa" w:w="184"/>
          </w:tcPr>
          <w:p>
            <w:r>
              <w:t>5142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回鍋肉雙椒粗炒</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"五花腩 (切片) ", "type": [{"title": "肉類", "value": "1752235306674"}, {"title": "豬", "value": "20250810000035"}], "unit": {"title": "克", "value": "20250901000022"}, "weight": "200"}, {"name": "粗麵條", "type": [{"title": "麵 / 義大利麵 / 烏冬 / 蕎麥麵", "value": "20250810000017"}], "unit": {"title": "克", "value": "20250901000022"}, "weight": "250"}]</w:t>
            </w:r>
          </w:p>
        </w:tc>
        <w:tc>
          <w:tcPr>
            <w:tcW w:type="dxa" w:w="184"/>
          </w:tcPr>
          <w:p>
            <w:r>
              <w:t>[{"name": "青椒 (切塊)", "unit": {"title": "克", "value": "20250901000022"}, "weight": "50 "}, {"name": "椰菜 (切塊)", "unit": {"title": "克", "value": "20250901000022"}, "weight": "100"}, {"name": "紅椒 (切塊)", "unit": {"title": "克", "value": "20250901000022"}, "weight": "50 "}]</w:t>
            </w:r>
          </w:p>
        </w:tc>
        <w:tc>
          <w:tcPr>
            <w:tcW w:type="dxa" w:w="184"/>
          </w:tcPr>
          <w:p>
            <w:r>
              <w:t>[{"name": "李錦記回鍋肉醬",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"先將五花腩汆水；麵條用滾水去掉多餘的油，瀝乾備用。", "materials": []}, {"describe": "用 1 湯匙油炒熟所有材料 (麵條除外)，放入調味料及100毫升水。", "materials": []}, {"describe": "煮熟後加入麵條炒勻即可。", "materials": []}, {"describe": "營養師建議: 五花腩脂肪含量高, 注重體重及心血管健康人士可考慮改以低脂的瘦肉片或豚肉片代替。", "materials": []}]</w:t>
            </w:r>
          </w:p>
        </w:tc>
        <w:tc>
          <w:tcPr>
            <w:tcW w:type="dxa" w:w="184"/>
          </w:tcPr>
          <w:p>
            <w:r/>
          </w:p>
        </w:tc>
        <w:tc>
          <w:tcPr>
            <w:tcW w:type="dxa" w:w="184"/>
          </w:tcPr>
          <w:p>
            <w:r>
              <w:t>6</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21:55:31</w:t>
            </w:r>
          </w:p>
        </w:tc>
        <w:tc>
          <w:tcPr>
            <w:tcW w:type="dxa" w:w="184"/>
          </w:tcPr>
          <w:p>
            <w:r>
              <w:t>2026-05-27 19:42:44</w:t>
            </w:r>
          </w:p>
        </w:tc>
      </w:tr>
      <w:tr>
        <w:tc>
          <w:tcPr>
            <w:tcW w:type="dxa" w:w="184"/>
          </w:tcPr>
          <w:p>
            <w:r>
              <w:t>5130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三色牛肉卷配粟米飯</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"白飯 ", "type": [], "unit": {"title": "碗", "value": "20250902000004"}, "weight": "1"}, {"name": "火鍋牛肉片 (~120g)", "type": [{"title": "肉類", "value": "1752235306674"}, {"title": "牛肉", "value": "20250810000006"}], "unit": {"title": "片", "value": "20250902000018"}, "weight": "6"}]</w:t>
            </w:r>
          </w:p>
        </w:tc>
        <w:tc>
          <w:tcPr>
            <w:tcW w:type="dxa" w:w="184"/>
          </w:tcPr>
          <w:p>
            <w:r>
              <w:t>[{"name": "粟米粒", "unit": {"title": "碗", "value": "20250902000004"}, "weight": " 1/3 "}, {"name": "紅椒", "unit": {"title": "個/隻", "value": "20250902000015"}, "weight": " 1/3 "}, {"name": " 青椒", "unit": {"title": "個/隻", "value": "20250902000015"}, "weight": " 1/3 "}, {"name": "芒果 (可用黃椒代替) ", "unit": {"title": "個/隻", "value": "20250902000015"}, "weight": " 1/3 "}]</w:t>
            </w:r>
          </w:p>
        </w:tc>
        <w:tc>
          <w:tcPr>
            <w:tcW w:type="dxa" w:w="184"/>
          </w:tcPr>
          <w:p>
            <w:r/>
          </w:p>
        </w:tc>
        <w:tc>
          <w:tcPr>
            <w:tcW w:type="dxa" w:w="184"/>
          </w:tcPr>
          <w:p>
            <w:r/>
          </w:p>
        </w:tc>
        <w:tc>
          <w:tcPr>
            <w:tcW w:type="dxa" w:w="184"/>
          </w:tcPr>
          <w:p>
            <w:r>
              <w:t>[{"name": "李錦記減鹽蠔油", "unit": {"title": "茶匙", "value": "20250902000029"}, "weight": "1"}, {"name": "李錦記白胡椒粉", "unit": {"title": "適量", "value": "20251027000018"}, "weight": ""}, {"name": "水", "unit": {"title": "適量", "value": "20251027000018"}, "weight": ""}, {"name": "李錦記蒜蓉", "unit": {"title": "茶匙", "value": "20250902000029"}, "weight": "1"}, {"name": "李錦記減鹽蠔油 ", "unit": {"title": "茶匙", "value": "20250902000029"}, "weight": "1"}, {"name": "水", "unit": {"title": "湯匙", "value": "20250927000167"}, "weight": "1"}, {"name": "粟粉水", "unit": {"title": "茶匙", "value": "20250902000029"}, "weight": " 1/2 "}]</w:t>
            </w:r>
          </w:p>
        </w:tc>
        <w:tc>
          <w:tcPr>
            <w:tcW w:type="dxa" w:w="184"/>
          </w:tcPr>
          <w:p>
            <w:r/>
          </w:p>
        </w:tc>
        <w:tc>
          <w:tcPr>
            <w:tcW w:type="dxa" w:w="184"/>
          </w:tcPr>
          <w:p>
            <w:r/>
          </w:p>
        </w:tc>
        <w:tc>
          <w:tcPr>
            <w:tcW w:type="dxa" w:w="184"/>
          </w:tcPr>
          <w:p>
            <w:r/>
          </w:p>
        </w:tc>
        <w:tc>
          <w:tcPr>
            <w:tcW w:type="dxa" w:w="184"/>
          </w:tcPr>
          <w:p>
            <w:r/>
          </w:p>
        </w:tc>
        <w:tc>
          <w:tcPr>
            <w:tcW w:type="dxa" w:w="184"/>
          </w:tcPr>
          <w:p>
            <w:r>
              <w:t>[{"title": "31-45", "value": "1751609912317"}]</w:t>
            </w:r>
          </w:p>
        </w:tc>
        <w:tc>
          <w:tcPr>
            <w:tcW w:type="dxa" w:w="184"/>
          </w:tcPr>
          <w:p>
            <w:r>
              <w:t>[{"title": "6-15", "value": "1751610102765"}]</w:t>
            </w:r>
          </w:p>
        </w:tc>
        <w:tc>
          <w:tcPr>
            <w:tcW w:type="dxa" w:w="184"/>
          </w:tcPr>
          <w:p>
            <w:r>
              <w:t>37-60</w:t>
            </w:r>
          </w:p>
        </w:tc>
        <w:tc>
          <w:tcPr>
            <w:tcW w:type="dxa" w:w="184"/>
          </w:tcPr>
          <w:p>
            <w:r/>
          </w:p>
        </w:tc>
        <w:tc>
          <w:tcPr>
            <w:tcW w:type="dxa" w:w="184"/>
          </w:tcPr>
          <w:p>
            <w:r>
              <w:t>[{"describe": "將粟米粒及白飯拌勻，粟米飯備用。", "materials": []}, {"describe": "牛肉片加醃料醃 15 分鐘。", "materials": []}, {"describe": "紅椒，青椒，芒果/黃椒切條備用.", "materials": []}, {"describe": "將紅椒，青椒，芒果/黃椒鋪在牛肉片上捲起。", "materials": []}, {"describe": "將牛肉卷下易潔鑊煎熟，放到粟米飯上。", "materials": []}, {"describe": "爆香蒜蓉，加入已拌勻的李錦記減鹽蠔油及水，最後加入粟粉水煮成醬汁淋上牛肉卷粟米飯上。",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21:05:24</w:t>
            </w:r>
          </w:p>
        </w:tc>
        <w:tc>
          <w:tcPr>
            <w:tcW w:type="dxa" w:w="184"/>
          </w:tcPr>
          <w:p>
            <w:r>
              <w:t>2026-05-27 19:42:44</w:t>
            </w:r>
          </w:p>
        </w:tc>
      </w:tr>
      <w:tr>
        <w:tc>
          <w:tcPr>
            <w:tcW w:type="dxa" w:w="184"/>
          </w:tcPr>
          <w:p>
            <w:r>
              <w:t>4980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香辣醬爆炒蜆</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5</w:t>
            </w:r>
          </w:p>
        </w:tc>
        <w:tc>
          <w:tcPr>
            <w:tcW w:type="dxa" w:w="184"/>
          </w:tcPr>
          <w:p>
            <w:r>
              <w:t>[{"name": "蜆", "type": [{"title": "海鮮", "value": "20250810000041"}, {"title": "蛤蜊及貽貝", "value": "20250810000021"}], "unit": {"title": "克", "value": "20250901000022"}, "weight": "300"}]</w:t>
            </w:r>
          </w:p>
        </w:tc>
        <w:tc>
          <w:tcPr>
            <w:tcW w:type="dxa" w:w="184"/>
          </w:tcPr>
          <w:p>
            <w:r>
              <w:t>[{"name": "乾葱碎", "unit": {"title": "湯匙", "value": "20250927000167"}, "weight": "1"}, {"name": "紅尖椒碎", "unit": {"title": "湯匙", "value": "20250927000167"}, "weight": "1"}, {"name": "甜青椒碎", "unit": {"title": "湯匙", "value": "20250927000167"}, "weight": "1"}, {"name": "紅尖椒塊及甜青椒塊 各", "unit": {"title": "克", "value": "20250901000022"}, "weight": "25"}]</w:t>
            </w:r>
          </w:p>
        </w:tc>
        <w:tc>
          <w:tcPr>
            <w:tcW w:type="dxa" w:w="184"/>
          </w:tcPr>
          <w:p>
            <w:r>
              <w:t>[{"name": "李錦記蒜蓉 ", "unit": {"title": "茶匙", "value": "20250902000029"}, "weight": "1"}, {"name": "李錦記港式香辣爆炒醬", "unit": {"title": "湯匙", "value": "20250927000167"}, "weight": "2.5"}, {"name": "紹酒",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"將蛤蜊浸泡在鹽水中1小時。放入沸水中煮至蛤殼打開。瀝乾水分。", "materials": []}, {"describe": "用 2 湯匙油爆香乾葱碎、紅尖椒碎、甜青椒碎及蒜蓉，加入港式香辣爆炒醬略炒。", "materials": []}, {"describe": "放入蜆、紅尖椒及甜青椒，炒勻至熱透。 贊紹酒即可上碟。",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00:44:06</w:t>
            </w:r>
          </w:p>
        </w:tc>
        <w:tc>
          <w:tcPr>
            <w:tcW w:type="dxa" w:w="184"/>
          </w:tcPr>
          <w:p>
            <w:r>
              <w:t>2026-05-27 19:42:44</w:t>
            </w:r>
          </w:p>
        </w:tc>
      </w:tr>
      <w:tr>
        <w:tc>
          <w:tcPr>
            <w:tcW w:type="dxa" w:w="184"/>
          </w:tcPr>
          <w:p>
            <w:r>
              <w:t>4893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香辣醬爆雞煲</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 [約 600 克] ", "type": [{"title": "家禽", "value": "1752235304071"}, {"title": "雞", "value": "20250810000034"}], "unit": {"title": "個/隻", "value": "20250902000015"}, "weight": " ½ "}]</w:t>
            </w:r>
          </w:p>
        </w:tc>
        <w:tc>
          <w:tcPr>
            <w:tcW w:type="dxa" w:w="184"/>
          </w:tcPr>
          <w:p>
            <w:r>
              <w:t>[{"name": "甜青椒 [切塊] ", "unit": {"title": "克", "value": "20250901000022"}, "weight": "75"}, {"name": "洋葱 [切塊] ", "unit": {"title": "克", "value": "20250901000022"}, "weight": "50"}, {"name": "薑 ", "unit": {"title": "片", "value": "20250902000018"}, "weight": "3"}, {"name": "蒜頭", "unit": {"title": "粒", "value": "20251002001075"}, "weight": "5"}, {"name": "紅辣椒  [切塊] ", "unit": {"title": "個/隻", "value": "20250902000015"}, "weight": "½"}, {"name": "乾紅辣椒  [約2 克] ", "unit": {"title": "個/隻", "value": "20250902000015"}, "weight": "4"}, {"name": "乾蔥  [切半] ", "unit": {"title": "粒", "value": "20251002001075"}, "weight": "5"}, {"name": "紹酒 ", "unit": {"title": "湯匙", "value": "20250927000167"}, "weight": "2 ½ "}, {"name": "蔥 [切段]", "unit": {"title": "條", "value": "20250902000017"}, "weight": "3"}, {"name": "芫荽 裝飾用", "unit": {"title": "適量", "value": "20251027000018"}, "weight": ""}]</w:t>
            </w:r>
          </w:p>
        </w:tc>
        <w:tc>
          <w:tcPr>
            <w:tcW w:type="dxa" w:w="184"/>
          </w:tcPr>
          <w:p>
            <w:r>
              <w:t>[{"name": "李錦記港式香辣爆炒醬", "unit": {"title": "湯匙", "value": "20250927000167"}, "weight": "2"}, {"name": "李錦記舊庄特級蠔油 ", "unit": {"title": "茶匙", "value": "20250902000029"}, "weight": "2"}, {"name": "李錦記特級老抽", "unit": {"title": "茶匙", "value": "20250902000029"}, "weight": " ½"}, {"name": "糖", "unit": {"title": "茶匙", "value": "20250902000029"}, "weight": " ½"}]</w:t>
            </w:r>
          </w:p>
        </w:tc>
        <w:tc>
          <w:tcPr>
            <w:tcW w:type="dxa" w:w="184"/>
          </w:tcPr>
          <w:p>
            <w:r/>
          </w:p>
        </w:tc>
        <w:tc>
          <w:tcPr>
            <w:tcW w:type="dxa" w:w="184"/>
          </w:tcPr>
          <w:p>
            <w:r>
              <w:t>[{"name": "李錦記港式香辣爆炒醬", "unit": {"title": "湯匙", "value": "20250927000167"}, "weight": "1"}, {"name": "粟粉", "unit": {"title": "茶匙", "value": "20250902000029"}, "weight": "2"}]</w:t>
            </w:r>
          </w:p>
        </w:tc>
        <w:tc>
          <w:tcPr>
            <w:tcW w:type="dxa" w:w="184"/>
          </w:tcPr>
          <w:p>
            <w:r>
              <w:t>[{"name": "", "weight": ""}]</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"雞用醃料醃 30 分鐘。", "materials": []}, {"describe": "用 2 湯匙油爆香雞至熟，瀝乾備用。", "materials": []}, {"describe": "在煲內燒熱 1 湯匙油，爆香洋葱、薑、蒜頭、蔥及乾蔥，加入紅辣椒及乾紅辣椒炒勻。", "materials": []}, {"describe": "贊酒，加入雞、甜青椒及調味料，炒勻至熱透，飾以芫荽。",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22:04:00</w:t>
            </w:r>
          </w:p>
        </w:tc>
        <w:tc>
          <w:tcPr>
            <w:tcW w:type="dxa" w:w="184"/>
          </w:tcPr>
          <w:p>
            <w:r>
              <w:t>2026-05-27 19:42:44</w:t>
            </w:r>
          </w:p>
        </w:tc>
      </w:tr>
      <w:tr>
        <w:tc>
          <w:tcPr>
            <w:tcW w:type="dxa" w:w="184"/>
          </w:tcPr>
          <w:p>
            <w:r>
              <w:t>4263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地三鮮</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"馬鈴薯 (去皮，切滾刀塊 ) ", "type": [{"title": "薯", "value": "20250810000015"}], "unit": {"title": "克", "value": "20250901000022"}, "weight": "140"}, {"name": "茄子 (切滾刀塊) ", "type": [{"title": "蔬菜（含竹筍）", "value": "20250810000020"}], "unit": {"title": "克", "value": "20250901000022"}, "weight": "140"}, {"name": " 甜青椒 (切塊) ", "type": [{"title": "蔬菜（含竹筍）", "value": "20250810000020"}], "unit": {"title": "克", "value": "20250901000022"}, "weight": "140"}]</w:t>
            </w:r>
          </w:p>
        </w:tc>
        <w:tc>
          <w:tcPr>
            <w:tcW w:type="dxa" w:w="184"/>
          </w:tcPr>
          <w:p>
            <w:r>
              <w:t>[{"name": "食用油", "unit": {"title": "湯匙", "value": "20250927000167"}, "weight": "1"}]</w:t>
            </w:r>
          </w:p>
        </w:tc>
        <w:tc>
          <w:tcPr>
            <w:tcW w:type="dxa" w:w="184"/>
          </w:tcPr>
          <w:p>
            <w:r>
              <w:t>[{"name": "李錦記舊庄特級蠔油 ", "unit": {"title": "湯匙", "value": "20250927000167"}, "weight": "2"}, {"name": "李錦記純香芝麻油", "unit": {"title": "茶匙", "value": "20250902000029"}, "weight": "1"}, {"name": "李錦記蒜蓉", "unit": {"title": "湯匙", "value": "20250927000167"}, "weight": "1"}, {"name": "太白粉", "unit": {"title": "茶匙", "value": "20250902000029"}, "weight": "1"}, {"name": "水",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"將薯塊及茄子用熱油分別炸至金黃色。 瀝油。", "materials": []}, {"describe": "用 1 湯匙油爆香蒜蓉，加入甜青椒翻炒。", "materials": []}, {"describe": "放進薯塊及茄子，下芡汁炒勻至全熟。",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10:47:31</w:t>
            </w:r>
          </w:p>
        </w:tc>
        <w:tc>
          <w:tcPr>
            <w:tcW w:type="dxa" w:w="184"/>
          </w:tcPr>
          <w:p>
            <w:r>
              <w:t>2026-05-27 19:42:44</w:t>
            </w:r>
          </w:p>
        </w:tc>
      </w:tr>
      <w:tr>
        <w:tc>
          <w:tcPr>
            <w:tcW w:type="dxa" w:w="184"/>
          </w:tcPr>
          <w:p>
            <w:r>
              <w:t>4252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豆豉牛肉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"牛柳，切片 ", "type": [{"title": "肉類", "value": "1752235306674"}, {"title": "牛肉", "value": "20250810000006"}], "unit": {"title": "克", "value": "20250901000022"}, "weight": "300"}]</w:t>
            </w:r>
          </w:p>
        </w:tc>
        <w:tc>
          <w:tcPr>
            <w:tcW w:type="dxa" w:w="184"/>
          </w:tcPr>
          <w:p>
            <w:r>
              <w:t>[{"name": "甜紅椒, 切塊 ", "unit": {"title": "個/隻", "value": "20250902000015"}, "weight": " ½ "}, {"name": "甜青椒 , 切塊", "unit": {"title": "個/隻", "value": "20250902000015"}, "weight": " ½ "}]</w:t>
            </w:r>
          </w:p>
        </w:tc>
        <w:tc>
          <w:tcPr>
            <w:tcW w:type="dxa" w:w="184"/>
          </w:tcPr>
          <w:p>
            <w:r>
              <w:t>[{"name": "李錦記蒜蓉豆豉醬",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"用 1 湯匙油將牛肉炒熟。", "materials": []}, {"describe": "加入甜椒拌炒。", "materials": []}, {"describe": "加入蒜蓉豆豉醬，炒勻至熱透。",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10:15:50</w:t>
            </w:r>
          </w:p>
        </w:tc>
        <w:tc>
          <w:tcPr>
            <w:tcW w:type="dxa" w:w="184"/>
          </w:tcPr>
          <w:p>
            <w:r>
              <w:t>2026-05-27 19:42:44</w:t>
            </w:r>
          </w:p>
        </w:tc>
      </w:tr>
      <w:tr>
        <w:tc>
          <w:tcPr>
            <w:tcW w:type="dxa" w:w="184"/>
          </w:tcPr>
          <w:p>
            <w:r>
              <w:t>4236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彩椒蠔油香菇</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"鮮冬菇 (切半)", "type": [{"title": "菌菇", "value": "20250810000039"}], "unit": {"title": "克", "value": "20250901000022"}, "weight": "255"}]</w:t>
            </w:r>
          </w:p>
        </w:tc>
        <w:tc>
          <w:tcPr>
            <w:tcW w:type="dxa" w:w="184"/>
          </w:tcPr>
          <w:p>
            <w:r>
              <w:t>[{"name": "甜青椒 (切塊)", "unit": {"title": "克", "value": "20250901000022"}, "weight": "30"}, {"name": "甜紅椒 (切塊)", "unit": {"title": "克", "value": "20250901000022"}, "weight": "30"}, {"name": "甜黃椒 (切塊) ", "unit": {"title": "克", "value": "20250901000022"}, "weight": "30"}, {"name": "洋蔥 (切塊) ", "unit": {"title": "克", "value": "20250901000022"}, "weight": "60"}, {"name": "蒜頭 (切片)", "unit": {"title": "粒", "value": "20251002001075"}, "weight": "1"}, {"name": "食用油 ", "unit": {"title": "湯匙", "value": "20250927000167"}, "weight": "1"}]</w:t>
            </w:r>
          </w:p>
        </w:tc>
        <w:tc>
          <w:tcPr>
            <w:tcW w:type="dxa" w:w="184"/>
          </w:tcPr>
          <w:p>
            <w:r>
              <w:t>[{"name": "李錦記舊莊特級蠔油 ", "unit": {"title": "湯匙", "value": "20250927000167"}, "weight": "2"}, {"name": "李錦記純香芝麻油", "unit": {"title": "茶匙", "value": "20250902000029"}, "weight": "1"}, {"name": "糖", "unit": {"title": "茶匙", "value": "20250902000029"}, "weight": " ½ "}]</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"用 1 湯匙油爆香蒜片。", "materials": []}, {"describe": "加入彩椒及洋蔥炒香。下香菇炒 2 分鐘。", "materials": []}, {"describe": "下調味料炒勻至全熟。",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09:39:47</w:t>
            </w:r>
          </w:p>
        </w:tc>
        <w:tc>
          <w:tcPr>
            <w:tcW w:type="dxa" w:w="184"/>
          </w:tcPr>
          <w:p>
            <w:r>
              <w:t>2026-05-27 19:42:44</w:t>
            </w:r>
          </w:p>
        </w:tc>
      </w:tr>
      <w:tr>
        <w:tc>
          <w:tcPr>
            <w:tcW w:type="dxa" w:w="184"/>
          </w:tcPr>
          <w:p>
            <w:r>
              <w:t>4196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腰果叉燒醬雞丁</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"雞肉 (切丁) ", "type": [{"title": "家禽", "value": "1752235304071"}, {"title": "雞", "value": "20250810000034"}], "unit": {"title": "克", "value": "20250901000022"}, "weight": "250"}, {"name": "腰果 (烤香) ", "type": [{"title": "乾貨", "value": "20250810000031"}], "unit": {"title": "克", "value": "20250901000022"}, "weight": "50"}]</w:t>
            </w:r>
          </w:p>
        </w:tc>
        <w:tc>
          <w:tcPr>
            <w:tcW w:type="dxa" w:w="184"/>
          </w:tcPr>
          <w:p>
            <w:r>
              <w:t>[{"name": "青椒 (切丁)", "unit": {"title": "個/隻", "value": "20250902000015"}, "weight": "1/2"}, {"name": "紅椒  (切丁)", "unit": {"title": "個/隻", "value": "20250902000015"}, "weight": "1/2"}]</w:t>
            </w:r>
          </w:p>
        </w:tc>
        <w:tc>
          <w:tcPr>
            <w:tcW w:type="dxa" w:w="184"/>
          </w:tcPr>
          <w:p>
            <w:r>
              <w:t>[{"name": "李錦記叉燒醬", "unit": {"title": "湯匙", "value": "20250927000167"}, "weight": "1"}]</w:t>
            </w:r>
          </w:p>
        </w:tc>
        <w:tc>
          <w:tcPr>
            <w:tcW w:type="dxa" w:w="184"/>
          </w:tcPr>
          <w:p>
            <w:r/>
          </w:p>
        </w:tc>
        <w:tc>
          <w:tcPr>
            <w:tcW w:type="dxa" w:w="184"/>
          </w:tcPr>
          <w:p>
            <w:r>
              <w:t>[{"name": "李錦記純香芝麻油 ", "unit": {"title": "茶匙", "value": "20250902000029"}, "weight": "1"}, {"name": "李錦記叉燒醬", "unit": {"title": "湯匙", "value": "20250927000167"}, "weight": "2"}, {"name": "水 ",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"雞肉用醃料醃15分鐘。", "materials": []}, {"describe": "用2湯匙油炒雞丁至9成熟，加入青、紅椒及調味料，炒勻至雞丁熟透。", "materials": []}, {"describe": "加入腰果炒勻。",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23:17:37</w:t>
            </w:r>
          </w:p>
        </w:tc>
        <w:tc>
          <w:tcPr>
            <w:tcW w:type="dxa" w:w="184"/>
          </w:tcPr>
          <w:p>
            <w:r>
              <w:t>2026-05-27 19:42:44</w:t>
            </w:r>
          </w:p>
        </w:tc>
      </w:tr>
      <w:tr>
        <w:tc>
          <w:tcPr>
            <w:tcW w:type="dxa" w:w="184"/>
          </w:tcPr>
          <w:p>
            <w:r>
              <w:t>4103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西蘭花彩椒炒雞柳</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"西蘭花", "type": [{"title": "蔬菜（含竹筍）", "value": "20250810000020"}], "unit": {"title": "克", "value": "20250901000022"}, "weight": "180"}, {"name": "雞柳", "type": [{"title": "家禽", "value": "1752235304071"}, {"title": "雞", "value": "20250810000034"}], "unit": {"title": "克", "value": "20250901000022"}, "weight": "200"}]</w:t>
            </w:r>
          </w:p>
        </w:tc>
        <w:tc>
          <w:tcPr>
            <w:tcW w:type="dxa" w:w="184"/>
          </w:tcPr>
          <w:p>
            <w:r>
              <w:t>[{"name": "紅椒（切角）", "unit": {"title": "克", "value": "20250901000022"}, "weight": "15"}, {"name": "黃椒（切角）", "unit": {"title": "克", "value": "20250901000022"}, "weight": "15"}, {"name": "青椒（切角）", "unit": {"title": "克", "value": "20250901000022"}, "weight": "15"}, {"name": "鹽", "unit": {"title": "茶匙", "value": "20250902000029"}, "weight": "2"}]</w:t>
            </w:r>
          </w:p>
        </w:tc>
        <w:tc>
          <w:tcPr>
            <w:tcW w:type="dxa" w:w="184"/>
          </w:tcPr>
          <w:p>
            <w:r>
              <w:t>[{"name": "李錦記特鮮雞汁", "unit": {"title": "茶匙", "value": "20250902000029"}, "weight": "2"}, {"name": "粟粉水", "unit": {"title": "少量", "value": "20251027000018"}, "weight": ""}]</w:t>
            </w:r>
          </w:p>
        </w:tc>
        <w:tc>
          <w:tcPr>
            <w:tcW w:type="dxa" w:w="184"/>
          </w:tcPr>
          <w:p>
            <w:r/>
          </w:p>
        </w:tc>
        <w:tc>
          <w:tcPr>
            <w:tcW w:type="dxa" w:w="184"/>
          </w:tcPr>
          <w:p>
            <w:r>
              <w:t>[{"name": "李錦記特鮮雞汁", "unit": {"title": "茶匙", "value": "20250902000029"}, "weight": "1.5"}, {"name": "粟粉", "unit": {"title": "茶匙", "value": "20250902000029"}, "weight": " 1/2"}]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"雞柳用醃料醃10分鐘備用 ", "materials": []}, {"describe": "西蘭花切小件浸清水，然後加鹽拌匀，10分鐘後撈起，用清水沖洗乾淨備用 ", "materials": []}, {"describe": "燒一鍋沸水，把西蘭花灼熟，撈起隔水備用 ", "materials": []}, {"describe": "燒熱油鑊，下雞柳小火煎至8成熟，再加入三色椒和西蘭花中火炒匀，再下調味料炒至雞柳全熟即可。 貼士：西蘭花加少許鹽浸洗，可把花芯裏的昆蟲逼出來。",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19:55:46</w:t>
            </w:r>
          </w:p>
        </w:tc>
        <w:tc>
          <w:tcPr>
            <w:tcW w:type="dxa" w:w="184"/>
          </w:tcPr>
          <w:p>
            <w:r>
              <w:t>2026-05-27 19:42:44</w:t>
            </w:r>
          </w:p>
        </w:tc>
      </w:tr>
      <w:tr>
        <w:tc>
          <w:tcPr>
            <w:tcW w:type="dxa" w:w="184"/>
          </w:tcPr>
          <w:p>
            <w:r>
              <w:t>3978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青椒肉絲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"豬柳 (切絲) ", "type": [{"title": "肉類", "value": "1752235306674"}, {"title": "豬肉", "value": "20250810000035"}], "unit": {"title": "克", "value": "20250901000022"}, "weight": "250"}, {"name": " 甜青椒 (切絲) ", "type": [{"title": "蔬菜（含竹筍）", "value": "20250810000020"}], "unit": {"title": "個/隻", "value": "20250902000015"}, "weight": "1"}]</w:t>
            </w:r>
          </w:p>
        </w:tc>
        <w:tc>
          <w:tcPr>
            <w:tcW w:type="dxa" w:w="184"/>
          </w:tcPr>
          <w:p>
            <w:r>
              <w:t>[{"name": "食用油", "unit": {"title": "湯匙", "value": "20250927000167"}, "weight": "1"}]</w:t>
            </w:r>
          </w:p>
        </w:tc>
        <w:tc>
          <w:tcPr>
            <w:tcW w:type="dxa" w:w="184"/>
          </w:tcPr>
          <w:p>
            <w:r>
              <w:t>[{"name": "李錦記財神蠔油", "unit": {"title": "湯匙", "value": "20250927000167"}, "weight": "2"}]</w:t>
            </w:r>
          </w:p>
        </w:tc>
        <w:tc>
          <w:tcPr>
            <w:tcW w:type="dxa" w:w="184"/>
          </w:tcPr>
          <w:p>
            <w:r/>
          </w:p>
        </w:tc>
        <w:tc>
          <w:tcPr>
            <w:tcW w:type="dxa" w:w="184"/>
          </w:tcPr>
          <w:p>
            <w:r>
              <w:t>[{"name": "李錦記財神蠔油 ", "unit": {"title": "湯匙", "value": "20250927000167"}, "weight": "1"}, {"name": "水", "unit": {"title": "湯匙", "value": "20250927000167"}, "weight": "1"}, {"name": "太白粉", "unit": {"title": "茶匙", "value": "20250902000029"}, "weight": "1"}]</w:t>
            </w:r>
          </w:p>
        </w:tc>
        <w:tc>
          <w:tcPr>
            <w:tcW w:type="dxa" w:w="184"/>
          </w:tcPr>
          <w:p>
            <w:r>
              <w:t>[{"name": "", "unit": {"name": "", "weight": ""}, "weight": ""}]</w:t>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"肉絲與醃料拌勻，備用。", "materials": []}, {"describe": "用 1 湯匙油將肉絲炒至8分熟，加入甜青椒及財神蠔油。", "materials": []}, {"describe": "炒勻至熟透。",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00:40:04</w:t>
            </w:r>
          </w:p>
        </w:tc>
        <w:tc>
          <w:tcPr>
            <w:tcW w:type="dxa" w:w="184"/>
          </w:tcPr>
          <w:p>
            <w:r>
              <w:t>2026-05-27 19:42:44</w:t>
            </w:r>
          </w:p>
        </w:tc>
      </w:tr>
      <w:tr>
        <w:tc>
          <w:tcPr>
            <w:tcW w:type="dxa" w:w="184"/>
          </w:tcPr>
          <w:p>
            <w:r>
              <w:t>3869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香辣豚肉炒烏冬</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"日式烏冬麵 2包", "type": [{"title": "麵 / 義大利麵 / 烏冬 / 蕎麥麵", "value": "20250810000017"}], "unit": {"title": "克", "value": "20250901000022"}, "weight": "400 "}, {"name": "豬柳 [切片]", "type": [{"title": "肉類", "value": "1752235306674"}, {"title": "豬", "value": "20250810000035"}], "unit": {"title": "克", "value": "20250901000022"}, "weight": "120"}]</w:t>
            </w:r>
          </w:p>
        </w:tc>
        <w:tc>
          <w:tcPr>
            <w:tcW w:type="dxa" w:w="184"/>
          </w:tcPr>
          <w:p>
            <w:r>
              <w:t>[{"name": "銀芽 [瀝乾]", "unit": {"title": "克", "value": "20250901000022"}, "weight": "75"}, {"name": "甜青椒 [切絲]", "unit": {"title": "克", "value": "20250901000022"}, "weight": "50"}, {"name": "洋葱 [切絲] ", "unit": {"title": "克", "value": "20250901000022"}, "weight": "50"}, {"name": "紅辣椒 [切絲]", "unit": {"title": "個/隻", "value": "20250902000015"}, "weight": " ½ "}, {"name": "蔥 [切段] ", "unit": {"title": "個/隻", "value": "20250902000015"}, "weight": "2"}, {"name": "薑[切絲] ", "unit": {"title": "片", "value": "20250902000018"}, "weight": "2"}]</w:t>
            </w:r>
          </w:p>
        </w:tc>
        <w:tc>
          <w:tcPr>
            <w:tcW w:type="dxa" w:w="184"/>
          </w:tcPr>
          <w:p>
            <w:r/>
          </w:p>
        </w:tc>
        <w:tc>
          <w:tcPr>
            <w:tcW w:type="dxa" w:w="184"/>
          </w:tcPr>
          <w:p>
            <w:r/>
          </w:p>
        </w:tc>
        <w:tc>
          <w:tcPr>
            <w:tcW w:type="dxa" w:w="184"/>
          </w:tcPr>
          <w:p>
            <w:r>
              <w:t>[{"name": "李錦記舊庄特級蠔油", "unit": {"title": "茶匙", "value": "20250902000029"}, "weight": "2"}, {"name": "李錦記純香芝麻油", "unit": {"title": "茶匙", "value": "20250902000029"}, "weight": "1"}, {"name": "粟粉 調味料", "unit": {"title": "茶匙", "value": "20250902000029"}, "weight": "½"}, {"name": "李錦記港式香辣爆炒醬", "unit": {"title": "湯匙", "value": "20250927000167"}, "weight": "1"}, {"name": "李錦記特級老抽",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"豬柳片與醃料拌勻。", "materials": []}, {"describe": "用1湯匙油炒香薑絲及銀芽，瀝乾。", "materials": []}, {"describe": "燒熱 1 湯匙油。", "materials": []}, {"describe": "爆香洋蔥及紅辣椒，加入豬柳炒熟。", "materials": []}, {"describe": "加入日式烏冬麵、甜青椒、蔥、銀芽及調味料，炒勻至熱透。",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13:26:12</w:t>
            </w:r>
          </w:p>
        </w:tc>
        <w:tc>
          <w:tcPr>
            <w:tcW w:type="dxa" w:w="184"/>
          </w:tcPr>
          <w:p>
            <w:r>
              <w:t>2026-05-27 19:42:44</w:t>
            </w:r>
          </w:p>
        </w:tc>
      </w:tr>
      <w:tr>
        <w:tc>
          <w:tcPr>
            <w:tcW w:type="dxa" w:w="184"/>
          </w:tcPr>
          <w:p>
            <w:r>
              <w:t>3746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黃金萬貫</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"蘿蔔糕（切粒） ", "type": [{"title": "麵粉（含大米、糯米、木薯及小麥粉）", "value": "20250810000018"}], "unit": {"title": "克", "value": "20250901000022"}, "weight": "500"}]</w:t>
            </w:r>
          </w:p>
        </w:tc>
        <w:tc>
          <w:tcPr>
            <w:tcW w:type="dxa" w:w="184"/>
          </w:tcPr>
          <w:p>
            <w:r>
              <w:t>[{"name": "紅蘿蔔（切絲） ", "unit": {"title": "條", "value": "20250902000017"}, "weight": "1/2"}, {"name": "青椒（切絲）", "unit": {"title": "個/隻", "value": "20250902000015"}, "weight": "1/2"}, {"name": "雞蛋 ", "unit": {"title": "個/隻", "value": "20250902000015"}, "weight": "3"}, {"name": "芽菜", "unit": {"title": "克", "value": "20250901000022"}, "weight": "30"}, {"name": "蔥花", "unit": {"title": "克", "value": "20250901000022"}, "weight": "50"}, {"name": "李錦記蒜蓉 ", "unit": {"title": "茶匙", "value": "20250902000029"}, "weight": "1"}]</w:t>
            </w:r>
          </w:p>
        </w:tc>
        <w:tc>
          <w:tcPr>
            <w:tcW w:type="dxa" w:w="184"/>
          </w:tcPr>
          <w:p>
            <w:r>
              <w:t>[{"name": "李錦記舊庄特級蠔油",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"將蛋打散。用小火將蘿蔔糕煎至金黃色。備用。", "materials": []}, {"describe": "爆香蒜蓉後，加入青椒及紅蘿蔔絲翻炒至 8 成熟，加入蘿蔔糕粒並以蠔油調味。", "materials": []}, {"describe": "沿鑊邊淋上蛋汁，煎香後加入芽菜兜勻，灑上蔥花即可。", "materials": []}, {"describe": "貼士：  蘿蔔糕宜切成大粒，以避免翻炒時容易散碎，焦香的蘿蔔糕更香脆誘人。",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00:12:14</w:t>
            </w:r>
          </w:p>
        </w:tc>
        <w:tc>
          <w:tcPr>
            <w:tcW w:type="dxa" w:w="184"/>
          </w:tcPr>
          <w:p>
            <w:r>
              <w:t>2026-05-27 19:42:44</w:t>
            </w:r>
          </w:p>
        </w:tc>
      </w:tr>
      <w:tr>
        <w:tc>
          <w:tcPr>
            <w:tcW w:type="dxa" w:w="184"/>
          </w:tcPr>
          <w:p>
            <w:r>
              <w:t>3540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火雞酥皮卷</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t>[{"title": "午餐", "value": "1751964416643"}, {"title": "晚餐", "value": "1751964416528"}, {"title":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"煙火雞 (切粒) ", "type": [{"title": "家禽", "value": "1752235304071"}, {"title": "雞", "value": "20250810000034"}], "unit": {"title": "片", "value": "20250902000018"}, "weight": "2"}, {"name": "現成酥皮", "type": [{"title": "麵粉（含大米、糯米、木薯及小麥粉）", "value": "20250810000018"}], "unit": {"title": "張（面皮）", "value": "20250902000021"}, "weight": "2"}]</w:t>
            </w:r>
          </w:p>
        </w:tc>
        <w:tc>
          <w:tcPr>
            <w:tcW w:type="dxa" w:w="184"/>
          </w:tcPr>
          <w:p>
            <w:r>
              <w:t>[{"name": "洋蔥 (切粒) ", "unit": {"title": "克", "value": "20250901000022"}, "weight": "100"}, {"name": "煙肉 (切粒)", "unit": {"title": "克", "value": "20250901000022"}, "weight": "50"}, {"name": " 馬鈴薯 (切粒煮熟) ", "unit": {"title": "克", "value": "20250901000022"}, "weight": "100"}, {"name": "甜紅椒 (切粒) ", "unit": {"title": "克", "value": "20250901000022"}, "weight": "30"}, {"name": "甜青椒 (切粒) ", "unit": {"title": "克", "value": "20250901000022"}, "weight": "30"}, {"name": " 雞蛋 (拌勻)", "unit": {"title": "個/隻", "value": "20250902000015"}, "weight": "1"}]</w:t>
            </w:r>
          </w:p>
        </w:tc>
        <w:tc>
          <w:tcPr>
            <w:tcW w:type="dxa" w:w="184"/>
          </w:tcPr>
          <w:p>
            <w:r>
              <w:t>[{"name": "李錦記舊庄特級蠔油 ", "unit": {"title": "湯匙", "value": "20250927000167"}, "weight": "½"}, {"name": "李錦記叉燒醬 ", "unit": {"title": "湯匙", "value": "20250927000167"}, "weight": "1½ "}, {"name": " 粟粉", "unit": {"title": "茶匙", "value": "20250902000029"}, "weight": "1"}, {"name": " 水",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"先將洋蔥、煙肉炒熟，加入煙火雞粒、紅青椒粒、馬鈴薯及調味料炒勻成餡料，冷藏15分鐘備用。 ", "materials": []}, {"describe": "每張酥皮分切成4小塊後，在每小塊酥皮上鋪一層餡料，然後捲成圓條狀，再用叉壓實左右兩邊封口。 ", "materials": []}, {"describe": "在酥皮卷面塗上一層蛋液。 ", "materials": []}, {"describe": "將酥皮卷放入已預熱 200&amp;deg;C 焗爐內焗 10 分鐘後反轉另一面焗5分鐘，焗至酥皮卷表面金黃色即可。", "materials": []}]</w:t>
            </w:r>
          </w:p>
        </w:tc>
        <w:tc>
          <w:tcPr>
            <w:tcW w:type="dxa" w:w="184"/>
          </w:tcPr>
          <w:p>
            <w:r/>
          </w:p>
        </w:tc>
        <w:tc>
          <w:tcPr>
            <w:tcW w:type="dxa" w:w="184"/>
          </w:tcPr>
          <w:p>
            <w:r>
              <w:t>2</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2025-10-07 23:14:18</w:t>
            </w:r>
          </w:p>
        </w:tc>
        <w:tc>
          <w:tcPr>
            <w:tcW w:type="dxa" w:w="184"/>
          </w:tcPr>
          <w:p>
            <w:r>
              <w:t>2026-05-27 19:42:44</w:t>
            </w:r>
          </w:p>
        </w:tc>
      </w:tr>
      <w:tr>
        <w:tc>
          <w:tcPr>
            <w:tcW w:type="dxa" w:w="184"/>
          </w:tcPr>
          <w:p>
            <w:r>
              <w:t>3523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韓式辣炒五花肉</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"五花腩", "type": [{"title": "肉類", "value": "1752235306674"}, {"title": "豬肉", "value": "20250810000035"}], "unit": {"title": "克", "value": "20250901000022"}, "weight": "450"}, {"name": " 泡菜", "type": [{"title": "蔬菜（含竹筍）", "value": "20250810000020"}], "unit": {"title": "克", "value": "20250901000022"}, "weight": "200"}]</w:t>
            </w:r>
          </w:p>
        </w:tc>
        <w:tc>
          <w:tcPr>
            <w:tcW w:type="dxa" w:w="184"/>
          </w:tcPr>
          <w:p>
            <w:r>
              <w:t>[{"name": " 蒜頭 ", "unit": {"title": "瓣", "value": "20251001000001"}, "weight": "3"}, {"name": "洋蔥", "unit": {"title": "個/隻", "value": "20250902000015"}, "weight": " ¼"}, {"name": "青椒", "unit": {"title": "個/隻", "value": "20250902000015"}, "weight": "0.5"}, {"name": "紅椒", "unit": {"title": "個/隻", "value": "20250902000015"}, "weight": "0.5"}, {"name": " 芝士碎", "unit": {"title": "適量", "value": "20251027000018"}, "weight": ""}, {"name": " 生菜 ", "unit": {"title": "適量", "value": "20251027000018"}, "weight": ""}]</w:t>
            </w:r>
          </w:p>
        </w:tc>
        <w:tc>
          <w:tcPr>
            <w:tcW w:type="dxa" w:w="184"/>
          </w:tcPr>
          <w:p>
            <w:r>
              <w:t>[{"name": " 韓國真露", "unit": {"title": "湯匙", "value": "20250927000167"}, "weight": "2"}, {"name": "李錦記韓式炸雞醬", "unit": {"title": "湯匙", "value": "20250927000167"}, "weight": " 3"}, {"name": "李錦記頭道原釀頭抽生抽",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"五花腩切片備用, 蒜頭切片，洋蔥切絲，青紅椒切圈備用。", "materials": []}, {"describe": "調味汁料拌勻備用。", "materials": []}, {"describe": "白鑊煎香五花腩片並煎出油份，約七成熟後盛起。", "materials": []}, {"describe": "原鑊爆香洋蔥絲、蒜片及泡菜, 將五花腩回鑊。", "materials": []}, {"describe": "淋上調味汁料，細火煮10-15分鐘至入味及收汁。", "materials": []}, {"describe": "撒上青紅椒圈，灑上芝士碎，伴以生菜享用。",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21:39:47</w:t>
            </w:r>
          </w:p>
        </w:tc>
        <w:tc>
          <w:tcPr>
            <w:tcW w:type="dxa" w:w="184"/>
          </w:tcPr>
          <w:p>
            <w:r>
              <w:t>2026-05-27 19:42:44</w:t>
            </w:r>
          </w:p>
        </w:tc>
      </w:tr>
      <w:tr>
        <w:tc>
          <w:tcPr>
            <w:tcW w:type="dxa" w:w="184"/>
          </w:tcPr>
          <w:p>
            <w:r>
              <w:t>3478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滋味海鮮杯</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"夏季", "value": "1751599803283"}]</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"生蠔", "type": [{"title": "海鮮", "value": "20250810000041"}, {"title": "牡蠣", "value": "20250810000040"}], "unit": {"title": "個/隻", "value": "20250902000015"}, "weight": "4"}, {"name": "鮮鮑魚", "type": [{"title": "海鮮", "value": "20250810000041"}, {"title": "扇貝及鮑魚", "value": "20250810000028"}], "unit": {"title": "個/隻", "value": "20250902000015"}, "weight": "4"}, {"name": "小八爪魚", "type": [{"title": "海鮮", "value": "20250810000041"}, {"title": "魷魚及章魚", "value": "20250810000030"}], "unit": {"title": "個/隻", "value": "20250902000015"}, "weight": "4"}, {"name": " 粉絲", "type": [{"title": "麵粉（含大米、小米、糯米、木薯及小麥粉）", "value": "20250810000018"}], "unit": {"title": "克", "value": "20250901000022"}, "weight": "50"}, {"name": "洋蔥（切碎）", "type": [{"title": "蔬菜（含竹筍）", "value": "20250810000020"}], "unit": {"title": "個/隻", "value": "20250902000015"}, "weight": "1"}]</w:t>
            </w:r>
          </w:p>
        </w:tc>
        <w:tc>
          <w:tcPr>
            <w:tcW w:type="dxa" w:w="184"/>
          </w:tcPr>
          <w:p>
            <w:r/>
          </w:p>
        </w:tc>
        <w:tc>
          <w:tcPr>
            <w:tcW w:type="dxa" w:w="184"/>
          </w:tcPr>
          <w:p>
            <w:r>
              <w:t>[{"name": "李錦記頭道原釀海鮮頭抽", "unit": {"title": "湯匙", "value": "20250927000167"}, "weight": "2"}, {"name": "李錦記舊庄特級蠔油", "unit": {"title": "湯匙", "value": "20250927000167"}, "weight": "1"}, {"name": " 李錦記純石磨芝麻油", "unit": {"title": "茶匙", "value": "20250902000029"}, "weight": "1"}, {"name": "李錦記蒜蓉", "unit": {"title": "克", "value": "20250901000022"}, "weight": "30"}, {"name": "鹽", "unit": {"title": "茶匙", "value": "20250902000029"}, "weight": "¼"}, {"name": "糖", "unit": {"title": "茶匙", "value": "20250902000029"}, "weight": "1"}, {"name": "紅椒 （切粒） ", "unit": {"title": "克", "value": "20250901000022"}, "weight": "15"}, {"name": "青椒 （切粒）", "unit": {"title": "克", "value": "20250901000022"}, "weight": "15"}, {"name": "蔥花", "unit": {"title": "克", "value": "20250901000022"}, "weight": "15"}]</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"用水浸粉絲30分鐘備用。把生蠔去殼，清洗鮑魚和八爪魚備用。", "materials": []}, {"describe": "鑊中加入150毫升油以中火燒熱，加入紅椒、青椒、蔥花和蒜蓉炒香，再加入剩餘的調味料拌匀盛起，作頭抽醬汁備用。", "materials": []}, {"describe": "在每個小錫紙兜中依次放入洋蔥碎、粉絲和任意一款海鮮，再淋上2茶匙清水和1½湯匙頭抽醬汁。", "materials": []}, {"describe": "氣炸鍋預熱至180度，放入錫紙海鮮氣炸12分鐘即可。如鮑魚太大或需要焗多3分鐘。", "materials": []}, {"describe": "小貼士: 用生粉輕搓清洗生蠔，能夠簡單又輕易地清除表面雜質。", "materials": []}]</w:t>
            </w:r>
          </w:p>
        </w:tc>
        <w:tc>
          <w:tcPr>
            <w:tcW w:type="dxa" w:w="184"/>
          </w:tcPr>
          <w:p>
            <w:r/>
          </w:p>
        </w:tc>
        <w:tc>
          <w:tcPr>
            <w:tcW w:type="dxa" w:w="184"/>
          </w:tcPr>
          <w:p>
            <w:r>
              <w:t>7</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14:58:12</w:t>
            </w:r>
          </w:p>
        </w:tc>
        <w:tc>
          <w:tcPr>
            <w:tcW w:type="dxa" w:w="184"/>
          </w:tcPr>
          <w:p>
            <w:r>
              <w:t>2026-05-27 19:42:44</w:t>
            </w:r>
          </w:p>
        </w:tc>
      </w:tr>
      <w:tr>
        <w:tc>
          <w:tcPr>
            <w:tcW w:type="dxa" w:w="184"/>
          </w:tcPr>
          <w:p>
            <w:r>
              <w:t>3470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甜麵醬野菜回鍋肉</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"豬腩肉", "type": [{"title": "肉類", "value": "1752235306674"}, {"title": "豬", "value": "20250810000035"}], "unit": {"title": "克", "value": "20250901000022"}, "weight": "200"}, {"name": "椰菜 ", "type": [{"title": "蔬菜（含竹筍）", "value": "20250810000020"}], "unit": {"title": "克", "value": "20250901000022"}, "weight": "200"}]</w:t>
            </w:r>
          </w:p>
        </w:tc>
        <w:tc>
          <w:tcPr>
            <w:tcW w:type="dxa" w:w="184"/>
          </w:tcPr>
          <w:p>
            <w:r>
              <w:t>[{"name": "蒜蓉", "unit": {"title": "湯匙", "value": "20250927000167"}, "weight": "1"}, {"name": "青椒 ", "unit": {"title": "個/隻", "value": "20250902000015"}, "weight": "1"}, {"name": "大蔥", "unit": {"title": "條", "value": "20250902000017"}, "weight": "1"}, {"name": "薑", "unit": {"title": "片", "value": "20250902000018"}, "weight": "3"}, {"name": "米酒", "unit": {"title": "湯匙", "value": "20250927000167"}, "weight": "1"}, {"name": "生粉水", "unit": {"title": "適量", "value": "20251027000018"}, "weight": ""}]</w:t>
            </w:r>
          </w:p>
        </w:tc>
        <w:tc>
          <w:tcPr>
            <w:tcW w:type="dxa" w:w="184"/>
          </w:tcPr>
          <w:p>
            <w:r>
              <w:t>[{"name": "李錦記日式甜麵醬", "unit": {"title": "湯匙", "value": "20250927000167"}, "weight": "2"}, {"name": "李錦記日式豆瓣醬", "unit": {"title": "茶匙", "value": "20250902000029"}, "weight": "2"}, {"name": "李錦記頭道原釀頭抽", "unit": {"title": "茶匙", "value": "20250902000029"}, "weight": "1"}, {"name": "米酒",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"椰菜切大塊，大蔥蔥白斜切，青椒切角備用。", "materials": []}, {"describe": "豬腩肉連同薑片及米酒汆水，洗淨後切片。", "materials": []}, {"describe": "燒熱鑊，下少許油爆香豬腩肉片，加入青椒炒香。", "materials": []}, {"describe": "加入蒜蓉、李錦記日式甜麵醬、李錦記日式豆瓣醬及其他調味料炒勻。", "materials": []}, {"describe": "加入椰菜塊炒至微微軟身，加入大蔥拌勻，加適量生粉水炒埋芡即成。",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14:13:19</w:t>
            </w:r>
          </w:p>
        </w:tc>
        <w:tc>
          <w:tcPr>
            <w:tcW w:type="dxa" w:w="184"/>
          </w:tcPr>
          <w:p>
            <w:r>
              <w:t>2026-05-27 19:42:44</w:t>
            </w:r>
          </w:p>
        </w:tc>
      </w:tr>
    </w:tbl>
    <w:p/>
    <w:p>
      <w:r>
        <w:br w:type="page"/>
      </w:r>
    </w:p>
    <w:p>
      <w:pPr>
        <w:pStyle w:val="Heading1"/>
      </w:pPr>
      <w:r>
        <w:t>19.茄子</w:t>
      </w:r>
    </w:p>
    <w:tbl>
      <w:tblPr>
        <w:tblStyle w:val="TableGrid"/>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内容ID</w:t>
            </w:r>
          </w:p>
        </w:tc>
        <w:tc>
          <w:tcPr>
            <w:tcW w:type="dxa" w:w="184"/>
          </w:tcPr>
          <w:p>
            <w:r>
              <w:t>业务ID</w:t>
            </w:r>
          </w:p>
        </w:tc>
        <w:tc>
          <w:tcPr>
            <w:tcW w:type="dxa" w:w="184"/>
          </w:tcPr>
          <w:p>
            <w:r>
              <w:t>内容名称</w:t>
            </w:r>
          </w:p>
        </w:tc>
        <w:tc>
          <w:tcPr>
            <w:tcW w:type="dxa" w:w="184"/>
          </w:tcPr>
          <w:p>
            <w:r>
              <w:t>语言编码</w:t>
            </w:r>
          </w:p>
        </w:tc>
        <w:tc>
          <w:tcPr>
            <w:tcW w:type="dxa" w:w="184"/>
          </w:tcPr>
          <w:p>
            <w:r>
              <w:t>create_user</w:t>
            </w:r>
          </w:p>
        </w:tc>
        <w:tc>
          <w:tcPr>
            <w:tcW w:type="dxa" w:w="184"/>
          </w:tcPr>
          <w:p>
            <w:r>
              <w:t>创建市场</w:t>
            </w:r>
          </w:p>
        </w:tc>
        <w:tc>
          <w:tcPr>
            <w:tcW w:type="dxa" w:w="184"/>
          </w:tcPr>
          <w:p>
            <w:r>
              <w:t>菜谱使用渠道</w:t>
            </w:r>
          </w:p>
        </w:tc>
        <w:tc>
          <w:tcPr>
            <w:tcW w:type="dxa" w:w="184"/>
          </w:tcPr>
          <w:p>
            <w:r>
              <w:t>菜谱名称</w:t>
            </w:r>
          </w:p>
        </w:tc>
        <w:tc>
          <w:tcPr>
            <w:tcW w:type="dxa" w:w="184"/>
          </w:tcPr>
          <w:p>
            <w:r>
              <w:t>菜谱主图数量</w:t>
            </w:r>
          </w:p>
        </w:tc>
        <w:tc>
          <w:tcPr>
            <w:tcW w:type="dxa" w:w="184"/>
          </w:tcPr>
          <w:p>
            <w:r>
              <w:t>菜谱辅图数量</w:t>
            </w:r>
          </w:p>
        </w:tc>
        <w:tc>
          <w:tcPr>
            <w:tcW w:type="dxa" w:w="184"/>
          </w:tcPr>
          <w:p>
            <w:r>
              <w:t>菜谱介绍视频数量</w:t>
            </w:r>
          </w:p>
        </w:tc>
        <w:tc>
          <w:tcPr>
            <w:tcW w:type="dxa" w:w="184"/>
          </w:tcPr>
          <w:p>
            <w:r>
              <w:t>菜系</w:t>
            </w:r>
          </w:p>
        </w:tc>
        <w:tc>
          <w:tcPr>
            <w:tcW w:type="dxa" w:w="184"/>
          </w:tcPr>
          <w:p>
            <w:r>
              <w:t>菜式类型</w:t>
            </w:r>
          </w:p>
        </w:tc>
        <w:tc>
          <w:tcPr>
            <w:tcW w:type="dxa" w:w="184"/>
          </w:tcPr>
          <w:p>
            <w:r>
              <w:t>菜式特色</w:t>
            </w:r>
          </w:p>
        </w:tc>
        <w:tc>
          <w:tcPr>
            <w:tcW w:type="dxa" w:w="184"/>
          </w:tcPr>
          <w:p>
            <w:r>
              <w:t>时令</w:t>
            </w:r>
          </w:p>
        </w:tc>
        <w:tc>
          <w:tcPr>
            <w:tcW w:type="dxa" w:w="184"/>
          </w:tcPr>
          <w:p>
            <w:r>
              <w:t>膳食</w:t>
            </w:r>
          </w:p>
        </w:tc>
        <w:tc>
          <w:tcPr>
            <w:tcW w:type="dxa" w:w="184"/>
          </w:tcPr>
          <w:p>
            <w:r>
              <w:t>大厨认证</w:t>
            </w:r>
          </w:p>
        </w:tc>
        <w:tc>
          <w:tcPr>
            <w:tcW w:type="dxa" w:w="184"/>
          </w:tcPr>
          <w:p>
            <w:r>
              <w:t>伴碟建议</w:t>
            </w:r>
          </w:p>
        </w:tc>
        <w:tc>
          <w:tcPr>
            <w:tcW w:type="dxa" w:w="184"/>
          </w:tcPr>
          <w:p>
            <w:r>
              <w:t>节庆食谱</w:t>
            </w:r>
          </w:p>
        </w:tc>
        <w:tc>
          <w:tcPr>
            <w:tcW w:type="dxa" w:w="184"/>
          </w:tcPr>
          <w:p>
            <w:r>
              <w:t>致敏物质</w:t>
            </w:r>
          </w:p>
        </w:tc>
        <w:tc>
          <w:tcPr>
            <w:tcW w:type="dxa" w:w="184"/>
          </w:tcPr>
          <w:p>
            <w:r>
              <w:t>外部合作</w:t>
            </w:r>
          </w:p>
        </w:tc>
        <w:tc>
          <w:tcPr>
            <w:tcW w:type="dxa" w:w="184"/>
          </w:tcPr>
          <w:p>
            <w:r>
              <w:t>特色餐厅</w:t>
            </w:r>
          </w:p>
        </w:tc>
        <w:tc>
          <w:tcPr>
            <w:tcW w:type="dxa" w:w="184"/>
          </w:tcPr>
          <w:p>
            <w:r>
              <w:t>明星厨师_推荐达人</w:t>
            </w:r>
          </w:p>
        </w:tc>
        <w:tc>
          <w:tcPr>
            <w:tcW w:type="dxa" w:w="184"/>
          </w:tcPr>
          <w:p>
            <w:r>
              <w:t>食材成本</w:t>
            </w:r>
          </w:p>
        </w:tc>
        <w:tc>
          <w:tcPr>
            <w:tcW w:type="dxa" w:w="184"/>
          </w:tcPr>
          <w:p>
            <w:r>
              <w:t>食用人数</w:t>
            </w:r>
          </w:p>
        </w:tc>
        <w:tc>
          <w:tcPr>
            <w:tcW w:type="dxa" w:w="184"/>
          </w:tcPr>
          <w:p>
            <w:r>
              <w:t>主食材</w:t>
            </w:r>
          </w:p>
        </w:tc>
        <w:tc>
          <w:tcPr>
            <w:tcW w:type="dxa" w:w="184"/>
          </w:tcPr>
          <w:p>
            <w:r>
              <w:t>辅料</w:t>
            </w:r>
          </w:p>
        </w:tc>
        <w:tc>
          <w:tcPr>
            <w:tcW w:type="dxa" w:w="184"/>
          </w:tcPr>
          <w:p>
            <w:r>
              <w:t>调味料</w:t>
            </w:r>
          </w:p>
        </w:tc>
        <w:tc>
          <w:tcPr>
            <w:tcW w:type="dxa" w:w="184"/>
          </w:tcPr>
          <w:p>
            <w:r>
              <w:t>蘸料</w:t>
            </w:r>
          </w:p>
        </w:tc>
        <w:tc>
          <w:tcPr>
            <w:tcW w:type="dxa" w:w="184"/>
          </w:tcPr>
          <w:p>
            <w:r>
              <w:t>腌料</w:t>
            </w:r>
          </w:p>
        </w:tc>
        <w:tc>
          <w:tcPr>
            <w:tcW w:type="dxa" w:w="184"/>
          </w:tcPr>
          <w:p>
            <w:r>
              <w:t>酱汁</w:t>
            </w:r>
          </w:p>
        </w:tc>
        <w:tc>
          <w:tcPr>
            <w:tcW w:type="dxa" w:w="184"/>
          </w:tcPr>
          <w:p>
            <w:r>
              <w:t>李锦记餐饮产品</w:t>
            </w:r>
          </w:p>
        </w:tc>
        <w:tc>
          <w:tcPr>
            <w:tcW w:type="dxa" w:w="184"/>
          </w:tcPr>
          <w:p>
            <w:r>
              <w:t>烹饪方法</w:t>
            </w:r>
          </w:p>
        </w:tc>
        <w:tc>
          <w:tcPr>
            <w:tcW w:type="dxa" w:w="184"/>
          </w:tcPr>
          <w:p>
            <w:r>
              <w:t>烹饪用具</w:t>
            </w:r>
          </w:p>
        </w:tc>
        <w:tc>
          <w:tcPr>
            <w:tcW w:type="dxa" w:w="184"/>
          </w:tcPr>
          <w:p>
            <w:r>
              <w:t>准备时间_分钟</w:t>
            </w:r>
          </w:p>
        </w:tc>
        <w:tc>
          <w:tcPr>
            <w:tcW w:type="dxa" w:w="184"/>
          </w:tcPr>
          <w:p>
            <w:r>
              <w:t>烹饪时间_分钟</w:t>
            </w:r>
          </w:p>
        </w:tc>
        <w:tc>
          <w:tcPr>
            <w:tcW w:type="dxa" w:w="184"/>
          </w:tcPr>
          <w:p>
            <w:r>
              <w:t>烹饪总时间</w:t>
            </w:r>
          </w:p>
        </w:tc>
        <w:tc>
          <w:tcPr>
            <w:tcW w:type="dxa" w:w="184"/>
          </w:tcPr>
          <w:p>
            <w:r>
              <w:t>烹饪要点_心得</w:t>
            </w:r>
          </w:p>
        </w:tc>
        <w:tc>
          <w:tcPr>
            <w:tcW w:type="dxa" w:w="184"/>
          </w:tcPr>
          <w:p>
            <w:r>
              <w:t>烹饪步骤</w:t>
            </w:r>
          </w:p>
        </w:tc>
        <w:tc>
          <w:tcPr>
            <w:tcW w:type="dxa" w:w="184"/>
          </w:tcPr>
          <w:p>
            <w:r>
              <w:t>备注</w:t>
            </w:r>
          </w:p>
        </w:tc>
        <w:tc>
          <w:tcPr>
            <w:tcW w:type="dxa" w:w="184"/>
          </w:tcPr>
          <w:p>
            <w:r>
              <w:t>阅览量</w:t>
            </w:r>
          </w:p>
        </w:tc>
        <w:tc>
          <w:tcPr>
            <w:tcW w:type="dxa" w:w="184"/>
          </w:tcPr>
          <w:p>
            <w:r>
              <w:t>分享量</w:t>
            </w:r>
          </w:p>
        </w:tc>
        <w:tc>
          <w:tcPr>
            <w:tcW w:type="dxa" w:w="184"/>
          </w:tcPr>
          <w:p>
            <w:r>
              <w:t>下载量</w:t>
            </w:r>
          </w:p>
        </w:tc>
        <w:tc>
          <w:tcPr>
            <w:tcW w:type="dxa" w:w="184"/>
          </w:tcPr>
          <w:p>
            <w:r>
              <w:t>发布状态</w:t>
            </w:r>
          </w:p>
        </w:tc>
        <w:tc>
          <w:tcPr>
            <w:tcW w:type="dxa" w:w="184"/>
          </w:tcPr>
          <w:p>
            <w:r>
              <w:t>审批状态</w:t>
            </w:r>
          </w:p>
        </w:tc>
        <w:tc>
          <w:tcPr>
            <w:tcW w:type="dxa" w:w="184"/>
          </w:tcPr>
          <w:p>
            <w:r>
              <w:t>创建时间</w:t>
            </w:r>
          </w:p>
        </w:tc>
        <w:tc>
          <w:tcPr>
            <w:tcW w:type="dxa" w:w="184"/>
          </w:tcPr>
          <w:p>
            <w:r>
              <w:t>更新时间</w:t>
            </w:r>
          </w:p>
        </w:tc>
      </w:tr>
      <w:tr>
        <w:tc>
          <w:tcPr>
            <w:tcW w:type="dxa" w:w="184"/>
          </w:tcPr>
          <w:p>
            <w:r>
              <w:t>5349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素蟠龍茄子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 長茄子", "type": [{"title": "蔬菜（含竹筍）", "value": "20250810000020"}], "unit": {"title": "條", "value": "20250902000017"}, "weight": "3"}, {"name": "素肉 ", "type": [{"title": "雜豆及大豆類", "value": "20250810000009"}], "unit": {"title": "克", "value": "20250901000022"}, "weight": "100"}]</w:t>
            </w:r>
          </w:p>
        </w:tc>
        <w:tc>
          <w:tcPr>
            <w:tcW w:type="dxa" w:w="184"/>
          </w:tcPr>
          <w:p>
            <w:r>
              <w:t>[{"name": " 辣椒（切粒） ", "unit": {"title": "克", "value": "20250901000022"}, "weight": "10"}, {"name": "蔥花", "unit": {"title": "克", "value": "20250901000022"}, "weight": "30"}]</w:t>
            </w:r>
          </w:p>
        </w:tc>
        <w:tc>
          <w:tcPr>
            <w:tcW w:type="dxa" w:w="184"/>
          </w:tcPr>
          <w:p>
            <w:r>
              <w:t>[{"name": "李錦記薑蓉", "unit": {"title": "茶匙", "value": "20250902000029"}, "weight": "1"}]</w:t>
            </w:r>
          </w:p>
        </w:tc>
        <w:tc>
          <w:tcPr>
            <w:tcW w:type="dxa" w:w="184"/>
          </w:tcPr>
          <w:p>
            <w:r/>
          </w:p>
        </w:tc>
        <w:tc>
          <w:tcPr>
            <w:tcW w:type="dxa" w:w="184"/>
          </w:tcPr>
          <w:p>
            <w:r>
              <w:t>[{"name": "李錦記素食蠔油", "unit": {"title": "湯匙", "value": "20250927000167"}, "weight": "1.5"}, {"name": "清水", "unit": {"title": "毫升", "value": "20250902000022"}, "weight": "100"}, {"name": "粟粉",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"茄子洗淨後切去頭尾，放於兩根筷子之間固定，切成 1 厘米厚片，注意不要切斷底部。", "materials": []}, {"describe": "以中火半煎炸茄子約 2 分鐘至熟透，瀝油備用。", "materials": []}, {"describe": "中火將薑蓉及素肉炒香，芡汁攪拌均勻後一同煮滾，淋於茄子表面並綴以蔥花和辣椒粒即可。", "materials": []}, {"describe": "貼士：  茄子可隔水蒸熟，表皮會呈現淡紫色，是較健康的選擇，味道同樣滋味。",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2025-10-14 21:45:25</w:t>
            </w:r>
          </w:p>
        </w:tc>
        <w:tc>
          <w:tcPr>
            <w:tcW w:type="dxa" w:w="184"/>
          </w:tcPr>
          <w:p>
            <w:r>
              <w:t>2026-05-27 19:42:44</w:t>
            </w:r>
          </w:p>
        </w:tc>
      </w:tr>
      <w:tr>
        <w:tc>
          <w:tcPr>
            <w:tcW w:type="dxa" w:w="184"/>
          </w:tcPr>
          <w:p>
            <w:r>
              <w:t>5117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煎釀茄子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"茄子", "type": [{"title": "蔬菜（含竹筍）", "value": "20250810000020"}], "unit": {"title": "條", "value": "20250902000017"}, "weight": "2"}, {"name": " 免治豬肉", "type": [{"title": "肉類", "value": "1752235306674"}, {"title": "豬肉", "value": "20250810000035"}], "unit": {"title": "克", "value": "20250901000022"}, "weight": "150"}]</w:t>
            </w:r>
          </w:p>
        </w:tc>
        <w:tc>
          <w:tcPr>
            <w:tcW w:type="dxa" w:w="184"/>
          </w:tcPr>
          <w:p>
            <w:r>
              <w:t>[{"name": "冬菇（切粒）", "unit": {"title": "克", "value": "20250901000022"}, "weight": "30"}, {"name": "葱花", "unit": {"title": "克", "value": "20250901000022"}, "weight": "15"}, {"name": "粟粉（釀茄子用）", "unit": {"title": "湯匙", "value": "20250927000167"}, "weight": "2"}]</w:t>
            </w:r>
          </w:p>
        </w:tc>
        <w:tc>
          <w:tcPr>
            <w:tcW w:type="dxa" w:w="184"/>
          </w:tcPr>
          <w:p>
            <w:r>
              <w:t>[{"name": "李錦記減鹽蠔油", "unit": {"title": "湯匙", "value": "20250927000167"}, "weight": "1.5"}, {"name": "李錦記純石磨芝麻油", "unit": {"title": "茶匙", "value": "20250902000029"}, "weight": "1"}, {"name": "水", "unit": {"title": "毫升", "value": "20250902000022"}, "weight": "80"}, {"name": "粟粉", "unit": {"title": "茶匙", "value": "20250902000029"}, "weight": "1/2"}]</w:t>
            </w:r>
          </w:p>
        </w:tc>
        <w:tc>
          <w:tcPr>
            <w:tcW w:type="dxa" w:w="184"/>
          </w:tcPr>
          <w:p>
            <w:r/>
          </w:p>
        </w:tc>
        <w:tc>
          <w:tcPr>
            <w:tcW w:type="dxa" w:w="184"/>
          </w:tcPr>
          <w:p>
            <w:r>
              <w:t>[{"name": "李錦記減鹽蠔油", "unit": {"title": "湯匙", "value": "20250927000167"}, "weight": "1"}, {"name": "李錦記純石磨芝麻油", "unit": {"title": "茶匙", "value": "20250902000029"}, "weight": "1"}, {"name": "粟粉", "unit": {"title": "茶匙", "value": "20250902000029"}, "weight": "1"}, {"name": "水", "unit": {"title": "毫升", "value": "20250902000022"}, "weight": "15"}]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"茄子洗淨用刀斜切成2.5厘米厚，再在中間切一刀，注意不要切斷，然後用清水浸一浸，撈起備用。", "materials": []}, {"describe": "豬肉﹑冬菇和葱花（10克），加入醃料拌匀，分成12份備用，調味料拌匀備用。", "materials": []}, {"describe": "把每個茄子的内部拍上粟粉，然後釀入豬肉餡料備用。", "materials": []}, {"describe": "燒熱油鑊，下茄子煎至7成熟，再下調味料煮至全熟，即可上碟，最後撒上剩餘的葱花裝飾。", "materials": []}, {"describe": "小貼士：  茄子切完後用清水浸泡，可令茄子避免氧化變黑。  免治豬肉要選7分瘦3分肥，口感更佳。  釀茄子時加點粟粉，煮時餡料沒那麽容易跌出來。",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19:42:35</w:t>
            </w:r>
          </w:p>
        </w:tc>
        <w:tc>
          <w:tcPr>
            <w:tcW w:type="dxa" w:w="184"/>
          </w:tcPr>
          <w:p>
            <w:r>
              <w:t>2026-05-27 19:42:44</w:t>
            </w:r>
          </w:p>
        </w:tc>
      </w:tr>
      <w:tr>
        <w:tc>
          <w:tcPr>
            <w:tcW w:type="dxa" w:w="184"/>
          </w:tcPr>
          <w:p>
            <w:r>
              <w:t>4971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魚香茄子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"茄子 [約 2 條, 切條]", "type": [{"title": "蔬菜（含竹筍）", "value": "20250810000020"}], "unit": {"title": "克", "value": "20250901000022"}, "weight": "350"}, {"name": " 免治豬肉 [剁碎豬肉] ", "type": [{"title": "肉類", "value": "1752235306674"}, {"title": "豬肉", "value": "20250810000035"}], "unit": {"title": "克", "value": "20250901000022"}, "weight": "90"}]</w:t>
            </w:r>
          </w:p>
        </w:tc>
        <w:tc>
          <w:tcPr>
            <w:tcW w:type="dxa" w:w="184"/>
          </w:tcPr>
          <w:p>
            <w:r>
              <w:t>[{"name": "", "weight": ""}]</w:t>
            </w:r>
          </w:p>
        </w:tc>
        <w:tc>
          <w:tcPr>
            <w:tcW w:type="dxa" w:w="184"/>
          </w:tcPr>
          <w:p>
            <w:r>
              <w:t>[{"name": "李錦記魚香茄子醬 [1包]", "unit": {"title": "克", "value": "20250901000022"}, "weight": "80"}]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"將茄子用熱油炸香或用水灼熟，瀝乾。", "materials": []}, {"describe": "用1湯匙油炒熟免治豬肉，", "materials": []}, {"describe": "加入李錦記魚香茄子醬及茄子，炒勻至熱透。",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2025-10-13 00:17:42</w:t>
            </w:r>
          </w:p>
        </w:tc>
        <w:tc>
          <w:tcPr>
            <w:tcW w:type="dxa" w:w="184"/>
          </w:tcPr>
          <w:p>
            <w:r>
              <w:t>2026-05-27 19:42:44</w:t>
            </w:r>
          </w:p>
        </w:tc>
      </w:tr>
      <w:tr>
        <w:tc>
          <w:tcPr>
            <w:tcW w:type="dxa" w:w="184"/>
          </w:tcPr>
          <w:p>
            <w:r>
              <w:t>4797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紅燒茄子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"茄子，切塊 ", "type": [{"title": "蔬菜（含竹筍）", "value": "20250810000020"}], "unit": {"title": "克", "value": "20250901000022"}, "weight": "450"}]</w:t>
            </w:r>
          </w:p>
        </w:tc>
        <w:tc>
          <w:tcPr>
            <w:tcW w:type="dxa" w:w="184"/>
          </w:tcPr>
          <w:p>
            <w:r>
              <w:t>[{"name": " 蔥段", "unit": {"title": "適量", "value": "20251027000018"}, "weight": ""}]</w:t>
            </w:r>
          </w:p>
        </w:tc>
        <w:tc>
          <w:tcPr>
            <w:tcW w:type="dxa" w:w="184"/>
          </w:tcPr>
          <w:p>
            <w:r>
              <w:t>[{"name": "李錦記薑蓉", "unit": {"title": "湯匙", "value": "20250927000167"}, "weight": "1"}, {"name": "李錦記蒜蓉", "unit": {"title": "湯匙", "value": "20250927000167"}, "weight": "1"}, {"name": " 米酒", "unit": {"title": "湯匙", "value": "20250927000167"}, "weight": "1"}, {"name": "食用油", "unit": {"title": "湯匙", "value": "20250927000167"}, "weight": "1"}]</w:t>
            </w:r>
          </w:p>
        </w:tc>
        <w:tc>
          <w:tcPr>
            <w:tcW w:type="dxa" w:w="184"/>
          </w:tcPr>
          <w:p>
            <w:r/>
          </w:p>
        </w:tc>
        <w:tc>
          <w:tcPr>
            <w:tcW w:type="dxa" w:w="184"/>
          </w:tcPr>
          <w:p>
            <w:r>
              <w:t>[{"name": "李錦記舊庄特級蠔油", "unit": {"title": "湯匙", "value": "20250927000167"}, "weight": "2"}, {"name": "李錦記純香芝麻油", "unit": {"title": "茶匙", "value": "20250902000029"}, "weight": "1"}, {"name": "糖", "unit": {"title": "茶匙", "value": "20250902000029"}, "weight": "½"}, {"name": "太白粉", "unit": {"title": "茶匙", "value": "20250902000029"}, "weight": "1"}, {"name": "水",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"將茄子用熱油炸至金黃色。 瀝油。", "materials": []}, {"describe": "用1湯匙油爆香蒜蓉及薑蓉，加入茄子翻炒。下米酒。", "materials": []}, {"describe": "下芡汁及蔥段炒勻至全熟盛盤。",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17:50:54</w:t>
            </w:r>
          </w:p>
        </w:tc>
        <w:tc>
          <w:tcPr>
            <w:tcW w:type="dxa" w:w="184"/>
          </w:tcPr>
          <w:p>
            <w:r>
              <w:t>2026-05-27 19:42:44</w:t>
            </w:r>
          </w:p>
        </w:tc>
      </w:tr>
      <w:tr>
        <w:tc>
          <w:tcPr>
            <w:tcW w:type="dxa" w:w="184"/>
          </w:tcPr>
          <w:p>
            <w:r>
              <w:t>4711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瑤柱蠔油蒸茄子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"茄子 [切條]", "type": [{"title": "蔬菜（含竹筍）", "value": "20250810000020"}], "unit": {"title": "克", "value": "20250901000022"}, "weight": "200"}]</w:t>
            </w:r>
          </w:p>
        </w:tc>
        <w:tc>
          <w:tcPr>
            <w:tcW w:type="dxa" w:w="184"/>
          </w:tcPr>
          <w:p>
            <w:r>
              <w:t>[{"name": "蔥 [切段]", "unit": {"title": "棵/根", "value": "20251002001074"}, "weight": "1"}]</w:t>
            </w:r>
          </w:p>
        </w:tc>
        <w:tc>
          <w:tcPr>
            <w:tcW w:type="dxa" w:w="184"/>
          </w:tcPr>
          <w:p>
            <w:r/>
          </w:p>
        </w:tc>
        <w:tc>
          <w:tcPr>
            <w:tcW w:type="dxa" w:w="184"/>
          </w:tcPr>
          <w:p>
            <w:r/>
          </w:p>
        </w:tc>
        <w:tc>
          <w:tcPr>
            <w:tcW w:type="dxa" w:w="184"/>
          </w:tcPr>
          <w:p>
            <w:r>
              <w:t>[{"name": "粟粉", "unit": {"title": "茶匙", "value": "20250902000029"}, "weight": "1"}, {"name": "李錦記瑤柱蠔油", "unit": {"title": "湯匙", "value": "20250927000167"}, "weight": "3"}, {"name": "水", "unit": {"title": "湯匙", "value": "20250927000167"}, "weight": "8"}]</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"茄子排好在碟上，用大火蒸約5分鐘", "materials": []}, {"describe": "瀝去多餘汁液", "materials": []}, {"describe": "燒熱2湯匙油，爆香蔥段，下芡汁煮沸", "materials": []}, {"describe": "淋在茄子上",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15:30:08</w:t>
            </w:r>
          </w:p>
        </w:tc>
        <w:tc>
          <w:tcPr>
            <w:tcW w:type="dxa" w:w="184"/>
          </w:tcPr>
          <w:p>
            <w:r>
              <w:t>2026-05-27 19:42:44</w:t>
            </w:r>
          </w:p>
        </w:tc>
      </w:tr>
      <w:tr>
        <w:tc>
          <w:tcPr>
            <w:tcW w:type="dxa" w:w="184"/>
          </w:tcPr>
          <w:p>
            <w:r>
              <w:t>4706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蒜蓉蒸茄子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"茄子 (切粗條)", "type": [{"title": "蔬菜（含竹筍）", "value": "20250810000020"}], "unit": {"title": "克", "value": "20250901000022"}, "weight": "600"}]</w:t>
            </w:r>
          </w:p>
        </w:tc>
        <w:tc>
          <w:tcPr>
            <w:tcW w:type="dxa" w:w="184"/>
          </w:tcPr>
          <w:p>
            <w:r>
              <w:t>[{"name": "李錦記金醬油", "unit": {"title": "湯匙", "value": "20250927000167"}, "weight": "2"}, {"name": "辣椒 (切絲) ", "unit": {"title": "克", "value": "20250901000022"}, "weight": "10"}, {"name": "芫茜", "unit": {"title": "少量", "value": "20251027000018"}, "weight": ""}, {"name": "滾油", "unit": {"title": "茶匙", "value": "20250902000029"}, "weight": "2"}]</w:t>
            </w:r>
          </w:p>
        </w:tc>
        <w:tc>
          <w:tcPr>
            <w:tcW w:type="dxa" w:w="184"/>
          </w:tcPr>
          <w:p>
            <w:r>
              <w:t>[{"name": "李錦記蒜蓉", "unit": {"title": "茶匙", "value": "20250902000029"}, "weight": "4"}, {"name": "生粉", "unit": {"title": "茶匙", "value": "20250902000029"}, "weight": "1/2"}]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"茄子排放在碟上，將調味料拌勻平均放在茄子上。", "materials": []}, {"describe": "隔水蒸約6-10分鐘，待茄子煮至軟身，倒掉多餘水份。", "materials": []}, {"describe": "淋上金醬油及滾油，放上芫茜及紅辣椒便成。",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15:24:06</w:t>
            </w:r>
          </w:p>
        </w:tc>
        <w:tc>
          <w:tcPr>
            <w:tcW w:type="dxa" w:w="184"/>
          </w:tcPr>
          <w:p>
            <w:r>
              <w:t>2026-05-27 19:42:44</w:t>
            </w:r>
          </w:p>
        </w:tc>
      </w:tr>
      <w:tr>
        <w:tc>
          <w:tcPr>
            <w:tcW w:type="dxa" w:w="184"/>
          </w:tcPr>
          <w:p>
            <w:r>
              <w:t>4489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海皇XO醬茄子肉碎粉絲煲</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"茄子 (切粗條) ", "type": [{"title": "蔬菜（含竹筍）", "value": "20250810000020"}], "unit": {"title": "克", "value": "20250901000022"}, "weight": "600"}, {"name": "免治豬肉", "type": [{"title": "肉類", "value": "1752235306674"}, {"title": "豬", "value": "20250810000035"}], "unit": {"title": "克", "value": "20250901000022"}, "weight": "200"}, {"name": "粉絲", "type": [{"title": "麵粉（含大米、糯米、木薯及小麥粉）", "value": "20250810000018"}], "unit": {"title": "克", "value": "20250901000022"}, "weight": "100"}]</w:t>
            </w:r>
          </w:p>
        </w:tc>
        <w:tc>
          <w:tcPr>
            <w:tcW w:type="dxa" w:w="184"/>
          </w:tcPr>
          <w:p>
            <w:r>
              <w:t>[{"name": "李錦記蒜蓉", "unit": {"title": "茶匙", "value": "20250902000029"}, "weight": "1/2 "}, {"name": "蔥(切粒) ", "unit": {"title": "克", "value": "20250901000022"}, "weight": "10"}, {"name": "水", "unit": {"title": "毫升", "value": "20250902000022"}, "weight": "50"}, {"name": " 辣椒粒", "unit": {"title": "適量", "value": "20251027000018"}, "weight": ""}]</w:t>
            </w:r>
          </w:p>
        </w:tc>
        <w:tc>
          <w:tcPr>
            <w:tcW w:type="dxa" w:w="184"/>
          </w:tcPr>
          <w:p>
            <w:r>
              <w:t>[{"name": "李錦記海皇XO醬", "unit": {"title": "茶匙", "value": "20250902000029"}, "weight": "3"}]</w:t>
            </w:r>
          </w:p>
        </w:tc>
        <w:tc>
          <w:tcPr>
            <w:tcW w:type="dxa" w:w="184"/>
          </w:tcPr>
          <w:p>
            <w:r/>
          </w:p>
        </w:tc>
        <w:tc>
          <w:tcPr>
            <w:tcW w:type="dxa" w:w="184"/>
          </w:tcPr>
          <w:p>
            <w:r>
              <w:t>[{"name": "李錦記舊庄特級蠔油",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"豬肉用醃料醃20分鐘；粉絲浸至軟身，瀝乾備用。", "materials": []}, {"describe": "用1/2 湯匙油爆香蒜蓉，加豬肉炒至熟，放入茄子炒勻，加水炆5分鐘。", "materials": []}, {"describe": "放入粉絲及調味料煮至收水後，放辣椒及蔥粒即可。", "materials": []}]</w:t>
            </w:r>
          </w:p>
        </w:tc>
        <w:tc>
          <w:tcPr>
            <w:tcW w:type="dxa" w:w="184"/>
          </w:tcPr>
          <w:p>
            <w:r/>
          </w:p>
        </w:tc>
        <w:tc>
          <w:tcPr>
            <w:tcW w:type="dxa" w:w="184"/>
          </w:tcPr>
          <w:p>
            <w:r>
              <w:t>4</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2025-10-11 21:47:11</w:t>
            </w:r>
          </w:p>
        </w:tc>
        <w:tc>
          <w:tcPr>
            <w:tcW w:type="dxa" w:w="184"/>
          </w:tcPr>
          <w:p>
            <w:r>
              <w:t>2026-05-27 19:42:44</w:t>
            </w:r>
          </w:p>
        </w:tc>
      </w:tr>
      <w:tr>
        <w:tc>
          <w:tcPr>
            <w:tcW w:type="dxa" w:w="184"/>
          </w:tcPr>
          <w:p>
            <w:r>
              <w:t>4305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花椒青咖喱雞撈米線</w:t>
            </w:r>
          </w:p>
        </w:tc>
        <w:tc>
          <w:tcPr>
            <w:tcW w:type="dxa" w:w="184"/>
          </w:tcPr>
          <w:p>
            <w:r>
              <w:t>1</w:t>
            </w:r>
          </w:p>
        </w:tc>
        <w:tc>
          <w:tcPr>
            <w:tcW w:type="dxa" w:w="184"/>
          </w:tcPr>
          <w:p>
            <w:r>
              <w:t>1</w:t>
            </w:r>
          </w:p>
        </w:tc>
        <w:tc>
          <w:tcPr>
            <w:tcW w:type="dxa" w:w="184"/>
          </w:tcPr>
          <w:p>
            <w:r>
              <w:t>0</w:t>
            </w:r>
          </w:p>
        </w:tc>
        <w:tc>
          <w:tcPr>
            <w:tcW w:type="dxa" w:w="184"/>
          </w:tcPr>
          <w:p>
            <w:r>
              <w:t>[{"title": "融合菜", "value": "20250921000757"}]</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"雞腿肉（切件） ", "type": [{"title": "家禽", "value": "1752235304071"}, {"title": "雞", "value": "20250810000034"}], "unit": {"title": "克", "value": "20250901000022"}, "weight": "300"}, {"name": "椰奶", "type": [{"title": "乳製品", "value": "20250810000044"}], "unit": {"title": "毫升", "value": "20250902000022"}, "weight": "400"}]</w:t>
            </w:r>
          </w:p>
        </w:tc>
        <w:tc>
          <w:tcPr>
            <w:tcW w:type="dxa" w:w="184"/>
          </w:tcPr>
          <w:p>
            <w:r>
              <w:t>[{"name": "水", "unit": {"title": "毫升", "value": "20250902000022"}, "weight": "100"}, {"name": "泰國茄子仔（切半）", "unit": {"title": "粒", "value": "20251002001075"}, "weight": "5"}, {"name": " 檸檬葉  (撕半) ", "unit": {"title": "塊", "value": "20250901000031"}, "weight": "4"}, {"name": "金不換", "unit": {"title": "克", "value": "20250901000022"}, "weight": "5"}, {"name": "米線", "unit": {"title": "克", "value": "20250901000022"}, "weight": "100"}, {"name": "鹹酸菜（切碎)", "unit": {"title": "克", "value": "20250901000022"}, "weight": "30"}, {"name": "溫室青瓜（切片）", "unit": {"title": "條", "value": "20250902000017"}, "weight": "1"}, {"name": "豆角（切粒，汆水）", "unit": {"title": "克", "value": "20250901000022"}, "weight": "20"}, {"name": "金不換葉", "unit": {"title": "克", "value": "20250901000022"}, "weight": "5"}, {"name": "乾葱（切碎）", "unit": {"title": "粒", "value": "20251002001075"}, "weight": "1"}, {"name": "指天椒（切粒，裝飾用)", "unit": {"title": "條", "value": "20250902000017"}, "weight": "1"}]</w:t>
            </w:r>
          </w:p>
        </w:tc>
        <w:tc>
          <w:tcPr>
            <w:tcW w:type="dxa" w:w="184"/>
          </w:tcPr>
          <w:p>
            <w:r>
              <w:t>[{"name": "李錦記勁麻青花椒油1湯匙 魚露 3湯匙 椰糖 1湯匙", "unit": {"title": "湯匙", "value": "20250927000167"}, "weight": "1"}, {"name": "魚露", "unit": {"title": "湯匙", "value": "20250927000167"}, "weight": "3"}, {"name": "椰糖", "unit": {"title": "湯匙", "value": "20250927000167"}, "weight": "1"}]</w:t>
            </w:r>
          </w:p>
        </w:tc>
        <w:tc>
          <w:tcPr>
            <w:tcW w:type="dxa" w:w="184"/>
          </w:tcPr>
          <w:p>
            <w:r/>
          </w:p>
        </w:tc>
        <w:tc>
          <w:tcPr>
            <w:tcW w:type="dxa" w:w="184"/>
          </w:tcPr>
          <w:p>
            <w:r/>
          </w:p>
        </w:tc>
        <w:tc>
          <w:tcPr>
            <w:tcW w:type="dxa" w:w="184"/>
          </w:tcPr>
          <w:p>
            <w:r>
              <w:t>[{"name": "香茅 ", "unit": {"title": "個/隻", "value": "20250902000015"}, "weight": "1"}, {"name": "青尖椒（去籽、切粒） ", "unit": {"title": "條", "value": "20250902000017"}, "weight": "3"}, {"name": "青檸汁", "unit": {"title": "湯匙", "value": "20250927000167"}, "weight": "3"}, {"name": "乾蔥 （切片）", "unit": {"title": "粒", "value": "20251002001075"}, "weight": "2"}, {"name": "南薑（切碎）", "unit": {"title": "克", "value": "20250901000022"}, "weight": "30"}, {"name": "蒜（切碎）", "unit": {"title": "粒", "value": "20251002001075"}, "weight": "3"}, {"name": "薑（切碎）", "unit": {"title": "克", "value": "20250901000022"}, "weight": "10"}, {"name": "檸檬葉（切碎）", "unit": {"title": "片", "value": "20250902000018"}, "weight": "4"}, {"name": "孜然粉", "unit": {"title": "茶匙", "value": "20250902000029"}, "weight": "1"}, {"name": "芫荽籽", "unit": {"title": "茶匙", "value": "20250902000029"}, "weight": "1"}, {"name": "魚露", "unit": {"title": "茶匙", "value": "20250902000029"}, "weight": "2"}, {"name": "椰子油", "unit": {"title": "湯匙", "value": "20250927000167"}, "weight": "3"}]</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"先做青咖喱雞，雞腿肉以少許鹽醃10分鐘。", "materials": []}, {"describe": "把青咖哩材料放入攪拌機徹底打成青咖喱蓉。", "materials": []}, {"describe": "熱鍋下油，加入青咖喱蓉炒香，分2次加入椰奶，再加入水、雞肉、魚露和糖，煮滾後加入茄子和檸檬葉，轉中火煮10分鐘。", "materials": []}, {"describe": "熄火前加入李錦記勁麻青花椒油和金不換。", "materials": []}, {"describe": "處理配料，米線用冷水泡軟後，燒開一鍋水用小火把米線煮熟，用冷開水沖洗後捲成一團團備用。酸菜用熱水沖泡，去除鹹味和沙後切碎。其餘所有材料鋪放在碟上。", "materials": []}, {"describe": "吃的時候，取一點米線和配料，配合青咖哩雞享用。     貼士：在泰式雜貨店購買現成的青咖哩醬 (約50克) 更方便。",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14:46:24</w:t>
            </w:r>
          </w:p>
        </w:tc>
        <w:tc>
          <w:tcPr>
            <w:tcW w:type="dxa" w:w="184"/>
          </w:tcPr>
          <w:p>
            <w:r>
              <w:t>2026-05-27 19:42:44</w:t>
            </w:r>
          </w:p>
        </w:tc>
      </w:tr>
      <w:tr>
        <w:tc>
          <w:tcPr>
            <w:tcW w:type="dxa" w:w="184"/>
          </w:tcPr>
          <w:p>
            <w:r>
              <w:t>4263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地三鮮</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"馬鈴薯 (去皮，切滾刀塊 ) ", "type": [{"title": "薯", "value": "20250810000015"}], "unit": {"title": "克", "value": "20250901000022"}, "weight": "140"}, {"name": "茄子 (切滾刀塊) ", "type": [{"title": "蔬菜（含竹筍）", "value": "20250810000020"}], "unit": {"title": "克", "value": "20250901000022"}, "weight": "140"}, {"name": " 甜青椒 (切塊) ", "type": [{"title": "蔬菜（含竹筍）", "value": "20250810000020"}], "unit": {"title": "克", "value": "20250901000022"}, "weight": "140"}]</w:t>
            </w:r>
          </w:p>
        </w:tc>
        <w:tc>
          <w:tcPr>
            <w:tcW w:type="dxa" w:w="184"/>
          </w:tcPr>
          <w:p>
            <w:r>
              <w:t>[{"name": "食用油", "unit": {"title": "湯匙", "value": "20250927000167"}, "weight": "1"}]</w:t>
            </w:r>
          </w:p>
        </w:tc>
        <w:tc>
          <w:tcPr>
            <w:tcW w:type="dxa" w:w="184"/>
          </w:tcPr>
          <w:p>
            <w:r>
              <w:t>[{"name": "李錦記舊庄特級蠔油 ", "unit": {"title": "湯匙", "value": "20250927000167"}, "weight": "2"}, {"name": "李錦記純香芝麻油", "unit": {"title": "茶匙", "value": "20250902000029"}, "weight": "1"}, {"name": "李錦記蒜蓉", "unit": {"title": "湯匙", "value": "20250927000167"}, "weight": "1"}, {"name": "太白粉", "unit": {"title": "茶匙", "value": "20250902000029"}, "weight": "1"}, {"name": "水", "unit": {"title": "湯匙", "value": "20250927000167"}, "weight": "4"}]</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"將薯塊及茄子用熱油分別炸至金黃色。 瀝油。", "materials": []}, {"describe": "用 1 湯匙油爆香蒜蓉，加入甜青椒翻炒。", "materials": []}, {"describe": "放進薯塊及茄子，下芡汁炒勻至全熟。",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10:47:31</w:t>
            </w:r>
          </w:p>
        </w:tc>
        <w:tc>
          <w:tcPr>
            <w:tcW w:type="dxa" w:w="184"/>
          </w:tcPr>
          <w:p>
            <w:r>
              <w:t>2026-05-27 19:42:44</w:t>
            </w:r>
          </w:p>
        </w:tc>
      </w:tr>
      <w:tr>
        <w:tc>
          <w:tcPr>
            <w:tcW w:type="dxa" w:w="184"/>
          </w:tcPr>
          <w:p>
            <w:r>
              <w:t>4239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紅咖哩茄子牛仔骨</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t>[]</w:t>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3</w:t>
            </w:r>
          </w:p>
        </w:tc>
        <w:tc>
          <w:tcPr>
            <w:tcW w:type="dxa" w:w="184"/>
          </w:tcPr>
          <w:p>
            <w:r>
              <w:t>[{"name": "茄子(切件)", "type": [{"title": "蔬菜（含竹筍）", "value": "20250810000020"}], "unit": {"title": "克", "value": "20250901000022"}, "weight": "100"}, {"name": " 牛仔骨(切件) ", "type": [{"title": "肉類", "value": "1752235306674"}, {"title": "牛肉", "value": "20250810000006"}], "unit": {"title": "克", "value": "20250901000022"}, "weight": "250"}]</w:t>
            </w:r>
          </w:p>
        </w:tc>
        <w:tc>
          <w:tcPr>
            <w:tcW w:type="dxa" w:w="184"/>
          </w:tcPr>
          <w:p>
            <w:r/>
          </w:p>
        </w:tc>
        <w:tc>
          <w:tcPr>
            <w:tcW w:type="dxa" w:w="184"/>
          </w:tcPr>
          <w:p>
            <w:r/>
          </w:p>
        </w:tc>
        <w:tc>
          <w:tcPr>
            <w:tcW w:type="dxa" w:w="184"/>
          </w:tcPr>
          <w:p>
            <w:r/>
          </w:p>
        </w:tc>
        <w:tc>
          <w:tcPr>
            <w:tcW w:type="dxa" w:w="184"/>
          </w:tcPr>
          <w:p>
            <w:r>
              <w:t>[{"name": "李錦記舊庄特級蠔油", "unit": {"title": "湯匙", "value": "20250927000167"}, "weight": "1"}, {"name": "李錦記泰式紅咖喱", "unit": {"title": "瓶", "value": "20250901000024"}, "weight": "1"}, {"name": "水", "unit": {"title": "毫升", "value": "20250902000022"}, "weight": "50"}]</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"將茄子用熱油或沸水煮 1 分鐘後盛起瀝乾。", "materials": []}, {"describe": "將牛仔骨用醃料醃 10 分鐘，煎至兩面金黃後加入茄子及紅咖哩汁及水。", "materials": []}, {"describe": "中火煮約 3 分鐘或至熟，即成。",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2025-10-11 09:44:26</w:t>
            </w:r>
          </w:p>
        </w:tc>
        <w:tc>
          <w:tcPr>
            <w:tcW w:type="dxa" w:w="184"/>
          </w:tcPr>
          <w:p>
            <w:r>
              <w:t>2026-05-27 19:42:44</w:t>
            </w:r>
          </w:p>
        </w:tc>
      </w:tr>
      <w:tr>
        <w:tc>
          <w:tcPr>
            <w:tcW w:type="dxa" w:w="184"/>
          </w:tcPr>
          <w:p>
            <w:r>
              <w:t>4025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梅子肉碎茄子</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"茄子 [1 條, 切粗條]", "type": [{"title": "蔬菜（含竹筍）", "value": "20250810000020"}], "unit": {"title": "克", "value": "20250901000022"}, "weight": "200"}, {"name": "免治豬肉 [剁碎豬肉]  ", "type": [{"title": "肉類", "value": "1752235306674"}, {"title": "豬", "value": "20250810000035"}], "unit": {"title": "克", "value": "20250901000022"}, "weight": "90"}]</w:t>
            </w:r>
          </w:p>
        </w:tc>
        <w:tc>
          <w:tcPr>
            <w:tcW w:type="dxa" w:w="184"/>
          </w:tcPr>
          <w:p>
            <w:r>
              <w:t>[{"name": "大蒜[切片] ", "unit": {"title": "克", "value": "20250901000022"}, "weight": "50"}, {"name": "李錦記蒜蓉", "unit": {"title": "湯匙", "value": "20250927000167"}, "weight": "1"}, {"name": "李錦記薑蓉 ", "unit": {"title": "湯匙", "value": "20250927000167"}, "weight": "1"}]</w:t>
            </w:r>
          </w:p>
        </w:tc>
        <w:tc>
          <w:tcPr>
            <w:tcW w:type="dxa" w:w="184"/>
          </w:tcPr>
          <w:p>
            <w:r/>
          </w:p>
        </w:tc>
        <w:tc>
          <w:tcPr>
            <w:tcW w:type="dxa" w:w="184"/>
          </w:tcPr>
          <w:p>
            <w:r/>
          </w:p>
        </w:tc>
        <w:tc>
          <w:tcPr>
            <w:tcW w:type="dxa" w:w="184"/>
          </w:tcPr>
          <w:p>
            <w:r>
              <w:t>[{"name": "李錦記舊庄特級蠔油 ", "unit": {"title": "茶匙", "value": "20250902000029"}, "weight": "2"}, {"name": "李錦記純香芝麻油 ", "unit": {"title": "茶匙", "value": "20250902000029"}, "weight": "1"}, {"name": "粟粉", "unit": {"title": "茶匙", "value": "20250902000029"}, "weight": "1"}, {"name": "李錦記梅子排骨醬", "unit": {"title": "湯匙", "value": "20250927000167"}, "weight": "3"}, {"name": "粟粉", "unit": {"title": "茶匙", "value": "20250902000029"}, "weight": "1"}, {"name": "水", "unit": {"title": "毫升", "value": "20250902000022"}, "weight": "150"}]</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"茄子放入沸水或熱油中略煮。", "materials": []}, {"describe": "瀝乾。", "materials": []}, {"describe": "用1湯匙油爆香蒜頭及薑。", "materials": []}, {"describe": "加入免治豬肉炒熟。", "materials": []}, {"describe": "拌入茄子、大蒜及芡汁，炒勻至熱透。",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13:46:43</w:t>
            </w:r>
          </w:p>
        </w:tc>
        <w:tc>
          <w:tcPr>
            <w:tcW w:type="dxa" w:w="184"/>
          </w:tcPr>
          <w:p>
            <w:r>
              <w:t>2026-05-27 19:42:44</w:t>
            </w:r>
          </w:p>
        </w:tc>
      </w:tr>
      <w:tr>
        <w:tc>
          <w:tcPr>
            <w:tcW w:type="dxa" w:w="184"/>
          </w:tcPr>
          <w:p>
            <w:r>
              <w:t>3598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照燒茄子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"茄子 [切條] ", "type": [{"title": "蔬菜（含竹筍）", "value": "20250810000020"}], "unit": {"title": "克", "value": "20250901000022"}, "weight": "300"}, {"name": "金菇 [切去尾部] ", "type": [{"title": "菌菇", "value": "20250810000039"}], "unit": {"title": "克", "value": "20250901000022"}, "weight": "200"}]</w:t>
            </w:r>
          </w:p>
        </w:tc>
        <w:tc>
          <w:tcPr>
            <w:tcW w:type="dxa" w:w="184"/>
          </w:tcPr>
          <w:p>
            <w:r/>
          </w:p>
        </w:tc>
        <w:tc>
          <w:tcPr>
            <w:tcW w:type="dxa" w:w="184"/>
          </w:tcPr>
          <w:p>
            <w:r>
              <w:t>[{"name": "李錦記照燒雞翼醬 [1 包]", "unit": {"title": "克", "value": "20250901000022"}, "weight": "72"}]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"將茄子及金菇放入沸水中煮至軟身，瀝乾。", "materials": []}, {"describe": "拌入李錦記照燒雞翼醬。", "materials": []}, {"describe": "拌勻後趁熱享用。 ",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13:52:07</w:t>
            </w:r>
          </w:p>
        </w:tc>
        <w:tc>
          <w:tcPr>
            <w:tcW w:type="dxa" w:w="184"/>
          </w:tcPr>
          <w:p>
            <w:r>
              <w:t>2026-05-27 19:42:44</w:t>
            </w:r>
          </w:p>
        </w:tc>
      </w:tr>
      <w:tr>
        <w:tc>
          <w:tcPr>
            <w:tcW w:type="dxa" w:w="184"/>
          </w:tcPr>
          <w:p>
            <w:r>
              <w:t>3460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日式五花茄子</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"茄子", "type": [{"title": "蔬菜（含竹筍）", "value": "20250810000020"}], "unit": {"title": "條", "value": "20250902000017"}, "weight": "1"}, {"name": "蘆筍", "type": [{"title": "蔬菜（含竹筍）", "value": "20250810000020"}], "unit": {"title": "條", "value": "20250902000017"}, "weight": "6"}, {"name": "薄五花腩片", "type": [{"title": "肉類", "value": "1752235306674"}, {"title": "豬", "value": "20250810000035"}], "unit": {"title": "塊", "value": "20250901000031"}, "weight": "6"}]</w:t>
            </w:r>
          </w:p>
        </w:tc>
        <w:tc>
          <w:tcPr>
            <w:tcW w:type="dxa" w:w="184"/>
          </w:tcPr>
          <w:p>
            <w:r>
              <w:t>[{"name": "生粉 ", "unit": {"title": "適量", "value": "20251027000018"}, "weight": ""}]</w:t>
            </w:r>
          </w:p>
        </w:tc>
        <w:tc>
          <w:tcPr>
            <w:tcW w:type="dxa" w:w="184"/>
          </w:tcPr>
          <w:p>
            <w:r>
              <w:t>[{"name": "李錦記日式豆瓣醬", "unit": {"title": "茶匙", "value": "20250902000029"}, "weight": "2"}, {"name": "李錦記頭道原釀頭抽", "unit": {"title": "茶匙", "value": "20250902000029"}, "weight": "2"}, {"name": "李錦記調味白醋", "unit": {"title": "茶匙", "value": "20250902000029"}, "weight": "2"}, {"name": "味醂", "unit": {"title": "湯匙", "value": "20250927000167"}, "weight": "1"}]</w:t>
            </w:r>
          </w:p>
        </w:tc>
        <w:tc>
          <w:tcPr>
            <w:tcW w:type="dxa" w:w="184"/>
          </w:tcPr>
          <w:p>
            <w:r/>
          </w:p>
        </w:tc>
        <w:tc>
          <w:tcPr>
            <w:tcW w:type="dxa" w:w="184"/>
          </w:tcPr>
          <w:p>
            <w:r>
              <w:t>[{"name": "李錦記白胡椒粉", "unit": {"title": "適量", "value": "20251027000018"}, "weight": ""}, {"name": "", "unit": {"name": "", "weight": ""},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"將李錦記日式豆瓣醬與其他調味汁料的材料拌勻備用。", "materials": []}, {"describe": "茄子切成3段，再垂直1開4，在醋水中泡浸一會防止變黑。", "materials": []}, {"describe": "蘆筍刨去粗皮、切去底部再切2段，放入熱水中灼1分鐘，撈起瀝乾備用。", "materials": []}, {"describe": "薄五花腩片切半，加胡椒粉拌勻，用1片薄五花腩片捲住1條茄子及1條蘆筍，薄五花腩片封口及表面均沾上生粉。", "materials": []}, {"describe": "鑊中燒熱少許油，放入蘆筍茄子卷，中火煎3分鐘至材料8成熟。", "materials": []}, {"describe": "加入調味汁料再煮2分鐘即成。",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12:55:39</w:t>
            </w:r>
          </w:p>
        </w:tc>
        <w:tc>
          <w:tcPr>
            <w:tcW w:type="dxa" w:w="184"/>
          </w:tcPr>
          <w:p>
            <w:r>
              <w:t>2026-05-27 19:42:44</w:t>
            </w:r>
          </w:p>
        </w:tc>
      </w:tr>
      <w:tr>
        <w:tc>
          <w:tcPr>
            <w:tcW w:type="dxa" w:w="184"/>
          </w:tcPr>
          <w:p>
            <w:r>
              <w:t>3442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日式香辣雞肉茄子</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"雞腿肉", "type": [{"title": "家禽", "value": "1752235304071"}, {"title": "雞", "value": "20250810000034"}], "unit": {"title": "克", "value": "20250901000022"}, "weight": "450"}, {"name": "茄子", "type": [{"title": "蔬菜（含竹筍）", "value": "20250810000020"}], "unit": {"title": "克", "value": "20250901000022"}, "weight": "250"}]</w:t>
            </w:r>
          </w:p>
        </w:tc>
        <w:tc>
          <w:tcPr>
            <w:tcW w:type="dxa" w:w="184"/>
          </w:tcPr>
          <w:p>
            <w:r>
              <w:t>[{"name": "大蔥 ", "unit": {"title": "條", "value": "20250902000017"}, "weight": "1"}, {"name": "李錦記蒜蓉", "unit": {"title": "湯匙", "value": "20250927000167"}, "weight": "2"}]</w:t>
            </w:r>
          </w:p>
        </w:tc>
        <w:tc>
          <w:tcPr>
            <w:tcW w:type="dxa" w:w="184"/>
          </w:tcPr>
          <w:p>
            <w:r>
              <w:t>[{"name": "李錦記日式豆瓣醬", "unit": {"title": "湯匙", "value": "20250927000167"}, "weight": "2"}, {"name": "李錦記韓式炸雞醬", "unit": {"title": "茶匙", "value": "20250902000029"}, "weight": "2"}, {"name": "李錦記頭道原釀頭抽", "unit": {"title": "茶匙", "value": "20250902000029"}, "weight": "1"}, {"name": "李錦記雙菇老抽", "unit": {"title": "茶匙", "value": "20250902000029"}, "weight": "1"}]</w:t>
            </w:r>
          </w:p>
        </w:tc>
        <w:tc>
          <w:tcPr>
            <w:tcW w:type="dxa" w:w="184"/>
          </w:tcPr>
          <w:p>
            <w:r/>
          </w:p>
        </w:tc>
        <w:tc>
          <w:tcPr>
            <w:tcW w:type="dxa" w:w="184"/>
          </w:tcPr>
          <w:p>
            <w:r>
              <w:t>[{"name": "李錦記頭道原釀頭抽", "unit": {"title": "湯匙", "value": "20250927000167"}, "weight": "1"}, {"name": "料理酒", "unit": {"title": "湯匙", "value": "20250927000167"}, "weight": "1"}, {"name": "李錦記白胡椒粉", "unit": {"title": "適量", "value": "20251027000018"}, "weight": ""}, {"name": "生粉", "unit": {"title": "湯匙", "value": "20250927000167"}, "weight": "2"}, {"name": "油",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t>[{"title": "16-30", "value": "1751609912184"}]</w:t>
            </w:r>
          </w:p>
        </w:tc>
        <w:tc>
          <w:tcPr>
            <w:tcW w:type="dxa" w:w="184"/>
          </w:tcPr>
          <w:p>
            <w:r>
              <w:t>[{"title": "16-30", "value": "1751610102898"}]</w:t>
            </w:r>
          </w:p>
        </w:tc>
        <w:tc>
          <w:tcPr>
            <w:tcW w:type="dxa" w:w="184"/>
          </w:tcPr>
          <w:p>
            <w:r>
              <w:t>32-60</w:t>
            </w:r>
          </w:p>
        </w:tc>
        <w:tc>
          <w:tcPr>
            <w:tcW w:type="dxa" w:w="184"/>
          </w:tcPr>
          <w:p>
            <w:r/>
          </w:p>
        </w:tc>
        <w:tc>
          <w:tcPr>
            <w:tcW w:type="dxa" w:w="184"/>
          </w:tcPr>
          <w:p>
            <w:r>
              <w:t>[{"describe": "雞腿肉切大塊，加醃料醃15分鐘。", "materials": []}, {"describe": "大蔥斜切段，茄子滾刀切大件，泡浸淡鹽水以防變黑。", "materials": []}, {"describe": "雞腿肉中火煎至七成熟及表面香脆，盛起備用。", "materials": []}, {"describe": "原鑊爆香蒜蓉，下茄子炒2分鐘至半熟。", "materials": []}, {"describe": "雞件回鑊，下李錦記日式豆瓣醬及其他調味料，快手兜勻。", "materials": []}, {"describe": " 下大蔥段，兜勻上碟即成。", "materials": []}]</w:t>
            </w:r>
          </w:p>
        </w:tc>
        <w:tc>
          <w:tcPr>
            <w:tcW w:type="dxa" w:w="184"/>
          </w:tcPr>
          <w:p>
            <w:r/>
          </w:p>
        </w:tc>
        <w:tc>
          <w:tcPr>
            <w:tcW w:type="dxa" w:w="184"/>
          </w:tcPr>
          <w:p>
            <w:r>
              <w:t>4</w:t>
            </w:r>
          </w:p>
        </w:tc>
        <w:tc>
          <w:tcPr>
            <w:tcW w:type="dxa" w:w="184"/>
          </w:tcPr>
          <w:p>
            <w:r>
              <w:t>2</w:t>
            </w:r>
          </w:p>
        </w:tc>
        <w:tc>
          <w:tcPr>
            <w:tcW w:type="dxa" w:w="184"/>
          </w:tcPr>
          <w:p>
            <w:r>
              <w:t>0</w:t>
            </w:r>
          </w:p>
        </w:tc>
        <w:tc>
          <w:tcPr>
            <w:tcW w:type="dxa" w:w="184"/>
          </w:tcPr>
          <w:p>
            <w:r>
              <w:t>已发布</w:t>
            </w:r>
          </w:p>
        </w:tc>
        <w:tc>
          <w:tcPr>
            <w:tcW w:type="dxa" w:w="184"/>
          </w:tcPr>
          <w:p>
            <w:r>
              <w:t>审批通过</w:t>
            </w:r>
          </w:p>
        </w:tc>
        <w:tc>
          <w:tcPr>
            <w:tcW w:type="dxa" w:w="184"/>
          </w:tcPr>
          <w:p>
            <w:r>
              <w:t>2025-10-07 10:16:18</w:t>
            </w:r>
          </w:p>
        </w:tc>
        <w:tc>
          <w:tcPr>
            <w:tcW w:type="dxa" w:w="184"/>
          </w:tcPr>
          <w:p>
            <w:r>
              <w:t>2026-05-27 19:42:44</w:t>
            </w:r>
          </w:p>
        </w:tc>
      </w:tr>
      <w:tr>
        <w:tc>
          <w:tcPr>
            <w:tcW w:type="dxa" w:w="184"/>
          </w:tcPr>
          <w:p>
            <w:r>
              <w:t>3373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魚香茄子炆米</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"茄子(切條)", "type": [{"title": "蔬菜（含竹筍）", "value": "20250810000020"}], "unit": {"title": "克", "value": "20250901000022"}, "weight": "300"}, {"name": "免治豬肉", "type": [{"title": "肉類", "value": "1752235306674"}, {"title": "豬", "value": "20250810000035"}], "unit": {"title": "克", "value": "20250901000022"}, "weight": "160"}, {"name": "米粉 (未煮)", "type": [{"title": "麵粉（含大米、糯米、木薯及小麥粉）", "value": "20250810000018"}], "unit": {"title": "克", "value": "20250901000022"}, "weight": "200"}]</w:t>
            </w:r>
          </w:p>
        </w:tc>
        <w:tc>
          <w:tcPr>
            <w:tcW w:type="dxa" w:w="184"/>
          </w:tcPr>
          <w:p>
            <w:r>
              <w:t>[{"name": "鮮冬菇(切粒)", "unit": {"title": "克", "value": "20250901000022"}, "weight": "40"}, {"name": " 芽菜 ", "unit": {"title": "克", "value": "20250901000022"}, "weight": "40"}, {"name": "蔥(切粒) ", "unit": {"title": "克", "value": "20250901000022"}, "weight": "20"}, {"name": "水", "unit": {"title": "毫升", "value": "20250902000022"}, "weight": "350"}]</w:t>
            </w:r>
          </w:p>
        </w:tc>
        <w:tc>
          <w:tcPr>
            <w:tcW w:type="dxa" w:w="184"/>
          </w:tcPr>
          <w:p>
            <w:r>
              <w:t>[{"name": "李錦記魚香茄子醬", "unit": {"title": "包", "value": "20250902000006"},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"米粉煮散瀝乾備用；用 1 湯匙油將茄子炒至金黃盛起。", "materials": []}, {"describe": "用 1 湯匙油炒熟豬肉後，加入其他材料丶調味料及水(米粉除外)。", "materials": []}, {"describe": "煮滾後放入米粉炆至收水後上碟。",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10:19:24</w:t>
            </w:r>
          </w:p>
        </w:tc>
        <w:tc>
          <w:tcPr>
            <w:tcW w:type="dxa" w:w="184"/>
          </w:tcPr>
          <w:p>
            <w:r>
              <w:t>2026-05-27 19:42:44</w:t>
            </w:r>
          </w:p>
        </w:tc>
      </w:tr>
      <w:tr>
        <w:tc>
          <w:tcPr>
            <w:tcW w:type="dxa" w:w="184"/>
          </w:tcPr>
          <w:p>
            <w:r>
              <w:t>3369</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黑胡椒香烤茄子</w:t>
            </w:r>
          </w:p>
        </w:tc>
        <w:tc>
          <w:tcPr>
            <w:tcW w:type="dxa" w:w="184"/>
          </w:tcPr>
          <w:p>
            <w:r>
              <w:t>1</w:t>
            </w:r>
          </w:p>
        </w:tc>
        <w:tc>
          <w:tcPr>
            <w:tcW w:type="dxa" w:w="184"/>
          </w:tcPr>
          <w:p>
            <w:r>
              <w:t>0</w:t>
            </w:r>
          </w:p>
        </w:tc>
        <w:tc>
          <w:tcPr>
            <w:tcW w:type="dxa" w:w="184"/>
          </w:tcPr>
          <w:p>
            <w:r>
              <w:t>0</w:t>
            </w:r>
          </w:p>
        </w:tc>
        <w:tc>
          <w:tcPr>
            <w:tcW w:type="dxa" w:w="184"/>
          </w:tcPr>
          <w:p>
            <w:r>
              <w:t>[{"title": "融合菜", "value": "20250921000757"}]</w:t>
            </w:r>
          </w:p>
        </w:tc>
        <w:tc>
          <w:tcPr>
            <w:tcW w:type="dxa" w:w="184"/>
          </w:tcPr>
          <w:p>
            <w:r>
              <w:t>[{"title": "沙拉", "value": "1751964417577"}, {"title": "午餐", "value": "1751964416643"}, {"title": "晚餐", "value": "1751964416528"}, {"title": "開胃菜", "value": "1751964416011"}]</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"小茄子 ", "type": [{"title": "蔬菜（含竹筍）", "value": "20250810000020"}], "unit": {"title": "條", "value": "20250902000017"}, "weight": "4-6"}]</w:t>
            </w:r>
          </w:p>
        </w:tc>
        <w:tc>
          <w:tcPr>
            <w:tcW w:type="dxa" w:w="184"/>
          </w:tcPr>
          <w:p>
            <w:r>
              <w:t>[{"name": "新鮮番茜（切碎裝飾用）", "unit": {"title": "湯匙", "value": "20250927000167"}, "weight": "2"}, {"name": "橄欖油（煮食用）", "unit": {"title": "適量", "value": "20251027000018"}, "weight": ""}]</w:t>
            </w:r>
          </w:p>
        </w:tc>
        <w:tc>
          <w:tcPr>
            <w:tcW w:type="dxa" w:w="184"/>
          </w:tcPr>
          <w:p>
            <w:r/>
          </w:p>
        </w:tc>
        <w:tc>
          <w:tcPr>
            <w:tcW w:type="dxa" w:w="184"/>
          </w:tcPr>
          <w:p>
            <w:r>
              <w:t>[{"name": "", "unit": {"name": "", "weight": ""}, "weight": ""}]</w:t>
            </w:r>
          </w:p>
        </w:tc>
        <w:tc>
          <w:tcPr>
            <w:tcW w:type="dxa" w:w="184"/>
          </w:tcPr>
          <w:p>
            <w:r>
              <w:t>[{"name": "李錦記黑胡椒燒烤醬", "unit": {"title": "湯匙", "value": "20250927000167"}, "weight": "2"}]</w:t>
            </w:r>
          </w:p>
        </w:tc>
        <w:tc>
          <w:tcPr>
            <w:tcW w:type="dxa" w:w="184"/>
          </w:tcPr>
          <w:p>
            <w:r>
              <w:t>[{"name": "芝麻醬", "unit": {"title": "杯", "value": "20250902000023"}, "weight": "¼"}, {"name": "檸檬汁", "unit": {"title": "茶匙", "value": "20250902000029"}, "weight": "1"}]</w:t>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"16-30", "value": "1751610102898"}]</w:t>
            </w:r>
          </w:p>
        </w:tc>
        <w:tc>
          <w:tcPr>
            <w:tcW w:type="dxa" w:w="184"/>
          </w:tcPr>
          <w:p>
            <w:r>
              <w:t>22-45</w:t>
            </w:r>
          </w:p>
        </w:tc>
        <w:tc>
          <w:tcPr>
            <w:tcW w:type="dxa" w:w="184"/>
          </w:tcPr>
          <w:p>
            <w:r/>
          </w:p>
        </w:tc>
        <w:tc>
          <w:tcPr>
            <w:tcW w:type="dxa" w:w="184"/>
          </w:tcPr>
          <w:p>
            <w:r>
              <w:t>[{"describe": "將茄子切半。", "materials": []}, {"describe": "在茄子上刷上李錦記黑胡椒燒烤醬。", "materials": []}, {"describe": "將塗滿橄欖油的烤盤用中火加熱。  將茄子帶皮一面朝下烤10分鐘，直至燒焦，然後翻轉再烤10分鐘。", "materials": []}, {"describe": "將烤好的茄子上碟。", "materials": []}, {"describe": "小碗內，混合芝麻醬和檸檬汁。灑在茄子上，再撒上已切碎的新鮮番茜。",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2025-10-06 00:52:48</w:t>
            </w:r>
          </w:p>
        </w:tc>
        <w:tc>
          <w:tcPr>
            <w:tcW w:type="dxa" w:w="184"/>
          </w:tcPr>
          <w:p>
            <w:r>
              <w:t>2026-05-27 19:42:44</w:t>
            </w:r>
          </w:p>
        </w:tc>
      </w:tr>
    </w:tbl>
    <w:p/>
    <w:p>
      <w:r>
        <w:br w:type="page"/>
      </w:r>
    </w:p>
    <w:p>
      <w:pPr>
        <w:pStyle w:val="Heading1"/>
      </w:pPr>
      <w:r>
        <w:t>20.魷魚</w:t>
      </w:r>
    </w:p>
    <w:tbl>
      <w:tblPr>
        <w:tblStyle w:val="TableGrid"/>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内容ID</w:t>
            </w:r>
          </w:p>
        </w:tc>
        <w:tc>
          <w:tcPr>
            <w:tcW w:type="dxa" w:w="184"/>
          </w:tcPr>
          <w:p>
            <w:r>
              <w:t>业务ID</w:t>
            </w:r>
          </w:p>
        </w:tc>
        <w:tc>
          <w:tcPr>
            <w:tcW w:type="dxa" w:w="184"/>
          </w:tcPr>
          <w:p>
            <w:r>
              <w:t>内容名称</w:t>
            </w:r>
          </w:p>
        </w:tc>
        <w:tc>
          <w:tcPr>
            <w:tcW w:type="dxa" w:w="184"/>
          </w:tcPr>
          <w:p>
            <w:r>
              <w:t>语言编码</w:t>
            </w:r>
          </w:p>
        </w:tc>
        <w:tc>
          <w:tcPr>
            <w:tcW w:type="dxa" w:w="184"/>
          </w:tcPr>
          <w:p>
            <w:r>
              <w:t>create_user</w:t>
            </w:r>
          </w:p>
        </w:tc>
        <w:tc>
          <w:tcPr>
            <w:tcW w:type="dxa" w:w="184"/>
          </w:tcPr>
          <w:p>
            <w:r>
              <w:t>创建市场</w:t>
            </w:r>
          </w:p>
        </w:tc>
        <w:tc>
          <w:tcPr>
            <w:tcW w:type="dxa" w:w="184"/>
          </w:tcPr>
          <w:p>
            <w:r>
              <w:t>菜谱使用渠道</w:t>
            </w:r>
          </w:p>
        </w:tc>
        <w:tc>
          <w:tcPr>
            <w:tcW w:type="dxa" w:w="184"/>
          </w:tcPr>
          <w:p>
            <w:r>
              <w:t>菜谱名称</w:t>
            </w:r>
          </w:p>
        </w:tc>
        <w:tc>
          <w:tcPr>
            <w:tcW w:type="dxa" w:w="184"/>
          </w:tcPr>
          <w:p>
            <w:r>
              <w:t>菜谱主图数量</w:t>
            </w:r>
          </w:p>
        </w:tc>
        <w:tc>
          <w:tcPr>
            <w:tcW w:type="dxa" w:w="184"/>
          </w:tcPr>
          <w:p>
            <w:r>
              <w:t>菜谱辅图数量</w:t>
            </w:r>
          </w:p>
        </w:tc>
        <w:tc>
          <w:tcPr>
            <w:tcW w:type="dxa" w:w="184"/>
          </w:tcPr>
          <w:p>
            <w:r>
              <w:t>菜谱介绍视频数量</w:t>
            </w:r>
          </w:p>
        </w:tc>
        <w:tc>
          <w:tcPr>
            <w:tcW w:type="dxa" w:w="184"/>
          </w:tcPr>
          <w:p>
            <w:r>
              <w:t>菜系</w:t>
            </w:r>
          </w:p>
        </w:tc>
        <w:tc>
          <w:tcPr>
            <w:tcW w:type="dxa" w:w="184"/>
          </w:tcPr>
          <w:p>
            <w:r>
              <w:t>菜式类型</w:t>
            </w:r>
          </w:p>
        </w:tc>
        <w:tc>
          <w:tcPr>
            <w:tcW w:type="dxa" w:w="184"/>
          </w:tcPr>
          <w:p>
            <w:r>
              <w:t>菜式特色</w:t>
            </w:r>
          </w:p>
        </w:tc>
        <w:tc>
          <w:tcPr>
            <w:tcW w:type="dxa" w:w="184"/>
          </w:tcPr>
          <w:p>
            <w:r>
              <w:t>时令</w:t>
            </w:r>
          </w:p>
        </w:tc>
        <w:tc>
          <w:tcPr>
            <w:tcW w:type="dxa" w:w="184"/>
          </w:tcPr>
          <w:p>
            <w:r>
              <w:t>膳食</w:t>
            </w:r>
          </w:p>
        </w:tc>
        <w:tc>
          <w:tcPr>
            <w:tcW w:type="dxa" w:w="184"/>
          </w:tcPr>
          <w:p>
            <w:r>
              <w:t>大厨认证</w:t>
            </w:r>
          </w:p>
        </w:tc>
        <w:tc>
          <w:tcPr>
            <w:tcW w:type="dxa" w:w="184"/>
          </w:tcPr>
          <w:p>
            <w:r>
              <w:t>伴碟建议</w:t>
            </w:r>
          </w:p>
        </w:tc>
        <w:tc>
          <w:tcPr>
            <w:tcW w:type="dxa" w:w="184"/>
          </w:tcPr>
          <w:p>
            <w:r>
              <w:t>节庆食谱</w:t>
            </w:r>
          </w:p>
        </w:tc>
        <w:tc>
          <w:tcPr>
            <w:tcW w:type="dxa" w:w="184"/>
          </w:tcPr>
          <w:p>
            <w:r>
              <w:t>致敏物质</w:t>
            </w:r>
          </w:p>
        </w:tc>
        <w:tc>
          <w:tcPr>
            <w:tcW w:type="dxa" w:w="184"/>
          </w:tcPr>
          <w:p>
            <w:r>
              <w:t>外部合作</w:t>
            </w:r>
          </w:p>
        </w:tc>
        <w:tc>
          <w:tcPr>
            <w:tcW w:type="dxa" w:w="184"/>
          </w:tcPr>
          <w:p>
            <w:r>
              <w:t>特色餐厅</w:t>
            </w:r>
          </w:p>
        </w:tc>
        <w:tc>
          <w:tcPr>
            <w:tcW w:type="dxa" w:w="184"/>
          </w:tcPr>
          <w:p>
            <w:r>
              <w:t>明星厨师_推荐达人</w:t>
            </w:r>
          </w:p>
        </w:tc>
        <w:tc>
          <w:tcPr>
            <w:tcW w:type="dxa" w:w="184"/>
          </w:tcPr>
          <w:p>
            <w:r>
              <w:t>食材成本</w:t>
            </w:r>
          </w:p>
        </w:tc>
        <w:tc>
          <w:tcPr>
            <w:tcW w:type="dxa" w:w="184"/>
          </w:tcPr>
          <w:p>
            <w:r>
              <w:t>食用人数</w:t>
            </w:r>
          </w:p>
        </w:tc>
        <w:tc>
          <w:tcPr>
            <w:tcW w:type="dxa" w:w="184"/>
          </w:tcPr>
          <w:p>
            <w:r>
              <w:t>主食材</w:t>
            </w:r>
          </w:p>
        </w:tc>
        <w:tc>
          <w:tcPr>
            <w:tcW w:type="dxa" w:w="184"/>
          </w:tcPr>
          <w:p>
            <w:r>
              <w:t>辅料</w:t>
            </w:r>
          </w:p>
        </w:tc>
        <w:tc>
          <w:tcPr>
            <w:tcW w:type="dxa" w:w="184"/>
          </w:tcPr>
          <w:p>
            <w:r>
              <w:t>调味料</w:t>
            </w:r>
          </w:p>
        </w:tc>
        <w:tc>
          <w:tcPr>
            <w:tcW w:type="dxa" w:w="184"/>
          </w:tcPr>
          <w:p>
            <w:r>
              <w:t>蘸料</w:t>
            </w:r>
          </w:p>
        </w:tc>
        <w:tc>
          <w:tcPr>
            <w:tcW w:type="dxa" w:w="184"/>
          </w:tcPr>
          <w:p>
            <w:r>
              <w:t>腌料</w:t>
            </w:r>
          </w:p>
        </w:tc>
        <w:tc>
          <w:tcPr>
            <w:tcW w:type="dxa" w:w="184"/>
          </w:tcPr>
          <w:p>
            <w:r>
              <w:t>酱汁</w:t>
            </w:r>
          </w:p>
        </w:tc>
        <w:tc>
          <w:tcPr>
            <w:tcW w:type="dxa" w:w="184"/>
          </w:tcPr>
          <w:p>
            <w:r>
              <w:t>李锦记餐饮产品</w:t>
            </w:r>
          </w:p>
        </w:tc>
        <w:tc>
          <w:tcPr>
            <w:tcW w:type="dxa" w:w="184"/>
          </w:tcPr>
          <w:p>
            <w:r>
              <w:t>烹饪方法</w:t>
            </w:r>
          </w:p>
        </w:tc>
        <w:tc>
          <w:tcPr>
            <w:tcW w:type="dxa" w:w="184"/>
          </w:tcPr>
          <w:p>
            <w:r>
              <w:t>烹饪用具</w:t>
            </w:r>
          </w:p>
        </w:tc>
        <w:tc>
          <w:tcPr>
            <w:tcW w:type="dxa" w:w="184"/>
          </w:tcPr>
          <w:p>
            <w:r>
              <w:t>准备时间_分钟</w:t>
            </w:r>
          </w:p>
        </w:tc>
        <w:tc>
          <w:tcPr>
            <w:tcW w:type="dxa" w:w="184"/>
          </w:tcPr>
          <w:p>
            <w:r>
              <w:t>烹饪时间_分钟</w:t>
            </w:r>
          </w:p>
        </w:tc>
        <w:tc>
          <w:tcPr>
            <w:tcW w:type="dxa" w:w="184"/>
          </w:tcPr>
          <w:p>
            <w:r>
              <w:t>烹饪总时间</w:t>
            </w:r>
          </w:p>
        </w:tc>
        <w:tc>
          <w:tcPr>
            <w:tcW w:type="dxa" w:w="184"/>
          </w:tcPr>
          <w:p>
            <w:r>
              <w:t>烹饪要点_心得</w:t>
            </w:r>
          </w:p>
        </w:tc>
        <w:tc>
          <w:tcPr>
            <w:tcW w:type="dxa" w:w="184"/>
          </w:tcPr>
          <w:p>
            <w:r>
              <w:t>烹饪步骤</w:t>
            </w:r>
          </w:p>
        </w:tc>
        <w:tc>
          <w:tcPr>
            <w:tcW w:type="dxa" w:w="184"/>
          </w:tcPr>
          <w:p>
            <w:r>
              <w:t>备注</w:t>
            </w:r>
          </w:p>
        </w:tc>
        <w:tc>
          <w:tcPr>
            <w:tcW w:type="dxa" w:w="184"/>
          </w:tcPr>
          <w:p>
            <w:r>
              <w:t>阅览量</w:t>
            </w:r>
          </w:p>
        </w:tc>
        <w:tc>
          <w:tcPr>
            <w:tcW w:type="dxa" w:w="184"/>
          </w:tcPr>
          <w:p>
            <w:r>
              <w:t>分享量</w:t>
            </w:r>
          </w:p>
        </w:tc>
        <w:tc>
          <w:tcPr>
            <w:tcW w:type="dxa" w:w="184"/>
          </w:tcPr>
          <w:p>
            <w:r>
              <w:t>下载量</w:t>
            </w:r>
          </w:p>
        </w:tc>
        <w:tc>
          <w:tcPr>
            <w:tcW w:type="dxa" w:w="184"/>
          </w:tcPr>
          <w:p>
            <w:r>
              <w:t>发布状态</w:t>
            </w:r>
          </w:p>
        </w:tc>
        <w:tc>
          <w:tcPr>
            <w:tcW w:type="dxa" w:w="184"/>
          </w:tcPr>
          <w:p>
            <w:r>
              <w:t>审批状态</w:t>
            </w:r>
          </w:p>
        </w:tc>
        <w:tc>
          <w:tcPr>
            <w:tcW w:type="dxa" w:w="184"/>
          </w:tcPr>
          <w:p>
            <w:r>
              <w:t>创建时间</w:t>
            </w:r>
          </w:p>
        </w:tc>
        <w:tc>
          <w:tcPr>
            <w:tcW w:type="dxa" w:w="184"/>
          </w:tcPr>
          <w:p>
            <w:r>
              <w:t>更新时间</w:t>
            </w:r>
          </w:p>
        </w:tc>
      </w:tr>
      <w:tr>
        <w:tc>
          <w:tcPr>
            <w:tcW w:type="dxa" w:w="184"/>
          </w:tcPr>
          <w:p>
            <w:r>
              <w:t>8790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海鮮小炒王</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"母親節", "value": "1754551416260"}]</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"魷魚 (切片) ", "type": [{"title": "海鮮", "value": "20250810000041"}, {"title": "魷魚及章魚", "value": "20250810000030"}], "unit": {"title": "克", "value": "20250901000022"}, "weight": "200"}, {"name": "蝦乾 (浸洗瀝乾) ", "type": [{"title": "乾貨", "value": "20250810000031"}], "unit": {"title": "克", "value": "20250901000022"}, "weight": "60"}, {"name": "韭菜花  (切段) ", "type": [{"title": "蔬菜（含竹筍）", "value": "20250810000020"}], "unit": {"title": "克", "value": "20250901000022"}, "weight": "200"}, {"name": "菜脯 (切粒) ", "type": [{"title": "乾貨", "value": "20250810000031"}], "unit": {"title": "克", "value": "20250901000022"}, "weight": "50"}, {"name": "銀魚乾", "type": [{"title": "乾貨", "value": "20250810000031"}], "unit": {"title": "克", "value": "20250901000022"}, "weight": "30"}]</w:t>
            </w:r>
          </w:p>
        </w:tc>
        <w:tc>
          <w:tcPr>
            <w:tcW w:type="dxa" w:w="184"/>
          </w:tcPr>
          <w:p>
            <w:r>
              <w:t>[{"name": " 炸花生", "unit": {"title": "克", "value": "20250901000022"}, "weight": "50"}, {"name": "韭黃  (切段) ", "unit": {"title": "克", "value": "20250901000022"}, "weight": "30"}, {"name": "薑 (切片)", "unit": {"title": "克", "value": "20250901000022"}, "weight": "20"}, {"name": " 李錦記蒜蓉", "unit": {"title": "湯匙", "value": "20250927000167"}, "weight": " 1½"}]</w:t>
            </w:r>
          </w:p>
        </w:tc>
        <w:tc>
          <w:tcPr>
            <w:tcW w:type="dxa" w:w="184"/>
          </w:tcPr>
          <w:p>
            <w:r>
              <w:t>[{"name": "李錦記海鮮頭抽", "unit": {"title": "湯匙", "value": "20250927000167"}, "weight": " 1½"}, {"name": "李錦記特鮮雞粉 ", "unit": {"title": "茶匙", "value": "20250902000029"}, "weight": "2"}, {"name": "李錦記極純黑芝麻油", "unit": {"title": "茶匙", "value": "20250902000029"}, "weight": "1"}, {"name": "李錦記紹興花雕酒", "unit": {"title": "湯匙", "value": "20250927000167"}, "weight": "1"}, {"name": "糖", "unit": {"title": "茶匙", "value": "20250902000029"}, "weight": "1"}]</w:t>
            </w:r>
          </w:p>
        </w:tc>
        <w:tc>
          <w:tcPr>
            <w:tcW w:type="dxa" w:w="184"/>
          </w:tcPr>
          <w:p>
            <w:r/>
          </w:p>
        </w:tc>
        <w:tc>
          <w:tcPr>
            <w:tcW w:type="dxa" w:w="184"/>
          </w:tcPr>
          <w:p>
            <w:r>
              <w:t>[{"name": "舊庄蠔油", "unit": {"title": "湯匙", "value": "20250927000167"}, "weight": "2"}, {"name": "水", "unit": {"title": "湯匙", "value": "20250927000167"}, "weight": "4"}, {"name": "玉米澱粉", "unit": {"title": "茶匙", "value": "20250902000029"}, "weight": "1"}, {"name": "糖", "unit": {"title": "茶匙", "value": "20250902000029"}, "weight": " 1/4 "}, {"name": "李錦記 白胡椒粉",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"中火燒熱油，加入薑及蒜蓉炒香，然後加入蝦乾和魷魚炒勻。", "materials": []}, {"describe": "加入韭菜花、菜脯、銀魚乾及調味料炒勻。", "materials": []}, {"describe": "最後加入花生及韭黃並以大火炒勻。",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2025-11-06 21:39:11</w:t>
            </w:r>
          </w:p>
        </w:tc>
        <w:tc>
          <w:tcPr>
            <w:tcW w:type="dxa" w:w="184"/>
          </w:tcPr>
          <w:p>
            <w:r>
              <w:t>2026-05-27 19:42:44</w:t>
            </w:r>
          </w:p>
        </w:tc>
      </w:tr>
      <w:tr>
        <w:tc>
          <w:tcPr>
            <w:tcW w:type="dxa" w:w="184"/>
          </w:tcPr>
          <w:p>
            <w:r>
              <w:t>5708</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長崎拉麵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"拉麵(粗麵) ", "type": [{"title": "麵條 / 義大利面 / 烏冬面 / 蕎麥面 / 莧米", "value": "20250810000017"}], "unit": {"title": "個/隻", "value": "20250902000015"}, "weight": "1"}, {"name": " 薄切豚肉 ", "type": [{"title": "魚", "value": "1752235330011"}], "unit": {"title": "克", "value": "20250901000022"}, "weight": "50"}]</w:t>
            </w:r>
          </w:p>
        </w:tc>
        <w:tc>
          <w:tcPr>
            <w:tcW w:type="dxa" w:w="184"/>
          </w:tcPr>
          <w:p>
            <w:r>
              <w:t>[{"name": "甘筍薄片", "unit": {"title": "片", "value": "20250902000018"}, "weight": "5"}, {"name": " 去殼蝦仁及帆立貝(細)", "unit": {"title": "克", "value": "20250901000022"}, "weight": "30"}, {"name": "椰菜(切絲)", "unit": {"title": "克", "value": "20250901000022"}, "weight": "50"}, {"name": "芽菜 (輕灼) ", "unit": {"title": "克", "value": "20250901000022"}, "weight": "50"}, {"name": "魷魚", "unit": {"title": "克", "value": "20250901000022"}, "weight": "10"}, {"name": "蜆肉", "unit": {"title": "克", "value": "20250901000022"}, "weight": "10"}, {"name": "李錦記純正芝麻油 幾滴", "unit": {"title": "適量", "value": "20251027000018"}, "weight": ""}]</w:t>
            </w:r>
          </w:p>
        </w:tc>
        <w:tc>
          <w:tcPr>
            <w:tcW w:type="dxa" w:w="184"/>
          </w:tcPr>
          <w:p>
            <w:r>
              <w:t>[{"name": "湯料：李錦記日式豬骨濃湯 ", "unit": {"title": "大湯匙", "value": "20250929000013"}, "weight": "1"}, {"name": "湯料： 李錦記特級雞粉", "unit": {"title": "湯匙", "value": "20250927000167"}, "weight": "1"}, {"name": " 湯料： 水 ", "unit": {"title": "毫升", "value": "20250902000022"}, "weight": "500"}]</w:t>
            </w:r>
          </w:p>
        </w:tc>
        <w:tc>
          <w:tcPr>
            <w:tcW w:type="dxa" w:w="184"/>
          </w:tcPr>
          <w:p>
            <w:r/>
          </w:p>
        </w:tc>
        <w:tc>
          <w:tcPr>
            <w:tcW w:type="dxa" w:w="184"/>
          </w:tcPr>
          <w:p>
            <w:r/>
          </w:p>
        </w:tc>
        <w:tc>
          <w:tcPr>
            <w:tcW w:type="dxa" w:w="184"/>
          </w:tcPr>
          <w:p>
            <w:r/>
          </w:p>
        </w:tc>
        <w:tc>
          <w:tcPr>
            <w:tcW w:type="dxa" w:w="184"/>
          </w:tcPr>
          <w:p>
            <w:r>
              <w:t>[{"product": {"id": 1967, "libraryType": "product_cloud", "cardViewData": {"name": "純正芝麻油 1.75L", "extra": "1.75L", "thumbnailUrl": "https://leekumkee-cdn.tezign.com/t489/MTc1MzY3MDA3NDMxMDVhYjY1MTYzLWRhMDAtNDhiZi05MDAx.jpg?Expires=2393164799&amp;OSSAccessKeyId=LTAI5tMTDLuZrzie71eZEbZv&amp;Signature=R5Rz0TCpy3Stk9Ov4usCHeIBrhw%3D&amp;response-content-disposition=inline&amp;x-oss-process=image%2Fresize%2Cm_lfit%2Cw_300%2Ch_300"}}}, {"product": {"id": 2325, "libraryType": "product_cloud", "cardViewData": {"name": "日式豬骨濃湯 1.15kg", "extra": "1.15KG", "thumbnailUrl": "https://leekumkee-cdn.tezign.com/t489/MTc1MzY3MDA4NTQxOTMyZTM1YTM1LTc1ODctNGYyMi04Yzc5.jpg?Expires=2393164799&amp;OSSAccessKeyId=LTAI5tMTDLuZrzie71eZEbZv&amp;Signature=1rAAnBo%2B5VcbvmDi9XuFIB96KB8%3D&amp;response-content-disposition=inline&amp;x-oss-process=image%2Fresize%2Cm_lfit%2Cw_300%2Ch_300"}}}, {"product": {"id": 1989, "libraryType": "product_cloud", "cardViewData": {"name": "特級雞粉 1kg", "extra": "1KG", "thumbnailUrl": "https://leekumkee-cdn.tezign.com/t489/MTc1MzY3MDA4NDg5NjMyNzJlY2E1LWE1M2QtNDdlNC1hYmM4.jpg?Expires=2393164799&amp;OSSAccessKeyId=LTAI5tMTDLuZrzie71eZEbZv&amp;Signature=5xdNT5JJpML%2B%2FFhwHlULOZuYUwA%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"將湯料全注入鍋中，煲至滾。", "materials": []}, {"describe": "\"另煮沸一鍋水，灼熟拉麵後瀝水，用碗盛起。  \"", "materials": []}, {"describe": "下油落鑊燒熱，將材料依次下鑊炒。最後加入李錦記純正芝麻油兜炒。", "materials": []}, {"describe": "將湯底倒入拉麵，鋪上炒好的材料便成。", "materials": []}]</w:t>
            </w:r>
          </w:p>
        </w:tc>
        <w:tc>
          <w:tcPr>
            <w:tcW w:type="dxa" w:w="184"/>
          </w:tcPr>
          <w:p>
            <w:r/>
          </w:p>
        </w:tc>
        <w:tc>
          <w:tcPr>
            <w:tcW w:type="dxa" w:w="184"/>
          </w:tcPr>
          <w:p>
            <w:r>
              <w:t>8</w:t>
            </w:r>
          </w:p>
        </w:tc>
        <w:tc>
          <w:tcPr>
            <w:tcW w:type="dxa" w:w="184"/>
          </w:tcPr>
          <w:p>
            <w:r>
              <w:t>1</w:t>
            </w:r>
          </w:p>
        </w:tc>
        <w:tc>
          <w:tcPr>
            <w:tcW w:type="dxa" w:w="184"/>
          </w:tcPr>
          <w:p>
            <w:r>
              <w:t>0</w:t>
            </w:r>
          </w:p>
        </w:tc>
        <w:tc>
          <w:tcPr>
            <w:tcW w:type="dxa" w:w="184"/>
          </w:tcPr>
          <w:p>
            <w:r>
              <w:t>已发布</w:t>
            </w:r>
          </w:p>
        </w:tc>
        <w:tc>
          <w:tcPr>
            <w:tcW w:type="dxa" w:w="184"/>
          </w:tcPr>
          <w:p>
            <w:r>
              <w:t>审批通过</w:t>
            </w:r>
          </w:p>
        </w:tc>
        <w:tc>
          <w:tcPr>
            <w:tcW w:type="dxa" w:w="184"/>
          </w:tcPr>
          <w:p>
            <w:r>
              <w:t>2025-10-17 14:35:39</w:t>
            </w:r>
          </w:p>
        </w:tc>
        <w:tc>
          <w:tcPr>
            <w:tcW w:type="dxa" w:w="184"/>
          </w:tcPr>
          <w:p>
            <w:r>
              <w:t>2026-05-27 19:42:44</w:t>
            </w:r>
          </w:p>
        </w:tc>
      </w:tr>
      <w:tr>
        <w:tc>
          <w:tcPr>
            <w:tcW w:type="dxa" w:w="184"/>
          </w:tcPr>
          <w:p>
            <w:r>
              <w:t>5547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韓式豆腐海鮮鍋</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"豆腐 100 克 (切厚片)", "type": [{"title": "雜豆及大豆類", "value": "20250810000009"}], "unit": {"title": "克", "value": "20250901000022"}, "weight": "100"}, {"name": "大蝦 (洗凈)", "type": [{"title": "海鮮", "value": "20250810000041"}, {"title": "對蝦及基圍蝦", "value": "20250810000032"}], "unit": {"title": "個/隻", "value": "20250902000015"}, "weight": "4"}, {"name": "大蜆  (洗凈) ", "type": [{"title": "海鮮", "value": "20250810000041"}, {"title": "蛤蜊及貽貝", "value": "20250810000021"}], "unit": {"title": "個/隻", "value": "20250902000015"}, "weight": "4"}, {"name": "魷魚 (洗凈丶切條)", "type": [{"title": "海鮮", "value": "20250810000041"}, {"title": "魷魚及章魚", "value": "20250810000030"}], "unit": {"title": "克", "value": "20250901000022"}, "weight": "150"}]</w:t>
            </w:r>
          </w:p>
        </w:tc>
        <w:tc>
          <w:tcPr>
            <w:tcW w:type="dxa" w:w="184"/>
          </w:tcPr>
          <w:p>
            <w:r>
              <w:t>[{"name": "洋蔥  (切絲) ", "unit": {"title": "個/隻", "value": "20250902000015"}, "weight": "1"}, {"name": "泡菜  (切段)", "unit": {"title": "克", "value": "20250901000022"}, "weight": "80"}, {"name": "葱粒", "unit": {"title": "適量", "value": "20251027000018"}, "weight": ""}]</w:t>
            </w:r>
          </w:p>
        </w:tc>
        <w:tc>
          <w:tcPr>
            <w:tcW w:type="dxa" w:w="184"/>
          </w:tcPr>
          <w:p>
            <w:r>
              <w:t>[{"name": "李錦記韓式辛辣濃縮湯底", "unit": {"title": "包", "value": "20250902000006"}, "weight": "1"}, {"name": "水", "unit": {"title": "升", "value": "20250902000024"}, "weight": "1.5"}, {"name": "李錦記芝麻油", "unit": {"title": "湯匙", "value": "20250927000167"}, "weight": "1"}]</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"6-15", "value": "1751610102765"}]</w:t>
            </w:r>
          </w:p>
        </w:tc>
        <w:tc>
          <w:tcPr>
            <w:tcW w:type="dxa" w:w="184"/>
          </w:tcPr>
          <w:p>
            <w:r>
              <w:t>6-20</w:t>
            </w:r>
          </w:p>
        </w:tc>
        <w:tc>
          <w:tcPr>
            <w:tcW w:type="dxa" w:w="184"/>
          </w:tcPr>
          <w:p>
            <w:r/>
          </w:p>
        </w:tc>
        <w:tc>
          <w:tcPr>
            <w:tcW w:type="dxa" w:w="184"/>
          </w:tcPr>
          <w:p>
            <w:r>
              <w:t>[{"describe": "韓式辛辣濃縮湯底加水，混合備用。", "materials": []}, {"describe": "中火熱鍋，加入芝麻香油，放入洋蔥絲略炒，再加入泡菜塊炒約 2 分鐘。", "materials": []}, {"describe": "加入韓式辛辣濃縮湯底，煮滾後，放入海鮮，用中火煮約 3 分鐘。", "materials": []}, {"describe": "加入葱粒和芝麻油即成。", "materials": []}, {"describe": "貼士：泡菜可按個人喜好加減。",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23:43:19</w:t>
            </w:r>
          </w:p>
        </w:tc>
        <w:tc>
          <w:tcPr>
            <w:tcW w:type="dxa" w:w="184"/>
          </w:tcPr>
          <w:p>
            <w:r>
              <w:t>2026-05-27 19:42:44</w:t>
            </w:r>
          </w:p>
        </w:tc>
      </w:tr>
      <w:tr>
        <w:tc>
          <w:tcPr>
            <w:tcW w:type="dxa" w:w="184"/>
          </w:tcPr>
          <w:p>
            <w:r>
              <w:t>5512</w:t>
            </w:r>
          </w:p>
        </w:tc>
        <w:tc>
          <w:tcPr>
            <w:tcW w:type="dxa" w:w="184"/>
          </w:tcPr>
          <w:p>
            <w:r/>
          </w:p>
        </w:tc>
        <w:tc>
          <w:tcPr>
            <w:tcW w:type="dxa" w:w="184"/>
          </w:tcPr>
          <w:p>
            <w:r/>
          </w:p>
        </w:tc>
        <w:tc>
          <w:tcPr>
            <w:tcW w:type="dxa" w:w="184"/>
          </w:tcPr>
          <w:p>
            <w:r>
              <w:t>zh_TW</w:t>
            </w:r>
          </w:p>
        </w:tc>
        <w:tc>
          <w:tcPr>
            <w:tcW w:type="dxa" w:w="184"/>
          </w:tcPr>
          <w:p>
            <w:r>
              <w:t>153596</w:t>
            </w:r>
          </w:p>
        </w:tc>
        <w:tc>
          <w:tcPr>
            <w:tcW w:type="dxa" w:w="184"/>
          </w:tcPr>
          <w:p>
            <w:r>
              <w:t>[{"title": "香港及澳門地區", "value": "20250822018426"}]</w:t>
            </w:r>
          </w:p>
        </w:tc>
        <w:tc>
          <w:tcPr>
            <w:tcW w:type="dxa" w:w="184"/>
          </w:tcPr>
          <w:p>
            <w:r>
              <w:t>[{"title": "餐飲服務", "value": "1751596454089"}]</w:t>
            </w:r>
          </w:p>
        </w:tc>
        <w:tc>
          <w:tcPr>
            <w:tcW w:type="dxa" w:w="184"/>
          </w:tcPr>
          <w:p>
            <w:r>
              <w:t>醬燒魷魚</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"小食", "value": "1751964418010"}]</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1</w:t>
            </w:r>
          </w:p>
        </w:tc>
        <w:tc>
          <w:tcPr>
            <w:tcW w:type="dxa" w:w="184"/>
          </w:tcPr>
          <w:p>
            <w:r>
              <w:t>[{"name": "原條魷魚", "type": [{"title": "海鮮", "value": "20250810000041"}, {"title": "魷魚及章魚", "value": "20250810000030"}], "unit": {"title": "條", "value": "20250902000017"}, "weight": "1"}]</w:t>
            </w:r>
          </w:p>
        </w:tc>
        <w:tc>
          <w:tcPr>
            <w:tcW w:type="dxa" w:w="184"/>
          </w:tcPr>
          <w:p>
            <w:r>
              <w:t>[{"name": "白芝麻 ", "unit": {"title": "適量", "value": "20251027000018"}, "weight": ""}]</w:t>
            </w:r>
          </w:p>
        </w:tc>
        <w:tc>
          <w:tcPr>
            <w:tcW w:type="dxa" w:w="184"/>
          </w:tcPr>
          <w:p>
            <w:r>
              <w:t>[{"name": "李錦記日式燒肉汁", "unit": {"title": "湯匙", "value": "20250927000167"}, "weight": "3"}, {"name": "水", "unit": {"title": "湯匙", "value": "20250927000167"}, "weight": "3"}]</w:t>
            </w:r>
          </w:p>
        </w:tc>
        <w:tc>
          <w:tcPr>
            <w:tcW w:type="dxa" w:w="184"/>
          </w:tcPr>
          <w:p>
            <w:r/>
          </w:p>
        </w:tc>
        <w:tc>
          <w:tcPr>
            <w:tcW w:type="dxa" w:w="184"/>
          </w:tcPr>
          <w:p>
            <w:r/>
          </w:p>
        </w:tc>
        <w:tc>
          <w:tcPr>
            <w:tcW w:type="dxa" w:w="184"/>
          </w:tcPr>
          <w:p>
            <w:r/>
          </w:p>
        </w:tc>
        <w:tc>
          <w:tcPr>
            <w:tcW w:type="dxa" w:w="184"/>
          </w:tcPr>
          <w:p>
            <w:r>
              <w:t>[{"product": {"id": 2327, "libraryType": "product_cloud", "cardViewData": {"name": "日式燒肉汁 1.2kg", "extra": "1.2KG", "thumbnailUrl": "https://leekumkee-cdn.tezign.com/t489/MTc1MzY3MDA4NTYyNGM3ZGExMWY3LTg4MzEtNGVhMS1hZGE2.jpg?Expires=2393164799&amp;OSSAccessKeyId=LTAI5tMTDLuZrzie71eZEbZv&amp;Signature=S0jhsC7IaAuwo7Q%2F3kvfKaRI%2BQQ%3D&amp;response-content-disposition=inline&amp;x-oss-process=image%2Fresize%2Cm_lfit%2Cw_300%2Ch_300"}}}]</w:t>
            </w:r>
          </w:p>
        </w:tc>
        <w:tc>
          <w:tcPr>
            <w:tcW w:type="dxa" w:w="184"/>
          </w:tcPr>
          <w:p>
            <w:r/>
          </w:p>
        </w:tc>
        <w:tc>
          <w:tcPr>
            <w:tcW w:type="dxa" w:w="184"/>
          </w:tcPr>
          <w:p>
            <w:r/>
          </w:p>
        </w:tc>
        <w:tc>
          <w:tcPr>
            <w:tcW w:type="dxa" w:w="184"/>
          </w:tcPr>
          <w:p>
            <w:r>
              <w:t>[{"title": "16-30", "value": "1751609912184"}]</w:t>
            </w:r>
          </w:p>
        </w:tc>
        <w:tc>
          <w:tcPr>
            <w:tcW w:type="dxa" w:w="184"/>
          </w:tcPr>
          <w:p>
            <w:r>
              <w:t>[{"title": "6-15", "value": "1751610102765"}]</w:t>
            </w:r>
          </w:p>
        </w:tc>
        <w:tc>
          <w:tcPr>
            <w:tcW w:type="dxa" w:w="184"/>
          </w:tcPr>
          <w:p>
            <w:r>
              <w:t>22-45</w:t>
            </w:r>
          </w:p>
        </w:tc>
        <w:tc>
          <w:tcPr>
            <w:tcW w:type="dxa" w:w="184"/>
          </w:tcPr>
          <w:p>
            <w:r/>
          </w:p>
        </w:tc>
        <w:tc>
          <w:tcPr>
            <w:tcW w:type="dxa" w:w="184"/>
          </w:tcPr>
          <w:p>
            <w:r>
              <w:t>[{"describe": "平底鑊下油中火燒熱，將魷魚煎至7成熟。", "materials": []}, {"describe": "將醬汁注入鑊，待略收汁便熄火。", "materials": []}, {"describe": "盛起魷魚，淋上醬汁，灑白芝麻完成。",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2025-10-15 20:27:24</w:t>
            </w:r>
          </w:p>
        </w:tc>
        <w:tc>
          <w:tcPr>
            <w:tcW w:type="dxa" w:w="184"/>
          </w:tcPr>
          <w:p>
            <w:r>
              <w:t>2026-05-27 19:42:44</w:t>
            </w:r>
          </w:p>
        </w:tc>
      </w:tr>
      <w:tr>
        <w:tc>
          <w:tcPr>
            <w:tcW w:type="dxa" w:w="184"/>
          </w:tcPr>
          <w:p>
            <w:r>
              <w:t>4756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海皇XO醬海鮮燴時蔬</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"魷魚鬚", "type": [{"title": "海鮮", "value": "20250810000041"}, {"title": "魷魚及章魚", "value": "20250810000030"}], "unit": {"title": "克", "value": "20250901000022"}, "weight": "70"}, {"name": "蝦仁", "type": [{"title": "海鮮", "value": "20250810000041"}, {"title": "其他海鮮", "value": "20250810000007"}], "unit": {"title": "克", "value": "20250901000022"}, "weight": "50"}, {"name": "帶子", "type": [{"title": "海鮮", "value": "20250810000041"}, {"title": "蜆及青口", "value": "20250810000021"}], "unit": {"title": "克", "value": "20250901000022"}, "weight": "50"}, {"name": "已浸發粉絲", "type": [{"title": "麵粉（含大米、糯米、木薯及小麥粉）", "value": "20250810000018"}], "unit": {"title": "克", "value": "20250901000022"}, "weight": "80"}]</w:t>
            </w:r>
          </w:p>
        </w:tc>
        <w:tc>
          <w:tcPr>
            <w:tcW w:type="dxa" w:w="184"/>
          </w:tcPr>
          <w:p>
            <w:r>
              <w:t>[{"name": "西蘭花（切小件） ", "unit": {"title": "克", "value": "20250901000022"}, "weight": "80"}, {"name": "娃娃菜 （切小件）", "unit": {"title": "棵/根", "value": "20251002001074"}, "weight": "1"}, {"name": " 白菜仔", "unit": {"title": "克", "value": "20250901000022"}, "weight": "150"}, {"name": "甘筍（切片） ", "unit": {"title": "克", "value": "20250901000022"}, "weight": "20"}, {"name": "鮮冬菇（切半）", "unit": {"title": "朵", "value": "20251002001072"}, "weight": "5"}]</w:t>
            </w:r>
          </w:p>
        </w:tc>
        <w:tc>
          <w:tcPr>
            <w:tcW w:type="dxa" w:w="184"/>
          </w:tcPr>
          <w:p>
            <w:r>
              <w:t>[{"name": "李錦記海皇XO醬", "unit": {"title": "湯匙", "value": "20250927000167"}, "weight": "2"}, {"name": "李錦記無激素*特鮮雞粉 ", "unit": {"title": "茶匙", "value": "20250902000029"}, "weight": "2"}, {"name": "李錦記特鮮生抽", "unit": {"title": "茶匙", "value": "20250902000029"}, "weight": "1"}]</w:t>
            </w:r>
          </w:p>
        </w:tc>
        <w:tc>
          <w:tcPr>
            <w:tcW w:type="dxa" w:w="184"/>
          </w:tcPr>
          <w:p>
            <w:r/>
          </w:p>
        </w:tc>
        <w:tc>
          <w:tcPr>
            <w:tcW w:type="dxa" w:w="184"/>
          </w:tcPr>
          <w:p>
            <w:r>
              <w:t>[{"name": "李錦記無激素*特鮮雞粉", "unit": {"title": "茶匙", "value": "20250902000029"}, "weight": "1"}, {"name": "李錦記純石磨芝麻油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"海鮮以醃料醃5分鐘備用", "materials": []}, {"describe": "燒一鍋滾水，加入1湯匙油，再加入西蘭花﹑娃娃菜﹑白菜仔﹑甘筍和鮮冬菇， 煮熟後撈起隔水備用", "materials": []}, {"describe": "燒熱油鑊，煎熟魷魚鬚﹑蝦仁和帶子， 再加回蔬菜﹑粉絲和調味料，以中火炒一會即成   ", "materials": []}, {"describe": "貼士：  水滾後才加入蔬菜類食材烚煮，便能保持鮮嫩的青綠色，賣相更吸引 粉絲不耐煮，所以不能太早下鑊，避免斷開",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2025-10-12 16:38:02</w:t>
            </w:r>
          </w:p>
        </w:tc>
        <w:tc>
          <w:tcPr>
            <w:tcW w:type="dxa" w:w="184"/>
          </w:tcPr>
          <w:p>
            <w:r>
              <w:t>2026-05-27 19:42:44</w:t>
            </w:r>
          </w:p>
        </w:tc>
      </w:tr>
      <w:tr>
        <w:tc>
          <w:tcPr>
            <w:tcW w:type="dxa" w:w="184"/>
          </w:tcPr>
          <w:p>
            <w:r>
              <w:t>4028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葡汁雙菇天使麵</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"天使麵", "type": [{"title": "麵 / 義大利麵 / 烏冬 / 蕎麥麵", "value": "20250810000017"}], "unit": {"title": "克", "value": "20250901000022"}, "weight": "120"}, {"name": "魷魚 [切圈] ", "type": [{"title": "海鮮", "value": "20250810000041"}, {"title": "魷魚及章魚", "value": "20250810000030"}], "unit": {"title": "克", "value": "20250901000022"}, "weight": "120"}, {"name": "本菇及磨菇（切塊）", "type": [{"title": "菌菇", "value": "20250810000039"}], "unit": {"title": "克", "value": "20250901000022"}, "weight": "150"}]</w:t>
            </w:r>
          </w:p>
        </w:tc>
        <w:tc>
          <w:tcPr>
            <w:tcW w:type="dxa" w:w="184"/>
          </w:tcPr>
          <w:p>
            <w:r>
              <w:t>[{"name": " 洋蔥 [切圈] ", "unit": {"title": "克", "value": "20250901000022"}, "weight": "50"}, {"name": "甘筍/紅蘿蔔 [切片]", "unit": {"title": "克", "value": "20250901000022"}, "weight": "50"}]</w:t>
            </w:r>
          </w:p>
        </w:tc>
        <w:tc>
          <w:tcPr>
            <w:tcW w:type="dxa" w:w="184"/>
          </w:tcPr>
          <w:p>
            <w:r/>
          </w:p>
        </w:tc>
        <w:tc>
          <w:tcPr>
            <w:tcW w:type="dxa" w:w="184"/>
          </w:tcPr>
          <w:p>
            <w:r/>
          </w:p>
        </w:tc>
        <w:tc>
          <w:tcPr>
            <w:tcW w:type="dxa" w:w="184"/>
          </w:tcPr>
          <w:p>
            <w:r>
              <w:t>[{"name": "李錦記葡汁", "unit": {"name": "Lee Kum Kee Coconut Curry Sauce", "weight": "4"}, "weight": "4"}, {"name": "李錦記舊庄特級蠔油", "unit": {"name": "Lee Kum Kee Premium Oyster Sauce", "weight": "1/2"}, "weight": "1/2"}, {"name": "水", "unit": {"title": "毫升", "value": "20250902000022"}, "weight": "125"}]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"將天使麵放入沸水中依包裝指示烹煮或煮至軟身。", "materials": []}, {"describe": "瀝乾後放碟上。", "materials": []}, {"describe": "用 2 湯匙油炒熟魷魚、洋蔥及甘筍。", "materials": []}, {"describe": "加入雙菇及芡汁煮至熱透。", "materials": []}, {"describe": "淋在天使麵上。",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14:47:13</w:t>
            </w:r>
          </w:p>
        </w:tc>
        <w:tc>
          <w:tcPr>
            <w:tcW w:type="dxa" w:w="184"/>
          </w:tcPr>
          <w:p>
            <w:r>
              <w:t>2026-05-27 19:42:44</w:t>
            </w:r>
          </w:p>
        </w:tc>
      </w:tr>
      <w:tr>
        <w:tc>
          <w:tcPr>
            <w:tcW w:type="dxa" w:w="184"/>
          </w:tcPr>
          <w:p>
            <w:r>
              <w:t>3997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健康土魷冬菇肉餅</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"免治豬肉", "type": [{"title": "肉類", "value": "1752235306674"}, {"title": "豬肉", "value": "20250810000035"}], "unit": {"title": "克", "value": "20250901000022"}, "weight": "200"}, {"name": "麥片", "type": [{"title": "麵粉（含大米、小米、糯米、木薯及小麥粉）", "value": "20250810000018"}], "unit": {"title": "克", "value": "20250901000022"}, "weight": "20"}, {"name": "冬菇(浸軟切粒)", "type": [{"title": "菌菇", "value": "20250810000039"}], "unit": {"title": "克", "value": "20250901000022"}, "weight": "30"}, {"name": "魷(切粒)", "type": [{"title": "海鮮", "value": "20250810000041"}, {"title": "魷魚及章魚", "value": "20250810000030"}], "unit": {"title": "克", "value": "20250901000022"}, "weight": "20"}]</w:t>
            </w:r>
          </w:p>
        </w:tc>
        <w:tc>
          <w:tcPr>
            <w:tcW w:type="dxa" w:w="184"/>
          </w:tcPr>
          <w:p>
            <w:r>
              <w:t>[{"name": "葱花", "unit": {"title": "適量", "value": "20251027000018"}, "weight": ""}, {"name": "", "weight": ""}]</w:t>
            </w:r>
          </w:p>
        </w:tc>
        <w:tc>
          <w:tcPr>
            <w:tcW w:type="dxa" w:w="184"/>
          </w:tcPr>
          <w:p>
            <w:r>
              <w:t>[{"name": "李錦記減鹽頭抽", "unit": {"title": "湯匙", "value": "20250927000167"}, "weight": "1"}]</w:t>
            </w:r>
          </w:p>
        </w:tc>
        <w:tc>
          <w:tcPr>
            <w:tcW w:type="dxa" w:w="184"/>
          </w:tcPr>
          <w:p>
            <w:r/>
          </w:p>
        </w:tc>
        <w:tc>
          <w:tcPr>
            <w:tcW w:type="dxa" w:w="184"/>
          </w:tcPr>
          <w:p>
            <w:r>
              <w:t>[{"name": "李錦記減鹽頭抽", "unit": {"title": "湯匙", "value": "20250927000167"}, "weight": "1"}, {"name": "李錦記特鮮菇粉", "unit": {"title": "茶匙", "value": "20250902000029"}, "weight": "½"}, {"name": "李錦記純石磨芝麻", "unit": {"title": "茶匙", "value": "20250902000029"}, "weight": "½"}, {"name": "李錦記白胡椒粉", "unit": {"title": "適量", "value": "20251027000018"}, "weight": ""}, {"name": "栗粉", "unit": {"title": "湯匙", "value": "20250927000167"}, "weight": "1"}, {"name": "水",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"除了葱花，把所有材料和醃料拌匀，然後分成4小份，壓成肉餅。", "materials": []}, {"describe": "隔水大火蒸8至10分鐘，直至熟透。", "materials": []}, {"describe": "取出肉餅，淋上減鹽頭抽，再放上葱花即可。", "materials": []}, {"describe": " 貼士: 加入麥皮可減少用肥豬肉的份量，更健康及口感更滑。",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2025-10-10 09:23:39</w:t>
            </w:r>
          </w:p>
        </w:tc>
        <w:tc>
          <w:tcPr>
            <w:tcW w:type="dxa" w:w="184"/>
          </w:tcPr>
          <w:p>
            <w:r>
              <w:t>2026-05-27 19:42:44</w:t>
            </w:r>
          </w:p>
        </w:tc>
      </w:tr>
      <w:tr>
        <w:tc>
          <w:tcPr>
            <w:tcW w:type="dxa" w:w="184"/>
          </w:tcPr>
          <w:p>
            <w:r>
              <w:t>3921</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豉油皇海鮮炒米粉</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"乾米粉", "type": [{"title": "麵粉（含大米、糯米、木薯及小麥粉）", "value": "20250810000018"}], "unit": {"title": "克", "value": "20250901000022"}, "weight": "120"}, {"name": "蝦仁 ", "type": [{"title": "海鮮", "value": "20250810000041"}, {"title": "其他海鮮", "value": "20250810000007"}], "unit": {"title": "克", "value": "20250901000022"}, "weight": "150"}, {"name": "鮮魷 [切塊] ", "type": [{"title": "海鮮", "value": "20250810000041"}, {"title": "魷魚及章魚", "value": "20250810000030"}], "unit": {"title": "克", "value": "20250901000022"}, "weight": "100"}]</w:t>
            </w:r>
          </w:p>
        </w:tc>
        <w:tc>
          <w:tcPr>
            <w:tcW w:type="dxa" w:w="184"/>
          </w:tcPr>
          <w:p>
            <w:r>
              <w:t>[{"name": " 甜椒 [切絲]", "unit": {"title": "克", "value": "20250901000022"}, "weight": "50"}, {"name": "甘筍/紅蘿蔔[切絲] ", "unit": {"title": "克", "value": "20250901000022"}, "weight": "25"}]</w:t>
            </w:r>
          </w:p>
        </w:tc>
        <w:tc>
          <w:tcPr>
            <w:tcW w:type="dxa" w:w="184"/>
          </w:tcPr>
          <w:p>
            <w:r>
              <w:t>[{"name": "李錦記蒸魚豉油 ", "unit": {"title": "湯匙", "value": "20250927000167"}, "weight": "2"}, {"name": "李錦記舊庄特級蠔油 ", "unit": {"title": "茶匙", "value": "20250902000029"}, "weight": "2"}, {"name": "李錦記純香芝麻油", "unit": {"title": "茶匙", "value": "20250902000029"}, "weight": "2"}]</w:t>
            </w:r>
          </w:p>
        </w:tc>
        <w:tc>
          <w:tcPr>
            <w:tcW w:type="dxa" w:w="184"/>
          </w:tcPr>
          <w:p>
            <w:r/>
          </w:p>
        </w:tc>
        <w:tc>
          <w:tcPr>
            <w:tcW w:type="dxa" w:w="184"/>
          </w:tcPr>
          <w:p>
            <w:r>
              <w:t>[{"name": "", "weight": ""}]</w:t>
            </w:r>
          </w:p>
        </w:tc>
        <w:tc>
          <w:tcPr>
            <w:tcW w:type="dxa" w:w="184"/>
          </w:tcPr>
          <w:p>
            <w:r/>
          </w:p>
        </w:tc>
        <w:tc>
          <w:tcPr>
            <w:tcW w:type="dxa" w:w="184"/>
          </w:tcPr>
          <w:p>
            <w:r/>
          </w:p>
        </w:tc>
        <w:tc>
          <w:tcPr>
            <w:tcW w:type="dxa" w:w="184"/>
          </w:tcPr>
          <w:p>
            <w:r/>
          </w:p>
        </w:tc>
        <w:tc>
          <w:tcPr>
            <w:tcW w:type="dxa" w:w="184"/>
          </w:tcPr>
          <w:p>
            <w:r/>
          </w:p>
        </w:tc>
        <w:tc>
          <w:tcPr>
            <w:tcW w:type="dxa" w:w="184"/>
          </w:tcPr>
          <w:p>
            <w:r>
              <w:t>[{"title": "0-5", "value": "1751609911889"}]</w:t>
            </w:r>
          </w:p>
        </w:tc>
        <w:tc>
          <w:tcPr>
            <w:tcW w:type="dxa" w:w="184"/>
          </w:tcPr>
          <w:p>
            <w:r>
              <w:t>[{"title": "0-5", "value": "1751610102600"}]</w:t>
            </w:r>
          </w:p>
        </w:tc>
        <w:tc>
          <w:tcPr>
            <w:tcW w:type="dxa" w:w="184"/>
          </w:tcPr>
          <w:p>
            <w:r>
              <w:t>0-10</w:t>
            </w:r>
          </w:p>
        </w:tc>
        <w:tc>
          <w:tcPr>
            <w:tcW w:type="dxa" w:w="184"/>
          </w:tcPr>
          <w:p>
            <w:r/>
          </w:p>
        </w:tc>
        <w:tc>
          <w:tcPr>
            <w:tcW w:type="dxa" w:w="184"/>
          </w:tcPr>
          <w:p>
            <w:r>
              <w:t>[{"describe": "將米粉放入沸水中依包裝指示烹煮或煮至軟身，瀝乾。", "materials": []}, {"describe": "用 2 湯匙油炒熟蝦仁及鮮魷，加入甜椒及甘筍炒 1 分鐘。", "materials": []}, {"describe": "下米粉及調味料，炒勻至熱透。",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20:35:37</w:t>
            </w:r>
          </w:p>
        </w:tc>
        <w:tc>
          <w:tcPr>
            <w:tcW w:type="dxa" w:w="184"/>
          </w:tcPr>
          <w:p>
            <w:r>
              <w:t>2026-05-27 19:42:44</w:t>
            </w:r>
          </w:p>
        </w:tc>
      </w:tr>
      <w:tr>
        <w:tc>
          <w:tcPr>
            <w:tcW w:type="dxa" w:w="184"/>
          </w:tcPr>
          <w:p>
            <w:r>
              <w:t>3920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麻辣XO醬海鮮炒米粉</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"蝦仁", "type": [{"title": "海鮮", "value": "20250810000041"}, {"title": "其他海鮮", "value": "20250810000007"}], "unit": {"title": "克", "value": "20250901000022"}, "weight": "50"}, {"name": "魷魚鬚", "type": [{"title": "海鮮", "value": "20250810000041"}, {"title": "魷魚及章魚", "value": "20250810000030"}], "unit": {"title": "克", "value": "20250901000022"}, "weight": "50"}, {"name": "帶子", "type": [{"title": "海鮮", "value": "20250810000041"}, {"title": "蛤蜊及貽貝", "value": "20250810000021"}], "unit": {"title": "克", "value": "20250901000022"}, "weight": "50"}, {"name": "乾米粉", "type": [{"title": "麵粉（含大米、小米、糯米、木薯及小麥粉）", "value": "20250810000018"}], "unit": {"title": "克", "value": "20250901000022"}, "weight": "100"}, {"name": "銀芽", "type": [{"title": "蔬菜（含竹筍）", "value": "20250810000020"}], "unit": {"title": "克", "value": "20250901000022"}, "weight": "120"}]</w:t>
            </w:r>
          </w:p>
        </w:tc>
        <w:tc>
          <w:tcPr>
            <w:tcW w:type="dxa" w:w="184"/>
          </w:tcPr>
          <w:p>
            <w:r>
              <w:t>[{"name": "紅椒絲", "unit": {"title": "克", "value": "20250901000022"}, "weight": "10"}, {"name": "葱段", "unit": {"title": "克", "value": "20250901000022"}, "weight": "20"}]</w:t>
            </w:r>
          </w:p>
        </w:tc>
        <w:tc>
          <w:tcPr>
            <w:tcW w:type="dxa" w:w="184"/>
          </w:tcPr>
          <w:p>
            <w:r>
              <w:t>[{"name": "李錦記海皇XO醬(椒香麻辣)", "unit": {"title": "湯匙", "value": "20250927000167"}, "weight": "2"}, {"name": "李錦記特鮮生抽", "unit": {"title": "湯匙", "value": "20250927000167"}, "weight": "1"}, {"name": "李錦記特級老抽", "unit": {"title": "茶匙", "value": "20250902000029"}, "weight": "1/2"}, {"name": " 糖", "unit": {"title": "茶匙", "value": "20250902000029"}, "weight": "1/2"}]</w:t>
            </w:r>
          </w:p>
        </w:tc>
        <w:tc>
          <w:tcPr>
            <w:tcW w:type="dxa" w:w="184"/>
          </w:tcPr>
          <w:p>
            <w:r/>
          </w:p>
        </w:tc>
        <w:tc>
          <w:tcPr>
            <w:tcW w:type="dxa" w:w="184"/>
          </w:tcPr>
          <w:p>
            <w:r>
              <w:t>[{"name": "李錦記無激素*特鮮雞粉", "unit": {"title": "茶匙", "value": "20250902000029"}, "weight": "1"}, {"name": "李錦記白胡椒粉 ", "unit": {"title": "適量", "value": "20251027000018"}, "weight": ""}]</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"蝦仁，帶子，魷魚鬚用醃料醃5分鐘，調味料預先拌匀備用", "materials": []}, {"describe": "熱水中加1茶匙油，下米粉浸至軟身，撈起瀝乾備用", "materials": []}, {"describe": "燒熱油鑊，煎熟海鮮備用", "materials": []}, {"describe": "再次燒熱油鑊，  下銀芽大火快炒10秒，盛起備用。  原鑊加2茶匙油，  下紅椒絲﹑葱段和米粉以小火炒至夠熱，  再加入海鮮和預先拌勻的調味料，中火炒勻，  最後加回銀芽炒匀即可", "materials": []}, {"describe": "貼士：浸米粉時加少許油，米粉不會太黏，炒時較容易散開   以李錦記無激素*特鮮雞粉醃海鮮，可辟除雪味和帶出海鮮的鮮甜味", "materials": []}]</w:t>
            </w:r>
          </w:p>
        </w:tc>
        <w:tc>
          <w:tcPr>
            <w:tcW w:type="dxa" w:w="184"/>
          </w:tcPr>
          <w:p>
            <w:r/>
          </w:p>
        </w:tc>
        <w:tc>
          <w:tcPr>
            <w:tcW w:type="dxa" w:w="184"/>
          </w:tcPr>
          <w:p>
            <w:r>
              <w:t>1</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20:26:45</w:t>
            </w:r>
          </w:p>
        </w:tc>
        <w:tc>
          <w:tcPr>
            <w:tcW w:type="dxa" w:w="184"/>
          </w:tcPr>
          <w:p>
            <w:r>
              <w:t>2026-05-27 19:42:44</w:t>
            </w:r>
          </w:p>
        </w:tc>
      </w:tr>
      <w:tr>
        <w:tc>
          <w:tcPr>
            <w:tcW w:type="dxa" w:w="184"/>
          </w:tcPr>
          <w:p>
            <w:r>
              <w:t>3868</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四季豆炒鮮魷</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"豆角/ 四季豆  [切段] ", "type": [{"title": "蔬菜（含竹筍）", "value": "20250810000020"}], "unit": {"title": "克", "value": "20250901000022"}, "weight": "150"}, {"name": "魷魚 [新鮮, 切條]", "type": [{"title": "海鮮", "value": "20250810000041"}, {"title": "魷魚及章魚", "value": "20250810000030"}], "unit": {"title": "克", "value": "20250901000022"}, "weight": "120"}]</w:t>
            </w:r>
          </w:p>
        </w:tc>
        <w:tc>
          <w:tcPr>
            <w:tcW w:type="dxa" w:w="184"/>
          </w:tcPr>
          <w:p>
            <w:r>
              <w:t>[{"name": "辣椒  [紅, 切條]", "unit": {"title": "個/隻", "value": "20250902000015"}, "weight": "1"}]</w:t>
            </w:r>
          </w:p>
        </w:tc>
        <w:tc>
          <w:tcPr>
            <w:tcW w:type="dxa" w:w="184"/>
          </w:tcPr>
          <w:p>
            <w:r>
              <w:t>[{"name": "", "weight": ""}]</w:t>
            </w:r>
          </w:p>
        </w:tc>
        <w:tc>
          <w:tcPr>
            <w:tcW w:type="dxa" w:w="184"/>
          </w:tcPr>
          <w:p>
            <w:r/>
          </w:p>
        </w:tc>
        <w:tc>
          <w:tcPr>
            <w:tcW w:type="dxa" w:w="184"/>
          </w:tcPr>
          <w:p>
            <w:r>
              <w:t>[{"name": "李錦記叉燒醬", "unit": {"title": "湯匙", "value": "20250927000167"}, "weight": "1 1/2"}, {"name": "李錦記辣豆瓣醬", "unit": {"title": "茶匙", "value": "20250902000029"}, "weight": "1"}, {"name": "水",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"四季豆及鮮魷放入沸水中略煮，瀝乾。", "materials": []}, {"describe": "用1湯匙油爆香紅辣椒，加入四季豆、鮮魷及芡汁，炒勻至熱透。", "materials": []}]</w:t>
            </w:r>
          </w:p>
        </w:tc>
        <w:tc>
          <w:tcPr>
            <w:tcW w:type="dxa" w:w="184"/>
          </w:tcPr>
          <w:p>
            <w:r/>
          </w:p>
        </w:tc>
        <w:tc>
          <w:tcPr>
            <w:tcW w:type="dxa" w:w="184"/>
          </w:tcPr>
          <w:p>
            <w:r>
              <w:t>0</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13:17:35</w:t>
            </w:r>
          </w:p>
        </w:tc>
        <w:tc>
          <w:tcPr>
            <w:tcW w:type="dxa" w:w="184"/>
          </w:tcPr>
          <w:p>
            <w:r>
              <w:t>2026-05-27 19:42:44</w:t>
            </w:r>
          </w:p>
        </w:tc>
      </w:tr>
      <w:tr>
        <w:tc>
          <w:tcPr>
            <w:tcW w:type="dxa" w:w="184"/>
          </w:tcPr>
          <w:p>
            <w:r>
              <w:t>3867</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鮮茄燴雙圈</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"魷魚  [切圈] ", "type": [{"title": "海鮮", "value": "20250810000041"}, {"title": "魷魚及章魚", "value": "20250810000030"}], "unit": {"title": "克", "value": "20250901000022"}, "weight": "300"}, {"name": "洋蔥 [切圈] ", "type": [{"title": "蔬菜（含竹筍）", "value": "20250810000020"}], "unit": {"title": "克", "value": "20250901000022"}, "weight": "120"}, {"name": "番茄 [切塊]", "type": [{"title": "蔬菜（含竹筍）", "value": "20250810000020"}], "unit": {"title": "克", "value": "20250901000022"}, "weight": "120"}]</w:t>
            </w:r>
          </w:p>
        </w:tc>
        <w:tc>
          <w:tcPr>
            <w:tcW w:type="dxa" w:w="184"/>
          </w:tcPr>
          <w:p>
            <w:r/>
          </w:p>
        </w:tc>
        <w:tc>
          <w:tcPr>
            <w:tcW w:type="dxa" w:w="184"/>
          </w:tcPr>
          <w:p>
            <w:r>
              <w:t>[{"name": " 李錦記干燒明蝦醬  [1 包]", "unit": {"title": "克", "value": "20250901000022"}, "weight": "70"}]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"0-5", "value": "1751610102600"}]</w:t>
            </w:r>
          </w:p>
        </w:tc>
        <w:tc>
          <w:tcPr>
            <w:tcW w:type="dxa" w:w="184"/>
          </w:tcPr>
          <w:p>
            <w:r>
              <w:t>6-20</w:t>
            </w:r>
          </w:p>
        </w:tc>
        <w:tc>
          <w:tcPr>
            <w:tcW w:type="dxa" w:w="184"/>
          </w:tcPr>
          <w:p>
            <w:r/>
          </w:p>
        </w:tc>
        <w:tc>
          <w:tcPr>
            <w:tcW w:type="dxa" w:w="184"/>
          </w:tcPr>
          <w:p>
            <w:r>
              <w:t>[{"describe": "鮮魷放入沸水中略煮，瀝乾。", "materials": []}, {"describe": "用1湯匙油炒香洋蔥及番茄。", "materials": []}, {"describe": "加入鮮魷及干燒明蝦醬炒勻至熱透。",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13:00:44</w:t>
            </w:r>
          </w:p>
        </w:tc>
        <w:tc>
          <w:tcPr>
            <w:tcW w:type="dxa" w:w="184"/>
          </w:tcPr>
          <w:p>
            <w:r>
              <w:t>2026-05-27 19:42:44</w:t>
            </w:r>
          </w:p>
        </w:tc>
      </w:tr>
      <w:tr>
        <w:tc>
          <w:tcPr>
            <w:tcW w:type="dxa" w:w="184"/>
          </w:tcPr>
          <w:p>
            <w:r>
              <w:t>3815</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金銀肉釀豆腐</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p>
        </w:tc>
        <w:tc>
          <w:tcPr>
            <w:tcW w:type="dxa" w:w="184"/>
          </w:tcPr>
          <w:p>
            <w:r/>
          </w:p>
        </w:tc>
        <w:tc>
          <w:tcPr>
            <w:tcW w:type="dxa" w:w="184"/>
          </w:tcPr>
          <w:p>
            <w:r>
              <w:t>[{"title": "驗證過", "value": "1763108664084"}]</w:t>
            </w:r>
          </w:p>
        </w:tc>
        <w:tc>
          <w:tcPr>
            <w:tcW w:type="dxa" w:w="184"/>
          </w:tcPr>
          <w:p>
            <w:r/>
          </w:p>
        </w:tc>
        <w:tc>
          <w:tcPr>
            <w:tcW w:type="dxa" w:w="184"/>
          </w:tcPr>
          <w:p>
            <w:r>
              <w:t>[{"title": "春節", "value": "9999999999999"}]</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8</w:t>
            </w:r>
          </w:p>
        </w:tc>
        <w:tc>
          <w:tcPr>
            <w:tcW w:type="dxa" w:w="184"/>
          </w:tcPr>
          <w:p>
            <w:r>
              <w:t>[{"name": "臘肉", "type": [{"title": "肉類", "value": "1752235306674"}, {"title": "豬肉", "value": "20250810000035"}], "unit": {"title": "條", "value": "20250902000017"}, "weight": "0.5"}, {"name": "豬肉碎", "type": [{"title": "肉類", "value": "1752235306674"}, {"title": "豬肉", "value": "20250810000035"}], "unit": {"title": "克", "value": "20250901000022"}, "weight": "200"}, {"name": " 蝦膠 ", "type": [{"title": "海鮮", "value": "20250810000041"}, {"title": "其他海鮮", "value": "20250810000007"}], "unit": {"title": "克", "value": "20250901000022"}, "weight": "100"}, {"name": "魷魚乾 ", "type": [{"title": "海鮮", "value": "20250810000041"}, {"title": "魷魚及章魚", "value": "20250810000030"}], "unit": {"title": "個/隻", "value": "20250902000015"}, "weight": "0.5"}]</w:t>
            </w:r>
          </w:p>
        </w:tc>
        <w:tc>
          <w:tcPr>
            <w:tcW w:type="dxa" w:w="184"/>
          </w:tcPr>
          <w:p>
            <w:r>
              <w:t>[{"name": "硬豆腐", "unit": {"title": "包裝/件", "value": "20250902000007"}, "weight": "2"}, {"name": "豆苗", "unit": {"title": "克", "value": "20250901000022"}, "weight": "300"}, {"name": "水", "unit": {"title": "碗", "value": "20250902000004"}, "weight": "0.5"}]</w:t>
            </w:r>
          </w:p>
        </w:tc>
        <w:tc>
          <w:tcPr>
            <w:tcW w:type="dxa" w:w="184"/>
          </w:tcPr>
          <w:p>
            <w:r>
              <w:t>[{"name": "李錦記舊庄特級蠔油", "unit": {"title": "湯匙", "value": "20250927000167"}, "weight": "1"}, {"name": "李錦記頭道原釀生抽", "unit": {"title": "湯匙", "value": "20250927000167"}, "weight": "1"}, {"name": "李錦記紹興花雕酒", "unit": {"title": "湯匙", "value": "20250927000167"}, "weight": "1"}, {"name": "李錦記蒜蓉", "unit": {"title": "湯匙", "value": "20250927000167"}, "weight": "1"}]</w:t>
            </w:r>
          </w:p>
        </w:tc>
        <w:tc>
          <w:tcPr>
            <w:tcW w:type="dxa" w:w="184"/>
          </w:tcPr>
          <w:p>
            <w:r/>
          </w:p>
        </w:tc>
        <w:tc>
          <w:tcPr>
            <w:tcW w:type="dxa" w:w="184"/>
          </w:tcPr>
          <w:p>
            <w:r>
              <w:t>[{"name": "李錦記舊庄特級蠔油", "unit": {"title": "茶匙", "value": "20250902000029"}, "weight": "2"}, {"name": "李錦記白胡椒粉", "unit": {"title": "適量", "value": "20251027000018"}, "weight": ""}, {"name": "生粉", "unit": {"title": "茶匙", "value": "20250902000029"}, "weight": "2"}, {"name": "鹽 ", "unit": {"title": "茶匙", "value": "20250902000029"}, "weight": "0.5"}]</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"先將臘肉一半切粒及一半切條，分兩次備用。", "materials": []}, {"describe": "把臘肉粒、肉碎、蝦膠、魷魚乾放進大碗中，加入調味料搓勻，並用手摔成肉餡，備用。", "materials": []}, {"describe": "硬豆腐一開四件，將肉餡釀入豆腐中。", "materials": []}, {"describe": "小火燒熱油，加入豆腐煎香，再爆香蒜蓉及臘肉條。加入蠔油後蓋鍋焗一會，不時檢查並按需要加入溫水，待豆腐炆至收汁後，加入生抽及生粉水輕煮，即可。", "materials": []}, {"describe": "另起油鑊，加入蒜蓉及豆苗以中火快炒，再加入花雕酒，略炒後上碟。最後，鋪上豆腐即成。", "materials": []}, {"describe": "貼士： 肉餡釀入豆腐時，可用手指在豆腐頂部挖一個小洞，可以釀更多肉餡及更黏 食譜來源：蕭秀香女士（三姐）", "materials": []}]</w:t>
            </w:r>
          </w:p>
        </w:tc>
        <w:tc>
          <w:tcPr>
            <w:tcW w:type="dxa" w:w="184"/>
          </w:tcPr>
          <w:p>
            <w:r/>
          </w:p>
        </w:tc>
        <w:tc>
          <w:tcPr>
            <w:tcW w:type="dxa" w:w="184"/>
          </w:tcPr>
          <w:p>
            <w:r>
              <w:t>6</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2025-10-09 09:24:49</w:t>
            </w:r>
          </w:p>
        </w:tc>
        <w:tc>
          <w:tcPr>
            <w:tcW w:type="dxa" w:w="184"/>
          </w:tcPr>
          <w:p>
            <w:r>
              <w:t>2026-05-27 19:42:44</w:t>
            </w:r>
          </w:p>
        </w:tc>
      </w:tr>
      <w:tr>
        <w:tc>
          <w:tcPr>
            <w:tcW w:type="dxa" w:w="184"/>
          </w:tcPr>
          <w:p>
            <w:r>
              <w:t>3724</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頭道三杯魷魚</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"魷魚", "type": [{"title": "海鮮", "value": "20250810000041"}, {"title": "魷魚及章魚", "value": "20250810000030"}], "unit": {"title": "克", "value": "20250901000022"}, "weight": "600"}]</w:t>
            </w:r>
          </w:p>
        </w:tc>
        <w:tc>
          <w:tcPr>
            <w:tcW w:type="dxa" w:w="184"/>
          </w:tcPr>
          <w:p>
            <w:r>
              <w:t>[{"name": "薑片", "unit": {"title": "克", "value": "20250901000022"}, "weight": "50"}, {"name": "紅椒（切角）", "unit": {"title": "克", "value": "20250901000022"}, "weight": "30"}, {"name": "洋蔥（切角）", "unit": {"title": "個/隻", "value": "20250902000015"}, "weight": "½"}, {"name": "李錦記蒜蓉", "unit": {"title": "克", "value": "20250901000022"}, "weight": "50"}, {"name": "九層塔", "unit": {"title": "克", "value": "20250901000022"}, "weight": "15"}]</w:t>
            </w:r>
          </w:p>
        </w:tc>
        <w:tc>
          <w:tcPr>
            <w:tcW w:type="dxa" w:w="184"/>
          </w:tcPr>
          <w:p>
            <w:r>
              <w:t>[{"name": "李錦記純石磨芝麻油", "unit": {"title": "湯匙", "value": "20250927000167"}, "weight": "2"}, {"name": "李錦記頭道原釀海鮮頭抽", "unit": {"title": "湯匙", "value": "20250927000167"}, "weight": "1"}, {"name": " 李錦記舊庄特級蠔油", "unit": {"title": "湯匙", "value": "20250927000167"}, "weight": "1"}, {"name": "米酒", "unit": {"title": "湯匙", "value": "20250927000167"},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"清洗魷魚，𠝹花及切細件備用。", "materials": []}, {"describe": "鍋中燒熱水，將魷魚放入熱水中灼30秒，撈起瀝乾水分。", "materials": []}, {"describe": "以大火燒熱油鑊，放入芝麻油、薑片和蒜蓉炒香，再加入洋蔥角和紅椒炒匀。", "materials": []}, {"describe": "放入魷魚，加入剩餘調味料炒至收汁，再加入九層塔炒匀即可。", "materials": []}, {"describe": "小貼士: 在挑選魷魚時，需留意觀察魷魚表面黏膜的狀態，如果黏膜已經脱落，則代表不太新鮮。",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2025-10-08 22:36:26</w:t>
            </w:r>
          </w:p>
        </w:tc>
        <w:tc>
          <w:tcPr>
            <w:tcW w:type="dxa" w:w="184"/>
          </w:tcPr>
          <w:p>
            <w:r>
              <w:t>2026-05-27 19:42:44</w:t>
            </w:r>
          </w:p>
        </w:tc>
      </w:tr>
      <w:tr>
        <w:tc>
          <w:tcPr>
            <w:tcW w:type="dxa" w:w="184"/>
          </w:tcPr>
          <w:p>
            <w:r>
              <w:t>3533</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街頭咖喱四寶</w:t>
            </w:r>
          </w:p>
        </w:tc>
        <w:tc>
          <w:tcPr>
            <w:tcW w:type="dxa" w:w="184"/>
          </w:tcPr>
          <w:p>
            <w:r>
              <w:t>1</w:t>
            </w:r>
          </w:p>
        </w:tc>
        <w:tc>
          <w:tcPr>
            <w:tcW w:type="dxa" w:w="184"/>
          </w:tcPr>
          <w:p>
            <w:r>
              <w:t>0</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4</w:t>
            </w:r>
          </w:p>
        </w:tc>
        <w:tc>
          <w:tcPr>
            <w:tcW w:type="dxa" w:w="184"/>
          </w:tcPr>
          <w:p>
            <w:r>
              <w:t>[{"name": "李錦記街頭魚蛋醬", "type": [{"title": "即食產品", "value": "20251007000297"}], "unit": {"title": "克", "value": "20250901000022"}, "weight": "230"}]</w:t>
            </w:r>
          </w:p>
        </w:tc>
        <w:tc>
          <w:tcPr>
            <w:tcW w:type="dxa" w:w="184"/>
          </w:tcPr>
          <w:p>
            <w:r>
              <w:t>[{"name": "  白蘿蔔、魷魚、豬皮、魚蛋 共 ", "unit": {"title": "克", "value": "20250901000022"}, "weight": "920"}]</w:t>
            </w:r>
          </w:p>
        </w:tc>
        <w:tc>
          <w:tcPr>
            <w:tcW w:type="dxa" w:w="184"/>
          </w:tcPr>
          <w:p>
            <w:r>
              <w:t>[{"name": "清水", "unit": {"title": "毫升", "value": "20250902000022"}, "weight": "920"}]</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"白蘿蔔灼3分鐘，魷魚、豬皮及魚蛋灼30秒，撈起備用", "materials": []}, {"describe": "準備熱水，加入白蘿蔔和街頭魚蛋醬，滾起後細火煮10分鐘", "materials": []}, {"describe": "再放入其餘食材繼續細火煮10分鐘，收汁後即成", "materials": []}, {"describe": "小提示：如想更入味, 熄火後可再浸10分鐘才享用", "materials": []}]</w:t>
            </w:r>
          </w:p>
        </w:tc>
        <w:tc>
          <w:tcPr>
            <w:tcW w:type="dxa" w:w="184"/>
          </w:tcPr>
          <w:p>
            <w:r/>
          </w:p>
        </w:tc>
        <w:tc>
          <w:tcPr>
            <w:tcW w:type="dxa" w:w="184"/>
          </w:tcPr>
          <w:p>
            <w:r>
              <w:t>3</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22:34:28</w:t>
            </w:r>
          </w:p>
        </w:tc>
        <w:tc>
          <w:tcPr>
            <w:tcW w:type="dxa" w:w="184"/>
          </w:tcPr>
          <w:p>
            <w:r>
              <w:t>2026-05-27 19:42:44</w:t>
            </w:r>
          </w:p>
        </w:tc>
      </w:tr>
      <w:tr>
        <w:tc>
          <w:tcPr>
            <w:tcW w:type="dxa" w:w="184"/>
          </w:tcPr>
          <w:p>
            <w:r>
              <w:t>3526</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韓式魷魚煎餅</w:t>
            </w:r>
          </w:p>
        </w:tc>
        <w:tc>
          <w:tcPr>
            <w:tcW w:type="dxa" w:w="184"/>
          </w:tcPr>
          <w:p>
            <w:r>
              <w:t>1</w:t>
            </w:r>
          </w:p>
        </w:tc>
        <w:tc>
          <w:tcPr>
            <w:tcW w:type="dxa" w:w="184"/>
          </w:tcPr>
          <w:p>
            <w:r>
              <w:t>1</w:t>
            </w:r>
          </w:p>
        </w:tc>
        <w:tc>
          <w:tcPr>
            <w:tcW w:type="dxa" w:w="184"/>
          </w:tcPr>
          <w:p>
            <w:r>
              <w:t>0</w:t>
            </w:r>
          </w:p>
        </w:tc>
        <w:tc>
          <w:tcPr>
            <w:tcW w:type="dxa" w:w="184"/>
          </w:tcPr>
          <w:p>
            <w:r>
              <w:t>[{"title": "韓國菜", "value": "20250704000047"}]</w:t>
            </w:r>
          </w:p>
        </w:tc>
        <w:tc>
          <w:tcPr>
            <w:tcW w:type="dxa" w:w="184"/>
          </w:tcPr>
          <w:p>
            <w:r>
              <w:t>[{"title": "小食", "value": "1751964418010"}, {"title":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"魷魚鬚", "type": [{"title": "海鮮", "value": "20250810000041"}, {"title": "魷魚及章魚", "value": "20250810000030"}], "unit": {"title": "克", "value": "20250901000022"}, "weight": "200"}, {"name": " 韓式煎餅粉", "type": [{"title": "麵粉（含大米、糯米、木薯及小麥粉）", "value": "20250810000018"}], "unit": {"title": "克", "value": "20250901000022"}, "weight": "125"}]</w:t>
            </w:r>
          </w:p>
        </w:tc>
        <w:tc>
          <w:tcPr>
            <w:tcW w:type="dxa" w:w="184"/>
          </w:tcPr>
          <w:p>
            <w:r>
              <w:t>[{"name": "紅辣椒", "unit": {"title": "條", "value": "20250902000017"}, "weight": "1"}, {"name": "青辣椒", "unit": {"title": "條", "value": "20250902000017"}, "weight": "1"}, {"name": "甘筍 ", "unit": {"title": "條", "value": "20250902000017"}, "weight": "0.5"}, {"name": " 洋蔥 ", "unit": {"title": "個/隻", "value": "20250902000015"}, "weight": " ½"}, {"name": "水", "unit": {"title": "克", "value": "20250901000022"}, "weight": "150"}, {"name": "泡菜", "unit": {"title": "克", "value": "20250901000022"}, "weight": "150"}]</w:t>
            </w:r>
          </w:p>
        </w:tc>
        <w:tc>
          <w:tcPr>
            <w:tcW w:type="dxa" w:w="184"/>
          </w:tcPr>
          <w:p>
            <w:r>
              <w:t>[{"name": "李錦記韓式麵豉醬", "unit": {"title": "湯匙", "value": "20250927000167"}, "weight": "2"}, {"name": "李錦記韓韓式炸雞醬", "unit": {"title": "湯匙", "value": "20250927000167"}, "weight": "1"}]</w:t>
            </w:r>
          </w:p>
        </w:tc>
        <w:tc>
          <w:tcPr>
            <w:tcW w:type="dxa" w:w="184"/>
          </w:tcPr>
          <w:p>
            <w:r/>
          </w:p>
        </w:tc>
        <w:tc>
          <w:tcPr>
            <w:tcW w:type="dxa" w:w="184"/>
          </w:tcPr>
          <w:p>
            <w:r>
              <w:t>[{"name": "李錦記白胡椒粉", "unit": {"title": "適量", "value": "20251027000018"}, "weight": ""}, {"name": "米酒 ", "unit": {"title": "適量", "value": "20251027000018"}, "weight": ""}, {"name": "李錦記純石磨芝麻油", "unit": {"title": "茶匙", "value": "20250902000029"}, "weight": "1"}]</w:t>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"魷魚鬚切成1-2厘米長，加醃料醃15分鐘。", "materials": []}, {"describe": "紅辣椒、青辣椒、甘筍、洋蔥、泡菜切碎，將魷魚連同李錦記韓式麵豉醬及韓式炸雞醬拌勻。", "materials": []}, {"describe": "煎餅粉加水調勻，將上面的材料全部拌進麵糊裡。", "materials": []}, {"describe": "將鍋燒熱, 於鍋中例入油 , 加入適量的麵糊煎10分鐘。", "materials": []}, {"describe": "定形後翻轉再煎5分鐘即成。", "materials": []}]</w:t>
            </w:r>
          </w:p>
        </w:tc>
        <w:tc>
          <w:tcPr>
            <w:tcW w:type="dxa" w:w="184"/>
          </w:tcPr>
          <w:p>
            <w:r/>
          </w:p>
        </w:tc>
        <w:tc>
          <w:tcPr>
            <w:tcW w:type="dxa" w:w="184"/>
          </w:tcPr>
          <w:p>
            <w:r>
              <w:t>5</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21:49:58</w:t>
            </w:r>
          </w:p>
        </w:tc>
        <w:tc>
          <w:tcPr>
            <w:tcW w:type="dxa" w:w="184"/>
          </w:tcPr>
          <w:p>
            <w:r>
              <w:t>2026-05-27 19:42:44</w:t>
            </w:r>
          </w:p>
        </w:tc>
      </w:tr>
      <w:tr>
        <w:tc>
          <w:tcPr>
            <w:tcW w:type="dxa" w:w="184"/>
          </w:tcPr>
          <w:p>
            <w:r>
              <w:t>3450</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日式豆瓣醬海鮮炒烏冬</w:t>
            </w:r>
          </w:p>
        </w:tc>
        <w:tc>
          <w:tcPr>
            <w:tcW w:type="dxa" w:w="184"/>
          </w:tcPr>
          <w:p>
            <w:r>
              <w:t>1</w:t>
            </w:r>
          </w:p>
        </w:tc>
        <w:tc>
          <w:tcPr>
            <w:tcW w:type="dxa" w:w="184"/>
          </w:tcPr>
          <w:p>
            <w:r>
              <w:t>1</w:t>
            </w:r>
          </w:p>
        </w:tc>
        <w:tc>
          <w:tcPr>
            <w:tcW w:type="dxa" w:w="184"/>
          </w:tcPr>
          <w:p>
            <w:r>
              <w:t>0</w:t>
            </w:r>
          </w:p>
        </w:tc>
        <w:tc>
          <w:tcPr>
            <w:tcW w:type="dxa" w:w="184"/>
          </w:tcPr>
          <w:p>
            <w:r>
              <w:t>[{"title": "日本菜", "value": "20250704000058"}]</w:t>
            </w:r>
          </w:p>
        </w:tc>
        <w:tc>
          <w:tcPr>
            <w:tcW w:type="dxa" w:w="184"/>
          </w:tcPr>
          <w:p>
            <w:r>
              <w:t>[{"title": "午餐", "value": "1751964416643"}, {"title": "晚餐", "value": "1751964416528"}]</w:t>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"烏冬", "type": [{"title": "麵 / 義大利麵 / 烏冬 / 蕎麥麵", "value": "20250810000017"}], "unit": {"title": "個/隻", "value": "20250902000015"}, "weight": "2"}]</w:t>
            </w:r>
          </w:p>
        </w:tc>
        <w:tc>
          <w:tcPr>
            <w:tcW w:type="dxa" w:w="184"/>
          </w:tcPr>
          <w:p>
            <w:r>
              <w:t>[{"name": "蟹柳", "unit": {"title": "條", "value": "20250902000017"}, "weight": "4"}, {"name": "鳴門卷", "unit": {"title": "條", "value": "20250902000017"}, "weight": " ½"}, {"name": "竹輪", "unit": {"title": "條", "value": "20250902000017"}, "weight": "2"}, {"name": "魷魚鬚", "unit": {"title": "條", "value": "20250902000017"}, "weight": "2"}, {"name": " 椰菜 ", "unit": {"title": "個/隻", "value": "20250902000015"}, "weight": "¼"}, {"name": "金菇 ", "unit": {"title": "包", "value": "20250902000006"}, "weight": " ½"}, {"name": "甘筍", "unit": {"title": "條", "value": "20250902000017"}, "weight": " ½"}, {"name": "芝麻 ", "unit": {"title": "適量", "value": "20251027000018"}, "weight": ""}]</w:t>
            </w:r>
          </w:p>
        </w:tc>
        <w:tc>
          <w:tcPr>
            <w:tcW w:type="dxa" w:w="184"/>
          </w:tcPr>
          <w:p>
            <w:r>
              <w:t>[{"name": "李錦記日式豆瓣醬", "unit": {"title": "湯匙", "value": "20250927000167"}, "weight": "1"}, {"name": "李錦記日式甜麵醬", "unit": {"title": "湯匙", "value": "20250927000167"}, "weight": "1"}, {"name": "李錦記頭道原釀頭抽", "unit": {"title": "茶匙", "value": "20250902000029"}, "weight": "2"}, {"name": "李錦記特級老抽", "unit": {"title": "茶匙", "value": "20250902000029"}, "weight": "½"}, {"name": "味醂", "unit": {"title": "茶匙", "value": "20250902000029"}, "weight": "2"}]</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"椰菜切成大塊，甘筍切粗絲，金菇去根鬆開，烏冬鬆開。", "materials": []}, {"describe": "蟹柳及魷魚鬚中間斜切開、鳴門卷及竹輪斜切成片。", "materials": []}, {"describe": "調味汁料拌勻備用。", "materials": []}, {"describe": "鑊中下少許油，先炒香甘筍絲及魷魚鬚，再椰菜及金菇及烏冬炒勻。", "materials": []}, {"describe": "下蟹柳、鳴門卷、竹輪炒勻。", "materials": []}, {"describe": "下調味汁料炒勻，上碟後灑上芝麻即成。", "materials": []}]</w:t>
            </w:r>
          </w:p>
        </w:tc>
        <w:tc>
          <w:tcPr>
            <w:tcW w:type="dxa" w:w="184"/>
          </w:tcPr>
          <w:p>
            <w:r/>
          </w:p>
        </w:tc>
        <w:tc>
          <w:tcPr>
            <w:tcW w:type="dxa" w:w="184"/>
          </w:tcPr>
          <w:p>
            <w:r>
              <w:t>2</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2025-10-07 11:12:18</w:t>
            </w:r>
          </w:p>
        </w:tc>
        <w:tc>
          <w:tcPr>
            <w:tcW w:type="dxa" w:w="184"/>
          </w:tcPr>
          <w:p>
            <w:r>
              <w:t>2026-05-27 19:42:44</w:t>
            </w:r>
          </w:p>
        </w:tc>
      </w:tr>
      <w:tr>
        <w:tc>
          <w:tcPr>
            <w:tcW w:type="dxa" w:w="184"/>
          </w:tcPr>
          <w:p>
            <w:r>
              <w:t>3312</w:t>
            </w:r>
          </w:p>
        </w:tc>
        <w:tc>
          <w:tcPr>
            <w:tcW w:type="dxa" w:w="184"/>
          </w:tcPr>
          <w:p>
            <w:r/>
          </w:p>
        </w:tc>
        <w:tc>
          <w:tcPr>
            <w:tcW w:type="dxa" w:w="184"/>
          </w:tcPr>
          <w:p>
            <w:r/>
          </w:p>
        </w:tc>
        <w:tc>
          <w:tcPr>
            <w:tcW w:type="dxa" w:w="184"/>
          </w:tcPr>
          <w:p>
            <w:r>
              <w:t>zh_TW</w:t>
            </w:r>
          </w:p>
        </w:tc>
        <w:tc>
          <w:tcPr>
            <w:tcW w:type="dxa" w:w="184"/>
          </w:tcPr>
          <w:p>
            <w:r>
              <w:t>153615</w:t>
            </w:r>
          </w:p>
        </w:tc>
        <w:tc>
          <w:tcPr>
            <w:tcW w:type="dxa" w:w="184"/>
          </w:tcPr>
          <w:p>
            <w:r>
              <w:t>[{"title": "香港及澳門地區", "value": "20250822018426"}]</w:t>
            </w:r>
          </w:p>
        </w:tc>
        <w:tc>
          <w:tcPr>
            <w:tcW w:type="dxa" w:w="184"/>
          </w:tcPr>
          <w:p>
            <w:r>
              <w:t>[{"title": "零售", "value": "1751596454553"}]</w:t>
            </w:r>
          </w:p>
        </w:tc>
        <w:tc>
          <w:tcPr>
            <w:tcW w:type="dxa" w:w="184"/>
          </w:tcPr>
          <w:p>
            <w:r>
              <w:t>蝦香小炒王</w:t>
            </w:r>
          </w:p>
        </w:tc>
        <w:tc>
          <w:tcPr>
            <w:tcW w:type="dxa" w:w="184"/>
          </w:tcPr>
          <w:p>
            <w:r>
              <w:t>1</w:t>
            </w:r>
          </w:p>
        </w:tc>
        <w:tc>
          <w:tcPr>
            <w:tcW w:type="dxa" w:w="184"/>
          </w:tcPr>
          <w:p>
            <w:r>
              <w:t>1</w:t>
            </w:r>
          </w:p>
        </w:tc>
        <w:tc>
          <w:tcPr>
            <w:tcW w:type="dxa" w:w="184"/>
          </w:tcPr>
          <w:p>
            <w:r>
              <w:t>0</w:t>
            </w:r>
          </w:p>
        </w:tc>
        <w:tc>
          <w:tcPr>
            <w:tcW w:type="dxa" w:w="184"/>
          </w:tcPr>
          <w:p>
            <w:r>
              <w:t>[{"title": "中國菜", "value": "20250704000084"}]</w:t>
            </w:r>
          </w:p>
        </w:tc>
        <w:tc>
          <w:tcPr>
            <w:tcW w:type="dxa" w:w="184"/>
          </w:tcPr>
          <w:p>
            <w:r/>
          </w:p>
        </w:tc>
        <w:tc>
          <w:tcPr>
            <w:tcW w:type="dxa" w:w="184"/>
          </w:tcPr>
          <w:p>
            <w:r/>
          </w:p>
        </w:tc>
        <w:tc>
          <w:tcPr>
            <w:tcW w:type="dxa" w:w="184"/>
          </w:tcPr>
          <w:p>
            <w:r>
              <w:t>[{"title": "四季皆宜", "value": "1751599803664"}]</w:t>
            </w:r>
          </w:p>
        </w:tc>
        <w:tc>
          <w:tcPr>
            <w:tcW w:type="dxa" w:w="184"/>
          </w:tcPr>
          <w:p>
            <w:r/>
          </w:p>
        </w:tc>
        <w:tc>
          <w:tcPr>
            <w:tcW w:type="dxa" w:w="184"/>
          </w:tcPr>
          <w:p>
            <w:r>
              <w:t>[{"title": "驗證過", "value": "1763108664084"}]</w:t>
            </w:r>
          </w:p>
        </w:tc>
        <w:tc>
          <w:tcPr>
            <w:tcW w:type="dxa" w:w="184"/>
          </w:tcPr>
          <w:p>
            <w:r/>
          </w:p>
        </w:tc>
        <w:tc>
          <w:tcPr>
            <w:tcW w:type="dxa" w:w="184"/>
          </w:tcPr>
          <w:p>
            <w:r>
              <w:t>[{"title": "日常菜譜", "value": "1756448345663"}]</w:t>
            </w:r>
          </w:p>
        </w:tc>
        <w:tc>
          <w:tcPr>
            <w:tcW w:type="dxa" w:w="184"/>
          </w:tcPr>
          <w:p>
            <w:r>
              <w:t>[{"title": "未知", "value": "1756786142311"}]</w:t>
            </w:r>
          </w:p>
        </w:tc>
        <w:tc>
          <w:tcPr>
            <w:tcW w:type="dxa" w:w="184"/>
          </w:tcPr>
          <w:p>
            <w:r/>
          </w:p>
        </w:tc>
        <w:tc>
          <w:tcPr>
            <w:tcW w:type="dxa" w:w="184"/>
          </w:tcPr>
          <w:p>
            <w:r/>
          </w:p>
        </w:tc>
        <w:tc>
          <w:tcPr>
            <w:tcW w:type="dxa" w:w="184"/>
          </w:tcPr>
          <w:p>
            <w:r/>
          </w:p>
        </w:tc>
        <w:tc>
          <w:tcPr>
            <w:tcW w:type="dxa" w:w="184"/>
          </w:tcPr>
          <w:p>
            <w:r/>
          </w:p>
        </w:tc>
        <w:tc>
          <w:tcPr>
            <w:tcW w:type="dxa" w:w="184"/>
          </w:tcPr>
          <w:p>
            <w:r>
              <w:t>2</w:t>
            </w:r>
          </w:p>
        </w:tc>
        <w:tc>
          <w:tcPr>
            <w:tcW w:type="dxa" w:w="184"/>
          </w:tcPr>
          <w:p>
            <w:r>
              <w:t>[{"name": "韭菜花 (切段) ", "type": [{"title": "蔬菜（含竹筍）", "value": "20250810000020"}], "unit": {"title": "克", "value": "20250901000022"}, "weight": "100"}, {"name": "魷魚鬚", "type": [{"title": "海鮮", "value": "20250810000041"}, {"title": "魷魚及章魚", "value": "20250810000030"}], "unit": {"title": "克", "value": "20250901000022"}, "weight": "150"}, {"name": " 豆腐乾（切粒）", "type": [{"title": "豆類及豆製品", "value": "20250810000009"}], "unit": {"title": "包裝/件", "value": "20250902000007"}, "weight": "1"}, {"name": " 菜脯", "type": [{"title": "蔬菜（含竹筍）", "value": "20250810000020"}], "unit": {"title": "克", "value": "20250901000022"}, "weight": "40"}, {"name": " 腰果 （已焗）", "type": [{"title": "乾貨", "value": "20250810000031"}], "unit": {"title": "克", "value": "20250901000022"}, "weight": "30"}, {"name": " 蝦米 ", "type": [{"title": "海鮮", "value": "20250810000041"}, {"title": "其他海鮮", "value": "20250810000007"}], "unit": {"title": "克", "value": "20250901000022"}, "weight": "25"}]</w:t>
            </w:r>
          </w:p>
        </w:tc>
        <w:tc>
          <w:tcPr>
            <w:tcW w:type="dxa" w:w="184"/>
          </w:tcPr>
          <w:p>
            <w:r>
              <w:t>[{"name": "紅椒(切絲)", "unit": {"title": "克", "value": "20250901000022"}, "weight": "15"}, {"name": "李錦記蒜蓉", "unit": {"title": "茶匙", "value": "20250902000029"}, "weight": "0.5"}, {"name": "乾蔥", "unit": {"title": "適量", "value": "20251027000018"}, "weight": ""}]</w:t>
            </w:r>
          </w:p>
        </w:tc>
        <w:tc>
          <w:tcPr>
            <w:tcW w:type="dxa" w:w="184"/>
          </w:tcPr>
          <w:p>
            <w:r>
              <w:t>[{"name": "李錦記大辣蝦米辣椒油", "unit": {"title": "湯匙", "value": "20250927000167"}, "weight": "2"}, {"name": "李錦記減鹽蠔油", "unit": {"title": "湯匙", "value": "20250927000167"}, "weight": "1"}, {"name": "糖", "unit": {"title": "克", "value": "20250901000022"}, "weight": "3"}]</w:t>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p>
        </w:tc>
        <w:tc>
          <w:tcPr>
            <w:tcW w:type="dxa" w:w="184"/>
          </w:tcPr>
          <w:p>
            <w:r>
              <w:t>[{"title": "6-15", "value": "1751609912033"}]</w:t>
            </w:r>
          </w:p>
        </w:tc>
        <w:tc>
          <w:tcPr>
            <w:tcW w:type="dxa" w:w="184"/>
          </w:tcPr>
          <w:p>
            <w:r>
              <w:t>[{"title": "6-15", "value": "1751610102765"}]</w:t>
            </w:r>
          </w:p>
        </w:tc>
        <w:tc>
          <w:tcPr>
            <w:tcW w:type="dxa" w:w="184"/>
          </w:tcPr>
          <w:p>
            <w:r>
              <w:t>12-30</w:t>
            </w:r>
          </w:p>
        </w:tc>
        <w:tc>
          <w:tcPr>
            <w:tcW w:type="dxa" w:w="184"/>
          </w:tcPr>
          <w:p>
            <w:r/>
          </w:p>
        </w:tc>
        <w:tc>
          <w:tcPr>
            <w:tcW w:type="dxa" w:w="184"/>
          </w:tcPr>
          <w:p>
            <w:r>
              <w:t>[{"describe": "蝦米和菜脯洗淨，魷魚鬚汆水備用。  ", "materials": []}, {"describe": "燒熱油鑊，下韭菜花煸炒一會後盛起。", "materials": []}, {"describe": "爆香蒜蓉﹑乾蔥，加入豆腐乾﹑菜脯﹑蝦米翻炒一會，韭菜花和魷魚鬚回鑊，下紅椒絲及調味料炒至乾身，最後加入腰果，即成。", "materials": []}]</w:t>
            </w:r>
          </w:p>
        </w:tc>
        <w:tc>
          <w:tcPr>
            <w:tcW w:type="dxa" w:w="184"/>
          </w:tcPr>
          <w:p>
            <w:r/>
          </w:p>
        </w:tc>
        <w:tc>
          <w:tcPr>
            <w:tcW w:type="dxa" w:w="184"/>
          </w:tcPr>
          <w:p>
            <w:r>
              <w:t>4</w:t>
            </w:r>
          </w:p>
        </w:tc>
        <w:tc>
          <w:tcPr>
            <w:tcW w:type="dxa" w:w="184"/>
          </w:tcPr>
          <w:p>
            <w:r>
              <w:t>0</w:t>
            </w:r>
          </w:p>
        </w:tc>
        <w:tc>
          <w:tcPr>
            <w:tcW w:type="dxa" w:w="184"/>
          </w:tcPr>
          <w:p>
            <w:r>
              <w:t>0</w:t>
            </w:r>
          </w:p>
        </w:tc>
        <w:tc>
          <w:tcPr>
            <w:tcW w:type="dxa" w:w="184"/>
          </w:tcPr>
          <w:p>
            <w:r>
              <w:t>已发布</w:t>
            </w:r>
          </w:p>
        </w:tc>
        <w:tc>
          <w:tcPr>
            <w:tcW w:type="dxa" w:w="184"/>
          </w:tcPr>
          <w:p>
            <w:r>
              <w:t>审批通过</w:t>
            </w:r>
          </w:p>
        </w:tc>
        <w:tc>
          <w:tcPr>
            <w:tcW w:type="dxa" w:w="184"/>
          </w:tcPr>
          <w:p>
            <w:r>
              <w:t>2025-10-05 21:23:33</w:t>
            </w:r>
          </w:p>
        </w:tc>
        <w:tc>
          <w:tcPr>
            <w:tcW w:type="dxa" w:w="184"/>
          </w:tcPr>
          <w:p>
            <w:r>
              <w:t>2026-05-27 19:42:44</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