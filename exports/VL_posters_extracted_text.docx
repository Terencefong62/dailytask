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V&amp;L Poster Text Extraction</w:t>
      </w:r>
    </w:p>
    <w:p>
      <w:r>
        <w:t>Generated: 2026-08-21 01:33:12 UTC</w:t>
      </w:r>
    </w:p>
    <w:p>
      <w:r>
        <w:t>Source folder: .</w:t>
      </w:r>
    </w:p>
    <w:p>
      <w:r>
        <w:t>Files processed: 5</w:t>
      </w:r>
    </w:p>
    <w:p/>
    <w:p>
      <w:pPr>
        <w:pStyle w:val="Heading1"/>
      </w:pPr>
      <w:r>
        <w:t>V&amp;L  分页海报繁体-A2(1).ai</w:t>
      </w:r>
    </w:p>
    <w:p>
      <w:pPr>
        <w:pStyle w:val="Heading2"/>
      </w:pPr>
      <w:r>
        <w:t>Page 1</w:t>
      </w:r>
    </w:p>
    <w:p>
      <w:r>
        <w:t>Wo</w:t>
      </w:r>
    </w:p>
    <w:p>
      <w:r>
        <w:t>LEE KUM KEE</w:t>
        <w:br/>
        <w:t>GROUP</w:t>
      </w:r>
    </w:p>
    <w:p>
      <w:r>
        <w:t>Values</w:t>
      </w:r>
    </w:p>
    <w:p>
      <w:r>
        <w:t>思利及人</w:t>
        <w:br/>
        <w:t>SILIJI Ren</w:t>
        <w:br/>
        <w:t>務實</w:t>
        <w:br/>
        <w:t>Pragmatism</w:t>
        <w:br/>
        <w:t>誠信</w:t>
        <w:br/>
        <w:t>Integrity</w:t>
      </w:r>
    </w:p>
    <w:p>
      <w:r>
        <w:t>7K BSS</w:t>
      </w:r>
    </w:p>
    <w:p>
      <w:r>
        <w:t>Constant Entrepreneurship</w:t>
      </w:r>
    </w:p>
    <w:p>
      <w:r>
        <w:t>100-1=0</w:t>
      </w:r>
    </w:p>
    <w:p>
      <w:r>
        <w:t>思利及人</w:t>
        <w:br/>
        <w:t>Si Li JiRen</w:t>
      </w:r>
    </w:p>
    <w:p>
      <w:r>
        <w:t>“直升機思維 : 我們大於我 ,將共同目標置</w:t>
        <w:br/>
        <w:t>於個人之上,通過多維度及升高角度看到事</w:t>
        <w:br/>
        <w:t>情全局和未來圖景</w:t>
      </w:r>
    </w:p>
    <w:p>
      <w:r>
        <w:t>“Helicopter View” : “Weel”, place the</w:t>
        <w:br/>
        <w:t>common goal above individual interests,</w:t>
        <w:br/>
        <w:t>view the overall situation and future pros-</w:t>
        <w:br/>
        <w:t>pects from multiple dimensions and elevat-</w:t>
        <w:br/>
        <w:t>ed perspectives</w:t>
      </w:r>
    </w:p>
    <w:p>
      <w:r>
        <w:t>“換位思考 “ :習慣通過換位思考理解不同人</w:t>
        <w:br/>
        <w:t>的需求,想法和顧慮</w:t>
      </w:r>
    </w:p>
    <w:p>
      <w:r>
        <w:t>“Think from Others' Perspectives” :</w:t>
        <w:br/>
        <w:t>Consistently use perspective-taking to</w:t>
        <w:br/>
        <w:t>understand the needs, thoughts, and</w:t>
        <w:br/>
        <w:t>concerns of others</w:t>
      </w:r>
    </w:p>
    <w:p>
      <w:r>
        <w:t>“關注對方感受 :一貫以尊</w:t>
        <w:br/>
        <w:t>相處, 關注對方當下的感受</w:t>
        <w:br/>
        <w:t>“CareaboutOthers' Feelings :</w:t>
      </w:r>
    </w:p>
    <w:p>
      <w:r>
        <w:t>Consistently engage with others in a</w:t>
        <w:br/>
        <w:t>respectful manner, being mindful of their</w:t>
        <w:br/>
        <w:t>feelings in the moment</w:t>
      </w:r>
    </w:p>
    <w:p>
      <w:r>
        <w:t>nan</w:t>
      </w:r>
    </w:p>
    <w:p>
      <w:r>
        <w:t>的態度和他人</w:t>
      </w:r>
    </w:p>
    <w:p>
      <w:r>
        <w:t>VALUES &amp;</w:t>
        <w:br/>
        <w:t>SO) LEADERSHIP</w:t>
      </w:r>
    </w:p>
    <w:p>
      <w:r>
        <w:t>務實</w:t>
      </w:r>
    </w:p>
    <w:p>
      <w:r>
        <w:t>Pragmatism</w:t>
      </w:r>
    </w:p>
    <w:p>
      <w:r>
        <w:t>自律且專心, 認真把每一件事情做好</w:t>
      </w:r>
    </w:p>
    <w:p>
      <w:r>
        <w:t>Be self-disciplined and focused, dedicate</w:t>
        <w:br/>
        <w:t>oneself to completing each task to a high</w:t>
        <w:br/>
        <w:t>standard</w:t>
      </w:r>
    </w:p>
    <w:p>
      <w:r>
        <w:t>堅持實事求是, 基於調查論證和客觀實際</w:t>
        <w:br/>
        <w:t>做決定</w:t>
        <w:br/>
        <w:t>Adhere to the principle of seeking truth</w:t>
        <w:br/>
        <w:t>from facts, making decisions based on</w:t>
        <w:br/>
        <w:t>investigation, evidence, and objective</w:t>
        <w:br/>
        <w:t>reality</w:t>
      </w:r>
    </w:p>
    <w:p>
      <w:r>
        <w:t>通過切實跟進、落實行動確保體現結果和</w:t>
        <w:br/>
        <w:t>效益導向</w:t>
      </w:r>
    </w:p>
    <w:p>
      <w:r>
        <w:t>Ensure results and a focus on effective-</w:t>
        <w:br/>
        <w:t>ness and efficiency through concrete</w:t>
        <w:br/>
        <w:t>follow-up and implementation actions</w:t>
      </w:r>
    </w:p>
    <w:p>
      <w:r>
        <w:t>ats</w:t>
        <w:br/>
        <w:t>Integrity</w:t>
        <w:br/>
        <w:t>說到做到, 言行一致</w:t>
      </w:r>
    </w:p>
    <w:p>
      <w:r>
        <w:t>Follow through on commitments,</w:t>
        <w:br/>
        <w:t>align words with actions</w:t>
      </w:r>
    </w:p>
    <w:p>
      <w:r>
        <w:t>為人處事不偏不倚, 公平公正</w:t>
        <w:br/>
        <w:t>Treat people and handle matters</w:t>
        <w:br/>
        <w:t>impartially, ensuring fairness and</w:t>
        <w:br/>
        <w:t>justice</w:t>
      </w:r>
    </w:p>
    <w:p>
      <w:r>
        <w:t>任何時候都堅守道德底線</w:t>
        <w:br/>
        <w:t>Uphold moral integrity at all times</w:t>
      </w:r>
    </w:p>
    <w:p>
      <w:r>
        <w:t>永遠創業</w:t>
        <w:br/>
        <w:t>Constant</w:t>
        <w:br/>
        <w:t>Entrepreneurship</w:t>
      </w:r>
    </w:p>
    <w:p>
      <w:r>
        <w:t>“6677 :敢於在有六七成把握時就開幹</w:t>
        <w:br/>
        <w:t>“6677 :Have the courage to take</w:t>
        <w:br/>
        <w:t>action when being 60-70% confident</w:t>
        <w:br/>
        <w:t>and certain in success</w:t>
      </w:r>
    </w:p>
    <w:p>
      <w:r>
        <w:t>“突破創新 " :勇於挑戰既有做法, 推動</w:t>
        <w:br/>
        <w:t>持續創新</w:t>
      </w:r>
    </w:p>
    <w:p>
      <w:r>
        <w:t>“Breakthrough &amp; Innovate” :Be bold in</w:t>
        <w:br/>
        <w:t>challenging existing practices and</w:t>
        <w:br/>
        <w:t>drive continuous innovation</w:t>
      </w:r>
    </w:p>
    <w:p>
      <w:r>
        <w:t>“永不封頂 :以“贏“ 的心態,不斷超越</w:t>
        <w:br/>
        <w:t>已有成就,超越市場競爭</w:t>
      </w:r>
    </w:p>
    <w:p>
      <w:r>
        <w:t>“Never Set Limits” :Adopta "winning"</w:t>
        <w:br/>
        <w:t>mindset, continuously surpassing</w:t>
        <w:br/>
        <w:t>existing achievements and outpacing</w:t>
        <w:br/>
        <w:t>market competition</w:t>
      </w:r>
    </w:p>
    <w:p>
      <w:r>
        <w:t>100-1=0</w:t>
      </w:r>
    </w:p>
    <w:p>
      <w:r>
        <w:t>堅持“質量是我們的生命”</w:t>
        <w:br/>
        <w:t>Adhere to the belief that “Quality is our</w:t>
        <w:br/>
        <w:t>life”</w:t>
      </w:r>
    </w:p>
    <w:p>
      <w:r>
        <w:t>通過高質量的產品和服務贏得用戶的</w:t>
        <w:br/>
        <w:t>信任</w:t>
      </w:r>
    </w:p>
    <w:p>
      <w:r>
        <w:t>Earn users' trust through delivering</w:t>
        <w:br/>
        <w:t>high-quality products and services</w:t>
      </w:r>
    </w:p>
    <w:p>
      <w:r>
        <w:t>精益求精, 為行業樹立更高的質量標準</w:t>
        <w:br/>
        <w:t>Strive for excellence and set higher</w:t>
        <w:br/>
        <w:t>quality standards for the industry</w:t>
      </w:r>
    </w:p>
    <w:p>
      <w:pPr>
        <w:pStyle w:val="Heading2"/>
      </w:pPr>
      <w:r>
        <w:t>Page 2</w:t>
      </w:r>
    </w:p>
    <w:p>
      <w:r>
        <w:t>LEE KUM KEE</w:t>
        <w:br/>
        <w:t>GROUP</w:t>
      </w:r>
    </w:p>
    <w:p>
      <w:r>
        <w:t>選對人才</w:t>
      </w:r>
    </w:p>
    <w:p>
      <w:r>
        <w:t>Choosing the Right Talent</w:t>
      </w:r>
    </w:p>
    <w:p>
      <w:r>
        <w:t>高信和氛圍</w:t>
      </w:r>
    </w:p>
    <w:p>
      <w:r>
        <w:t>High Trust Environment</w:t>
      </w:r>
    </w:p>
    <w:p>
      <w:r>
        <w:t>高效團隊</w:t>
      </w:r>
    </w:p>
    <w:p>
      <w:r>
        <w:t>Wy)</w:t>
      </w:r>
    </w:p>
    <w:p>
      <w:r>
        <w:t>)) VALU ES &amp;</w:t>
      </w:r>
    </w:p>
    <w:p>
      <w:r>
        <w:t>Eee</w:t>
      </w:r>
    </w:p>
    <w:p>
      <w:r>
        <w:t>Highly Effective Team</w:t>
      </w:r>
    </w:p>
    <w:p>
      <w:r>
        <w:t>共同目標</w:t>
      </w:r>
    </w:p>
    <w:p>
      <w:r>
        <w:t>Common Goal</w:t>
      </w:r>
    </w:p>
    <w:p>
      <w:r>
        <w:t>有效授權</w:t>
      </w:r>
    </w:p>
    <w:p>
      <w:r>
        <w:t>Effective Empowerment</w:t>
      </w:r>
    </w:p>
    <w:p>
      <w:r>
        <w:t>教練育才</w:t>
      </w:r>
    </w:p>
    <w:p>
      <w:r>
        <w:t>topilot</w:t>
      </w:r>
    </w:p>
    <w:p>
      <w:r>
        <w:t>Leadership</w:t>
        <w:br/>
        <w:t>自動波領導</w:t>
      </w:r>
    </w:p>
    <w:p>
      <w:r>
        <w:t>+</w:t>
      </w:r>
    </w:p>
    <w:p>
      <w:r>
        <w:t>Coaching and Developing Talent</w:t>
      </w:r>
    </w:p>
    <w:p>
      <w:r>
        <w:t>選對人才</w:t>
        <w:br/>
        <w:t>Choosingthe</w:t>
        <w:br/>
        <w:t>Right Talent</w:t>
      </w:r>
    </w:p>
    <w:p>
      <w:r>
        <w:t>吸引文化和能力兼備的優秀人才</w:t>
        <w:br/>
        <w:t>Attract outstanding talents who</w:t>
        <w:br/>
        <w:t>are both culture fit and compe-</w:t>
        <w:br/>
        <w:t>tent</w:t>
      </w:r>
    </w:p>
    <w:p>
      <w:r>
        <w:t>知人善用, 為每個人找到最能發</w:t>
        <w:br/>
        <w:t>揮長處的位置</w:t>
      </w:r>
    </w:p>
    <w:p>
      <w:r>
        <w:t>Recognize and utilize people's</w:t>
        <w:br/>
        <w:t>strengths, placing each person</w:t>
        <w:br/>
        <w:t>in a position where they can</w:t>
        <w:br/>
        <w:t>excel</w:t>
      </w:r>
    </w:p>
    <w:p>
      <w:r>
        <w:t>敢於用比自己強的人, 不斷提高</w:t>
        <w:br/>
        <w:t>人才密度</w:t>
      </w:r>
    </w:p>
    <w:p>
      <w:r>
        <w:t>Have the courage to employ</w:t>
        <w:br/>
        <w:t>people who are more capable</w:t>
        <w:br/>
        <w:t>than yourself, continuously</w:t>
        <w:br/>
        <w:t>increasing the talent density</w:t>
      </w:r>
    </w:p>
    <w:p>
      <w:r>
        <w:t>eal</w:t>
        <w:br/>
        <w:t>High Trust</w:t>
        <w:br/>
        <w:t>Environment</w:t>
      </w:r>
    </w:p>
    <w:p>
      <w:r>
        <w:t>—   相信每個人都值得</w:t>
        <w:br/>
        <w:t>Trust others first, believing that</w:t>
        <w:br/>
        <w:t>everyone is trustworthy</w:t>
      </w:r>
    </w:p>
    <w:p>
      <w:r>
        <w:t>尊重每個人看法並考慮他們的出</w:t>
        <w:br/>
        <w:t>發點</w:t>
      </w:r>
    </w:p>
    <w:p>
      <w:r>
        <w:t>Respect everyone's opinions</w:t>
        <w:br/>
        <w:t>and consider their perspectives</w:t>
      </w:r>
    </w:p>
    <w:p>
      <w:r>
        <w:t>積極聆聽,坦誠表達, 敢說真話,</w:t>
        <w:br/>
        <w:t>營造互信氛圍</w:t>
        <w:br/>
        <w:t>Practice active listening, express</w:t>
        <w:br/>
        <w:t>openly, speak the truth, and</w:t>
        <w:br/>
        <w:t>foster an atmosphere of mutual</w:t>
        <w:br/>
        <w:t>trust</w:t>
      </w:r>
    </w:p>
    <w:p>
      <w:r>
        <w:t>高效團隊</w:t>
        <w:br/>
        <w:t>Team</w:t>
      </w:r>
    </w:p>
    <w:p>
      <w:r>
        <w:t>在幫助他人同時也主動尋求幫助,</w:t>
        <w:br/>
        <w:t>協同共用資源</w:t>
      </w:r>
    </w:p>
    <w:p>
      <w:r>
        <w:t>While helping others, also</w:t>
        <w:br/>
        <w:t>actively seek help, fostering</w:t>
        <w:br/>
        <w:t>collaboration and resource shar-</w:t>
      </w:r>
    </w:p>
    <w:p>
      <w:r>
        <w:t>ing</w:t>
      </w:r>
    </w:p>
    <w:p>
      <w:r>
        <w:t>願意為團隊承擔額外的責任並信</w:t>
        <w:br/>
        <w:t>守對團隊的承諾</w:t>
      </w:r>
    </w:p>
    <w:p>
      <w:r>
        <w:t>Be willing to take on extra</w:t>
        <w:br/>
        <w:t>responsibilities for the team and</w:t>
        <w:br/>
        <w:t>honor commitments to the</w:t>
        <w:br/>
        <w:t>team</w:t>
      </w:r>
    </w:p>
    <w:p>
      <w:r>
        <w:t>相避問題,把事情擺在桌面上,</w:t>
        <w:br/>
        <w:t>確保對事不 對人</w:t>
      </w:r>
    </w:p>
    <w:p>
      <w:r>
        <w:t>Address issues directly, bring</w:t>
        <w:br/>
        <w:t>them to the table and ensure the</w:t>
        <w:br/>
        <w:t>focus is on the issue, not the</w:t>
        <w:br/>
        <w:t>person</w:t>
      </w:r>
    </w:p>
    <w:p>
      <w:r>
        <w:t>+</w:t>
      </w:r>
    </w:p>
    <w:p>
      <w:r>
        <w:t>Highly Effective</w:t>
      </w:r>
    </w:p>
    <w:p>
      <w:r>
        <w:t>共同目標</w:t>
      </w:r>
    </w:p>
    <w:p>
      <w:r>
        <w:t>Common Goal</w:t>
      </w:r>
    </w:p>
    <w:p>
      <w:r>
        <w:t>積極邀請和目標相關的人參與討</w:t>
        <w:br/>
        <w:t>論和決策, 群策群力</w:t>
      </w:r>
    </w:p>
    <w:p>
      <w:r>
        <w:t>Actively invite relevant individu-</w:t>
        <w:br/>
        <w:t>als to participate in discussions</w:t>
        <w:br/>
        <w:t>and decision-making, leverag-</w:t>
        <w:br/>
        <w:t>ing collective wisdom and</w:t>
        <w:br/>
        <w:t>efforts</w:t>
      </w:r>
    </w:p>
    <w:p>
      <w:r>
        <w:t>運用有效的模型和工具促進開放、</w:t>
        <w:br/>
        <w:t>高效且有成果的討論</w:t>
      </w:r>
    </w:p>
    <w:p>
      <w:r>
        <w:t>Utilize effective models and</w:t>
        <w:br/>
        <w:t>tools to facilitate open, efficient,</w:t>
        <w:br/>
        <w:t>and productive discussions</w:t>
      </w:r>
    </w:p>
    <w:p>
      <w:r>
        <w:t>通過溝通和共識, 形成界定清楚、</w:t>
        <w:br/>
        <w:t>理解一致的共同目標</w:t>
      </w:r>
    </w:p>
    <w:p>
      <w:r>
        <w:t>Establish clear and mutually</w:t>
        <w:br/>
        <w:t>understood common goals</w:t>
        <w:br/>
        <w:t>through open communication</w:t>
        <w:br/>
        <w:t>and consensus</w:t>
      </w:r>
    </w:p>
    <w:p>
      <w:r>
        <w:t>有效授權</w:t>
      </w:r>
    </w:p>
    <w:p>
      <w:r>
        <w:t>Effective</w:t>
        <w:br/>
        <w:t>Empowerment</w:t>
      </w:r>
    </w:p>
    <w:p>
      <w:r>
        <w:t>ROUSE hee</w:t>
      </w:r>
    </w:p>
    <w:p>
      <w:r>
        <w:t>Clarify the objectives of delegat-</w:t>
        <w:br/>
        <w:t>ed tasks, define the scope of</w:t>
        <w:br/>
        <w:t>work, and specify the desired</w:t>
        <w:br/>
        <w:t>outcomes</w:t>
      </w:r>
    </w:p>
    <w:p>
      <w:r>
        <w:t>確保員工有完成目標需要的資源</w:t>
        <w:br/>
        <w:t>和支持</w:t>
      </w:r>
    </w:p>
    <w:p>
      <w:r>
        <w:t>Ensure that employees have the</w:t>
        <w:br/>
        <w:t>resources and support they</w:t>
        <w:br/>
        <w:t>need to achieve their goals</w:t>
      </w:r>
    </w:p>
    <w:p>
      <w:r>
        <w:t>明確員工要擔負的責任,並及時</w:t>
        <w:br/>
        <w:t>跟進與提供反饋</w:t>
      </w:r>
    </w:p>
    <w:p>
      <w:r>
        <w:t>Clearly define employees’</w:t>
        <w:br/>
        <w:t>responsibilities and provide</w:t>
        <w:br/>
        <w:t>timely follow-up and feedback</w:t>
      </w:r>
    </w:p>
    <w:p>
      <w:r>
        <w:t>教練育才</w:t>
      </w:r>
    </w:p>
    <w:p>
      <w:r>
        <w:t>Coaching and</w:t>
        <w:br/>
        <w:t>Developing Talent</w:t>
      </w:r>
    </w:p>
    <w:p>
      <w:r>
        <w:t>鼓勵大家向他人學 在做中學、 在</w:t>
        <w:br/>
        <w:t>教中學, 做到教學相長</w:t>
      </w:r>
    </w:p>
    <w:p>
      <w:r>
        <w:t>Encourage everyone to learn</w:t>
        <w:br/>
        <w:t>from others, learn by doing, and</w:t>
        <w:br/>
        <w:t>learn through teaching, achiev-</w:t>
        <w:br/>
        <w:t>ing mutual growth through</w:t>
        <w:br/>
        <w:t>teaching and learning</w:t>
      </w:r>
    </w:p>
    <w:p>
      <w:r>
        <w:t>通過及時的肯定,認可,、 讚美員工</w:t>
        <w:br/>
        <w:t>讓他們得到信心和力量</w:t>
      </w:r>
    </w:p>
    <w:p>
      <w:r>
        <w:t>Provide timely affirmation,</w:t>
        <w:br/>
        <w:t>recognition, and praise to</w:t>
        <w:br/>
        <w:t>empower employees and boost</w:t>
        <w:br/>
        <w:t>their confidence</w:t>
      </w:r>
    </w:p>
    <w:p>
      <w:r>
        <w:t>用心且耐心教練,促導員工,釋放</w:t>
        <w:br/>
        <w:t>每個人的潛能</w:t>
      </w:r>
    </w:p>
    <w:p>
      <w:r>
        <w:t>Coach and guide employees</w:t>
        <w:br/>
        <w:t>with care and patience to unlock</w:t>
        <w:br/>
        <w:t>everyone's potential</w:t>
      </w:r>
    </w:p>
    <w:p>
      <w:pPr>
        <w:pStyle w:val="Heading2"/>
      </w:pPr>
      <w:r>
        <w:t>Page 3</w:t>
      </w:r>
    </w:p>
    <w:p>
      <w:r>
        <w:t>/                aN VALUES &amp;</w:t>
        <w:br/>
        <w:t>LEE KLM KEE              ~~)   LEADERSHIP</w:t>
        <w:br/>
        <w:t>GROUP</w:t>
      </w:r>
    </w:p>
    <w:p>
      <w:r>
        <w:t>(eading Change</w:t>
        <w:br/>
        <w:t>領導弦</w:t>
      </w:r>
    </w:p>
    <w:p>
      <w:r>
        <w:t>以願景為驅動</w:t>
      </w:r>
    </w:p>
    <w:p>
      <w:r>
        <w:t>Vision-driven</w:t>
      </w:r>
    </w:p>
    <w:p>
      <w:r>
        <w:t>以用戶儿中心</w:t>
      </w:r>
    </w:p>
    <w:p>
      <w:r>
        <w:t>User-centric</w:t>
      </w:r>
    </w:p>
    <w:p>
      <w:r>
        <w:t>展現敏捷變通</w:t>
      </w:r>
    </w:p>
    <w:p>
      <w:r>
        <w:t>Demonstrate Agility &amp;</w:t>
      </w:r>
    </w:p>
    <w:p>
      <w:r>
        <w:t>Adaptability</w:t>
      </w:r>
    </w:p>
    <w:p>
      <w:r>
        <w:t>追求卓越績效</w:t>
      </w:r>
    </w:p>
    <w:p>
      <w:r>
        <w:t>Strive For Excellence</w:t>
      </w:r>
    </w:p>
    <w:p>
      <w:r>
        <w:t>以願景為驅動</w:t>
      </w:r>
    </w:p>
    <w:p>
      <w:r>
        <w:t>Vision-driven</w:t>
      </w:r>
    </w:p>
    <w:p>
      <w:r>
        <w:t>預見未來,提出遠大和鼓舞人心的願景以及突</w:t>
        <w:br/>
        <w:t>破性的戰略</w:t>
      </w:r>
    </w:p>
    <w:p>
      <w:r>
        <w:t>Envision the future by presenting an ambi-</w:t>
        <w:br/>
        <w:t>tious and inspiring vision along with ground-</w:t>
        <w:br/>
        <w:t>breaking strategies</w:t>
      </w:r>
    </w:p>
    <w:p>
      <w:r>
        <w:t>發揮影響力,通過分享願景和目標讓利益相關</w:t>
        <w:br/>
        <w:t>者成為變革的擁護者</w:t>
      </w:r>
    </w:p>
    <w:p>
      <w:r>
        <w:t>Exertinfluence by sharingthevisionand goals</w:t>
        <w:br/>
        <w:t>to turn stakeholders into advocates for</w:t>
        <w:br/>
        <w:t>change</w:t>
      </w:r>
    </w:p>
    <w:p>
      <w:r>
        <w:t>即使遇到阻力和障礙也能保持樂觀和自信,堅</w:t>
        <w:br/>
        <w:t>定推動願景和目標</w:t>
      </w:r>
    </w:p>
    <w:p>
      <w:r>
        <w:t>Maintain optimism and confidence despite</w:t>
        <w:br/>
        <w:t>resistance and obstacles, steadfastly driving</w:t>
        <w:br/>
        <w:t>the vision and goals forward</w:t>
      </w:r>
    </w:p>
    <w:p>
      <w:r>
        <w:t>LARA 4a Ruts</w:t>
      </w:r>
    </w:p>
    <w:p>
      <w:r>
        <w:t>User-centric</w:t>
      </w:r>
    </w:p>
    <w:p>
      <w:r>
        <w:t>總能站在用戶的角度去深入瞭解他們不同層次</w:t>
        <w:br/>
        <w:t>的需求</w:t>
      </w:r>
    </w:p>
    <w:p>
      <w:r>
        <w:t>Always approach from the users’ perspective</w:t>
        <w:br/>
        <w:t>to gain a deep understanding of their diverse</w:t>
        <w:br/>
        <w:t>needs</w:t>
      </w:r>
    </w:p>
    <w:p>
      <w:r>
        <w:t>快速採取行動, 推動解決用戶的痛點和問題</w:t>
        <w:br/>
        <w:t>Take swift action to address and resolve</w:t>
        <w:br/>
        <w:t>users’ pain points and issues</w:t>
      </w:r>
    </w:p>
    <w:p>
      <w:r>
        <w:t>致力於為用戶提供獨特的價值,並不斷超越用</w:t>
        <w:br/>
        <w:t>戶期望</w:t>
      </w:r>
    </w:p>
    <w:p>
      <w:r>
        <w:t>Commit to delivering unique value to users</w:t>
        <w:br/>
        <w:t>and consistently exceed their expectations</w:t>
      </w:r>
    </w:p>
    <w:p>
      <w:r>
        <w:t>展現敏捷變通</w:t>
      </w:r>
    </w:p>
    <w:p>
      <w:r>
        <w:t>Demonstrate Agility &amp;</w:t>
        <w:br/>
        <w:t>Adaptability</w:t>
      </w:r>
    </w:p>
    <w:p>
      <w:r>
        <w:t>HAS ARSED”, 能以身作則, 主動擁</w:t>
        <w:br/>
        <w:t>抱並快速適應變化</w:t>
      </w:r>
    </w:p>
    <w:p>
      <w:r>
        <w:t>Believe that “The only Constant is Change”,</w:t>
        <w:br/>
        <w:t>lead by example, and proactively embrace</w:t>
        <w:br/>
        <w:t>and adapt to change</w:t>
      </w:r>
    </w:p>
    <w:p>
      <w:r>
        <w:t>在情況不明朗時仍能保持清晰的方向, 做出果</w:t>
        <w:br/>
        <w:t>斷且明智的決策</w:t>
        <w:br/>
        <w:t>Maintain a clear direction and make decisive,</w:t>
        <w:br/>
        <w:t>informed decisions even in uncertain situa-</w:t>
        <w:br/>
        <w:t>tions</w:t>
      </w:r>
    </w:p>
    <w:p>
      <w:r>
        <w:t>鼓勵他人勇於試錯並持續迭代, 善於從失敗和</w:t>
        <w:br/>
        <w:t>錯誤中學習</w:t>
      </w:r>
    </w:p>
    <w:p>
      <w:r>
        <w:t>Encourage others to embrace a trial-and-error</w:t>
        <w:br/>
        <w:t>approach and continuous upgrading through</w:t>
        <w:br/>
        <w:t>iteration, and to learn effectively from failures</w:t>
        <w:br/>
        <w:t>and mistakes</w:t>
      </w:r>
    </w:p>
    <w:p>
      <w:r>
        <w:t>追求卓越績效</w:t>
      </w:r>
    </w:p>
    <w:p>
      <w:r>
        <w:t>Strive For Excellence</w:t>
      </w:r>
    </w:p>
    <w:p>
      <w:r>
        <w:t>展現追求不凡的激情,</w:t>
      </w:r>
    </w:p>
    <w:p>
      <w:r>
        <w:t>對自己從事的事業有堅定的信心</w:t>
      </w:r>
    </w:p>
    <w:p>
      <w:r>
        <w:t>Demonstrate a passion for excellence and</w:t>
        <w:br/>
        <w:t>maintain strong confidence in the undertak-</w:t>
        <w:br/>
        <w:t>ing one does</w:t>
      </w:r>
    </w:p>
    <w:p>
      <w:r>
        <w:t>為自己和他人設置高目標高標準,</w:t>
        <w:br/>
        <w:t>接受高難挑戰性任務</w:t>
      </w:r>
    </w:p>
    <w:p>
      <w:r>
        <w:t>Set high goals and standards for oneself and</w:t>
        <w:br/>
        <w:t>others, and embrace challenging tasks</w:t>
      </w:r>
    </w:p>
    <w:p>
      <w:r>
        <w:t>任何時候都展現出“能行"的態度和行動導向,</w:t>
        <w:br/>
        <w:t>迎難而上&gt;積極作為</w:t>
      </w:r>
    </w:p>
    <w:p>
      <w:r>
        <w:t>Consistently display a "can-do" attitude and</w:t>
        <w:br/>
        <w:t>action orientation, facing challenges head-on</w:t>
        <w:br/>
        <w:t>and taking proactive steps</w:t>
      </w:r>
    </w:p>
    <w:p>
      <w:r>
        <w:br w:type="page"/>
      </w:r>
    </w:p>
    <w:p>
      <w:pPr>
        <w:pStyle w:val="Heading1"/>
      </w:pPr>
      <w:r>
        <w:t>V&amp;L 总海报繁体A2-0317(1).ai</w:t>
      </w:r>
    </w:p>
    <w:p>
      <w:pPr>
        <w:pStyle w:val="Heading2"/>
      </w:pPr>
      <w:r>
        <w:t>Page 1</w:t>
      </w:r>
    </w:p>
    <w:p>
      <w:r>
        <w:t>r. \ Wa VALUES &amp;</w:t>
      </w:r>
    </w:p>
    <w:p>
      <w:r>
        <w:t>LEE KLM KEE              "LEADERSHIP</w:t>
        <w:br/>
        <w:t>GROUP</w:t>
      </w:r>
    </w:p>
    <w:p>
      <w:r>
        <w:t>VALUES &amp;           ,</w:t>
        <w:br/>
        <w:t>LEADERSHIP       .</w:t>
      </w:r>
    </w:p>
    <w:p>
      <w:r>
        <w:t>價值觀與領導力</w:t>
      </w:r>
    </w:p>
    <w:p>
      <w:r>
        <w:t>INTEGRITY</w:t>
      </w:r>
    </w:p>
    <w:p>
      <w:r>
        <w:t>誠 信</w:t>
      </w:r>
    </w:p>
    <w:p>
      <w:r>
        <w:t>CONSTANT</w:t>
        <w:br/>
        <w:t>ENTREPRENEURSHIP</w:t>
      </w:r>
    </w:p>
    <w:p>
      <w:r>
        <w:t>永遠創業</w:t>
      </w:r>
    </w:p>
    <w:p>
      <w:r>
        <w:t>PRAGMATISM</w:t>
      </w:r>
    </w:p>
    <w:p>
      <w:r>
        <w:t>SILI JIREN</w:t>
      </w:r>
    </w:p>
    <w:p>
      <w:r>
        <w:t>思利及人 FS</w:t>
        <w:br/>
        <w:t>i=</w:t>
      </w:r>
    </w:p>
    <w:p>
      <w:r>
        <w:t>LEADING CHANGE                      人        AUTOPILOT LEADERSHIP</w:t>
        <w:br/>
        <w:t>SS                                                                                Y         *</w:t>
      </w:r>
    </w:p>
    <w:p>
      <w:r>
        <w:t>領導變革                自動波領導力</w:t>
      </w:r>
    </w:p>
    <w:p>
      <w:r>
        <w:t>以願景為驅動 Vision-driven                                        選對人才 Choosing the Right Talent</w:t>
      </w:r>
    </w:p>
    <w:p>
      <w:r>
        <w:t>以用戶為中心 User-centric                                         高信氛圍 High Trust Environment</w:t>
      </w:r>
    </w:p>
    <w:p>
      <w:r>
        <w:t>展現敏捷變通 Demonstrate Agility &amp; Adaptability                高效團隊 Highly Effective Team</w:t>
      </w:r>
    </w:p>
    <w:p>
      <w:r>
        <w:t>追求卓越績效 Strive For Excellence                                 共同目標 Common Goal</w:t>
        <w:br/>
        <w:t>有效授權 Effective Empowerment</w:t>
      </w:r>
    </w:p>
    <w:p>
      <w:r>
        <w:t>&gt;                                                                                     教練育才 Coaching and Developing Talent</w:t>
      </w:r>
    </w:p>
    <w:p>
      <w:pPr>
        <w:pStyle w:val="Heading2"/>
      </w:pPr>
      <w:r>
        <w:t>Page 2</w:t>
      </w:r>
    </w:p>
    <w:p>
      <w:r>
        <w:t>rT. \ WD VALUES &amp;</w:t>
      </w:r>
    </w:p>
    <w:p>
      <w:r>
        <w:t>LEE KLM KEE                 7)   LEADERSHIP</w:t>
        <w:br/>
        <w:t>GROUP</w:t>
      </w:r>
    </w:p>
    <w:p>
      <w:r>
        <w:t>VALUES &amp;</w:t>
        <w:br/>
        <w:t>LEADERSHIP    .</w:t>
      </w:r>
    </w:p>
    <w:p>
      <w:r>
        <w:t>GEE +</w:t>
      </w:r>
    </w:p>
    <w:p>
      <w:r>
        <w:t>SILI JIEREN</w:t>
      </w:r>
    </w:p>
    <w:p>
      <w:r>
        <w:t>思利及人</w:t>
      </w:r>
    </w:p>
    <w:p>
      <w:r>
        <w:t>PRAGMATISM</w:t>
        <w:br/>
        <w:t>務 實</w:t>
        <w:br/>
        <w:t>INTEGRITY</w:t>
      </w:r>
    </w:p>
    <w:p>
      <w:r>
        <w:t>誠 信</w:t>
      </w:r>
    </w:p>
    <w:p>
      <w:r>
        <w:t>CONSTANT</w:t>
        <w:br/>
        <w:t>ENTREPRENEURSHIP</w:t>
        <w:br/>
        <w:t>wkizkllze</w:t>
      </w:r>
    </w:p>
    <w:p>
      <w:r>
        <w:t>100-1=0</w:t>
      </w:r>
    </w:p>
    <w:p>
      <w:r>
        <w:t>AUTOPILOT LEADERSHIP</w:t>
        <w:br/>
        <w:t>自動波領導力</w:t>
      </w:r>
    </w:p>
    <w:p>
      <w:r>
        <w:t>選對人才 Choosing the Right Talent</w:t>
        <w:br/>
        <w:t>高信氛圍 High Trust Environment</w:t>
      </w:r>
    </w:p>
    <w:p>
      <w:r>
        <w:t>高效團隊 Highly Effective Team</w:t>
      </w:r>
    </w:p>
    <w:p>
      <w:r>
        <w:t>共同目標 Common Goal</w:t>
      </w:r>
    </w:p>
    <w:p>
      <w:r>
        <w:t>有效授權 Effective Empowerment</w:t>
      </w:r>
    </w:p>
    <w:p>
      <w:r>
        <w:t>教練育才 Coaching and Developing Talent</w:t>
      </w:r>
    </w:p>
    <w:p>
      <w:r>
        <w:t>LEADING CHANGE</w:t>
      </w:r>
    </w:p>
    <w:p>
      <w:r>
        <w:t>領導變單</w:t>
      </w:r>
    </w:p>
    <w:p>
      <w:r>
        <w:t>以願景為驅動 Vision-driven                                                     +</w:t>
        <w:br/>
        <w:t>以用戶為中心 User-centric</w:t>
      </w:r>
    </w:p>
    <w:p>
      <w:r>
        <w:t>展現敏捷變通 Demonstrate Agility &amp; Adaptability</w:t>
      </w:r>
    </w:p>
    <w:p>
      <w:r>
        <w:t>追求卓越績效 Strive For Excellence</w:t>
      </w:r>
    </w:p>
    <w:p>
      <w:r>
        <w:br w:type="page"/>
      </w:r>
    </w:p>
    <w:p>
      <w:pPr>
        <w:pStyle w:val="Heading1"/>
      </w:pPr>
      <w:r>
        <w:t>VL 五张ol A2-0226(1).ai</w:t>
      </w:r>
    </w:p>
    <w:p>
      <w:pPr>
        <w:pStyle w:val="Heading2"/>
      </w:pPr>
      <w:r>
        <w:t>Page 1</w:t>
      </w:r>
    </w:p>
    <w:p>
      <w:r>
        <w:t>LEE KUM KEE</w:t>
        <w:br/>
        <w:t>GROUP</w:t>
      </w:r>
    </w:p>
    <w:p>
      <w:r>
        <w:t>Values</w:t>
        <w:br/>
        <w:t>Taleb:</w:t>
      </w:r>
    </w:p>
    <w:p>
      <w:r>
        <w:t>思利及人</w:t>
        <w:br/>
        <w:t>SILIJI Ren</w:t>
        <w:br/>
        <w:t>Pragmatism</w:t>
        <w:br/>
        <w:t>誠信</w:t>
        <w:br/>
        <w:t>Integrity</w:t>
        <w:br/>
        <w:t>永遠創業</w:t>
      </w:r>
    </w:p>
    <w:p>
      <w:r>
        <w:t>Constant Entrepreneurship</w:t>
      </w:r>
    </w:p>
    <w:p>
      <w:r>
        <w:t>100-1=0</w:t>
      </w:r>
    </w:p>
    <w:p>
      <w:r>
        <w:t>思利及人</w:t>
        <w:br/>
        <w:t>SiILIJiI Ren</w:t>
      </w:r>
    </w:p>
    <w:p>
      <w:r>
        <w:t>“直升机思維': 我們大於我 ,將共同 目標年</w:t>
        <w:br/>
        <w:t>說個人之上, 通過多維度及升高角度看到事</w:t>
        <w:br/>
        <w:t>情全局和未來回  景</w:t>
      </w:r>
    </w:p>
    <w:p>
      <w:r>
        <w:t>“Helicopter View”: “Weel”, place the</w:t>
        <w:br/>
        <w:t>common goal above individual interests,</w:t>
        <w:br/>
        <w:t>view the overall situation and future pros-</w:t>
        <w:br/>
        <w:t>pects from multiple dimensions and elevat-</w:t>
        <w:br/>
        <w:t>ed perspectives</w:t>
      </w:r>
    </w:p>
    <w:p>
      <w:r>
        <w:t>“換位思考 “:習慣通過換位思考理解不同人</w:t>
        <w:br/>
        <w:t>的需求,想法和顧慮</w:t>
      </w:r>
    </w:p>
    <w:p>
      <w:r>
        <w:t>“Think from Others' Perspectives” :</w:t>
        <w:br/>
        <w:t>Consistently use perspective-taking to</w:t>
        <w:br/>
        <w:t>understand the needs, thoughts, and</w:t>
        <w:br/>
        <w:t>concerns of others</w:t>
      </w:r>
    </w:p>
    <w:p>
      <w:r>
        <w:t>“關注對方感受 :一貫以尊重的態度和他人</w:t>
        <w:br/>
        <w:t>相處, 關注對方當下的感受</w:t>
        <w:br/>
        <w:t>“CareaboutOthers' Feelings :</w:t>
      </w:r>
    </w:p>
    <w:p>
      <w:r>
        <w:t>Consistently engage with others in a</w:t>
        <w:br/>
        <w:t>respectful manner, being mindful of their</w:t>
        <w:br/>
        <w:t>feelings in the moment</w:t>
      </w:r>
    </w:p>
    <w:p>
      <w:r>
        <w:t>G</w:t>
      </w:r>
    </w:p>
    <w:p>
      <w:r>
        <w:t>WWW VALUES &amp;</w:t>
        <w:br/>
        <w:t>站</w:t>
      </w:r>
    </w:p>
    <w:p>
      <w:r>
        <w:t>Pragmatism</w:t>
      </w:r>
    </w:p>
    <w:p>
      <w:r>
        <w:t>自律且專心, 認真把每一件事情做好</w:t>
      </w:r>
    </w:p>
    <w:p>
      <w:r>
        <w:t>Be self-disciplined and focused, dedicate</w:t>
        <w:br/>
        <w:t>oneself to completing each task to a high</w:t>
        <w:br/>
        <w:t>standard</w:t>
      </w:r>
    </w:p>
    <w:p>
      <w:r>
        <w:t>堅持實事求是, 基于調查論證和客觀實際</w:t>
        <w:br/>
        <w:t>做決定</w:t>
        <w:br/>
        <w:t>Adhere to the principle of seeking truth</w:t>
        <w:br/>
        <w:t>from facts, making decisions based on</w:t>
        <w:br/>
        <w:t>investigation, evidence, and objective</w:t>
        <w:br/>
        <w:t>reality</w:t>
      </w:r>
    </w:p>
    <w:p>
      <w:r>
        <w:t>通過切實跟進、 落實行動確保體現結果和</w:t>
        <w:br/>
        <w:t>效益導向</w:t>
      </w:r>
    </w:p>
    <w:p>
      <w:r>
        <w:t>Ensure results and a focus on effective-</w:t>
        <w:br/>
        <w:t>ness and efficiency through concrete</w:t>
        <w:br/>
        <w:t>follow-up and implementation actions</w:t>
      </w:r>
    </w:p>
    <w:p>
      <w:r>
        <w:t>iis</w:t>
        <w:br/>
        <w:t>Integrity</w:t>
        <w:br/>
        <w:t>說到做到, 言行一致</w:t>
      </w:r>
    </w:p>
    <w:p>
      <w:r>
        <w:t>Follow through on commitments,</w:t>
        <w:br/>
        <w:t>align words with actions</w:t>
      </w:r>
    </w:p>
    <w:p>
      <w:r>
        <w:t>為人處事不偏不倚, 公平公正</w:t>
        <w:br/>
        <w:t>Treat people and oe matters</w:t>
        <w:br/>
        <w:t>impartially, ensuring fairness and</w:t>
        <w:br/>
        <w:t>justice</w:t>
      </w:r>
    </w:p>
    <w:p>
      <w:r>
        <w:t>任何時候都堅守道德底線</w:t>
        <w:br/>
        <w:t>Uphold moral integrity at all times</w:t>
      </w:r>
    </w:p>
    <w:p>
      <w:r>
        <w:t>永遠創業</w:t>
        <w:br/>
        <w:t>Constant</w:t>
        <w:br/>
        <w:t>Entrepreneurship</w:t>
      </w:r>
    </w:p>
    <w:p>
      <w:r>
        <w:t>“6677 :敢於在有六七成把握時就開干</w:t>
        <w:br/>
        <w:t>“6677 :Have the courage to take</w:t>
        <w:br/>
        <w:t>action when being 60-70% confident</w:t>
        <w:br/>
        <w:t>and certain in success</w:t>
      </w:r>
    </w:p>
    <w:p>
      <w:r>
        <w:t>“突破創新" :勇於挑戰既有做法, 推動</w:t>
        <w:br/>
        <w:t>持續創新</w:t>
      </w:r>
    </w:p>
    <w:p>
      <w:r>
        <w:t>“Breakthrough &amp; Innovate” :Be bold in</w:t>
        <w:br/>
        <w:t>challenging existing practices and</w:t>
        <w:br/>
        <w:t>drive continuous innovation</w:t>
      </w:r>
    </w:p>
    <w:p>
      <w:r>
        <w:t>“永不封頂 :以“贏“ 的心態不斷超越</w:t>
        <w:br/>
        <w:t>已有成就,超越市場競爭</w:t>
      </w:r>
    </w:p>
    <w:p>
      <w:r>
        <w:t>“Never Set Limits” :Adopta "winning"</w:t>
        <w:br/>
        <w:t>mindset, continuously surpassing</w:t>
        <w:br/>
        <w:t>existing achievements and outpacing</w:t>
        <w:br/>
        <w:t>market competition</w:t>
      </w:r>
    </w:p>
    <w:p>
      <w:r>
        <w:t>100-1=0</w:t>
      </w:r>
    </w:p>
    <w:p>
      <w:r>
        <w:t>Adhere to tothe belief that “Quality is our</w:t>
      </w:r>
    </w:p>
    <w:p>
      <w:r>
        <w:t>是我們的生命”</w:t>
      </w:r>
    </w:p>
    <w:p>
      <w:r>
        <w:t>life”</w:t>
      </w:r>
    </w:p>
    <w:p>
      <w:r>
        <w:t>通過高質量的產品和服務贏得用戶的</w:t>
        <w:br/>
        <w:t>信任</w:t>
      </w:r>
    </w:p>
    <w:p>
      <w:r>
        <w:t>Earn users' trust through delivering</w:t>
        <w:br/>
        <w:t>high-quality products and services</w:t>
      </w:r>
    </w:p>
    <w:p>
      <w:r>
        <w:t>精益求精,為行業樹立更高的質量標準</w:t>
        <w:br/>
        <w:t>Strive for excellence and set higher</w:t>
        <w:br/>
        <w:t>quality standards for the industry</w:t>
      </w:r>
    </w:p>
    <w:p>
      <w:pPr>
        <w:pStyle w:val="Heading2"/>
      </w:pPr>
      <w:r>
        <w:t>Page 2</w:t>
      </w:r>
    </w:p>
    <w:p>
      <w:r>
        <w:t>rT. Wa VALUES &amp;</w:t>
      </w:r>
    </w:p>
    <w:p>
      <w:r>
        <w:t>LEE KUM KEE           “J LEADERSHIP</w:t>
        <w:br/>
        <w:t>GROUP</w:t>
      </w:r>
    </w:p>
    <w:p>
      <w:r>
        <w:t>VALUES &amp;</w:t>
        <w:br/>
        <w:t>LEADERSHIP       .</w:t>
      </w:r>
    </w:p>
    <w:p>
      <w:r>
        <w:t>EWS ASTI                   +</w:t>
      </w:r>
    </w:p>
    <w:p>
      <w:r>
        <w:t>INTEGRITY</w:t>
      </w:r>
    </w:p>
    <w:p>
      <w:r>
        <w:t>im {6</w:t>
      </w:r>
    </w:p>
    <w:p>
      <w:r>
        <w:t>CONSTANT</w:t>
        <w:br/>
        <w:t>ENTREPRENEURSHIP</w:t>
      </w:r>
    </w:p>
    <w:p>
      <w:r>
        <w:t>永遠創業</w:t>
      </w:r>
    </w:p>
    <w:p>
      <w:r>
        <w:t>PRAGMATISM</w:t>
      </w:r>
    </w:p>
    <w:p>
      <w:r>
        <w:t>Ss</w:t>
        <w:br/>
        <w:t>2</w:t>
      </w:r>
    </w:p>
    <w:p>
      <w:r>
        <w:t>SILIJIREN</w:t>
      </w:r>
    </w:p>
    <w:p>
      <w:r>
        <w:t>思利及人</w:t>
        <w:br/>
        <w:t>i</w:t>
      </w:r>
    </w:p>
    <w:p>
      <w:r>
        <w:t>LEADING CHANGE                       人         AUTOPILOT LEADERSHIP</w:t>
        <w:br/>
        <w:t>=   a?</w:t>
      </w:r>
    </w:p>
    <w:p>
      <w:r>
        <w:t>導變單                自動波領并妃</w:t>
        <w:br/>
        <w:t>以夸景為驅動 Vision-driven                                        選對人才 Choosing the Right Talent</w:t>
        <w:br/>
        <w:t>以用戶為中心 User-centric                                          高信和氛圍 High Trust Environment</w:t>
        <w:br/>
        <w:t>展現敏捷變通 Demonstrate Agility &amp; Adaptability                高效團隊 Highly Effective Team</w:t>
        <w:br/>
        <w:t>追求卓越績效 Strive For Excellence                               共同目標 Common Goal</w:t>
      </w:r>
    </w:p>
    <w:p>
      <w:r>
        <w:t>有效授權 Effective Empowerment</w:t>
        <w:br/>
        <w:t>&lt;&gt;                                                                                     教練育才 Coaching and Developing Talent</w:t>
      </w:r>
    </w:p>
    <w:p>
      <w:pPr>
        <w:pStyle w:val="Heading2"/>
      </w:pPr>
      <w:r>
        <w:t>Page 3</w:t>
      </w:r>
    </w:p>
    <w:p>
      <w:r>
        <w:t>Aad CY vatues</w:t>
      </w:r>
    </w:p>
    <w:p>
      <w:r>
        <w:t>LEE KUM KEE           “J LEADERSHIP</w:t>
        <w:br/>
        <w:t>GROUP</w:t>
      </w:r>
    </w:p>
    <w:p>
      <w:r>
        <w:t>VALUES &amp;        +</w:t>
        <w:br/>
        <w:t>LEADERSHIP     ’</w:t>
      </w:r>
    </w:p>
    <w:p>
      <w:r>
        <w:t>價值觀與領導力。。 ,^《</w:t>
      </w:r>
    </w:p>
    <w:p>
      <w:r>
        <w:t>SILIJIREN</w:t>
      </w:r>
    </w:p>
    <w:p>
      <w:r>
        <w:t>思利及人</w:t>
        <w:br/>
        <w:t>PRAGMATISM</w:t>
        <w:br/>
        <w:t>5 實</w:t>
      </w:r>
    </w:p>
    <w:p>
      <w:r>
        <w:t>LEADING CHANGE                                                                            人</w:t>
        <w:br/>
        <w:t>領導變單</w:t>
        <w:br/>
        <w:t>LAkas=A5ka Vision-driven                                   +</w:t>
      </w:r>
    </w:p>
    <w:p>
      <w:r>
        <w:t>永遠創業</w:t>
        <w:br/>
        <w:t>100-1=0</w:t>
      </w:r>
    </w:p>
    <w:p>
      <w:r>
        <w:t>AUTOPILOT LEADERSHIP</w:t>
        <w:br/>
        <w:t>=   7</w:t>
      </w:r>
    </w:p>
    <w:p>
      <w:r>
        <w:t>自動波領導力</w:t>
      </w:r>
    </w:p>
    <w:p>
      <w:r>
        <w:t>Xt AA Choosing the Right Talent</w:t>
      </w:r>
    </w:p>
    <w:p>
      <w:r>
        <w:t>高信氛圍 High Trust Environment</w:t>
      </w:r>
    </w:p>
    <w:p>
      <w:r>
        <w:t>高效團隊 Highly Effective Team</w:t>
      </w:r>
    </w:p>
    <w:p>
      <w:r>
        <w:t>共同目標Common Goal</w:t>
      </w:r>
    </w:p>
    <w:p>
      <w:r>
        <w:t>有效授權 Effective Empowerment</w:t>
        <w:br/>
        <w:t>教練育才 Coaching and Developing Talent</w:t>
      </w:r>
    </w:p>
    <w:p>
      <w:r>
        <w:t>INTEGRITY</w:t>
        <w:br/>
        <w:t>以用戶為中心 User-centric</w:t>
      </w:r>
    </w:p>
    <w:p>
      <w:r>
        <w:t>®</w:t>
        <w:br/>
        <w:t>| a</w:t>
        <w:br/>
        <w:t>CONSTANT</w:t>
      </w:r>
    </w:p>
    <w:p>
      <w:r>
        <w:t>展現敏捷變通 Demonstrate Agility &amp; Adaptability</w:t>
        <w:br/>
        <w:t>追求卓越績效 Strive For Excellence</w:t>
      </w:r>
    </w:p>
    <w:p>
      <w:r>
        <w:t>ENTREPRENEURSHIP</w:t>
      </w:r>
    </w:p>
    <w:p>
      <w:pPr>
        <w:pStyle w:val="Heading2"/>
      </w:pPr>
      <w:r>
        <w:t>Page 4</w:t>
      </w:r>
    </w:p>
    <w:p>
      <w:r>
        <w:t>LEE KUM KEE</w:t>
        <w:br/>
        <w:t>GROUP</w:t>
      </w:r>
    </w:p>
    <w:p>
      <w:r>
        <w:t>‘Autopilot</w:t>
      </w:r>
    </w:p>
    <w:p>
      <w:r>
        <w:t>Leadership —</w:t>
        <w:br/>
        <w:t>Aas 77 AN</w:t>
      </w:r>
    </w:p>
    <w:p>
      <w:r>
        <w:t>&amp;</w:t>
      </w:r>
    </w:p>
    <w:p>
      <w:r>
        <w:t>RT AA</w:t>
      </w:r>
    </w:p>
    <w:p>
      <w:r>
        <w:t>or</w:t>
      </w:r>
    </w:p>
    <w:p>
      <w:r>
        <w:t>VALUES &amp;</w:t>
      </w:r>
    </w:p>
    <w:p>
      <w:r>
        <w:t>WD   LEADERSHIP</w:t>
      </w:r>
    </w:p>
    <w:p>
      <w:r>
        <w:t>Choosing the Right Talent</w:t>
      </w:r>
    </w:p>
    <w:p>
      <w:r>
        <w:t>高信氛圍</w:t>
      </w:r>
    </w:p>
    <w:p>
      <w:r>
        <w:t>High Trust Environment</w:t>
      </w:r>
    </w:p>
    <w:p>
      <w:r>
        <w:t>高效團隊</w:t>
      </w:r>
    </w:p>
    <w:p>
      <w:r>
        <w:t>Highly Effective Team</w:t>
      </w:r>
    </w:p>
    <w:p>
      <w:r>
        <w:t>共同目標</w:t>
      </w:r>
    </w:p>
    <w:p>
      <w:r>
        <w:t>Common Goal</w:t>
      </w:r>
    </w:p>
    <w:p>
      <w:r>
        <w:t>有效授權</w:t>
      </w:r>
    </w:p>
    <w:p>
      <w:r>
        <w:t>Effective Empowerment</w:t>
      </w:r>
    </w:p>
    <w:p>
      <w:r>
        <w:t>教練育才</w:t>
      </w:r>
    </w:p>
    <w:p>
      <w:r>
        <w:t>Coaching and Developing Talent</w:t>
      </w:r>
    </w:p>
    <w:p>
      <w:r>
        <w:t>+</w:t>
        <w:br/>
        <w:t>+</w:t>
      </w:r>
    </w:p>
    <w:p>
      <w:r>
        <w:t>選對人才</w:t>
      </w:r>
    </w:p>
    <w:p>
      <w:r>
        <w:t>Choosingthe</w:t>
        <w:br/>
        <w:t>Right Talent</w:t>
      </w:r>
    </w:p>
    <w:p>
      <w:r>
        <w:t>吸引文化和能力兼備的優秀人才</w:t>
        <w:br/>
        <w:t>Attract outstanding talents who</w:t>
        <w:br/>
        <w:t>are both culture fit and compe-</w:t>
        <w:br/>
        <w:t>tent</w:t>
      </w:r>
    </w:p>
    <w:p>
      <w:r>
        <w:t>知人善用, 為每個人找到最能發</w:t>
        <w:br/>
        <w:t>揮長處的位置</w:t>
      </w:r>
    </w:p>
    <w:p>
      <w:r>
        <w:t>Recognize and utilize people's</w:t>
        <w:br/>
        <w:t>strengths, placing each person</w:t>
        <w:br/>
        <w:t>in a position where they can</w:t>
        <w:br/>
        <w:t>excel</w:t>
      </w:r>
    </w:p>
    <w:p>
      <w:r>
        <w:t>敢於用比自己強的人, 不斷提高</w:t>
        <w:br/>
        <w:t>人才密度</w:t>
      </w:r>
    </w:p>
    <w:p>
      <w:r>
        <w:t>Have the courage to employ</w:t>
        <w:br/>
        <w:t>people who are more capable</w:t>
        <w:br/>
        <w:t>than yourself, continuously</w:t>
        <w:br/>
        <w:t>increasing the talent density</w:t>
      </w:r>
    </w:p>
    <w:p>
      <w:r>
        <w:t>高信氛圍</w:t>
        <w:br/>
        <w:t>High Trust</w:t>
        <w:br/>
        <w:t>Environment</w:t>
      </w:r>
    </w:p>
    <w:p>
      <w:r>
        <w:t>先信任他人, 相信每個人都值得</w:t>
        <w:br/>
        <w:t>信賴</w:t>
      </w:r>
    </w:p>
    <w:p>
      <w:r>
        <w:t>Trust others first, believing that</w:t>
        <w:br/>
        <w:t>everyone is trustworthy</w:t>
      </w:r>
    </w:p>
    <w:p>
      <w:r>
        <w:t>尊重每個人看法並考慮他們的出</w:t>
        <w:br/>
        <w:t>發點</w:t>
      </w:r>
    </w:p>
    <w:p>
      <w:r>
        <w:t>Respect everyone's opinions</w:t>
        <w:br/>
        <w:t>and consider their perspectives</w:t>
      </w:r>
    </w:p>
    <w:p>
      <w:r>
        <w:t>FAIRE, 坦誠表達, 敢說真話,</w:t>
        <w:br/>
        <w:t>營造互信氛</w:t>
        <w:br/>
        <w:t>Practice active listening, express</w:t>
        <w:br/>
        <w:t>openly, speak the truth, and</w:t>
        <w:br/>
        <w:t>foster an atmosphere of mutual</w:t>
        <w:br/>
        <w:t>trust</w:t>
      </w:r>
    </w:p>
    <w:p>
      <w:r>
        <w:t>高效團隊</w:t>
        <w:br/>
        <w:t>Team</w:t>
      </w:r>
    </w:p>
    <w:p>
      <w:r>
        <w:t>在幫助他人同時也主動尋求幫助,</w:t>
        <w:br/>
        <w:t>協同共享資源</w:t>
      </w:r>
    </w:p>
    <w:p>
      <w:r>
        <w:t>While helping others, also</w:t>
        <w:br/>
        <w:t>actively seek help, fostering</w:t>
        <w:br/>
        <w:t>collaboration and resource shar-</w:t>
      </w:r>
    </w:p>
    <w:p>
      <w:r>
        <w:t>ing</w:t>
      </w:r>
    </w:p>
    <w:p>
      <w:r>
        <w:t>FRR ABB AGRE Ba EHH</w:t>
        <w:br/>
        <w:t>守對團隊的承諾</w:t>
      </w:r>
    </w:p>
    <w:p>
      <w:r>
        <w:t>Be willing to take on extra</w:t>
        <w:br/>
        <w:t>responsibilities for the team and</w:t>
        <w:br/>
        <w:t>honor commitments to the</w:t>
        <w:br/>
        <w:t>team</w:t>
      </w:r>
    </w:p>
    <w:p>
      <w:r>
        <w:t>梧避問題,把事情擺在桌面上,</w:t>
        <w:br/>
        <w:t>確保對事不 對人</w:t>
      </w:r>
    </w:p>
    <w:p>
      <w:r>
        <w:t>Address issues directly, bring</w:t>
        <w:br/>
        <w:t>them to the table and ensure the</w:t>
        <w:br/>
        <w:t>focus is on the issue, not the</w:t>
        <w:br/>
        <w:t>person</w:t>
      </w:r>
    </w:p>
    <w:p>
      <w:r>
        <w:t>Highly Effective</w:t>
      </w:r>
    </w:p>
    <w:p>
      <w:r>
        <w:t>共同目標</w:t>
      </w:r>
    </w:p>
    <w:p>
      <w:r>
        <w:t>Common Goal</w:t>
      </w:r>
    </w:p>
    <w:p>
      <w:r>
        <w:t>積極邀請和目標相關的人參與討</w:t>
        <w:br/>
        <w:t>論和決策, 群策群力</w:t>
      </w:r>
    </w:p>
    <w:p>
      <w:r>
        <w:t>Actively invite relevant individu-</w:t>
        <w:br/>
        <w:t>als to participate in discussions</w:t>
        <w:br/>
        <w:t>and decision-making, leverag-</w:t>
        <w:br/>
        <w:t>ing collective wisdom and</w:t>
        <w:br/>
        <w:t>efforts</w:t>
      </w:r>
    </w:p>
    <w:p>
      <w:r>
        <w:t>運用有效的模型和工具促進開放</w:t>
        <w:br/>
        <w:t>、高效且有成果的討論</w:t>
      </w:r>
    </w:p>
    <w:p>
      <w:r>
        <w:t>Utilize effective models and</w:t>
        <w:br/>
        <w:t>tools to facilitate open, efficient,</w:t>
        <w:br/>
        <w:t>and productive discussions</w:t>
      </w:r>
    </w:p>
    <w:p>
      <w:r>
        <w:t>通過溝通和共識,形成界定清楚</w:t>
        <w:br/>
        <w:t>理解一致的共同目標</w:t>
      </w:r>
    </w:p>
    <w:p>
      <w:r>
        <w:t>Establish clear and mutually</w:t>
        <w:br/>
        <w:t>understood common goals</w:t>
        <w:br/>
        <w:t>through open communication</w:t>
        <w:br/>
        <w:t>and consensus</w:t>
      </w:r>
    </w:p>
    <w:p>
      <w:r>
        <w:t>有效授權</w:t>
      </w:r>
    </w:p>
    <w:p>
      <w:r>
        <w:t>Effective</w:t>
      </w:r>
    </w:p>
    <w:p>
      <w:r>
        <w:t>Empowerment</w:t>
      </w:r>
    </w:p>
    <w:p>
      <w:r>
        <w:t>澄清授權任務目標界定工作范</w:t>
        <w:br/>
        <w:t>圍以及希望達到的效果</w:t>
      </w:r>
    </w:p>
    <w:p>
      <w:r>
        <w:t>Clarify the objectives of delegat-</w:t>
        <w:br/>
        <w:t>ed tasks, define the scope of</w:t>
        <w:br/>
        <w:t>work, and specify the desired</w:t>
        <w:br/>
        <w:t>outcomes</w:t>
      </w:r>
    </w:p>
    <w:p>
      <w:r>
        <w:t>確保員工有完成目標需要的資源</w:t>
        <w:br/>
        <w:t>和支持</w:t>
      </w:r>
    </w:p>
    <w:p>
      <w:r>
        <w:t>Ensure that employees have the</w:t>
        <w:br/>
        <w:t>resources and support they</w:t>
        <w:br/>
        <w:t>need to achieve their goals</w:t>
      </w:r>
    </w:p>
    <w:p>
      <w:r>
        <w:t>明確員工要擔負的責任, 並及時</w:t>
        <w:br/>
        <w:t>跟進与提供反饋</w:t>
      </w:r>
    </w:p>
    <w:p>
      <w:r>
        <w:t>Clearly define employees’</w:t>
        <w:br/>
        <w:t>responsibilities and provide</w:t>
        <w:br/>
        <w:t>timely follow-up and feedback</w:t>
      </w:r>
    </w:p>
    <w:p>
      <w:r>
        <w:t>教練育才</w:t>
      </w:r>
    </w:p>
    <w:p>
      <w:r>
        <w:t>Coaching and</w:t>
        <w:br/>
        <w:t>Developing Talent</w:t>
      </w:r>
    </w:p>
    <w:p>
      <w:r>
        <w:t>鼓勵大家向他人學、 在做中學、 在</w:t>
        <w:br/>
        <w:t>教中學, 做到教學相長</w:t>
      </w:r>
    </w:p>
    <w:p>
      <w:r>
        <w:t>Encourage everyone to learn</w:t>
        <w:br/>
        <w:t>from others, learn by doing, and</w:t>
        <w:br/>
        <w:t>learn through teaching, achiev-</w:t>
        <w:br/>
        <w:t>ing mutual growth through</w:t>
        <w:br/>
        <w:t>teaching and learning</w:t>
      </w:r>
    </w:p>
    <w:p>
      <w:r>
        <w:t>通過及時的肯定,認可,、 BL</w:t>
        <w:br/>
        <w:t>讓他們得到信心和力量</w:t>
        <w:br/>
        <w:t>Provide timely affirmation,</w:t>
        <w:br/>
        <w:t>recognition, and praise to</w:t>
        <w:br/>
        <w:t>empower employees and boost</w:t>
        <w:br/>
        <w:t>their confidence</w:t>
      </w:r>
    </w:p>
    <w:p>
      <w:r>
        <w:t>用心且耐心教練,促導員工,釋放</w:t>
      </w:r>
    </w:p>
    <w:p>
      <w:r>
        <w:t>每個人的潛能</w:t>
      </w:r>
    </w:p>
    <w:p>
      <w:r>
        <w:t>Coach and guide employees</w:t>
      </w:r>
    </w:p>
    <w:p>
      <w:r>
        <w:t>with care and patience to unlock</w:t>
        <w:br/>
        <w:t>everyone's potential</w:t>
      </w:r>
    </w:p>
    <w:p>
      <w:pPr>
        <w:pStyle w:val="Heading2"/>
      </w:pPr>
      <w:r>
        <w:t>Page 5</w:t>
      </w:r>
    </w:p>
    <w:p>
      <w:r>
        <w:t>Aaa                we VALUES &amp;</w:t>
      </w:r>
    </w:p>
    <w:p>
      <w:r>
        <w:t>LEE KUM KEE              ~~,     LEADERSHIP</w:t>
        <w:br/>
        <w:t>GROUP</w:t>
      </w:r>
    </w:p>
    <w:p>
      <w:r>
        <w:t>(eading Change</w:t>
      </w:r>
    </w:p>
    <w:p>
      <w:r>
        <w:t>Ws Se</w:t>
      </w:r>
    </w:p>
    <w:p>
      <w:r>
        <w:t>Wise Akan</w:t>
      </w:r>
    </w:p>
    <w:p>
      <w:r>
        <w:t>Vision-driven</w:t>
      </w:r>
    </w:p>
    <w:p>
      <w:r>
        <w:t>以用戶為中心</w:t>
      </w:r>
    </w:p>
    <w:p>
      <w:r>
        <w:t>User-centric</w:t>
      </w:r>
    </w:p>
    <w:p>
      <w:r>
        <w:t>展現敏捷變通</w:t>
      </w:r>
    </w:p>
    <w:p>
      <w:r>
        <w:t>Demonstrate Agility &amp;</w:t>
      </w:r>
    </w:p>
    <w:p>
      <w:r>
        <w:t>Adaptability</w:t>
      </w:r>
    </w:p>
    <w:p>
      <w:r>
        <w:t>追求卓越績效</w:t>
      </w:r>
    </w:p>
    <w:p>
      <w:r>
        <w:t>Strive For Excellence</w:t>
      </w:r>
    </w:p>
    <w:p>
      <w:r>
        <w:t>以願景為驅動</w:t>
      </w:r>
    </w:p>
    <w:p>
      <w:r>
        <w:t>Vision-driven</w:t>
      </w:r>
    </w:p>
    <w:p>
      <w:r>
        <w:t>PUA, eMIZAM REA DN BRU</w:t>
        <w:br/>
        <w:t>破性的戰略</w:t>
      </w:r>
    </w:p>
    <w:p>
      <w:r>
        <w:t>Envision the future by presenting an ambi-</w:t>
        <w:br/>
        <w:t>tious and inspiring vision along with ground-</w:t>
        <w:br/>
        <w:t>breaking strategies</w:t>
      </w:r>
    </w:p>
    <w:p>
      <w:r>
        <w:t>發揮影鄉力, HUD SRSA Stille</w:t>
        <w:br/>
        <w:t>者成為變革的擁拱者</w:t>
      </w:r>
    </w:p>
    <w:p>
      <w:r>
        <w:t>Exertinfluence by sharingthevisionand goals</w:t>
        <w:br/>
        <w:t>to turn stakeholders into advocates for</w:t>
        <w:br/>
        <w:t>change</w:t>
      </w:r>
    </w:p>
    <w:p>
      <w:r>
        <w:t>Bll (seis 31) 6B 7740 Be bs RE CRIS LAD fa, 堅</w:t>
        <w:br/>
        <w:t>REHop Al Bin</w:t>
      </w:r>
    </w:p>
    <w:p>
      <w:r>
        <w:t>Maintain optimism and confidence despite</w:t>
        <w:br/>
        <w:t>resistance and obstacles, steadfastly driving</w:t>
        <w:br/>
        <w:t>the vision and goals forward</w:t>
      </w:r>
    </w:p>
    <w:p>
      <w:r>
        <w:t>以用戶為中心</w:t>
      </w:r>
    </w:p>
    <w:p>
      <w:r>
        <w:t>User-centric</w:t>
      </w:r>
    </w:p>
    <w:p>
      <w:r>
        <w:t>ABIL AP ARE ARA T ATR</w:t>
        <w:br/>
        <w:t>的需求</w:t>
        <w:br/>
        <w:t>Always approach from the users’ perspective</w:t>
        <w:br/>
        <w:t>to gain a deep understanding of their diverse</w:t>
        <w:br/>
        <w:t>needs</w:t>
      </w:r>
    </w:p>
    <w:p>
      <w:r>
        <w:t>快速采取行動,推動解盜用戶的痛點和問題</w:t>
        <w:br/>
        <w:t>Take swift action to address and resolve</w:t>
        <w:br/>
        <w:t>users’ pain points and issues</w:t>
      </w:r>
    </w:p>
    <w:p>
      <w:r>
        <w:t>致力於為用戶提供獨特的價值, 並不斷超越用</w:t>
        <w:br/>
        <w:t>戶期望</w:t>
      </w:r>
    </w:p>
    <w:p>
      <w:r>
        <w:t>Commit to delivering unique value to users</w:t>
        <w:br/>
        <w:t>and consistently exceed their expectations</w:t>
      </w:r>
    </w:p>
    <w:p>
      <w:r>
        <w:t>展現敏捷變通</w:t>
        <w:br/>
        <w:t>Demonstrate Agility &amp;</w:t>
        <w:br/>
        <w:t>Adaptability</w:t>
      </w:r>
    </w:p>
    <w:p>
      <w:r>
        <w:t>相信“永遠不變的就是變 ,能以身作則, 主動擁</w:t>
        <w:br/>
        <w:t>FOF ASMA,</w:t>
      </w:r>
    </w:p>
    <w:p>
      <w:r>
        <w:t>Believe that “The only Constant is Change”,</w:t>
        <w:br/>
        <w:t>lead by example, and proactively embrace</w:t>
        <w:br/>
        <w:t>and adapt to change</w:t>
      </w:r>
    </w:p>
    <w:p>
      <w:r>
        <w:t>在情況不明朗時仍能保持清晰的方向, 做出果</w:t>
        <w:br/>
        <w:t>斷且明智的決策</w:t>
        <w:br/>
        <w:t>Maintain a clear direction and make decisive,</w:t>
        <w:br/>
        <w:t>informed decisions even in uncertain situa-</w:t>
        <w:br/>
        <w:t>tions</w:t>
      </w:r>
    </w:p>
    <w:p>
      <w:r>
        <w:t>鼓勵他人勇於試錯並持續迭代, 善於從失敗和</w:t>
        <w:br/>
        <w:t>錯誤中學習</w:t>
      </w:r>
    </w:p>
    <w:p>
      <w:r>
        <w:t>Encourage others to embrace a trial-and-error</w:t>
        <w:br/>
        <w:t>approach and continuous upgrading through</w:t>
        <w:br/>
        <w:t>iteration, and to learn effectively from failures</w:t>
        <w:br/>
        <w:t>and mistakes</w:t>
      </w:r>
    </w:p>
    <w:p>
      <w:r>
        <w:t>追求卓越績</w:t>
      </w:r>
    </w:p>
    <w:p>
      <w:r>
        <w:t>Strive For Excellence</w:t>
      </w:r>
    </w:p>
    <w:p>
      <w:r>
        <w:t>展現追求不凡的激情,</w:t>
      </w:r>
    </w:p>
    <w:p>
      <w:r>
        <w:t>對自己從事的事業有堅定的信心</w:t>
      </w:r>
    </w:p>
    <w:p>
      <w:r>
        <w:t>Demonstrate a passion for excellence and</w:t>
        <w:br/>
        <w:t>maintain strong confidence in the undertak-</w:t>
        <w:br/>
        <w:t>ing one does</w:t>
      </w:r>
    </w:p>
    <w:p>
      <w:r>
        <w:t>為自己和他人設置高目標高標準,</w:t>
        <w:br/>
        <w:t>接受高難挑戰性任務</w:t>
      </w:r>
    </w:p>
    <w:p>
      <w:r>
        <w:t>Set high goals and standards for oneself and</w:t>
        <w:br/>
        <w:t>others, and embrace challenging tasks</w:t>
      </w:r>
    </w:p>
    <w:p>
      <w:r>
        <w:t>任何時候都展現出“能行" 的態度和行動導向,</w:t>
        <w:br/>
        <w:t>迎難而上、積极作為</w:t>
      </w:r>
    </w:p>
    <w:p>
      <w:r>
        <w:t>Consistently display a "can-do" attitude and</w:t>
        <w:br/>
        <w:t>action orientation, facing challenges head-on</w:t>
        <w:br/>
        <w:t>and taking proactive steps</w:t>
      </w:r>
    </w:p>
    <w:p>
      <w:r>
        <w:br w:type="page"/>
      </w:r>
    </w:p>
    <w:p>
      <w:pPr>
        <w:pStyle w:val="Heading1"/>
      </w:pPr>
      <w:r>
        <w:t>价值观5张olA2-0304(1).ai</w:t>
      </w:r>
    </w:p>
    <w:p>
      <w:pPr>
        <w:pStyle w:val="Heading2"/>
      </w:pPr>
      <w:r>
        <w:t>Page 1</w:t>
      </w:r>
    </w:p>
    <w:p>
      <w:r>
        <w:t>LEADERSHIP</w:t>
      </w:r>
    </w:p>
    <w:p>
      <w:r>
        <w:t>LEE KUM KEE</w:t>
        <w:br/>
        <w:t>GROUP</w:t>
      </w:r>
    </w:p>
    <w:p>
      <w:r>
        <w:t>la       we VALUES &amp;</w:t>
      </w:r>
    </w:p>
    <w:p>
      <w:r>
        <w:t>@ “Bree”:</w:t>
        <w:br/>
        <w:t>‘RNATR’, SRRBET</w:t>
        <w:br/>
        <w:t>個人之上, 通過多維度及升高角</w:t>
        <w:br/>
        <w:t>度看到事情全局和未來圖景</w:t>
      </w:r>
    </w:p>
    <w:p>
      <w:r>
        <w:t>“Helicopter View”:“We&gt;| , place the</w:t>
        <w:br/>
        <w:t>common goal above individual inter-</w:t>
        <w:br/>
        <w:t>ests, view the overall situation and</w:t>
        <w:br/>
        <w:t>future prospects from multiple dimen-</w:t>
        <w:br/>
        <w:t>sions and elevated perspectives</w:t>
      </w:r>
    </w:p>
    <w:p>
      <w:r>
        <w:t>9 “MIBS:</w:t>
        <w:br/>
        <w:t>習慣通過換位思考理解不同人</w:t>
        <w:br/>
        <w:t>的需求想法和雇虐</w:t>
      </w:r>
    </w:p>
    <w:p>
      <w:r>
        <w:t>“Think from Others' Perspectives”:</w:t>
        <w:br/>
        <w:t>Consistently use perspective-taking to</w:t>
        <w:br/>
        <w:t>understand the needs, thoughts, and</w:t>
        <w:br/>
        <w:t>concerns of others</w:t>
      </w:r>
    </w:p>
    <w:p>
      <w:r>
        <w:t>@ “XEN”:</w:t>
        <w:br/>
        <w:t>一喧以尊重的態度和他人相處,</w:t>
        <w:br/>
        <w:t>關注對方當下的感受</w:t>
        <w:br/>
        <w:t>“Care about Others' Feelings”:                                        yy</w:t>
        <w:br/>
        <w:t>Consistently engage with others in a re-</w:t>
        <w:br/>
        <w:t>spectful manner, being mindful of their</w:t>
        <w:br/>
        <w:t>feelings in the moment</w:t>
      </w:r>
    </w:p>
    <w:p>
      <w:pPr>
        <w:pStyle w:val="Heading2"/>
      </w:pPr>
      <w:r>
        <w:t>Page 2</w:t>
      </w:r>
    </w:p>
    <w:p>
      <w:r>
        <w:t>LEADERSHIP</w:t>
      </w:r>
    </w:p>
    <w:p>
      <w:r>
        <w:t>LEE KUM KEE</w:t>
        <w:br/>
        <w:t>GROUP</w:t>
      </w:r>
    </w:p>
    <w:p>
      <w:r>
        <w:t>Aad       Wy VALUES &amp;</w:t>
      </w:r>
    </w:p>
    <w:p>
      <w:r>
        <w:t>‧ 自律且專心, 認真把每一</w:t>
        <w:br/>
        <w:t>件事情做好</w:t>
      </w:r>
    </w:p>
    <w:p>
      <w:r>
        <w:t>Be self-disciplined and focused,</w:t>
        <w:br/>
        <w:t>dedicate oneself to completing</w:t>
        <w:br/>
        <w:t>each task to a high standard</w:t>
      </w:r>
    </w:p>
    <w:p>
      <w:r>
        <w:t>‧ 堅持實事求是, 基於調查</w:t>
        <w:br/>
        <w:t>論證和客觀實際做決定</w:t>
      </w:r>
    </w:p>
    <w:p>
      <w:r>
        <w:t>Adhere to the principle of seek-</w:t>
        <w:br/>
        <w:t>ing truth from facts, making deci-</w:t>
        <w:br/>
        <w:t>sions based on investigation, evi-</w:t>
        <w:br/>
        <w:t>dence, and objective reality</w:t>
      </w:r>
    </w:p>
    <w:p>
      <w:r>
        <w:t>‧ 通過切實跟進,落實行動</w:t>
        <w:br/>
        <w:t>確保體現結果和效益導了牛</w:t>
      </w:r>
    </w:p>
    <w:p>
      <w:r>
        <w:t>Ensure results and a focus on ef-</w:t>
        <w:br/>
        <w:t>fectiveness and _— efficiency</w:t>
        <w:br/>
        <w:t>through concrete follow-up and</w:t>
        <w:br/>
        <w:t>implementation actions</w:t>
      </w:r>
    </w:p>
    <w:p>
      <w:pPr>
        <w:pStyle w:val="Heading2"/>
      </w:pPr>
      <w:r>
        <w:t>Page 3</w:t>
      </w:r>
    </w:p>
    <w:p>
      <w:r>
        <w:t>LEE KUM KEE                    ND   LEADERSHIP</w:t>
        <w:br/>
        <w:t>GROUP</w:t>
      </w:r>
    </w:p>
    <w:p>
      <w:r>
        <w:t>egrity          &gt;</w:t>
        <w:br/>
        <w:t>Wee</w:t>
      </w:r>
    </w:p>
    <w:p>
      <w:r>
        <w:t>Y 說到做到, 言行一致</w:t>
        <w:br/>
        <w:t>Follow through on com-</w:t>
      </w:r>
    </w:p>
    <w:p>
      <w:r>
        <w:t>mitments, align words</w:t>
        <w:br/>
        <w:t>with actions</w:t>
      </w:r>
    </w:p>
    <w:p>
      <w:r>
        <w:t>Y 為人處事不偏不倚,</w:t>
        <w:br/>
        <w:t>公平公正</w:t>
        <w:br/>
        <w:t>Treat people and handle</w:t>
      </w:r>
    </w:p>
    <w:p>
      <w:r>
        <w:t>matters impartially, en-</w:t>
        <w:br/>
        <w:t>suring fairness and jus-</w:t>
        <w:br/>
        <w:t>tice</w:t>
      </w:r>
    </w:p>
    <w:p>
      <w:r>
        <w:t>任何時候都堅守道</w:t>
        <w:br/>
        <w:t>德底線</w:t>
      </w:r>
    </w:p>
    <w:p>
      <w:r>
        <w:t>Uphold moral integrity at</w:t>
        <w:br/>
        <w:t>all times</w:t>
      </w:r>
    </w:p>
    <w:p>
      <w:r>
        <w:t>oS</w:t>
      </w:r>
    </w:p>
    <w:p>
      <w:pPr>
        <w:pStyle w:val="Heading2"/>
      </w:pPr>
      <w:r>
        <w:t>Page 4</w:t>
      </w:r>
    </w:p>
    <w:p>
      <w:r>
        <w:t>ND   LEADERSHIP</w:t>
      </w:r>
    </w:p>
    <w:p>
      <w:r>
        <w:t>LEE KUM KEE</w:t>
        <w:br/>
        <w:t>GROUP</w:t>
      </w:r>
    </w:p>
    <w:p>
      <w:r>
        <w:t>nstant           :</w:t>
        <w:br/>
        <w:t>a</w:t>
      </w:r>
    </w:p>
    <w:p>
      <w:r>
        <w:t>圖                                             9“6677 :</w:t>
        <w:br/>
        <w:t>\                  /            敢於在有六七成把握時就開干</w:t>
      </w:r>
    </w:p>
    <w:p>
      <w:r>
        <w:t>“6677 :</w:t>
      </w:r>
    </w:p>
    <w:p>
      <w:r>
        <w:t>Have the courage to take action when</w:t>
        <w:br/>
        <w:t>being 60-70% confident and certain in suc-</w:t>
      </w:r>
    </w:p>
    <w:p>
      <w:r>
        <w:t>Cess</w:t>
      </w:r>
    </w:p>
    <w:p>
      <w:r>
        <w:t>@ 突破創新 :</w:t>
        <w:br/>
        <w:t>勇於挑戰既有做法, 推動持續創新</w:t>
      </w:r>
    </w:p>
    <w:p>
      <w:r>
        <w:t>“Breakthrough &amp; Innovate”:</w:t>
        <w:br/>
        <w:t>Be bold in challenging existing practices</w:t>
        <w:br/>
        <w:t>and drive continuous innovation</w:t>
      </w:r>
    </w:p>
    <w:p>
      <w:r>
        <w:t>@ KAW :</w:t>
        <w:br/>
        <w:t>以 贏 的心態, 不斷超越已有成就,</w:t>
        <w:br/>
        <w:t>超越市場競爭</w:t>
      </w:r>
    </w:p>
    <w:p>
      <w:r>
        <w:t>“Never Set Limits” :</w:t>
      </w:r>
    </w:p>
    <w:p>
      <w:r>
        <w:t>Adopt a "winning" mindset, continuously</w:t>
        <w:br/>
        <w:t>surpassing existing achievements and out-</w:t>
        <w:br/>
        <w:t>pacing market competition</w:t>
      </w:r>
    </w:p>
    <w:p>
      <w:r>
        <w:t>~</w:t>
      </w:r>
    </w:p>
    <w:p>
      <w:pPr>
        <w:pStyle w:val="Heading2"/>
      </w:pPr>
      <w:r>
        <w:t>Page 5</w:t>
      </w:r>
    </w:p>
    <w:p>
      <w:r>
        <w:t>LEE KUM KEE                            LEADERSHIP</w:t>
        <w:br/>
        <w:t>GROUP</w:t>
      </w:r>
    </w:p>
    <w:p>
      <w:r>
        <w:t>'100-1=0</w:t>
      </w:r>
    </w:p>
    <w:p>
      <w:r>
        <w:t>會 EE eS eee”</w:t>
        <w:br/>
        <w:t>Adhere to the belief that “Quali-</w:t>
        <w:br/>
        <w:t>ty is our life”</w:t>
      </w:r>
    </w:p>
    <w:p>
      <w:r>
        <w:t>會 BISERhSHF mA he</w:t>
        <w:br/>
        <w:t>務顧得用戶的信任</w:t>
        <w:br/>
        <w:t>Earn users' trust through deliv-</w:t>
        <w:br/>
        <w:t>ering high-quality products and</w:t>
        <w:br/>
        <w:t>Services</w:t>
      </w:r>
    </w:p>
    <w:p>
      <w:r>
        <w:t>會 精益求精, 為行業樹立更</w:t>
        <w:br/>
        <w:t>Fs) bake =k 0-3</w:t>
        <w:br/>
        <w:t>Strive for excellence and set</w:t>
      </w:r>
    </w:p>
    <w:p>
      <w:r>
        <w:t>higher quality standards for the</w:t>
        <w:br/>
        <w:t>industry</w:t>
      </w:r>
    </w:p>
    <w:p>
      <w:r>
        <w:t>r.                we VALUES &amp;</w:t>
      </w:r>
    </w:p>
    <w:p>
      <w:r>
        <w:br w:type="page"/>
      </w:r>
    </w:p>
    <w:p>
      <w:pPr>
        <w:pStyle w:val="Heading1"/>
      </w:pPr>
      <w:r>
        <w:t>价值观海报5张繁体-A2-0317.ai</w:t>
      </w:r>
    </w:p>
    <w:p>
      <w:pPr>
        <w:pStyle w:val="Heading2"/>
      </w:pPr>
      <w:r>
        <w:t>Page 1</w:t>
      </w:r>
    </w:p>
    <w:p>
      <w:r>
        <w:t>LEADERSHIP</w:t>
      </w:r>
    </w:p>
    <w:p>
      <w:r>
        <w:t>LEE KUM KEE</w:t>
        <w:br/>
        <w:t>GROUP</w:t>
      </w:r>
    </w:p>
    <w:p>
      <w:r>
        <w:t>la       we VALUES &amp;</w:t>
      </w:r>
    </w:p>
    <w:p>
      <w:r>
        <w:t>@ “BARB:</w:t>
        <w:br/>
        <w:t>我們大於我 ,將共同目標置於</w:t>
        <w:br/>
        <w:t>個人之上,通過多維度及升高角</w:t>
        <w:br/>
        <w:t>度看到事情全局和未來圖景</w:t>
      </w:r>
    </w:p>
    <w:p>
      <w:r>
        <w:t>“Helicopter View”:“We&gt;| , place the</w:t>
        <w:br/>
        <w:t>common goal above individual inter-</w:t>
        <w:br/>
        <w:t>ests, view the overall situation and</w:t>
        <w:br/>
        <w:t>future prospects from multiple dimen-</w:t>
        <w:br/>
        <w:t>sions and elevated perspectives</w:t>
      </w:r>
    </w:p>
    <w:p>
      <w:r>
        <w:t>9 “RUBS:</w:t>
        <w:br/>
        <w:t>習慣通過換位思考理解不同人</w:t>
        <w:br/>
        <w:t>的需求,想法和顧慮</w:t>
      </w:r>
    </w:p>
    <w:p>
      <w:r>
        <w:t>“Think from Others' Perspectives”:</w:t>
        <w:br/>
        <w:t>Consistently use perspective-taking to</w:t>
        <w:br/>
        <w:t>understand the needs, thoughts, and</w:t>
        <w:br/>
        <w:t>concerns of others</w:t>
      </w:r>
    </w:p>
    <w:p>
      <w:r>
        <w:t>@ “HEARS :</w:t>
        <w:br/>
        <w:t>一貫以尊重的態度和他人相處,</w:t>
        <w:br/>
        <w:t>關注對方當下的感受</w:t>
        <w:br/>
        <w:t>“Care about Others' Feelings”:                                  yy</w:t>
        <w:br/>
        <w:t>Consistently engage with others in a re-</w:t>
        <w:br/>
        <w:t>spectful manner, being mindful of their</w:t>
        <w:br/>
        <w:t>feelings in the moment</w:t>
      </w:r>
    </w:p>
    <w:p>
      <w:pPr>
        <w:pStyle w:val="Heading2"/>
      </w:pPr>
      <w:r>
        <w:t>Page 2</w:t>
      </w:r>
    </w:p>
    <w:p>
      <w:r>
        <w:t>LEADERSHIP</w:t>
      </w:r>
    </w:p>
    <w:p>
      <w:r>
        <w:t>LEE KUM KEE</w:t>
        <w:br/>
        <w:t>GROUP</w:t>
      </w:r>
    </w:p>
    <w:p>
      <w:r>
        <w:t>Aad       Wy VALUES &amp;</w:t>
      </w:r>
    </w:p>
    <w:p>
      <w:r>
        <w:t>‧ 自律且專心, 認真把每一</w:t>
        <w:br/>
        <w:t>件事情做好</w:t>
      </w:r>
    </w:p>
    <w:p>
      <w:r>
        <w:t>Be self-disciplined and focused,</w:t>
        <w:br/>
        <w:t>dedicate oneself to completing</w:t>
        <w:br/>
        <w:t>each task to a high standard</w:t>
      </w:r>
    </w:p>
    <w:p>
      <w:r>
        <w:t>‧ 堅持實事求是, 基於調查</w:t>
        <w:br/>
        <w:t>論證和客觀實際做決定</w:t>
        <w:br/>
        <w:t>Adhere to the principle of seek-</w:t>
        <w:br/>
        <w:t>ing truth from facts, making deci-</w:t>
      </w:r>
    </w:p>
    <w:p>
      <w:r>
        <w:t>sions based on investigation, evi-</w:t>
        <w:br/>
        <w:t>dence, and objective reality</w:t>
      </w:r>
    </w:p>
    <w:p>
      <w:r>
        <w:t>‧ 通過切實跟進,落實行動</w:t>
        <w:br/>
        <w:t>確保體現結果和效益導向</w:t>
      </w:r>
    </w:p>
    <w:p>
      <w:r>
        <w:t>Ensure results and a focus on ef-</w:t>
        <w:br/>
        <w:t>fectiveness and _— efficiency</w:t>
        <w:br/>
        <w:t>through concrete follow-up and</w:t>
        <w:br/>
        <w:t>implementation actions</w:t>
      </w:r>
    </w:p>
    <w:p>
      <w:pPr>
        <w:pStyle w:val="Heading2"/>
      </w:pPr>
      <w:r>
        <w:t>Page 3</w:t>
      </w:r>
    </w:p>
    <w:p>
      <w:r>
        <w:t>LEE KUM KEE                    ND   LEADERSHIP</w:t>
        <w:br/>
        <w:t>GROUP</w:t>
      </w:r>
    </w:p>
    <w:p>
      <w:r>
        <w:t>egrity          vy,</w:t>
      </w:r>
    </w:p>
    <w:p>
      <w:r>
        <w:t>Y 說到做到, 言行一致</w:t>
        <w:br/>
        <w:t>Follow through on com-</w:t>
      </w:r>
    </w:p>
    <w:p>
      <w:r>
        <w:t>mitments, align words</w:t>
        <w:br/>
        <w:t>with actions</w:t>
      </w:r>
    </w:p>
    <w:p>
      <w:r>
        <w:t>Y 為人處事不偏不倚,</w:t>
        <w:br/>
        <w:t>公平公正</w:t>
        <w:br/>
        <w:t>Treat people and handle</w:t>
      </w:r>
    </w:p>
    <w:p>
      <w:r>
        <w:t>matters impartially, en-</w:t>
        <w:br/>
        <w:t>suring fairness and jus-</w:t>
        <w:br/>
        <w:t>tice</w:t>
      </w:r>
    </w:p>
    <w:p>
      <w:r>
        <w:t>Y 任何時候都堅守道</w:t>
        <w:br/>
        <w:t>德底線</w:t>
      </w:r>
    </w:p>
    <w:p>
      <w:r>
        <w:t>Uphold moral integrity at</w:t>
        <w:br/>
        <w:t>all times</w:t>
      </w:r>
    </w:p>
    <w:p>
      <w:r>
        <w:t>oS</w:t>
      </w:r>
    </w:p>
    <w:p>
      <w:pPr>
        <w:pStyle w:val="Heading2"/>
      </w:pPr>
      <w:r>
        <w:t>Page 4</w:t>
      </w:r>
    </w:p>
    <w:p>
      <w:r>
        <w:t>LEADERSHIP</w:t>
      </w:r>
    </w:p>
    <w:p>
      <w:r>
        <w:t>LEE KUM KEE</w:t>
        <w:br/>
        <w:t>GROUP</w:t>
      </w:r>
    </w:p>
    <w:p>
      <w:r>
        <w:t>Aad       we VALUES &amp;</w:t>
      </w:r>
    </w:p>
    <w:p>
      <w:r>
        <w:t>nstant           :</w:t>
        <w:br/>
        <w:t>ntrepreneurship</w:t>
      </w:r>
    </w:p>
    <w:p>
      <w:r>
        <w:t>$2</w:t>
        <w:br/>
        <w:t>Kin =| | ES</w:t>
        <w:br/>
        <w:t>;                                             @ “6677":</w:t>
        <w:br/>
        <w:t>\                  /            敢於在有六七成把握時就開幹</w:t>
      </w:r>
    </w:p>
    <w:p>
      <w:r>
        <w:t>“6677 :</w:t>
      </w:r>
    </w:p>
    <w:p>
      <w:r>
        <w:t>Have the courage to take action when</w:t>
        <w:br/>
        <w:t>being 60-70% confident and certain in suc-</w:t>
      </w:r>
    </w:p>
    <w:p>
      <w:r>
        <w:t>Cess</w:t>
      </w:r>
    </w:p>
    <w:p>
      <w:r>
        <w:t>@ SRIRBVAT :</w:t>
        <w:br/>
        <w:t>勇於挑戰既有做法, 推動持續創新</w:t>
      </w:r>
    </w:p>
    <w:p>
      <w:r>
        <w:t>“Breakthrough &amp; Innovate”:</w:t>
        <w:br/>
        <w:t>Be bold in challenging existing practices</w:t>
        <w:br/>
        <w:t>and drive continuous innovation</w:t>
      </w:r>
    </w:p>
    <w:p>
      <w:r>
        <w:t>@ 永不封頂 :</w:t>
        <w:br/>
        <w:t>以 贏 的心態, 不斷超越已有成就,</w:t>
        <w:br/>
        <w:t>超越市場競爭</w:t>
        <w:br/>
        <w:t>“Never Set Limits” :</w:t>
        <w:br/>
        <w:t>Adopt a "winning" mindset, continuously</w:t>
      </w:r>
    </w:p>
    <w:p>
      <w:r>
        <w:t>surpassing existing achievements and out-</w:t>
        <w:br/>
        <w:t>pacing market competition</w:t>
      </w:r>
    </w:p>
    <w:p>
      <w:r>
        <w:t>~</w:t>
      </w:r>
    </w:p>
    <w:p>
      <w:pPr>
        <w:pStyle w:val="Heading2"/>
      </w:pPr>
      <w:r>
        <w:t>Page 5</w:t>
      </w:r>
    </w:p>
    <w:p>
      <w:r>
        <w:t>LEE KUM KEE                            LEADERSHIP</w:t>
        <w:br/>
        <w:t>GROUP</w:t>
      </w:r>
    </w:p>
    <w:p>
      <w:r>
        <w:t>100-1=0      wv</w:t>
      </w:r>
    </w:p>
    <w:p>
      <w:r>
        <w:t>會 BESS See</w:t>
        <w:br/>
        <w:t>Adhere to the belief that “Quali-</w:t>
        <w:br/>
        <w:t>ty is our life”</w:t>
      </w:r>
    </w:p>
    <w:p>
      <w:r>
        <w:t>會 通過高質量的產品和服</w:t>
        <w:br/>
        <w:t>務贏得用戶的信任</w:t>
        <w:br/>
        <w:t>Earn users' trust through deliv-</w:t>
        <w:br/>
        <w:t>ering high-quality products and</w:t>
        <w:br/>
        <w:t>Services</w:t>
      </w:r>
    </w:p>
    <w:p>
      <w:r>
        <w:t>會 精益求精, 為行業樹立更</w:t>
        <w:br/>
        <w:t>高的質量標準</w:t>
        <w:br/>
        <w:t>Strive for excellence and set</w:t>
      </w:r>
    </w:p>
    <w:p>
      <w:r>
        <w:t>higher quality standards for the</w:t>
        <w:br/>
        <w:t>industry</w:t>
      </w:r>
    </w:p>
    <w:p>
      <w:r>
        <w:t>r.                we VALUES &amp;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