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Extracted Text from HKTVMALL_Ingredient_Ranking.xlsx</w:t>
      </w:r>
    </w:p>
    <w:p>
      <w:pPr>
        <w:pStyle w:val="Heading2"/>
      </w:pPr>
      <w:r>
        <w:t>Sheet: 食材精準化紀錄</w:t>
      </w:r>
    </w:p>
    <w:p>
      <w:r>
        <w:t>Row 1: C1: 食材種類 | C2: 菜谱名称 | C3: 原本主食材 (Z) | C4: 新精準化建議 (AA)</w:t>
      </w:r>
    </w:p>
    <w:p>
      <w:r>
        <w:t>Row 2: C1: 雞肉 | C2: 頭抽皇三葱煎焗雞 | C3: 雞肉 (切塊)（200克） | C4: 鮮雞件 / 帶骨雞件 / 雞髀肉件（切塊）（200克）</w:t>
      </w:r>
    </w:p>
    <w:p>
      <w:r>
        <w:t>Row 3: C1: 雞肉 | C2: 葡國雞 | C3: 雞肉(切件)（250克） | C4: 帶骨雞件 / 三黃雞斬件（切件）（250克）</w:t>
      </w:r>
    </w:p>
    <w:p>
      <w:r>
        <w:t>Row 4: C1: 雞肉 | C2: 宮保雞丁簡易版 | C3: 雞肉  [切 1 厘米丁]（350克） | C4: 去皮雞髀肉丁 / 雞胸肉丁 切1厘米丁（350克）</w:t>
      </w:r>
    </w:p>
    <w:p>
      <w:r>
        <w:t>Row 5: C1: 雞肉 | C2: 沙爹雞柳甘筍湯米粉 | C3: 雞肉 (切件)（200克） | C4: 雞柳 / 雞胸肉條（切件）（200克）</w:t>
      </w:r>
    </w:p>
    <w:p>
      <w:r>
        <w:t>Row 6: C1: 雞肉 | C2: 蘑菇雞肉番茄奄列 | C3: 雞肉 (切粒)（50克） | C4: 雞胸肉粒 / 雞髀肉粒（切粒）（50克）</w:t>
      </w:r>
    </w:p>
    <w:p>
      <w:r>
        <w:t>Row 7: C1: 雞肉 | C2: 香爆豆豉雞 | C3: 雞肉 (切塊)（400克） | C4: 帶骨雞件 / 雞髀肉件（切塊）（400克）</w:t>
      </w:r>
    </w:p>
    <w:p>
      <w:r>
        <w:t>Row 8: C1: 雞肉 | C2: 蜜糖烤雞 | C3: 雞（1.5-2千克） | C4: 全雞 / 光雞 / 春雞（1.5-2千克）</w:t>
      </w:r>
    </w:p>
    <w:p>
      <w:r>
        <w:t>Row 9: C1: 雞肉 | C2: XO醬燒雞 | C3: 雞 [2 隻, 或春雞]（1千克） | C4: 春雞 / 光雞 / 全雞 2隻（1千克）</w:t>
      </w:r>
    </w:p>
    <w:p>
      <w:r>
        <w:t>Row 10: C1: 雞肉 | C2: 秘製麻辣鮑魚雞煲 | C3: 雞 （切件）（1個/隻） | C4: 雞煲用帶骨雞件 / 三黃雞斬件（切件）（1個/隻）</w:t>
      </w:r>
    </w:p>
    <w:p>
      <w:r>
        <w:t>Row 11: C1: 雞肉 | C2: 秘製麻辣雞煲 | C3: 雞（1個/隻） | C4: 雞煲用帶骨雞件 / 一隻雞斬件（1個/隻）</w:t>
      </w:r>
    </w:p>
    <w:p>
      <w:r>
        <w:t>Row 12: C1: 雞肉 | C2: 火龍果船大蝦 | C3: 雞肉 [切粒]（100克） | C4: 雞胸肉粒（切粒）（100克）</w:t>
      </w:r>
    </w:p>
    <w:p>
      <w:r>
        <w:t>Row 13: C1: 雞肉 | C2: 沙爹雞肉炒稻庭烏冬 | C3: 雞肉（切件）（80克） | C4: 雞髀肉片 / 雞柳條（切件）（80克）</w:t>
      </w:r>
    </w:p>
    <w:p>
      <w:r>
        <w:t>Row 14: C1: 雞肉 | C2: 海南雞飯 | C3: 雞  (約1公斤)（1個/隻） | C4: 海南雞用光雞 / 三黃雞 / 文昌雞 約1公斤（1個/隻）</w:t>
      </w:r>
    </w:p>
    <w:p>
      <w:r>
        <w:t>Row 15: C1: 雞肉 | C2: 擔擔雞絲扎肉青瓜粉皮 | C3: 雞肉（100克） | C4: 熟雞胸肉 / 雞胸肉蒸熟拆絲（100克）</w:t>
      </w:r>
    </w:p>
    <w:p>
      <w:r>
        <w:t>Row 16: C1: 雞肉 | C2: 黑椒雞柳彩椒炒意粉 | C3: 雞肉 (切細件)（200克） | C4: 雞柳 / 雞胸肉條（切細件）（200克）</w:t>
      </w:r>
    </w:p>
    <w:p>
      <w:r>
        <w:t>Row 17: C1: 雞肉 | C2: 金錀大盤雞 | C3: 雞肉 [切塊]（250克） | C4: 帶骨雞件 / 三黃雞斬件（切塊）（250克）</w:t>
      </w:r>
    </w:p>
    <w:p>
      <w:r>
        <w:t>Row 18: C1: 雞肉 | C2: 上湯雲吞雞 | C3: 雞 (約 1 公斤)（1個/隻） | C4: 全雞 / 光雞 約1公斤（1個/隻）</w:t>
      </w:r>
    </w:p>
    <w:p>
      <w:r>
        <w:t>Row 19: C1: 雞肉 | C2: 果香雞片 | C3: 雞肉  [切片]（200克） | C4: 雞胸肉片 / 去皮雞髀肉片（切片）（200克）</w:t>
      </w:r>
    </w:p>
    <w:p>
      <w:r>
        <w:t>Row 20: C1: 雞肉 | C2: 川式椒麻擔擔雞煲 | C3: 雞 (切件)（1個/隻） | C4: 雞煲用帶骨雞件（切件）（1個/隻）</w:t>
      </w:r>
    </w:p>
    <w:p>
      <w:r>
        <w:t>Row 21: C1: 雞肉 | C2: 口水雞 | C3: 雞 [約 600 克]（½個/隻） | C4: 光雞 / 三黃雞 / 清遠雞 約600克（½個/隻）</w:t>
      </w:r>
    </w:p>
    <w:p>
      <w:r>
        <w:t>Row 22: C1: 雞肉 | C2: 雞絲涼拌粉皮 | C3: 雞肉 [煮熟, 切絲]（50克） | C4: 雞胸肉 / 熟雞胸肉絲（煮熟, 切絲）（50克）</w:t>
      </w:r>
    </w:p>
    <w:p>
      <w:r>
        <w:t>Row 23: C1: 雞肉 | C2: 韓式安東燉雞 | C3: 雞肉 （切件）（400克） | C4: 帶骨雞件 / 雞髀件（切件）（400克）</w:t>
      </w:r>
    </w:p>
    <w:p>
      <w:r>
        <w:t>Row 24: C1: 雞肉 | C2: 酸香芥末雞絲 | C3: 雞肉（50克） | C4: 雞胸肉 / 熟雞胸肉絲（50克）</w:t>
      </w:r>
    </w:p>
    <w:p>
      <w:r>
        <w:t>Row 25: C1: 雞肉 | C2: 蘑菇雞肉番茄奄列 | C3: 雞肉 [切粒]（50克） | C4: 雞胸肉粒 / 雞髀肉粒（切粒）（50克）</w:t>
      </w:r>
    </w:p>
    <w:p>
      <w:r>
        <w:t>Row 26: C1: 雞肉 | C2: 香辣串燒雞 | C3: 雞肉 [切塊]（350克） | C4: 去皮雞髀肉粒 / 雞腿肉粒（切塊）（350克）</w:t>
      </w:r>
    </w:p>
    <w:p>
      <w:r>
        <w:t>Row 27: C1: 雞肉 | C2: 香辣醬爆雞煲 | C3: 雞 [約 600 克]（½個/隻） | C4: 雞煲用帶骨雞件 / 半隻光雞斬件 約600克（½個/隻）</w:t>
      </w:r>
    </w:p>
    <w:p>
      <w:r>
        <w:t>Row 28: C1: 雞肉 | C2: 紅炆雞塊 | C3: 雞肉 [切塊]（300克） | C4: 帶骨雞件 / 雞髀件（切塊）（300克）</w:t>
      </w:r>
    </w:p>
    <w:p>
      <w:r>
        <w:t>Row 29: C1: 雞肉 | C2: 砵酒頭抽煀雞 | C3: 雞 [約900 克] [切成4件]（1個/隻） | C4: 光雞斬件 / 三黃雞斬件 約900克 切成4件（1個/隻）</w:t>
      </w:r>
    </w:p>
    <w:p>
      <w:r>
        <w:t>Row 30: C1: 雞肉 | C2: 金華火腿雞片冬菇夾豆腐 | C3: 雞肉（100克） | C4: 雞胸肉片（100克）</w:t>
      </w:r>
    </w:p>
    <w:p>
      <w:r>
        <w:t>Row 31: C1: 雞肉 | C2: 翠玉瓜紅黃椒炒雞肉 | C3: 雞肉 (切塊)（150克） | C4: 雞髀肉件 / 雞胸肉件（切塊）（150克）</w:t>
      </w:r>
    </w:p>
    <w:p>
      <w:r>
        <w:t>Row 32: C1: 雞肉 | C2: 西蘭花鮮淮山炒雞肉 | C3: 雞肉 (切塊)（150克） | C4: 雞髀肉件 / 雞胸肉件（切塊）（150克）</w:t>
      </w:r>
    </w:p>
    <w:p>
      <w:r>
        <w:t>Row 33: C1: 雞肉 | C2: 腰果叉燒醬雞丁 | C3: 雞肉 (切丁)（250克） | C4: 雞髀肉丁 / 雞胸肉丁（切丁）（250克）</w:t>
      </w:r>
    </w:p>
    <w:p>
      <w:r>
        <w:t>Row 34: C1: 雞肉 | C2: 番茄芝士菠菜雞肉烤釀大啡菇 | C3: 雞肉（100克） | C4: 雞胸肉粒（100克）</w:t>
      </w:r>
    </w:p>
    <w:p>
      <w:r>
        <w:t>Row 35: C1: 雞肉 | C2: 松子粟米炒雞丁生菜包 | C3: 雞肉粒（250克） | C4: 雞髀肉粒 / 雞胸肉粒（250克）</w:t>
      </w:r>
    </w:p>
    <w:p>
      <w:r>
        <w:t>Row 36: C1: 雞肉 | C2: 豉椒雞球 | C3: 雞肉 [切塊]（350克） | C4: 雞球用雞髀肉件（切塊）（350克）</w:t>
      </w:r>
    </w:p>
    <w:p>
      <w:r>
        <w:t>Row 37: C1: 雞肉 | C2: 雞粒蘆筍炒飯 | C3: 雞肉 (切粒)（120克） | C4: 雞胸肉粒 / 雞髀肉粒（切粒）（120克）</w:t>
      </w:r>
    </w:p>
    <w:p>
      <w:r>
        <w:t>Row 38: C1: 雞肉 | C2: 香菇南瓜滑雞紅米飯 | C3: 雞肉（切粒）（150克） | C4: 去皮雞髀肉粒 / 雞胸肉粒（切粒）（150克）</w:t>
      </w:r>
    </w:p>
    <w:p>
      <w:r>
        <w:t>Row 39: C1: 雞肉 | C2: 韓式芝士年糕雞 | C3: 雞肉（350克） | C4: 雞髀肉件 / 雞腿肉件（350克）</w:t>
      </w:r>
    </w:p>
    <w:p>
      <w:r>
        <w:t>Row 40: C1: 雞肉 | C2: 上湯雲吞 | C3: 雞肉 [切片]（200克） | C4: 雞胸肉片 / 雞髀肉片（切片）（200克）</w:t>
      </w:r>
    </w:p>
    <w:p>
      <w:r>
        <w:t>Row 41: C1: 雞肉 | C2: 麻辣金湯鮑魚雞 | C3: 雞（蒸熟切件）（0.5個/隻） | C4: 熟光雞斬件 / 白切雞件（蒸熟切件）（0.5個/隻）</w:t>
      </w:r>
    </w:p>
    <w:p>
      <w:r>
        <w:t>Row 42: C1: 雞肉 | C2: 羊肚菌迷你冬瓜盅 | C3: 雞肉（切粒）（50克） | C4: 雞胸肉粒（切粒）（50克）</w:t>
      </w:r>
    </w:p>
    <w:p>
      <w:r>
        <w:t>Row 43: C1: 雞肉 | C2: 雙菇雞肉炊飯 | C3: 雞肉 (切片)（220克） | C4: 去骨雞髀肉片 / 雞胸肉片（切片）（220克）</w:t>
      </w:r>
    </w:p>
    <w:p>
      <w:r>
        <w:t>Row 44: C1: 豬肉 | C2: 肉絲炒麵 | C3: 豬肉(切絲)（120克） | C4: 上肉絲 / 瘦肉絲 / 後臀瘦肉絲（切絲）（120克）</w:t>
      </w:r>
    </w:p>
    <w:p>
      <w:r>
        <w:t>Row 45: C1: 豬肉 | C2: 北海道十勝豚肉飯 | C3: 豬肉(柳梅)（120克） | C4: 梅花肉（切片） / 肩胛芯肉（切片） / 豚肉薄片（柳梅）（120克）</w:t>
      </w:r>
    </w:p>
    <w:p>
      <w:r>
        <w:t>Row 46: C1: 豬肉 | C2: 豌雜面 | C3: 免治豬肉（56克） | C4: 免治半肥瘦 / 免治梅頭肉（56克）</w:t>
      </w:r>
    </w:p>
    <w:p>
      <w:r>
        <w:t>Row 47: C1: 豬肉 | C2: 蠔油薯仔肉碎飯 | C3: 免治豬肉（150克） | C4: 免治半肥瘦 / 免治梅頭肉（150克）</w:t>
      </w:r>
    </w:p>
    <w:p>
      <w:r>
        <w:t>Row 48: C1: 豬肉 | C2: XO煎元寶 | C3: 免治豬肉（100克） | C4: 免治半肥瘦 / 免治梅頭肉（100克）</w:t>
      </w:r>
    </w:p>
    <w:p>
      <w:r>
        <w:t>Row 49: C1: 豬肉 | C2: 黃豆醬煎釀豆腐 | C3: 免治豬肉（100克） | C4: 免治梅頭肉 / 免治半肥瘦（100克）</w:t>
      </w:r>
    </w:p>
    <w:p>
      <w:r>
        <w:t>Row 50: C1: 豬肉 | C2: 和風擔擔麵 | C3: 免治豬肉（50克） | C4: 免治半肥瘦 / 免治梅頭肉（50克）</w:t>
      </w:r>
    </w:p>
    <w:p>
      <w:r>
        <w:t>Row 51: C1: 豬肉 | C2: 煎蓮藕肉餅 | C3: 免治豬肉（200克） | C4: 免治五花肉碎 / 免治梅頭肉（半肥瘦）（200克）</w:t>
      </w:r>
    </w:p>
    <w:p>
      <w:r>
        <w:t>Row 52: C1: 豬肉 | C2: 蠔油馬鈴薯肉碎飯 | C3: 免治豬肉(豬絞肉)（135克） | C4: 免治半肥瘦 / 免治梅頭肉（豬絞肉）（135克）</w:t>
      </w:r>
    </w:p>
    <w:p>
      <w:r>
        <w:t>Row 53: C1: 豬肉 | C2: 肉碎豆角擔擔麵 | C3: 免治豬肉（80克） | C4: 免治半肥瘦 / 免治梅頭肉（80克）</w:t>
      </w:r>
    </w:p>
    <w:p>
      <w:r>
        <w:t>Row 54: C1: 豬肉 | C2: 冬菇馬蹄煎肉餅 | C3: 免治豬肉（180克） | C4: 免治五花肉碎 / 免治梅頭肉（半肥瘦）（180克）</w:t>
      </w:r>
    </w:p>
    <w:p>
      <w:r>
        <w:t>Row 55: C1: 豬肉 | C2: 酸菜椰菜鮮肉餃 | C3: 餃子材料：免治豬肉（150克） | C4: 免治梅頭肉 / 前腿肉碎（加少少肥腩）（150克）</w:t>
      </w:r>
    </w:p>
    <w:p>
      <w:r>
        <w:t>Row 56: C1: 豬肉 | C2: 酸菜白肉鍋 | C3: 豬肉片（200克） | C4: 五花腩片 / 豬腩肉（切片）（200克）</w:t>
      </w:r>
    </w:p>
    <w:p>
      <w:r>
        <w:t>Row 57: C1: 豬肉 | C2: 麻婆肉醬車厘茄意粉 | C3: 免治豬肉（100克） | C4: 免治半肥瘦（二成肥八成瘦） / 免治五花肉碎（100克）</w:t>
      </w:r>
    </w:p>
    <w:p>
      <w:r>
        <w:t>Row 58: C1: 豬肉 | C2: 麻婆豆腐 | C3: 免治豬肉（230克） | C4: 免治半肥瘦（二成肥八成瘦） / 免治五花肉碎（230克）</w:t>
      </w:r>
    </w:p>
    <w:p>
      <w:r>
        <w:t>Row 59: C1: 豬肉 | C2: 金菇豬肉卷 | C3: 豬肉片（250克） | C4: 豬頸肉（切薄片） / 梅花肉（切薄片）（250克）</w:t>
      </w:r>
    </w:p>
    <w:p>
      <w:r>
        <w:t>Row 60: C1: 豬肉 | C2: 核桃芒果肉鬆沙律 | C3: 免治豬肉 [剁碎豬肉]（150克） | C4: 免治瘦肉 / 免治上肉（150克）</w:t>
      </w:r>
    </w:p>
    <w:p>
      <w:r>
        <w:t>Row 61: C1: 豬肉 | C2: 蒜香磨菇肉碎扁意粉 | C3: 免治豬肉（100克） | C4: 免治半肥瘦 / 免治梅頭肉（100克）</w:t>
      </w:r>
    </w:p>
    <w:p>
      <w:r>
        <w:t>Row 62: C1: 豬肉 | C2: 蠔鬆生菜包 | C3: 免治豬肉（90克） | C4: 免治瘦肉 / 免治上肉（90克）</w:t>
      </w:r>
    </w:p>
    <w:p>
      <w:r>
        <w:t>Row 63: C1: 豬肉 | C2: 蠔油粉絲 | C3: 免治豬肉 (剁碎豬肉)（30克） | C4: 免治半肥瘦 / 免治梅頭肉（剁碎豬肉）（30克）</w:t>
      </w:r>
    </w:p>
    <w:p>
      <w:r>
        <w:t>Row 64: C1: 豬肉 | C2: 特色薯粒 | C3: 免治豬肉 [剁碎豬肉]（120克） | C4: 免治半肥瘦 / 免治梅頭肉（120克）</w:t>
      </w:r>
    </w:p>
    <w:p>
      <w:r>
        <w:t>Row 65: C1: 豬肉 | C2: 香辣冬菇肉碎椰菜包 | C3: 免治豬肉（160克） | C4: 免治半肥瘦 / 免治梅頭肉（160克）</w:t>
      </w:r>
    </w:p>
    <w:p>
      <w:r>
        <w:t>Row 66: C1: 豬肉 | C2: 特色小肉餅 | C3: 免治豬肉 [剁碎豬肉]（200克） | C4: 免治半肥瘦 / 免治梅頭肉（200克）</w:t>
      </w:r>
    </w:p>
    <w:p>
      <w:r>
        <w:t>Row 67: C1: 豬肉 | C2: 港式碗仔翅 | C3: 豬肉 [切幼絲]（200克） | C4: 瘦肉絲（切幼絲） / 上肉絲（切幼絲）（切幼絲）（200克）</w:t>
      </w:r>
    </w:p>
    <w:p>
      <w:r>
        <w:t>Row 68: C1: 豬肉 | C2: 合掌瓜豬肉丸湯 | C3: 免治豬肉（200克） | C4: 免治五花肉碎 / 免治梅頭肉（半肥瘦）（200克）</w:t>
      </w:r>
    </w:p>
    <w:p>
      <w:r>
        <w:t>Row 69: C1: 豬肉 | C2: 醬味肉鬆四季豆 | C3: 免治豬肉 [剁碎豬肉]（90克） | C4: 免治半肥瘦 / 免治梅頭肉（90克）</w:t>
      </w:r>
    </w:p>
    <w:p>
      <w:r>
        <w:t>Row 70: C1: 豬肉 | C2: 麻辣四季豆 | C3: 免治豬肉（55克） | C4: 免治半肥瘦（二成肥八成瘦） / 免治五花肉碎（55克）</w:t>
      </w:r>
    </w:p>
    <w:p>
      <w:r>
        <w:t>Row 71: C1: 豬肉 | C2: 經典港式碗仔翅 | C3: 豬肉（200克） | C4: 瘦肉絲（切幼絲） / 上肉絲（切幼絲）（200克）</w:t>
      </w:r>
    </w:p>
    <w:p>
      <w:r>
        <w:t>Row 72: C1: 豬肉 | C2: 煎釀茄子 | C3: 免治豬肉（150克） | C4: 免治梅頭肉 / 免治半肥瘦（150克）</w:t>
      </w:r>
    </w:p>
    <w:p>
      <w:r>
        <w:t>Row 73: C1: 豬肉 | C2: 豉油皇肉絲炒麵 | C3: 豬肉 (切絲)（120克） | C4: 上肉絲 / 瘦肉絲（切絲）（120克）</w:t>
      </w:r>
    </w:p>
    <w:p>
      <w:r>
        <w:t>Row 74: C1: 豬肉 | C2: 上湯雲吞雞 | C3: 豬肉 [切碎]（300克） | C4: 梅頭肉碎（雲吞餡） / 半肥瘦豬肉碎 / 前腿肉碎（切碎）（300克）</w:t>
      </w:r>
    </w:p>
    <w:p>
      <w:r>
        <w:t>Row 75: C1: 豬肉 | C2: 魚香茄子 | C3: 免治豬肉 [剁碎豬肉]（90克） | C4: 免治半肥瘦（二成肥八成瘦） / 免治五花肉碎（90克）</w:t>
      </w:r>
    </w:p>
    <w:p>
      <w:r>
        <w:t>Row 76: C1: 豬肉 | C2: 春卷 | C3: 豬肉 [切絲]（150克） | C4: 瘦肉絲 / 上肉絲 / 梅頭肉絲（切絲）（150克）</w:t>
      </w:r>
    </w:p>
    <w:p>
      <w:r>
        <w:t>Row 77: C1: 豬肉 | C2: 生炒椰菜花飯 | C3: 免治豬肉（100克） | C4: 免治半肥瘦 / 免治梅頭肉（100克）</w:t>
      </w:r>
    </w:p>
    <w:p>
      <w:r>
        <w:t>Row 78: C1: 豬肉 | C2: 粟米肉碎椰菜卷 | C3: 豬肉碎（230克） | C4: 免治半肥瘦 / 免治梅頭肉碎（230克）</w:t>
      </w:r>
    </w:p>
    <w:p>
      <w:r>
        <w:t>Row 79: C1: 豬肉 | C2: 湯椰菜卷 | C3: 豬肉碎（230克） | C4: 免治半肥瘦 / 免治梅頭肉碎（230克）</w:t>
      </w:r>
    </w:p>
    <w:p>
      <w:r>
        <w:t>Row 80: C1: 豬肉 | C2: 豉香肉鬆蒸豆腐 | C3: 免治豬肉（120克） | C4: 免治半肥瘦 / 免治梅頭肉（120克）</w:t>
      </w:r>
    </w:p>
    <w:p>
      <w:r>
        <w:t>Row 81: C1: 豬肉 | C2: 特色上海年糕 | C3: 免治豬肉 [剁碎豬肉]（250克） | C4: 免治半肥瘦 / 免治梅頭肉（250克）</w:t>
      </w:r>
    </w:p>
    <w:p>
      <w:r>
        <w:t>Row 82: C1: 豬肉 | C2: 蠔油肉燥飯 | C3: 免治豬肉 [剁碎豬肉]  [五花肉]（400克） | C4: 免治五花肉碎 / 免治腩肉碎（400克）</w:t>
      </w:r>
    </w:p>
    <w:p>
      <w:r>
        <w:t>Row 83: C1: 豬肉 | C2: 可樂茄汁燴肉丸 | C3: 免治豬肉 [剁碎豬肉]（250克） | C4: 免治五花肉碎 / 免治梅頭肉（半肥瘦）（250克）</w:t>
      </w:r>
    </w:p>
    <w:p>
      <w:r>
        <w:t>Row 84: C1: 豬肉 | C2: 惹味肉碎蒸豆腐 | C3: 免治豬肉 [剁碎豬肉] [瘦肉]（120克） | C4: 免治瘦肉 / 免治梅頭肉（120克）</w:t>
      </w:r>
    </w:p>
    <w:p>
      <w:r>
        <w:t>Row 85: C1: 豬肉 | C2: 南瓜肉碎椰菜包 | C3: 免治豬肉（120克） | C4: 免治半肥瘦 / 免治梅頭肉（120克）</w:t>
      </w:r>
    </w:p>
    <w:p>
      <w:r>
        <w:t>Row 86: C1: 豬肉 | C2: 海皇XO醬茄子肉碎粉絲煲 | C3: 免治豬肉（200克） | C4: 免治半肥瘦 / 免治梅頭肉（200克）</w:t>
      </w:r>
    </w:p>
    <w:p>
      <w:r>
        <w:t>Row 87: C1: 豬肉 | C2: 粟米冬菇蒸肉餅 | C3: 免治豬肉（240克） | C4: 免治五花肉碎 / 免治梅頭肉（半肥瘦）（240克）</w:t>
      </w:r>
    </w:p>
    <w:p>
      <w:r>
        <w:t>Row 88: C1: 豬肉 | C2: 蠔皇燴麵 | C3: 豬肉 [切絲]（50克） | C4: 上肉絲 / 瘦肉絲（切絲）（50克）</w:t>
      </w:r>
    </w:p>
    <w:p>
      <w:r>
        <w:t>Row 89: C1: 豬肉 | C2: 豬肉蒸蛋 | C3: 豬肉 [剁碎]（200克） | C4: 半肥瘦豬肉碎 / 梅頭肉碎 / 免治五花肉碎（三七開）（剁碎）（200克）</w:t>
      </w:r>
    </w:p>
    <w:p>
      <w:r>
        <w:t>Row 90: C1: 豬肉 | C2: 吉祥如意金錢肉盒 | C3: 免治豬肉（150克） | C4: 免治半肥瘦 / 免治梅頭肉（150克）</w:t>
      </w:r>
    </w:p>
    <w:p>
      <w:r>
        <w:t>Row 91: C1: 豬肉 | C2: 蒸肉碎豆腐 | C3: 免治豬肉 [剁碎豬肉]（120克） | C4: 免治半肥瘦 / 免治梅頭肉（120克）</w:t>
      </w:r>
    </w:p>
    <w:p>
      <w:r>
        <w:t>Row 92: C1: 豬肉 | C2: 蠔油粉絲 | C3: 免治豬肉 [剁碎豬肉]（30克） | C4: 免治半肥瘦 / 免治梅頭肉（30克）</w:t>
      </w:r>
    </w:p>
    <w:p>
      <w:r>
        <w:t>Row 93: C1: 豬肉 | C2: 沙爹豚肉湯麵配金菇肥牛卷 | C3: 豬肉片（100片） | C4: 梅頭肉（切薄片） / 肩胛肉（切薄片）（100片）</w:t>
      </w:r>
    </w:p>
    <w:p>
      <w:r>
        <w:t>Row 94: C1: 豬肉 | C2: 糖醋蓮藕肉丸 | C3: 免治豬肉（200克） | C4: 免治五花肉碎 / 免治梅頭肉（半肥瘦）（200克）</w:t>
      </w:r>
    </w:p>
    <w:p>
      <w:r>
        <w:t>Row 95: C1: 豬肉 | C2: 麻婆豆腐拌稻庭烏冬 | C3: 免治豬肉（150克） | C4: 免治半肥瘦（二成肥八成瘦） / 免治五花肉碎（150克）</w:t>
      </w:r>
    </w:p>
    <w:p>
      <w:r>
        <w:t>Row 96: C1: 豬肉 | C2: 梅子肉碎茄子 | C3: 免治豬肉 [剁碎豬肉]（90克） | C4: 免治半肥瘦（二成肥八成瘦） / 免治五花肉碎（90克）</w:t>
      </w:r>
    </w:p>
    <w:p>
      <w:r>
        <w:t>Row 97: C1: 豬肉 | C2: 腰果辣肉丁 | C3: 豬肉 [切粒]（350克） | C4: 梅頭肉（切丁） / 里脊肉（切丁）（切粒）（350克）</w:t>
      </w:r>
    </w:p>
    <w:p>
      <w:r>
        <w:t>Row 98: C1: 豬肉 | C2: 腰果肉丁 | C3: 豬肉 [切粒]（150克） | C4: 梅頭肉（切丁） / 后腿瘦肉（切丁）（切粒）（150克）</w:t>
      </w:r>
    </w:p>
    <w:p>
      <w:r>
        <w:t>Row 99: C1: 豬肉 | C2: 甜酸汁燴氣炸肉丸 | C3: 免治豬肉（250克） | C4: 免治五花肉碎 / 免治梅頭肉（半肥瘦）（250克）</w:t>
      </w:r>
    </w:p>
    <w:p>
      <w:r>
        <w:t>Row 100: C1: 豬肉 | C2: 鮑魚燒賣 | C3: 豬絞肉（100克） | C4: 免治五花肉碎 / 免治梅頭肉（100克）</w:t>
      </w:r>
    </w:p>
    <w:p>
      <w:r>
        <w:t>Row 101: C1: 豬肉 | C2: 健康土魷冬菇肉餅 | C3: 免治豬肉（200克） | C4: 免治五花肉碎 / 免治梅頭肉（半肥瘦）（200克）</w:t>
      </w:r>
    </w:p>
    <w:p>
      <w:r>
        <w:t>Row 102: C1: 豬肉 | C2: 肉鬆炒四季豆 | C3: 免治豬肉（90克） | C4: 免治半肥瘦（二成肥八成瘦） / 免治五花肉碎（90克）</w:t>
      </w:r>
    </w:p>
    <w:p>
      <w:r>
        <w:t>Row 103: C1: 豬肉 | C2: 蒜香肉碎炒秋葵 | C3: 免治豬肉（100克） | C4: 免治半肥瘦（二成肥八成瘦） / 免治五花肉碎（100克）</w:t>
      </w:r>
    </w:p>
    <w:p>
      <w:r>
        <w:t>Row 104: C1: 豬肉 | C2: 家常炒米粉 | C3: 豬肉  (切絲)（70克） | C4: 上肉絲 / 瘦肉絲（切絲）（70克）</w:t>
      </w:r>
    </w:p>
    <w:p>
      <w:r>
        <w:t>Row 105: C1: 豬肉 | C2: 肉絲炒米粉 | C3: 豬肉 [切絲]（30克） | C4: 上肉絲 / 瘦肉絲（切絲）（30克）</w:t>
      </w:r>
    </w:p>
    <w:p>
      <w:r>
        <w:t>Row 106: C1: 豬肉 | C2: 東坡肉餃子 | C3: 免治豬肉（200克） | C4: 免治半肥瘦 / 免治梅頭肉（200克）</w:t>
      </w:r>
    </w:p>
    <w:p>
      <w:r>
        <w:t>Row 107: C1: 豬肉 | C2: 肉絲炒麵 | C3: 豬肉 [切絲]（120克） | C4: 上肉絲 / 瘦肉絲（切絲）（120克）</w:t>
      </w:r>
    </w:p>
    <w:p>
      <w:r>
        <w:t>Row 108: C1: 豬肉 | C2: 台式香菇肉燥飯 | C3: 免治豬肉（200克） | C4: 免治五花肉碎 / 免治腩肉碎（200克）</w:t>
      </w:r>
    </w:p>
    <w:p>
      <w:r>
        <w:t>Row 109: C1: 豬肉 | C2: 金銀肉釀豆腐 | C3: 豬肉碎（200克） | C4: 免治半肥瘦 / 免治梅頭肉碎（200克）</w:t>
      </w:r>
    </w:p>
    <w:p>
      <w:r>
        <w:t>Row 110: C1: 豬肉 | C2: 麻婆豆腐燴飯 | C3: 免治豬肉（160克） | C4: 免治半肥瘦 / 免治梅頭肉（160克）</w:t>
      </w:r>
    </w:p>
    <w:p>
      <w:r>
        <w:t>Row 111: C1: 豬肉 | C2: 海鮮肉丸粉絲湯 | C3: 免治豬肉（150克） | C4: 免治五花肉碎 / 免治梅頭肉（半肥瘦）（150克）</w:t>
      </w:r>
    </w:p>
    <w:p>
      <w:r>
        <w:t>Row 112: C1: 豬肉 | C2: 海鮮肉片粉絲湯 | C3: 豬肉片（100克） | C4: 梅頭肉片 / 瘦肉片 / 上肉薄片（100克）</w:t>
      </w:r>
    </w:p>
    <w:p>
      <w:r>
        <w:t>Row 113: C1: 豬肉 | C2: 泰式金不換肉碎煎蛋飯 | C3: 免治豬肉（100克） | C4: 免治半肥瘦 / 免治梅頭肉（100克）</w:t>
      </w:r>
    </w:p>
    <w:p>
      <w:r>
        <w:t>Row 114: C1: 豬肉 | C2: 豆腐漢堡扒配香蒜法包 | C3: 豬肉碎（豬絞肉）（90克） | C4: 免治五花肉碎 / 免治梅頭肉（豬絞肉）（90克）</w:t>
      </w:r>
    </w:p>
    <w:p>
      <w:r>
        <w:t>Row 115: C1: 豬肉 | C2: 盛岡炸醬麵 | C3: 免治豬肉（300克） | C4: 免治五花肉碎 / 免治腩肉碎（300克）</w:t>
      </w:r>
    </w:p>
    <w:p>
      <w:r>
        <w:t>Row 116: C1: 豬肉 | C2: 鮑多寶如意小炒 | C3: 豬肉(切粒)（75克） | C4: 梅頭肉（切粒） / 里脊肉（切粒）（切粒）（75克）</w:t>
      </w:r>
    </w:p>
    <w:p>
      <w:r>
        <w:t>Row 117: C1: 豬肉 | C2: 麻婆豆腐 | C3: 免治豬肉（85克） | C4: 免治半肥瘦（二成肥八成瘦） / 免治五花肉碎（85克）</w:t>
      </w:r>
    </w:p>
    <w:p>
      <w:r>
        <w:t>Row 118: C1: 豬肉 | C2: 香辣雲吞 | C3: 免治豬肉 [剁碎豬肉]（90克） | C4: 免治梅頭肉 / 前腿肉碎（加少少肥腩）（90克）</w:t>
      </w:r>
    </w:p>
    <w:p>
      <w:r>
        <w:t>Row 119: C1: 豬肉 | C2: 日式豆乳擔擔麵 | C3: 免治豬肉（200克） | C4: 免治半肥瘦 / 免治梅頭肉（200克）</w:t>
      </w:r>
    </w:p>
    <w:p>
      <w:r>
        <w:t>Row 120: C1: 豬肉 | C2: 日式炒麵 | C3: 豬肉片（150克） | C4: 五花腩薄片 / 豬腩肉（切薄片） / 豚肉腩片（150克）</w:t>
      </w:r>
    </w:p>
    <w:p>
      <w:r>
        <w:t>Row 121: C1: 豬肉 | C2: 鮑魚萬有Boss飯 | C3: 豬肉（切粒）（150克） | C4: 梅頭肉（切粒） / 五花肉（切粒）（切粒）（150克）</w:t>
      </w:r>
    </w:p>
    <w:p>
      <w:r>
        <w:t>Row 122: C1: 豬肉 | C2: 日式麻婆豆腐蛋包飯 | C3: 免治豬肉（150克） | C4: 免治半肥瘦（二成肥八成瘦） / 免治五花肉碎（150克）</w:t>
      </w:r>
    </w:p>
    <w:p>
      <w:r>
        <w:t>Row 123: C1: 豬肉 | C2: 魚香茄子炆米 | C3: 免治豬肉（160克） | C4: 免治半肥瘦（二成肥八成瘦） / 免治五花肉碎（160克）</w:t>
      </w:r>
    </w:p>
    <w:p>
      <w:r>
        <w:t>Row 124: C1: 豬肉 | C2: 冰花藜麥豬肉煎餃 | C3: 免治豬肉（160克） | C4: 免治梅頭肉 / 前腿肉碎（加少少肥腩）（160克）</w:t>
      </w:r>
    </w:p>
    <w:p>
      <w:r>
        <w:t>Row 125: C1: 豆腐 | C2: 家常蠔油嫩豆腐 | C3: 豆腐（2塊） | C4: 嫩豆腐 / 絹豆腐 / 滑豆腐（2塊）</w:t>
      </w:r>
    </w:p>
    <w:p>
      <w:r>
        <w:t>Row 126: C1: 豆腐 | C2: 海鮮豆腐羹 | C3: 豆腐 (切粒)（½盒） | C4: 嫩豆腐（切粒） / 絹豆腐（切粒） / 內酯豆腐（切粒）（½盒）</w:t>
      </w:r>
    </w:p>
    <w:p>
      <w:r>
        <w:t>Row 127: C1: 豆腐 | C2: 韓式豆腐海鮮鍋 | C3: 豆腐（1包裝/件） | C4: 嫩豆腐 / 絹豆腐 / 硬豆腐（切厚片）（1包裝/件）</w:t>
      </w:r>
    </w:p>
    <w:p>
      <w:r>
        <w:t>Row 128: C1: 豆腐 | C2: 原塊煎豆腐漢堡 | C3: 豆腐  (切塊)（1盒） | C4: 硬豆腐（切塊） / 板豆腐（切塊） / 老豆腐（切塊）（1盒）</w:t>
      </w:r>
    </w:p>
    <w:p>
      <w:r>
        <w:t>Row 129: C1: 豆腐 | C2: 雙菇雞肉豆腐 | C3: 豆腐  [1 盒, 切粒]（400克） | C4: 硬豆腐（切粒） / 板豆腐（切粒） 1盒,切粒（400克）</w:t>
      </w:r>
    </w:p>
    <w:p>
      <w:r>
        <w:t>Row 130: C1: 豆腐 | C2: XO醬叮豆腐 | C3: 豆腐　(約350克)（1盒） | C4: 嫩豆腐 / 絹豆腐 / 蒸豆腐 約350克（1盒）</w:t>
      </w:r>
    </w:p>
    <w:p>
      <w:r>
        <w:t>Row 131: C1: 豆腐 | C2: 韓式豆腐海鮮鍋 | C3: 豆腐 100 克 (切厚片)（100克） | C4: 硬豆腐（切厚片） / 板豆腐（切厚片） 100克（100克）</w:t>
      </w:r>
    </w:p>
    <w:p>
      <w:r>
        <w:t>Row 132: C1: 豆腐 | C2: 日式餃子烏冬鍋 | C3: 豆腐 (切片)（200克） | C4: 硬豆腐（切片） / 木綿豆腐（切片）（200克）</w:t>
      </w:r>
    </w:p>
    <w:p>
      <w:r>
        <w:t>Row 133: C1: 豆腐 | C2: 海鮮豆腐羹 | C3: 豆腐 (切粒)（½盒） | C4: 嫩豆腐（切粒） / 絹豆腐（切粒） / 內酯豆腐（切粒）（½盒）</w:t>
      </w:r>
    </w:p>
    <w:p>
      <w:r>
        <w:t>Row 134: C1: 豆腐 | C2: 豉香肉鬆蒸豆腐 | C3: 豆腐 (切厚片)（700克） | C4: 硬豆腐（切厚片） / 板豆腐（切厚片）（700克）</w:t>
      </w:r>
    </w:p>
    <w:p>
      <w:r>
        <w:t>Row 135: C1: 豆腐 | C2: 雞柳蝦籽鍋塌豆腐 | C3: 豆腐（1盒） | C4: 硬豆腐 / 板豆腐 / 老豆腐（1盒）</w:t>
      </w:r>
    </w:p>
    <w:p>
      <w:r>
        <w:t>Row 136: C1: 豆腐 | C2: 蒸肉碎豆腐 | C3: 豆腐 [切成 12 片]（400克） | C4: 硬豆腐（切厚片） / 板豆腐（切成12片） 切成12片（400克）</w:t>
      </w:r>
    </w:p>
    <w:p>
      <w:r>
        <w:t>Row 137: C1: 豆腐 | C2: 金華火腿雞片冬菇夾豆腐 | C3: 豆腐（2盒） | C4: 硬豆腐（切片） / 板豆腐（切片）（2盒）</w:t>
      </w:r>
    </w:p>
    <w:p>
      <w:r>
        <w:t>Row 138: C1: 豆腐 | C2: 麻婆豆腐拌稻庭烏冬 | C3: 豆腐(切粒）（1包裝/件） | C4: 嫩豆腐（切粒） / 絹豆腐（切粒） / 滑豆腐（切粒）（1包裝/件）</w:t>
      </w:r>
    </w:p>
    <w:p>
      <w:r>
        <w:t>Row 139: C1: 豆腐 | C2: 鹹菜胡椒芫茜皮蛋魚片湯 | C3: 豆腐（1盒） | C4: 嫩豆腐 / 絹豆腐 / 滑豆腐（1盒）</w:t>
      </w:r>
    </w:p>
    <w:p>
      <w:r>
        <w:t>Row 140: C1: 豆腐 | C2: 日式豆腐鍋 | C3: 豆腐（1塊） | C4: 絹豆腐 / 嫩豆腐 / 日式蒸豆腐（1塊）</w:t>
      </w:r>
    </w:p>
    <w:p>
      <w:r>
        <w:t>Row 141: C1: 牛肉 | C2: 五穀豐收白玉盒 | C3: 牛肉[切碎]（50克） | C4: 免治牛肉 / 牛柳粒 / 瘦肉碎（切碎）（50克）</w:t>
      </w:r>
    </w:p>
    <w:p>
      <w:r>
        <w:t>Row 142: C1: 牛肉 | C2: 紅酒海鮮汁燴牛肉 | C3: 牛肉(燉肉用)（400克） | C4: 牛腩 / 牛腱 / 牛肋條（燉肉用）（400克）</w:t>
      </w:r>
    </w:p>
    <w:p>
      <w:r>
        <w:t>Row 143: C1: 牛肉 | C2: 川式麻辣炒牛肉 | C3: 牛肉  [切片]（350克） | C4: 牛柳片 / 牛肩肉片 / 牛肉薄片（切片）（350克）</w:t>
      </w:r>
    </w:p>
    <w:p>
      <w:r>
        <w:t>Row 144: C1: 牛肉 | C2: 辣味牛柳闊條麵 | C3: 牛肉 [切條]（150克） | C4: 牛柳條 / 牛柳肉（切條）（150克）</w:t>
      </w:r>
    </w:p>
    <w:p>
      <w:r>
        <w:t>Row 145: C1: 牛肉 | C2: 翡翠玉米牛肉羹 | C3: 牛肉碎（110克） | C4: 免治瘦牛肉 / 牛柳碎 / 牛肉碎（羹用）（110克）</w:t>
      </w:r>
    </w:p>
    <w:p>
      <w:r>
        <w:t>Row 146: C1: 牛肉 | C2: 墨西哥式烤肉 | C3: 牛肉，切薄片（450克） | C4: 牛扒肉（切薄片） / 牛肩肉（切薄片） / 牛胸肉（切薄片）（450克）</w:t>
      </w:r>
    </w:p>
    <w:p>
      <w:r>
        <w:t>Row 147: C1: 牛肉 | C2: 湯椰菜卷 | C3: 牛肉碎（230克） | C4: 免治牛肉 / 瘦肉碎（230克）</w:t>
      </w:r>
    </w:p>
    <w:p>
      <w:r>
        <w:t>Row 148: C1: 牛肉 | C2: 彩椒洋蔥炒牛肉 | C3: 牛肉 (切片 )（200克） | C4: 牛柳片 / 牛肩肉片 / 牛肉薄片（切片）（200克）</w:t>
      </w:r>
    </w:p>
    <w:p>
      <w:r>
        <w:t>Row 149: C1: 牛肉 | C2: 生炒香蔥牛肉飯 | C3: 牛肉碎（165克） | C4: 免治牛肉 / 牛柳碎（炒飯用）（165克）</w:t>
      </w:r>
    </w:p>
    <w:p>
      <w:r>
        <w:t>Row 150: C1: 牛肉 | C2: 鮮百合蜜豆炒牛肉 | C3: 牛肉（100克） | C4: 牛柳片 / 牛肉片 / 牛肩肉片（100克）</w:t>
      </w:r>
    </w:p>
    <w:p>
      <w:r>
        <w:t>Row 151: C1: 牛肉 | C2: 干炒牛河 | C3: 牛肉 [切片]（150克） | C4: 牛柳片 / 牛霖片 / 牛肉薄片（炒牛河用）（150克）</w:t>
      </w:r>
    </w:p>
    <w:p>
      <w:r>
        <w:t>Row 152: C1: 牛肉 | C2: 瑞士汁炒牛肉河粉 | C3: 牛肉 [切片]（120克） | C4: 牛柳片 / 牛霖片 / 牛肉薄片（炒河粉用）（120克）</w:t>
      </w:r>
    </w:p>
    <w:p>
      <w:r>
        <w:t>Row 153: C1: 牛肉 | C2: 粟米牛肉羹 | C3: 牛肉碎（150克） | C4: 免治瘦牛肉 / 牛柳碎（150克）</w:t>
      </w:r>
    </w:p>
    <w:p>
      <w:r>
        <w:t>Row 154: C1: 牛肉 | C2: 番茄牛肉刀削麵 | C3: 牛肉（80克） | C4: 牛腩粒 / 牛腱粒 / 瘦肉粒（湯麵用）（80克）</w:t>
      </w:r>
    </w:p>
    <w:p>
      <w:pPr>
        <w:pStyle w:val="Heading2"/>
      </w:pPr>
      <w:r>
        <w:t>Sheet: Sheet1</w:t>
      </w:r>
    </w:p>
    <w:p>
      <w:r>
        <w:t>Row 1: C1: 排名 | C2: 食材名稱</w:t>
        <w:br/>
        <w:t>(Ingredient) | C3: 食材名稱</w:t>
        <w:br/>
        <w:t>(Ingredient) | C4: 使用此食材的食譜數量</w:t>
        <w:br/>
        <w:t>(Recipes Using This Ingredient) | C5: 以上所有食材已經可以完成的食譜數量</w:t>
        <w:br/>
        <w:t>(Cumulative Fully Cookable Recipes)</w:t>
      </w:r>
    </w:p>
    <w:p>
      <w:r>
        <w:t>Row 2: C1: 1 | C2: 蔥 | C3: 葱 | C4: 283</w:t>
      </w:r>
    </w:p>
    <w:p>
      <w:r>
        <w:t>Row 3: C1: 2 | C2: 薑 | C3: 姜 | C4: 183</w:t>
      </w:r>
    </w:p>
    <w:p>
      <w:r>
        <w:t>Row 4: C1: 3 | C2: 蒜頭 | C3: 蒜 | C4: 93</w:t>
      </w:r>
    </w:p>
    <w:p>
      <w:r>
        <w:t>Row 5: C1: 4 | C2: 雞肉 | C3: 鸡肉 | C4: 153</w:t>
      </w:r>
    </w:p>
    <w:p>
      <w:r>
        <w:t>Row 6: C1: 5 | C2: 豬肉碎 | C3: 猪肉末 | C4: 143</w:t>
      </w:r>
    </w:p>
    <w:p>
      <w:r>
        <w:t>Row 7: C1: 6 | C2: 雞蛋 | C3: 鸡蛋 | C4: 151</w:t>
      </w:r>
    </w:p>
    <w:p>
      <w:r>
        <w:t>Row 8: C1: 7 | C2: 豆腐 | C3: 豆腐 | C4: 46</w:t>
      </w:r>
    </w:p>
    <w:p>
      <w:r>
        <w:t>Row 9: C1: 8 | C2: 排骨 | C3: 排骨 | C4: 3</w:t>
      </w:r>
    </w:p>
    <w:p>
      <w:r>
        <w:t>Row 10: C1: 9 | C2: 大白菜 | C3: 大白菜 | C4: 5</w:t>
      </w:r>
    </w:p>
    <w:p>
      <w:r>
        <w:t>Row 11: C1: 10 | C2: 牛肉片 | C3: 牛肉片 | C4: 31</w:t>
      </w:r>
    </w:p>
    <w:p>
      <w:r>
        <w:t>Row 12: C1: 11 | C2: 蝦仁 | C3: 虾仁 | C4: 76</w:t>
      </w:r>
    </w:p>
    <w:p>
      <w:r>
        <w:t>Row 13: C1: 12 | C2: 洋蔥 | C3: 洋葱 | C4: 146</w:t>
      </w:r>
    </w:p>
    <w:p>
      <w:r>
        <w:t>Row 14: C1: 13 | C2: 番茄 | C3: 西红柿 | C4: 52</w:t>
      </w:r>
    </w:p>
    <w:p>
      <w:r>
        <w:t>Row 15: C1: 14 | C2: 乾蔥頭 | C3: 干葱头 | C4: 67</w:t>
      </w:r>
    </w:p>
    <w:p>
      <w:r>
        <w:t>Row 16: C1: 15 | C2: 薯仔 | C3: 土豆 | C4: 33</w:t>
      </w:r>
    </w:p>
    <w:p>
      <w:r>
        <w:t>Row 17: C1: 16 | C2: 冬菇 | C3: 香菇 | C4: 104</w:t>
      </w:r>
    </w:p>
    <w:p>
      <w:r>
        <w:t>Row 18: C1: 17 | C2: 西蘭花 | C3: 西兰花 | C4: 20</w:t>
      </w:r>
    </w:p>
    <w:p>
      <w:r>
        <w:t>Row 19: C1: 18 | C2: 青椒 | C3: 青椒 | C4: 27</w:t>
      </w:r>
    </w:p>
    <w:p>
      <w:r>
        <w:t>Row 20: C1: 19 | C2: 茄子 | C3: 茄子 | C4: 16</w:t>
      </w:r>
    </w:p>
    <w:p>
      <w:r>
        <w:t>Row 21: C1: 20 | C2: 魷魚 | C3: 鱿鱼 | C4: 17</w:t>
      </w:r>
    </w:p>
    <w:p>
      <w:pPr>
        <w:pStyle w:val="Heading2"/>
      </w:pPr>
      <w:r>
        <w:t>Sheet: 1.蔥</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8792 | C4: zh_TW | C5: 153615 | C6: [{"title": "香港及澳門地區", "value": "20250822018426"}] | C7: [{"title": "零售", "value": "1751596454553"}] | C8: 鮑魚XO福袋 | C9: 1 | C10: 0 | C11: 0 | C12: [{"title": "中國菜", "value": "20250704000084"}] | C13: [{"title": "午餐", "value": "1751964416643"}, {"title": "晚餐", "value": "1751964416528"}] | C15: [{"title": "四季皆宜", "value": "1751599803664"}] | C17: [{"title": "驗證過", "value": "1763108664084"}] | C19: [{"title": "春節", "value": "9999999999999"}] | C20: [{"title": "未知", "value": "1756786142311"}] | C25: 4 | C26: [{"name": "李錦記紅燒元貝鮑魚 (切粒) ", "type": [{"title": "海鮮", "value": "20250810000041"}, {"title": "扇貝及鮑魚", "value": "20250810000028"}], "unit": {"title": "克", "value": "20250901000022"}, "weight": "100"}, {"name": "雞蛋 (拌勻)", "type": [{"title": "蛋", "value": "20250810000038"}], "unit": {"title": "個/隻", "value": "20250902000015"}, "weight": "2"}, {"name": " 白飯 ", "type": [], "unit": {"title": "克", "value": "20250901000022"}, "weight": "600"}] | C27: [{"name": "青蔥 (切粒)", "unit": {"title": "克", "value": "20250901000022"}, "weight": "30"}, {"name": " 紫洋蔥 (切碎) ", "unit": {"title": "克", "value": "20250901000022"}, "weight": "15"}, {"name": "香菇(切粒)", "unit": {"title": "克", "value": "20250901000022"}, "weight": "20"}, {"name": " 日式腐皮 (切半) ", "unit": {"title": "個/隻", "value": "20250902000015"}, "weight": "5"}, {"name": "韭菜花", "unit": {"title": "條", "value": "20250902000017"}, "weight": "10"}] | C28: [{"name": " 糖 ", "unit": {"title": "茶匙", "value": "20250902000029"}, "weight": "2"}, {"name": "李錦記XO醬", "unit": {"title": "湯匙", "value": "20250927000167"}, "weight": "2"}, {"name": "李錦記雙璜醇釀頭抽", "unit": {"title": "湯匙", "value": "20250927000167"}, "weight": "1"}, {"name": "李錦記特鮮雞粉", "unit": {"title": "茶匙", "value": "20250902000029"}, "weight": "2"}] | C35: [{"title": "6-15", "value": "1751609912033"}] | C36: [{"title": "6-15", "value": "1751610102765"}] | C37: 12-30 | C39: [{"describe": "燒熱 1 湯匙油後熄火，放入蛋快炒，加入飯拌勻再開火快炒。", "materials": []}, {"describe": "把鮑魚粒汆水瀝起。燒熱鑊將紫洋蔥丶香菇和鮑魚粒略炒，再倒入炒飯炒勻，加入調味料及青蔥略炒後上碟。", "materials": []}, {"describe": "將炒飯釀入豆腐皮內，用韭菜花紮好，隔水蒸 3 至 5 分鐘即成。", "materials": []}, {"describe": "小貼士： 1. 炒飯宜用隔夜飯，因飯粒經冷藏後會較乾身。 2. 每個腐皮內不宜放太多炒飯，否則會容易破列。", "materials": []}] | C41: 3 | C42: 0 | C43: 0 | C44: 已发布 | C45: 审批通过 | C46: 2025-11-06 22:06:41 | C47: 2026-05-27 19:42:44</w:t>
      </w:r>
    </w:p>
    <w:p>
      <w:r>
        <w:t>Row 3: C1: 8704 | C4: zh_TW | C5: 153615 | C6: [{"title": "香港及澳門地區", "value": "20250822018426"}] | C7: [{"title": "零售", "value": "1751596454553"}] | C8: 家常蠔油嫩豆腐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"豆腐", "type": [{"title": "雜豆及大豆類", "value": "20250810000009"}], "unit": {"title": "塊", "value": "20250901000031"}, "weight": "2"}, {"name": "鷄蛋", "type": [{"title": "蛋", "value": "20250810000038"}], "unit": {"title": "個/隻", "value": "20250902000015"}, "weight": "2"}] | C27: [{"name": "木耳（乾）", "unit": {"title": "克", "value": "20250901000022"}, "weight": "5"}, {"name": "葱花", "unit": {"title": "克", "value": "20250901000022"}, "weight": "10"}] | C28: [{"name": "李錦記舊庄特級蠔油", "unit": {"title": "克", "value": "20250901000022"}, "weight": "20"}, {"name": "水", "unit": {"title": "毫升", "value": "20250902000022"}, "weight": "45"}] | C35: [{"title": "31-45", "value": "1751609912317"}] | C36: [{"title": "16-30", "value": "1751610102898"}] | C37: 47-75 | C39: [{"describe": "木耳用清水浸泡30分鐘，汆水備用。", "materials": []}, {"describe": "豆腐切成長形，輕輕拍上生粉，掃上鷄蛋液。", "materials": []}, {"describe": "燒熱油鑊，下豆腐兩邊煎至金黃，加入木耳和所有調味料煮至收汁即可。", "materials": []}] | C41: 0 | C42: 0 | C43: 0 | C44: 已发布 | C45: 审批通过 | C46: 2025-11-05 14:09:10 | C47: 2026-05-27 19:42:44</w:t>
      </w:r>
    </w:p>
    <w:p>
      <w:r>
        <w:t>Row 4: C1: 6356 | C4: zh_TW | C5: 153615 | C6: [{"title": "香港及澳門地區", "value": "20250822018426"}] | C7: [{"title": "零售", "value": "1751596454553"}] | C8: 日式茶碗蒸 | C9: 1 | C10: 1 | C11: 0 | C12: [{"title": "中國菜", "value": "20250704000084"}] | C13: [{"title": "午餐", "value": "1751964416643"}, {"title": "晚餐", "value": "1751964416528"}] | C17: [{"title": "驗證過", "value": "1763108664084"}] | C19: [{"title": "日常菜譜", "value": "1756448345663"}] | C20: [{"title": "未知", "value": "1756786142311"}] | C25: 2 | C26: [{"name": "雞蛋 攪勻)", "type": [{"title": "蛋", "value": "20250810000038"}], "unit": {"title": "個/隻", "value": "20250902000015"}, "weight": "3"}] | C27: [{"name": "雞上髀肉 (切塊) ", "unit": {"title": "克", "value": "20250901000022"}, "weight": "15"}, {"name": "比目魚 (切塊) ", "unit": {"title": "克", "value": "20250901000022"}, "weight": "15"}, {"name": "鮮冬菇 (切片) ", "unit": {"title": "朵", "value": "20251002001072"}, "weight": "1"}, {"name": "蔥花", "unit": {"title": "茶匙", "value": "20250902000029"}, "weight": "1"}] | C28: [{"name": "李錦記特鮮菇粉", "unit": {"title": "茶匙", "value": "20250902000029"}, "weight": "1"}, {"name": "李錦記減鹽頭抽 ", "unit": {"title": "茶匙", "value": "20250902000029"}, "weight": "1"}, {"name": "溫水", "unit": {"title": "毫升", "value": "20250902000022"}, "weight": "250"}] | C30: [{"name": "李錦記特鮮菇粉", "unit": {"title": "茶匙", "value": "20250902000029"}, "weight": "½"}, {"name": "李錦記薑蓉", "unit": {"title": "茶匙", "value": "20250902000029"}, "weight": " ½"}, {"name": "蔥 (切段)", "unit": {"title": "條", "value": "20250902000017"}, "weight": " ½"}] | C35: [{"title": "6-15", "value": "1751609912033"}] | C36: [{"title": "16-30", "value": "1751610102898"}] | C37: 22-45 | C39: [{"describe":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 | C41: 2 | C42: 0 | C43: 0 | C44: 已发布 | C45: 审批通过 | C46: 2025-10-22 15:40:42 | C47: 2026-05-27 19:42:44</w:t>
      </w:r>
    </w:p>
    <w:p>
      <w:r>
        <w:t>Row 5: C1: 5799 | C4: zh_TW | C5: 153596 | C6: [{"title": "香港及澳門地區", "value": "20250822018426"}] | C7: [{"title": "餐飲服務", "value": "1751596454089"}] | C8: 吞拿魚 Poke 沙拉 | C9: 1 | C10: 0 | C11: 0 | C12: [{"title": "中國菜", "value": "20250704000084"}] | C13: [{"title": "午餐", "value": "1751964416643"}, {"title": "晚餐", "value": "1751964416528"}] | C17: [{"title": "驗證過", "value": "1763108664084"}] | C19: [{"title": "日常菜譜", "value": "1756448345663"}] | C20: [{"title": "未知", "value": "1756786142311"}] | C25: 2 | C26: [{"name": "吞拿魚粒", "type": [{"title": "魚", "value": "1752235330011"}], "unit": {"title": "克", "value": "20250901000022"}, "weight": "226"}, {"name": " 什錦沙拉葉 ", "type": [{"title": "蔬菜（含竹筍）", "value": "20250810000020"}], "unit": {"title": "克", "value": "20250901000022"}, "weight": "226"}, {"name": "青瓜片", "type": [{"title": "蔬菜（含竹筍）", "value": "20250810000020"}], "unit": {"title": "克", "value": "20250901000022"}, "weight": "113"}, {"name": "小蕃茄", "type": [{"title": "蔬菜（含竹筍）", "value": "20250810000020"}], "unit": {"title": "克", "value": "20250901000022"}, "weight": "170"}, {"name": " 小豆苗", "type": [{"title": "蔬菜（含竹筍）", "value": "20250810000020"}], "unit": {"title": "克", "value": "20250901000022"}, "weight": "113"}, {"name": "海帶絲", "type": [{"title": "蔬菜（含竹筍）", "value": "20250810000020"}], "unit": {"title": "克", "value": "20250901000022"}, "weight": "170"}, {"name": " 紅蘿蔔絲 ", "type": [{"title": "蔬菜（含竹筍）", "value": "20250810000020"}], "unit": {"title": "克", "value": "20250901000022"}, "weight": "113"}] | C27: [{"name": "青蔥粒", "unit": {"title": "湯匙", "value": "20250927000167"}, "weight": "2"}, {"name": "白芝麻", "unit": {"title": "茶匙", "value": "20250902000029"}, "weight": "2"}] | C28: [{"name": "李錦記特級鮮味生抽", "unit": {"title": "湯匙", "value": "20250927000167"}, "weight": "3"}, {"name": "李錦記熊貓牌鮮味蠔油 ", "unit": {"title": "湯匙", "value": "20250927000167"}, "weight": "2"}, {"name": "李錦記純正芝麻油", "unit": {"title": "湯匙", "value": "20250927000167"}, "weight": "1"}, {"name": "薑蓉", "unit": {"title": "茶匙", "value": "20250902000029"}, "weight": " ½"}, {"name": "味醂", "unit": {"title": "湯匙", "value": "20250927000167"}, "weight": "3"}, {"name": "蜜糖", "unit": {"title": "茶匙", "value": "20250902000029"}, "weight": "2"}, {"name": "水", "unit": {"title": "湯匙", "value": "20250927000167"}, "weight": "2"}]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2000, "libraryType": "product_cloud", "cardViewData": {"name": "熊貓鮮味蠔油  2.27kg", "extra": "2.27KG", "thumbnailUrl": "https://leekumkee-cdn.tezign.com/t489/MTc1MzY3MDA3MTc4NTYyNGM1ZTMwLTFjOTEtNDAxMi04YjMx.jpg?Expires=2393164799&amp;OSSAccessKeyId=LTAI5tMTDLuZrzie71eZEbZv&amp;Signature=ZJnoH2pqXMvwVeYXdN7t0pvwnvA%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"調勻所有調味料成薑蜜醬油材料, 備用。", "materials": []}, {"describe": "吞拿先用青蔥粒、白芝麻和4湯匙薑蜜醬油拌勻。", "materials": []}, {"describe": "將其餘材料先擺放在盤上，後將拌好的吞拿魚放上沙拉上，再淋上少許薑蜜醬油即成。", "materials": []}] | C41: 4 | C42: 3 | C43: 0 | C44: 已发布 | C45: 审批通过 | C46: 2025-10-18 12:50:06 | C47: 2026-05-27 19:42:44</w:t>
      </w:r>
    </w:p>
    <w:p>
      <w:r>
        <w:t>Row 6: C1: 5798 | C4: zh_TW | C5: 153596 | C6: [{"title": "香港及澳門地區", "value": "20250822018426"}] | C7: [{"title": "餐飲服務", "value": "1751596454089"}] | C8: 豬骨濃湯沾麵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 (粗麵) ", "type": [{"title": "麵 / 義大利麵 / 烏冬 / 蕎麥麵", "value": "20250810000017"}], "unit": {"title": "個/隻", "value": "20250902000015"}, "weight": "1"}, {"name": "日式叉燒", "type": [{"title": "肉類", "value": "1752235306674"}, {"title": "豬", "value": "20250810000035"}], "unit": {"title": "片", "value": "20250902000018"}, "weight": "2"}] | C27: [{"name": "半熟蛋 ", "unit": {"title": "個/隻", "value": "20250902000015"}, "weight": "1/2"}, {"name": "芽菜(輕灼)", "unit": {"title": "克", "value": "20250901000022"}, "weight": "50"}, {"name": "青蔥(切粒) ", "unit": {"title": "克", "value": "20250901000022"}, "weight": "3-4"}, {"name": "紅薑絲", "unit": {"title": "克", "value": "20250901000022"}, "weight": "2"}, {"name": "芝麻 ", "unit": {"title": "適量", "value": "20251027000018"}, "weight": ""}] | C28: [{"name": "湯料：李錦記日式豬骨濃湯", "unit": {"title": "湯匙", "value": "20250927000167"}, "weight": "1"}, {"name": "湯料：李錦記金醬油", "unit": {"title": "茶匙", "value": "20250902000029"}, "weight": "1"}, {"name": "湯料：木魚湯粉 ", "unit": {"title": "湯匙", "value": "20250927000167"}, "weight": " 2/3"}, {"name": "湯料：水", "unit": {"title": "毫升", "value": "20250902000022"}, "weight": "200"}, {"name": "湯料：蔥 (白色部份切粒) ", "unit": {"title": "條", "value": "20250902000017"}, "weight": " 1/2"}] | C32: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"6-15", "value": "1751610102765"}] | C37: 22-45 | C39: [{"describe": "將湯料及白蔥全部置注入鍋中，煲至滾。", "materials": []}, {"describe": "另煮沸一鍋水，灼熟拉麵後瀝水用碗盛起。", "materials": []}, {"describe": "湯料煲滾後，倒入載有芝麻的碗中，另上。 將各材料鋪在拉麵上。先把麵條夾入碗中，蘸湯後夾起來吃。", "materials": []}] | C41: 4 | C42: 1 | C43: 0 | C44: 已发布 | C45: 审批通过 | C46: 2025-10-18 12:37:06 | C47: 2026-05-27 19:42:44</w:t>
      </w:r>
    </w:p>
    <w:p>
      <w:r>
        <w:t>Row 7: C1: 5797 | C4: zh_TW | C5: 153596 | C6: [{"title": "香港及澳門地區", "value": "20250822018426"}] | C7: [{"title": "餐飲服務", "value": "1751596454089"}] | C8: 涼拌皮蛋豆腐 | C9: 1 | C10: 0 | C11: 0 | C12: [{"title": "中國菜", "value": "20250704000084"}] | C13: [{"title": "小食", "value": "1751964418010"}] | C17: [{"title": "驗證過", "value": "1763108664084"}] | C19: [{"title": "日常菜譜", "value": "1756448345663"}] | C20: [{"title": "未知", "value": "1756786142311"}] | C25: 3 | C26: [{"name": "嫩豆腐", "type": [{"title": "豆類及豆製品", "value": "20250810000009"}], "unit": {"title": "盒", "value": "20250902000011"}, "weight": "1"}, {"name": "皮蛋 ", "type": [{"title": "蛋", "value": "20250810000038"}], "unit": {"title": "個/隻", "value": "20250902000015"}, "weight": "2"}] | C27: [{"name": " 肉鬆 ", "unit": {"title": "克", "value": "20250901000022"}, "weight": "10"}, {"name": " 蔥花", "unit": {"title": "克", "value": "20250901000022"}, "weight": "30"}] | C31: [{"name": "李錦記舊庄特級蠔油", "unit": {"title": "湯匙", "value": "20250927000167"}, "weight": "4"}, {"name": "李錦記花椒香油", "unit": {"title": "茶匙", "value": "20250902000029"}, "weight": "1"}, {"name": "李錦記純正芝麻油", "unit": {"title": "茶匙", "value": "20250902000029"}, "weight": "1"}, {"name": "糖", "unit": {"title": "茶匙", "value": "20250902000029"}, "weight": "1"}]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"盒裝滑豆腐打開倒去水份，放到碟上。", "materials": []}, {"describe": "去殼切小粒。", "materials": []}, {"describe": "將皮蛋放在豆腐頂部，放入放入雪櫃冷藏。", "materials": []}, {"describe": "預備涼拌汁，在碗中，加入所有涼拌醬料拌勻。再放入雪櫃冷藏。", "materials": []}, {"describe": "食用時將涼拌汁淋上豆腐上便可以食用。", "materials": []}] | C41: 3 | C42: 1 | C43: 0 | C44: 已发布 | C45: 审批通过 | C46: 2025-10-18 12:31:34 | C47: 2026-05-27 19:42:44</w:t>
      </w:r>
    </w:p>
    <w:p>
      <w:r>
        <w:t>Row 8: C1: 5792 | C4: zh_TW | C5: 153596 | C6: [{"title": "香港及澳門地區", "value": "20250822018426"}] | C7: [{"title": "餐飲服務", "value": "1751596454089"}] | C8: 肉絲炒麵 | C9: 1 | C10: 0 | C11: 0 | C12: [{"title": "中國菜", "value": "20250704000084"}] | C13: [{"title": "午餐", "value": "1751964416643"}] | C17: [{"title": "驗證過", "value": "1763108664084"}] | C19: [{"title": "日常菜譜", "value": "1756448345663"}] | C20: [{"title": "未知", "value": "1756786142311"}] | C25: 4 | C26: [{"name": "蛋麵(2個)  ", "type": [{"title": "麵條 / 義大利面 / 烏冬面 / 蕎麥面 / 莧米", "value": "20250810000017"}], "unit": {"title": "克", "value": "20250901000022"}, "weight": "120"}, {"name": "豬肉(切絲) ", "type": [{"title": "肉類", "value": "1752235306674"}, {"title": "豬肉", "value": "20250810000035"}], "unit": {"title": "克", "value": "20250901000022"}, "weight": "120"}, {"name": "大豆芽菜 ", "type": [{"title": "蔬菜（含竹筍）", "value": "20250810000020"}], "unit": {"title": "克", "value": "20250901000022"}, "weight": "150"}] | C27: [{"name": "生薑(切絲) ", "unit": {"title": "片", "value": "20250902000018"}, "weight": "4"}, {"name": "紅辣椒(切絲) ", "unit": {"title": "個/隻", "value": "20250902000015"}, "weight": "1"}, {"name": "蔥 (切段)", "unit": {"title": "棵/根", "value": "20251002001074"}, "weight": "2"}] | C28: [{"name": "李錦記特級雞粉", "unit": {"title": "茶匙", "value": "20250902000029"}, "weight": "1"}, {"name": "李錦記特鮮生抽", "unit": {"title": "湯匙", "value": "20250927000167"}, "weight": "1"}, {"name": "粟粉", "unit": {"title": "茶匙", "value": "20250902000029"}, "weight": "1"}, {"name": "廚酒", "unit": {"title": "茶匙", "value": "20250902000029"}, "weight": "1"}, {"name": "鹽", "unit": {"title": "茶匙", "value": "20250902000029"}, "weight": "½"}, {"name": "糖", "unit": {"title": "茶匙", "value": "20250902000029"}, "weight": "½"}] | C32: [{"product": {"id": 1979, "libraryType": "product_cloud", "cardViewData": {"name": "特級雞粉 (不加味精)  1kg", "extra": "1KG", "thumbnailUrl": "https://leekumkee-cdn.tezign.com/t489/MTc1MzY3MDA3ODgzNGQ5NjM1MGRhLTgyYmQtNDIwNi1hMDIw.jpg?Expires=2393164799&amp;OSSAccessKeyId=LTAI5tMTDLuZrzie71eZEbZv&amp;Signature=DT7H%2BtnFcE9k057kQfVIDJFwlMc%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"6-15", "value": "1751609912033"}] | C36: [{"title": "16-30", "value": "1751610102898"}] | C37: 22-45 | C39: [{"describe": "肉絲與醃料拌勻。", "materials": []}, {"describe": "蛋麵放入沸水中依包裝指示烹煮或煮至軟身，瀝乾。", "materials": []}, {"describe": "用1湯匙油爆香薑絲，加入大豆芽菜炒約1分鐘，盛起待用。用2湯匙油爆香紅辣椒及蔥，下肉絲炒熟，再加入蛋麵、銀芽及生抽，炒勻至熱透。", "materials": []}, {"describe": "用2湯匙油爆香紅辣椒及蔥，下肉絲炒熟，再加入蛋麵、銀芽及生抽，炒勻至熱透。", "materials": []}] | C41: 3 | C42: 1 | C43: 0 | C44: 已发布 | C45: 审批通过 | C46: 2025-10-18 12:03:22 | C47: 2026-05-27 19:42:44</w:t>
      </w:r>
    </w:p>
    <w:p>
      <w:r>
        <w:t>Row 9: C1: 5788 | C4: zh_TW | C5: 153596 | C6: [{"title": "香港及澳門地區", "value": "20250822018426"}] | C7: [{"title": "餐飲服務", "value": "1751596454089"}] | C8: 柱侯牛腩撈麵 | C9: 1 | C10: 1 | C11: 0 | C12: [{"title": "中國菜", "value": "20250704000084"}] | C13: [{"title": "午餐", "value": "1751964416643"}, {"title": "晚餐", "value": "1751964416528"}] | C17: [{"title": "驗證過", "value": "1763108664084"}] | C19: [{"title": "日常菜譜", "value": "1756448345663"}] | C20: [{"title": "未知", "value": "1756786142311"}] | C25: 4 | C26: [{"name": "牛肋腩 ", "type": [{"title": "肉類", "value": "1752235306674"}, {"title": "牛", "value": "20250810000006"}], "unit": {"title": "克", "value": "20250901000022"}, "weight": "900"}, {"name": "生麵", "type": [{"title": "麵 / 義大利麵 / 烏冬 / 蕎麥麵", "value": "20250810000017"}], "unit": {"title": "個/隻", "value": "20250902000015"}, "weight": "2"}, {"name": "薯仔[切件] ", "type": [{"title": "薯", "value": "20250810000015"}], "unit": {"title": "個/隻", "value": "20250902000015"}, "weight": "3"}] | C27: [{"name": "乾蔥 ", "unit": {"title": "克", "value": "20250901000022"}, "weight": "10"}, {"name": " 蒜頭", "unit": {"title": "克", "value": "20250901000022"}, "weight": "10"}] | C28: [{"name": "李錦記柱候醬", "unit": {"title": "湯匙", "value": "20250927000167"}, "weight": "3"}, {"name": "冰糖", "unit": {"title": "克", "value": "20250901000022"}, "weight": "15"}, {"name": "油", "unit": {"title": "湯匙", "value": "20250927000167"}, "weight": "1"}, {"name": "李錦記特鮮生抽", "unit": {"title": "茶匙", "value": "20250902000029"}, "weight": "2"}] | C30: [{"name": "糖", "unit": {"title": "茶匙", "value": "20250902000029"}, "weight": "1"}, {"name": "李錦記特鮮生抽", "unit": {"title": "茶匙", "value": "20250902000029"}, "weight": "1"}, {"name": "粟粉 ", "unit": {"title": "茶匙", "value": "20250902000029"}, "weight": "1"}, {"name": "油", "unit": {"title": "茶匙", "value": "20250902000029"}, "weight": "1"}, {"name": "鹽", "unit": {"title": "茶匙", "value": "20250902000029"}, "weight": " ½"}] | C32: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"16-30", "value": "1751609912184"}] | C36: [{"title": "&gt; 120", "value": "1751610103814"}] | C37: &gt;136 | C39: [{"describe": "牛肋腩先汆水，用醃料醃半小時以上", "materials": []}, {"describe": "薯仔用油煎至表面金黃，加少許鹽，盛起備用", "materials": []}, {"describe": "燒熱油鑊，將牛肋腩煎香。加入乾蔥、蒜頭和柱候醬爆香，加入熱水，將牛肋腩蓋過，再加入冰糖和生抽  ", "materials": []}, {"describe": "將牛肋腩燜 1 小時再加入薯仔同燜，直至牛腩已淋", "materials": []}, {"describe": "生麵用熱水煮至散開，然後浸泡冰水，再放入熱水中略煮。撈出隔水，放入碟中", "materials": []}, {"describe": "在撈麵淋上柱候牛肋腩即可  ", "materials": []}] | C41: 2 | C42: 0 | C43: 0 | C44: 已发布 | C45: 审批通过 | C46: 2025-10-18 11:28:18 | C47: 2026-05-27 19:42:44</w:t>
      </w:r>
    </w:p>
    <w:p>
      <w:r>
        <w:t>Row 10: C1: 5766 | C4: zh_TW | C5: 153596 | C6: [{"title": "香港及澳門地區", "value": "20250822018426"}] | C7: [{"title": "餐飲服務", "value": "1751596454089"}] | C8: 蠔油彩虹撈丁 | C9: 1 | C10: 0 | C11: 0 | C12: [{"title": "中國菜", "value": "20250704000084"}] | C13: [{"title": "午餐", "value": "1751964416643"}, {"title": "晚餐", "value": "1751964416528"}] | C17: [{"title": "驗證過", "value": "1763108664084"}] | C19: [{"title": "日常菜譜", "value": "1756448345663"}] | C20: [{"title": "未知", "value": "1756786142311"}] | C25: 2 | C26: [{"name": "即食麵 (2個) ", "type": [{"title": "麵條 / 義大利面 / 烏冬面 / 蕎麥面 / 莧米", "value": "20250810000017"}], "unit": {"title": "克", "value": "20250901000022"}, "weight": "200"}, {"name": "火腿 (切絲) (約2片)", "type": [{"title": "肉類", "value": "1752235306674"}, {"title": "豬肉", "value": "20250810000035"}], "unit": {"title": "克", "value": "20250901000022"}, "weight": "100"}, {"name": "蛋 (打勻) ", "type": [{"title": "蛋", "value": "20250810000038"}], "unit": {"title": "個/隻", "value": "20250902000015"}, "weight": "2"}] | C27: [{"name": " 甘筍 (切絲) ", "unit": {"title": "克", "value": "20250901000022"}, "weight": "50"}, {"name": "蔥 (切絲) ", "unit": {"title": "棵/根", "value": "20251002001074"}, "weight": "2"}] | C28: [{"name": "李錦記舊庄特級蠔油", "unit": {"title": "湯匙", "value": "20250927000167"}, "weight": "3"}, {"name": "李錦記潮州辣椒油", "unit": {"title": "茶匙", "value": "20250902000029"}, "weight": "1"}]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2360, "libraryType": "product_cloud", "cardViewData": {"name": "潮州辣椒油 3g", "extra": "3G", "thumbnailUrl": "https://leekumkee-cdn.tezign.com/t489/MTc1MzY3MDA3MTc4NWVkM2M5NzZiLTYzODEtNDgxNS05MmQ1.jpg?Expires=2393164799&amp;OSSAccessKeyId=LTAI5tMTDLuZrzie71eZEbZv&amp;Signature=srVv%2BVK5ZaRSQNssx%2BR3cdmvxgQ%3D&amp;response-content-disposition=inline&amp;x-oss-process=image%2Fresize%2Cm_lfit%2Cw_300%2Ch_300"}}}] | C35: [{"title": "0-5", "value": "1751609911889"}] | C36: [{"title": "6-15", "value": "1751610102765"}] | C37: 6-20 | C39: [{"describe": "用少許油將雞蛋煎成薄片，切幼絲，備用。", "materials": []}, {"describe": "將即食麵放入沸水中依包裝指示烹煮或煮至軟身，瀝乾後盛碗。", "materials": []}, {"describe": "將所有材料及調味料加入麵中，拌勻後趁熱進食。", "materials": []}] | C41: 4 | C42: 1 | C43: 0 | C44: 已发布 | C45: 审批通过 | C46: 2025-10-17 23:11:21 | C47: 2026-05-27 19:42:44</w:t>
      </w:r>
    </w:p>
    <w:p>
      <w:r>
        <w:t>Row 11: C1: 5765 | C4: zh_TW | C5: 153596 | C6: [{"title": "香港及澳門地區", "value": "20250822018426"}] | C7: [{"title": "餐飲服務", "value": "1751596454089"}] | C8: 麻辣雞中翼 | C9: 1 | C10: 0 | C11: 0 | C12: [{"title": "中國菜", "value": "20250704000084"}] | C13: [{"title": "小食", "value": "1751964418010"}] | C17: [{"title": "驗證過", "value": "1763108664084"}] | C19: [{"title": "日常菜譜", "value": "1756448345663"}] | C20: [{"title": "未知", "value": "1756786142311"}] | C25: 2 | C26: [{"name": "雞中翼(直切1開2)", "type": [{"title": "家禽", "value": "1752235304071"}, {"title": "雞", "value": "20250810000034"}], "unit": {"title": "個/隻", "value": "20250902000015"}, "weight": "5"}] | C27: [{"name": "蔥花", "unit": {"title": "克", "value": "20250901000022"}, "weight": "5"}] | C28: [{"name": "李錦記舊庄特級蠔油", "unit": {"title": "克", "value": "20250901000022"}, "weight": "10"}, {"name": "李錦記麻辣火鍋上湯", "unit": {"title": "克", "value": "20250901000022"}, "weight": "10"}, {"name": "生粉", "unit": {"title": "克", "value": "20250901000022"}, "weight": "10"}]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 C35: [{"title": "46-60", "value": "1751609912434"}] | C36: [{"title": "0-5", "value": "1751610102600"}] | C37: 46-65 | C39: [{"describe": "混合蠔油、麻辣火鍋上湯及生粉。", "materials": []}, {"describe": "先切開雞中翼骨與骨之間的軟骨，1切開2條，然後加醬汁拌勻，醃製1小時。", "materials": []}, {"describe": "用油溫180度，把雞中翼炸至金黃色熟透，隔乾油份，上碟灑上蔥花即可。", "materials": []}] | C41: 4 | C42: 1 | C43: 0 | C44: 已发布 | C45: 审批通过 | C46: 2025-10-17 23:06:49 | C47: 2026-05-27 19:42:44</w:t>
      </w:r>
    </w:p>
    <w:p>
      <w:r>
        <w:t>Row 12: C1: 5746 | C4: zh_TW | C5: 153596 | C6: [{"title": "香港及澳門地區", "value": "20250822018426"}] | C7: [{"title": "餐飲服務", "value": "1751596454089"}] | C8: 川味牛肉麵 | C9: 1 | C10: 0 | C11: 0 | C12: [{"title": "中國菜", "value": "20250704000084"}] | C13: [{"title": "午餐", "value": "1751964416643"}, {"title": "晚餐", "value": "1751964416528"}] | C17: [{"title": "驗證過", "value": "1763108664084"}] | C19: [{"title": "日常菜譜", "value": "1756448345663"}] | C20: [{"title": "未知", "value": "1756786142311"}] | C25: 6 | C26: [{"name": "鮮麵條", "type": [{"title": "麵條 / 義大利面 / 烏冬面 / 蕎麥面 / 莧米", "value": "20250810000017"}], "unit": {"title": "磅", "value": "20250901000033"}, "weight": "0.5"}, {"name": "牛腱 ", "type": [{"title": "肉類", "value": "1752235306674"}, {"title": "牛肉", "value": "20250810000006"}], "unit": {"title": "磅", "value": "20250901000033"}, "weight": "1 "}, {"name": "青江菜心 (燙熟)", "type": [{"title": "蔬菜（含竹筍）", "value": "20250810000020"}], "unit": {"title": "棵/根", "value": "20251002001074"}, "weight": "6"}, {"name": "胡蘿蔔小塊(燙熟) ", "type": [{"title": "蔬菜（含竹筍）", "value": "20250810000020"}], "unit": {"title": "克", "value": "20250901000022"}, "weight": "340"}] | C27: [{"name": "薑", "unit": {"title": "片", "value": "20250902000018"}, "weight": "3"}, {"name": " 八角", "unit": {"title": "粒", "value": "20251002001075"}, "weight": "2"}, {"name": " 桂皮", "unit": {"title": "塊", "value": "20250901000031"}, "weight": "2"}, {"name": "蔥", "unit": {"title": "適量", "value": "20251027000018"}, "weight": ""}] | C28: [{"name": "李錦記特級鮮味生抽", "unit": {"title": "杯", "value": "20250902000023"}, "weight": "3"}, {"name": "李錦記濃縮雞汁", "unit": {"title": "茶匙", "value": "20250902000029"}, "weight": "6"}, {"name": "李錦記麻辣火鍋上湯", "unit": {"title": "湯匙", "value": "20250927000167"}, "weight": "6"}, {"name": "李錦記辣椒油", "unit": {"title": "湯匙", "value": "20250927000167"}, "weight": "6"}, {"name": "李錦記特級老抽 ", "unit": {"title": "茶匙", "value": "20250902000029"}, "weight": "2"}, {"name": "水", "unit": {"title": "升", "value": "20250902000024"}, "weight": "5.6"}, {"name": "鹽", "unit": {"title": "適量", "value": "20251027000018"}, "weight": ""}]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2373, "libraryType": "product_cloud", "cardViewData": {"name": "辣椒油 450ml", "thumbnailUrl": "https://leekumkee-cdn.tezign.com/t489/MTc1MzY3MDA4NDU2MTAwYjI0YzlmLTJlZTQtNGQwMy1hMzRl.jpg?Expires=2393164799&amp;OSSAccessKeyId=LTAI5tMTDLuZrzie71eZEbZv&amp;Signature=myVjuET0yvrPx90eJw9hg1BkKgY%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 C35: [{"title": "0-5", "value": "1751609911889"}] | C36: [{"title": "&gt; 120", "value": "1751610103814"}] | C37: &gt;120 | C39: [{"describe": "冷水煮牛腱，放入特級鮮味生抽和特級老抽、蔥、薑、桂皮、八角，大火燒開後，用小火燜2小時，煮到1.5小時放鹽調味，煮熟後切塊備用。", "materials": []}, {"describe": "麵條煮熟後，過溫水備用。", "materials": []}, {"describe": "另起一鍋調湯汁，把一杯煮牛腱的原湯，一杯煮麵的湯，混在一起，再放入麻辣火鍋上湯、辣椒油和濃縮雞汁，調勻滾開後澆在麵條上，擺上蔬菜和牛肉即可食用。", "materials": []}] | C41: 7 | C42: 1 | C43: 0 | C44: 已发布 | C45: 审批通过 | C46: 2025-10-17 22:11:22 | C47: 2026-05-27 19:42:44</w:t>
      </w:r>
    </w:p>
    <w:p>
      <w:r>
        <w:t>Row 13: C1: 5744 | C4: zh_TW | C5: 153596 | C6: [{"title": "香港及澳門地區", "value": "20250822018426"}] | C7: [{"title": "餐飲服務", "value": "1751596454089"}] | C8: 四川涼麵 | C9: 1 | C10: 0 | C11: 0 | C12: [{"title": "中國菜", "value": "20250704000084"}] | C13: [{"title": "午餐", "value": "1751964416643"}, {"title": "晚餐", "value": "1751964416528"}] | C17: [{"title": "驗證過", "value": "1763108664084"}] | C19: [{"title": "日常菜譜", "value": "1756448345663"}] | C20: [{"title": "未知", "value": "1756786142311"}] | C25: 1 | C26: [{"name": "鮮麵條(細) ", "type": [{"title": "麵 / 義大利麵 / 烏冬 / 蕎麥麵", "value": "20250810000017"}], "unit": {"title": "克", "value": "20250901000022"}, "weight": "113"}] | C27: [{"name": "熟花生碎 ", "unit": {"title": "湯匙", "value": "20250927000167"}, "weight": "1"}, {"name": " 熟芝麻 ", "unit": {"title": "茶匙", "value": "20250902000029"}, "weight": "1"}, {"name": "蔥花 ", "unit": {"title": "湯匙", "value": "20250927000167"}, "weight": "1"}] | C28: [{"name": "李錦記特級鮮味生抽 ", "unit": {"title": "湯匙", "value": "20250927000167"}, "weight": "1"}, {"name": "李錦記麻辣火鍋上湯", "unit": {"title": "湯匙", "value": "20250927000167"}, "weight": "1"}, {"name": "李錦記純正芝麻油", "unit": {"title": "湯匙", "value": "20250927000167"}, "weight": "1"}, {"name": "李錦記濃縮雞汁", "unit": {"title": "茶匙", "value": "20250902000029"}, "weight": "1"}, {"name": "錦珍芝麻醬", "unit": {"title": "湯匙", "value": "20250927000167"}, "weight": "2"}, {"name": "糖", "unit": {"title": "湯匙", "value": "20250927000167"}, "weight": "1"}, {"name": "香醋", "unit": {"title": "茶匙", "value": "20250902000029"}, "weight": "1"}, {"name": "水", "unit": {"title": "適量", "value": "20251027000018"}, "weight": ""}]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2016, "libraryType": "product_cloud", "cardViewData": {"name": "锦珍芝麻酱 7kg", "extra": "7KG", "thumbnailUrl": "https://leekumkee-cdn.tezign.com/t489/MTc1MzY3MDA3NjUxNWM3MTA2Njg4LWUyYzYtNDFhMi1hYTcy.jpg?Expires=2393164799&amp;OSSAccessKeyId=LTAI5tMTDLuZrzie71eZEbZv&amp;Signature=XtgEH6PNRV845H%2FOtfI%2FZkGlL5s%3D&amp;response-content-disposition=inline&amp;x-oss-process=image%2Fresize%2Cm_lfit%2Cw_300%2Ch_300"}}}] | C35: [{"title": "6-15", "value": "1751609912033"}] | C36: [{"title": "0-5", "value": "1751610102600"}] | C37: 6-20 | C39: [{"describe": "把各種醬料混在一起，調勻備用。", "materials": []}, {"describe": "麵條煮熟後，撈進冷水中，待其降溫後，瀝乾水備用。", "materials": []}, {"describe": "調好的醬料和麵拌在一起放在碗中撒上輔料即可。", "materials": []}] | C41: 3 | C42: 1 | C43: 0 | C44: 已发布 | C45: 审批通过 | C46: 2025-10-17 22:03:19 | C47: 2026-05-27 19:42:44</w:t>
      </w:r>
    </w:p>
    <w:p>
      <w:r>
        <w:t>Row 14: C1: 5742 | C4: zh_TW | C5: 153596 | C6: [{"title": "香港及澳門地區", "value": "20250822018426"}] | C7: [{"title": "餐飲服務", "value": "1751596454089"}] | C8: XO醬燴帶子 | C9: 1 | C10: 0 | C11: 0 | C12: [{"title": "中國菜", "value": "20250704000084"}] | C13: [{"title": "午餐", "value": "1751964416643"}, {"title": "晚餐", "value": "1751964416528"}] | C17: [{"title": "驗證過", "value": "1763108664084"}] | C19: [{"title": "日常菜譜", "value": "1756448345663"}] | C20: [{"title": "未知", "value": "1756786142311"}] | C25: 2 | C26: [{"name": "蘆筍 ", "type": [{"title": "蔬菜（含竹筍）", "value": "20250810000020"}], "unit": {"title": "條", "value": "20250902000017"}, "weight": "18"}, {"name": "帶子 ", "type": [{"title": "海鮮", "value": "20250810000041"}, {"title": "蜆及青口", "value": "20250810000021"}], "unit": {"title": "個/隻", "value": "20250902000015"}, "weight": "6"}] | C27: [{"name": "牛油(煎帶子用)", "unit": {"title": "茶匙", "value": "20250902000029"}, "weight": "2"}, {"name": " 蔥花", "unit": {"title": "茶匙", "value": "20250902000029"}, "weight": "2"}, {"name": "蒜蓉 ", "unit": {"title": "茶匙", "value": "20250902000029"}, "weight": "1"}, {"name": " 檸檬(榨汁)", "unit": {"title": "個/隻", "value": "20250902000015"}, "weight": "1"}, {"name": "忌廉", "unit": {"title": "湯匙", "value": "20250927000167"}, "weight": "6"}, {"name": "紫蘇葉(視乎口味而定) ", "unit": {"title": "適量", "value": "20251027000018"}, "weight": ""}, {"name": " 芫荽 (視乎口味而定)", "unit": {"title": "適量", "value": "20251027000018"}, "weight": ""}] | C28: [{"name": "李錦記舊庄特級蠔油", "unit": {"title": "茶匙", "value": "20250902000029"}, "weight": "1"}, {"name": "李錦記XO醬", "unit": {"title": "湯匙", "value": "20250927000167"}, "weight": "4"}] | C29: [{"name": "李錦記金醬油", "unit": {"title": "茶匙", "value": "20250902000029"}, "weight": "1"}]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2354, "libraryType": "product_cloud", "cardViewData": {"name": "XO醬 220g", "extra": "220G", "thumbnailUrl": "https://leekumkee-cdn.tezign.com/t489/MTc1MzY3MDg0Mjc0MjU5ZjQyMWE5LWEzN2ItNDk0OS1hNGMy.jpg?Expires=2393164799&amp;OSSAccessKeyId=LTAI5tMTDLuZrzie71eZEbZv&amp;Signature=njqing36Wwo2EJNiJY4kdD%2FeNs4%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"16-30", "value": "1751610102898"}] | C37: 32-60 | C39: [{"describe": "預熱焗爐至180℃。蘆筍放沸水烚1分鐘至剛軟身，即撈起放入冰水降溫。", "materials": []}, {"describe": "中猛火燒熱平底鍋，放入牛油至轉淺啡色後，加入帶子每邊各煎1分鐘。煎至金黃，即可加入蘆筍、蔥、蒜快炒。", "materials": []}, {"describe": "拌入蠔油，先將蘆筍及帶子取起備用。同一鍋中拌入檸檬汁及XO醬。", "materials": []}, {"describe": "加入忌廉，調至慢火攪拌，讓醬汁煮至濃稠。將蘆筍及帶子放進焗爐1分鐘回熱。", "materials": []}, {"describe": "上碟時，先舀上醬汁，排好蘆筍，再將帶子放上面，最後淋上金醬油。可加上紫蘇葉與芫荽作裝飾。", "materials": []}] | C41: 3 | C42: 1 | C43: 0 | C44: 已发布 | C45: 审批通过 | C46: 2025-10-17 21:54:59 | C47: 2026-05-27 19:42:44</w:t>
      </w:r>
    </w:p>
    <w:p>
      <w:r>
        <w:t>Row 15: C1: 5732 | C4: zh_TW | C5: 153596 | C6: [{"title": "香港及澳門地區", "value": "20250822018426"}] | C7: [{"title": "餐飲服務", "value": "1751596454089"}] | C8: 純香素菇包 | C9: 1 | C10: 1 | C11: 0 | C12: [{"title": "中國菜", "value": "20250704000084"}] | C13: [{"title": "午餐", "value": "1751964416643"}, {"title": "晚餐", "value": "1751964416528"}] | C17: [{"title": "驗證過", "value": "1763108664084"}] | C19: [{"title": "日常菜譜", "value": "1756448345663"}] | C20: [{"title": "未知", "value": "1756786142311"}] | C25: 4 | C26: [{"name": "海鮮豆腐 ", "type": [{"title": "雜豆及大豆類", "value": "20250810000009"}], "unit": {"title": "盒", "value": "20250902000011"}, "weight": "1"}, {"name": "燒烤菇", "type": [{"title": "菌菇", "value": "20250810000039"}], "unit": {"title": "個/隻", "value": "20250902000015"}, "weight": "8"}, {"name": "刈包", "type": [{"title": "麵粉（含大米、糯米、木薯及小麥粉）", "value": "20250810000018"}], "unit": {"title": "個/隻", "value": "20250902000015"}, "weight": "8"}] | C27: [{"name": "青瓜 [切絲]", "unit": {"title": "條", "value": "20250902000017"}, "weight": " ½ "}, {"name": " 甘筍   [切絲]", "unit": {"title": "條", "value": "20250902000017"}, "weight": "1"}, {"name": " 葱  [切絲] ", "unit": {"title": "條", "value": "20250902000017"}, "weight": "1"}, {"name": "小蘿蔔 [切片]", "unit": {"title": "個/隻", "value": "20250902000015"}, "weight": "2"}, {"name": " 芫荽", "unit": {"title": "克", "value": "20250901000022"}, "weight": "20"}, {"name": "烤香核桃肉", "unit": {"title": "適量", "value": "20251027000018"}, "weight": ""}, {"name": " 蛋黃醬 ", "unit": {"title": "適量", "value": "20251027000018"}, "weight": ""}] | C28: [{"name": "李錦記純香芝麻油", "unit": {"title": "湯匙", "value": "20250927000167"}, "weight": "2"}, {"name": "李錦記調味白醋", "unit": {"title": "茶匙", "value": "20250902000029"}, "weight": "2"}, {"name": "鹽", "unit": {"title": "茶匙", "value": "20250902000029"}, "weight": "2"}] | C32: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2454, "libraryType": "product_cloud", "cardViewData": {"name": "調味白醋 473ml", "thumbnailUrl": "https://leekumkee-cdn.tezign.com/t489/MTc1MzY3MDgyODc0MDZiMDIzNWNkLTUzMzItNDFmZC1hZDFm.jpg?Expires=2393164799&amp;OSSAccessKeyId=LTAI5tMTDLuZrzie71eZEbZv&amp;Signature=Jca3GlGFdbTsNMOUB0Qu1NTV1E4%3D&amp;response-content-disposition=inline&amp;x-oss-process=image%2Fresize%2Cm_lfit%2Cw_300%2Ch_300"}}}] | C35: [{"title": "16-30", "value": "1751609912184"}] | C36: [{"title": "6-15", "value": "1751610102765"}] | C37: 22-45 | C39: [{"describe": "從盒中取出醃製的豆腐，切成 1cm 厚的薄片，保留醬汁", "materials": []}, {"describe": "在不粘鍋中用中火加熱 1 湯匙麻油，把豆腐每邊煎 1-2 分鐘取出待用", "materials": []}, {"describe": "在同一煎鍋加入 1 湯匙麻油，把菇炒熟，再加入少許醃豆腐的醬汁", "materials": []}, {"describe": "將白醋和鹽把青瓜，甘筍和小蘿蔔拌勻", "materials": []}, {"describe": "蒸熱刈包，打開刈包，將豆腐，蘑菇，和醃製的蔬菜與蛋黃醬夾在中間，上面放葱，芫荽，核桃碎即可", "materials": []}, {"describe": "*如果沒有海鮮豆腐，可以自製：  1. 將李錦記鹵水汁和水調勻 [比例：1：5] 2. 將硬豆腐用調勻的鹵水汁醃製 3. 醃大約 30 分鐘，便成", "materials": []}] | C41: 2 | C42: 0 | C43: 0 | C44: 已发布 | C45: 审批通过 | C46: 2025-10-17 21:04:46 | C47: 2026-05-27 19:42:44</w:t>
      </w:r>
    </w:p>
    <w:p>
      <w:r>
        <w:t>Row 16: C1: 5713 | C4: zh_TW | C5: 153596 | C6: [{"title": "香港及澳門地區", "value": "20250822018426"}] | C7: [{"title": "餐飲服務", "value": "1751596454089"}] | C8: 香煎鴨胸伴梅子汁 | C9: 1 | C10: 0 | C11: 0 | C12: [{"title": "中國菜", "value": "20250704000084"}] | C13: [{"title": "午餐", "value": "1751964416643"}, {"title": "晚餐", "value": "1751964416528"}] | C17: [{"title": "驗證過", "value": "1763108664084"}] | C19: [{"title": "日常菜譜", "value": "1756448345663"}] | C20: [{"title": "未知", "value": "1756786142311"}] | C25: 3 | C26: [{"name": "鴨胸 ", "type": [{"title": "家禽", "value": "1752235304071"}, {"title": "鴨", "value": "20250810000025"}], "unit": {"title": "塊", "value": "20250901000031"}, "weight": "1"}, {"name": "橙(榨汁)", "type": [{"title": "水果", "value": "20250810000022"}], "unit": {"title": "個/隻", "value": "20250902000015"}, "weight": "2"}, {"name": "Linguine 扁意粉", "type": [{"title": "麵條 / 義大利面 / 烏冬面 / 蕎麥面 / 莧米", "value": "20250810000017"}], "unit": {"title": "克", "value": "20250901000022"}, "weight": "150"}, {"name": "四季豆", "type": [{"title": "蔬菜（含竹筍）", "value": "20250810000020"}], "unit": {"title": "克", "value": "20250901000022"}, "weight": "100"}] | C27: [{"name": "蔥(切粒)", "unit": {"title": "棵/根", "value": "20251002001074"}, "weight": "1"}, {"name": " 蒜頭(切碎)", "unit": {"title": "粒", "value": "20251002001075"}, "weight": "1"}, {"name": "混合香葉(裝飾用) ", "unit": {"title": "適量", "value": "20251027000018"}, "weight": ""}] | C28: [{"name": "李錦記蘇梅醬 ", "unit": {"title": "湯匙", "value": "20250927000167"}, "weight": "2"}] | C32: [{"product": {"id": 1991, "libraryType": "product_cloud", "cardViewData": {"name": "蘇梅醬 2.31kg", "thumbnailUrl": "https://leekumkee-cdn.tezign.com/t489/MTc1MzY3MDA4NTc3NWQwMmUzYmI1LWQ5YTEtNGFjMC1hZGNj.jpg?Expires=2393164799&amp;OSSAccessKeyId=LTAI5tMTDLuZrzie71eZEbZv&amp;Signature=S4WSMWpFV8b0%2FuI2LNk79sZCwic%3D&amp;response-content-disposition=inline&amp;x-oss-process=image%2Fresize%2Cm_lfit%2Cw_300%2Ch_300"}}}] | C35: [{"title": "16-30", "value": "1751609912184"}] | C36: [{"title": "16-30", "value": "1751610102898"}] | C37: 32-60 | C39: [{"describe": "預熱焗爐至180℃。四季豆略煮2分鐘，馬上撈起置於冰水，備用。", "materials": []}, {"describe": "在鴨胸皮脂部份劃幾刀，皮向下放進平底鍋，煎至金黃。然後轉到焗爐焗8-10分鐘。", "materials": []}, {"describe": "以同一平底鍋快炒蔥、蒜與四季豆，盛起備用。", "materials": []}, {"describe": "在平底鍋中加入蘇梅醬，慢煮至焦糖化及濃稠。加入橙汁拌勻，慢煮至收汁，並將煮鴨胸時剩下的汁液倒入醬汁之中。", "materials": []}, {"describe": "將扁意粉煮至彈牙，加入梅子橙汁拌勻。", "materials": []}, {"describe": "鴨胸切件，與意粉及四季豆同上碟，撒上香葉作裝飾。", "materials": []}] | C41: 3 | C42: 1 | C43: 0 | C44: 已发布 | C45: 审批通过 | C46: 2025-10-17 17:03:08 | C47: 2026-05-27 19:42:44</w:t>
      </w:r>
    </w:p>
    <w:p>
      <w:r>
        <w:t>Row 17: C1: 5709 | C4: zh_TW | C5: 153596 | C6: [{"title": "香港及澳門地區", "value": "20250822018426"}] | C7: [{"title": "餐飲服務", "value": "1751596454089"}] | C8: 豌雜面 | C9: 1 | C10: 0 | C11: 0 | C12: [{"title": "中國菜", "value": "20250704000084"}] | C13: [{"title": "午餐", "value": "1751964416643"}, {"title": "晚餐", "value": "1751964416528"}] | C17: [{"title": "驗證過", "value": "1763108664084"}] | C19: [{"title": "日常菜譜", "value": "1756448345663"}] | C20: [{"title": "未知", "value": "1756786142311"}] | C25: 1 | C26: [{"name": "鮮麵條 (細) ", "type": [{"title": "麵 / 義大利麵 / 烏冬 / 蕎麥麵", "value": "20250810000017"}], "unit": {"title": "克", "value": "20250901000022"}, "weight": "113"}, {"name": "免治豬肉", "type": [{"title": "肉類", "value": "1752235306674"}, {"title": "豬", "value": "20250810000035"}], "unit": {"title": "克", "value": "20250901000022"}, "weight": "56"}] | C27: [{"name": "黃豌豆 (熟) ", "unit": {"title": "克", "value": "20250901000022"}, "weight": "28"}, {"name": "青江菜芯 (熟) ", "unit": {"title": "棵/根", "value": "20251002001074"}, "weight": "1"}, {"name": "芽菜", "unit": {"title": "湯匙", "value": "20250927000167"}, "weight": "2"}, {"name": " 蒜末", "unit": {"title": "湯匙", "value": "20250927000167"}, "weight": "1"}, {"name": " 油", "unit": {"title": "湯匙", "value": "20250927000167"}, "weight": "1"}, {"name": " 熟芝麻 ", "unit": {"title": "茶匙", "value": "20250902000029"}, "weight": "1"}, {"name": " 蔥花 ", "unit": {"title": "適量", "value": "20251027000018"}, "weight": ""}] | C28: [{"name": "李錦記特級鮮味生抽", "unit": {"title": "湯匙", "value": "20250927000167"}, "weight": "3"}, {"name": " 李錦記濃縮雞汁", "unit": {"title": "茶匙", "value": "20250902000029"}, "weight": "1"}, {"name": "李錦記麻辣火鍋上湯", "unit": {"title": "湯匙", "value": "20250927000167"}, "weight": "1"}, {"name": "錦珍豆瓣風味辣醬", "unit": {"title": "湯匙", "value": "20250927000167"}, "weight": "1"}, {"name": "李錦記特級老抽", "unit": {"title": "適量", "value": "20251027000018"}, "weight": ""}, {"name": "水", "unit": {"title": "適量", "value": "20251027000018"}, "weight": ""}]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 C35: [{"title": "0-5", "value": "1751609911889"}] | C36: [{"title": "6-15", "value": "1751610102765"}] | C37: 6-20 | C39: [{"describe": "起鍋熱油，用中火煸炒免治豬肉約五分鐘，把免治豬肉中的水份炒乾後，加蔥花、蒜末，特級鮮味生抽和特級老抽，小火再炒一分鐘，盛出備用。", "materials": []}, {"describe": "鍋中加水2杯，調入麻辣火鍋上湯、錦珍豆瓣風味辣醬、濃縮雞汁，燒開備用。", "materials": []}, {"describe": "另起一鍋煮麵條，煮好的麵條撈在碗中，把湯料倒入，把炒好的免治豬肉和其他輔料擺在麵條上即可。", "materials": []}, {"describe": "*喜歡食蛋者可以煎一個荷包蛋放在面上", "materials": []}] | C41: 4 | C42: 1 | C43: 0 | C44: 已发布 | C45: 审批通过 | C46: 2025-10-17 14:48:11 | C47: 2026-05-27 19:42:44</w:t>
      </w:r>
    </w:p>
    <w:p>
      <w:r>
        <w:t>Row 18: C1: 5707 | C4: zh_TW | C5: 153596 | C6: [{"title": "香港及澳門地區", "value": "20250822018426"}] | C7: [{"title": "餐飲服務", "value": "1751596454089"}] | C8: 香菇肉絲湯麵 | C9: 1 | C10: 0 | C11: 0 | C12: [{"title": "中國菜", "value": "20250704000084"}] | C13: [{"title": "午餐", "value": "1751964416643"}, {"title": "晚餐", "value": "1751964416528"}] | C17: [{"title": "驗證過", "value": "1763108664084"}] | C19: [{"title": "日常菜譜", "value": "1756448345663"}] | C20: [{"title": "未知", "value": "1756786142311"}] | C25: 1 | C26: [{"name": "鮮麵條 ", "type": [{"title": "麵 / 義大利麵 / 烏冬 / 蕎麥麵", "value": "20250810000017"}], "unit": {"title": "克", "value": "20250901000022"}, "weight": "226"}, {"name": "瘦肉絲", "type": [{"title": "肉類", "value": "1752235306674"}, {"title": "豬", "value": "20250810000035"}], "unit": {"title": "克", "value": "20250901000022"}, "weight": "113"}] | C27: [{"name": "鮮香菇", "unit": {"title": "朵", "value": "20251002001072"}, "weight": "2"}, {"name": "葱花 ", "unit": {"title": "湯匙", "value": "20250927000167"}, "weight": "1"}] | C28: [{"name": " 料酒 ", "unit": {"title": "湯匙", "value": "20250927000167"}, "weight": "1"}, {"name": "生粉", "unit": {"title": "茶匙", "value": "20250902000029"}, "weight": "2"}, {"name": " 油", "unit": {"title": "湯匙", "value": "20250927000167"}, "weight": "2"}, {"name": " 水 ", "unit": {"title": "杯", "value": "20250902000023"}, "weight": "3"}] | C30: [{"name": "李錦記濃縮雞汁 ", "unit": {"title": "湯匙", "value": "20250927000167"}, "weight": "2"}, {"name": "李錦記舊庄特級蠔油 ", "unit": {"title": "湯匙", "value": "20250927000167"}, "weight": "1"}, {"name": "李錦記特級老抽", "unit": {"title": "湯匙", "value": "20250927000167"}, "weight": " ½"}]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 C35: [{"title": "6-15", "value": "1751609912033"}] | C36: [{"title": "6-15", "value": "1751610102765"}] | C37: 12-30 | C39: [{"describe": "瘦肉絲用料酒、舊庄特級蠔油、特級老抽、生粉抓勻，再放1湯匙油抓匀待用。", "materials": []}, {"describe": "香菇洗淨泡軟切成細絲待用。", "materials": []}, {"describe": "炒鍋倒1湯匙油燒熱後依次放入肉絲和香菇絲炒至變色，然後倒入清水並放入濃縮雞汁煮開。", "materials": []}, {"describe": "麵條煮好後盛入大碗並撒點蔥花，倒入煮好的香菇肉絲雞湯拌勻即可食用。", "materials": []}] | C41: 4 | C42: 1 | C43: 0 | C44: 已发布 | C45: 审批通过 | C46: 2025-10-17 14:23:26 | C47: 2026-05-27 19:42:44</w:t>
      </w:r>
    </w:p>
    <w:p>
      <w:r>
        <w:t>Row 19: C1: 5704 | C4: zh_TW | C5: 153596 | C6: [{"title": "香港及澳門地區", "value": "20250822018426"}] | C7: [{"title": "餐飲服務", "value": "1751596454089"}] | C8: 蠔油薯仔肉碎飯 | C9: 1 | C10: 0 | C11: 0 | C12: [{"title": "中國菜", "value": "20250704000084"}] | C13: [{"title": "午餐", "value": "1751964416643"}, {"title": "晚餐", "value": "1751964416528"}] | C17: [{"title": "驗證過", "value": "1763108664084"}] | C19: [{"title": "日常菜譜", "value": "1756448345663"}] | C20: [{"title": "未知", "value": "1756786142311"}] | C25: 4 | C26: [{"name": "米", "type": [], "unit": {"title": "杯", "value": "20250902000023"}, "weight": "2"}, {"name": "馬鈴薯(去皮，切開4件)", "type": [{"title": "薯", "value": "20250810000015"}], "unit": {"title": "克", "value": "20250901000022"}, "weight": "150"}, {"name": " 免治豬肉", "type": [{"title": "肉類", "value": "1752235306674"}, {"title": "豬", "value": "20250810000035"}], "unit": {"title": "克", "value": "20250901000022"}, "weight": "150"}] | C27: [{"name": "水", "unit": {"title": "杯", "value": "20250902000023"}, "weight": "2"}, {"name": "蔥粒", "unit": {"title": "湯匙", "value": "20250927000167"}, "weight": "1"}, {"name": "雞蛋", "unit": {"title": "個/隻", "value": "20250902000015"}, "weight": "1"}] | C28: [{"name": "李錦記舊庄特級蠔油", "unit": {"title": "湯匙", "value": "20250927000167"}, "weight": "2"}]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"6-15", "value": "1751610102765"}] | C37: 12-30 | C39: [{"describe": "免治豬肉與醃料拌勻。", "materials": []}, {"describe": "米洗好後放入電飯煲中加水。 薯仔排放在水中。 中間加入豬肉後開始煮飯。", "materials": []}, {"describe": "飯熟後加入蔥粒及雞蛋再焗2分鐘，將所有材料拌勻。", "materials": []}, {"describe": "享用時可加入更多蠔油調味。", "materials": []}] | C41: 3 | C42: 1 | C43: 0 | C44: 已发布 | C45: 审批通过 | C46: 2025-10-17 10:58:59 | C47: 2026-05-27 19:42:44</w:t>
      </w:r>
    </w:p>
    <w:p>
      <w:r>
        <w:t>Row 20: C1: 5701 | C4: zh_TW | C5: 153596 | C6: [{"title": "香港及澳門地區", "value": "20250822018426"}] | C7: [{"title": "餐飲服務", "value": "1751596454089"}] | C8: 海鮮辣醬烤羊架 | C9: 1 | C10: 0 | C11: 0 | C12: [{"title": "中國菜", "value": "20250704000084"}] | C13: [{"title": "午餐", "value": "1751964416643"}, {"title": "晚餐", "value": "1751964416528"}] | C17: [{"title": "驗證過", "value": "1763108664084"}] | C19: [{"title": "日常菜譜", "value": "1756448345663"}] | C20: [{"title": "未知", "value": "1756786142311"}] | C25: 4 | C26: [{"name": " 薯仔 ", "type": [{"title": "薯", "value": "20250810000015"}], "unit": {"title": "克", "value": "20250901000022"}, "weight": "150"}, {"name": "羊架(修剪多餘皮脂) ", "type": [{"title": "肉類", "value": "1752235306674"}, {"title": "羊", "value": "20250810000010"}], "unit": {"title": "份", "value": "20250902000020"}, "weight": "1"}] | C27: [{"name": "橄欖油 ", "unit": {"title": "湯匙", "value": "20250927000167"}, "weight": "2"}, {"name": " 蒜頭(切粒)", "unit": {"title": "粒", "value": "20251002001075"}, "weight": "2"}, {"name": "蔥(切絲)", "unit": {"title": "棵/根", "value": "20251002001074"}, "weight": "1"}, {"name": " 新鮮迷迭香(切碎)", "unit": {"title": "棵/根", "value": "20251002001074"}, "weight": " 1-2  "}, {"name": "麵包糠", "unit": {"title": "克", "value": "20250901000022"}, "weight": "50"}, {"name": "意大利香芹(裝飾用) ", "unit": {"title": "適量", "value": "20251027000018"}, "weight": ""}] | C28: [{"name": "鹽和李錦記黑胡椒碎", "unit": {"title": "適量", "value": "20251027000018"}, "weight": ""}] | C29: [{"name": "李錦記是拉差蛋黃醬", "unit": {"title": "湯匙", "value": "20250927000167"}, "weight": "2"}] | C30: [{"name": "李錦記海鮮醬", "unit": {"title": "湯匙", "value": "20250927000167"}, "weight": "3"}, {"name": "李錦記蒜蓉辣椒醬", "unit": {"title": "湯匙", "value": "20250927000167"}, "weight": "3"}]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2374, "libraryType": "product_cloud", "cardViewData": {"name": "蒜蓉辣椒醬 2.13kg", "thumbnailUrl": "https://leekumkee-cdn.tezign.com/t489/MTc1MzY2OTk2NDM4ODc2ZDM1NDRmLWQ5YzAtNGI0Yy1iNjNm.jpg?Expires=2393164799&amp;OSSAccessKeyId=LTAI5tMTDLuZrzie71eZEbZv&amp;Signature=ZlYaknDZiVAQny%2Ba%2BL1xoGxMSg8%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 | C35: [{"title": "&gt; 120", "value": "1751609913067"}] | C36: [{"title": "16-30", "value": "1751610102898"}] | C37: &gt;136 | C39: [{"describe": "將海鮮醬、蒜蓉辣椒醬與橄欖油拌勻。", "materials": []}, {"describe": "羊架以鹽及胡椒調味，表面抹上醬汁，放於雪櫃醃12小時。", "materials": []}, {"describe": "薯仔切半，與蔥、蒜、迷迭香快炒至金黃。", "materials": []}, {"describe": "整個羊架舖上一層麵包糠，煎至四面金黃。", "materials": []}, {"describe": "在焗盤上舖上薯仔，羊架放面，焗15至20分鐘。出爐後待5分鐘，即可切件。", "materials": []}, {"describe": "羊架伴以薯仔上碟，可加幾滴是拉差蛋黃醬增添風味，並撒上新鮮香芹作裝飾。", "materials": []}] | C41: 5 | C42: 1 | C43: 0 | C44: 已发布 | C45: 审批通过 | C46: 2025-10-17 10:27:23 | C47: 2026-05-27 19:42:44</w:t>
      </w:r>
    </w:p>
    <w:p>
      <w:r>
        <w:t>Row 21: C1: 5700 | C4: zh_TW | C5: 153596 | C6: [{"title": "香港及澳門地區", "value": "20250822018426"}] | C7: [{"title": "餐飲服務", "value": "1751596454089"}] | C8: 韓式豆腐海鮮鍋 | C9: 1 | C10: 1 | C11: 0 | C12: [{"title": "中國菜", "value": "20250704000084"}] | C13: [{"title": "午餐", "value": "1751964416643"}, {"title": "晚餐", "value": "1751964416528"}] | C17: [{"title": "驗證過", "value": "1763108664084"}] | C19: [{"title": "日常菜譜", "value": "1756448345663"}] | C20: [{"title": "未知", "value": "1756786142311"}] | C25: 4 | C26: [{"name": "去殼熟蝦", "type": [{"title": "海鮮", "value": "20250810000041"}, {"title": "對蝦及基圍蝦", "value": "20250810000032"}], "unit": {"title": "個/隻", "value": "20250902000015"}, "weight": "3"}, {"name": " 豆腐 ", "type": [{"title": "豆類及豆製品", "value": "20250810000009"}], "unit": {"title": "包裝/件", "value": "20250902000007"}, "weight": "1"}, {"name": " 韓式粉絲 ", "type": [{"title": "麵條 / 義大利面 / 烏冬面 / 蕎麥面 / 莧米", "value": "20250810000017"}], "unit": {"title": "克", "value": "20250901000022"}, "weight": "30"}, {"name": " 娃娃菜", "type": [{"title": "蔬菜（含竹筍）", "value": "20250810000020"}], "unit": {"title": "棵/根", "value": "20251002001074"}, "weight": "1"}] | C27: [{"name": " 大葱 ", "unit": {"title": "克", "value": "20250901000022"}, "weight": "20"}, {"name": "韓式泡菜", "unit": {"title": "克", "value": "20250901000022"}, "weight": "20"}, {"name": "鮮雞蛋", "unit": {"title": "個/隻", "value": "20250902000015"}, "weight": "1"}] | C28: [{"name": "李錦記韓式辛辣醬", "unit": {"title": "克", "value": "20250901000022"}, "weight": "30"}, {"name": "李錦記舊庄特級蠔油 ", "unit": {"title": "克", "value": "20250901000022"}, "weight": "5"}, {"name": "李錦記黃豆醬", "unit": {"title": "克", "value": "20250901000022"}, "weight": "20"}] | C32: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 C35: [{"title": "6-15", "value": "1751609912033"}] | C36: [{"title": "6-15", "value": "1751610102765"}] | C37: 12-30 | C39: [{"describe": "用水把韓式粉絲浸透備用。", "materials": []}, {"describe": "用鍋將醬汁材料混合煮沸，轉用中火放入娃娃菜及韓式粉絲，煮約2分鐘。", "materials": []}, {"describe": "隨後轉慢火，順序放入豆腐、蝦肉、大葱、泡菜，轉用大火煮1分鐘，放入雞蛋，即可〪", "materials": []}] | C41: 3 | C42: 1 | C43: 0 | C44: 已发布 | C45: 审批通过 | C46: 2025-10-17 09:10:54 | C47: 2026-05-27 19:42:44</w:t>
      </w:r>
    </w:p>
    <w:p>
      <w:r>
        <w:t>Row 22: C1: 5660 | C4: zh_TW | C5: 153615 | C6: [{"title": "香港及澳門地區", "value": "20250822018426"}] | C7: [{"title": "零售", "value": "1751596454553"}] | C8: 青檸蜜糖雞翼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3 | C26: [{"name": "雞中翼", "type": [{"title": "家禽", "value": "1752235304071"}, {"title": "雞", "value": "20250810000034"}], "unit": {"title": "個/隻", "value": "20250902000015"}, "weight": "6"}] | C27: [{"name": "青檸 (搾汁) ", "unit": {"title": "個/隻", "value": "20250902000015"}, "weight": "1 ½ "}, {"name": "蔥粒少許", "unit": {"title": "適量", "value": "20251027000018"}, "weight": ""}] | C28: [{"name": "蜜糖", "unit": {"title": "湯匙", "value": "20250927000167"}, "weight": "2"}, {"name": "芝麻", "unit": {"title": "適量", "value": "20251027000018"}, "weight": ""}] | C30: [{"name": "李錦記舊庄特級蠔油", "unit": {"title": "湯匙", "value": "20250927000167"}, "weight": "1½"}, {"name": "青檸 (搾汁)", "unit": {"title": "個/隻", "value": "20250902000015"}, "weight": "1"}] | C35: [{"title": "16-30", "value": "1751609912184"}] | C36: [{"title": "6-15", "value": "1751610102765"}] | C37: 22-45 | C39: [{"describe": "雞翼用醃料醃 30 分鐘後，煎熟備用。", "materials": []}, {"describe": "用慢火略煮蜜糖，加入青檸汁煮勻。", "materials": []}, {"describe": "加雞翼慢火煮至收汁，灑上蔥粒及芝麻即成。", "materials": []}, {"describe": "小貼士： 因為青檸皮帶有苦澀味，所以不要連皮煮汁。", "materials": []}, {"describe": "營養師建議: 此菜式汁料配搭清新，亦可以用於去皮雞扒、三文魚柳等較低脂肉類。", "materials": []}] | C41: 0 | C42: 0 | C43: 0 | C44: 已发布 | C45: 审批通过 | C46: 2025-10-16 23:17:29 | C47: 2026-05-27 19:42:44</w:t>
      </w:r>
    </w:p>
    <w:p>
      <w:r>
        <w:t>Row 23: C1: 5657 | C4: zh_TW | C5: 153615 | C6: [{"title": "香港及澳門地區", "value": "20250822018426"}] | C7: [{"title": "零售", "value": "1751596454553"}] | C8: 蠔油野菜餅 | C9: 1 | C10: 0 | C11: 0 | C12: [{"title": "中國菜", "value": "20250704000084"}] | C13: [{"title": "小食", "value": "1751964418010"}] | C15: [{"title": "四季皆宜", "value": "1751599803664"}] | C17: [{"title": "驗證過", "value": "1763108664084"}] | C19: [{"title": "日常菜譜", "value": "1756448345663"}] | C20: [{"title": "未知", "value": "1756786142311"}] | C25: 1 | C26: [{"name": "青椰菜", "type": [{"title": "蔬菜（含竹筍）", "value": "20250810000020"}], "unit": {"title": "克", "value": "20250901000022"}, "weight": "80"}] | C27: [{"name": "紅蘿蔔", "unit": {"title": "克", "value": "20250901000022"}, "weight": "40"}, {"name": "蔥", "unit": {"title": "克", "value": "20250901000022"}, "weight": "15"}, {"name": "中筋麵粉", "unit": {"title": "克", "value": "20250901000022"}, "weight": "50"}] | C28: [{"name": "李錦記素食蠔油", "unit": {"title": "茶匙", "value": "20250902000029"}, "weight": " 1 1⁄2"}, {"name": "水", "unit": {"title": "毫升", "value": "20250902000022"}, "weight": "85"}] | C31: [{"name": "李錦記素食蠔油", "unit": {"title": "湯匙", "value": "20250927000167"}, "weight": "1"}, {"name": "糖", "unit": {"title": "茶匙", "value": "20250902000029"}, "weight": "1"}, {"name": "李錦記極純黑芝麻油", "unit": {"title": "茶匙", "value": "20250902000029"}, "weight": "1⁄8"}] | C35: [{"title": "6-15", "value": "1751609912033"}] | C36: [{"title": "6-15", "value": "1751610102765"}] | C37: 12-30 | C39: [{"describe": "把醬汁材料中的素食蠔油、糖和麻油攪勻至糖溶化成醬汁備用。", "materials": []}, {"describe": "把青椰菜切成約 1-2 厘米大小方塊、把紅蘿蔔切幼條、把蔥切粒備用。", "materials": []}, {"describe": "把煎餅材料中的中筋麵粉、素食蠔油和水攪拌成順滑的粉漿。", "materials": []}, {"describe": "把青椰菜、紅蘿蔔和蔥加入粉漿中拌勻。", "materials": []}, {"describe": "以中火燒熱油,調至中小火,加入粉漿整理成圓形,壓實至 2 厘米厚,煎 4 分鐘。翻面後多煎 4 分鐘。上碟後唧上醬汁即成。", "materials": []}] | C41: 0 | C42: 0 | C43: 0 | C44: 已发布 | C45: 审批通过 | C46: 2025-10-16 23:07:00 | C47: 2026-05-27 19:42:44</w:t>
      </w:r>
    </w:p>
    <w:p>
      <w:r>
        <w:t>Row 24: C1: 5653 | C4: zh_TW | C5: 153615 | C6: [{"title": "香港及澳門地區", "value": "20250822018426"}] | C7: [{"title": "零售", "value": "1751596454553"}] | C8: XO煎元寶 | C9: 1 | C10: 0 | C11: 0 | C12: [{"title": "中國菜", "value": "20250704000084"}] | C13: [{"title": "午餐", "value": "1751964416643"}, {"title": "晚餐", "value": "1751964416528"}] | C17: [{"title": "驗證過", "value": "1763108664084"}] | C19: [{"title": "春節", "value": "9999999999999"}] | C20: [{"title": "未知", "value": "1756786142311"}] | C25: 4 | C26: [{"name": "蛋", "type": [{"title": "蛋", "value": "20250810000038"}], "unit": {"title": "個/隻", "value": "20250902000015"}, "weight": "3 "}, {"name": "免治豬肉", "type": [{"title": "肉類", "value": "1752235306674"}, {"title": "豬", "value": "20250810000035"}], "unit": {"title": "克", "value": "20250901000022"}, "weight": "100"}] | C27: [{"name": "蔥粒 ", "unit": {"title": "湯匙", "value": "20250927000167"}, "weight": "1"}, {"name": "芫茜 ", "unit": {"title": "湯匙", "value": "20250927000167"}, "weight": "1"}, {"name": "粟粉 ", "unit": {"title": "茶匙", "value": "20250902000029"}, "weight": "1"}, {"name": "水", "unit": {"title": "湯匙", "value": "20250927000167"}, "weight": "1"}] | C28: [{"name": "鹽", "unit": {"title": "茶匙", "value": "20250902000029"}, "weight": "1/4 "}, {"name": "李錦記純香芝麻油", "unit": {"title": "茶匙", "value": "20250902000029"}, "weight": " 1/2"}] | C30: [{"name": "李錦記 XO 醬 ", "unit": {"title": "湯匙", "value": "20250927000167"}, "weight": "1"}, {"name": "李錦記舊庄特級蠔油", "unit": {"title": "茶匙", "value": "20250902000029"}, "weight": "2"}, {"name": "李錦記白胡椒粉", "unit": {"title": "少量", "value": "20251027000018"}, "weight": ""}] | C35: [{"title": "0-5", "value": "1751609911889"}] | C36: [{"title": "16-30", "value": "1751610102898"}] | C37: 16-35 | C39: [{"describe": "豬肉加入醃料、蔥粒及芫茜拌勻成餡料。將粟粉及水混合、與調味料一同拌入蛋中攪勻。", "materials": []}, {"describe": "於平底鍋中以中火燒熱少許油，加入 2 湯匙蛋液，放適量餡料於蛋皮一邊。", "materials": []}, {"describe": "趁蛋液未凝結將蛋皮對摺成餃形，輕壓蛋皮周圍封口，慢火續煎兩面至金黃熟透後盛起，重複步驟完成餘下材料。以更多 XO 醬伴吃。", "materials": []}] | C41: 1 | C42: 0 | C43: 0 | C44: 已发布 | C45: 审批通过 | C46: 2025-10-16 22:59:21 | C47: 2026-05-27 19:42:44</w:t>
      </w:r>
    </w:p>
    <w:p>
      <w:r>
        <w:t>Row 25: C1: 5652 | C4: zh_TW | C5: 153615 | C6: [{"title": "香港及澳門地區", "value": "20250822018426"}] | C7: [{"title": "零售", "value": "1751596454553"}] | C8: 有機沙律配蜂蜜甜醋汁 | C9: 1 | C10: 1 | C11: 0 | C12: [{"title": "融合菜", "value": "20250921000757"}] | C13: [{"title": "沙拉", "value": "1751964417577"}, {"title": "午餐", "value": "1751964416643"}, {"title": "晚餐", "value": "1751964416528"}] | C15: [{"title": "四季皆宜", "value": "1751599803664"}] | C17: [{"title": "驗證過", "value": "1763108664084"}] | C19: [{"title": "日常菜譜", "value": "1756448345663"}] | C20: [{"title": "未知", "value": "1756786142311"}] | C25: 4 | C26: [{"name": "有機沙律菜", "type": [{"title": "蔬菜（含竹筍）", "value": "20250810000020"}], "unit": {"title": "磅", "value": "20250901000033"}, "weight": "1"}] | C27: [{"name": "有機番茄仔", "unit": {"title": "克", "value": "20250901000022"}, "weight": "50"}, {"name": "夏威夷果仁碎", "unit": {"title": "克", "value": "20250901000022"}, "weight": "15"}, {"name": "蛋黃醬", "unit": {"title": "適量", "value": "20251027000018"}, "weight": ""}] | C31: [{"name": "李錦記發財添丁甜醋", "unit": {"title": "毫升", "value": "20250902000022"}, "weight": "35"}, {"name": "李錦記特鮮生抽", "unit": {"title": "毫升", "value": "20250902000022"}, "weight": "10"}, {"name": "李錦記白胡椒粉", "unit": {"title": "適量", "value": "20251027000018"}, "weight": ""}, {"name": "橄欖油", "unit": {"title": "毫升", "value": "20250902000022"}, "weight": "30"}, {"name": "大藏芥末", "unit": {"title": "湯匙", "value": "20250927000167"}, "weight": "1.5"}, {"name": "蜂蜜", "unit": {"title": "湯匙", "value": "20250927000167"}, "weight": "2"}, {"name": "乾葱", "unit": {"title": "適量", "value": "20251027000018"}, "weight": ""}, {"name": "鹽", "unit": {"title": "適量", "value": "20251027000018"}, "weight": ""}] | C35: [{"title": "0-5", "value": "1751609911889"}] | C36: [{"title": "6-15", "value": "1751610102765"}] | C37: 6-20 | C39: [{"describe": "切碎乾蔥，把沙律汁材料攪拌均匀，備用。", "materials": []}, {"describe": "沙律菜及番茄仔洗淨脫水，備用。", "materials": []}, {"describe": "取一長碟掃上蛋黃醬，鋪上沙律菜及番茄仔，撒上果仁碎，以沙律汁伴食。", "materials": []}] | C41: 2 | C42: 0 | C43: 0 | C44: 已发布 | C45: 审批通过 | C46: 2025-10-16 22:55:26 | C47: 2026-05-27 19:42:44</w:t>
      </w:r>
    </w:p>
    <w:p>
      <w:r>
        <w:t>Row 26: C1: 5646 | C4: zh_TW | C5: 153615 | C6: [{"title": "香港及澳門地區", "value": "20250822018426"}] | C7: [{"title": "零售", "value": "1751596454553"}] | C8: 紅燒豆腐 | C9: 1 | C10: 0 | C11: 0 | C12: [{"title": "中國菜", "value": "20250704000084"}] | C13: [{"title": "晚餐", "value": "1751964416528"}] | C17: [{"title": "驗證過", "value": "1763108664084"}] | C19: [{"title": "母親節", "value": "1754551416260"}] | C20: [{"title": "未知", "value": "1756786142311"}] | C25: 4 | C26: [{"name": "硬豆腐 (切件)  約500克", "type": [{"title": "雜豆及大豆類", "value": "20250810000009"}], "unit": {"title": "個/隻", "value": "20250902000015"}, "weight": "3"}] | C27: [{"name": "生粉", "unit": {"title": "湯匙", "value": "20250927000167"}, "weight": "1"}, {"name": "蔥粒", "unit": {"title": "湯匙", "value": "20250927000167"}, "weight": "1"}] | C30: [{"name": "李錦記特鮮生抽", "unit": {"title": "湯匙", "value": "20250927000167"}, "weight": "4"}, {"name": "砂糖", "unit": {"title": "湯匙", "value": "20250927000167"}, "weight": "1"}, {"name": "胡椒粉", "unit": {"title": "適量", "value": "20251027000018"}, "weight": ""}, {"name": "李錦記純香芝麻油", "unit": {"title": "茶匙", "value": "20250902000029"}, "weight": "½ "}, {"name": "生粉", "unit": {"title": "茶匙", "value": "20250902000029"}, "weight": "2"}, {"name": "清水", "unit": {"title": "杯", "value": "20250902000023"}, "weight": "½"}] | C35: [{"title": "6-15", "value": "1751609912033"}] | C36: [{"title": "6-15", "value": "1751610102765"}] | C37: 12-30 | C39: [{"describe": "豆腐用廚紙吸乾水份，沾上少許生粉。", "materials": []}, {"describe": "燒熱少許油，將豆腐兩面煎至金黃色，盛起備用。", "materials": []}, {"describe": "將茨汁煮至濃稠，加入豆腐拌勻，盛起及灑蔥花。", "materials": []}, {"describe": "貼士: 煎豆腐時，待豆腐煎至金黃色才反轉煎另一邊，便可保持豆腐完整。", "materials": []}] | C41: 0 | C42: 5 | C43: 0 | C44: 已发布 | C45: 审批通过 | C46: 2025-10-16 22:18:01 | C47: 2026-05-27 19:42:44</w:t>
      </w:r>
    </w:p>
    <w:p>
      <w:r>
        <w:t>Row 27: C1: 5644 | C4: zh_TW | C5: 153596 | C6: [{"title": "香港及澳門地區", "value": "20250822018426"}] | C7: [{"title": "餐飲服務", "value": "1751596454089"}] | C8: 醬油湯烏冬 | C9: 1 | C10: 1 | C11: 0 | C12: [{"title": "中國菜", "value": "20250704000084"}] | C13: [{"title": "午餐", "value": "1751964416643"}, {"title": "晚餐", "value": "1751964416528"}] | C17: [{"title": "驗證過", "value": "1763108664084"}] | C19: [{"title": "日常菜譜", "value": "1756448345663"}] | C20: [{"title": "未知", "value": "1756786142311"}] | C25: 1 | C26: [{"name": "烏冬", "type": [{"title": "麵條 / 義大利面 / 烏冬面 / 蕎麥面 / 莧米", "value": "20250810000017"}], "unit": {"title": "個/隻", "value": "20250902000015"}, "weight": "1"}, {"name": "日本魚蛋", "type": [{"title": "魚", "value": "1752235330011"}], "unit": {"title": "片", "value": "20250902000018"}, "weight": "3"}] | C27: [{"name": "青蔥(切粒) ", "unit": {"title": "湯匙", "value": "20250927000167"}, "weight": "1"}] | C28: [{"name": "湯料:李錦記金醬油", "unit": {"title": "湯匙", "value": "20250927000167"}, "weight": "1"}, {"name": "湯料:味醂", "unit": {"title": "湯匙", "value": "20250927000167"}, "weight": " 1/2"}, {"name": "湯料:木魚昆布湯底 (濃味) ", "unit": {"title": "毫升", "value": "20250902000022"}, "weight": "300"}] | C32: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"6-15", "value": "1751610102765"}] | C37: 22-45 | C39: [{"describe": "製作濃味木魚昆布湯，先將10cm昆布加60克木魚對1L 水，煲滾隔渣。", "materials": []}, {"describe": "將湯料全注入鍋中，煲至滾。", "materials": []}, {"describe": "另煮沸一鍋水，灼熟烏冬後瀝水用碗盛起。", "materials": []}, {"describe": "將湯底倒入拉麵，鋪上各配料便成。", "materials": []}] | C41: 3 | C42: 1 | C43: 0 | C44: 已发布 | C45: 审批通过 | C46: 2025-10-16 22:09:12 | C47: 2026-05-27 19:42:44</w:t>
      </w:r>
    </w:p>
    <w:p>
      <w:r>
        <w:t>Row 28: C1: 5643 | C4: zh_TW | C5: 153615 | C6: [{"title": "香港及澳門地區", "value": "20250822018426"}] | C7: [{"title": "零售", "value": "1751596454553"}] | C8: 熊貓蛋配芝心薯球 | C9: 1 | C10: 0 | C11: 0 | C12: [{"title": "融合菜", "value": "20250921000757"}] | C13: [{"title": "午餐", "value": "1751964416643"}, {"title": "晚餐", "value": "1751964416528"}] | C17: [{"title": "驗證過", "value": "1763108664084"}] | C19: [{"title": "日常菜譜", "value": "1756448345663"}] | C20: [{"title": "未知", "value": "1756786142311"}] | C25: 1 | C26: [{"name": "雞蛋 ", "type": [{"title": "蛋", "value": "20250810000038"}], "unit": {"title": "個/隻", "value": "20250902000015"}, "weight": "2"}, {"name": "芝士碎", "type": [{"title": "乳製品", "value": "20250810000044"}], "unit": {"title": "湯匙", "value": "20250927000167"}, "weight": "2"}, {"name": "中型薯仔 ", "type": [{"title": "薯", "value": "20250810000015"}], "unit": {"title": "個/隻", "value": "20250902000015"}, "weight": "1"}] | C27: [{"name": "蔥頭 ", "unit": {"title": "粒", "value": "20251002001075"}, "weight": "2"}, {"name": "牛油 ", "unit": {"title": "茶匙", "value": "20250902000029"}, "weight": "2"}, {"name": "牛奶", "unit": {"title": "湯匙", "value": "20250927000167"}, "weight": "2"}, {"name": "伴碟: 迷你紅蘿蔔 (烚熟)", "unit": {"title": "條", "value": "20250902000017"}, "weight": "8"}] | C28: [{"name": "李錦記減鹽蠔油", "unit": {"title": "湯匙", "value": "20250927000167"}, "weight": "2"}, {"name": "李錦記黑胡椒碎 ", "unit": {"title": "撮", "value": "20251003000827"}, "weight": "1"}] | C35: [{"title": "16-30", "value": "1751609912184"}] | C36: [{"title": "16-30", "value": "1751610102898"}] | C37: 32-60 | C39: [{"describe": "芝心薯球做法：  1.焗爐預熱至 200 ℃ 。  2.薯仔洗淨去皮，放入滾水中煮 15-20 分鐘，撈起並壓成薯蓉。  3.蔥頭去衣切碎備用。  4.將乾蔥、牛奶、牛油及黑胡椒碎拌入薯蓉中。  5.焗盤鋪上錫紙塗上一層薄油。  6.取適量薯蓉壓平在手心，中間加入芝士碎，將薯蓉搓成圓球狀。  7.放入焗爐焗約 10 分鐘即成。", "materials": []}, {"describe": "熊貓蛋做法：  1.於模具邊內側塗上油。  2.於平底鍋加入適量油，以小火加熱。  3.於模具眼睛位置加入一隻大/特大雞蛋。  4.當蛋白已熟，使可將模具脫出，待雞蛋煎熟。  5.拿起蛋模並將蛋上碟。", "materials": []}, {"describe": "用減鹽蠔油裝飾熊貓蛋即可食用。", "materials": []}] | C41: 0 | C42: 1 | C43: 0 | C44: 已发布 | C45: 审批通过 | C46: 2025-10-16 22:08:04 | C47: 2026-05-27 19:42:44</w:t>
      </w:r>
    </w:p>
    <w:p>
      <w:r>
        <w:t>Row 29: C1: 5642 | C4: zh_TW | C5: 153596 | C6: [{"title": "香港及澳門地區", "value": "20250822018426"}] | C7: [{"title": "餐飲服務", "value": "1751596454089"}] | C8: 喜多方醬油拉麵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"拉麵(粗麵) ", "type": [{"title": "麵 / 義大利麵 / 烏冬 / 蕎麥麵", "value": "20250810000017"}], "unit": {"title": "個/隻", "value": "20250902000015"}, "weight": "1"}, {"name": "叉燒", "type": [{"title": "肉類", "value": "1752235306674"}, {"title": "豬", "value": "20250810000035"}], "unit": {"title": "片", "value": "20250902000018"}, "weight": "3"}] | C27: [{"name": "筍片", "unit": {"title": "片", "value": "20250902000018"}, "weight": " 3-5"}, {"name": " 鳴門卷(日本魚蛋)", "unit": {"title": "片", "value": "20250902000018"}, "weight": "2"}, {"name": " 青蔥 (切粒)", "unit": {"title": "湯匙", "value": "20250927000167"}, "weight": "1"}, {"name": " 紫菜", "unit": {"title": "片", "value": "20250902000018"}, "weight": "1"}] | C28: [{"name": "湯料:李錦記金醬油", "unit": {"title": "湯匙", "value": "20250927000167"}, "weight": "1"}, {"name": "湯料:李錦記特級雞粉", "unit": {"title": "湯匙", "value": "20250927000167"}, "weight": " ½"}, {"name": "湯料:李錦記舊庄特級蠔油", "unit": {"title": "茶匙", "value": "20250902000029"}, "weight": "1"}, {"name": "湯料:鹽", "unit": {"title": "茶匙", "value": "20250902000029"}, "weight": "½"}, {"name": "湯料:魚乾湯底", "unit": {"title": "毫升", "value": "20250902000022"}, "weight": "400"}, {"name": "* 魚乾湯底 – 10g魚乾對1L 水, 煲滾隔渣。", "unit": {"title": "適量", "value": "20251027000018"}, "weight": ""}] | C32: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"16-30", "value": "1751609912184"}] | C36: [{"title": "6-15", "value": "1751610102765"}] | C37: 22-45 | C39: [{"describe": "將湯料全注入鍋中，煲至滾。", "materials": []}, {"describe": "另煮沸一鍋水，灼熟拉麵後瀝水用碗盛起。", "materials": []}, {"describe": "將湯底倒入拉麵，鋪上各配料便成。", "materials": []}] | C41: 5 | C42: 2 | C43: 0 | C44: 已发布 | C45: 审批通过 | C46: 2025-10-16 22:02:43 | C47: 2026-05-27 19:42:44</w:t>
      </w:r>
    </w:p>
    <w:p>
      <w:r>
        <w:t>Row 30: C1: 5641 | C4: zh_TW | C5: 153615 | C6: [{"title": "香港及澳門地區", "value": "20250822018426"}] | C7: [{"title": "零售", "value": "1751596454553"}] | C8: 黃豆醬煎釀豆腐 | C9: 1 | C10: 1 | C11: 0 | C12: [{"title": "中國菜", "value": "20250704000084"}] | C13: [{"title": "午餐", "value": "1751964416643"}, {"title": "晚餐", "value": "1751964416528"}] | C17: [{"title": "驗證過", "value": "1763108664084"}] | C19: [{"title": "日常菜譜", "value": "1756448345663"}] | C20: [{"title": "未知", "value": "1756786142311"}] | C25: 2 | C26: [{"name":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 | C27: [{"name": "冬菇 (浸軟 )", "unit": {"title": "粒", "value": "20251002001075"}, "weight": "2"}, {"name": "蝦米 (浸軟 )", "unit": {"title": "克", "value": "20250901000022"}, "weight": "10"}, {"name": "蔥粒少許（裝飾用）", "unit": {"title": "少量", "value": "20251027000018"}, "weight": ""}, {"name": "粟粉", "unit": {"title": "少量", "value": "20251027000018"}, "weight": ""}] | C28: [{"name": "李錦記黃豆醬", "unit": {"title": "湯匙", "value": "20250927000167"}, "weight": "3"}, {"name": "李錦記黑芝麻油", "unit": {"title": "茶匙", "value": "20250902000029"}, "weight": "1"}, {"name": "水 ", "unit": {"title": "湯匙", "value": "20250927000167"}, "weight": "3"}, {"name": "糖", "unit": {"title": "茶匙", "value": "20250902000029"}, "weight": "1"}] | C30: [{"name": "李錦記黃豆醬", "unit": {"title": "湯匙", "value": "20250927000167"}, "weight": "1.5"}, {"name": "李錦記蠔油", "unit": {"title": "茶匙", "value": "20250902000029"}, "weight": "1.5"}, {"name": "李錦記白胡椒粉 ", "unit": {"title": "少量", "value": "20251027000018"}, "weight": ""}, {"name": "粟粉", "unit": {"title": "茶匙", "value": "20250902000029"}, "weight": "1"}] | C35: [{"title": "16-30", "value": "1751609912184"}] | C36: [{"title": "16-30", "value": "1751610102898"}] | C37: 32-60 | C39: [{"describe": "冬菇和蝦米切幼粒，備用。  免治豬肉加入鯪魚肉、冬菇、蝦米、醃料，大力略攪至少許起膠，醃15分鐘。", "materials": []}, {"describe": "豆腐用廚房紙吸乾水，切厚片，灑上少許粟粉，每件中間用匙羹挖出小洞，將適量的豬肉餡料釀入。", "materials": []}, {"describe": "中火燒熱油鑊，將豆腐肉餡一面放入鑊內，煎至金黃色。", "materials": []}, {"describe": "豆腐反轉後，加入預先拌勻的調味汁，煮滾後改慢火燜煮5分鐘，直至汁收乾，灑上蔥粒，即成。", "materials": []}, {"describe": "貼士：豆腐以鹽水浸20分鐘才切，煎時不容易出水。", "materials": []}, {"describe": "將豆腐翻面，加入預先調製的醬汁，煮沸後轉小火慢煮5分鐘至湯汁收乾，撒上青蔥即可上桌。    小秘訣：豆腐切塊前先用鹽水浸泡20分鐘，可防止煎煮時出水。", "materials": []}] | C41: 5 | C42: 1 | C43: 0 | C44: 已发布 | C45: 审批通过 | C46: 2025-10-16 22:00:52 | C47: 2026-05-27 19:42:44</w:t>
      </w:r>
    </w:p>
    <w:p>
      <w:r>
        <w:t>Row 31: C1: 5639 | C4: zh_TW | C5: 153596 | C6: [{"title": "香港及澳門地區", "value": "20250822018426"}] | C7: [{"title": "餐飲服務", "value": "1751596454089"}] | C8: 鯛魚煮 | C9: 1 | C10: 1 | C11: 0 | C12: [{"title": "中國菜", "value": "20250704000084"}] | C13: [{"title": "午餐", "value": "1751964416643"}, {"title": "晚餐", "value": "1751964416528"}] | C17: [{"title": "驗證過", "value": "1763108664084"}] | C19: [{"title": "日常菜譜", "value": "1756448345663"}] | C20: [{"title": "未知", "value": "1756786142311"}] | C25: 1 | C26: [{"name": "紅鯛魚(已去鱗及內臟) ", "type": [{"title": "魚", "value": "1752235330011"}], "unit": {"title": "條", "value": "20250902000017"}, "weight": "1"}] | C27: [{"name": "薑(薄切) ", "unit": {"title": "適量", "value": "20251027000018"}, "weight": ""}, {"name": "伴碟 ：日本大蔥 (白色部份,5厘米) ", "unit": {"title": "條", "value": "20250902000017"}, "weight": "2"}, {"name": " 伴碟 ：薑絲 ", "unit": {"title": "適量", "value": "20251027000018"}, "weight": ""}] | C28: [{"name": "李錦記金醬油", "unit": {"title": "湯匙", "value": "20250927000167"}, "weight": "4"}, {"name": "水", "unit": {"title": "毫升", "value": "20250902000022"}, "weight": "200"}, {"name": "酒", "unit": {"title": "毫升", "value": "20250902000022"}, "weight": "100"}, {"name": "砂糖", "unit": {"title": "湯匙", "value": "20250927000167"}, "weight": "2"}, {"name": "味醂", "unit": {"title": "湯匙", "value": "20250927000167"}, "weight": "2"}] | C32: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"16-30", "value": "1751610102898"}] | C37: 32-60 | C39: [{"describe": "平底鑊加熱，以中火煎至白蔥稍焦香。", "materials": []}, {"describe": "用平鑊將調味料及薑煮滾後，放入鯛魚，轉中細火煮至熟，其間不時將汁淋上魚身，令色澤更亮麗。", "materials": []}, {"describe": "鯛魚熟後便可上碟，再淋上醬汁，加白蔥及薑絲即成。", "materials": []}] | C41: 4 | C42: 1 | C43: 0 | C44: 已发布 | C45: 审批通过 | C46: 2025-10-16 21:49:26 | C47: 2026-05-27 19:42:44</w:t>
      </w:r>
    </w:p>
    <w:p>
      <w:r>
        <w:t>Row 32: C1: 5636 | C4: zh_TW | C5: 153615 | C6: [{"title": "香港及澳門地區", "value": "20250822018426"}] | C7: [{"title": "零售", "value": "1751596454553"}] | C8: 粟米脆蝦餅 | C9: 1 | C10: 1 | C11: 0 | C12: [{"title": "中國菜", "value": "20250704000084"}] | C13: [{"title": "午餐", "value": "1751964416643"}, {"title": "晚餐", "value": "1751964416528"}] | C17: [{"title": "驗證過", "value": "1763108664084"}] | C19: [{"title": "日常菜譜", "value": "1756448345663"}] | C20: [{"title": "未知", "value": "1756786142311"}] | C25: 4 | C26: [{"name": "蝦膠 ", "type": [{"title": "海鮮", "value": "20250810000041"}, {"title": "其他海鮮", "value": "20250810000007"}], "unit": {"title": "克", "value": "20250901000022"}, "weight": "200"}] | C27: [{"name": "粟米粒", "unit": {"title": "克", "value": "20250901000022"}, "weight": "30"}, {"name": "甘筍 (切粒) (切粒) ", "unit": {"title": "克", "value": "20250901000022"}, "weight": "30"}, {"name": "馬蹄  (切粒)", "unit": {"title": "克", "value": "20250901000022"}, "weight": "30"}, {"name": "粟粉", "unit": {"title": "茶匙", "value": "20250902000029"}, "weight": "1"}, {"name": "蔥花", "unit": {"title": "湯匙", "value": "20250927000167"}, "weight": "2"}] | C28: [{"name": "李錦記無激素*特鮮雞粉", "unit": {"title": "少量", "value": "20251027000018"}, "weight": ""}, {"name": "李錦記白胡椒粉 ", "unit": {"title": "適量", "value": "20251027000018"}, "weight": ""}, {"name": "糖", "unit": {"title": "適量", "value": "20251027000018"}, "weight": ""}] | C29: [{"name": "", "unit": {"name": "", "weight": ""}, "weight": ""}] | C30: [{"name": "", "unit": {"title": "茶匙", "value": "20250902000029"}, "weight": "1"}] | C35: [{"title": "6-15", "value": "1751609912033"}] | C36: [{"title": "6-15", "value": "1751610102765"}] | C37: 12-30 | C39: [{"describe": "將所有材料及調味料加入蝦膠中拌勻。", "materials": []}, {"describe": "每次取30克蝦膠混合物搓成蝦餅。", "materials": []}, {"describe": "鑊中燒熱油，慢火將蝦膠混合物煎至兩面金黃色", "materials": []}] | C41: 1 | C42: 1 | C43: 0 | C44: 已发布 | C45: 审批通过 | C46: 2025-10-16 21:31:09 | C47: 2026-05-27 19:42:44</w:t>
      </w:r>
    </w:p>
    <w:p>
      <w:r>
        <w:t>Row 33: C1: 5634 | C4: zh_TW | C5: 153596 | C6: [{"title": "香港及澳門地區", "value": "20250822018426"}] | C7: [{"title": "餐飲服務", "value": "1751596454089"}] | C8: 和風擔擔麵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 "type": [{"title": "麵 / 義大利麵 / 烏冬 / 蕎麥麵", "value": "20250810000017"}], "unit": {"title": "個/隻", "value": "20250902000015"}, "weight": "1"}, {"name": "免治豬肉", "type": [{"title": "肉類", "value": "1752235306674"}, {"title": "豬", "value": "20250810000035"}], "unit": {"title": "克", "value": "20250901000022"}, "weight": "50"}] | C27: [{"name": "日本蔥(白色部份切絲)  ", "unit": {"title": "克", "value": "20250901000022"}, "weight": "2-3"}, {"name": "小唐菜 (細) ", "unit": {"title": "棵/根", "value": "20251002001074"}, "weight": "1/2"}] | C28: [{"name": "李錦記金醬油", "unit": {"title": "湯匙", "value": "20250927000167"}, "weight": "1"}, {"name": "砂糖", "unit": {"title": "湯匙", "value": "20250927000167"}, "weight": "1"}, {"name": "湯料：李錦記日式豬骨濃湯 ", "unit": {"title": "茶匙", "value": "20250902000029"}, "weight": "1"}, {"name": "湯料：李錦記芝麻醬", "unit": {"title": "湯匙", "value": "20250927000167"}, "weight": "1"}, {"name": "湯料：日本味噌", "unit": {"title": "茶匙", "value": "20250902000029"}, "weight": "2/3"}, {"name": "湯料：李錦記金醬油", "unit": {"title": "茶匙", "value": "20250902000029"}, "weight": "2/3"}, {"name": "湯料：李錦記特級雞粉", "unit": {"title": "茶匙", "value": "20250902000029"}, "weight": "1"}, {"name": "湯料：李錦記花椒辣油", "unit": {"title": "茶匙", "value": "20250902000029"}, "weight": "1/4"}, {"name": "湯料：錦珍豆瓣風味辣醬", "unit": {"title": "茶匙", "value": "20250902000029"}, "weight": "1"}, {"name": "湯料：水", "unit": {"title": "毫升", "value": "20250902000022"}, "weight": "200"}] | C32: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2016, "libraryType": "product_cloud", "cardViewData": {"name": "锦珍芝麻酱 7kg", "extra": "7KG", "thumbnailUrl": "https://leekumkee-cdn.tezign.com/t489/MTc1MzY3MDA3NjUxNWM3MTA2Njg4LWUyYzYtNDFhMi1hYTcy.jpg?Expires=2393164799&amp;OSSAccessKeyId=LTAI5tMTDLuZrzie71eZEbZv&amp;Signature=XtgEH6PNRV845H%2FOtfI%2FZkGlL5s%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2303, "libraryType": "product_cloud", "cardViewData": {"name": "花椒辣油 115mL", "thumbnailUrl": "https://leekumkee-cdn.tezign.com/t489/MTc1MzY3MDQyNjQ3NTU1ZjJkYzEyLTg0MDUtNDJiYy1hOTM5.jpg?Expires=2393164799&amp;OSSAccessKeyId=LTAI5tMTDLuZrzie71eZEbZv&amp;Signature=JqCDISuPX9a%2BnprHFfzSqietAfQ%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 C35: [{"title": "16-30", "value": "1751609912184"}] | C36: [{"title": "6-15", "value": "1751610102765"}] | C37: 22-45 | C39: [{"describe": "將湯料全注入鍋中，煲至滾。", "materials": []}, {"describe": "白蔥切絲，用水浸5分鐘後瀝水。小唐菜輕灼瀝水。", "materials": []}, {"describe": "白蔥切絲，用水浸5分鐘後瀝水。小唐菜輕灼瀝水。", "materials": []}, {"describe": "免治豬肉下鑊後加入金醬油炒熟後盛起。", "materials": []}, {"describe": "將湯底倒入拉麵 ，鋪上炒熟的免治豬肉和配菜便成。", "materials": []}] | C41: 4 | C42: 1 | C43: 0 | C44: 已发布 | C45: 审批通过 | C46: 2025-10-16 21:08:56 | C47: 2026-05-27 19:42:44</w:t>
      </w:r>
    </w:p>
    <w:p>
      <w:r>
        <w:t>Row 34: C1: 5632 | C4: zh_TW | C5: 153596 | C6: [{"title": "香港及澳門地區", "value": "20250822018426"}] | C7: [{"title": "餐飲服務", "value": "1751596454089"}] | C8: 冷蕎麥麵 | C9: 1 | C10: 1 | C11: 0 | C12: [{"title": "中國菜", "value": "20250704000084"}] | C13: [{"title": "午餐", "value": "1751964416643"}, {"title": "晚餐", "value": "1751964416528"}] | C17: [{"title": "驗證過", "value": "1763108664084"}] | C19: [{"title": "日常菜譜", "value": "1756448345663"}] | C20: [{"title": "未知", "value": "1756786142311"}] | C25: 1 | C26: [{"name": "蕎麥麵", "type": [{"title": "麵 / 義大利麵 / 烏冬 / 蕎麥麵", "value": "20250810000017"}], "unit": {"title": "克", "value": "20250901000022"}, "weight": "100"}] | C27: [{"name": "青蔥(切粒)", "unit": {"title": "湯匙", "value": "20250927000167"}, "weight": "1"}, {"name": " 紫菜碎條", "unit": {"title": "適量", "value": "20251027000018"}, "weight": ""}] | C28: [{"name": "木魚昆布湯底*", "unit": {"title": "毫升", "value": "20250902000022"}, "weight": " 600"}, {"name": "李錦記金醬油", "unit": {"title": "毫升", "value": "20250902000022"}, "weight": "150"}, {"name": "味醂", "unit": {"title": "毫升", "value": "20250902000022"}, "weight": "100"}, {"name": "砂糖", "unit": {"title": "毫升", "value": "20250902000022"}, "weight": "30"}, {"name": "*木魚昆布湯 - 10cm昆布加30克木魚對1L 水, 煲滾隔渣。", "unit": {"title": "適量", "value": "20251027000018"}, "weight": ""}] | C32: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"6-15", "value": "1751610102765"}] | C37: 22-45 | C39: [{"describe": "加入金醬油煮沸蕎麥麵灼熟後過冷河，瀝水，置日式麵筲箕上。", "materials": []}, {"describe": "木魚昆布湯底拌勻後， 注入小杯內，伴蕎麥麵吃便可。", "materials": []}] | C41: 4 | C42: 1 | C43: 0 | C44: 已发布 | C45: 审批通过 | C46: 2025-10-16 21:05:35 | C47: 2026-05-27 19:42:44</w:t>
      </w:r>
    </w:p>
    <w:p>
      <w:r>
        <w:t>Row 35: C1: 5631 | C4: zh_TW | C5: 153615 | C6: [{"title": "香港及澳門地區", "value": "20250822018426"}] | C7: [{"title": "零售", "value": "1751596454553"}] | C8: 泰式煎魚餅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6 | C26: [{"name": "鮫魚魚肉 ", "type": [{"title": "魚", "value": "1752235330011"}], "unit": {"title": "克", "value": "20250901000022"}, "weight": "300"}] | C27: [{"name": "青豆角 [切幼粒]", "unit": {"title": "克", "value": "20250901000022"}, "weight": "40"}] | C28: [{"name": "李錦記特鮮生抽", "unit": {"title": "湯匙", "value": "20250927000167"}, "weight": "1"}, {"name": "李錦記黑胡椒碎 ", "unit": {"title": "茶匙", "value": "20250902000029"}, "weight": "⅛  "}, {"name": "李錦記蒜蓉", "unit": {"title": "茶匙", "value": "20250902000029"}, "weight": " ½"}, {"name": "糖 ", "unit": {"title": "茶匙", "value": "20250902000029"}, "weight": "1"}, {"name": "青檸檬葉 [切碎] ", "unit": {"title": "片", "value": "20250902000018"}, "weight": "1"}, {"name": "指天椒碎 ", "unit": {"title": "茶匙", "value": "20250902000029"}, "weight": "½"}, {"name": "青檸皮 ", "unit": {"title": "茶匙", "value": "20250902000029"}, "weight": "¼ "}, {"name": "香茅碎", "unit": {"title": "茶匙", "value": "20250902000029"}, "weight": "1"}, {"name": "乾蔥碎 ", "unit": {"title": "茶匙", "value": "20250902000029"}, "weight": "1"}, {"name": "雞蛋", "unit": {"title": "個/隻", "value": "20250902000015"}, "weight": "½"}] | C29: [{"name": "李錦記特鮮生抽", "unit": {"title": "湯匙", "value": "20250927000167"}, "weight": "2"}, {"name": "李錦記調味白醋", "unit": {"title": "湯匙", "value": "20250927000167"}, "weight": "1"}, {"name": "糖 ", "unit": {"title": "湯匙", "value": "20250927000167"}, "weight": "1"}, {"name": "烤花生碎", "unit": {"title": "湯匙", "value": "20250927000167"}, "weight": "2"}, {"name": "指天椒碎", "unit": {"title": "茶匙", "value": "20250902000029"}, "weight": "½"}] | C35: [{"title": "16-30", "value": "1751609912184"}] | C36: [{"title": "6-15", "value": "1751610102765"}] | C37: 22-45 | C39: [{"describe": "剁碎魚肉，放入大碗內攪拌至起膠，加入豆角粒及調味料充分攪拌。", "materials": []}, {"describe": "將魚肉分成 8 至 10 份，調整成圓球，略為壓扁成餅狀。", "materials": []}, {"describe": "在平底鍋中燒熱油 4 湯匙，以中火半煎炸魚餅至兩面呈金黃色及熟透，與蘸點用料伴吃。", "materials": []}] | C41: 2 | C42: 1 | C43: 0 | C44: 已发布 | C45: 审批通过 | C46: 2025-10-16 21:01:20 | C47: 2026-05-27 19:42:44</w:t>
      </w:r>
    </w:p>
    <w:p>
      <w:r>
        <w:t>Row 36: C1: 5630 | C4: zh_TW | C5: 153596 | C6: [{"title": "香港及澳門地區", "value": "20250822018426"}] | C7: [{"title": "餐飲服務", "value": "1751596454089"}] | C8: 豉皇肉 | C9: 1 | C10: 0 | C11: 0 | C12: [{"title": "中國菜", "value": "20250704000084"}] | C13: [{"title": "午餐", "value": "1751964416643"}, {"title": "晚餐", "value": "1751964416528"}] | C17: [{"title": "驗證過", "value": "1763108664084"}] | C19: [{"title": "日常菜譜", "value": "1756448345663"}] | C20: [{"title": "未知", "value": "1756786142311"}] | C25: 4 | C26: [{"name": "五花肉 ", "type": [{"title": "肉類", "value": "1752235306674"}, {"title": "豬", "value": "20250810000035"}], "unit": {"title": "克", "value": "20250901000022"}, "weight": "500"}] | C27: [{"name": "乾蔥 ", "unit": {"title": "克", "value": "20250901000022"}, "weight": "50"}, {"name": "薑 ", "unit": {"title": "克", "value": "20250901000022"}, "weight": "50"}, {"name": "蒜子 [原粒和去衣]", "unit": {"title": "克", "value": "20250901000022"}, "weight": "50"}, {"name": " 芫荽 [裝飾用]", "unit": {"title": "克", "value": "20250901000022"}, "weight": "50"}] | C30: [{"name": "李錦記海鮮醬", "unit": {"title": "克", "value": "20250901000022"}, "weight": "200"}, {"name": "李錦記柱侯醬", "unit": {"title": "克", "value": "20250901000022"}, "weight": "100"}, {"name": "李錦記特級老抽 ", "unit": {"title": "毫升", "value": "20250902000022"}, "weight": "100"}, {"name": "李錦記特鮮生抽", "unit": {"title": "毫升", "value": "20250902000022"}, "weight": "100"}, {"name": "糖", "unit": {"title": "克", "value": "20250901000022"}, "weight": "300"}, {"name": "菜油 ", "unit": {"title": "克", "value": "20250901000022"}, "weight": "50"}]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"&gt; 120", "value": "1751609913067"}] | C36: [{"title": "76-90", "value": "1751610103414"}] | C37: &gt;196 | C39: [{"describe": "把五花肉去皮改成厚 1 厘米闊 2 厘米的條狀清洗後瀝乾水份", "materials": []}, {"describe": "將所有醃料一起混合開調勻，將肉跟調勻的醃料一起拌勻，醃製 8 小時以上", "materials": []}, {"describe": "鍋燒熱放油，炒香薑蔥蒜將醃好的肉放入鍋中慢煮40分鐘撈出", "materials": []}, {"describe": "再放進 200°C 烤箱，烤 3 分鐘取出，切成方塊擺盤即可", "materials": []}] | C41: 2 | C42: 0 | C43: 0 | C44: 已发布 | C45: 审批通过 | C46: 2025-10-16 20:59:04 | C47: 2026-05-27 19:42:44</w:t>
      </w:r>
    </w:p>
    <w:p>
      <w:r>
        <w:t>Row 37: C1: 5627 | C4: zh_TW | C5: 153596 | C6: [{"title": "香港及澳門地區", "value": "20250822018426"}] | C7: [{"title": "餐飲服務", "value": "1751596454089"}] | C8: 博多豬骨拉麵 | C9: 1 | C10: 0 | C11: 0 | C12: [{"title": "中國菜", "value": "20250704000084"}] | C13: [{"title": "午餐", "value": "1751964416643"}, {"title": "晚餐", "value": "1751964416528"}] | C17: [{"title": "驗證過", "value": "1763108664084"}] | C19: [{"title": "日常菜譜", "value": "1756448345663"}] | C20: [{"title": "未知", "value": "1756786142311"}] | C25: 1 | C26: [{"name": "博多拉麵 (幼麵)", "type": [{"title": "麵 / 義大利麵 / 烏冬 / 蕎麥麵", "value": "20250810000017"}], "unit": {"title": "個/隻", "value": "20250902000015"}, "weight": "1"}, {"name": "日式叉燒", "type": [{"title": "肉類", "value": "1752235306674"}, {"title": "豬", "value": "20250810000035"}], "unit": {"title": "片", "value": "20250902000018"}, "weight": "2"}] | C27: [{"name": "半熟蛋", "unit": {"title": "個/隻", "value": "20250902000015"}, "weight": " 1/2 "}, {"name": "木耳(切絲)", "unit": {"title": "克", "value": "20250901000022"}, "weight": "10"}, {"name": "紅生薑", "unit": {"title": "克", "value": "20250901000022"}, "weight": "2"}, {"name": "青蔥(切粒) ", "unit": {"title": "湯匙", "value": "20250927000167"}, "weight": "1"}] | C28: [{"name": "湯料:李錦記日式豬骨濃湯", "unit": {"title": "湯匙", "value": "20250927000167"}, "weight": "1"}, {"name": "湯料:李錦記金醬油", "unit": {"title": "湯匙", "value": "20250927000167"}, "weight": " 1/2"}, {"name": "湯料:水", "unit": {"title": "毫升", "value": "20250902000022"}, "weight": "400"}, {"name": "湯料:錦珍蒜蓉", "unit": {"title": "茶匙", "value": "20250902000029"}, "weight": "1"}] | C32: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 C35: [{"title": "16-30", "value": "1751609912184"}] | C36: [{"title": "6-15", "value": "1751610102765"}] | C37: 22-45 | C39: [{"describe": "將湯料全注入鍋中，煲至滾。", "materials": []}, {"describe": "另煮沸一鍋水，灼熟拉麵後瀝水，用碗盛起。", "materials": []}, {"describe": "將湯底倒入拉麵，鋪上各配料便成。", "materials": []}] | C41: 4 | C42: 1 | C43: 0 | C44: 已发布 | C45: 审批通过 | C46: 2025-10-16 20:41:37 | C47: 2026-05-27 19:42:44</w:t>
      </w:r>
    </w:p>
    <w:p>
      <w:r>
        <w:t>Row 38: C1: 5625 | C4: zh_TW | C5: 153596 | C6: [{"title": "香港及澳門地區", "value": "20250822018426"}] | C7: [{"title": "餐飲服務", "value": "1751596454089"}] | C8: 金獎三味蝦 | C9: 1 | C10: 1 | C11: 0 | C12: [{"title": "中國菜", "value": "20250704000084"}] | C13: [{"title": "午餐", "value": "1751964416643"}, {"title": "晚餐", "value": "1751964416528"}] | C17: [{"title": "驗證過", "value": "1763108664084"}] | C19: [{"title": "日常菜譜", "value": "1756448345663"}] | C20: [{"title": "未知", "value": "1756786142311"}] | C25: 4 | C26: [{"name": "花竹蝦", "type": [{"title": "海鮮", "value": "20250810000041"}, {"title": "對蝦及基圍蝦", "value": "20250810000032"}], "unit": {"title": "個/隻", "value": "20250902000015"}, "weight": "12"}, {"name": "翠玉瓜", "type": [{"title": "水果", "value": "20250810000022"}], "unit": {"title": "克", "value": "20250901000022"}, "weight": "320"}, {"name": "芒果 ", "type": [{"title": "水果", "value": "20250810000022"}], "unit": {"title": "個/隻", "value": "20250902000015"}, "weight": "3"}, {"name": "合桃肉 [切厚件", "type": [{"title": "乾貨", "value": "20250810000031"}], "unit": {"title": "克", "value": "20250901000022"}, "weight": "100"}] | C27: [{"name": " 葱 [切絲] ", "unit": {"title": "克", "value": "20250901000022"}, "weight": "80"}, {"name": " 乾辣椒碎", "unit": {"title": "克", "value": "20250901000022"}, "weight": "40"}, {"name": "紅辣椒 [切粒]", "unit": {"title": "克", "value": "20250901000022"}, "weight": "140"}, {"name": " 雞蛋", "unit": {"title": "個/隻", "value": "20250902000015"}, "weight": "4"}, {"name": "生粉", "unit": {"title": "克", "value": "20250901000022"}, "weight": "60"}] | C28: [{"name": "李錦記鮮味雞粉", "unit": {"title": "湯匙", "value": "20250927000167"}, "weight": "4"}, {"name": "糖", "unit": {"title": "克", "value": "20250901000022"}, "weight": "200"}, {"name": "李錦記醇釀米醋", "unit": {"title": "毫升", "value": "20250902000022"}, "weight": "100"}, {"name": "沙律醬", "unit": {"title": "克", "value": "20250901000022"}, "weight": "200"}] | C32: [{"product": {"id": 2398, "libraryType": "product_cloud", "cardViewData": {"name": "鮮味雞粉 5kg", "thumbnailUrl": "https://leekumkee-cdn.tezign.com/t489/MTc1MzY3MDA4NDg5NmI4ZjU2ODkxLWI2ZDgtNDU0Mi1iMDg1.jpg?Expires=2393164799&amp;OSSAccessKeyId=LTAI5tMTDLuZrzie71eZEbZv&amp;Signature=U8HEM1LdrYqz5DZ23rncYdUsTSI%3D&amp;response-content-disposition=inline&amp;x-oss-process=image%2Fresize%2Cm_lfit%2Cw_300%2Ch_300"}}}, {"product": {"id": 2393, "libraryType": "product_cloud", "cardViewData": {"name": "醇釀米醋 500ml", "extra": "500ML", "thumbnailUrl": "https://leekumkee-cdn.tezign.com/t489/MTc1MzY3MDgxOTQ1MDlkOTdhYzZmLTRjYzgtNGExMi05ZGQ3.jpg?Expires=2393164799&amp;OSSAccessKeyId=LTAI5tMTDLuZrzie71eZEbZv&amp;Signature=YFOMElOib3yXvFyTQmXOobK8zho%3D&amp;response-content-disposition=inline&amp;x-oss-process=image%2Fresize%2Cm_lfit%2Cw_300%2Ch_300"}}}] | C35: [{"title": "46-60", "value": "1751609912434"}] | C36: [{"title": "16-30", "value": "1751610102898"}] | C37: 62-90 | C39: [{"describe": "將翠玉瓜灼過，加雞粉，生粉輕炒備用", "materials": []}, {"describe": "將花竹蝦去殻切成蝦球，加雞粉醃入味備用，再將米醋、糖及辣椒煮成汁", "materials": []}, {"describe": "芒果肉加沙律醬及糖一起打成芒果醬汁備用", "materials": []}, {"describe": "蝦球分作三份： 第一份蝦球上雞蛋、生粉炸至金黃後，加芒果醬汁撈勻，放上少許芒果粒及合桃粒", "materials": []}, {"describe": "第二份蝦球上脆醬炸熟後，再配以米醋煮成的辣椒汁即成", "materials": []}, {"describe": "第三份油泡後，放在輕炒過的翠肉瓜上，放上少許蔥絲及辣椒絲即成  ", "materials": []}] | C41: 3 | C42: 0 | C43: 0 | C44: 已发布 | C45: 审批通过 | C46: 2025-10-16 20:35:13 | C47: 2026-05-27 19:42:44</w:t>
      </w:r>
    </w:p>
    <w:p>
      <w:r>
        <w:t>Row 39: C1: 5613 | C4: zh_TW | C5: 153615 | C6: [{"title": "香港及澳門地區", "value": "20250822018426"}] | C7: [{"title": "零售", "value": "1751596454553"}] | C8: 香蔥麻油拌麵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1 | C26: [{"name": "台式麵 ", "type": [{"title": "麵 / 義大利麵 / 烏冬 / 蕎麥麵", "value": "20250810000017"}], "unit": {"title": "克", "value": "20250901000022"}, "weight": "75-100"}] | C27: [{"name": "青瓜 切絲", "weight": ""}, {"name": "甘筍 切絲", "weight": ""}, {"name": "熟芝麻", "unit": {"title": "茶匙", "value": "20250902000029"}, "weight": "1"}, {"name": "炸乾蔥", "unit": {"title": "茶匙", "value": "20250902000029"}, "weight": "2"}] | C28: [{"name": "李錦記極純黑芝麻油", "unit": {"title": "湯匙", "value": "20250927000167"}, "weight": "0.5"}, {"name": "麻油拌麵醬汁", "weight": ""}, {"name": " 李錦記極純黑芝麻油", "unit": {"title": "湯匙", "value": "20250927000167"}, "weight": "1"}, {"name": "李錦記無激素*特鮮雞汁", "unit": {"title": "茶匙", "value": "20250902000029"}, "weight": "2"}, {"name": "李錦記特鮮生抽", "unit": {"title": "茶匙", "value": "20250902000029"}, "weight": "2"}, {"name": "白開水", "unit": {"title": "湯匙", "value": "20250927000167"}, "weight": "2"}] | C35: [{"title": "6-15", "value": "1751609912033"}] | C36: [{"title": "6-15", "value": "1751610102765"}] | C37: 12-30 | C39: [{"describe": "製作麻油拌麵醬汁:  加入材料拌勻即成", "materials": []}, {"describe": "灼熟麵條，隔水；加入調味料拌勻", "materials": []}, {"describe": "把麵條盛入碗中，將青瓜絲、甘筍絲鋪在麵條上，放上炸乾蔥", "materials": []}, {"describe": "淋上麻油拌麵醬汁，即可享用", "materials": []}] | C41: 3 | C42: 1 | C43: 0 | C44: 已发布 | C45: 审批通过 | C46: 2025-10-16 16:50:08 | C47: 2026-05-27 19:42:44</w:t>
      </w:r>
    </w:p>
    <w:p>
      <w:r>
        <w:t>Row 40: C1: 5601 | C4: zh_TW | C5: 153615 | C6: [{"title": "香港及澳門地區", "value": "20250822018426"}] | C7: [{"title": "零售", "value": "1751596454553"}] | C8: 香菇肉絲湯麵 | C9: 1 | C10: 0 | C11: 0 | C12: [{"title": "中國菜", "value": "20250704000084"}] | C13: [{"title": "午餐", "value": "1751964416643"}] | C15: [{"title": "四季皆宜", "value": "1751599803664"}] | C17: [{"title": "驗證過", "value": "1763108664084"}] | C19: [{"title": "日常菜譜", "value": "1756448345663"}] | C20: [{"title": "未知", "value": "1756786142311"}] | C25: 2 | C26: [{"name": "鮮麵條", "type": [{"title": "麵 / 義大利麵 / 烏冬 / 蕎麥麵", "value": "20250810000017"}], "unit": {"title": "克", "value": "20250901000022"}, "weight": "220"}, {"name": "瘦肉絲", "type": [{"title": "肉類", "value": "1752235306674"}, {"title": "豬", "value": "20250810000035"}], "unit": {"title": "克", "value": "20250901000022"}, "weight": "110"}] | C27: [{"name": "鮮香菇", "unit": {"title": "朵", "value": "20251002001072"}, "weight": "2"}, {"name": "葱花 ", "unit": {"title": "湯匙", "value": "20250927000167"}, "weight": "1"}, {"name": "油", "unit": {"title": "湯匙", "value": "20250927000167"}, "weight": "2"}] | C28: [{"name": "李錦記特鮮雞汁", "unit": {"title": "湯匙", "value": "20250927000167"}, "weight": "2"}, {"name": "水", "unit": {"title": "杯", "value": "20250902000023"}, "weight": "3"}] | C30: [{"name": "料酒", "unit": {"title": "湯匙", "value": "20250927000167"}, "weight": "1"}, {"name": "生粉", "unit": {"title": "茶匙", "value": "20250902000029"}, "weight": "2"}, {"name": "李錦記舊庄特級蠔油", "unit": {"title": "湯匙", "value": "20250927000167"}, "weight": "1"}, {"name": "李錦記特級老抽", "unit": {"title": "湯匙", "value": "20250927000167"}, "weight": "½"}] | C35: [{"title": "6-15", "value": "1751609912033"}] | C36: [{"title": "6-15", "value": "1751610102765"}] | C37: 12-30 | C39: [{"describe": "瘦肉絲用料酒、李錦記舊庄特級蠔油、李錦記特級老抽、生粉抓勻，再放 1 湯匙油抓匀待用。", "materials": []}, {"describe": "香菇洗淨泡軟切成細絲待用。", "materials": []}, {"describe": "炒鍋倒 1 湯匙油燒熱後依次放入肉絲和香菇絲炒至變色，然後倒入清水並放入特鮮雞汁煮開。", "materials": []}, {"describe": "麵條煮好後盛入大碗並撒點蔥花，倒入煮好的香菇肉絲雞湯拌勻即可食用。", "materials": []}] | C41: 2 | C42: 1 | C43: 0 | C44: 已发布 | C45: 审批通过 | C46: 2025-10-16 15:44:28 | C47: 2026-05-27 19:42:44</w:t>
      </w:r>
    </w:p>
    <w:p>
      <w:r>
        <w:t>Row 41: C1: 5600 | C4: zh_TW | C5: 153615 | C6: [{"title": "香港及澳門地區", "value": "20250822018426"}] | C7: [{"title": "零售", "value": "1751596454553"}] | C8: 頭抽皇三葱煎焗雞 | C9: 1 | C10: 1 | C11: 0 | C12: [{"title": "中國菜", "value": "20250704000084"}] | C13: [{"title": "午餐", "value": "1751964416643"}, {"title": "晚餐", "value": "1751964416528"}] | C17: [{"title": "驗證過", "value": "1763108664084"}] | C19: [{"title": "日常菜譜", "value": "1756448345663"}] | C20: [{"title": "未知", "value": "1756786142311"}] | C25: 2 | C26: [{"name": "雞肉 (切塊)", "type": [{"title": "家禽", "value": "1752235304071"}, {"title": "雞", "value": "20250810000034"}], "unit": {"title": "克", "value": "20250901000022"}, "weight": "200"}] | C27: [{"name": "京葱  (切段) ", "unit": {"title": "克", "value": "20250901000022"}, "weight": "60"}, {"name": "青葱  (切段) ", "unit": {"title": "克", "value": "20250901000022"}, "weight": "20"}, {"name": "乾蔥  (切片)", "unit": {"title": "克", "value": "20250901000022"}, "weight": "20"}, {"name": "紅燈籠椒 (切角)", "unit": {"title": "個/隻", "value": "20250902000015"}, "weight": "¼"}] | C28: [{"name": "李錦記頭道原釀生抽 ", "unit": {"title": "茶匙", "value": "20250902000029"}, "weight": "2"}, {"name": "李錦記紹興花雕酒", "unit": {"title": "茶匙", "value": "20250902000029"}, "weight": "1"}, {"name": "糖", "unit": {"title": "茶匙", "value": "20250902000029"}, "weight": "½"}] | C30: [{"name": "李錦記頭道原釀生抽", "unit": {"title": "茶匙", "value": "20250902000029"}, "weight": "1"}, {"name": "粟粉", "unit": {"title": "茶匙", "value": "20250902000029"}, "weight": "½"}] | C35: [{"title": "16-30", "value": "1751609912184"}] | C36: [{"title": "6-15", "value": "1751610102765"}] | C37: 22-45 | C39: [{"describe": "將雞塊醃10分鐘。", "materials": []}, {"describe": "燒熱油鑊，中火將雞塊煎至8成熟，盛起備用。", "materials": []}, {"describe": "於原鑊用中火將京蔥煎至微焦，再加入乾蔥和青葱煎香，最後加入雞肉、紅燈籠椒和調味料以大火炒至乾身即可。", "materials": []}] | C41: 3 | C42: 1 | C43: 0 | C44: 已发布 | C45: 审批通过 | C46: 2025-10-16 15:35:51 | C47: 2026-05-27 19:42:44</w:t>
      </w:r>
    </w:p>
    <w:p>
      <w:r>
        <w:t>Row 42: C1: 5597 | C4: zh_TW | C5: 153615 | C6: [{"title": "香港及澳門地區", "value": "20250822018426"}] | C7: [{"title": "零售", "value": "1751596454553"}] | C8: 蠔油馬鈴薯肉碎飯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"白米", "type": [], "unit": {"title": "杯", "value": "20250902000023"}, "weight": "2"}, {"name": "馬鈴薯，去皮切，開4件", "type": [{"title": "薯", "value": "20250810000015"}], "unit": {"title": "克", "value": "20250901000022"}, "weight": "165"}, {"name": "免治豬肉(豬絞肉)", "type": [{"title": "肉類", "value": "1752235306674"}, {"title": "豬", "value": "20250810000035"}], "unit": {"title": "克", "value": "20250901000022"}, "weight": "135"}] | C27: [{"name": "水", "unit": {"title": "杯", "value": "20250902000023"}, "weight": "2"}, {"name": "蔥粒", "unit": {"title": "湯匙", "value": "20250927000167"}, "weight": "1"}, {"name": "雞蛋", "unit": {"title": "個/隻", "value": "20250902000015"}, "weight": "1"}] | C30: [{"name": "李錦記舊庄特級蠔油", "unit": {"title": "湯匙", "value": "20250927000167"}, "weight": "2"}] | C35: [{"title": "16-30", "value": "1751609912184"}] | C36: [{"title": "31-45", "value": "1751610103031"}] | C37: 47-75 | C39: [{"describe": "免治豬肉與醃料拌勻。", "materials": []}, {"describe": "米洗好後放入電飯煲中加水。馬鈴薯排放在水中。 中間加入豬肉後開始煮飯。", "materials": []}, {"describe": "飯熟後加入蔥粒及雞蛋再焗2分鐘，將所有材料拌勻。", "materials": []}, {"describe": "享用時可加入更多蠔油調味。", "materials": []}] | C41: 5 | C42: 1 | C43: 0 | C44: 已发布 | C45: 审批通过 | C46: 2025-10-16 15:18:56 | C47: 2026-05-27 19:42:44</w:t>
      </w:r>
    </w:p>
    <w:p>
      <w:r>
        <w:t>Row 43: C1: 5595 | C4: zh_TW | C5: 153615 | C6: [{"title": "香港及澳門地區", "value": "20250822018426"}] | C7: [{"title": "零售", "value": "1751596454553"}] | C8: 雙菇雞肉豆腐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[1 盒, 切粒] ", "type": [{"title": "豆類及豆製品", "value": "20250810000009"}], "unit": {"title": "克", "value": "20250901000022"}, "weight": "400"}, {"name": "免治雞肉 [剁碎雞肉]", "type": [{"title": "家禽", "value": "1752235304071"}, {"title": "雞", "value": "20250810000034"}], "unit": {"title": "克", "value": "20250901000022"}, "weight": "90"}] | C27: [{"name": "蘑菇  [切粒] ", "unit": {"title": "克", "value": "20250901000022"}, "weight": "25"}, {"name": "鮮冬菇  [切粒] ", "unit": {"title": "克", "value": "20250901000022"}, "weight": "25"}, {"name": "蔥 [切絲, 灑面用]", "weight": ""}] | C28: [{"name": "李錦記特鮮生抽  [隨意]", "unit": {"title": "茶匙", "value": "20250902000029"}, "weight": "2"}] | C31: [{"name": "李錦記特鮮生抽", "unit": {"title": "湯匙", "value": "20250927000167"}, "weight": "1"}, {"name": "李錦記純香芝麻油", "unit": {"title": "茶匙", "value": "20250902000029"}, "weight": " 1/2"}, {"name": "粟粉", "unit": {"title": "茶匙", "value": "20250902000029"}, "weight": "2"}, {"name": "糖", "unit": {"title": "茶匙", "value": "20250902000029"}, "weight": " 1/2"}] | C35: [{"title": "6-15", "value": "1751609912033"}] | C36: [{"title": "0-5", "value": "1751610102600"}] | C37: 6-20 | C39: [{"describe": "將雞肉及雙菇與醃料拌勻。", "materials": []}, {"describe": "豆腐放在耐熱深碟上，將雞肉雙菇平鋪放面，蓋好後放入微波爐用高火煮約 3 分鐘或至熟。", "materials": []}, {"describe": "隨意灑上蔥絲及李錦記特鮮生抽。", "materials": []}] | C41: 4 | C42: 1 | C43: 0 | C44: 已发布 | C45: 审批通过 | C46: 2025-10-16 15:05:55 | C47: 2026-05-27 19:42:44</w:t>
      </w:r>
    </w:p>
    <w:p>
      <w:r>
        <w:t>Row 44: C1: 5589 | C4: zh_TW | C5: 153615 | C6: [{"title": "香港及澳門地區", "value": "20250822018426"}] | C7: [{"title": "零售", "value": "1751596454553"}] | C8: 胡椒蝦 | C9: 1 | C10: 0 | C11: 0 | C12: [{"title": "中國菜", "value": "20250704000084"}] | C13: [{"title": "晚餐", "value": "1751964416528"}] | C17: [{"title": "驗證過", "value": "1763108664084"}] | C19: [{"title": "日常菜譜", "value": "1756448345663"}] | C20: [{"title": "未知", "value": "1756786142311"}] | C25: 4 | C26: [{"name": "大蝦", "type": [{"title": "海鮮", "value": "20250810000041"}, {"title": "其他海鮮", "value": "20250810000007"}], "unit": {"title": "個/隻", "value": "20250902000015"}, "weight": "10"}] | C27: [{"name": "薑", "unit": {"title": "片", "value": "20250902000018"}, "weight": "1"}, {"name": "蔥花", "unit": {"title": "湯匙", "value": "20250927000167"}, "weight": "2"}] | C28: [{"name": "鹽", "unit": {"title": "茶匙", "value": "20250902000029"}, "weight": "½ "}, {"name": "紹興酒", "unit": {"title": "湯匙", "value": "20250927000167"}, "weight": "1"}, {"name": "李錦記即磨黑胡椒", "unit": {"title": "湯匙", "value": "20250927000167"}, "weight": "1"}, {"name": "李錦記即磨白胡椒", "unit": {"title": "湯匙", "value": "20250927000167"}, "weight": "1"}, {"name": "李錦記蒜蓉", "unit": {"title": "茶匙", "value": "20250902000029"}, "weight": "3"}, {"name": "李錦記特鮮生抽", "unit": {"title": "湯匙", "value": "20250927000167"}, "weight": "2"}] | C35: [{"title": "6-15", "value": "1751609912033"}] | C36: [{"title": "6-15", "value": "1751610102765"}] | C37: 12-30 | C39: [{"describe": "磨出黑胡椒和白胡椒備用。", "materials": []}, {"describe": "把薑切絲備用。  剪去大蝦的蝦槍和蝦腳，剪開背部取出蝦腸，洗淨印乾備用。", "materials": []}, {"describe": "把黑胡椒和白胡椒下鍋，不用下油，以小火加熱，間中拌炒，煮5分鐘至聞香後盛起備用。  以中火燒熱油，加入薑和蒜頭炒2分鐘。", "materials": []}, {"describe": "加入大蝦炒1分鐘。", "materials": []}, {"describe": "加入黑胡椒、白胡椒和鹽炒1分鐘。     沿着鍋邊攢酒炒勻後，加入生抽炒約4分鐘至大蝦乾身。", "materials": []}, {"describe": "下蔥花炒勻即成。", "materials": []}] | C41: 3 | C42: 1 | C43: 0 | C44: 已发布 | C45: 审批通过 | C46: 2025-10-16 13:30:26 | C47: 2026-05-27 19:42:44</w:t>
      </w:r>
    </w:p>
    <w:p>
      <w:r>
        <w:t>Row 45: C1: 5582 | C4: zh_TW | C5: 153615 | C6: [{"title": "香港及澳門地區", "value": "20250822018426"}] | C7: [{"title": "零售", "value": "1751596454553"}] | C8: 梅子醬蒸排骨 | C9: 1 | C10: 1 | C11: 0 | C12: [{"title": "中國菜", "value": "20250704000084"}] | C13: [{"title": "午餐", "value": "1751964416643"}, {"title": "晚餐", "value": "1751964416528"}] | C17: [{"title": "驗證過", "value": "1763108664084"}] | C19: [{"title": "日常菜譜", "value": "1756448345663"}] | C20: [{"title": "未知", "value": "1756786142311"}] | C25: 4 | C26: [{"name": "肉排/腩排 ", "type": [{"title": "肉類", "value": "1752235306674"}, {"title": "豬", "value": "20250810000035"}], "unit": {"title": "克", "value": "20250901000022"}, "weight": "680"}] | C27: [{"name": "蔥白粒", "unit": {"title": "湯匙", "value": "20250927000167"}, "weight": "1"}, {"name": "蔥花", "unit": {"title": "湯匙", "value": "20250927000167"}, "weight": "1"}, {"name": " 粟粉/ 太白粉", "unit": {"title": "湯匙", "value": "20250927000167"}, "weight": "2"}] | C28: [{"name": "李錦記梅子排骨醬 ", "unit": {"title": "杯", "value": "20250902000023"}, "weight": "1/2"}, {"name": "李錦記舊庄特級蠔油 ", "unit": {"title": "湯匙", "value": "20250927000167"}, "weight": "3"}, {"name": "李錦記純香芝麻油", "unit": {"title": "湯匙", "value": "20250927000167"}, "weight": "3"}, {"name": "李錦記薑蓉", "unit": {"title": "湯匙", "value": "20250927000167"}, "weight": "1"}, {"name": "李錦記蒜蓉 ", "unit": {"title": "湯匙", "value": "20250927000167"}, "weight": "1"}, {"name": "糖", "weight": "2"}] | C35: [{"title": "46-60", "value": "1751609912434"}] | C36: [{"title": "16-30", "value": "1751610102898"}] | C37: 62-90 | C39: [{"describe": "肉排切成排骨塊，用水洗淨後瀝乾水份放入大碗內，將其餘材料（除蔥花外）加所有調味料與排骨拌勻，醃製約 1 小時。", "materials": []}, {"describe": "將醃製好的排骨放入平碟內，大火隔水蒸 20 分鐘至熟，將蔥花撒上，拌勻即可。", "materials": []}, {"describe": "若喜食魚類，可用龍利魚片代替肉排，其餘材料不變。", "materials": []}, {"describe": "蒸製過程儘量不開鍋蓋，否則不容易熟。", "materials": []}] | C41: 3 | C42: 4 | C43: 0 | C44: 已发布 | C45: 审批通过 | C46: 2025-10-16 10:41:09 | C47: 2026-05-27 19:42:44</w:t>
      </w:r>
    </w:p>
    <w:p>
      <w:r>
        <w:t>Row 46: C1: 5581 | C4: zh_TW | C5: 153615 | C6: [{"title": "香港及澳門地區", "value": "20250822018426"}] | C7: [{"title": "零售", "value": "1751596454553"}] | C8: 魚生拌飯 | C9: 1 | C10: 1 | C11: 0 | C12: [{"title": "中國菜", "value": "20250704000084"}] | C13: [{"title": "午餐", "value": "1751964416643"}, {"title": "晚餐", "value": "1751964416528"}] | C17: [{"title": "驗證過", "value": "1763108664084"}] | C19: [{"title": "日常菜譜", "value": "1756448345663"}] | C20: [{"title": "未知", "value": "1756786142311"}] | C25: 1 | C26: [{"name": "熟蝦 ", "type": [{"title": "海鮮", "value": "20250810000041"}, {"title": "其他海鮮", "value": "20250810000007"}], "unit": {"title": "克", "value": "20250901000022"}, "weight": "110"}, {"name": "鮮吞拿魚 ", "type": [{"title": "魚", "value": "1752235330011"}], "unit": {"title": "克", "value": "20250901000022"}, "weight": "110"}, {"name": "蟹肉醬 ", "type": [{"title": "海鮮", "value": "20250810000041"}, {"title": "螃蟹", "value": "20250810000043"}], "unit": {"title": "克", "value": "20250901000022"}, "weight": "110"}] | C27: [{"name": "牛油果", "unit": {"title": "個/隻", "value": "20250902000015"}, "weight": " ½"}, {"name": "壽司飯", "unit": {"title": "碗", "value": "20250902000004"}, "weight": " ½ "}, {"name": "青瓜片 ", "unit": {"title": "克", "value": "20250901000022"}, "weight": "55"}, {"name": "紅蘿蔔絲", "unit": {"title": "克", "value": "20250901000022"}, "weight": "27"}, {"name": "洋蔥絲", "unit": {"title": "克", "value": "20250901000022"}, "weight": "27"}, {"name": "炸乾蔥", "unit": {"title": "茶匙", "value": "20250902000029"}, "weight": "2"}, {"name": "青蔥碎", "unit": {"title": "湯匙", "value": "20250927000167"}, "weight": "1"}, {"name": " 蟹籽", "unit": {"title": "湯匙", "value": "20250927000167"}, "weight": "1"}, {"name": "日本海帶絲", "unit": {"title": "克", "value": "20250901000022"}, "weight": "55"}, {"name": "香菜碎", "unit": {"title": "湯匙", "value": "20250927000167"}, "weight": "1"}] | C28: [{"name": "醬料(一):李錦記熊貓牌鮮味蠔油 ", "unit": {"title": "湯匙", "value": "20250927000167"}, "weight": "2"}, {"name": "醬料(一):味醂", "unit": {"title": "茶匙", "value": "20250902000029"}, "weight": "4"}, {"name": "醬料(一):米醋", "unit": {"title": "茶匙", "value": "20250902000029"}, "weight": "½"}, {"name": "醬料(一):李錦記純香芝麻油", "unit": {"title": "茶匙", "value": "20250902000029"}, "weight": "1"}, {"name": "醬料(二):李錦記是拉差蛋黃醬", "unit": {"title": "湯匙", "value": "20250927000167"}, "weight": "2"}] | C35: [{"title": "6-15", "value": "1751609912033"}] | C36: [{"title": "6-15", "value": "1751610102765"}] | C37: 12-30 | C39: [{"describe": "將醬料(一)混合拌勻備用。", "materials": []}, {"describe": "吞拿魚切粒。", "materials": []}, {"describe": "牛油果切粒。", "materials": []}, {"describe": "將熟蝦及吞拿魚粒加入青瓜片、洋蔥絲、紅蘿蔔絲、炸乾蔥、青蔥碎和香菜碎，再加入醬料 (一) 拌勻備用。", "materials": []}, {"describe": "將飯先放碗底，將拌好的魚生料放在飯上面，再擺放牛油果、海帶絲、蟹肉醬、和蟹籽。", "materials": []}, {"describe": "最後淋上醬料 (二) 李錦記是拉差蛋黃醬即成。", "materials": []}] | C41: 0 | C42: 0 | C43: 0 | C44: 已发布 | C45: 审批通过 | C46: 2025-10-16 10:24:44 | C47: 2026-05-27 19:42:44</w:t>
      </w:r>
    </w:p>
    <w:p>
      <w:r>
        <w:t>Row 47: C1: 5579 | C4: zh_TW | C5: 153615 | C6: [{"title": "香港及澳門地區", "value": "20250822018426"}] | C7: [{"title": "零售", "value": "1751596454553"}] | C8: 麻婆豆腐 | C9: 1 | C10: 0 | C11: 0 | C12: [{"title": "中國菜", "value": "20250704000084"}] | C13: [{"title": "午餐", "value": "1751964416643"}] | C15: [{"title": "四季皆宜", "value": "1751599803664"}] | C17: [{"title": "驗證過", "value": "1763108664084"}] | C19: [{"title": "日常菜譜", "value": "1756448345663"}] | C20: [{"title": "未知", "value": "1756786142311"}] | C25: 3 | C26: [{"name": "免治豬肉", "type": [{"title": "肉類", "value": "1752235306674"}, {"title": "豬", "value": "20250810000035"}], "unit": {"title": "克", "value": "20250901000022"}, "weight": "230"}] | C27: [{"name": "蔥花", "unit": {"title": "湯匙", "value": "20250927000167"}, "weight": "1"}, {"name": "豆腐", "unit": {"title": "盒", "value": "20250902000011"}, "weight": "1"}] | C28: [{"name": "水", "unit": {"title": "湯匙", "value": "20250927000167"}, "weight": "3"}, {"name": "李錦記熊貓牌鮮味蠔油", "unit": {"title": "湯匙", "value": "20250927000167"}, "weight": "2"}, {"name": "李錦記辣豆瓣醬", "unit": {"title": "湯匙", "value": "20250927000167"}, "weight": "2"}, {"name": "李錦記純香芝麻油", "unit": {"title": "湯匙", "value": "20250927000167"}, "weight": "1"}, {"name": "生粉", "unit": {"title": "適量", "value": "20251027000018"}, "weight": ""}, {"name": "李錦記蒜蓉", "unit": {"title": "茶匙", "value": "20250902000029"}, "weight": "2"}, {"name": "李錦記薑蓉", "unit": {"title": "茶匙", "value": "20250902000029"}, "weight": "1"}] | C35: [{"title": "0-5", "value": "1751609911889"}] | C36: [{"title": "6-15", "value": "1751610102765"}] | C37: 6-20 | C39: [{"describe": "將豆腐切粒，煲熱後待用。", "materials": []}, {"describe": "將薑蓉，蒜蓉下鍋，放入免治豬肉翻炒至熟。", "materials": []}, {"describe": "加入熊貓牌鮮味蠔油及辣豆瓣醬炒勻，之後再加入水。", "materials": []}, {"describe": "加入豆腐以小火煮至入味，勾芡後調入純香芝麻油。", "materials": []}, {"describe": "最後上碟並灑上蔥花即可。", "materials": []}, {"describe": "小貼士： 辣豆瓣醬可以依個人辣味接受度而酌量調整", "materials": []}] | C41: 5 | C42: 0 | C43: 0 | C44: 已发布 | C45: 审批通过 | C46: 2025-10-16 10:01:16 | C47: 2026-05-27 19:42:44</w:t>
      </w:r>
    </w:p>
    <w:p>
      <w:r>
        <w:t>Row 48: C1: 5577 | C4: zh_TW | C5: 153615 | C6: [{"title": "香港及澳門地區", "value": "20250822018426"}] | C7: [{"title": "零售", "value": "1751596454553"}] | C8: 麻婆帶子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"帶子", "type": [{"title": "海鮮", "value": "20250810000041"}, {"title": "蜆及青口", "value": "20250810000021"}], "unit": {"title": "克", "value": "20250901000022"}, "weight": "250"}] | C27: [{"name": "蘆筍  [切片] ", "unit": {"title": "克", "value": "20250901000022"}, "weight": "120"}, {"name": "乾蔥  [切片]", "unit": {"title": "克", "value": "20250901000022"}, "weight": "50"}] | C28: [{"name": "辣椒  [紅, 切圈] ", "unit": {"title": "個/隻", "value": "20250902000015"}, "weight": "1"}, {"name": "李錦記麻婆豆腐醬 [1 包]", "unit": {"title": "克", "value": "20250901000022"}, "weight": "80"}] | C35: [{"title": "6-15", "value": "1751609912033"}] | C36: [{"title": "0-5", "value": "1751610102600"}] | C37: 6-20 | C39: [{"describe": "帶子放入沸水中略煮，瀝乾。", "materials": []}, {"describe": "用1湯匙油炒香蘆筍、乾蔥及紅辣椒，加入帶子及麻婆豆腐醬炒勻至熱透。", "materials": []}] | C41: 4 | C42: 4 | C43: 0 | C44: 已发布 | C45: 审批通过 | C46: 2025-10-16 09:47:35 | C47: 2026-05-27 19:42:44</w:t>
      </w:r>
    </w:p>
    <w:p>
      <w:r>
        <w:t>Row 49: C1: 5568 | C4: zh_TW | C5: 153615 | C6: [{"title": "香港及澳門地區", "value": "20250822018426"}] | C7: [{"title": "零售", "value": "1751596454553"}] | C8: 紅燒元蹄 | C9: 1 | C10: 1 | C11: 0 | C12: [{"title": "中國菜", "value": "20250704000084"}] | C13: [{"title": "午餐", "value": "1751964416643"}, {"title": "晚餐", "value": "1751964416528"}] | C17: [{"title": "驗證過", "value": "1763108664084"}] | C19: [{"title": "日常菜譜", "value": "1756448345663"}] | C20: [{"title": "未知", "value": "1756786142311"}] | C25: 6 | C26: [{"name": "元蹄 [約 1200 克]", "type": [{"title": "肉類", "value": "1752235306674"}, {"title": "豬", "value": "20250810000035"}], "unit": {"title": "個/隻", "value": "20250902000015"}, "weight": "1"}] | C27: [{"name": "炸蒜頭 ", "unit": {"title": "瓣", "value": "20251001000001"}, "weight": "10"}, {"name": "薑", "unit": {"title": "片", "value": "20250902000018"}, "weight": "8"}, {"name": "蔥 [切段] ", "unit": {"title": "條", "value": "20250902000017"}, "weight": "6"}, {"name": "紹酒 ", "unit": {"title": "湯匙", "value": "20250927000167"}, "weight": "2"}] | C28: [{"name": "李錦記秘製紅燒汁", "unit": {"title": "毫升", "value": "20250902000022"}, "weight": "200"}, {"name": "水  [3杯] ", "unit": {"title": "毫升", "value": "20250902000022"}, "weight": "750"}] | C35: [{"title": "6-15", "value": "1751609912033"}] | C36: [{"title": "&gt; 120", "value": "1751610103814"}] | C37: &gt;126 | C39: [{"describe": "將元蹄放入沸水中略煮，取出浸冷水至涼，瀝乾備用。", "materials": []}, {"describe": "用 2 湯匙油爆香薑及蔥，加入元蹄煎至金黃。贊酒。", "materials": []}, {"describe": "加入蒜頭，拌入調味料煮沸，轉慢火煮約 2 小時。如欲元蹄更酥軟，可添加 1-2 杯沸水多烹調 1-2 小時。", "materials": []}, {"describe": "元蹄完成後可取出中間大骨，餘下醬汁淋在元蹄上享用。", "materials": []}] | C41: 1 | C42: 0 | C43: 0 | C44: 已发布 | C45: 审批通过 | C46: 2025-10-16 08:58:32 | C47: 2026-05-27 19:42:44</w:t>
      </w:r>
    </w:p>
    <w:p>
      <w:r>
        <w:t>Row 50: C1: 5561 | C4: zh_TW | C5: 153615 | C6: [{"title": "香港及澳門地區", "value": "20250822018426"}] | C7: [{"title": "零售", "value": "1751596454553"}] | C8: 什錦燉排骨 | C9: 1 | C10: 0 | C11: 0 | C12: [{"title": "中國菜", "value": "20250704000084"}] | C13: [{"title": "午餐", "value": "1751964416643"}, {"title": "晚餐", "value": "1751964416528"}] | C17: [{"title": "驗證過", "value": "1763108664084"}] | C19: [{"title": "日常菜譜", "value": "1756448345663"}] | C20: [{"title": "未知", "value": "1756786142311"}] | C25: 4 | C26: [{"name": "排骨 (切成長條 )", "type": [{"title": "肉類", "value": "1752235306674"}, {"title": "豬", "value": "20250810000035"}], "unit": {"title": "克", "value": "20250901000022"}, "weight": "190"}, {"name": "馬鈴薯 (切塊 )", "type": [{"title": "薯", "value": "20250810000015"}], "unit": {"title": "克", "value": "20250901000022"}, "weight": "190"}] | C27: [{"name": "玉米 (切塊 )", "unit": {"title": "克", "value": "20250901000022"}, "weight": "110"}, {"name": "紅蘿蔔 (切塊 )", "unit": {"title": "克", "value": "20250901000022"}, "weight": "80"}, {"name": "豆角 (切段 )", "unit": {"title": "克", "value": "20250901000022"}, "weight": "80"}, {"name": "葱白  (切段 )", "unit": {"title": "條", "value": "20250902000017"}, "weight": "2"}, {"name": "食用油", "unit": {"title": "湯匙", "value": "20250927000167"}, "weight": "1"}] | C28: [{"name": "李錦記舊庄特級蠔油 ", "unit": {"title": "湯匙", "value": "20250927000167"}, "weight": "2"}, {"name": "李錦記特級老抽 ", "unit": {"title": "茶匙", "value": "20250902000029"}, "weight": "1/2 "}, {"name": "李錦記薑蓉 ", "unit": {"title": "茶匙", "value": "20250902000029"}, "weight": "2"}, {"name": "水 ", "unit": {"title": "杯", "value": "20250902000023"}, "weight": "1"}, {"name": "八角 ", "unit": {"title": "粒", "value": "20251002001075"}, "weight": "1"}] | C35: [{"title": "6-15", "value": "1751609912033"}] | C36: [{"title": "16-30", "value": "1751610102898"}] | C37: 22-45 | C39: [{"describe": "用熱水洗淨排骨後瀝乾水份。", "materials": []}, {"describe": "用 1 湯匙油爆香薑及八角，加入排骨炒至微黃，", "materials": []}, {"describe": "再加入馬鈴薯炒香，下豆角、玉米、紅蘿蔔炒 3 分鐘。", "materials": []}, {"describe": "拌入調味料及葱白，慢火蓋煮至排骨軟身入味並收汁。", "materials": []}] | C41: 2 | C42: 0 | C43: 0 | C44: 已发布 | C45: 审批通过 | C46: 2025-10-16 00:46:44 | C47: 2026-05-27 19:42:44</w:t>
      </w:r>
    </w:p>
    <w:p>
      <w:r>
        <w:t>Row 51: C1: 5558 | C4: zh_TW | C5: 153615 | C6: [{"title": "香港及澳門地區", "value": "20250822018426"}] | C7: [{"title": "零售", "value": "1751596454553"}] | C8: 蠔鬆生菜包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"金蠔 [生曬乾濕蠔豉]  [切幼粒] ", "type": [{"title": "海鮮", "value": "20250810000041"}, {"title": "蠔", "value": "20250810000040"}], "unit": {"title": "克", "value": "20250901000022"}, "weight": "120"}, {"name": "免治豬肉 ", "type": [{"title": "肉類", "value": "1752235306674"}, {"title": "豬", "value": "20250810000035"}], "unit": {"title": "克", "value": "20250901000022"}, "weight": "90"}] | C27: [{"name": "馬蹄  [切細粒] ", "unit": {"title": "克", "value": "20250901000022"}, "weight": "25"}, {"name": "甘筍  [切細粒] ", "unit": {"title": "克", "value": "20250901000022"}, "weight": "90"}, {"name": "粟米粒", "unit": {"title": "克", "value": "20250901000022"}, "weight": "90"}, {"name": "烤香松子仁", "unit": {"title": "克", "value": "20250901000022"}, "weight": "50"}, {"name": "乾蔥碎", "unit": {"title": "茶匙", "value": "20250902000029"}, "weight": "2"}, {"name": "生菜葉", "unit": {"title": "片", "value": "20250902000018"}, "weight": "12"}] | C28: [{"name": "李錦記蒜蓉", "unit": {"title": "茶匙", "value": "20250902000029"}, "weight": "2"}] | C30: [{"name": "李錦記瑤柱蠔油", "unit": {"title": "湯匙", "value": "20250927000167"}, "weight": "1"}, {"name": "李錦記純香芝麻油", "unit": {"title": "茶匙", "value": "20250902000029"}, "weight": "1"}] | C31: [{"name": "李錦記瑤柱蠔油", "unit": {"title": "湯匙", "value": "20250927000167"}, "weight": "1"}, {"name": "李錦記純香芝麻油", "unit": {"title": "茶匙", "value": "20250902000029"}, "weight": "1"}, {"name": "粟粉", "unit": {"title": "茶匙", "value": "20250902000029"}, "weight": "½"}, {"name": "水", "unit": {"title": "湯匙", "value": "20250927000167"}, "weight": "2"}] | C35: [{"title": "16-30", "value": "1751609912184"}] | C36: [{"title": "6-15", "value": "1751610102765"}] | C37: 22-45 | C39: [{"describe": "金蠔在沸水中略煮後瀝乾。", "materials": []}, {"describe": "免治豬肉與醃料拌勻。", "materials": []}, {"describe": "用2湯匙油爆香蒜蓉及乾蔥，下免治豬肉及蠔肉炒香。", "materials": []}, {"describe": "加入粟米粒、甘筍及馬蹄，炒約1分鐘，拌入芡汁，炒勻至熱透，灑上松子仁，用生菜葉包餡料享用。", "materials": []}] | C41: 2 | C42: 1 | C43: 0 | C44: 已发布 | C45: 审批通过 | C46: 2025-10-16 00:36:57 | C47: 2026-05-27 19:42:44</w:t>
      </w:r>
    </w:p>
    <w:p>
      <w:r>
        <w:t>Row 52: C1: 5552 | C4: zh_TW | C5: 153615 | C6: [{"title": "香港及澳門地區", "value": "20250822018426"}] | C7: [{"title": "零售", "value": "1751596454553"}] | C8: 宮保雞丁簡易版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 1 厘米丁]", "type": [{"title": "家禽", "value": "1752235304071"}, {"title": "雞", "value": "20250810000034"}], "unit": {"title": "克", "value": "20250901000022"}, "weight": "350"}] | C27: [{"name": "烤香花生", "unit": {"title": "克", "value": "20250901000022"}, "weight": "35"}, {"name": "辣椒乾", "unit": {"title": "個/隻", "value": "20250902000015"}, "weight": "10"}, {"name": "青蔥[切段]", "unit": {"title": "個/隻", "value": "20250902000015"}, "weight": "1"}] | C28: [{"name": "李錦記宮保雞丁醬  [70克]", "unit": {"title": "包", "value": "20250902000006"}, "weight": "1"}] | C35: [{"title": "0-5", "value": "1751609911889"}] | C36: [{"title": "6-15", "value": "1751610102765"}] | C37: 6-20 | C39: [{"describe": "雞肉先用2湯匙栗粉拌勻。", "materials": []}, {"describe": "然後燒熱2湯匙油煎香雞丁，加入辣椒乾翻炒。", "materials": []}, {"describe": "最後拌入李錦記宮保雞丁醬、花生及蔥段。", "materials": []}] | C41: 0 | C42: 0 | C43: 0 | C44: 已发布 | C45: 审批通过 | C46: 2025-10-16 00:07:55 | C47: 2026-05-27 19:42:44</w:t>
      </w:r>
    </w:p>
    <w:p>
      <w:r>
        <w:t>Row 53: C1: 5551 | C4: zh_TW | C5: 153615 | C6: [{"title": "香港及澳門地區", "value": "20250822018426"}] | C7: [{"title": "零售", "value": "1751596454553"}] | C8: 煙肉薯塊沙律伴牛油果海鮮醬 | C9: 1 | C10: 1 | C11: 0 | C12: [{"title": "融合菜", "value": "20250921000757"}] | C13: [{"title": "沙拉", "value": "1751964417577"}, {"title": "午餐", "value": "1751964416643"}] | C17: [{"title": "驗證過", "value": "1763108664084"}] | C19: [{"title": "日常菜譜", "value": "1756448345663"}] | C20: [{"title": "未知", "value": "1756786142311"}] | C25: 4 | C26: [{"name": "薯仔 (切塊)", "type": [{"title": "薯", "value": "20250810000015"}], "unit": {"title": "克", "value": "20250901000022"}, "weight": "500"}] | C27: [{"name": "煙肉 (切粒) ", "unit": {"title": "克", "value": "20250901000022"}, "weight": "80"}, {"name": "牛油果", "unit": {"title": "個/隻", "value": "20250902000015"}, "weight": "2"}, {"name": "紅蘿蔔  (切塊) ", "unit": {"title": "克", "value": "20250901000022"}, "weight": "80"}, {"name": "牛奶", "unit": {"title": "杯", "value": "20250902000023"}, "weight": "1/4"}] | C28: [{"name": "李錦記海鮮醬 ", "unit": {"title": "湯匙", "value": "20250927000167"}, "weight": "2"}, {"name": "瑞士蔥碎 / 意大利芫茜(意大利香菜)碎 隨喜好添加", "weight": ""}] | C30: [{"name": "", "unit": {"name": "", "weight": ""}, "weight": ""}, {"name": "", "unit": {"name": "", "weight": ""}, "weight": ""}] | C35: [{"title": "16-30", "value": "1751609912184"}] | C36: [{"title": "6-15", "value": "1751610102765"}] | C37: 22-45 | C39: [{"describe": "薯仔及紅蘿蔔分別放入沸鹽水中煮熟。", "materials": []}, {"describe": "牛油果去皮去核，放入攪拌器中加入牛奶拌勻成沙拉醬汁。", "materials": []}, {"describe": "煙肉炒至金黃香脆。", "materials": []}, {"describe": "所有材料與沙律醬汁及海鮮醬混合，趁溫熱時食用最佳。", "materials": []}] | C41: 3 | C42: 3 | C43: 0 | C44: 已发布 | C45: 审批通过 | C46: 2025-10-16 00:03:48 | C47: 2026-05-27 19:42:44</w:t>
      </w:r>
    </w:p>
    <w:p>
      <w:r>
        <w:t>Row 54: C1: 5549 | C4: zh_TW | C5: 153615 | C6: [{"title": "香港及澳門地區", "value": "20250822018426"}] | C7: [{"title": "零售", "value": "1751596454553"}] | C8: 宮保雞丁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"雞腿肉", "type": [{"title": "家禽", "value": "1752235304071"}, {"title": "雞", "value": "20250810000034"}], "unit": {"title": "克", "value": "20250901000022"}, "weight": "250"}] | C27: [{"name": "油酥花生", "unit": {"title": "克", "value": "20250901000022"}, "weight": "35"}, {"name": "蔥白, 切段", "unit": {"title": "克", "value": "20250901000022"}, "weight": "8"}, {"name": "紅色乾辣椒", "unit": {"title": "克", "value": "20250901000022"}, "weight": "6"}, {"name": "薑, 切片", "unit": {"title": "克", "value": "20250901000022"}, "weight": "6"}, {"name": "蒜, 切片", "unit": {"title": "克", "value": "20250901000022"}, "weight": "6"}] | C28: [{"name": "花椒粒", "unit": {"title": "克", "value": "20250901000022"}, "weight": "1"}, {"name": "紹興酒", "unit": {"title": "克", "value": "20250901000022"}, "weight": "10"}] | C30: [{"name": "李錦記特鮮生抽", "unit": {"title": "克", "value": "20250901000022"}, "weight": "3"}, {"name": "李錦記特級老抽", "unit": {"title": "克", "value": "20250901000022"}, "weight": "2"}, {"name": "濕生粉", "unit": {"title": "克", "value": "20250901000022"}, "weight": "25"}] | C31: [{"name": "李錦記特鮮生抽", "unit": {"title": "克", "value": "20250901000022"}, "weight": "10"}, {"name": "李錦記調味黑醋", "unit": {"title": "克", "value": "20250901000022"}, "weight": "10"}, {"name": "李錦記特級老抽", "unit": {"title": "克", "value": "20250901000022"}, "weight": "3"}, {"name": "李錦記花椒辣油", "unit": {"title": "克", "value": "20250901000022"}, "weight": "3"}, {"name": "李錦記極純黑芝麻油", "unit": {"title": "克", "value": "20250901000022"}, "weight": "2"}, {"name": "李錦記鮮味雞", "unit": {"title": "克", "value": "20250901000022"}, "weight": "0.5"}, {"name": "糖", "unit": {"title": "克", "value": "20250901000022"}, "weight": "12"}, {"name": "李錦記特鮮雞汁", "unit": {"title": "克", "value": "20250901000022"}, "weight": "1"}, {"name": "濕生粉", "unit": {"title": "克", "value": "20250901000022"}, "weight": "15"}] | C35: [{"title": "16-30", "value": "1751609912184"}] | C36: [{"title": "16-30", "value": "1751610102898"}] | C37: 32-60 | C39: [{"describe": "雞肉切成 1.5 厘米見方丁，用醃料略醃。乾辣椒剪成 2 厘米長的段。", "materials": []}, {"describe": "用適量油炒雞丁至五成熟。", "materials": []}, {"describe": "下乾辣椒、花椒略炒，加入紹酒，同時下薑片、蒜片、蔥段快速翻炒至熟。", "materials": []}, {"describe": "下芡汁，加油酥花生炒勻盛起。", "materials": []}] | C41: 4 | C42: 1 | C43: 0 | C44: 已发布 | C45: 审批通过 | C46: 2025-10-15 23:55:09 | C47: 2026-05-27 19:42:44</w:t>
      </w:r>
    </w:p>
    <w:p>
      <w:r>
        <w:t>Row 55: C1: 5547 | C4: zh_TW | C5: 153615 | C6: [{"title": "香港及澳門地區", "value": "20250822018426"}] | C7: [{"title": "零售", "value": "1751596454553"}] | C8: 韓式豆腐海鮮鍋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4 | C26: [{"name":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 | C27: [{"name": "洋蔥  (切絲) ", "unit": {"title": "個/隻", "value": "20250902000015"}, "weight": "1"}, {"name": "泡菜  (切段)", "unit": {"title": "克", "value": "20250901000022"}, "weight": "80"}, {"name": "葱粒", "unit": {"title": "適量", "value": "20251027000018"}, "weight": ""}] | C28: [{"name": "李錦記韓式辛辣濃縮湯底", "unit": {"title": "包", "value": "20250902000006"}, "weight": "1"}, {"name": "水", "unit": {"title": "升", "value": "20250902000024"}, "weight": "1.5"}, {"name": "李錦記芝麻油", "unit": {"title": "湯匙", "value": "20250927000167"}, "weight": "1"}] | C35: [{"title": "0-5", "value": "1751609911889"}] | C36: [{"title": "6-15", "value": "1751610102765"}] | C37: 6-20 | C39: [{"describe":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 | C41: 1 | C42: 0 | C43: 0 | C44: 已发布 | C45: 审批通过 | C46: 2025-10-15 23:43:19 | C47: 2026-05-27 19:42:44</w:t>
      </w:r>
    </w:p>
    <w:p>
      <w:r>
        <w:t>Row 56: C1: 5546 | C4: zh_TW | C5: 153615 | C6: [{"title": "香港及澳門地區", "value": "20250822018426"}] | C7: [{"title": "零售", "value": "1751596454553"}] | C8: 南瓜雞肉炊飯 | C9: 1 | C10: 0 | C11: 0 | C12: [{"title": "中國菜", "value": "20250704000084"}] | C13: [{"title": "午餐", "value": "1751964416643"}, {"title": "晚餐", "value": "1751964416528"}] | C17: [{"title": "驗證過", "value": "1763108664084"}] | C19: [{"title": "日常菜譜", "value": "1756448345663"}] | C20: [{"title": "未知", "value": "1756786142311"}] | C25: 2 | C26: [{"name": "南瓜 (去皮切件)", "type": [{"title": "蔬菜（含竹筍）", "value": "20250810000020"}], "unit": {"title": "克", "value": "20250901000022"}, "weight": "160"}, {"name": " 米", "type": [], "unit": {"title": "克", "value": "20250901000022"}, "weight": "150"}, {"name": "鷄肉 (切件)", "type": [{"title": "家禽", "value": "1752235304071"}, {"title": "鵝", "value": "20250810000008"}], "unit": {"title": "克", "value": "20250901000022"}, "weight": "150"}] | C27: [{"name": "雜菌 ", "unit": {"title": "克", "value": "20250901000022"}, "weight": "80"}, {"name": "水", "unit": {"title": "毫升", "value": "20250902000022"}, "weight": "150"}, {"name": "蔥粒", "unit": {"title": "適量", "value": "20251027000018"}, "weight": ""}] | C28: [{"name": "李錦記舊庄特級蠔油", "unit": {"title": "湯匙", "value": "20250927000167"}, "weight": "2"}] | C30: [{"name": "李錦記舊庄特級蠔油 ", "unit": {"title": "茶匙", "value": "20250902000029"}, "weight": "2"}] | C35: [{"title": "16-30", "value": "1751609912184"}] | C36: [{"title": "31-45", "value": "1751610103031"}] | C37: 47-75 | C39: [{"describe": "雞肉用醃料醃 20 分鐘備用。", "materials": []}, {"describe": "將米洗淨後放入電飯煲，加水及調味料；將雞肉、南瓜、雜菌放在米上面。", "materials": []}, {"describe": "蓋上鍋蓋煮至飯熟後，灑上蔥粒即可。", "materials": []}] | C41: 2 | C42: 2 | C43: 0 | C44: 已发布 | C45: 审批通过 | C46: 2025-10-15 23:39:45 | C47: 2026-05-27 19:42:44</w:t>
      </w:r>
    </w:p>
    <w:p>
      <w:r>
        <w:t>Row 57: C1: 5537 | C4: zh_TW | C5: 153615 | C6: [{"title": "香港及澳門地區", "value": "20250822018426"}] | C7: [{"title": "零售", "value": "1751596454553"}] | C8: 黃豆醬日式拉麵 | C9: 1 | C10: 0 | C11: 0 | C12: [{"title": "中國菜", "value": "20250704000084"}] | C13: [{"title": "午餐", "value": "1751964416643"}, {"title": "晚餐", "value": "1751964416528"}] | C17: [{"title": "驗證過", "value": "1763108664084"}] | C19: [{"title": "日常菜譜", "value": "1756448345663"}] | C20: [{"title": "未知", "value": "1756786142311"}] | C25: 2 | C26: [{"name": "日式拉麵 ", "type": [{"title": "麵 / 義大利麵 / 烏冬 / 蕎麥麵", "value": "20250810000017"}], "unit": {"title": "克", "value": "20250901000022"}, "weight": "385"}, {"name": "日式叉燒 ", "type": [{"title": "肉類", "value": "1752235306674"}, {"title": "豬", "value": "20250810000035"}], "unit": {"title": "克", "value": "20250901000022"}, "weight": "450"}] | C27: [{"name": " 半熟雞蛋 ", "unit": {"title": "個/隻", "value": "20250902000015"}, "weight": "1"}, {"name": "淡奶 ", "unit": {"title": "杯", "value": "20250902000023"}, "weight": "1/4 "}, {"name": "日式魚餅", "unit": {"title": "片", "value": "20250902000018"}, "weight": "4"}, {"name": "冬筍絲", "unit": {"title": "克", "value": "20250901000022"}, "weight": "110"}, {"name": "青蔥碎 ", "unit": {"title": "克", "value": "20250901000022"}, "weight": "55"}, {"name": "紫菜絲 隨喜好添加", "weight": ""}] | C28: [{"name": "李錦記黃豆醬 ", "unit": {"title": "杯", "value": "20250902000023"}, "weight": "1/4"}, {"name": "李錦記特鮮生抽 ", "unit": {"title": "湯匙", "value": "20250927000167"}, "weight": "2"}, {"name": "李錦記特鮮雞汁 ", "unit": {"title": "湯匙", "value": "20250927000167"}, "weight": "2"}, {"name": "米酒 ", "unit": {"title": "湯匙", "value": "20250927000167"}, "weight": "4"}, {"name": "味醂", "unit": {"title": "杯", "value": "20250902000023"}, "weight": "1/8"}, {"name": "木魚精 ", "unit": {"title": "湯匙", "value": "20250927000167"}, "weight": "1/2 "}, {"name": "水 ", "unit": {"title": "杯", "value": "20250902000023"}, "weight": "10"}] | C30: [{"name": "薑", "unit": {"title": "片", "value": "20250902000018"}, "weight": "2"}, {"name": "米酒", "unit": {"title": "湯匙", "value": "20250927000167"}, "weight": "2"}, {"name": "味醂", "unit": {"title": "湯匙", "value": "20250927000167"}, "weight": "4"}, {"name": "李錦記特鮮生抽 ", "unit": {"title": "杯", "value": "20250902000023"}, "weight": "1/2"}, {"name": "水", "unit": {"title": "杯", "value": "20250902000023"}, "weight": "1/2"}, {"name": "糖", "unit": {"title": "湯匙", "value": "20250927000167"}, "weight": "1/2"}, {"name": "木魚精 ", "unit": {"title": "湯匙", "value": "20250927000167"}, "weight": "1/2 "}] | C35: [{"title": "46-60", "value": "1751609912434"}] | C36: [{"title": "6-15", "value": "1751610102765"}] | C37: 52-75 | C39: [{"describe": "溫泉半熟蛋的做法： 冷水下雞蛋煮沸三分鐘，取出汞冷水後除殼切半即成。", "materials": []}, {"describe": "日式叉燒的做法： 夾心肉一磅，汞沸水至熟後取出備用。", "materials": []}, {"describe": "日式叉燒的做法： 少許油煸香薑片 2 片，加 2 湯匙米酒、味醂 4 湯匙、李錦記特鮮生抽半杯、清水半杯、糖半湯匙、木魚精半湯匙，煮沸後關火。將熟的夾心肉放入浸泡約45 分鐘，取出用烤箱稍烤至焦香即可，切片備用。", "materials": []}, {"describe": "拉麵的做法： 先將所有湯底調味料加水煮沸約 2 分鐘，加入淡奶即成拉麵湯底。", "materials": []}, {"describe": "拉麵的做法： 日式拉麵煮熟放碗底，加上湯底。", "materials": []}, {"describe": "拉麵的做法： 將魚餅和冬筍絲燙熱和半熟雞蛋、叉燒片放麵上，灑上蔥花和紫菜絲即成。", "materials": []}] | C41: 3 | C42: 0 | C43: 0 | C44: 已发布 | C45: 审批通过 | C46: 2025-10-15 22:49:50 | C47: 2026-05-27 19:42:44</w:t>
      </w:r>
    </w:p>
    <w:p>
      <w:r>
        <w:t>Row 58: C1: 5528 | C4: zh_TW | C5: 153615 | C6: [{"title": "香港及澳門地區", "value": "20250822018426"}] | C7: [{"title": "零售", "value": "1751596454553"}] | C8: 香菇鹵肉粽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10 | C26: [{"name": "糯米 ", "type": [{"title": "麵粉（含大米、糯米、木薯及小麥粉）", "value": "20250810000018"}], "unit": {"title": "千克", "value": "20250901000025"}, "weight": "1"}, {"name": "鹹蛋 [蛋黃] ", "type": [{"title": "蛋", "value": "20250810000038"}], "unit": {"title": "個/隻", "value": "20250902000015"}, "weight": "10"}, {"name": "五花肉 [切 10 塊]", "type": [{"title": "肉類", "value": "1752235306674"}, {"title": "豬", "value": "20250810000035"}], "unit": {"title": "克", "value": "20250901000022"}, "weight": "250"}] | C27: [{"name": "乾蔥 [切碎] ", "unit": {"title": "湯匙", "value": "20250927000167"}, "weight": "2"}, {"name": "蝦米 [浸軟，瀝乾及切碎] ", "unit": {"title": "湯匙", "value": "20250927000167"}, "weight": "2"}, {"name": "粽葉", "unit": {"title": "個/隻", "value": "20250902000015"}, "weight": "40"}, {"name": "水草", "unit": {"title": "段", "value": "20251011000002"}, "weight": "10"}, {"name": "花生 [浸軟及瀝乾]", "unit": {"title": "克", "value": "20250901000022"}, "weight": "50"}, {"name": "栗子乾 [浸軟及瀝乾]", "unit": {"title": "克", "value": "20250901000022"}, "weight": "50"}, {"name": "冬菇 [浸軟及瀝乾]", "unit": {"title": "個/隻", "value": "20250902000015"}, "weight": "20"}, {"name": "生薑 [切碎]", "unit": {"title": "湯匙", "value": "20250927000167"}, "weight": "1"}, {"name": "乾蔥 [切碎]", "unit": {"title": "湯匙", "value": "20250927000167"}, "weight": "2"}] | C28: [{"name": "李錦記鮮味雞粉 ", "unit": {"title": "茶匙", "value": "20250902000029"}, "weight": "1 1/2 "}, {"name": "李錦記特鮮生抽 ", "unit": {"title": "湯匙", "value": "20250927000167"}, "weight": "1"}, {"name": "五香粉及李錦記白胡椒粉", "unit": {"title": "適量", "value": "20251027000018"}, "weight": ""}, {"name": "糖 ", "unit": {"title": "湯匙", "value": "20250927000167"}, "weight": "1"}, {"name": "熱水", "unit": {"title": "毫升", "value": "20250902000022"}, "weight": "375"}] | C29: [{"name": "李錦記煲仔飯醬油 或糖", "unit": {"title": "適量", "value": "20251027000018"}, "weight": ""}] | C30: [{"name": "李錦記鮮味雞粉", "unit": {"title": "茶匙", "value": "20250902000029"}, "weight": "2 1/2"}, {"name": "李錦記特鮮生抽", "unit": {"title": "湯匙", "value": "20250927000167"}, "weight": "1"}, {"name": "特級老抽", "unit": {"title": "湯匙", "value": "20250927000167"}, "weight": "1"}, {"name": "熱水", "unit": {"title": "毫升", "value": "20250902000022"}, "weight": "625"}, {"name": "糖", "unit": {"title": "湯匙", "value": "20250927000167"}, "weight": "2"}] | C35: [{"title": "&gt; 120", "value": "1751609913067"}] | C36: [{"title": "&gt; 120", "value": "1751610103814"}] | C37: &gt;240 | C39: [{"describe": "用1湯匙油爆香薑及乾蔥，加入五花肉炒至金黃，下花生、栗子乾、冬菇及芡汁，慢火煮約1小時至汁濃。", "materials": []}, {"describe": "糯米洗淨後浸約2小時，瀝乾備用。用2湯匙油爆香乾蔥及蝦米，下糯米及 調味料，拌勻煮至糯米把雞湯吸乾。", "materials": []}, {"describe": "粽葉及水草浸2小時，放入沸水中煮10分鐘，瀝乾備用。", "materials": []}, {"describe": "將粽葉交疊成窩形，先鋪上一層糯米，再放入五花肉、花生、栗子、冬菇及鹹蛋黃作餡料，再鋪上糯米，蓋上粽葉，包成粽形，用水草包好兩端扎實；重覆以上步驟，共可包粽10條。", "materials": []}, {"describe": "用大鍋放入水，水沸後放入香菇鹵肉粽[水要蓋過粽面]煮約1小時至熟，取出瀝乾。", "materials": []}, {"describe": "趁熱進食，吃時除去粽葉，伴以李錦記煲仔飯醬油或糖。", "materials": []}] | C41: 0 | C42: 0 | C43: 0 | C44: 已发布 | C45: 审批通过 | C46: 2025-10-15 22:06:53 | C47: 2026-05-27 19:42:44</w:t>
      </w:r>
    </w:p>
    <w:p>
      <w:r>
        <w:t>Row 59: C1: 5521 | C4: zh_TW | C5: 153596 | C6: [{"title": "香港及澳門地區", "value": "20250822018426"}] | C7: [{"title": "餐飲服務", "value": "1751596454089"}] | C8: 蟲草花黃豆醬滑雞煲仔飯 | C9: 1 | C10: 1 | C11: 0 | C12: [{"title": "中國菜", "value": "20250704000084"}] | C17: [{"title": "驗證過", "value": "1763108664084"}] | C19: [{"title": "日常菜譜", "value": "1756448345663"}] | C20: [{"title": "未知", "value": "1756786142311"}] | C25: 4 | C26: [{"name": "三黃雞 [斬件] ", "type": [{"title": "家禽", "value": "1752235304071"}, {"title": "雞", "value": "20250810000034"}], "unit": {"title": "克", "value": "20250901000022"}, "weight": "600"}, {"name": "蟲草花 ", "type": [{"title": "菌菇", "value": "20250810000039"}], "unit": {"title": "克", "value": "20250901000022"}, "weight": "60"}, {"name": " 白米", "type": [{"title": "米飯 / 糯米 / 藜麥 / 意大利飯", "value": "20250810000033"}], "unit": {"title": "克", "value": "20250901000022"}, "weight": "400"}, {"name": "押麥 ", "type": [{"title": "米飯 / 糯米 / 藜麥 / 意大利飯", "value": "20250810000033"}], "unit": {"title": "克", "value": "20250901000022"}, "weight": "100"}] | C27: [{"name": " 葱 [切段]", "unit": {"title": "克", "value": "20250901000022"}, "weight": "15"}, {"name": " 水", "unit": {"title": "毫升", "value": "20250902000022"}, "weight": "600"}] | C29: [{"name": "李錦記煲仔飯醬油", "unit": {"title": "克", "value": "20250901000022"}, "weight": "30"}] | C30: [{"name": "李錦記黃豆醬", "unit": {"title": "克", "value": "20250901000022"}, "weight": "60"}, {"name": "糖", "unit": {"title": "克", "value": "20250901000022"}, "weight": "8"}, {"name": "李錦記減鹽頭抽", "unit": {"title": "克", "value": "20250901000022"}, "weight": "15"}, {"name": "李錦記純香芝麻油", "unit": {"title": "克", "value": "20250901000022"}, "weight": "10"}, {"name": "薑", "unit": {"title": "片", "value": "20250902000018"}, "weight": "4"}] | C32: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1919, "libraryType": "product_cloud", "cardViewData": {"name": "煲仔飯豉油 8L", "thumbnailUrl": "https://leekumkee-cdn.tezign.com/t489/MTc1MzY3MDA4NzI1Mzg4NDBhNjI0LTc1Y2EtNDgyNi1iMWRk.jpg?Expires=2393164799&amp;OSSAccessKeyId=LTAI5tMTDLuZrzie71eZEbZv&amp;Signature=wDMhd58MbpbmHvXkFCQPQW%2B1cSo%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"16-30", "value": "1751610102898"}] | C37: 22-45 | C39: [{"describe": "雞件和蟲草花用醃料醃10分鐘。", "materials": []}, {"describe": "白米加押麥用水洗乾淨待，浸泡10分鐘。", "materials": []}, {"describe": "煲仔大火加入水和1茶匙油，燒滾後放入白米加押麥，輕輕攪拌，轉中火蓋上煲蓋煲至乾身。", "materials": []}, {"describe": "把醃好的雞件平均舖在飯面，轉小火煲約15分鐘至食材燜熟，再開大火略燒1-3分鐘。", "materials": []}, {"describe": "最後撒上葱段和李錦記煲仔飯醬油即可。     *可用洋薏米取代押麥，做法一樣。", "materials": []}] | C41: 3 | C42: 0 | C43: 0 | C44: 已发布 | C45: 审批通过 | C46: 2025-10-15 21:23:03 | C47: 2026-05-27 19:42:44</w:t>
      </w:r>
    </w:p>
    <w:p>
      <w:r>
        <w:t>Row 60: C1: 5518 | C4: zh_TW | C5: 153596 | C6: [{"title": "香港及澳門地區", "value": "20250822018426"}] | C7: [{"title": "餐飲服務", "value": "1751596454089"}] | C8: 蒜香葱油雞 | C9: 1 | C10: 0 | C11: 0 | C12: [{"title": "中國菜", "value": "20250704000084"}] | C13: [{"title": "午餐", "value": "1751964416643"}, {"title": "晚餐", "value": "1751964416528"}] | C17: [{"title": "驗證過", "value": "1763108664084"}] | C19: [{"title": "春節", "value": "9999999999999"}] | C20: [{"title": "未知", "value": "1756786142311"}] | C25: 4 | C26: [{"name": "全雞(去毛及內臟, 約2½磅)", "type": [{"title": "家禽", "value": "1752235304071"}, {"title": "雞", "value": "20250810000034"}], "unit": {"title": "個/隻", "value": "20250902000015"}, "weight": "1"}] | C27: [{"name": "青葱絲 ", "unit": {"title": "湯匙", "value": "20250927000167"}, "weight": "3"}, {"name": "紅椒絲", "unit": {"title": "湯匙", "value": "20250927000167"}, "weight": "1"}, {"name": "錦珍蒜蓉", "unit": {"title": "湯匙", "value": "20250927000167"}, "weight": "1"}, {"name": " 沙拉油", "unit": {"title": "湯匙", "value": "20250927000167"}, "weight": "3"}, {"name": "  水", "unit": {"title": "杯", "value": "20250902000023"}, "weight": " ¼"}, {"name": " 生粉 ", "unit": {"title": "茶匙", "value": "20250902000029"}, "weight": "2"}] | C30: [{"name": "李錦記濃縮雞汁", "unit": {"title": "湯匙", "value": "20250927000167"}, "weight": "4"}]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 C35: [{"title": "6-15", "value": "1751609912033"}] | C36: [{"title": "31-45", "value": "1751610103031"}] | C37: 37-60 | C39: [{"describe": "先取3湯匙濃縮雞汁將雞均勻涂抹內外醃約15分鐘。", "materials": []}, {"describe": "將雞放入沸水中，大火隔水蒸30分鐘，取出濾出蒸雞後的雞汁作備用，將雞斬件上盤。", "materials": []}, {"describe": "熱鍋下油，煸香蒜蓉和青葱絲，加入1湯匙濃縮雞汁和蒸雞後的雞汁再加水同煮沸, 生粉勾芡成汁煮匀，淋於雞肉上，在撒上青蔥絲及紅椒絲即可。", "materials": []}, {"describe": "https://www.youtube.com/watch?v=RsrKqrRc-dA  You May Also Like  Wagyu Beef Fried Rice       Difficulty  35 mins     1  Garlic Chicken Linguine with Sesame Oil       Difficulty  25 mins     50  Yam and Mushroom Rice with Sesame Oil       Difficulty  35 mins     50 10 Recommended Sauces Tomato Paste Sichuan Style Hot And Spicy Sauce Premium Mushroom Powder (No MSG Added) Kum Chun HK Style Sesame Seed Paste Premium Fine Chilli Sauce Hong Kong Style Curry Sauce Kum Chun HK Style Sa Cha Sauce Selected Aromatic Vinegar Deluxe Chicken Bouillon Powder Creamy Condensed Chicken Soup Paste 10 Most Mouthwatering Recipes Sauerkraut Fish Black Fungus with Vinegar Japanese Style Pan Seared Tilapia Authentic Dim Sum Chicken Feet Fruit Salad Nagasaki Ramen Korean Kimchi Tagliatelle with Spicy Nduja and XO Ragu Oden Mille Feuille Nabe Connect with Us Facebook   Instagram   Youtube Terms of Use Privacy statement Sitemap (c) {|year|} Lee Kum Kee. All Rights Reserved.", "materials": []}] | C41: 6 | C42: 0 | C43: 0 | C44: 已发布 | C45: 审批通过 | C46: 2025-10-15 21:01:38 | C47: 2026-05-27 19:42:44</w:t>
      </w:r>
    </w:p>
    <w:p>
      <w:r>
        <w:t>Row 61: C1: 5514 | C4: zh_TW | C5: 153596 | C6: [{"title": "香港及澳門地區", "value": "20250822018426"}] | C7: [{"title": "餐飲服務", "value": "1751596454089"}] | C8: 香爆豆豉雞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"雞肉 (切塊) ", "type": [{"title": "家禽", "value": "1752235304071"}, {"title": "雞", "value": "20250810000034"}], "unit": {"title": "克", "value": "20250901000022"}, "weight": "400"}, {"name": "乾蔥 ", "type": [{"title": "蔬菜（含竹筍）", "value": "20250810000020"}], "unit": {"title": "克", "value": "20250901000022"}, "weight": "100"}] | C27: [{"name": "蔥", "unit": {"title": "克", "value": "20250901000022"}, "weight": "20"}, {"name": "生薑", "unit": {"title": "克", "value": "20250901000022"}, "weight": "10"}, {"name": "蒜蓉 ", "unit": {"title": "克", "value": "20250901000022"}, "weight": "10"}, {"name": "紅椒角 ", "unit": {"title": "克", "value": "20250901000022"}, "weight": "30"}] | C28: [{"name": "李錦記豆豉醬 ", "unit": {"title": "克", "value": "20250901000022"}, "weight": "50"}] | C32: [{"product":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 | C35: [{"title": "6-15", "value": "1751609912033"}] | C36: [{"title": "6-15", "value": "1751610102765"}] | C37: 12-30 | C39: [{"describe": "雞肉切塊，用油爆香，瀝乾備用。", "materials": []}, {"describe": "乾蔥去皮及略壓，蔥切段，用2-3湯匙油爆香乾蔥、薑片及豆豉醬，加入雞塊炒熟，再拌入蔥段即成。", "materials": []}] | C41: 4 | C42: 0 | C43: 0 | C44: 已发布 | C45: 审批通过 | C46: 2025-10-15 20:41:51 | C47: 2026-05-27 19:42:44</w:t>
      </w:r>
    </w:p>
    <w:p>
      <w:r>
        <w:t>Row 62: C1: 5509 | C4: zh_TW | C5: 153596 | C6: [{"title": "香港及澳門地區", "value": "20250822018426"}] | C7: [{"title": "餐飲服務", "value": "1751596454089"}] | C8: 艇妹蠔油炒飯 | C9: 1 | C10: 1 | C11: 0 | C12: [{"title": "中國菜", "value": "20250704000084"}] | C13: [{"title": "午餐", "value": "1751964416643"}, {"title": "晚餐", "value": "1751964416528"}] | C17: [{"title": "驗證過", "value": "1763108664084"}] | C19: [{"title": "日常菜譜", "value": "1756448345663"}] | C20: [{"title": "未知", "value": "1756786142311"}] | C25: 4 | C26: [{"name": "白飯 [約2.5碗] ", "type": [{"title": "米飯 / 糯米 / 藜麥 / 意大利飯", "value": "20250810000033"}], "unit": {"title": "克", "value": "20250901000022"}, "weight": "450"}, {"name": "雞蛋 [拂勻] ", "type": [{"title": "蛋", "value": "20250810000038"}], "unit": {"title": "個/隻", "value": "20250902000015"}, "weight": "2"}, {"name": " 叉燒 [切粒]", "type": [{"title": "肉類", "value": "1752235306674"}, {"title": "豬", "value": "20250810000035"}], "unit": {"title": "克", "value": "20250901000022"}, "weight": "120"}] | C27: [{"name": "蔥 [切粒]", "unit": {"title": "克", "value": "20250901000022"}, "weight": "25"}, {"name": " 乾蔥 [切粒]", "unit": {"title": "克", "value": "20250901000022"}, "weight": "25"}] | C28: [{"name": "李錦記舊庄特級蠔油", "unit": {"title": "湯匙", "value": "20250927000167"}, "weight": "2"}, {"name": "李錦記特鮮生抽", "unit": {"title": "茶匙", "value": "20250902000029"}, "weight": " 1½"}]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"6-15", "value": "1751609912033"}] | C36: [{"title": "6-15", "value": "1751610102765"}] | C37: 12-30 | C39: [{"describe": "燒熱 2 湯匙油，爆香乾蔥", "materials": []}, {"describe": "加入雞蛋，拌入白飯、叉燒、調味料及蔥粒，炒勻至熟透", "materials": []}] | C41: 2 | C42: 0 | C43: 0 | C44: 已发布 | C45: 审批通过 | C46: 2025-10-15 20:13:58 | C47: 2026-05-27 19:42:44</w:t>
      </w:r>
    </w:p>
    <w:p>
      <w:r>
        <w:t>Row 63: C1: 5499 | C4: zh_TW | C5: 153596 | C6: [{"title": "香港及澳門地區", "value": "20250822018426"}] | C7: [{"title": "餐飲服務", "value": "1751596454089"}] | C8: 紅酒海鮮汁燴牛肉 | C9: 1 | C10: 1 | C11: 0 | C12: [{"title": "融合菜", "value": "20250921000757"}] | C13: [{"title": "午餐", "value": "1751964416643"}, {"title": "晚餐", "value": "1751964416528"}] | C17: [{"title": "驗證過", "value": "1763108664084"}] | C19: [{"title": "日常菜譜", "value": "1756448345663"}] | C20: [{"title": "未知", "value": "1756786142311"}] | C25: 4 | C26: [{"name": "牛肉(燉肉用) ", "type": [{"title": "肉類", "value": "1752235306674"}, {"title": "牛肉", "value": "20250810000006"}], "unit": {"title": "克", "value": "20250901000022"}, "weight": "400"}, {"name": "甘筍", "type": [{"title": "蔬菜（含竹筍）", "value": "20250810000020"}], "unit": {"title": "克", "value": "20250901000022"}, "weight": "100"}, {"name": "白蘿蔔", "type": [{"title": "蔬菜（含竹筍）", "value": "20250810000020"}], "unit": {"title": "克", "value": "20250901000022"}, "weight": "200"}] | C27: [{"name": "蒜頭", "unit": {"title": "克", "value": "20250901000022"}, "weight": "20"}, {"name": "大蔥", "unit": {"title": "克", "value": "20250901000022"}, "weight": "20"}, {"name": "八角", "unit": {"title": "粒", "value": "20251002001075"}, "weight": "2"}, {"name": " 肉桂", "unit": {"title": "克", "value": "20250901000022"}, "weight": "10"}, {"name": " 陳皮 ", "unit": {"title": "克", "value": "20250901000022"}, "weight": "5"}, {"name": "冰糖 ", "unit": {"title": "克", "value": "20250901000022"}, "weight": "15"}, {"name": "紅酒", "unit": {"title": "毫升", "value": "20250902000022"}, "weight": "150"}, {"name": "水", "unit": {"title": "毫升", "value": "20250902000022"}, "weight": "500"}, {"name": " 油", "unit": {"title": "湯匙", "value": "20250927000167"}, "weight": "1"}] | C28: [{"name": "李錦記海鮮醬 ", "unit": {"title": "湯匙", "value": "20250927000167"}, "weight": "5"}, {"name": "湯匙", "unit": {"title": "湯匙", "value": "20250927000167"}, "weight": "2"}]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"16-30", "value": "1751609912184"}] | C36: [{"title": "&gt; 120", "value": "1751610103814"}] | C37: &gt;136 | C39: [{"describe": "牛肉、甘筍與白蘿蔔切粒至2厘米大小。", "materials": []}, {"describe": "將油加至中式鑊或平底鍋中加熱，爆香蔥、蒜、肉桂及八角，加入調味料、紅酒、500毫升水、冰糖與陳皮攪拌，煮至滾，再放入牛肉、甘筍及白蘿蔔。", "materials": []}, {"describe": "轉慢火燉2小時或至牛肉稔軟，即可享用。", "materials": []}] | C41: 5 | C42: 1 | C43: 1 | C44: 已发布 | C45: 审批通过 | C46: 2025-10-15 19:35:06 | C47: 2026-05-27 19:42:44</w:t>
      </w:r>
    </w:p>
    <w:p>
      <w:r>
        <w:t>Row 64: C1: 5489 | C4: zh_TW | C5: 153596 | C6: [{"title": "香港及澳門地區", "value": "20250822018426"}] | C7: [{"title": "餐飲服務", "value": "1751596454089"}] | C8: 蠔油粉絲 | C9: 1 | C10: 1 | C11: 0 | C12: [{"title": "中國菜", "value": "20250704000084"}] | C13: [{"title": "午餐", "value": "1751964416643"}, {"title": "晚餐", "value": "1751964416528"}] | C17: [{"title": "驗證過", "value": "1763108664084"}] | C19: [{"title": "日常菜譜", "value": "1756448345663"}] | C20: [{"title": "未知", "value": "1756786142311"}] | C25: 4 | C26: [{"name": "粉絲", "type": [{"title": "麵 / 義大利麵 / 烏冬 / 蕎麥麵", "value": "20250810000017"}], "unit": {"title": "克", "value": "20250901000022"}, "weight": "90"}, {"name": "免治豬肉 (剁碎豬肉) ", "type": [{"title": "肉類", "value": "1752235306674"}, {"title": "豬", "value": "20250810000035"}], "unit": {"title": "克", "value": "20250901000022"}, "weight": "30"}] | C27: [{"name": "生薑 (切絲) ", "unit": {"title": "適量", "value": "20251027000018"}, "weight": ""}, {"name": " 蔥 (切絲)", "unit": {"title": "適量", "value": "20251027000018"}, "weight": ""}, {"name": " 蒜頭 (切絲) ", "unit": {"title": "適量", "value": "20251027000018"}, "weight": ""}] | C28: [{"name": "純正芝麻油 隨喜好添加", "unit": {"title": "適量", "value": "20251027000018"}, "weight": ""}, {"name": "舊庄特級蠔油", "unit": {"title": "湯匙", "value": "20250927000167"}, "weight": "3"}]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"纯正芝麻油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"將粉絲用水浸軟，瀝乾備用。", "materials": []}, {"describe": "用2湯匙油爆香薑蔥蒜，加入免治豬肉炒熟，下粉絲及調味料炒勻即可 進食。", "materials": []}] | C41: 0 | C42: 0 | C43: 0 | C44: 已发布 | C45: 审批通过 | C46: 2025-10-15 17:04:00 | C47: 2026-05-27 19:42:44</w:t>
      </w:r>
    </w:p>
    <w:p>
      <w:r>
        <w:t>Row 65: C1: 5483 | C4: zh_TW | C5: 153615 | C6: [{"title": "香港及澳門地區", "value": "20250822018426"}] | C7: [{"title": "零售", "value": "1751596454553"}] | C8: 韓式泡菜甜酸雞柳年糕 | C9: 1 | C10: 1 | C11: 0 | C12: [{"title": "韓國菜", "value": "20250704000047"}] | C13: [{"title": "午餐", "value": "1751964416643"}] | C15: [{"title": "四季皆宜", "value": "1751599803664"}] | C17: [{"title": "驗證過", "value": "1763108664084"}] | C19: [{"title": "日常菜譜", "value": "1756448345663"}] | C20: [{"title": "未知", "value": "1756786142311"}] | C25: 4 | C26: [{"name": "韓式小年糕", "type": [{"title": "麵粉（含大米、糯米、木薯及小麥粉）", "value": "20250810000018"}], "unit": {"title": "克", "value": "20250901000022"}, "weight": "300"}, {"name": "雞柳，切件", "type": [{"title": "家禽", "value": "1752235304071"}, {"title": "雞", "value": "20250810000034"}], "unit": {"title": "克", "value": "20250901000022"}, "weight": "100"}] | C27: [{"name": "大葱，切段 ", "unit": {"title": "條", "value": "20250902000017"}, "weight": "2"}, {"name": "椰菜，切條", "unit": {"title": "克", "value": "20250901000022"}, "weight": "60"}, {"name": "泡菜", "unit": {"title": "克", "value": "20250901000022"}, "weight": "150"}] | C28: [{"name": "李錦記蒜茸 1湯匙", "weight": ""}, {"name": "李錦記甜酸排骨醬", "unit": {"title": "包", "value": "20250902000006"}, "weight": "1"}, {"name": "水", "unit": {"title": "毫升", "value": "20250902000022"}, "weight": "50"}] | C30: [{"name": "李錦記白胡椒粉", "unit": {"title": "茶匙", "value": "20250902000029"}, "weight": "1/2"}, {"name": "李錦記蠔油", "unit": {"title": "茶匙", "value": "20250902000029"}, "weight": "1.5"}, {"name": "李錦記黑芝麻油", "unit": {"title": "茶匙", "value": "20250902000029"}, "weight": "1"}] | C35: [{"title": "16-30", "value": "1751609912184"}] | C36: [{"title": "16-30", "value": "1751610102898"}] | C37: 32-60 | C39: [{"describe": "雞柳以醃料醃20分鐘。", "materials": []}, {"describe": "年糕泡熱水，分開黏在一起的年糕，約10分鐘，去水備用。", "materials": []}, {"describe": "李錦記甜酸排骨醬和水拌勻", "materials": []}, {"describe": "中火燒熱油鑊，煎香雞柳，加入蒜茸及椰菜，兜勻後，加入泡菜和年糕，再加調味料，轉中小火，炆至醬汁收水，年糕全部上色入味。", "materials": []}, {"describe": "下大葱兜勻，多炆2分鐘，即可上碟。     貼士：年糕最後加上芝士，風味更佳。", "materials": []}] | C41: 0 | C42: 0 | C43: 0 | C44: 已发布 | C45: 审批通过 | C46: 2025-10-15 15:51:37 | C47: 2026-05-27 19:42:44</w:t>
      </w:r>
    </w:p>
    <w:p>
      <w:r>
        <w:t>Row 66: C1: 5438 | C4: zh_TW | C5: 153615 | C6: [{"title": "香港及澳門地區", "value": "20250822018426"}] | C7: [{"title": "零售", "value": "1751596454553"}] | C8: 焗釀火雞卷 | C9: 1 | C10: 1 | C11: 0 | C12: [{"title": "中國菜", "value": "20250704000084"}] | C13: [{"title": "午餐", "value": "1751964416643"}, {"title": "晚餐", "value": "1751964416528"}] | C17: [{"title": "驗證過", "value": "1763108664084"}] | C19: [{"title": "日常菜譜", "value": "1756448345663"}] | C20: [{"title": "未知", "value": "1756786142311"}] | C25: 6 | C26: [{"name": "火雞胸肉 ", "type": [{"title": "家禽", "value": "1752235304071"}, {"title": "雞", "value": "20250810000034"}], "unit": {"title": "克", "value": "20250901000022"}, "weight": "1200"}, {"name": "各式菇菌 [切碎] ", "type": [{"title": "菌菇", "value": "20250810000039"}], "unit": {"title": "克", "value": "20250901000022"}, "weight": "250"}] | C27: [{"name": "菠菜葉 [切碎] ", "unit": {"title": "克", "value": "20250901000022"}, "weight": "100"}, {"name": "燕麥片", "unit": {"title": "克", "value": "20250901000022"}, "weight": "40"}, {"name": "麵粉", "unit": {"title": "湯匙", "value": "20250927000167"}, "weight": "1"}, {"name": "乾蔥頭 [切碎] ", "unit": {"title": "粒", "value": "20251002001075"}, "weight": "3"}, {"name": "李錦記蒜蓉 ", "unit": {"title": "湯匙", "value": "20250927000167"}, "weight": "2"}] | C28: [{"name": "白酒/伏特加 ", "unit": {"title": "杯", "value": "20250902000023"}, "weight": "¼ "}] | C30: [{"name": "李錦記叉燒醬 ", "unit": {"title": "湯匙", "value": "20250927000167"}, "weight": "3"}, {"name": "李錦記舊庄特級蠔油 ", "unit": {"title": "湯匙", "value": "20250927000167"}, "weight": "1"}, {"name": "法式芥末 ", "unit": {"title": "湯匙", "value": "20250927000167"}, "weight": "1"}] | C35: [{"title": "31-45", "value": "1751609912317"}] | C36: [{"title": "16-30", "value": "1751610102898"}] | C37: 47-75 | C39: [{"describe": "火雞胸肉橫切成兩片。用刀背或重物槌打至稍薄及平均，修整成長方形後與醃料拌勻待用。", "materials": []}, {"describe": "用 1 湯匙油炒蒜蓉及乾蔥，加入菇菌炒香後贊酒。下菠菜後，加入麥片拌勻成餡料。待涼。", "materials": []}, {"describe": "火雞胸肉灑上少許麵粉，餡料放在雞上，捲起並用繩扎起。重覆此步驟製作成 2 條火雞卷。", "materials": []}, {"describe": "用 1 湯匙油將火雞卷煎至金黃。放入預熱 180 度的焗爐焗 20 分鐘，切件享用。", "materials": []}] | C41: 1 | C42: 0 | C43: 0 | C44: 已发布 | C45: 审批通过 | C46: 2025-10-15 01:16:46 | C47: 2026-05-27 19:42:44</w:t>
      </w:r>
    </w:p>
    <w:p>
      <w:r>
        <w:t>Row 67: C1: 5433 | C4: zh_TW | C5: 153615 | C6: [{"title": "香港及澳門地區", "value": "20250822018426"}] | C7: [{"title": "零售", "value": "1751596454553"}] | C8: XO醬燒雞 | C9: 1 | C10: 1 | C11: 0 | C12: [{"title": "中國菜", "value": "20250704000084"}] | C13: [{"title": "午餐", "value": "1751964416643"}, {"title": "晚餐", "value": "1751964416528"}] | C17: [{"title": "驗證過", "value": "1763108664084"}] | C19: [{"title": "日常菜譜", "value": "1756448345663"}] | C20: [{"title": "未知", "value": "1756786142311"}] | C25: 6 | C26: [{"name": "雞 [2 隻, 或春雞] ", "type": [{"title": "家禽", "value": "1752235304071"}, {"title": "雞", "value": "20250810000034"}], "unit": {"title": "千克", "value": "20250901000025"}, "weight": "1"}, {"name": "馬鈴薯 [2 個] ", "type": [{"title": "薯", "value": "20250810000015"}], "unit": {"title": "克", "value": "20250901000022"}, "weight": "400"}] | C27: [{"name": "冬菇 [浸軟及切粒] ", "unit": {"title": "個/隻", "value": "20250902000015"}, "weight": "3"}, {"name": "蔥 [切粒 ]", "unit": {"title": "條", "value": "20250902000017"}, "weight": "3"}] | C28: [{"name": "李錦記XO醬 ", "unit": {"title": "湯匙", "value": "20250927000167"}, "weight": "3"}, {"name": "李錦記舊庄特級蠔油 ", "unit": {"title": "湯匙", "value": "20250927000167"}, "weight": "2"}, {"name": "水", "unit": {"title": "湯匙", "value": "20250927000167"}, "weight": "1"}] | C30: [{"name": "李錦記白胡椒粉 ", "unit": {"title": "撮", "value": "20251003000827"}, "weight": "1"}, {"name": "鹽", "unit": {"title": "茶匙", "value": "20250902000029"}, "weight": "3"}] | C35: [{"title": "6-15", "value": "1751609912033"}] | C36: [{"title": "46-60", "value": "1751610103165"}] | C37: 52-75 | C39: [{"describe": "將雞用醃料醃30分鐘。", "materials": []}, {"describe": "馬鈴薯放入沸水中煮至軟身，去皮後壓爛成薯蓉。", "materials": []}, {"describe": "用 2 湯匙油爆香冬菇及蔥，將冬菇、蔥及調味料加入薯蓉中拌勻。", "materials": []}, {"describe": "將薯蓉釀入雞腹內，用鐵針封好尾部開口。", "materials": []}, {"describe": "將雞放進焗爐以攝氏 190 度[華氏 375 度]焗 30-35 分鐘，間中反轉。", "materials": []}] | C41: 0 | C42: 0 | C43: 0 | C44: 已发布 | C45: 审批通过 | C46: 2025-10-15 00:56:14 | C47: 2026-05-27 19:42:44</w:t>
      </w:r>
    </w:p>
    <w:p>
      <w:r>
        <w:t>Row 68: C1: 5424 | C4: zh_TW | C5: 153615 | C6: [{"title": "香港及澳門地區", "value": "20250822018426"}] | C7: [{"title": "零售", "value": "1751596454553"}] | C8: 蠔油三文魚Poke | C9: 1 | C10: 0 | C11: 0 | C12: [{"title": "融合菜", "value": "20250921000757"}] | C13: [{"title": "午餐", "value": "1751964416643"}, {"title": "晚餐", "value": "1751964416528"}] | C17: [{"title": "驗證過", "value": "1763108664084"}] | C19: [{"title": "日常菜譜", "value": "1756448345663"}] | C20: [{"title": "未知", "value": "1756786142311"}] | C25: 2 | C26: [{"name": "生魚片級三文魚", "type": [{"title": "魚", "value": "1752235330011"}], "unit": {"title": "克", "value": "20250901000022"}, "weight": "450"}] | C27: [{"name": "牛油果粒", "unit": {"title": "克", "value": "20250901000022"}, "weight": "110"}, {"name": "青瓜片 ", "unit": {"title": "克", "value": "20250901000022"}, "weight": "55"}, {"name": "黑芝麻", "unit": {"title": "茶匙", "value": "20250902000029"}, "weight": "1"}, {"name": "洋蔥絲 ", "unit": {"title": "克", "value": "20250901000022"}, "weight": "27"}, {"name": "蔥花 ", "unit": {"title": "湯匙", "value": "20250927000167"}, "weight": "1"}] | C28: [{"name": "李錦記舊庄特級蠔油 ", "unit": {"title": "湯匙", "value": "20250927000167"}, "weight": "3"}, {"name": "李錦記純香芝麻油 ", "unit": {"title": "湯匙", "value": "20250927000167"}, "weight": "1 1/2 "}] | C35: [{"title": "6-15", "value": "1751609912033"}] | C36: [{"title": "0-5", "value": "1751610102600"}] | C37: 6-20 | C39: [{"describe": "將三文魚切成小粒狀", "materials": []}, {"describe": "將三文魚、牛油果、青瓜片、洋蔥及蔥花。", "materials": []}, {"describe": "拌入調味料，拌勻後撒上黑芝麻即可食用。", "materials": []}] | C41: 4 | C42: 0 | C43: 0 | C44: 已发布 | C45: 审批通过 | C46: 2025-10-15 00:22:49 | C47: 2026-05-27 19:42:44</w:t>
      </w:r>
    </w:p>
    <w:p>
      <w:r>
        <w:t>Row 69: C1: 5420 | C4: zh_TW | C5: 153615 | C6: [{"title": "香港及澳門地區", "value": "20250822018426"}] | C7: [{"title": "零售", "value": "1751596454553"}] | C8: 日式豬骨濃湯拉麵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1 | C26: [{"name": "五花腩肉", "type": [{"title": "肉類", "value": "1752235306674"}, {"title": "豬", "value": "20250810000035"}], "unit": {"title": "克", "value": "20250901000022"}, "weight": "200"}, {"name": "蛋", "type": [{"title": "蛋", "value": "20250810000038"}], "unit": {"title": "個/隻", "value": "20250902000015"}, "weight": "2"}, {"name": "拉麵", "type": [{"title": "麵 / 義大利麵 / 烏冬 / 蕎麥麵", "value": "20250810000017"}], "unit": {"title": "克", "value": "20250901000022"}, "weight": "100"}] | C27: [{"name": "薑 ", "unit": {"title": "片", "value": "20250902000018"}, "weight": "5"}, {"name": "蔥 ，切段", "unit": {"title": "條", "value": "20250902000017"}, "weight": "2"}, {"name": "水", "unit": {"title": "毫升", "value": "20250902000022"}, "weight": "300"}, {"name": "紫菜 ", "unit": {"title": "塊", "value": "20250901000031"}, "weight": "2"}, {"name": "葱粒 ，切粒", "unit": {"title": "條", "value": "20250902000017"}, "weight": "1"}] | C28: [{"name": "李錦記鹵水汁", "unit": {"title": "毫升", "value": "20250902000022"}, "weight": "100"}, {"name": "李錦記調味白醋", "unit": {"title": "湯匙", "value": "20250927000167"}, "weight": "1/2"}, {"name": "李錦記豬骨濃湯", "unit": {"title": "包", "value": "20250902000006"}, "weight": "1"}] | C35: [{"title": "6-15", "value": "1751609912033"}] | C36: [{"title": "31-45", "value": "1751610103031"}] | C37: 37-60 | C39: [{"describe": "五花腩肉用棉線捆成圓柱狀，煎香，再放薑片及蔥段爆香，加入鹵水汁，煮滾後用小火滾半小時，直至叉燒熟透軟稔。待涼，切片。滷水汁留起。", "materials": []}, {"describe": "先把雞蛋放回室溫，水滾後加入半湯匙白醋，放入雞蛋，大火滾 6 分鐘，撈起浸冰水，剝好雞蛋，浸在之前留起的滷汁內。", "materials": []}, {"describe": "拉麵按包裝指示煮熟。", "materials": []}, {"describe": "將豬骨濃湯連包裝放進一鍋凍水內，煮滾後煲 2 分鐘，倒進麵內，加上日式叉燒、溏心蛋、紫菜、葱粒，即成。", "materials": []}, {"describe": "小貼士： 溏心蛋必須在冰水浸夠 10 分鐘才較易剝殼。", "materials": []}] | C41: 1 | C42: 3 | C43: 0 | C44: 已发布 | C45: 审批通过 | C46: 2025-10-15 00:11:53 | C47: 2026-05-27 19:42:44</w:t>
      </w:r>
    </w:p>
    <w:p>
      <w:r>
        <w:t>Row 70: C1: 5416 | C4: zh_TW | C5: 153615 | C6: [{"title": "香港及澳門地區", "value": "20250822018426"}] | C7: [{"title": "零售", "value": "1751596454553"}] | C8: 日式蠔蟹子釜飯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"廣島蠔", "type": [{"title": "海鮮", "value": "20250810000041"}, {"title": "其他海鮮", "value": "20250810000007"}], "unit": {"title": "個/隻", "value": "20250902000015"}, "weight": "5"}, {"name": "日本珍珠米", "type": [], "unit": {"title": "杯", "value": "20250902000023"}, "weight": "1"}] | C27: [{"name": "冬菇  (浸軟切片)", "unit": {"title": "粒", "value": "20251002001075"}, "weight": "2"}, {"name": "蟹籽 ", "unit": {"title": "湯匙", "value": "20250927000167"}, "weight": "2"}, {"name": "蔥花適量", "unit": {"title": "適量", "value": "20251027000018"}, "weight": ""}] | C28: [{"name": "李錦記日式豬骨濃縮湯底", "unit": {"title": "湯匙", "value": "20250927000167"}, "weight": "3"}, {"name": "水", "unit": {"title": "杯", "value": "20250902000023"}, "weight": "1"}, {"name": "粗鹽 ", "unit": {"title": "湯匙", "value": "20250927000167"}, "weight": "2"}] | C35: [{"title": "6-15", "value": "1751609912033"}] | C36: [{"title": "6-15", "value": "1751610102765"}] | C37: 12-30 | C39: [{"describe": "蠔灑上鹽，梢為拌勻，放置 10 分鐘，再用水浸泡，換水兩次，直至蠔沒有「潺」。", "materials": []}, {"describe": "滾水灼蠔，約 2-4 分鐘，取出蠔。", "materials": []}, {"describe": "混合水和日式豬骨濃縮湯底。", "materials": []}, {"describe": "鍋子加湯丶米丶冬菇片，中火加熱，滾起後轉為細火，加蓋，煮 15 分鐘，熄火後焗 5 分鐘。", "materials": []}, {"describe": "放上蠔肉，蓋好，再用中火加熱 2 分鐘，開蓋後加上蟹子和蔥花。", "materials": []}] | C41: 1 | C42: 0 | C43: 0 | C44: 已发布 | C45: 审批通过 | C46: 2025-10-14 23:59:34 | C47: 2026-05-27 19:42:44</w:t>
      </w:r>
    </w:p>
    <w:p>
      <w:r>
        <w:t>Row 71: C1: 5414 | C4: zh_TW | C5: 153615 | C6: [{"title": "香港及澳門地區", "value": "20250822018426"}] | C7: [{"title": "零售", "value": "1751596454553"}] | C8: 沙爹銀絲蟹煲 | C9: 1 | C10: 1 | C11: 0 | C12: [{"title": "中國菜", "value": "20250704000084"}] | C13: [{"title": "午餐", "value": "1751964416643"}, {"title": "晚餐", "value": "1751964416528"}] | C17: [{"title": "驗證過", "value": "1763108664084"}] | C19: [{"title": "日常菜譜", "value": "1756448345663"}] | C20: [{"title": "未知", "value": "1756786142311"}] | C25: 4 | C26: [{"name": "肉蟹 (約 300 克) [切件]", "type": [{"title": "海鮮", "value": "20250810000041"}, {"title": "螃蟹", "value": "20250810000043"}], "unit": {"title": "個/隻", "value": "20250902000015"}, "weight": "1"}] | C27: [{"name": "粉絲 [切段]", "unit": {"title": "克", "value": "20250901000022"}, "weight": "50"}, {"name": "薑", "unit": {"title": "片", "value": "20250902000018"}, "weight": "3"}, {"name": "蔥 [切段]", "unit": {"title": "條", "value": "20250902000017"}, "weight": "3"}, {"name": "蒜頭 [略拍扁] ", "unit": {"title": "瓣", "value": "20251001000001"}, "weight": "2"}, {"name": "乾葱碎", "unit": {"title": "湯匙", "value": "20250927000167"}, "weight": "1"}, {"name": "菠蘿粒", "unit": {"title": "湯匙", "value": "20250927000167"}, "weight": "3"}, {"name": "紅椒 [切成圈] 隨喜好添加", "weight": ""}, {"name": "芫茜 隨喜好添加", "weight": ""}] | C28: [{"name": "李錦記沙爹醬  ", "unit": {"title": "湯匙", "value": "20250927000167"}, "weight": "2"}, {"name": "紹興酒", "unit": {"title": "湯匙", "value": "20250927000167"}, "weight": "1"}, {"name": "粟粉 [上粉用] 隨喜好添加", "weight": ""}] | C30: [{"name": "李錦記舊庄特級蠔油", "unit": {"title": "湯匙", "value": "20250927000167"}, "weight": "1"}, {"name": "李錦記特鮮生抽", "unit": {"title": "湯匙", "value": "20250927000167"}, "weight": "1"}, {"name": "糖", "unit": {"title": "茶匙", "value": "20250902000029"}, "weight": "½"}, {"name": "水", "unit": {"title": "毫升", "value": "20250902000022"}, "weight": "250"}] | C35: [{"title": "6-15", "value": "1751609912033"}] | C36: [{"title": "16-30", "value": "1751610102898"}] | C37: 22-45 | C39: [{"describe": "粉絲用水浸軟，瀝乾。", "materials": []}, {"describe": "將蟹撲上少許粟粉，用油煎/炸至金黃熟透，取起備用。", "materials": []}, {"describe": "用 1 湯匙油爆香薑、蔥、蒜頭、乾?及沙爹醬，加入蟹及灒酒，拌入芡汁及菠蘿煮沸。", "materials": []}, {"describe": "加入粉絲煮至汁濃，轉入燒熱的瓦煲內，以紅椒及芫茜裝飾。", "materials": []}] | C41: 0 | C42: 0 | C43: 0 | C44: 已发布 | C45: 审批通过 | C46: 2025-10-14 23:55:58 | C47: 2026-05-27 19:42:44</w:t>
      </w:r>
    </w:p>
    <w:p>
      <w:r>
        <w:t>Row 72: C1: 5375 | C4: zh_TW | C5: 153615 | C6: [{"title": "香港及澳門地區", "value": "20250822018426"}] | C7: [{"title": "零售", "value": "1751596454553"}] | C8: 海皇XO醬鰻魚炒飯 | C9: 1 | C10: 1 | C11: 0 | C12: [{"title": "中國菜", "value": "20250704000084"}] | C13: [{"title": "午餐", "value": "1751964416643"}, {"title": "晚餐", "value": "1751964416528"}] | C17: [{"title": "驗證過", "value": "1763108664084"}] | C19: [{"title": "日常菜譜", "value": "1756448345663"}] | C20: [{"title": "未知", "value": "1756786142311"}] | C25: 2 | C26: [{"name": "燒鰻魚（切小塊）", "type": [{"title": "魚", "value": "1752235330011"}], "unit": {"title": "克", "value": "20250901000022"}, "weight": "100"}, {"name": " 白飯", "type": [], "unit": {"title": "克", "value": "20250901000022"}, "weight": "300"}] | C27: [{"name": "雞蛋（預先拂勻）", "unit": {"title": "個/隻", "value": "20250902000015"}, "weight": "2"}, {"name": " 洋葱（切粒）", "unit": {"title": "克", "value": "20250901000022"}, "weight": "20"}, {"name": "青椒（切粒） ", "unit": {"title": "克", "value": "20250901000022"}, "weight": "20"}, {"name": "紅椒（切粒） ", "unit": {"title": "克", "value": "20250901000022"}, "weight": "20"}, {"name": "粟米粒", "unit": {"title": "克", "value": "20250901000022"}, "weight": "70"}, {"name": "葱花", "unit": {"title": "克", "value": "20250901000022"}, "weight": "20"}, {"name": "蟹籽", "unit": {"title": "湯匙", "value": "20250927000167"}, "weight": "1"}] | C28: [{"name": "李錦記海皇XO醬", "unit": {"title": "湯匙", "value": "20250927000167"}, "weight": "2"}, {"name": "李錦記無激素*特鮮雞粉", "unit": {"title": "茶匙", "value": "20250902000029"}, "weight": "1.5"}, {"name": "李錦記頭道原釀生抽", "unit": {"title": "茶匙", "value": "20250902000029"}, "weight": "2"}, {"name": "李錦記雙菇老抽", "unit": {"title": "茶匙", "value": "20250902000029"}, "weight": "1"}] | C35: [{"title": "6-15", "value": "1751609912033"}] | C36: [{"title": "6-15", "value": "1751610102765"}] | C37: 12-30 | C39: [{"describe": "燒熱油鑊，下洋葱﹑青紅椒及粟米炒香， 再加入蛋液輕炒，然後加入白飯，以小火炒至粒粒分明", "materials": []}, {"describe": "在翻炒均匀的白飯中，加入鰻魚和調味料，以中火炒勻。", "materials": []}, {"describe": "加入葱花，以大火炒香後上碟，最後撒上蟹籽裝飾即可", "materials": []}, {"describe": "貼士： 炒飯時要注意火候： 中火炒配料；小火炒白飯，避免炒焦，最後用大火炒便可夠鑊氣", "materials": []}] | C41: 2 | C42: 0 | C43: 0 | C44: 已发布 | C45: 审批通过 | C46: 2025-10-14 22:44:57 | C47: 2026-05-27 19:42:44</w:t>
      </w:r>
    </w:p>
    <w:p>
      <w:r>
        <w:t>Row 73: C1: 5370 | C4: zh_TW | C5: 153615 | C6: [{"title": "香港及澳門地區", "value": "20250822018426"}] | C7: [{"title": "零售", "value": "1751596454553"}] | C8: 豉油皇中蝦 | C9: 1 | C10: 0 | C11: 0 | C12: [{"title": "中國菜", "value": "20250704000084"}] | C13: [{"title": "午餐", "value": "1751964416643"}, {"title": "晚餐", "value": "1751964416528"}] | C17: [{"title": "驗證過", "value": "1763108664084"}] | C19: [{"title": "日常菜譜", "value": "1756448345663"}] | C20: [{"title": "未知", "value": "1756786142311"}] | C25: 4 | C26: [{"name": "中蝦 [修好及抹乾]", "type": [{"title": "海鮮", "value": "20250810000041"}, {"title": "蝦", "value": "20250810000032"}], "unit": {"title": "克", "value": "20250901000022"}, "weight": "350 "}] | C27: [{"name": "蔥 [切段]", "unit": {"title": "條", "value": "20250902000017"}, "weight": " 2 "}, {"name": "生薑 ", "unit": {"title": "片", "value": "20250902000018"}, "weight": "4"}] | C28: [{"name": "李錦記特鮮生抽 ", "unit": {"title": "湯匙", "value": "20250927000167"}, "weight": "2"}, {"name": "糖", "unit": {"title": "湯匙", "value": "20250927000167"}, "weight": "1"}] | C35: [{"title": "6-15", "value": "1751609912033"}] | C36: [{"title": "6-15", "value": "1751610102765"}] | C37: 12-30 | C39: [{"describe": "將中蝦放入熱油中炸至金黃熟透，瀝乾。", "materials": []}, {"describe": "用 2 湯匙油爆香蔥和薑，加入蝦和調味料快手炒勻。", "materials": []}] | C41: 2 | C42: 0 | C43: 0 | C44: 已发布 | C45: 审批通过 | C46: 2025-10-14 22:37:46 | C47: 2026-05-27 19:42:44</w:t>
      </w:r>
    </w:p>
    <w:p>
      <w:r>
        <w:t>Row 74: C1: 5367 | C4: zh_TW | C5: 153615 | C6: [{"title": "香港及澳門地區", "value": "20250822018426"}] | C7: [{"title": "零售", "value": "1751596454553"}] | C8: 秘製麻辣雞煲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"芝麻雞  (1200克)", "type": [{"title": "家禽", "value": "1752235304071"}, {"title": "雞", "value": "20250810000034"}], "unit": {"title": "包", "value": "20250902000006"}, "weight": "1"}] | C27: [{"name":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 | C29: [{"name": "李錦記蒜蓉 隨喜好添加", "weight": ""}, {"name": "李錦記極純黑芝麻油 隨喜好添加", "weight": ""}] | C31: [{"name":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 | C35: [{"title": "&gt; 120", "value": "1751609913067"}] | C36: [{"title": "16-30", "value": "1751610102898"}] | C37: &gt;136 | C39: [{"describe":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 | C41: 5 | C42: 1 | C43: 0 | C44: 已发布 | C45: 审批通过 | C46: 2025-10-14 22:31:23 | C47: 2026-05-27 19:42:44</w:t>
      </w:r>
    </w:p>
    <w:p>
      <w:r>
        <w:t>Row 75: C1: 5363 | C4: zh_TW | C5: 153615 | C6: [{"title": "香港及澳門地區", "value": "20250822018426"}] | C7: [{"title": "零售", "value": "1751596454553"}] | C8: 香茅豬扒 | C9: 1 | C10: 1 | C11: 0 | C12: [{"title": "中國菜", "value": "20250704000084"}] | C13: [{"title": "午餐", "value": "1751964416643"}, {"title": "晚餐", "value": "1751964416528"}] | C17: [{"title": "驗證過", "value": "1763108664084"}] | C19: [{"title": "日常菜譜", "value": "1756448345663"}] | C20: [{"title": "未知", "value": "1756786142311"}] | C25: 4 | C26: [{"name": "豬扒克 [無骨, 輕力拍鬆] ", "type": [{"title": "肉類", "value": "1752235306674"}, {"title": "豬", "value": "20250810000035"}], "unit": {"title": "克", "value": "20250901000022"}, "weight": "400"}] | C27: [{"name": "香茅  [切薄片] ", "unit": {"title": "隻", "value": "20251018000299"}, "weight": "1"}, {"name": "蔥  [切粒]", "unit": {"title": "湯匙", "value": "20250927000167"}, "weight": "1"}, {"name": " 乾蔥 [炸, 伴吃用] ", "unit": {"title": "適量", "value": "20251027000018"}, "weight": ""}] | C30: [{"name": "李錦記舊庄特級蠔油", "unit": {"title": "湯匙", "value": "20250927000167"}, "weight": " 1 1/2"}, {"name": "李錦記蒜蓉", "unit": {"title": "茶匙", "value": "20250902000029"}, "weight": "1"}, {"name": "李錦記純香芝麻油", "unit": {"title": "茶匙", "value": "20250902000029"}, "weight": "1"}, {"name": "香茅,拍扁後切碎", "unit": {"title": "隻", "value": "20251018000299"}, "weight": "1"}, {"name": "魚露", "unit": {"title": "茶匙", "value": "20250902000029"}, "weight": "2"}, {"name": "廚酒", "unit": {"title": "茶匙", "value": "20250902000029"}, "weight": "1"}, {"name": "糖或棕櫚糖 ", "unit": {"title": "茶匙", "value": "20250902000029"}, "weight": " 1/2 "}] | C35: [{"title": "16-30", "value": "1751609912184"}] | C36: [{"title": "6-15", "value": "1751610102765"}] | C37: 22-45 | C39: [{"describe": "豬扒用醃料醃15分鐘或醃過夜。", "materials": []}, {"describe": "將豬扒放入熱油中炸至金黃熟透，瀝乾。", "materials": []}, {"describe": "用1湯匙油炒香香茅，下蔥粒及豬扒炒勻，上碟，灑上炸香乾蔥。吃時可伴以紅飯及新鮮蔬菜。", "materials": []}] | C41: 0 | C42: 0 | C43: 0 | C44: 已发布 | C45: 审批通过 | C46: 2025-10-14 22:26:03 | C47: 2026-05-27 19:42:44</w:t>
      </w:r>
    </w:p>
    <w:p>
      <w:r>
        <w:t>Row 76: C1: 5358 | C4: zh_TW | C5: 153615 | C6: [{"title": "香港及澳門地區", "value": "20250822018426"}] | C7: [{"title": "零售", "value": "1751596454553"}] | C8: 東海龍王 | C9: 1 | C10: 0 | C11: 0 | C12: [{"title": "中國菜", "value": "20250704000084"}] | C13: [{"title": "晚餐", "value": "1751964416528"}] | C17: [{"title": "驗證過", "value": "1763108664084"}] | C19: [{"title": "日常菜譜", "value": "1756448345663"}] | C20: [{"title": "未知", "value": "1756786142311"}] | C25: 4 | C26: [{"name": "龍蝦（約2斤）", "type": [{"title": "海鮮", "value": "20250810000041"}, {"title": "海螯蝦及小龍蝦", "value": "20250810000014"}], "unit": {"title": "個/隻", "value": "20250902000015"}, "weight": "1"}, {"name": " 翡翠苗", "type": [{"title": "蔬菜（含竹筍）", "value": "20250810000020"}], "unit": {"title": "克", "value": "20250901000022"}, "weight": "800"}] | C27: [{"name": "乾蔥（切片）", "unit": {"title": "顆/頭", "value": "20250902000014"}, "weight": "2"}, {"name": "蒜頭（切片） ", "unit": {"title": "瓣", "value": "20251001000001"}, "weight": "2"}, {"name": "麵粉 ", "unit": {"title": "適量", "value": "20251027000018"}, "weight": ""}] | C28: [{"name": "李錦記舊庄特級蠔油 ", "unit": {"title": "湯匙", "value": "20250927000167"}, "weight": "2"}, {"name": "李錦記白胡椒粉", "unit": {"title": "適量", "value": "20251027000018"}, "weight": ""}, {"name": "鹽", "unit": {"title": "適量", "value": "20251027000018"}, "weight": ""}] | C35: [{"title": "16-30", "value": "1751609912184"}] | C36: [{"title": "16-30", "value": "1751610102898"}] | C37: 32-60 | C39: [{"describe": "龍蝦放尿及去腸，切去頭部及清理鰓部，並用清水沖洗乾淨。其後切去尾部，中身切開8件並抹乾水分。", "materials": []}, {"describe": "燒熱鑊並加入適量食油。待油加熱同時，在麵粉中混合白胡椒粉及鹽，再將麵粉薄薄包裹在龍蝦表面。", "materials": []}, {"describe": "油熱後放入龍蝦炸至熟透及金黃色。用廚房紙吸油後備用。以熱油油泡龍蝦頭及龍蝦尾，熟透後備用。", "materials": []}, {"describe": "燒熱油鑊，爆香乾蔥片和蒜片，下翡翠苗及蠔油炒至軟身。", "materials": []}, {"describe": "上碟時先放上翡翠苗墊底，之後擺上龍蝦球、龍蝦頭及尾，即成。", "materials": []}, {"describe": "貼士： 建議選用南澳龍蝦，因其體積較大、煮熟後顔色鮮艷，可根據需要自行選擇龍蝦品種。 如想口感更酥脆，可選用高筋麵粉代替麵粉。  ", "materials": []}] | C41: 2 | C42: 0 | C43: 0 | C44: 已发布 | C45: 审批通过 | C46: 2025-10-14 22:13:35 | C47: 2026-05-27 19:42:44</w:t>
      </w:r>
    </w:p>
    <w:p>
      <w:r>
        <w:t>Row 77: C1: 5349 | C4: zh_TW | C5: 153615 | C6: [{"title": "香港及澳門地區", "value": "20250822018426"}] | C7: [{"title": "零售", "value": "1751596454553"}] | C8: 素蟠龍茄子 | C9: 1 | C10: 1 | C11: 0 | C12: [{"title": "中國菜", "value": "20250704000084"}] | C13: [{"title": "晚餐", "value": "1751964416528"}] | C17: [{"title": "驗證過", "value": "1763108664084"}] | C19: [{"title": "春節", "value": "9999999999999"}] | C20: [{"title": "未知", "value": "1756786142311"}] | C25: 4 | C26: [{"name": " 長茄子", "type": [{"title": "蔬菜（含竹筍）", "value": "20250810000020"}], "unit": {"title": "條", "value": "20250902000017"}, "weight": "3"}, {"name": "素肉 ", "type": [{"title": "雜豆及大豆類", "value": "20250810000009"}], "unit": {"title": "克", "value": "20250901000022"}, "weight": "100"}] | C27: [{"name": " 辣椒（切粒） ", "unit": {"title": "克", "value": "20250901000022"}, "weight": "10"}, {"name": "蔥花", "unit": {"title": "克", "value": "20250901000022"}, "weight": "30"}] | C28: [{"name": "李錦記薑蓉", "unit": {"title": "茶匙", "value": "20250902000029"}, "weight": "1"}] | C30: [{"name": "李錦記素食蠔油", "unit": {"title": "湯匙", "value": "20250927000167"}, "weight": "1.5"}, {"name": "清水", "unit": {"title": "毫升", "value": "20250902000022"}, "weight": "100"}, {"name": "粟粉", "unit": {"title": "茶匙", "value": "20250902000029"}, "weight": "1"}] | C35: [{"title": "16-30", "value": "1751609912184"}] | C36: [{"title": "16-30", "value": "1751610102898"}] | C37: 32-60 | C39: [{"describe": "茄子洗淨後切去頭尾，放於兩根筷子之間固定，切成 1 厘米厚片，注意不要切斷底部。", "materials": []}, {"describe": "以中火半煎炸茄子約 2 分鐘至熟透，瀝油備用。", "materials": []}, {"describe": "中火將薑蓉及素肉炒香，芡汁攪拌均勻後一同煮滾，淋於茄子表面並綴以蔥花和辣椒粒即可。", "materials": []}, {"describe": "貼士：  茄子可隔水蒸熟，表皮會呈現淡紫色，是較健康的選擇，味道同樣滋味。", "materials": []}] | C41: 0 | C42: 0 | C43: 0 | C44: 已发布 | C45: 审批通过 | C46: 2025-10-14 21:45:25 | C47: 2026-05-27 19:42:44</w:t>
      </w:r>
    </w:p>
    <w:p>
      <w:r>
        <w:t>Row 78: C1: 5347 | C4: zh_TW | C5: 153615 | C6: [{"title": "香港及澳門地區", "value": "20250822018426"}] | C7: [{"title": "零售", "value": "1751596454553"}] | C8: 雙菇醋漬南蠻炸雞 | C9: 1 | C10: 1 | C11: 0 | C12: [{"title": "中國菜", "value": "20250704000084"}] | C13: [{"title": "午餐", "value": "1751964416643"}, {"title": "晚餐", "value": "1751964416528"}] | C17: [{"title": "驗證過", "value": "1763108664084"}] | C19: [{"title": "日常菜譜", "value": "1756448345663"}] | C20: [{"title": "未知", "value": "1756786142311"}] | C25: 4 | C26: [{"name": "雪白菇", "type": [{"title": "菌菇", "value": "20250810000039"}], "unit": {"title": "克", "value": "20250901000022"}, "weight": "50"}, {"name": "鴻喜菇", "type": [{"title": "菌菇", "value": "20250810000039"}], "unit": {"title": "克", "value": "20250901000022"}, "weight": "50"}, {"name": "雞肉 ，切小件 ", "type": [{"title": "家禽", "value": "1752235304071"}, {"title": "雞", "value": "20250810000034"}], "unit": {"title": "克", "value": "20250901000022"}, "weight": "200"}] | C27: [{"name": "洋蔥 ，切絲 ", "unit": {"title": "個/隻", "value": "20250902000015"}, "weight": "1/4"}, {"name": "紅蘿蔔，切絲 ", "unit": {"title": "條", "value": "20250902000017"}, "weight": " 1/4"}, {"name": "蔥粒", "unit": {"title": "克", "value": "20250901000022"}, "weight": "10"}, {"name": "栗粉 ", "unit": {"title": "克", "value": "20250901000022"}, "weight": "50"}] | C28: [{"name": "水", "unit": {"title": "毫升", "value": "20250902000022"}, "weight": "200"}, {"name": "李錦記醇釀米醋", "unit": {"title": "毫升", "value": "20250902000022"}, "weight": "90"}, {"name": "李錦記特鮮生抽", "unit": {"title": "湯匙", "value": "20250927000167"}, "weight": "1"}, {"name": "清酒 ", "unit": {"title": "湯匙", "value": "20250927000167"}, "weight": "2"}, {"name": "味醂", "unit": {"title": "湯匙", "value": "20250927000167"}, "weight": "2"}, {"name": "砂", "unit": {"title": "茶匙", "value": "20250902000029"}, "weight": "1"}] | C30: [{"name": "鹽", "unit": {"title": "茶匙", "value": "20250902000029"}, "weight": "1/2"}, {"name": "李錦記白胡椒粉", "unit": {"title": "適量", "value": "20251027000018"}, "weight": ""}, {"name": "李錦記 蒜蓉", "unit": {"title": "茶匙", "value": "20250902000029"}, "weight": "1"}] | C35: [{"title": "6-15", "value": "1751609912033"}] | C36: [{"title": "16-30", "value": "1751610102898"}] | C37: 22-45 | C39: [{"describe": "調味混合後煮沸，轉小火煮2分鐘後關火，備用。", "materials": []}, {"describe": "雞肉與醃料拌勻。菇剝成小朵狀。", "materials": []}, {"describe": "燒熱中火白鑊，乾煸菇，約1分鐘，撒少許鹽，盛起後，直接倒入步驟1的醬汁中浸泡。", "materials": []}, {"describe": "小火炒香洋蔥和紅蘿蔔，約2分鐘，倒入醬汁中浸泡。", "materials": []}, {"describe": "雞肉沾上栗粉，用半煎炸的方式將雞肉炸熟。瀝乾多餘的油後，將炸雞放入醬汁中浸泡，撒上蔥花便成。", "materials": []}, {"describe": "貼士：此菜式可暖吃或冷吃，做好後放冰箱冷藏2小時，便成美味的涼菜。", "materials": []}] | C41: 0 | C42: 0 | C43: 0 | C44: 已发布 | C45: 审批通过 | C46: 2025-10-14 21:29:01 | C47: 2026-05-27 19:42:44</w:t>
      </w:r>
    </w:p>
    <w:p>
      <w:r>
        <w:t>Row 79: C1: 5346 | C4: zh_TW | C5: 153615 | C6: [{"title": "香港及澳門地區", "value": "20250822018426"}] | C7: [{"title": "零售", "value": "1751596454553"}] | C8: 香煎牛仔骨 | C9: 1 | C10: 0 | C11: 0 | C12: [{"title": "中國菜", "value": "20250704000084"}] | C13: [{"title": "午餐", "value": "1751964416643"}, {"title": "晚餐", "value": "1751964416528"}] | C17: [{"title": "驗證過", "value": "1763108664084"}] | C19: [{"title": "日常菜譜", "value": "1756448345663"}] | C20: [{"title": "未知", "value": "1756786142311"}] | C25: 4 | C26: [{"name": "牛仔骨 ", "type": [{"title": "肉類", "value": "1752235306674"}, {"title": "豬", "value": "20250810000035"}], "unit": {"title": "磅", "value": "20250901000033"}, "weight": "1"}] | C27: [{"name":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 | C28: [{"name":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 | C30: [{"name":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 | C35: [{"title": "16-30", "value": "1751609912184"}] | C36: [{"title": "6-15", "value": "1751610102765"}] | C37: 22-45 | C39: [{"describe":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 | C41: 0 | C42: 0 | C43: 0 | C44: 已发布 | C45: 审批通过 | C46: 2025-10-14 21:15:17 | C47: 2026-05-27 19:42:44</w:t>
      </w:r>
    </w:p>
    <w:p>
      <w:r>
        <w:t>Row 80: C1: 5344 | C4: zh_TW | C5: 153615 | C6: [{"title": "香港及澳門地區", "value": "20250822018426"}] | C7: [{"title": "零售", "value": "1751596454553"}] | C8: 辣酒溜魚片 | C9: 1 | C10: 1 | C11: 0 | C12: [{"title": "中國菜", "value": "20250704000084"}] | C13: [{"title": "午餐", "value": "1751964416643"}, {"title": "晚餐", "value": "1751964416528"}] | C17: [{"title": "驗證過", "value": "1763108664084"}] | C19: [{"title": "日常菜譜", "value": "1756448345663"}] | C20: [{"title": "未知", "value": "1756786142311"}] | C25: 4 | C26: [{"name": "魚柳薄片 [例如：鯇魚]", "type": [{"title": "魚", "value": "1752235330011"}], "unit": {"title": "克", "value": "20250901000022"}, "weight": "300"}] | C27: [{"name": " 雲耳", "unit": {"title": "克", "value": "20250901000022"}, "weight": "20"}, {"name": " 薑", "unit": {"title": "片", "value": "20250902000018"}, "weight": "3"}, {"name": " 蔥度", "unit": {"title": "棵/根", "value": "20251002001074"}, "weight": "5"}] | C28: [{"name": "李錦記辣豆瓣醬", "unit": {"title": "湯匙", "value": "20250927000167"}, "weight": "2"}, {"name": "李錦記舊庄特級蠔油", "unit": {"title": "茶匙", "value": "20250902000029"}, "weight": "1"}, {"name": "粟粉", "unit": {"title": "茶匙", "value": "20250902000029"}, "weight": " 1 ½"}, {"name": "糖", "unit": {"title": "茶匙", "value": "20250902000029"}, "weight": "1"}, {"name": "李錦記純香芝麻油", "unit": {"title": "茶匙", "value": "20250902000029"}, "weight": "1"}, {"name": "李錦記紹興花雕酒", "unit": {"title": "湯匙", "value": "20250927000167"}, "weight": "5"}, {"name": "水 ", "unit": {"title": "杯", "value": "20250902000023"}, "weight": " ½"}] | C30: [{"name": "李錦記紹興花雕酒", "unit": {"title": "湯匙", "value": "20250927000167"}, "weight": "1"}, {"name": "蛋白", "unit": {"title": "湯匙", "value": "20250927000167"}, "weight": "1"}, {"name": "鹽", "unit": {"title": "茶匙", "value": "20250902000029"}, "weight": " ¼"}, {"name": "粟粉", "unit": {"title": "茶匙", "value": "20250902000029"}, "weight": " ½"}, {"name": "李錦記白胡椒粉", "unit": {"title": "適量", "value": "20251027000018"}, "weight": ""}] | C35: [{"title": "6-15", "value": "1751609912033"}] | C36: [{"title": "6-15", "value": "1751610102765"}] | C37: 12-30 | C39: [{"describe": "雲耳浸軟後剪成小塊，放入沸水中略煮後瀝乾。", "materials": []}, {"describe": "魚片用醃料拌勻，醃 10 分鐘後用暖油浸至剛熟。", "materials": []}, {"describe": "燒熱 1 湯匙油爆香薑片及蔥度，加入調味料及雲耳煮 2 分鐘，下魚片拌勻熱透。", "materials": []}] | C41: 2 | C42: 0 | C43: 0 | C44: 已发布 | C45: 审批通过 | C46: 2025-10-14 20:57:08 | C47: 2026-05-27 19:42:44</w:t>
      </w:r>
    </w:p>
    <w:p>
      <w:r>
        <w:t>Row 81: C1: 5340 | C4: zh_TW | C5: 153615 | C6: [{"title": "香港及澳門地區", "value": "20250822018426"}] | C7: [{"title": "零售", "value": "1751596454553"}] | C8: 麻辣魚塊 | C9: 1 | C10: 0 | C11: 0 | C12: [{"title": "中國菜", "value": "20250704000084"}] | C13: [{"title": "午餐", "value": "1751964416643"}, {"title": "晚餐", "value": "1751964416528"}] | C17: [{"title": "驗證過", "value": "1763108664084"}] | C19: [{"title": "日常菜譜", "value": "1756448345663"}] | C20: [{"title": "未知", "value": "1756786142311"}] | C25: 4 | C26: [{"name": "魚柳 [切塊] ", "type": [{"title": "魚", "value": "1752235330011"}], "unit": {"title": "克", "value": "20250901000022"}, "weight": "350"}] | C27: [{"name": "大蒜 [切片] ", "unit": {"title": "克", "value": "20250901000022"}, "weight": "90"}, {"name": "薑 ", "unit": {"title": "片", "value": "20250902000018"}, "weight": "3"}, {"name": "辣椒  [切塊] ", "unit": {"title": "個/隻", "value": "20250902000015"}, "weight": "½ "}, {"name": "乾紅辣椒 [約 1 克] ", "unit": {"title": "個/隻", "value": "20250902000015"}, "weight": "3"}, {"name": "蔥  [切段] ", "unit": {"title": "條", "value": "20250902000017"}, "weight": "2"}] | C28: [{"name": "粟粉", "unit": {"title": "湯匙", "value": "20250927000167"}, "weight": "5"}, {"name": "紹酒", "unit": {"title": "茶匙", "value": "20250902000029"}, "weight": "2"}] | C30: [{"name": "鹽", "unit": {"title": "茶匙", "value": "20250902000029"}, "weight": "¼ "}, {"name": "蛋白", "unit": {"title": "湯匙", "value": "20250927000167"}, "weight": "1"}, {"name": "李錦記白胡椒粉", "unit": {"title": "適量", "value": "20251027000018"}, "weight": ""}, {"name": "李錦記川式麻辣醬", "unit": {"title": "湯匙", "value": "20250927000167"}, "weight": "2"}, {"name": "李錦記舊庄特級蠔油", "unit": {"title": "茶匙", "value": "20250902000029"}, "weight": "2"}, {"name": "水約", "unit": {"title": "毫升", "value": "20250902000022"}, "weight": "125"}, {"name": "糖 ", "unit": {"title": "茶匙", "value": "20250902000029"}, "weight": "½"}, {"name": "粟粉", "unit": {"title": "茶匙", "value": "20250902000029"}, "weight": "½"}] | C35: [{"title": "6-15", "value": "1751609912033"}] | C36: [{"title": "6-15", "value": "1751610102765"}] | C37: 12-30 | C39: [{"describe": "魚柳與醃料拌勻。", "materials": []}, {"describe": "將魚柳沾上粟粉，用 2-3 湯匙油煎至金黃熟透，瀝乾 。", "materials": []}, {"describe": "用 1 湯匙油爆香薑蔥，加入紅辣椒乾、紅辣椒及大蒜炒勻，贊酒。", "materials": []}, {"describe": "加入芡汁及魚塊，煮至熱透。", "materials": []}] | C41: 1 | C42: 0 | C43: 0 | C44: 已发布 | C45: 审批通过 | C46: 2025-10-14 20:48:39 | C47: 2026-05-27 19:42:44</w:t>
      </w:r>
    </w:p>
    <w:p>
      <w:r>
        <w:t>Row 82: C1: 5338 | C4: zh_TW | C5: 153615 | C6: [{"title": "香港及澳門地區", "value": "20250822018426"}] | C7: [{"title": "零售", "value": "1751596454553"}] | C8: 剁椒魚頭 | C9: 1 | C10: 0 | C11: 0 | C12: [{"title": "中國菜", "value": "20250704000084"}] | C13: [{"title": "晚餐", "value": "1751964416528"}] | C17: [{"title": "驗證過", "value": "1763108664084"}] | C19: [{"title": "日常菜譜", "value": "1756448345663"}] | C20: [{"title": "未知", "value": "1756786142311"}] | C25: 4 | C26: [{"name": "大魚頭(500 克)", "type": [{"title": "魚", "value": "1752235330011"}], "unit": {"title": "個/隻", "value": "20250902000015"}, "weight": "1"}] | C27: [{"name": " 剁椒 ", "unit": {"title": "適量", "value": "20251027000018"}, "weight": ""}, {"name": "鹽", "unit": {"title": "克", "value": "20250901000022"}, "weight": "4"}, {"name": "大蔥 ", "unit": {"title": "克", "value": "20250901000022"}, "weight": "5"}] | C28: [{"name": "李錦記蒸魚豉油", "unit": {"title": "克", "value": "20250901000022"}, "weight": "20"}, {"name": "李錦記辣豆瓣醬", "unit": {"title": "適量", "value": "20251027000018"}, "weight": ""}, {"name": "李錦記蒜蓉辣椒醬", "unit": {"title": "適量", "value": "20251027000018"}, "weight": ""}] | C30: [{"name": "薑", "unit": {"title": "克", "value": "20250901000022"}, "weight": "5"}, {"name": "料酒", "unit": {"title": "適量", "value": "20251027000018"}, "weight": ""}] | C35: [{"title": "6-15", "value": "1751609912033"}] | C36: [{"title": "16-30", "value": "1751610102898"}] | C37: 22-45 | C39: [{"describe": "先將魚頭洗乾淨，剖開魚頭，放上料酒，薑片醃一會。", "materials": []}, {"describe": "在魚頭上放一層蒜蓉辣椒醬，辣豆瓣醬及剁辣椒，因剁辣椒較鹹，所以切忌放多鹽，鍋中水開了後，看到蒸氣上來再放魚頭，放入鍋中蒸20分鐘。", "materials": []}, {"describe": "魚頭蒸好後，一般水氣比較多，可以倒掉一部分。", "materials": []}, {"describe": "最後撤上蔥花，淋上蒸魚豉油，鍋中燒熱油，淋在魚頭上即可。", "materials": []}] | C41: 1 | C42: 0 | C43: 0 | C44: 已发布 | C45: 审批通过 | C46: 2025-10-14 20:42:42 | C47: 2026-05-27 19:42:44</w:t>
      </w:r>
    </w:p>
    <w:p>
      <w:r>
        <w:t>Row 83: C1: 5321 | C4: zh_TW | C5: 153615 | C6: [{"title": "香港及澳門地區", "value": "20250822018426"}] | C7: [{"title": "零售", "value": "1751596454553"}] | C8: 鴨鬆生菜包 | C9: 1 | C10: 0 | C11: 0 | C12: [{"title": "中國菜", "value": "20250704000084"}] | C13: [{"title": "午餐", "value": "1751964416643"}, {"title": "晚餐", "value": "1751964416528"}] | C17: [{"title": "驗證過", "value": "1763108664084"}] | C19: [{"title": "日常菜譜", "value": "1756448345663"}] | C20: [{"title": "未知", "value": "1756786142311"}] | C25: 6 | C26: [{"name": "燒鴨 [切粒] ", "type": [{"title": "家禽", "value": "1752235304071"}, {"title": "鴨", "value": "20250810000025"}], "unit": {"title": "杯", "value": "20250902000023"}, "weight": "1"}, {"name": " 小包生菜 ", "type": [{"title": "蔬菜（含竹筍）", "value": "20250810000020"}], "unit": {"title": "個/隻", "value": "20250902000015"}, "weight": "12"}] | C27: [{"name": "馬蹄   [剁碎] ", "unit": {"title": "杯", "value": "20250902000023"}, "weight": "1/4"}, {"name": "冬菇 ", "unit": {"title": "個/隻", "value": "20250902000015"}, "weight": "4"}, {"name": "菠蘿 [切粒] ", "unit": {"title": "杯", "value": "20250902000023"}, "weight": "1"}, {"name": "乾蔥  [剁碎] ", "unit": {"title": "粒", "value": "20251002001075"}, "weight": "1/2"}, {"name": "蔥 [切幼片] ", "unit": {"title": "棵/根", "value": "20251002001074"}, "weight": "1"}, {"name": "芫荽 [剁碎] ", "unit": {"title": "湯匙", "value": "20250927000167"}, "weight": "1"}, {"name": "醃薑,剁碎", "unit": {"title": "茶匙", "value": "20250902000029"}, "weight": "1"}] | C29: [{"name": "李錦記海鮮醬", "unit": {"title": "適量", "value": "20251027000018"}, "weight": ""}] | C30: [{"name": "李錦記舊庄特級蠔油 ", "unit": {"title": "湯匙", "value": "20250927000167"}, "weight": "2"}, {"name": "李錦記鮮味雞粉", "unit": {"title": "茶匙", "value": "20250902000029"}, "weight": "1/3 "}, {"name": "水", "unit": {"title": "杯", "value": "20250902000023"}, "weight": "1/3 "}, {"name": "米酒", "unit": {"title": "茶匙", "value": "20250902000029"}, "weight": "2"}, {"name": "粟粉", "unit": {"title": "茶匙", "value": "20250902000029"}, "weight": "1/2"}] | C35: [{"title": "6-15", "value": "1751609912033"}] | C36: [{"title": "0-5", "value": "1751610102600"}] | C37: 6-20 | C39: [{"describe": "冬菇浸在暖水約 15 分鐘至軟身，瀝乾。去柄後粗剁。", "materials": []}, {"describe": "芡汁材料置碗內待用。", "materials": []}, {"describe": "大火將鑊燒熱，下油，轉動鑊身使鑊均勻地沾上食油，放入乾蔥炒香約10秒。", "materials": []}, {"describe": "下鴨肉炒1分鐘，再加入冬菇、薑、菠蘿、馬蹄、芫荽及蔥炒1分鐘。加入芡汁炒勻至芡汁濃稠。", "materials": []}, {"describe": "每片生菜抹上少許李錦記海鮮醬，放上鴨鬆材料，包好生菜，即可享用。", "materials": []}] | C41: 0 | C42: 0 | C43: 0 | C44: 已发布 | C45: 审批通过 | C46: 2025-10-14 19:27:43 | C47: 2026-05-27 19:42:44</w:t>
      </w:r>
    </w:p>
    <w:p>
      <w:r>
        <w:t>Row 84: C1: 5318 | C4: zh_TW | C5: 153615 | C6: [{"title": "香港及澳門地區", "value": "20250822018426"}] | C7: [{"title": "零售", "value": "1751596454553"}] | C8: 梅子醉豬手 | C9: 1 | C10: 0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4 | C26: [{"name": "急凍豬手件", "type": [{"title": "肉類", "value": "1752235306674"}, {"title": "豬", "value": "20250810000035"}], "unit": {"title": "克", "value": "20250901000022"}, "weight": "600"}] | C27: [{"name": "蔥", "unit": {"title": "條", "value": "20250902000017"}, "weight": "2"}, {"name": "薑", "unit": {"title": "片", "value": "20250902000018"}, "weight": "3"}, {"name": "八角 ", "unit": {"title": "粒", "value": "20251002001075"}, "weight": "2"}] | C28: [{"name": "李錦記醉雞汁 [410毫升]", "unit": {"title": "瓶", "value": "20250901000024"}, "weight": "1"}, {"name": "話梅 [搗碎]", "unit": {"title": "粒", "value": "20251002001075"}, "weight": "2"}, {"name": "青梅 [搗碎]", "unit": {"title": "粒", "value": "20251002001075"}, "weight": "4"}, {"name": "紹興酒 ", "unit": {"title": "毫升", "value": "20250902000022"}, "weight": " 100 "}] | C35: [{"title": "6-15", "value": "1751609912033"}] | C36: [{"title": "46-60", "value": "1751610103165"}] | C37: 52-75 | C39: [{"describe": "將薑、蔥及八角加入一大鍋水中煮沸。", "materials": []}, {"describe": "放入豬手件以中火煮約 40 分鐘至軟身，取出浸冰水至涼，瀝乾。", "materials": []}, {"describe": "豬手件放入調味料中存放於雪櫃浸 6 至 8 小時，倒去多餘汁液即可享用，冷吃。", "materials": []}] | C41: 0 | C42: 0 | C43: 0 | C44: 已发布 | C45: 审批通过 | C46: 2025-10-14 19:10:33 | C47: 2026-05-27 19:42:44</w:t>
      </w:r>
    </w:p>
    <w:p>
      <w:r>
        <w:t>Row 85: C1: 5292 | C4: zh_TW | C5: 153615 | C6: [{"title": "香港及澳門地區", "value": "20250822018426"}] | C7: [{"title": "零售", "value": "1751596454553"}] | C8: 飯煲焗雞髀紫薯飯 | C9: 1 | C10: 1 | C11: 0 | C12: [{"title": "中國菜", "value": "20250704000084"}] | C13: [{"title": "午餐", "value": "1751964416643"}, {"title": "晚餐", "value": "1751964416528"}] | C17: [{"title": "驗證過", "value": "1763108664084"}] | C19: [{"title": "日常菜譜", "value": "1756448345663"}] | C20: [{"title": "未知", "value": "1756786142311"}] | C25: 3 | C26: [{"name": "雪藏鷄全髀(約330克)  ", "type": [{"title": "家禽", "value": "1752235304071"}, {"title": "雞", "value": "20250810000034"}], "unit": {"title": "個/隻", "value": "20250902000015"}, "weight": "2"}, {"name": "米", "type": [], "unit": {"title": "克", "value": "20250901000022"}, "weight": "150"}, {"name": "紫蕃薯(切粒)", "type": [{"title": "薯", "value": "20250810000015"}], "unit": {"title": "克", "value": "20250901000022"}, "weight": "150"}] | C27: [{"name": " 水", "unit": {"title": "毫升", "value": "20250902000022"}, "weight": "150"}, {"name": "蔥粒", "unit": {"title": "適量", "value": "20251027000018"}, "weight": ""}] | C28: [{"name": "李錦記舊庄特級蠔油", "unit": {"title": "湯匙", "value": "20250927000167"}, "weight": "1"}] | C30: [{"name": "李錦記舊庄特級蠔油", "unit": {"title": "湯匙", "value": "20250927000167"}, "weight": " ½"}] | C35: [{"title": "16-30", "value": "1751609912184"}] | C36: [{"title": "31-45", "value": "1751610103031"}] | C37: 47-75 | C39: [{"describe": "雞髀用醃料醃30分鐘。", "materials": []}, {"describe": " 將米洗浄後放入電飯煲，加水、調味料及紫蕃薯拌勻。", "materials": []}, {"describe": "當米煮至差不多收乾水，將雞髀放面，不要重叠，放回煲蓋煮至雞髀與飯全熟，灑上蔥粒即可享用。", "materials": []}, {"describe": "小貼士： 醃肉前在鷄髀內側𠝹一刀，可令鷄髀更易入味。", "materials": []}, {"describe": "營養師建議: 此菜式碳水化合物豐富，注意糖份攝取的人士可以雜菌、洋蔥等蔬菜取代部份米飯，再配以上湯時菜，令配搭更完美﹗", "materials": []}] | C41: 0 | C42: 0 | C43: 0 | C44: 已发布 | C45: 审批通过 | C46: 2025-10-14 16:01:19 | C47: 2026-05-27 19:42:44</w:t>
      </w:r>
    </w:p>
    <w:p>
      <w:r>
        <w:t>Row 86: C1: 5271 | C4: zh_TW | C5: 153615 | C6: [{"title": "香港及澳門地區", "value": "20250822018426"}] | C7: [{"title": "零售", "value": "1751596454553"}] | C8: 東坡肉 | C9: 1 | C10: 1 | C11: 0 | C12: [{"title": "中國菜", "value": "20250704000084"}] | C13: [{"title": "晚餐", "value": "1751964416528"}] | C17: [{"title": "驗證過", "value": "1763108664084"}] | C19: [{"title": "日常菜譜", "value": "1756448345663"}] | C20: [{"title": "未知", "value": "1756786142311"}] | C25: 4 | C26: [{"name": "五花肉, 切成兩大方件", "type": [{"title": "肉類", "value": "1752235306674"}, {"title": "豬", "value": "20250810000035"}], "unit": {"title": "克", "value": "20250901000022"}, "weight": "600"}] | C27: [{"name": " 禾稈草 ", "unit": {"title": "條", "value": "20250902000017"}, "weight": "2"}, {"name": "蔥，切段", "unit": {"title": "克", "value": "20250901000022"}, "weight": "12"}, {"name": " 薑 , 切片 ", "unit": {"title": "克", "value": "20250901000022"}, "weight": "8"}] | C28: [{"name": "李錦記調味黑醋", "unit": {"title": "適量", "value": "20251027000018"}, "weight": ""}, {"name": "冰糖", "unit": {"title": "克", "value": "20250901000022"}, "weight": "100"}, {"name": "片糖 ", "unit": {"title": "克", "value": "20250901000022"}, "weight": "90"}] | C30: [{"name": "李錦記舊庄蠔油", "unit": {"title": "湯匙", "value": "20250927000167"}, "weight": "2"}, {"name": "李錦記特鮮生抽", "unit": {"title": "湯匙", "value": "20250927000167"}, "weight": "2"}, {"name": "李錦記特級老抽", "unit": {"title": "適量", "value": "20251027000018"}, "weight": ""}, {"name": "水", "unit": {"title": "克", "value": "20250901000022"}, "weight": "100"}, {"name": "李錦記紹興花雕酒", "unit": {"title": "毫升", "value": "20250902000022"}, "weight": "50"}, {"name": "八角", "unit": {"title": "克", "value": "20250901000022"}, "weight": "4"}, {"name": "桂皮 ", "unit": {"title": "克", "value": "20250901000022"}, "weight": "2"}] | C35: [{"title": "6-15", "value": "1751609912033"}] | C36: [{"title": "91-105", "value": "1751610103531"}] | C37: 97-120 | C39: [{"describe": "五花肉切改好，燒毛，綁肉後汆水定形，放入墊了竹墊的瓦煲。", "materials": []}, {"describe": "以油爆薑蔥，加芡汁，部份冰糖及部份片糖煮沸，將芡汁倒入瓦煲與五花肉炆 2 小時左右。", "materials": []}, {"describe": "加入餘下冰糖及片糖，下李錦記調味黑醋調味再小火炆 1 小時左右。", "materials": []}, {"describe": "東坡肉上碟，將剩下的汁液埋芡淋面。", "materials": []}] | C41: 1 | C42: 1 | C43: 0 | C44: 已发布 | C45: 审批通过 | C46: 2025-10-14 14:56:43 | C47: 2026-05-27 19:42:44</w:t>
      </w:r>
    </w:p>
    <w:p>
      <w:r>
        <w:t>Row 87: C1: 5257 | C4: zh_TW | C5: 153615 | C6: [{"title": "香港及澳門地區", "value": "20250822018426"}] | C7: [{"title": "零售", "value": "1751596454553"}] | C8: 沙爹雞肉炒稻庭烏冬 | C9: 1 | C10: 1 | C11: 0 | C12: [{"title": "中國菜", "value": "20250704000084"}] | C13: [{"title": "午餐", "value": "1751964416643"}, {"title": "晚餐", "value": "1751964416528"}] | C17: [{"title": "驗證過", "value": "1763108664084"}] | C19: [{"title": "日常菜譜", "value": "1756448345663"}] | C20: [{"title": "未知", "value": "1756786142311"}] | C25: 1 | C26: [{"name": " 稻庭烏冬 ", "type": [{"title": "麵條 / 義大利面 / 烏冬面 / 蕎麥面 / 莧米", "value": "20250810000017"}], "unit": {"title": "克", "value": "20250901000022"}, "weight": "100"}, {"name": "雞肉（切件）", "type": [{"title": "家禽", "value": "1752235304071"}, {"title": "雞", "value": "20250810000034"}], "unit": {"title": "克", "value": "20250901000022"}, "weight": "80"}] | C27: [{"name": "青椒（切條） ", "unit": {"title": "克", "value": "20250901000022"}, "weight": "20"}, {"name": "蔥段 ", "unit": {"title": "克", "value": "20250901000022"}, "weight": "10"}, {"name": "辣椒 ", "unit": {"title": "條", "value": "20250902000017"}, "weight": "1"}, {"name": "李錦記沙爹濃湯", "unit": {"title": "包", "value": "20250902000006"}, "weight": "1"}] | C28: [{"name": "", "unit": {"name": "", "weight": ""}, "weight": ""}] | C30: [{"name": "舊庄特級蠔油 ", "unit": {"title": "湯匙", "value": "20250927000167"}, "weight": "1"}] | C35: [{"title": "6-15", "value": "1751609912033"}] | C36: [{"title": "16-30", "value": "1751610102898"}] | C37: 22-45 | C39: [{"describe": " ", "materials": []}, {"describe": "雞肉以蠔油醃 10 分鐘至入味，辣椒去籽後切絲備用。", "materials": []}, {"describe": "稻庭烏冬煮熟後瀝水備用。", "materials": []}, {"describe": "雞肉煎炒至兩面金黃，加入沙爹濃湯及稻庭烏冬翻炒均勻。", "materials": []}, {"describe": "湯汁煮至濃稠後加入青椒及蔥段快炒，綴以辣椒絲即可。", "materials": []}, {"describe": "貼士：濃湯可逐分次加入，有助烏冬吸收湯汁精華。", "materials": []}] | C41: 5 | C42: 0 | C43: 0 | C44: 已发布 | C45: 审批通过 | C46: 2025-10-14 13:35:41 | C47: 2026-05-27 19:42:44</w:t>
      </w:r>
    </w:p>
    <w:p>
      <w:r>
        <w:t>Row 88: C1: 5236 | C4: zh_TW | C5: 153615 | C6: [{"title": "香港及澳門地區", "value": "20250822018426"}] | C7: [{"title": "零售", "value": "1751596454553"}] | C8: 一口蜜桃醋香黑豚肉 | C9: 1 | C10: 1 | C11: 0 | C12: [{"title": "中國菜", "value": "20250704000084"}] | C13: [{"title": "晚餐", "value": "1751964416528"}] | C17: [{"title": "驗證過", "value": "1763108664084"}] | C19: [{"title": "日常菜譜", "value": "1756448345663"}] | C20: [{"title": "未知", "value": "1756786142311"}] | C25: 2 | C26: [{"name": "黑豚肉", "type": [{"title": "肉類", "value": "1752235306674"}, {"title": "豬肉", "value": "20250810000035"}], "unit": {"title": "克", "value": "20250901000022"}, "weight": "150"}, {"name": "罐裝切邊黃桃 (切粒) ", "type": [{"title": "水果", "value": "20250810000022"}], "unit": {"title": "克", "value": "20250901000022"}, "weight": "100"}] | C27: [{"name": "洋葱 (切塊)", "unit": {"title": "克", "value": "20250901000022"}, "weight": "30"}] | C28: [{"name": "李錦記發財添丁甜醋", "unit": {"title": "毫升", "value": "20250902000022"}, "weight": "50"}, {"name": "李錦記特鮮生抽 ", "unit": {"title": "毫升", "value": "20250902000022"}, "weight": "15"}, {"name": "李錦記舊庄特級蠔油", "unit": {"title": "湯匙", "value": "20250927000167"}, "weight": "1"}, {"name": "糖 ", "unit": {"title": "茶匙", "value": "20250902000029"}, "weight": "2"}] | C30: [{"name": "李錦記舊庄特級蠔油", "unit": {"title": "湯匙", "value": "20250927000167"}, "weight": "1"}, {"name": "葱", "unit": {"title": "克", "value": "20250901000022"}, "weight": "10"}, {"name": "薑", "unit": {"title": "克", "value": "20250901000022"}, "weight": "10"}] | C35: [{"title": "16-30", "value": "1751609912184"}] | C36: [{"title": "6-15", "value": "1751610102765"}] | C37: 22-45 | C39: [{"describe": "黑豚肉用醃料醃10分鐘。", "materials": []}, {"describe": "調味料拌匀，用鍋煮至濃稠，備用。", "materials": []}, {"describe": "黑豚肉切小塊，燒熱油鑊煎至８成熟。加入洋蔥。", "materials": []}, {"describe": "翻炒至黑豚肉變金黃色及全熟，撈起。", "materials": []}, {"describe": "加入黃桃及醬汁拌匀，即可。", "materials": []}] | C41: 2 | C42: 0 | C43: 0 | C44: 已发布 | C45: 审批通过 | C46: 2025-10-14 10:58:03 | C47: 2026-05-27 19:42:44</w:t>
      </w:r>
    </w:p>
    <w:p>
      <w:r>
        <w:t>Row 89: C1: 5226 | C4: zh_TW | C5: 153615 | C6: [{"title": "香港及澳門地區", "value": "20250822018426"}] | C7: [{"title": "零售", "value": "1751596454553"}] | C8: 海南雞飯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  (約1公斤) ", "type": [{"title": "家禽", "value": "1752235304071"}, {"title": "雞", "value": "20250810000034"}], "unit": {"title": "個/隻", "value": "20250902000015"}, "weight": "1"}, {"name": "白米", "type": [{"title": "米飯 / 糯米 / 藜麥 / 義大利麵", "value": "20250810000033"}], "unit": {"title": "克", "value": "20250901000022"}, "weight": "250"}] | C27: [{"name": "清水", "unit": {"title": "毫升", "value": "20250902000022"}, "weight": "300"}] | C28: [{"name": "蒜頭", "unit": {"title": "瓣", "value": "20251001000001"}, "weight": "8"}, {"name": "薑", "unit": {"title": "片", "value": "20250902000018"}, "weight": "4"}, {"name": "蔥", "unit": {"title": "棵/根", "value": "20251002001074"}, "weight": "2"}, {"name": "李錦記特鮮雞粉", "unit": {"title": "湯匙", "value": "20250927000167"}, "weight": "1"}, {"name": "李錦記紹興花雕酒", "unit": {"title": "湯匙", "value": "20250927000167"}, "weight": "4"}, {"name": "清水", "unit": {"title": "升", "value": "20250902000024"}, "weight": "6"}, {"name": "李錦記特鮮雞汁", "unit": {"title": "湯匙", "value": "20250927000167"}, "weight": "2"}, {"name": "李錦記蒜蓉", "unit": {"title": "湯匙", "value": "20250927000167"}, "weight": "1½"}, {"name": "薑", "unit": {"title": "片", "value": "20250902000018"}, "weight": "2"}, {"name": "香茅", "unit": {"title": "條", "value": "20250902000017"}, "weight": "2"}, {"name": "斑蘭葉", "unit": {"title": "棵/根", "value": "20251002001074"}, "weight": "1"}, {"name": "黃薑粉", "unit": {"title": "適量", "value": "20251027000018"}, "weight": ""}, {"name": "油", "unit": {"title": "湯匙", "value": "20250927000167"}, "weight": "1"}] | C29: [{"name": "李錦記海南雞豉油", "unit": {"title": "適量", "value": "20251027000018"}, "weight": ""}, {"name": "李錦記海南雞辣椒醬", "unit": {"title": "適量", "value": "20251027000018"}, "weight": ""}, {"name": "李錦記薑蓉", "unit": {"title": "適量", "value": "20251027000018"}, "weight": ""}] | C35: [{"title": "6-15", "value": "1751609912033"}] | C36: [{"title": "61-75", "value": "1751610103281"}] | C37: 67-90 | C39: [{"describe": "https://www.youtube.com/embed/9mPT83nI7wU", "materials": []}, {"describe": "將所有海南雞調味料放進湯鍋，以大火煮10分鐘。", "materials": []}, {"describe": "將雞放入湯鍋中，背部朝下以中火煮3分鐘，然後轉以腹部朝下再煮5分鐘。  熄火浸泡20分鐘後，將雞撈起，再浸泡於冰水中15分鐘，瀝乾放涼斬件。", "materials": []}, {"describe": "中火燒熱油，加入蒜蓉炒香，然後將油倒出。加入白米、特鮮雞汁、薑和100毫升清水，並以小火炒至聞香。", "materials": []}, {"describe": "將步驟4的材料連同香茅、斑蘭葉、黃薑粉及200毫升清水放入電飯煲煮熟。", "materials": []}, {"describe": "海南雞飯煮好後，隨即打開蓋，把薑、香茅及斑蘭葉取出。  食用海南雞飯時，配以李錦記海南雞醬料系列 — 海南雞豉油、海南雞辣椒醬及薑蓉一同享用。", "materials": []}] | C41: 2 | C42: 0 | C43: 0 | C44: 已发布 | C45: 审批通过 | C46: 2025-10-14 10:27:40 | C47: 2026-05-27 19:42:44</w:t>
      </w:r>
    </w:p>
    <w:p>
      <w:r>
        <w:t>Row 90: C1: 5210 | C4: zh_TW | C5: 153615 | C6: [{"title": "香港及澳門地區", "value": "20250822018426"}] | C7: [{"title": "零售", "value": "1751596454553"}] | C8: 豉油皇煎封魚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"魚柳  [如海鱸或紅魚等]", "type": [{"title": "魚", "value": "1752235330011"}], "unit": {"title": "條", "value": "20250902000017"}, "weight": "1"}] | C30: [{"name": "李錦記蒸魚豉油", "unit": {"title": "杯", "value": "20250902000023"}, "weight": "1/4"}, {"name": "油", "unit": {"title": "湯匙", "value": "20250927000167"}, "weight": "5"}, {"name": "鹽", "unit": {"title": "茶匙", "value": "20250902000029"}, "weight": "1"}, {"name": "李錦記白胡椒粉", "unit": {"title": "茶匙", "value": "20250902000029"}, "weight": "1/2 "}, {"name": " 薄薑片", "unit": {"title": "杯", "value": "20250902000023"}, "weight": "1/4"}, {"name": "李錦記純香芝麻油", "unit": {"title": "茶匙", "value": "20250902000029"}, "weight": "1"}, {"name": "蔥[切成約 1 吋/2.5 厘米的幼條] ", "unit": {"title": "棵/根", "value": "20251002001074"}, "weight": "2"}, {"name": "四川榨菜 [切幼條]", "unit": {"title": "湯匙", "value": "20250927000167"}, "weight": "3"}, {"name": "李錦記蒜蓉", "unit": {"title": "茶匙", "value": "20250902000029"}, "weight": "1"}, {"name": "糖", "unit": {"title": "茶匙", "value": "20250902000029"}, "weight": "2"}] | C35: [{"title": "0-5", "value": "1751609911889"}] | C36: [{"title": "6-15", "value": "1751610102765"}] | C37: 6-20 | C39: [{"describe": "預備烤爐。魚柳抹上1湯匙油，下鹽及胡椒粉調味。", "materials": []}, {"describe": "將魚柳烤熟，上碟待用。", "materials": []}, {"describe": "大火將鑊燒熱，加入剩下的4湯匙油，轉動鑊身使鑊均勻地沾上食油，下薑、蔥、榨菜及蒜蓉炒香約10秒，再加入李錦記蒸魚豉油、糖及李錦記芝麻油煮至糖溶化，將芡汁淋在魚上。", "materials": []}] | C41: 2 | C42: 0 | C43: 0 | C44: 已发布 | C45: 审批通过 | C46: 2025-10-14 09:44:36 | C47: 2026-05-27 19:42:44</w:t>
      </w:r>
    </w:p>
    <w:p>
      <w:r>
        <w:t>Row 91: C1: 5209 | C4: zh_TW | C5: 153615 | C6: [{"title": "香港及澳門地區", "value": "20250822018426"}] | C7: [{"title": "零售", "value": "1751596454553"}] | C8: 辣味沙爹骨 | C9: 1 | C10: 1 | C11: 0 | C12: [{"title": "中國菜", "value": "20250704000084"}] | C13: [{"title": "晚餐", "value": "1751964416528"}] | C17: [{"title": "驗證過", "value": "1763108664084"}] | C19: [{"title": "日常菜譜", "value": "1756448345663"}] | C20: [{"title": "未知", "value": "1756786142311"}] | C25: 4 | C26: [{"name": "肉排/腩排 [切成長段] ", "type": [{"title": "肉類", "value": "1752235306674"}, {"title": "豬", "value": "20250810000035"}], "unit": {"title": "克", "value": "20250901000022"}, "weight": "450"}] | C27: [{"name": "乾蔥 [切碎] ", "unit": {"title": "粒", "value": "20251002001075"}, "weight": "4"}, {"name": "辣椒 [紅色, 切絲] ", "unit": {"title": "湯匙", "value": "20250927000167"}, "weight": "1"}, {"name": "蒜頭 [剁碎] ", "unit": {"title": "湯匙", "value": "20250927000167"}, "weight": "1"}, {"name": "廚酒", "unit": {"title": "湯匙", "value": "20250927000167"}, "weight": "1"}] | C30: [{"name": "李錦記舊庄特級蠔油", "unit": {"title": "湯匙", "value": "20250927000167"}, "weight": "2"}, {"name": "李錦記純香芝麻油", "unit": {"title": "茶匙", "value": "20250902000029"}, "weight": "1"}, {"name": "粟粉", "unit": {"title": "湯匙", "value": "20250927000167"}, "weight": "2"}, {"name": "李錦記沙爹醬 ", "unit": {"title": "湯匙", "value": "20250927000167"}, "weight": "6"}, {"name": "李錦記舊庄特級蠔油 ", "unit": {"title": "茶匙", "value": "20250902000029"}, "weight": "1"}, {"name": "水", "unit": {"title": "湯匙", "value": "20250927000167"}, "weight": "2"}, {"name": "糖", "unit": {"title": "茶匙", "value": "20250902000029"}, "weight": "1"}] | C35: [{"title": "6-15", "value": "1751609912033"}] | C36: [{"title": "6-15", "value": "1751610102765"}] | C37: 12-30 | C39: [{"describe": "肉排用醃料醃 30 分鐘。", "materials": []}, {"describe": "肉排放入熱油中炸至金黃熟透，瀝乾。", "materials": []}, {"describe": "用 2 湯匙油爆香蒜蓉、乾蔥及紅辣椒。", "materials": []}, {"describe": "加入肉排炒勻，贊酒。", "materials": []}, {"describe": "加入芡汁，炒勻至熱透。", "materials": []}] | C41: 0 | C42: 0 | C43: 0 | C44: 已发布 | C45: 审批通过 | C46: 2025-10-14 09:43:52 | C47: 2026-05-27 19:42:44</w:t>
      </w:r>
    </w:p>
    <w:p>
      <w:r>
        <w:t>Row 92: C1: 5201 | C4: zh_TW | C5: 153615 | C6: [{"title": "香港及澳門地區", "value": "20250822018426"}] | C7: [{"title": "零售", "value": "1751596454553"}] | C8: 金湯蝦仁年糕泡飯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"年糕", "type": [{"title": "麵粉（含大米、小米、糯米、木薯及小麥粉）", "value": "20250810000018"}], "unit": {"title": "克", "value": "20250901000022"}, "weight": "40"}, {"name": "蝦仁", "type": [{"title": "海鮮", "value": "20250810000041"}, {"title": "對蝦及基圍蝦", "value": "20250810000032"}], "unit": {"title": "克", "value": "20250901000022"}, "weight": "60"}, {"name": "白飯", "type": [], "unit": {"title": "克", "value": "20250901000022"}, "weight": "250"}, {"name": "南瓜肉（去皮切粒）", "type": [{"title": "蔬菜（含竹筍）", "value": "20250810000020"}], "unit": {"title": "克", "value": "20250901000022"}, "weight": "100"}] | C27: [{"name": "雞蛋（拂勻） ", "unit": {"title": "個/隻", "value": "20250902000015"}, "weight": "2"}, {"name": "葱花", "unit": {"title": "克", "value": "20250901000022"}, "weight": "15"}, {"name": "芥蘭（切粒）", "unit": {"title": "克", "value": "20250901000022"}, "weight": "30"}, {"name": "脆米（隨個人喜好加入）", "unit": {"title": "克", "value": "20250901000022"}, "weight": "50"}] | C28: [{"name": "李錦記無激素*特鮮雞汁", "unit": {"title": "湯匙", "value": "20250927000167"}, "weight": "1.5"}, {"name": "水", "unit": {"title": "毫升", "value": "20250902000022"}, "weight": "200"}, {"name": "李錦記無激素*特鮮雞汁 ", "unit": {"title": "湯匙", "value": "20250927000167"}, "weight": "1"}] | C35: [{"title": "6-15", "value": "1751609912033"}] | C36: [{"title": "16-30", "value": "1751610102898"}] | C37: 22-45 | C39: [{"describe": "南瓜用大火蒸8分鐘，蒸軟後以鐵匙壓成蓉", "materials": []}, {"describe": "在鍋中加入南瓜蓉及金湯調味料， 煮滾後再加入年糕，灼熟備用", "materials": []}, {"describe": "燒一鍋熱水，把蝦仁和芥蘭粒灼熟備用", "materials": []}, {"describe": "燒熱油鑊，下蛋液炒至半熟後，再加入白飯， 以小火炒至米飯粒粒分明", "materials": []}, {"describe": "加入蝦仁﹑芥蘭和雞汁炒匀後， 再加入葱花，以大火炒勻，倒入湯碗中", "materials": []}, {"describe": "在湯碗內，注入煮好的金湯及加入年糕，即成。 如想增添口感，吃前可先加入脆米拌勻", "materials": []}] | C41: 2 | C42: 0 | C43: 0 | C44: 已发布 | C45: 审批通过 | C46: 2025-10-14 09:13:58 | C47: 2026-05-27 19:42:44</w:t>
      </w:r>
    </w:p>
    <w:p>
      <w:r>
        <w:t>Row 93: C1: 5189 | C4: zh_TW | C5: 153615 | C6: [{"title": "香港及澳門地區", "value": "20250822018426"}] | C7: [{"title": "零售", "value": "1751596454553"}] | C8: 香炒蠔鬆叉子燒餅 | C9: 1 | C10: 0 | C11: 0 | C12: [{"title": "中國菜", "value": "20250704000084"}] | C13: [{"title": "開胃菜", "value": "1751964416011"}] | C17: [{"title": "驗證過", "value": "1763108664084"}] | C19: [{"title": "日常菜譜", "value": "1756448345663"}] | C20: [{"title": "未知", "value": "1756786142311"}] | C25: 6 | C26: [{"name": "蠔肉 [切粒] ", "type": [{"title": "海鮮", "value": "20250810000041"}, {"title": "蠔", "value": "20250810000040"}], "unit": {"title": "克", "value": "20250901000022"}, "weight": "120"}] | C27: [{"name": "免治雞肉", "unit": {"title": "克", "value": "20250901000022"}, "weight": "90"}, {"name": "甜紅椒 [切細粒] ", "unit": {"title": "克", "value": "20250901000022"}, "weight": "90"}, {"name": "甘筍 [切細粒] ", "unit": {"title": "克", "value": "20250901000022"}, "weight": "50"}, {"name": "馬蹄 [切細粒] ", "unit": {"title": "克", "value": "20250901000022"}, "weight": "25"}, {"name": "松子仁 [烘香] ", "unit": {"title": "克", "value": "20250901000022"}, "weight": "50"}, {"name": "乾蔥碎", "unit": {"title": "茶匙", "value": "20250902000029"}, "weight": "2"}] | C28: [{"name": "李錦記蒜蓉 ", "unit": {"title": "茶匙", "value": "20250902000029"}, "weight": "2"}, {"name": "李錦記叉燒醬", "unit": {"title": "湯匙", "value": "20250927000167"}, "weight": "1"}, {"name": "泡打粉", "unit": {"title": "克", "value": "20250901000022"}, "weight": "2"}, {"name": "乾酵母", "unit": {"title": "克", "value": "20250901000022"}, "weight": "2"}, {"name": "油", "unit": {"title": "克", "value": "20250901000022"}, "weight": "30"}, {"name": "水 ", "unit": {"title": "毫升", "value": "20250902000022"}, "weight": "100 -120 "}, {"name": " 芝麻", "unit": {"title": "適量", "value": "20251027000018"}, "weight": ""}, {"name": "粉糰", "unit": {"title": "適量", "value": "20251027000018"}, "weight": ""}, {"name": "麵粉", "unit": {"title": "克", "value": "20250901000022"}, "weight": "250"}] | C30: [{"name": "李錦記舊庄特級蠔油", "unit": {"title": "湯匙", "value": "20250927000167"}, "weight": "1"}, {"name": "李錦記純香芝麻油", "unit": {"title": "茶匙", "value": "20250902000029"}, "weight": "1"}, {"name": "李錦記舊庄特級蠔油", "unit": {"title": "湯匙", "value": "20250927000167"}, "weight": "1"}, {"name": "李錦記叉燒醬", "unit": {"title": "湯匙", "value": "20250927000167"}, "weight": "1"}, {"name": "李錦記純香芝麻油", "unit": {"title": "茶匙", "value": "20250902000029"}, "weight": "1"}, {"name": "粟粉", "unit": {"title": "茶匙", "value": "20250902000029"}, "weight": "1"}, {"name": "水", "unit": {"title": "湯匙", "value": "20250927000167"}, "weight": "2"}] | C35: [{"title": "76-90", "value": "1751609912684"}] | C36: [{"title": "16-30", "value": "1751610102898"}] | C37: 92-120 | C39: [{"describe": "燒餅:  麵粉 200 克加泡打粉、酵母及水搓成柔軟粉糰。  餘下 50 克麵粉加油拌勻成油心。 切割粉糰為 8 份，每份擀開至半公分厚後塗上油心。  卷起後按扁後再擀開，塗上刀叉燒醬後卷起。  將每個麵糰擀成長形燒餅狀，掃適量水後沾上芝麻。  放入已掃油的焗盤及預熱至 220 度焗爐焗 15 分鐘至金黃。", "materials": []}, {"describe": "餡料:  免治雞肉與醃料拌勻。蠔肉在沸水中略煮後瀝乾。  用 2 湯匙油爆香蒜蓉及乾蔥，下免治雞肉及蠔肉炒熟。  加入甜紅椒、甘筍及馬蹄，炒約 1 分鐘，拌入芡汁，炒勻至熱透。  灑上松子仁拌勻成餡料。", "materials": []}, {"describe": "用燒餅包好餡料享用。", "materials": []}] | C41: 0 | C42: 0 | C43: 0 | C44: 已发布 | C45: 审批通过 | C46: 2025-10-14 00:55:12 | C47: 2026-05-27 19:42:44</w:t>
      </w:r>
    </w:p>
    <w:p>
      <w:r>
        <w:t>Row 94: C1: 5188 | C4: zh_TW | C5: 153615 | C6: [{"title": "香港及澳門地區", "value": "20250822018426"}] | C7: [{"title": "零售", "value": "1751596454553"}] | C8: 彩椒沙葛炒豬柳 | C9: 1 | C10: 1 | C11: 0 | C12: [{"title": "中國菜", "value": "20250704000084"}] | C13: [{"title": "午餐", "value": "1751964416643"}, {"title": "晚餐", "value": "1751964416528"}] | C17: [{"title": "驗證過", "value": "1763108664084"}] | C19: [{"title": "日常菜譜", "value": "1756448345663"}] | C20: [{"title": "未知", "value": "1756786142311"}] | C25: 4 | C26: [{"name": "豬柳 [切片]", "type": [{"title": "肉類", "value": "1752235306674"}, {"title": "豬", "value": "20250810000035"}], "unit": {"title": "克", "value": "20250901000022"}, "weight": "250"}] | C27: [{"name": "沙葛 [去皮切條]", "unit": {"title": "克", "value": "20250901000022"}, "weight": "50"}, {"name": "三色椒 [切條] 各", "unit": {"title": "克", "value": "20250901000022"}, "weight": "25"}, {"name": "乾蔥 [切片] ", "unit": {"title": "粒", "value": "20251002001075"}, "weight": "3"}, {"name": "李錦記蒜蓉", "unit": {"title": "茶匙", "value": "20250902000029"}, "weight": "2"}] | C28: [{"name": " 酒 ", "unit": {"title": "湯匙", "value": "20250927000167"}, "weight": "1"}] | C30: [{"name": "李錦記金醬油", "unit": {"title": "湯匙", "value": "20250927000167"}, "weight": "1"}, {"name": "李錦記純香芝麻油 ", "unit": {"title": "茶匙", "value": "20250902000029"}, "weight": "1"}, {"name": "糖 ", "unit": {"title": "茶匙", "value": "20250902000029"}, "weight": "1 /2"}, {"name": "粟粉", "unit": {"title": "茶匙", "value": "20250902000029"}, "weight": "1 /2"}, {"name": "李錦記金醬油", "unit": {"title": "湯匙", "value": "20250927000167"}, "weight": "1"}, {"name": "糖", "unit": {"title": "茶匙", "value": "20250902000029"}, "weight": "½"}, {"name": "粟粉", "unit": {"title": "茶匙", "value": "20250902000029"}, "weight": "½"}, {"name": "水", "unit": {"title": "湯匙", "value": "20250927000167"}, "weight": "1"}] | C31: [{"name": "", "unit": {"weight": ""}, "weight": ""}] | C35: [{"title": "16-30", "value": "1751609912184"}] | C36: [{"title": "0-5", "value": "1751610102600"}] | C37: 16-35 | C39: [{"describe": "豬肉用醃料醃30分鐘。", "materials": []}, {"describe": "用2湯匙油爆香乾蔥及蒜蓉", "materials": []}, {"describe": "下豬肉炒熟", "materials": []}, {"describe": "贊酒", "materials": []}, {"describe": "加入三色椒及沙葛", "materials": []}, {"describe": "炒勻後拌入芡汁，煮至熱透", "materials": []}] | C41: 0 | C42: 0 | C43: 0 | C44: 已发布 | C45: 审批通过 | C46: 2025-10-14 00:40:38 | C47: 2026-05-27 19:42:44</w:t>
      </w:r>
    </w:p>
    <w:p>
      <w:r>
        <w:t>Row 95: C1: 5186 | C4: zh_TW | C5: 153615 | C6: [{"title": "香港及澳門地區", "value": "20250822018426"}] | C7: [{"title": "零售", "value": "1751596454553"}] | C8: 瑤柱臘味糯米飯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"糯米", "type": [], "unit": {"title": "克", "value": "20250901000022"}, "weight": "300"}, {"name": "臘腸", "type": [{"title": "肉類", "value": "1752235306674"}, {"title": "豬", "value": "20250810000035"}], "unit": {"title": "條", "value": "20250902000017"}, "weight": "2"}] | C27: [{"name": "乾冬菇", "unit": {"title": "朵", "value": "20251002001072"}, "weight": "4"}, {"name": "蝦米", "unit": {"title": "克", "value": "20250901000022"}, "weight": "40"}, {"name": "炸花生", "unit": {"title": "克", "value": "20250901000022"}, "weight": "40"}, {"name": "雞蛋", "unit": {"title": "個/隻", "value": "20250902000015"}, "weight": "1"}, {"name": "蔥", "unit": {"title": "棵/根", "value": "20251002001074"}, "weight": "1"}, {"name": "冬菇水", "unit": {"title": "毫升", "value": "20250902000022"}, "weight": "150"}] | C28: [{"name": "李錦記瑤柱蠔油", "unit": {"title": "湯匙", "value": "20250927000167"}, "weight": "4"}, {"name": "李錦記蒜蓉", "unit": {"title": "湯匙", "value": "20250927000167"}, "weight": "1"}] | C35: [{"title": "&gt; 120", "value": "1751609913067"}] | C36: [{"title": "16-30", "value": "1751610102898"}] | C37: &gt;136 | C39: [{"describe": "糯米浸泡3小時備用。冬菇和蝦米浸軟後切粒、臘腸洗淨切片。", "materials": []}, {"describe": "雞蛋打發後煎成蛋皮，切絲備用。", "materials": []}, {"describe": "於電飯煲加入臘腸炒出油份，然後加入蒜蓉、蝦米、冬菇炒香。", "materials": []}, {"describe": "糯米瀝乾水後倒入電飯煲，加入蠔油炒勻。倒入冬菇水，蓋上煲蓋按煮飯模式。", "materials": []}, {"describe": "完成後放上雞蛋絲和撒上炸花生和蔥花即可。", "materials": []}, {"describe": "小貼士: 利用電飯煲簡單一鍋煮好，不用睇火更方便！", "materials": []}] | C41: 13 | C42: 0 | C43: 0 | C44: 已发布 | C45: 审批通过 | C46: 2025-10-14 00:18:07 | C47: 2026-05-27 19:42:44</w:t>
      </w:r>
    </w:p>
    <w:p>
      <w:r>
        <w:t>Row 96: C1: 5185 | C4: zh_TW | C5: 153615 | C6: [{"title": "香港及澳門地區", "value": "20250822018426"}] | C7: [{"title": "零售", "value": "1751596454553"}] | C8: 蒜香爆炒牛柳粒 | C9: 1 | C10: 1 | C11: 0 | C12: [{"title": "中國菜", "value": "20250704000084"}] | C13: [{"title": "午餐", "value": "1751964416643"}, {"title": "晚餐", "value": "1751964416528"}] | C17: [{"title": "驗證過", "value": "1763108664084"}] | C19: [{"title": "日常菜譜", "value": "1756448345663"}] | C20: [{"title": "未知", "value": "1756786142311"}] | C25: 4 | C26: [{"name": "牛柳粒 ", "type": [{"title": "肉類", "value": "1752235306674"}, {"title": "牛", "value": "20250810000006"}], "unit": {"title": "克", "value": "20250901000022"}, "weight": "300"}] | C27: [{"name": "洋葱 (切絲) ", "unit": {"title": "克", "value": "20250901000022"}, "weight": "50"}, {"name": "紅、黃燈籠椒(切塊)  各", "unit": {"title": "克", "value": "20250901000022"}, "weight": "20"}, {"name": "乾蔥 (切碎)", "unit": {"title": "克", "value": "20250901000022"}, "weight": "5"}] | C28: [{"name": "李錦記雙璜醇釀頭抽 ", "unit": {"title": "湯匙", "value": "20250927000167"}, "weight": "1½"}, {"name": "蒜粉  ", "unit": {"title": "茶匙", "value": "20250902000029"}, "weight": "2"}, {"name": "糖 ", "unit": {"title": "茶匙", "value": "20250902000029"}, "weight": "1"}] | C30: [{"name": "李錦記雙璜醇釀頭抽", "unit": {"title": "湯匙", "value": "20250927000167"}, "weight": "1"}, {"name": "糖", "unit": {"title": "茶匙", "value": "20250902000029"}, "weight": "1"}] | C35: [{"title": "6-15", "value": "1751609912033"}] | C36: [{"title": "6-15", "value": "1751610102765"}] | C37: 12-30 | C39: [{"describe": "將牛柳粒醃15分鐘。", "materials": []}, {"describe": "燒熱油鑊，以大火將牛柳粒煎至五成熟，盛起備用。", "materials": []}, {"describe": "中火爆香乾蔥，洋葱和紅、黃燈籠椒，然後加入牛柳粒和所有調味料，以大火炒匀。", "materials": []}] | C41: 1 | C42: 0 | C43: 0 | C44: 已发布 | C45: 审批通过 | C46: 2025-10-14 00:13:18 | C47: 2026-05-27 19:42:44</w:t>
      </w:r>
    </w:p>
    <w:p>
      <w:r>
        <w:t>Row 97: C1: 5150 | C4: zh_TW | C5: 153615 | C6: [{"title": "香港及澳門地區", "value": "20250822018426"}] | C7: [{"title": "零售", "value": "1751596454553"}] | C8: 醬味肉鬆四季豆 | C9: 1 | C10: 1 | C11: 0 | C12: [{"title": "中國菜", "value": "20250704000084"}] | C13: [{"title": "午餐", "value": "1751964416643"}, {"title": "晚餐", "value": "1751964416528"}] | C17: [{"title": "驗證過", "value": "1763108664084"}] | C19: [{"title": "日常菜譜", "value": "1756448345663"}] | C20: [{"title": "未知", "value": "1756786142311"}] | C25: 2 | C26: [{"name": "四季豆 [切段] ", "type": [{"title": "蔬菜（含竹筍）", "value": "20250810000020"}], "unit": {"title": "克", "value": "20250901000022"}, "weight": "300"}, {"name": "免治豬肉 [剁碎豬肉] ", "type": [{"title": "肉類", "value": "1752235306674"}, {"title": "豬肉", "value": "20250810000035"}], "unit": {"title": "克", "value": "20250901000022"}, "weight": "90"}] | C27: [{"name": "乾蔥碎", "unit": {"title": "大湯匙", "value": "20250929000013"}, "weight": " 1 1/2 "}, {"name": "蒜頭碎 ", "unit": {"title": "大湯匙", "value": "20250929000013"}, "weight": "2"}] | C28: [{"name": "鹽", "unit": {"title": "適量", "value": "20251027000018"}, "weight": ""}, {"name": "黃豆醬", "unit": {"title": "大湯匙", "value": "20250929000013"}, "weight": "1"}] | C35: [{"title": "6-15", "value": "1751609912033"}] | C36: [{"title": "16-30", "value": "1751610102898"}] | C37: 22-45 | C39: [{"describe": "水沸後加入鹽，將四季豆放入沸水中汆水約2分鐘煮至軟身，瀝乾。", "materials": []}, {"describe": "用2湯匙油爆香蒜頭、乾蔥，下免治豬肉炒熟。", "materials": []}, {"describe": "加入四季豆 及黃豆醬，炒勻至熱透。", "materials": []}] | C41: 3 | C42: 0 | C43: 0 | C44: 已发布 | C45: 审批通过 | C46: 2025-10-13 22:37:55 | C47: 2026-05-27 19:42:44</w:t>
      </w:r>
    </w:p>
    <w:p>
      <w:r>
        <w:t>Row 98: C1: 5146 | C4: zh_TW | C5: 153615 | C6: [{"title": "香港及澳門地區", "value": "20250822018426"}] | C7: [{"title": "零售", "value": "1751596454553"}] | C8: 麻辣海皇XO醬焗脆鯇腩 | C9: 1 | C10: 1 | C11: 0 | C12: [{"title": "中國菜", "value": "20250704000084"}] | C13: [{"title": "午餐", "value": "1751964416643"}, {"title": "晚餐", "value": "1751964416528"}] | C17: [{"title": "驗證過", "value": "1763108664084"}] | C19: [{"title": "日常菜譜", "value": "1756448345663"}] | C20: [{"title": "未知", "value": "1756786142311"}] | C25: 4 | C26: [{"name": "脆鯇魚腩（切塊）", "type": [{"title": "魚", "value": "1752235330011"}], "unit": {"title": "克", "value": "20250901000022"}, "weight": "450"}] | C27: [{"name": " 紅尖椒（切角）", "unit": {"title": "克", "value": "20250901000022"}, "weight": "20"}, {"name": " 青尖椒（切角） ", "unit": {"title": "克", "value": "20250901000022"}, "weight": "20"}, {"name": "薑（切片）", "unit": {"title": "克", "value": "20250901000022"}, "weight": "50"}, {"name": " 葱（切段）", "unit": {"title": "克", "value": "20250901000022"}, "weight": "50"}] | C28: [{"name": "李錦記海皇XO醬(椒香麻辣) ", "unit": {"title": "湯匙", "value": "20250927000167"}, "weight": "2"}, {"name": "李錦記辣椒豉油", "unit": {"title": "茶匙", "value": "20250902000029"}, "weight": "2"}, {"name": "李錦記雙璜醇釀頭抽", "unit": {"title": "茶匙", "value": "20250902000029"}, "weight": "1"}, {"name": "李錦記無激素*特鮮雞粉(不加味精)", "unit": {"title": "茶匙", "value": "20250902000029"}, "weight": "1/2"}, {"name": "糖", "unit": {"title": "茶匙", "value": "20250902000029"}, "weight": "1/2"}] | C30: [{"name": "李錦記海皇XO醬(椒香麻辣) ", "unit": {"title": "茶匙", "value": "20250902000029"}, "weight": " 1/2"}, {"name": "李錦記雙璜醇釀頭抽", "unit": {"title": "茶匙", "value": "20250902000029"}, "weight": "2"}, {"name": "糖", "unit": {"title": "茶匙", "value": "20250902000029"}, "weight": " 1/2"}, {"name": "粟粉", "unit": {"title": "茶匙", "value": "20250902000029"}, "weight": "1"}] | C35: [{"title": "6-15", "value": "1751609912033"}] | C36: [{"title": "6-15", "value": "1751610102765"}] | C37: 12-30 | C39: [{"describe": "將脆鯇魚腩醃5分鐘並將調味料預先拌匀備用", "materials": []}, {"describe": "燒熱油鑊，以小火將脆鯇魚腩煎至8成熟，盛起備用", "materials": []}, {"describe": "再次燒熱油鑊，以中火爆香薑後，放入紅尖椒﹑青尖椒及蔥炒勻", "materials": []}, {"describe": "最後放入脆鯇魚腩和調味料，以大火炒至脆鯇魚腩全熟即可", "materials": []}] | C41: 0 | C42: 0 | C43: 0 | C44: 已发布 | C45: 审批通过 | C46: 2025-10-13 22:18:50 | C47: 2026-05-27 19:42:44</w:t>
      </w:r>
    </w:p>
    <w:p>
      <w:r>
        <w:t>Row 99: C1: 5144 | C4: zh_TW | C5: 153615 | C6: [{"title": "香港及澳門地區", "value": "20250822018426"}] | C7: [{"title": "零售", "value": "1751596454553"}] | C8: 麻辣四季豆 | C9: 1 | C10: 0 | C11: 0 | C12: [{"title": "中國菜", "value": "20250704000084"}] | C13: [{"title": "午餐", "value": "1751964416643"}, {"title": "晚餐", "value": "1751964416528"}] | C17: [{"title": "驗證過", "value": "1763108664084"}] | C19: [{"title": "日常菜譜", "value": "1756448345663"}] | C20: [{"title": "未知", "value": "1756786142311"}] | C25: 4 | C26: [{"name": "四季豆 ", "type": [{"title": "蔬菜（含竹筍）", "value": "20250810000020"}], "unit": {"title": "克", "value": "20250901000022"}, "weight": "360"}, {"name": "免治豬肉 ", "type": [{"title": "肉類", "value": "1752235306674"}, {"title": "豬肉", "value": "20250810000035"}], "unit": {"title": "克", "value": "20250901000022"}, "weight": "55"}] | C28: [{"name": "李錦記麻辣火鍋上湯 ", "unit": {"title": "湯匙", "value": "20250927000167"}, "weight": "2"}, {"name": "李錦記蒸魚豉油 ", "unit": {"title": "湯匙", "value": "20250927000167"}, "weight": "1"}, {"name": "李錦記蒜蓉", "unit": {"title": "茶匙", "value": "20250902000029"}, "weight": "2"}, {"name": "蔥末", "unit": {"title": "茶匙", "value": "20250902000029"}, "weight": "2"}, {"name": "小米椒 ", "unit": {"title": "條", "value": "20250902000017"}, "weight": "1-2"}, {"name": "沙拉油", "unit": {"title": "杯", "value": "20250902000023"}, "weight": " 2 3/4 "}] | C35: [{"title": "16-30", "value": "1751609912184"}] | C36: [{"title": "16-30", "value": "1751610102898"}] | C37: 32-60 | C39: [{"describe": "將四季豆洗淨, 切段待用。", "materials": []}, {"describe": "用沙拉油浸炸四季豆至熟, 撈起瀝乾油份備用。", "materials": []}, {"describe": "炒香免治豬肉、蒜蓉、蔥末與小米椒，再放入四季豆，", "materials": []}, {"describe": "用麻辣火鍋上湯、蒸魚豉油調味翻鍋炒勻入味即成。", "materials": []}] | C41: 2 | C42: 0 | C43: 0 | C44: 已发布 | C45: 审批通过 | C46: 2025-10-13 22:06:41 | C47: 2026-05-27 19:42:44</w:t>
      </w:r>
    </w:p>
    <w:p>
      <w:r>
        <w:t>Row 100: C1: 5140 | C4: zh_TW | C5: 153615 | C6: [{"title": "香港及澳門地區", "value": "20250822018426"}] | C7: [{"title": "零售", "value": "1751596454553"}] | C8: 黑金和牛粒 | C9: 1 | C10: 1 | C11: 0 | C12: [{"title": "中國菜", "value": "20250704000084"}] | C13: [{"title": "午餐", "value": "1751964416643"}, {"title": "晚餐", "value": "1751964416528"}] | C17: [{"title": "驗證過", "value": "1763108664084"}] | C19: [{"title": "日常菜譜", "value": "1756448345663"}] | C20: [{"title": "未知", "value": "1756786142311"}] | C25: 4 | C26: [{"name": "和牛 (切粒)", "type": [{"title": "肉類", "value": "1752235306674"}, {"title": "牛肉", "value": "20250810000006"}], "unit": {"title": "克", "value": "20250901000022"}, "weight": "150"}] | C27: [{"name": "黑蒜 (去衣、切片) ", "unit": {"title": "瓣", "value": "20251001000001"}, "weight": "2"}, {"name": "薯仔 (去皮、切粒) ", "unit": {"title": "個/隻", "value": "20250902000015"}, "weight": "2"}, {"name": "紅燈籠椒 (切角) ", "unit": {"title": "個/隻", "value": "20250902000015"}, "weight": "¼"}, {"name": "乾蔥 (剁蓉) ", "unit": {"title": "克", "value": "20250901000022"}, "weight": "5"}] | C28: [{"name": "李錦記頭道原釀生抽 ", "unit": {"title": "茶匙", "value": "20250902000029"}, "weight": "2"}, {"name": "李錦記即磨黑胡椒", "unit": {"title": "適量", "value": "20251027000018"}, "weight": ""}, {"name": "李錦記紹興花雕酒 ", "unit": {"title": "茶匙", "value": "20250902000029"}, "weight": "½"}, {"name": "糖", "unit": {"title": "茶匙", "value": "20250902000029"}, "weight": "1"}, {"name": "無添加防腐劑 無添加防腐劑純素 純素", "unit": {"name": "No Preservatives Added No Preservatives AddedVegan Vegan", "weight": ""}, "weight": ""}] | C35: [{"title": "6-15", "value": "1751609912033"}] | C36: [{"title": "6-15", "value": "1751610102765"}] | C37: 12-30 | C39: [{"describe": "將調味料拌匀備用。", "materials": []}, {"describe": "將薯仔粒放入沸水灼3分鐘，撈起瀝乾備用。", "materials": []}, {"describe": "燒熱油鑊，用小火將薯仔粒煎至金黃色，盛起待用。再用大火將和牛粒每邊煎約6秒，盛起待用。", "materials": []}, {"describe": "用原鑊炒香乾蔥和紅燈籠椒，再放入薯仔粒、和牛粒及調味料用中火炒勻，最後加入黑蒜拌勻即可。", "materials": []}] | C41: 1 | C42: 0 | C43: 0 | C44: 已发布 | C45: 审批通过 | C46: 2025-10-13 21:49:35 | C47: 2026-05-27 19:42:44</w:t>
      </w:r>
    </w:p>
    <w:p>
      <w:r>
        <w:t>Row 101: C1: 5135 | C4: zh_TW | C5: 153615 | C6: [{"title": "香港及澳門地區", "value": "20250822018426"}] | C7: [{"title": "零售", "value": "1751596454553"}] | C8: 香草鴨胸帶子串 | C9: 1 | C10: 0 | C11: 0 | C12: [{"title": "融合菜", "value": "20250921000757"}] | C13: [{"title": "午餐", "value": "1751964416643"}, {"title": "晚餐", "value": "1751964416528"}] | C17: [{"title": "驗證過", "value": "1763108664084"}] | C19: [{"title": "日常菜譜", "value": "1756448345663"}] | C20: [{"title": "未知", "value": "1756786142311"}] | C25: 6 | C26: [{"name": "鴨胸 [切成 12 塊] ", "type": [{"title": "家禽", "value": "1752235304071"}, {"title": "鴨", "value": "20250810000025"}], "unit": {"title": "克", "value": "20250901000022"}, "weight": "250"}, {"name": "帶子 [12 隻] ", "type": [{"title": "海鮮", "value": "20250810000041"}, {"title": "蛤蜊及貽貝", "value": "20250810000021"}], "unit": {"title": "克", "value": "20250901000022"}, "weight": "250"}] | C27: [{"name": "車厘番茄", "unit": {"title": "粒", "value": "20251002001075"}, "weight": "12"}, {"name": "乾蔥 ", "unit": {"title": "粒", "value": "20251002001075"}, "weight": "12"}] | C30: [{"name": "李錦記舊庄特級蠔油", "unit": {"title": "湯匙", "value": "20250927000167"}, "weight": "2"}, {"name": "李錦記白胡椒粉 ", "unit": {"title": "適量", "value": "20251027000018"}, "weight": ""}, {"name": "牛至葉碎", "unit": {"title": "茶匙", "value": "20250902000029"}, "weight": "1"}] | C35: [{"title": "6-15", "value": "1751609912033"}] | C36: [{"title": "6-15", "value": "1751610102765"}] | C37: 12-30 | C39: [{"describe": "鴨胸及帶子與醃料拌勻。", "materials": []}, {"describe": "將所有材料用燒烤針相間串好。", "materials": []}, {"describe": "用 2 湯匙油將香草鴨胸帶子串慢火煎熟或燒烤至金黃熟透。可做 12 串。", "materials": []}] | C41: 2 | C42: 0 | C43: 0 | C44: 已发布 | C45: 审批通过 | C46: 2025-10-13 21:28:22 | C47: 2026-05-27 19:42:44</w:t>
      </w:r>
    </w:p>
    <w:p>
      <w:r>
        <w:t>Row 102: C1: 5131 | C4: zh_TW | C5: 153615 | C6: [{"title": "香港及澳門地區", "value": "20250822018426"}] | C7: [{"title": "零售", "value": "1751596454553"}] | C8: 滑蛋炒魚柳 | C9: 1 | C10: 1 | C11: 0 | C12: [{"title": "中國菜", "value": "20250704000084"}] | C13: [{"title": "午餐", "value": "1751964416643"}, {"title": "晚餐", "value": "1751964416528"}] | C17: [{"title": "驗證過", "value": "1763108664084"}] | C19: [{"title": "日常菜譜", "value": "1756448345663"}] | C20: [{"title": "未知", "value": "1756786142311"}] | C25: 4 | C26: [{"name": "魚柳 [切粒]", "type": [{"title": "肉類", "value": "1752235306674"}, {"title": "牛肉", "value": "20250810000006"}], "unit": {"title": "克", "value": "20250901000022"}, "weight": "200"}, {"name": "雞蛋 [打勻]", "type": [{"title": "蛋", "value": "20250810000038"}], "unit": {"title": "個/隻", "value": "20250902000015"}, "weight": "5"}] | C27: [{"name": "蔥 [切粒]", "unit": {"title": "湯匙", "value": "20250927000167"}, "weight": "3"}, {"name": "李錦記舊庄特級蠔油 ", "unit": {"title": "茶匙", "value": "20250902000029"}, "weight": "1"}] | C28: [{"name": "", "weight": ""}] | C30: [{"name": "李錦記舊庄特級蠔油", "unit": {"title": "茶匙", "value": "20250902000029"}, "weight": "1"}, {"name": "李錦記純香芝麻油", "unit": {"title": "茶匙", "value": "20250902000029"}, "weight": "1/2"}, {"name": "粟粉", "unit": {"title": "茶匙", "value": "20250902000029"}, "weight": "1/2 "}] | C35: [{"title": "6-15", "value": "1751609912033"}] | C36: [{"title": "0-5", "value": "1751610102600"}] | C37: 6-20 | C39: [{"describe": "魚柳與醃料拌勻。", "materials": []}, {"describe": "雞蛋加入舊庄特級蠔油及蔥粒。", "materials": []}, {"describe": "打勻，燒熱3湯匙油，下魚柳炒熟。", "materials": []}, {"describe": "加入蛋汁，快手炒至剛熟即可。", "materials": []}] | C41: 3 | C42: 0 | C43: 0 | C44: 已发布 | C45: 审批通过 | C46: 2025-10-13 21:13:39 | C47: 2026-05-27 19:42:44</w:t>
      </w:r>
    </w:p>
    <w:p>
      <w:r>
        <w:t>Row 103: C1: 5124 | C4: zh_TW | C5: 153615 | C6: [{"title": "香港及澳門地區", "value": "20250822018426"}] | C7: [{"title": "零售", "value": "1751596454553"}] | C8: 什錦海鮮粒炒飯 | C9: 1 | C10: 0 | C11: 0 | C12: [{"title": "中國菜", "value": "20250704000084"}] | C13: [{"title": "午餐", "value": "1751964416643"}, {"title": "晚餐", "value": "1751964416528"}] | C17: [{"title": "驗證過", "value": "1763108664084"}] | C19: [{"title": "日常菜譜", "value": "1756448345663"}] | C20: [{"title": "未知", "value": "1756786142311"}] | C25: 1 | C26: [{"name": "什錦海鮮粒", "type": [{"title": "海鮮", "value": "20250810000041"}, {"title": "其他海鮮", "value": "20250810000007"}], "unit": {"title": "克", "value": "20250901000022"}, "weight": "165"}, {"name": "白飯 ", "type": [], "unit": {"title": "碗", "value": "20250902000004"}, "weight": "1"}] | C27: [{"name": "青豆 紅蘿蔔粒", "unit": {"title": "克", "value": "20250901000022"}, "weight": "55"}, {"name": "雞蛋 (打成蛋液) ", "unit": {"title": "個/隻", "value": "20250902000015"}, "weight": "2"}, {"name": "洋蔥粒", "unit": {"title": "湯匙", "value": "20250927000167"}, "weight": "2"}, {"name": "蔥花 ", "unit": {"title": "湯匙", "value": "20250927000167"}, "weight": "2"}, {"name": "沙拉油", "unit": {"title": "湯匙", "value": "20250927000167"}, "weight": "2"}, {"name": " 水 ", "unit": {"title": "湯匙", "value": "20250927000167"}, "weight": "1"}] | C28: [{"name": "李錦記特鮮雞汁 ", "unit": {"title": "湯匙", "value": "20250927000167"}, "weight": "2"}] | C35: [{"title": "6-15", "value": "1751609912033"}] | C36: [{"title": "6-15", "value": "1751610102765"}] | C37: 12-30 | C39: [{"describe": "海鮮粒先取半湯匙特鮮雞汁，拌匀醃味 15 分鐘。", "materials": []}, {"describe": "熱鍋下油，煸香洋蔥粒，加入海鮮拌炒，", "materials": []}, {"describe": "後加入雞蛋液拌炒至半熟，加入白飯和青豆紅蘿 蔔粒同炒至匀。", "materials": []}, {"describe": "調入特鮮雞汁 ,水, 和葱花，拌炒至匀即可。", "materials": []}, {"describe": "提示: 冷凍什錦海鮮粒超市有售，不喜海鮮者可用雞肉粒或牛肉碎作代替。", "materials": []}] | C41: 1 | C42: 0 | C43: 0 | C44: 已发布 | C45: 审批通过 | C46: 2025-10-13 20:41:22 | C47: 2026-05-27 19:42:44</w:t>
      </w:r>
    </w:p>
    <w:p>
      <w:r>
        <w:t>Row 104: C1: 5119 | C4: zh_TW | C5: 153615 | C6: [{"title": "香港及澳門地區", "value": "20250822018426"}] | C7: [{"title": "零售", "value": "1751596454553"}] | C8: 鎮江骨 | C9: 1 | C10: 0 | C11: 0 | C12: [{"title": "中國菜", "value": "20250704000084"}] | C13: [{"title": "午餐", "value": "1751964416643"}, {"title": "晚餐", "value": "1751964416528"}] | C17: [{"title": "驗證過", "value": "1763108664084"}] | C19: [{"title": "日常菜譜", "value": "1756448345663"}] | C20: [{"title": "未知", "value": "1756786142311"}] | C25: 4 | C26: [{"name": "腩排", "type": [{"title": "肉類", "value": "1752235306674"}, {"title": "豬肉", "value": "20250810000035"}], "unit": {"title": "克", "value": "20250901000022"}, "weight": "450"}] | C27: [{"name": " 薑片", "unit": {"title": "片", "value": "20250902000018"}, "weight": "4"}, {"name": "蔥段", "unit": {"title": "克", "value": "20250901000022"}, "weight": "15"}] | C28: [{"name": "李錦記鎮江香醋", "unit": {"title": "毫升", "value": "20250902000022"}, "weight": "80"}, {"name": "李錦記番茄醬", "unit": {"title": "克", "value": "20250901000022"}, "weight": "20"}, {"name": "冰糖", "unit": {"title": "克", "value": "20250901000022"}, "weight": "60"}, {"name": "鹽", "unit": {"title": "茶匙", "value": "20250902000029"}, "weight": "0.5"}, {"name": "水", "unit": {"title": "毫升", "value": "20250902000022"}, "weight": "250"}, {"name": "李錦記紹興花雕酒", "unit": {"title": "湯匙", "value": "20250927000167"}, "weight": "1"}] | C30: [{"name": "李錦記舊庄特級蠔油 ", "unit": {"title": "湯匙", "value": "20250927000167"}, "weight": " 1.5"}] | C35: [{"title": "6-15", "value": "1751609912033"}] | C36: [{"title": "16-30", "value": "1751610102898"}] | C37: 22-45 | C39: [{"describe": "腩排切成2cm×2cm，洗淨瀝乾，用醃料醃10分鐘。", "materials": []}, {"describe": "燒熱油鑊，爆香薑蔥，下腩排煎至金黃色，再下花雕酒略炒片刻。", "materials": []}, {"describe": "加入鎮江香醋﹑番茄醬﹑冰糖﹑鹽及水拌勻，改小火燜至排骨軟腍，撈起薑葱。", "materials": []}, {"describe": "轉大火煮至收汁起膠質即可。", "materials": []}] | C41: 0 | C42: 0 | C43: 0 | C44: 已发布 | C45: 审批通过 | C46: 2025-10-13 20:02:50 | C47: 2026-05-27 19:42:44</w:t>
      </w:r>
    </w:p>
    <w:p>
      <w:r>
        <w:t>Row 105: C1: 5117 | C4: zh_TW | C5: 153615 | C6: [{"title": "香港及澳門地區", "value": "20250822018426"}] | C7: [{"title": "零售", "value": "1751596454553"}] | C8: 煎釀茄子 | C9: 1 | C10: 1 | C11: 0 | C12: [{"title": "中國菜", "value": "20250704000084"}] | C13: [{"title": "午餐", "value": "1751964416643"}, {"title": "晚餐", "value": "1751964416528"}] | C17: [{"title": "驗證過", "value": "1763108664084"}] | C19: [{"title": "日常菜譜", "value": "1756448345663"}] | C20: [{"title": "未知", "value": "1756786142311"}] | C25: 4 | C26: [{"name": "茄子", "type": [{"title": "蔬菜（含竹筍）", "value": "20250810000020"}], "unit": {"title": "條", "value": "20250902000017"}, "weight": "2"}, {"name": " 免治豬肉", "type": [{"title": "肉類", "value": "1752235306674"}, {"title": "豬肉", "value": "20250810000035"}], "unit": {"title": "克", "value": "20250901000022"}, "weight": "150"}] | C27: [{"name": "冬菇（切粒）", "unit": {"title": "克", "value": "20250901000022"}, "weight": "30"}, {"name": "葱花", "unit": {"title": "克", "value": "20250901000022"}, "weight": "15"}, {"name": "粟粉（釀茄子用）", "unit": {"title": "湯匙", "value": "20250927000167"}, "weight": "2"}] | C28: [{"name": "李錦記減鹽蠔油", "unit": {"title": "湯匙", "value": "20250927000167"}, "weight": "1.5"}, {"name": "李錦記純石磨芝麻油", "unit": {"title": "茶匙", "value": "20250902000029"}, "weight": "1"}, {"name": "水", "unit": {"title": "毫升", "value": "20250902000022"}, "weight": "80"}, {"name": "粟粉", "unit": {"title": "茶匙", "value": "20250902000029"}, "weight": "1/2"}] | C30: [{"name": "李錦記減鹽蠔油", "unit": {"title": "湯匙", "value": "20250927000167"}, "weight": "1"}, {"name": "李錦記純石磨芝麻油", "unit": {"title": "茶匙", "value": "20250902000029"}, "weight": "1"}, {"name": "粟粉", "unit": {"title": "茶匙", "value": "20250902000029"}, "weight": "1"}, {"name": "水", "unit": {"title": "毫升", "value": "20250902000022"}, "weight": "15"}] | C35: [{"title": "6-15", "value": "1751609912033"}] | C36: [{"title": "6-15", "value": "1751610102765"}] | C37: 12-30 | C39: [{"describe": "茄子洗淨用刀斜切成2.5厘米厚，再在中間切一刀，注意不要切斷，然後用清水浸一浸，撈起備用。", "materials": []}, {"describe": "豬肉﹑冬菇和葱花（10克），加入醃料拌匀，分成12份備用，調味料拌匀備用。", "materials": []}, {"describe": "把每個茄子的内部拍上粟粉，然後釀入豬肉餡料備用。", "materials": []}, {"describe": "燒熱油鑊，下茄子煎至7成熟，再下調味料煮至全熟，即可上碟，最後撒上剩餘的葱花裝飾。", "materials": []}, {"describe": "小貼士：  茄子切完後用清水浸泡，可令茄子避免氧化變黑。  免治豬肉要選7分瘦3分肥，口感更佳。  釀茄子時加點粟粉，煮時餡料沒那麽容易跌出來。", "materials": []}] | C41: 0 | C42: 0 | C43: 0 | C44: 已发布 | C45: 审批通过 | C46: 2025-10-13 19:42:35 | C47: 2026-05-27 19:42:44</w:t>
      </w:r>
    </w:p>
    <w:p>
      <w:r>
        <w:t>Row 106: C1: 5097 | C4: zh_TW | C5: 153615 | C6: [{"title": "香港及澳門地區", "value": "20250822018426"}] | C7: [{"title": "零售", "value": "1751596454553"}] | C8: 金錀大盤雞 | C9: 1 | C10: 1 | C11: 0 | C12: [{"title": "中國菜", "value": "20250704000084"}] | C13: [{"title": "午餐", "value": "1751964416643"}, {"title": "晚餐", "value": "1751964416528"}] | C17: [{"title": "驗證過", "value": "1763108664084"}] | C19: [{"title": "春節", "value": "9999999999999"}] | C20: [{"title": "未知", "value": "1756786142311"}] | C25: 0 | C26: [{"name": "雞肉 [切塊] ", "type": [{"title": "家禽", "value": "1752235304071"}, {"title": "雞", "value": "20250810000034"}], "unit": {"title": "克", "value": "20250901000022"}, "weight": "250"}, {"name": "馬鈴薯 [切塊]l ", "type": [{"title": "薯", "value": "20250810000015"}], "unit": {"title": "克", "value": "20250901000022"}, "weight": "100"}] | C27: [{"name":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 | C30: [{"name":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 | C35: [{"title": "6-15", "value": "1751609912033"}] | C36: [{"title": "16-30", "value": "1751610102898"}] | C37: 22-45 | C39: [{"describe":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 | C41: 0 | C42: 0 | C43: 0 | C44: 已发布 | C45: 审批通过 | C46: 2025-10-13 16:29:47 | C47: 2026-05-27 19:42:44</w:t>
      </w:r>
    </w:p>
    <w:p>
      <w:r>
        <w:t>Row 107: C1: 5086 | C4: zh_TW | C5: 153615 | C6: [{"title": "香港及澳門地區", "value": "20250822018426"}] | C7: [{"title": "零售", "value": "1751596454553"}] | C8: 蒜辣牛油蝦球 | C9: 1 | C10: 0 | C11: 0 | C12: [{"title": "中國菜", "value": "20250704000084"}] | C13: [{"title": "午餐", "value": "1751964416643"}, {"title": "晚餐", "value": "1751964416528"}] | C17: [{"title": "驗證過", "value": "1763108664084"}] | C19: [{"title": "日常菜譜", "value": "1756448345663"}] | C20: [{"title": "未知", "value": "1756786142311"}] | C25: 4 | C26: [{"name": "中蝦肉", "type": [{"title": "海鮮", "value": "20250810000041"}, {"title": "對蝦及基圍蝦", "value": "20250810000032"}], "unit": {"title": "克", "value": "20250901000022"}, "weight": "300"}] | C27: [{"name": "洋蔥 [切小塊] ", "unit": {"title": "克", "value": "20250901000022"}, "weight": "100"}, {"name": "牛油", "unit": {"title": "克", "value": "20250901000022"}, "weight": "30"}, {"name": "蔥粒 ", "unit": {"title": "湯匙", "value": "20250927000167"}, "weight": "1"}] | C30: [{"name": "糖", "unit": {"title": "茶匙", "value": "20250902000029"}, "weight": "1"}, {"name": "粟粉", "unit": {"title": "茶匙", "value": "20250902000029"}, "weight": "½"}, {"name": "李錦記蒜蓉辣椒醬", "unit": {"title": "湯匙", "value": "20250927000167"}, "weight": "2"}, {"name": "李錦記舊庄特級蠔油", "unit": {"title": "茶匙", "value": "20250902000029"}, "weight": "2"}, {"name": "水", "unit": {"title": "毫升", "value": "20250902000022"}, "weight": "80"}] | C35: [{"title": "0-5", "value": "1751609911889"}] | C36: [{"title": "6-15", "value": "1751610102765"}] | C37: 6-20 | C39: [{"describe": "以 2 湯匙油爆香洋蔥，加入蝦肉炒勻。", "materials": []}, {"describe": "加入芡汁煮至蝦熟。", "materials": []}, {"describe": "離火後加入蔥粒及牛油，拌至牛油溶化成濃汁。", "materials": []}] | C41: 1 | C42: 0 | C43: 0 | C44: 已发布 | C45: 审批通过 | C46: 2025-10-13 16:02:33 | C47: 2026-05-27 19:42:44</w:t>
      </w:r>
    </w:p>
    <w:p>
      <w:r>
        <w:t>Row 108: C1: 5084 | C4: zh_TW | C5: 153615 | C6: [{"title": "香港及澳門地區", "value": "20250822018426"}] | C7: [{"title": "零售", "value": "1751596454553"}] | C8: 豉油皇肉絲炒麵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"炒麵餅 (約150克) ", "type": [{"title": "麵粉（含大米、小米、糯米、木薯及小麥粉）", "value": "20250810000018"}], "unit": {"title": "個/隻", "value": "20250902000015"}, "weight": "1"}, {"name": "豬肉 (切絲)", "type": [{"title": "肉類", "value": "1752235306674"}, {"title": "豬肉", "value": "20250810000035"}], "unit": {"title": "克", "value": "20250901000022"}, "weight": "120"}] | C27: [{"name": "洋蔥  (切絲) ", "unit": {"title": "個/隻", "value": "20250902000015"}, "weight": "¼"}, {"name": "甘筍  (切絲) ", "unit": {"title": "克", "value": "20250901000022"}, "weight": "50"}, {"name": "韭黃  (切段) ", "unit": {"title": "克", "value": "20250901000022"}, "weight": "50"}, {"name": " 銀芽", "unit": {"title": "克", "value": "20250901000022"}, "weight": "100"}, {"name": " 乾葱 (切絲) ", "unit": {"title": "個/隻", "value": "20250902000015"}, "weight": "1"}, {"name": "熟白芝麻", "unit": {"title": "茶匙", "value": "20250902000029"}, "weight": "1"}] | C28: [{"name": "李錦記雙璜醇釀頭抽", "unit": {"title": "湯匙", "value": "20250927000167"}, "weight": "2"}, {"name": "李錦記特級老抽", "unit": {"title": "湯匙", "value": "20250927000167"}, "weight": "1"}, {"name": "李錦記純香芝麻油", "unit": {"title": "茶匙", "value": "20250902000029"}, "weight": "½"}, {"name": "糖", "unit": {"title": "茶匙", "value": "20250902000029"}, "weight": "1"}] | C30: [{"name": "李錦記無激素*特鮮雞粉", "unit": {"title": "茶匙", "value": "20250902000029"}, "weight": "½"}, {"name": "李錦記白胡椒粉", "unit": {"title": "適量", "value": "20251027000018"}, "weight": ""}, {"name": "糖", "unit": {"title": "茶匙", "value": "20250902000029"}, "weight": "½"}, {"name": "粟粉", "unit": {"title": "茶匙", "value": "20250902000029"}, "weight": "½"}, {"name": "清水", "unit": {"title": "茶匙", "value": "20250902000029"}, "weight": "½"}] | C35: [{"title": "6-15", "value": "1751609912033"}] | C36: [{"title": "6-15", "value": "1751610102765"}] | C37: 12-30 | C39: [{"describe": "將豬肉醃15分鐘，並將調味料(芝麻油除外)拌勻備用。", "materials": []}, {"describe": "鍋中煮滾水後加入1湯匙油，再加入炒麵餅灼至約8成軟，並以筷子弄鬆，瀝乾備用。", "materials": []}, {"describe": "中火燒熱油，將豬肉炒熟，盛起備用。", "materials": []}, {"describe": "於原鑊加油，以大火炒香銀芽盛起備用。", "materials": []}, {"describe": "再次燒熱油鑊，加入乾葱以中火炒至聞香後，加入洋葱和甘筍，炒至略為金黃色後再加入炒麵，以小火略炒。將步驟1已拌勻的調味料慢慢加入炒麵中，以筷子炒鬆，再以小火略炒。", "materials": []}, {"describe": "最後加入豬肉、銀芽和韭黃，以大火炒香，加入芝麻油炒勻，上碟後撒上芝麻即可。", "materials": []}] | C41: 4 | C42: 1 | C43: 0 | C44: 已发布 | C45: 审批通过 | C46: 2025-10-13 15:56:44 | C47: 2026-05-27 19:42:44</w:t>
      </w:r>
    </w:p>
    <w:p>
      <w:r>
        <w:t>Row 109: C1: 5070 | C4: zh_TW | C5: 153615 | C6: [{"title": "香港及澳門地區", "value": "20250822018426"}] | C7: [{"title": "零售", "value": "1751596454553"}] | C8: 蒜香葱油雞 | C9: 1 | C10: 0 | C11: 0 | C12: [{"title": "中國菜", "value": "20250704000084"}] | C13: [{"title": "午餐", "value": "1751964416643"}, {"title": "晚餐", "value": "1751964416528"}] | C17: [{"title": "驗證過", "value": "1763108664084"}] | C19: [{"title": "春節", "value": "9999999999999"}] | C20: [{"title": "未知", "value": "1756786142311"}] | C25: 4 | C26: [{"name": "全雞 (去毛及內臟, 約2½磅) ", "type": [{"title": "家禽", "value": "1752235304071"}, {"title": "雞", "value": "20250810000034"}], "unit": {"title": "個/隻", "value": "20250902000015"}, "weight": "1"}] | C27: [{"name": "青葱絲", "unit": {"title": "湯匙", "value": "20250927000167"}, "weight": "3"}, {"name": "紅椒絲", "unit": {"title": "湯匙", "value": "20250927000167"}, "weight": "1"}, {"name": "李錦記蒜蓉", "unit": {"title": "湯匙", "value": "20250927000167"}, "weight": "1"}, {"name": "食用油", "unit": {"title": "湯匙", "value": "20250927000167"}, "weight": "3"}, {"name": "水", "unit": {"title": "杯", "value": "20250902000023"}, "weight": "¼"}, {"name": "生粉", "unit": {"title": "茶匙", "value": "20250902000029"}, "weight": "2"}] | C28: [{"name": "李錦記特鮮雞汁", "unit": {"title": "湯匙", "value": "20250927000167"}, "weight": "1"}] | C30: [{"name": "李錦記特鮮雞汁", "unit": {"title": "湯匙", "value": "20250927000167"}, "weight": "3"}] | C35: [{"title": "6-15", "value": "1751609912033"}] | C36: [{"title": "31-45", "value": "1751610103031"}] | C37: 37-60 | C39: [{"describe": "先取3湯匙特鮮雞汁將雞均勻涂抹內外醃約15分鐘。", "materials": []}, {"describe": "將雞放入沸水中，大火隔水蒸30分鐘，取出濾出蒸雞後的雞汁作備用，將雞斬件上盤。", "materials": []}, {"describe": "熱鍋下油，煸香蒜蓉和青葱絲，加入 1 湯匙特鮮雞汁和蒸雞後的雞汁再加水同煮沸。", "materials": []}, {"describe": "生粉勾芡成汁煮匀，淋於雞肉上，在撒上青蔥絲及紅椒絲即可。", "materials": []}] | C41: 2 | C42: 0 | C43: 0 | C44: 已发布 | C45: 审批通过 | C46: 2025-10-13 14:59:37 | C47: 2026-05-27 19:42:44</w:t>
      </w:r>
    </w:p>
    <w:p>
      <w:r>
        <w:t>Row 110: C1: 5067 | C4: zh_TW | C5: 153615 | C6: [{"title": "香港及澳門地區", "value": "20250822018426"}] | C7: [{"title": "零售", "value": "1751596454553"}] | C8: 蝦仁蛋餅伴菠菜飯球 | C9: 1 | C10: 1 | C11: 0 | C12: [{"title": "融合菜", "value": "20250921000757"}] | C13: [{"title": "午餐", "value": "1751964416643"}, {"title": "晚餐", "value": "1751964416528"}] | C17: [{"title": "驗證過", "value": "1763108664084"}] | C19: [{"title": "日常菜譜", "value": "1756448345663"}] | C20: [{"title": "未知", "value": "1756786142311"}] | C25: 1 | C26: [{"name": "蝦仁", "type": [{"title": "海鮮", "value": "20250810000041"}, {"title": "其他海鮮", "value": "20250810000007"}], "unit": {"title": "克", "value": "20250901000022"}, "weight": "80"}, {"name": "雞蛋", "type": [{"title": "蛋", "value": "20250810000038"}], "unit": {"title": "個/隻", "value": "20250902000015"}, "weight": "2"}, {"name": "白飯", "type": [], "unit": {"title": "碗", "value": "20250902000004"}, "weight": "1"}] | C27: [{"name": "蔥", "unit": {"title": "個/隻", "value": "20250902000015"}, "weight": "1/2"}, {"name": "菠菜", "unit": {"title": "碗", "value": "20250902000004"}, "weight": "1"}, {"name": "李錦記減鹽蠔油", "unit": {"title": "茶匙", "value": "20250902000029"}, "weight": "1"}] | C28: [{"name": "", "unit": {"name": "", "weight": ""}, "weight": ""}] | C30: [{"name": "李錦記白胡椒粉", "unit": {"title": "少量", "value": "20251027000018"}, "weight": ""}] | C35: [{"title": "0-5", "value": "1751609911889"}] | C36: [{"title": "16-30", "value": "1751610102898"}] | C37: 16-35 | C39: [{"describe": "蝦仁蛋餅做法： 1. 蝦仁用適量胡椒粉醃5分鐘。 2. 下易潔鑊將蝦仁炒熟備用。 3. 雞蛋打成蛋漿，蔥切至小粒伴入蛋漿。 4. 鑊上塗上一層油並加熱，倒入蛋漿鋪滿鑊，用中小火煎蛋餅。 5. 蛋餅煎至8成熟（上層仍少濕的狀態）在蛋餅1/3的位置鋪上蝦仁。 6. 慢慢將蛋及蝦仁捲成，蛋熟了即可上碟。 7. 蛋餅可蘸點蠔油食用。", "materials": []}, {"describe": "菠菜飯球做法： 1. 菠菜放滾水煮熟撈起。 2. 將菠菜多餘水分榨走並剁成菠菜蓉。 3. 將菠菜伴入白飯中，弄成一個個小球即成。", "materials": []}, {"describe": "以蝦仁蛋餅伴以菠菜飯球享用。", "materials": []}] | C41: 0 | C42: 0 | C43: 0 | C44: 已发布 | C45: 审批通过 | C46: 2025-10-13 13:36:43 | C47: 2026-05-27 19:42:44</w:t>
      </w:r>
    </w:p>
    <w:p>
      <w:r>
        <w:t>Row 111: C1: 5053 | C4: zh_TW | C5: 153615 | C6: [{"title": "香港及澳門地區", "value": "20250822018426"}] | C7: [{"title": "零售", "value": "1751596454553"}] | C8: 蝦醬煎薄餅 | C9: 1 | C10: 1 | C11: 0 | C12: [{"title": "中國菜", "value": "20250704000084"}] | C13: [{"title": "開胃菜", "value": "1751964416011"}] | C17: [{"title": "驗證過", "value": "1763108664084"}] | C19: [{"title": "日常菜譜", "value": "1756448345663"}] | C20: [{"title": "未知", "value": "1756786142311"}] | C25: 6 | C26: [{"name": "粉漿:麵粉", "type": [{"title": "麵粉（含大米、小米、糯米、木薯及小麥粉）", "value": "20250810000018"}], "unit": {"title": "克", "value": "20250901000022"}, "weight": "200"}, {"name": "粉漿: 糯米粉 ", "type": [{"title": "麵粉（含大米、小米、糯米、木薯及小麥粉）", "value": "20250810000018"}], "unit": {"title": "克", "value": "20250901000022"}, "weight": "100"}, {"name": "材料: 蝦仁  [切粒]", "type": [{"title": "海鮮", "value": "20250810000041"}, {"title": "其他海鮮", "value": "20250810000007"}], "unit": {"title": "克", "value": "20250901000022"}, "weight": "150"}, {"name": "材料:叉燒  [切粒]", "type": [{"title": "肉類", "value": "1752235306674"}, {"title": "豬肉", "value": "20250810000035"}], "unit": {"title": "克", "value": "20250901000022"}, "weight": "150"}] | C27: [{"name": "粉漿: 梳打粉 ", "unit": {"title": "茶匙", "value": "20250902000029"}, "weight": "1/4"}, {"name": " 粉漿: 雞蛋", "unit": {"title": "個/隻", "value": "20250902000015"}, "weight": "2"}, {"name": "材料: 韭黃 [切粒]", "unit": {"title": "克", "value": "20250901000022"}, "weight": "50"}, {"name": "材料: 蔥 [切粒]", "unit": {"title": "克", "value": "20250901000022"}, "weight": "50"}] | C28: [{"name": "粉漿:李錦記幼滑蝦醬 ", "unit": {"title": "湯匙", "value": "20250927000167"}, "weight": "2 1/2"}, {"name": "粉漿: 李錦記純香芝麻油", "unit": {"title": "茶匙", "value": "20250902000029"}, "weight": "2"}, {"name": "粉漿:水", "unit": {"title": "毫升", "value": "20250902000022"}, "weight": "400"}, {"name": "粉漿: 糖 ", "unit": {"title": "茶匙", "value": "20250902000029"}, "weight": "1/2"}] | C35: [{"title": "6-15", "value": "1751609912033"}] | C36: [{"title": "6-15", "value": "1751610102765"}] | C37: 12-30 | C39: [{"describe": "將中筋麵粉、糯米粉和小蘇打一起過篩。加入其他麵糊材料。攪拌均勻。", "materials": []}, {"describe": "加入叉燒、蝦仁、韭黃及蔥拌勻，靜止 10 分鐘。", "materials": []}, {"describe": "燒熱油，傾入兩勺已拌勻的粉漿，煎兩面至金黃熟透。 續烹調餘下粉漿成薄餅。", "materials": []}] | C41: 3 | C42: 0 | C43: 0 | C44: 已发布 | C45: 审批通过 | C46: 2025-10-13 11:34:06 | C47: 2026-05-27 19:42:44</w:t>
      </w:r>
    </w:p>
    <w:p>
      <w:r>
        <w:t>Row 112: C1: 5037 | C4: zh_TW | C5: 153615 | C6: [{"title": "香港及澳門地區", "value": "20250822018426"}] | C7: [{"title": "零售", "value": "1751596454553"}] | C8: 鮮蝦粉絲煲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  (去腸)", "type": [{"title": "海鮮", "value": "20250810000041"}, {"title": "其他海鮮", "value": "20250810000007"}], "unit": {"title": "個/隻", "value": "20250902000015"}, "weight": "10 "}, {"name": " 粉絲 (浸軟)", "type": [{"title": "麵粉（含大米、糯米、木薯及小麥粉）", "value": "20250810000018"}], "unit": {"title": "克", "value": "20250901000022"}, "weight": "100"}] | C27: [{"name": "薑 (切絲) ", "unit": {"title": "適量", "value": "20251027000018"}, "weight": ""}, {"name": "水 ", "unit": {"title": "克", "value": "20250901000022"}, "weight": "500"}, {"name": "雞蛋 ", "unit": {"title": "個/隻", "value": "20250902000015"}, "weight": "1"}, {"name": " 葱 ", "unit": {"title": "適量", "value": "20251027000018"}, "weight": ""}] | C28: [{"name": "李錦記舊庄特級蠔油", "unit": {"title": "湯匙", "value": "20250927000167"}, "weight": "½"}, {"name": "李錦記特鮮雞粉", "unit": {"title": "湯匙", "value": "20250927000167"}, "weight": "1"}, {"name": "李錦記極純黑芝麻油", "unit": {"title": "湯匙", "value": "20250927000167"}, "weight": "1"}, {"name": "紹酒", "unit": {"title": "湯匙", "value": "20250927000167"}, "weight": "2"}] | C30: [{"name": "", "weight": ""}] | C35: [{"title": "6-15", "value": "1751609912033"}] | C36: [{"title": "6-15", "value": "1751610102765"}] | C37: 12-30 | C39: [{"describe": "在砂鍋中以油爆香薑絲，放入蠔油及鮮蝦炒至聞香。", "materials": []}, {"describe": "加水及紹酒，煮滾後加入雞粉和粉絲拌勻，合上鍋蓋煮2分鐘。", "materials": []}, {"describe": "打開鍋蓋，加入雞蛋、葱及芝麻油後，合上鍋蓋以小火燜2 分鐘。", "materials": []}] | C41: 0 | C42: 0 | C43: 0 | C44: 已发布 | C45: 审批通过 | C46: 2025-10-13 10:57:56 | C47: 2026-05-27 19:42:44</w:t>
      </w:r>
    </w:p>
    <w:p>
      <w:r>
        <w:t>Row 113: C1: 5032 | C4: zh_TW | C5: 153615 | C6: [{"title": "香港及澳門地區", "value": "20250822018426"}] | C7: [{"title": "零售", "value": "1751596454553"}] | C8: 水煮魚 | C9: 1 | C10: 1 | C11: 0 | C12: [{"title": "中國菜", "value": "20250704000084"}] | C13: [{"title": "晚餐", "value": "1751964416528"}] | C17: [{"title": "驗證過", "value": "1763108664084"}] | C19: [{"title": "日常菜譜", "value": "1756448345663"}] | C20: [{"title": "未知", "value": "1756786142311"}] | C25: 2 | C26: [{"name": "桂花魚，切片(保留魚骨) ", "type": [{"title": "魚", "value": "1752235330011"}], "unit": {"title": "條", "value": "20250902000017"}, "weight": "1"}] | C27: [{"name": "芽菜", "unit": {"title": "克", "value": "20250901000022"}, "weight": "60"}, {"name": "豆卜(切半，汆水備用 )", "unit": {"title": "個/隻", "value": "20250902000015"}, "weight": "6"}, {"name": "薑", "unit": {"title": "片", "value": "20250902000018"}, "weight": "2"}, {"name": "辣椒乾", "unit": {"title": "撮", "value": "20251003000827"}, "weight": "2"}, {"name": "花椒粒", "unit": {"title": "茶匙", "value": "20250902000029"}, "weight": "1"}, {"name": "李錦記調味雞汁", "unit": {"title": "湯匙", "value": "20250927000167"}, "weight": "1"}, {"name": "水", "unit": {"title": "杯", "value": "20250902000023"}, "weight": "1"}, {"name": "李錦記蒜茸", "unit": {"title": "茶匙", "value": "20250902000029"}, "weight": "1"}, {"name": "葱及芫荽 隨喜好添加", "weight": ""}] | C28: [{"name": "李錦記黑胡椒", "weight": ""}, {"name": "糖", "unit": {"title": "茶匙", "value": "20250902000029"}, "weight": "1"}] | C30: [{"name": "李錦記蒜茸", "unit": {"title": "茶匙", "value": "20250902000029"}, "weight": "1"}, {"name": "薑", "unit": {"title": "片", "value": "20250902000018"}, "weight": "2"}, {"name": "李錦記蠔油", "unit": {"title": "湯匙", "value": "20250927000167"}, "weight": "1"}] | C35: [{"title": "16-30", "value": "1751609912184"}] | C36: [{"title": "46-60", "value": "1751610103165"}] | C37: 62-90 | C39: [{"describe": "醃料放入魚片內，拌勻，醃15至30分鐘，備用。", "materials": []}, {"describe": "熱鑊落油，爆香薑片、辣椒乾、花椒粒及蔥，炒香魚骨。再放入雞汁混合水，在鑊內滾煮，再調中細火滾約10分鐘，下糖及即磨黑胡椒調味", "materials": []}, {"describe": "把芽菜及豆卜放進鑊內煮滾後，取出湯料，放入大湯碗。", "materials": []}, {"describe": "湯加入魚片滾煮。魚熟後，魚連湯倒入大湯碗，葱及芫荽圍碗邊放，中間放蒜茸,灑上李錦記即磨黑胡椒。", "materials": []}, {"describe": "油類混合煮熱後，灒上魚面即成。 ", "materials": []}, {"describe": " 貼士：最後加上李錦記潮州辣椒油椒蒜渣，味道更香更豐富。", "materials": []}] | C41: 0 | C42: 0 | C43: 0 | C44: 已发布 | C45: 审批通过 | C46: 2025-10-13 10:41:11 | C47: 2026-05-27 19:42:44</w:t>
      </w:r>
    </w:p>
    <w:p>
      <w:r>
        <w:t>Row 114: C1: 4998 | C4: zh_TW | C5: 153615 | C6: [{"title": "香港及澳門地區", "value": "20250822018426"}] | C7: [{"title": "零售", "value": "1751596454553"}] | C8: 蠔油啤酒雞中翅 | C9: 1 | C10: 0 | C11: 0 | C12: [{"title": "中國菜", "value": "20250704000084"}] | C13: [{"title": "小食", "value": "1751964418010"}, {"title": "午餐", "value": "1751964416643"}] | C17: [{"title": "驗證過", "value": "1763108664084"}] | C19: [{"title": "日常菜譜", "value": "1756448345663"}] | C20: [{"title": "未知", "value": "1756786142311"}] | C25: 2 | C26: [{"name": "雞中翅", "type": [{"title": "家禽", "value": "1752235304071"}, {"title": "雞", "value": "20250810000034"}], "unit": {"title": "克", "value": "20250901000022"}, "weight": "450"}] | C27: [{"name": "薑", "unit": {"title": "片", "value": "20250902000018"}, "weight": "3"}, {"name": "蔥，切段 ", "unit": {"title": "把/束", "value": "20250901000027"}, "weight": "1"}, {"name": "食用油", "unit": {"title": "湯匙", "value": "20250927000167"}, "weight": "1"}] | C30: [{"name": "李錦記舊庄特級蠔油", "unit": {"title": "湯匙", "value": "20250927000167"}, "weight": "2"}, {"name": "李錦記純香芝麻油", "unit": {"title": "茶匙", "value": "20250902000029"}, "weight": "1"}, {"name": "太白粉", "unit": {"title": "茶匙", "value": "20250902000029"}, "weight": "1"}, {"name": "李錦記舊庄特級蠔油", "unit": {"title": "湯匙", "value": "20250927000167"}, "weight": "1"}, {"name": "啤酒", "unit": {"title": "湯匙", "value": "20250927000167"}, "weight": "13 ½"}, {"name": "太白粉", "unit": {"title": "茶匙", "value": "20250902000029"}, "weight": "2"}] | C35: [{"title": "16-30", "value": "1751609912184"}] | C36: [{"title": "6-15", "value": "1751610102765"}] | C37: 22-45 | C39: [{"describe": "雞翅與醃料拌勻醃30分鐘。", "materials": []}, {"describe": "燒熱1湯匙油，爆香薑片及蔥段，加入雞翅翻炒。", "materials": []}, {"describe": "下芡汁，中火煮至收汁。 ", "materials": []}] | C41: 0 | C42: 0 | C43: 0 | C44: 已发布 | C45: 审批通过 | C46: 2025-10-13 09:41:52 | C47: 2026-05-27 19:42:44</w:t>
      </w:r>
    </w:p>
    <w:p>
      <w:r>
        <w:t>Row 115: C1: 4995 | C4: zh_TW | C5: 153615 | C6: [{"title": "香港及澳門地區", "value": "20250822018426"}] | C7: [{"title": "零售", "value": "1751596454553"}] | C8: 瑞士雞翼 | C9: 1 | C10: 1 | C11: 0 | C12: [{"title": "中國菜", "value": "20250704000084"}] | C13: [{"title": "午餐", "value": "1751964416643"}, {"title": "晚餐", "value": "1751964416528"}] | C17: [{"title": "驗證過", "value": "1763108664084"}] | C19: [{"title": "日常菜譜", "value": "1756448345663"}] | C20: [{"title": "未知", "value": "1756786142311"}] | C25: 4 | C26: [{"name": "雞中翼  [10 隻]", "type": [{"title": "家禽", "value": "1752235304071"}, {"title": "雞", "value": "20250810000034"}], "unit": {"title": "克", "value": "20250901000022"}, "weight": "450"}] | C27: [{"name": " 薑", "unit": {"title": "適量", "value": "20251027000018"}, "weight": ""}, {"name": " 葱", "unit": {"title": "適量", "value": "20251027000018"}, "weight": ""}] | C28: [{"name": "瑞士汁 ", "unit": {"title": "毫升", "value": "20250902000022"}, "weight": "200"}, {"name": "水", "unit": {"title": "毫升", "value": "20250902000022"}, "weight": "100"}] | C35: [{"title": "0-5", "value": "1751609911889"}] | C36: [{"title": "6-15", "value": "1751610102765"}] | C37: 6-20 | C39: [{"describe": "用少許薑葱煲水，放雞中翼汆水 10 分鐘，然後放入冰水浸 10 分鐘，令雞翼皮更滑。", "materials": []}, {"describe": "將調味料煮沸，加入雞中翼轉慢火煮至熟。", "materials": []}] | C41: 0 | C42: 0 | C43: 0 | C44: 已发布 | C45: 审批通过 | C46: 2025-10-13 09:29:36 | C47: 2026-05-27 19:42:44</w:t>
      </w:r>
    </w:p>
    <w:p>
      <w:r>
        <w:t>Row 116: C1: 4993 | C4: zh_TW | C5: 153615 | C6: [{"title": "香港及澳門地區", "value": "20250822018426"}] | C7: [{"title": "零售", "value": "1751596454553"}] | C8: 蝦鮮海皇XO醬炒飯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"櫻花蝦", "type": [{"title": "海鮮", "value": "20250810000041"}, {"title": "蝦", "value": "20250810000032"}], "unit": {"title": "克", "value": "20250901000022"}, "weight": "10"}, {"name": "白飯", "type": [], "unit": {"title": "克", "value": "20250901000022"}, "weight": "300"}] | C27: [{"name": "菜粒", "unit": {"title": "克", "value": "20250901000022"}, "weight": "50"}, {"name": "雞蛋", "unit": {"title": "個/隻", "value": "20250902000015"}, "weight": "2"}, {"name": "薑（切粒）", "unit": {"title": "克", "value": "20250901000022"}, "weight": "10"}, {"name": "葱花", "unit": {"title": "克", "value": "20250901000022"}, "weight": "20"}] | C28: [{"name": "李錦記海皇XO醬（漁港蝦鮮) ", "unit": {"title": "湯匙", "value": "20250927000167"}, "weight": "2"}, {"name": "李錦記特鮮生抽", "unit": {"title": "茶匙", "value": "20250902000029"}, "weight": "1"}, {"name": "李錦記無激素*特鮮雞粉", "unit": {"title": "茶匙", "value": "20250902000029"}, "weight": "1/2"}] | C35: [{"title": "6-15", "value": "1751609912033"}] | C36: [{"title": "6-15", "value": "1751610102765"}] | C37: 12-30 | C39: [{"describe": "燒熱油鑊，以小火炒香櫻花蝦，盛起備用", "materials": []}, {"describe": "原鑊再加1湯匙油，放入菜粒和薑炒香後，再加入雞蛋輕炒，然後加入白飯以小火炒至粒粒分明", "materials": []}, {"describe": "在翻炒中的白飯加入調味料和７克的櫻花蝦，並以中火炒匀", "materials": []}, {"describe": "加入葱花以大火炒香後上碟，將剩下的櫻花蝦灑在炒飯面", "materials": []}] | C41: 2 | C42: 0 | C43: 0 | C44: 已发布 | C45: 审批通过 | C46: 2025-10-13 09:20:34 | C47: 2026-05-27 19:42:44</w:t>
      </w:r>
    </w:p>
    <w:p>
      <w:r>
        <w:t>Row 117: C1: 4991 | C4: zh_TW | C5: 153615 | C6: [{"title": "香港及澳門地區", "value": "20250822018426"}] | C7: [{"title": "零售", "value": "1751596454553"}] | C8: 川式椒麻擔擔雞煲 | C9: 1 | C10: 0 | C11: 0 | C12: [{"title": "中國菜", "value": "20250704000084"}] | C13: [{"title": "午餐", "value": "1751964416643"}, {"title": "晚餐", "value": "1751964416528"}] | C17: [{"title": "驗證過", "value": "1763108664084"}] | C19: [{"title": "日常菜譜", "value": "1756448345663"}] | C20: [{"title": "未知", "value": "1756786142311"}] | C25: 2 | C26: [{"name": "雞 (切件)", "type": [{"title": "家禽", "value": "1752235304071"}, {"title": "雞", "value": "20250810000034"}], "unit": {"title": "個/隻", "value": "20250902000015"}, "weight": "1"}] | C27: [{"name": "洋蔥 (切條 )", "unit": {"title": "個/隻", "value": "20250902000015"}, "weight": "1"}, {"name": "乾葱 (切半)", "unit": {"title": "個/隻", "value": "20250902000015"}, "weight": "3"}, {"name": "大蔥 (切段)", "unit": {"title": "棵/根", "value": "20251002001074"}, "weight": "1"}, {"name": "李錦記辣豆瓣醬", "unit": {"title": "湯匙", "value": "20250927000167"}, "weight": "1"}, {"name": "李錦記擔擔麵濃湯", "unit": {"title": "包", "value": "20250902000006"}, "weight": "3"}, {"name": "芫茜 (切段)", "unit": {"title": "把/束", "value": "20250901000027"}, "weight": "1"}, {"name": "花椒", "unit": {"title": "湯匙", "value": "20250927000167"}, "weight": "2"}, {"name": "水", "unit": {"title": "升", "value": "20250902000024"}, "weight": "1"}] | C30: [{"name": "李錦記特鮮生抽 ", "unit": {"title": "湯匙", "value": "20250927000167"}, "weight": "2"}, {"name": "生粉", "unit": {"title": "茶匙", "value": "20250902000029"}, "weight": "1"}] | C35: [{"title": "16-30", "value": "1751609912184"}] | C36: [{"title": "16-30", "value": "1751610102898"}] | C37: 32-60 | C39: [{"describe": "基本做法  以擔擔麵濃湯3包， 加1公升水即成。", "materials": []}, {"describe": "升級做法  1.雞件先以醃料醃過，約 20 分鐘，煎香備用。  2.中火油鍋，爆香花椒，加入洋蔥、乾葱，炒香後，加入豆辦醬，再加擔擔麵濃湯 3 包及 1 公水，煮滾。  3.加入雞件、大蔥和芫茜，即成。", "materials": []}, {"describe": "小貼士： 花椒最好先爆香才放進湯內，香氣及味道會揮發得較好。", "materials": []}] | C41: 0 | C42: 0 | C43: 0 | C44: 已发布 | C45: 审批通过 | C46: 2025-10-13 09:13:34 | C47: 2026-05-27 19:42:44</w:t>
      </w:r>
    </w:p>
    <w:p>
      <w:r>
        <w:t>Row 118: C1: 4988 | C4: zh_TW | C5: 153615 | C6: [{"title": "香港及澳門地區", "value": "20250822018426"}] | C7: [{"title": "零售", "value": "1751596454553"}] | C8: 漁港XO醬生啫芥蘭 | C9: 1 | C10: 1 | C11: 0 | C12: [{"title": "中國菜", "value": "20250704000084"}] | C13: [{"title": "午餐", "value": "1751964416643"}, {"title": "晚餐", "value": "1751964416528"}] | C17: [{"title": "驗證過", "value": "1763108664084"}] | C19: [{"title": "日常菜譜", "value": "1756448345663"}] | C20: [{"title": "未知", "value": "1756786142311"}] | C25: 4 | C26: [{"name": "芥蘭", "type": [{"title": "蔬菜（含竹筍）", "value": "20250810000020"}], "unit": {"title": "克", "value": "20250901000022"}, "weight": "450"}] | C27: [{"name": "李錦記薑蓉", "unit": {"title": "茶匙", "value": "20250902000029"}, "weight": "1"}, {"name": "乾蔥蓉", "unit": {"title": "克", "value": "20250901000022"}, "weight": "10"}] | C28: [{"name": "李錦記海皇XO醬(漁港蝦鮮) ", "unit": {"title": "湯匙", "value": "20250927000167"}, "weight": "3"}, {"name": "李錦記無激素*特鮮雞粉 ", "unit": {"title": "茶匙", "value": "20250902000029"}, "weight": "1"}, {"name": "李錦記紹興花雕酒", "unit": {"title": "湯匙", "value": "20250927000167"}, "weight": "1"}, {"name": "糖 ", "unit": {"title": "茶匙", "value": "20250902000029"}, "weight": "1"}] | C35: [{"title": "6-15", "value": "1751609912033"}] | C36: [{"title": "6-15", "value": "1751610102765"}] | C37: 12-30 | C39: [{"describe": "芥蘭洗淨去掉部分菜葉後，打斜切小段", "materials": []}, {"describe": "燒熱油鑊，爆香薑蓉和乾蔥蓉，下芥蘭炒， 期間可下少量水", "materials": []}, {"describe": "芥蘭炒至青綠色，下XO醬﹑糖和雞粉， 再炒約1分鐘", "materials": []}, {"describe": "最後下花雕酒，炒一會即成     貼士:  芥蘭儘量揀選莖部較粗的部份，口感較佳  炒芥蘭時下糖，可減低芥蘭的苦澀味", "materials": []}] | C41: 2 | C42: 0 | C43: 0 | C44: 已发布 | C45: 审批通过 | C46: 2025-10-13 01:52:08 | C47: 2026-05-27 19:42:44</w:t>
      </w:r>
    </w:p>
    <w:p>
      <w:r>
        <w:t>Row 119: C1: 4982 | C4: zh_TW | C5: 153615 | C6: [{"title": "香港及澳門地區", "value": "20250822018426"}] | C7: [{"title": "零售", "value": "1751596454553"}] | C8: 口水雞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 [約 600 克]", "type": [{"title": "家禽", "value": "1752235304071"}, {"title": "雞", "value": "20250810000034"}], "unit": {"title": "個/隻", "value": "20250902000015"}, "weight": "½"}] | C27: [{"name": "蔥 ", "unit": {"title": "條", "value": "20250902000017"}, "weight": "1"}, {"name": "薑", "unit": {"title": "片", "value": "20250902000018"}, "weight": "3"}, {"name": " 炸花生碎", "unit": {"title": "湯匙", "value": "20250927000167"}, "weight": "2"}, {"name": "蔥粒", "unit": {"title": "湯匙", "value": "20250927000167"}, "weight": "1"}] | C28: [{"name": "鹽", "unit": {"title": "茶匙", "value": "20250902000029"}, "weight": "1/2"}, {"name": "蔥", "unit": {"title": "條", "value": "20250902000017"}, "weight": "1"}, {"name": "薑 ", "unit": {"title": "片", "value": "20250902000018"}, "weight": "3"}, {"name": "水 ", "unit": {"title": "杯", "value": "20250902000023"}, "weight": "4-5"}] | C30: [{"name": "李錦記川式麻辣醬", "unit": {"title": "湯匙", "value": "20250927000167"}, "weight": "2"}, {"name": "李錦記純香芝麻油 ", "unit": {"title": "湯匙", "value": "20250927000167"}, "weight": "2"}, {"name": "李錦記金醬油", "unit": {"title": "湯匙", "value": "20250927000167"}, "weight": "1"}, {"name": "李錦記鎮江香醋", "unit": {"title": "茶匙", "value": "20250902000029"}, "weight": "1"}, {"name": "糖", "unit": {"title": "茶匙", "value": "20250902000029"}, "weight": "1"}, {"name": "芫茜碎", "unit": {"title": "湯匙", "value": "20250927000167"}, "weight": "1"}] | C35: [{"title": "0-5", "value": "1751609911889"}] | C36: [{"title": "16-30", "value": "1751610102898"}] | C37: 16-35 | C39: [{"describe": "將淨雞放入一鍋已煮沸的調味料中，水份以蓋過雞面為準，中火煮約 15-20 分鐘至雞熟透。", "materials": []}, {"describe": "取出放入冰水中，取出瀝乾斬件備用。", "materials": []}, {"describe": "將調味料拌勻後淋在雞上，灑上花生碎及蔥粒。", "materials": []}] | C41: 3 | C42: 0 | C43: 0 | C44: 已发布 | C45: 审批通过 | C46: 2025-10-13 01:04:53 | C47: 2026-05-27 19:42:44</w:t>
      </w:r>
    </w:p>
    <w:p>
      <w:r>
        <w:t>Row 120: C1: 4980 | C4: zh_TW | C5: 153615 | C6: [{"title": "香港及澳門地區", "value": "20250822018426"}] | C7: [{"title": "零售", "value": "1751596454553"}] | C8: 香辣醬爆炒蜆 | C9: 1 | C10: 1 | C11: 0 | C12: [{"title": "中國菜", "value": "20250704000084"}] | C13: [{"title": "午餐", "value": "1751964416643"}, {"title": "晚餐", "value": "1751964416528"}] | C17: [{"title": "驗證過", "value": "1763108664084"}] | C19: [{"title": "日常菜譜", "value": "1756448345663"}] | C20: [{"title": "未知", "value": "1756786142311"}] | C25: 5 | C26: [{"name": "蜆", "type": [{"title": "海鮮", "value": "20250810000041"}, {"title": "蛤蜊及貽貝", "value": "20250810000021"}], "unit": {"title": "克", "value": "20250901000022"}, "weight": "300"}] | C27: [{"name": "乾葱碎", "unit": {"title": "湯匙", "value": "20250927000167"}, "weight": "1"}, {"name": "紅尖椒碎", "unit": {"title": "湯匙", "value": "20250927000167"}, "weight": "1"}, {"name": "甜青椒碎", "unit": {"title": "湯匙", "value": "20250927000167"}, "weight": "1"}, {"name": "紅尖椒塊及甜青椒塊 各", "unit": {"title": "克", "value": "20250901000022"}, "weight": "25"}] | C28: [{"name": "李錦記蒜蓉 ", "unit": {"title": "茶匙", "value": "20250902000029"}, "weight": "1"}, {"name": "李錦記港式香辣爆炒醬", "unit": {"title": "湯匙", "value": "20250927000167"}, "weight": "2.5"}, {"name": "紹酒", "unit": {"title": "湯匙", "value": "20250927000167"}, "weight": "1"}] | C35: [{"title": "6-15", "value": "1751609912033"}] | C36: [{"title": "6-15", "value": "1751610102765"}] | C37: 12-30 | C39: [{"describe": "將蛤蜊浸泡在鹽水中1小時。放入沸水中煮至蛤殼打開。瀝乾水分。", "materials": []}, {"describe": "用 2 湯匙油爆香乾葱碎、紅尖椒碎、甜青椒碎及蒜蓉，加入港式香辣爆炒醬略炒。", "materials": []}, {"describe": "放入蜆、紅尖椒及甜青椒，炒勻至熱透。 贊紹酒即可上碟。", "materials": []}] | C41: 4 | C42: 0 | C43: 0 | C44: 已发布 | C45: 审批通过 | C46: 2025-10-13 00:44:06 | C47: 2026-05-27 19:42:44</w:t>
      </w:r>
    </w:p>
    <w:p>
      <w:r>
        <w:t>Row 121: C1: 4977 | C4: zh_TW | C5: 153615 | C6: [{"title": "香港及澳門地區", "value": "20250822018426"}] | C7: [{"title": "零售", "value": "1751596454553"}] | C8: 避風塘雞翼 | C9: 1 | C10: 1 | C11: 0 | C12: [{"title": "中國菜", "value": "20250704000084"}] | C13: [{"title": "午餐", "value": "1751964416643"}, {"title": "晚餐", "value": "1751964416528"}] | C17: [{"title": "驗證過", "value": "1763108664084"}] | C19: [{"title": "日常菜譜", "value": "1756448345663"}] | C20: [{"title": "未知", "value": "1756786142311"}] | C25: 4 | C26: [{"name": "雞翼 ", "type": [{"title": "家禽", "value": "1752235304071"}, {"title": "雞", "value": "20250810000034"}], "unit": {"title": "克", "value": "20250901000022"}, "weight": "500"}] | C27: [{"name": "麵包糠", "unit": {"title": "克", "value": "20250901000022"}, "weight": "30"}, {"name": "炸蒜蓉 ", "unit": {"title": "克", "value": "20250901000022"}, "weight": "20"}, {"name": "李錦記蒜蓉", "unit": {"title": "茶匙", "value": "20250902000029"}, "weight": "2"}, {"name": "乾葱 (切碎) ", "unit": {"title": "克", "value": "20250901000022"}, "weight": "10"}, {"name": "葱 (切段)", "unit": {"title": "克", "value": "20250901000022"}, "weight": "20"}, {"name": "紅尖椒  (切絲)", "unit": {"title": "克", "value": "20250901000022"}, "weight": "15"}, {"name": "指天椒 (切粒)", "unit": {"title": "個/隻", "value": "20250902000015"}, "weight": "3"}] | C28: [{"name": "李錦記無激素*特鮮雞粉", "unit": {"title": "茶匙", "value": "20250902000029"}, "weight": "1"}, {"name": "李錦記雙璜醇釀頭抽 ", "unit": {"title": "茶匙", "value": "20250902000029"}, "weight": "1"}, {"name": "李錦記辣豆瓣醬", "unit": {"title": "茶匙", "value": "20250902000029"}, "weight": "1"}, {"name": "糖", "unit": {"title": "茶匙", "value": "20250902000029"}, "weight": " ½"}, {"name": "紹興酒", "unit": {"title": "茶匙", "value": "20250902000029"}, "weight": "2"}] | C30: [{"name": "李錦記無激素*特鮮雞粉", "unit": {"title": "茶匙", "value": "20250902000029"}, "weight": "2"}, {"name": "糖", "unit": {"title": "茶匙", "value": "20250902000029"}, "weight": "1"}, {"name": "粟粉", "unit": {"title": "茶匙", "value": "20250902000029"}, "weight": "1"}] | C35: [{"title": "106-120", "value": "1751609912951"}] | C36: [{"title": "16-30", "value": "1751610102898"}] | C37: 122-150 | C39: [{"describe": "先在雞翼內側𠝹一刀，再醃2小時。", "materials": []}, {"describe": "以小火將麵包糠炒至金黃色盛起，加入炸蒜蓉和½茶匙特鮮雞粉拌匀備用", "materials": []}, {"describe": "將雞翼放入氣炸鍋，以200°C炸10分鐘，然後反轉再炸5分鐘。", "materials": []}, {"describe": "中火燒熱油，加入乾蔥和蒜蓉爆香後，加入葱、紅尖椒及指天椒炒勻。", "materials": []}, {"describe": "加入雞翼和調味料，以中火炒匀，最後加入麵包糠拌匀即可。", "materials": []}] | C41: 5 | C42: 3 | C43: 1 | C44: 已发布 | C45: 审批通过 | C46: 2025-10-13 00:28:52 | C47: 2026-05-27 19:42:44</w:t>
      </w:r>
    </w:p>
    <w:p>
      <w:r>
        <w:t>Row 122: C1: 4973 | C4: zh_TW | C5: 153615 | C6: [{"title": "香港及澳門地區", "value": "20250822018426"}] | C7: [{"title": "零售", "value": "1751596454553"}] | C8: 醬燒生蠔 | C9: 1 | C10: 1 | C11: 0 | C12: [{"title": "中國菜", "value": "20250704000084"}] | C15: [{"title": "四季皆宜", "value": "1751599803664"}] | C17: [{"title": "驗證過", "value": "1763108664084"}] | C19: [{"title": "日常菜譜", "value": "1756448345663"}] | C20: [{"title": "未知", "value": "1756786142311"}] | C25: 2 | C26: [{"name": "美國桶蠔(約5-6隻) ", "type": [{"title": "海鮮", "value": "20250810000041"}, {"title": "牡蠣", "value": "20250810000040"}], "unit": {"title": "桶", "value": "20250901000023"}, "weight": "1"}, {"name": "洋葱絲", "type": [{"title": "蔬菜（含竹筍）", "value": "20250810000020"}], "unit": {"title": "克", "value": "20250901000022"}, "weight": "100"}] | C27: [{"name": "乾蔥茸", "unit": {"title": "茶匙", "value": "20250902000029"}, "weight": "2"}, {"name": "李錦記蒜蓉", "unit": {"title": "茶匙", "value": "20250902000029"}, "weight": "1"}, {"name": "生粉", "unit": {"title": "湯匙", "value": "20250927000167"}, "weight": "4"}] | C28: [{"name": "李錦記街頭魚蛋醬", "unit": {"title": "湯匙", "value": "20250927000167"}, "weight": "2"}, {"name": "李錦記舊庄特級蠔油", "unit": {"title": "湯匙", "value": "20250927000167"}, "weight": "1"}] | C35: [{"title": "0-5", "value": "1751609911889"}] | C36: [{"title": "6-15", "value": "1751610102765"}] | C37: 6-20 | C39: [{"describe": "桶蠔用2湯匙生粉搓勻，然後用清水衝洗乾淨備用", "materials": []}, {"describe": "鑊中加油燒熱，桶蠔粘上餘下的生粉，放入油中炸至金黃色撈起", "materials": []}, {"describe": "燒熱油鑊，下乾蔥茸、蒜蓉和洋葱炒香，加入調味料和3湯匙水小火炒勻，最後加入桶蠔拌勻即可", "materials": []}] | C41: 3 | C42: 0 | C43: 0 | C44: 已发布 | C45: 审批通过 | C46: 2025-10-13 00:19:36 | C47: 2026-05-27 19:42:44</w:t>
      </w:r>
    </w:p>
    <w:p>
      <w:r>
        <w:t>Row 123: C1: 4966 | C4: zh_TW | C5: 153615 | C6: [{"title": "香港及澳門地區", "value": "20250822018426"}] | C7: [{"title": "零售", "value": "1751596454553"}] | C8: 韓式安東燉雞 | C9: 1 | C10: 1 | C11: 0 | C12: [{"title": "韓國菜", "value": "20250704000047"}] | C15: [{"title": "四季皆宜", "value": "1751599803664"}] | C17: [{"title": "驗證過", "value": "1763108664084"}] | C19: [{"title": "日常菜譜", "value": "1756448345663"}] | C20: [{"title": "未知", "value": "1756786142311"}] | C25: 2 | C26: [{"name": "雞肉 （切件）", "type": [{"title": "家禽", "value": "1752235304071"}, {"title": "雞", "value": "20250810000034"}], "unit": {"title": "克", "value": "20250901000022"}, "weight": "400"}, {"name": "韓國粉絲（浸軟）", "type": [{"title": "麵粉（含大米、糯米、木薯及小麥粉）", "value": "20250810000018"}], "unit": {"title": "克", "value": "20250901000022"}, "weight": "100"}] | C27: [{"name": "洋蔥（去皮切件）", "unit": {"title": "個/隻", "value": "20250902000015"}, "weight": "0.5"}, {"name": "甘筍（切件） ", "unit": {"title": "條", "value": "20250902000017"}, "weight": "0.5"}, {"name": "薯仔（去皮切件）", "unit": {"title": "個/隻", "value": "20250902000015"}, "weight": "0.5"}, {"name": "蔥 （切段） ", "unit": {"title": "克", "value": "20250901000022"}, "weight": "5"}, {"name": "李錦記蒜蓉 ", "unit": {"title": "湯匙", "value": "20250927000167"}, "weight": "1"}, {"name": "芝麻 少許", "unit": {"title": "適量", "value": "20251027000018"}, "weight": ""}] | C28: [{"name": "李錦記減鹽蠔油", "unit": {"title": "湯匙", "value": "20250927000167"}, "weight": "1"}, {"name": "李錦記減鹽頭抽", "unit": {"title": "湯匙", "value": "20250927000167"}, "weight": "2"}, {"name": "李錦記韓式辛辣濃縮湯底", "unit": {"title": "湯匙", "value": "20250927000167"}, "weight": "1"}, {"name": "李錦記純石磨芝麻油", "unit": {"title": "湯匙", "value": "20250927000167"}, "weight": "1"}, {"name": "糖", "unit": {"title": "湯匙", "value": "20250927000167"}, "weight": "1"}, {"name": "水", "unit": {"title": "毫升", "value": "20250902000022"}, "weight": "300"}] | C30: [{"name": "李錦記減鹽蠔油", "unit": {"title": "湯匙", "value": "20250927000167"}, "weight": "1.5"}] | C35: [{"title": "6-15", "value": "1751609912033"}] | C36: [{"title": "16-30", "value": "1751610102898"}] | C37: 22-45 | C39: [{"describe": "雞肉用醃料拌匀醃10分鐘，混合調味料備用。", "materials": []}, {"describe": "熱油鑊，下雞肉以中火煎至金黃色，盛起備用。", "materials": []}, {"describe": "再熱油鑊，下蒜蓉、洋蔥炒香，再加入雞肉，甘筍、薯仔及調味料炒勻，放入粉絲，小火炆煮15分鐘。", "materials": []}, {"describe": "最後落蔥段和芝麻炒勻即可。", "materials": []}] | C41: 7 | C42: 0 | C43: 0 | C44: 已发布 | C45: 审批通过 | C46: 2025-10-13 00:03:54 | C47: 2026-05-27 19:42:44</w:t>
      </w:r>
    </w:p>
    <w:p>
      <w:r>
        <w:t>Row 124: C1: 4948 | C4: zh_TW | C5: 153615 | C6: [{"title": "香港及澳門地區", "value": "20250822018426"}] | C7: [{"title": "零售", "value": "1751596454553"}] | C8: XO蔥油蝦香鮑魚乾拌麵 | C9: 1 | C10: 1 | C11: 0 | C12: [{"title": "中國菜", "value": "20250704000084"}] | C13: [{"title": "午餐", "value": "1751964416643"}, {"title": "晚餐", "value": "1751964416528"}] | C17: [{"title": "驗證過", "value": "1763108664084"}] | C19: [{"title": "日常菜譜", "value": "1756448345663"}] | C20: [{"title": "未知", "value": "1756786142311"}] | C25: 2 | C26: [{"name": "李錦記蠔皇極品鮑魚 ", "type": [{"title": "海鮮", "value": "20250810000041"}, {"title": "扇貝及鮑魚", "value": "20250810000028"}], "unit": {"title": "罐", "value": "20250902000008"}, "weight": "1"}, {"name": "乾麵條 (煮熟瀝乾)", "type": [{"title": "麵 / 義大利麵 / 烏冬 / 蕎麥麵", "value": "20250810000017"}], "unit": {"title": "包", "value": "20250902000006"}, "weight": "1"}] | C27: [{"name": "中蝦米", "unit": {"title": "克", "value": "20250901000022"}, "weight": "20"}, {"name": "蔥", "unit": {"title": "克", "value": "20250901000022"}, "weight": "50"}, {"name": "紅尖椒  (切粒)", "unit": {"title": "克", "value": "20250901000022"}, "weight": "20"}] | C28: [{"name": "李錦記XO醬", "unit": {"title": "適量", "value": "20251027000018"}, "weight": ""}] | C30: [{"name": "李錦記蠔皇極品鮑魚汁", "unit": {"title": "湯匙", "value": "20250927000167"}, "weight": "1"}, {"name": "李錦記雙璜醇釀頭抽 ", "unit": {"title": "湯匙", "value": "20250927000167"}, "weight": "1"}, {"name": "李錦記特級老抽", "unit": {"title": "茶匙", "value": "20250902000029"}, "weight": "1"}, {"name": "李錦記特鮮雞粉", "unit": {"title": "茶匙", "value": "20250902000029"}, "weight": "½"}, {"name": "李錦記極純黑芝麻油", "unit": {"title": "適量", "value": "20251027000018"}, "weight": ""}, {"name": "清水", "unit": {"title": "湯匙", "value": "20250927000167"}, "weight": "1"}] | C35: [{"title": "0-5", "value": "1751609911889"}] | C36: [{"title": "16-30", "value": "1751610102898"}] | C37: 16-35 | C39: [{"describe": "蔥的白色部分切段，綠色部分切成蔥花。", "materials": []}, {"describe": "小火燒熱油，先爆香蝦米，盛起備用。", "materials": []}, {"describe": "熱鑊中加入油、紅尖椒和蔥白爆香。", "materials": []}, {"describe": "用一半蔥油拌勻麵條。", "materials": []}, {"describe": "將另一半蔥油與所有醬汁材料拌勻，然後煮滾。", "materials": []}, {"describe": "將鮑魚、XO醬及蝦米放在麵條上，淋上醬汁並灑上蔥花拌食。", "materials": []}] | C41: 3 | C42: 0 | C43: 0 | C44: 已发布 | C45: 审批通过 | C46: 2025-10-12 23:18:34 | C47: 2026-05-27 19:42:44</w:t>
      </w:r>
    </w:p>
    <w:p>
      <w:r>
        <w:t>Row 125: C1: 4910 | C4: zh_TW | C5: 153615 | C6: [{"title": "香港及澳門地區", "value": "20250822018426"}] | C7: [{"title": "零售", "value": "1751596454553"}] | C8: 金銀蒜蒸開邊蝦 | C9: 1 | C10: 1 | C11: 0 | C12: [{"title": "中國菜", "value": "20250704000084"}] | C13: [{"title": "晚餐", "value": "1751964416528"}] | C17: [{"title": "驗證過", "value": "1763108664084"}] | C19: [{"title": "日常菜譜", "value": "1756448345663"}] | C20: [{"title": "未知", "value": "1756786142311"}] | C25: 4 | C26: [{"name": "中蝦", "type": [{"title": "海鮮", "value": "20250810000041"}, {"title": "其他海鮮", "value": "20250810000007"}], "unit": {"title": "克", "value": "20250901000022"}, "weight": "500"}] | C27: [{"name": "葱（撒一点）", "unit": {"title": "適量", "value": "20251027000018"}, "weight": ""}, {"name": "李錦記蒜茸 ", "unit": {"title": "湯匙", "value": "20250927000167"}, "weight": "6"}] | C30: [{"name": "李錦記蒸魚豉油", "unit": {"title": "湯匙", "value": "20250927000167"}, "weight": "2"}] | C35: [{"title": "6-15", "value": "1751609912033"}] | C36: [{"title": "6-15", "value": "1751610102765"}] | C37: 12-30 | C39: [{"describe": "將一半份量蒜茸以滾油, 用慢火炸至微微金黃色, 盛起, 隔油。", "materials": []}, {"describe": "蝦清洗乾淨, 開邊, 並挑去蝦腸, 排於大碟上, 灑上生蒜及炸蒜混合。", "materials": []}, {"describe": "隔水以大火蒸10分鍾, 取出, 淋上蒸魚豉油及灑蔥花。", "materials": []}] | C41: 0 | C42: 0 | C43: 0 | C44: 已发布 | C45: 审批通过 | C46: 2025-10-12 22:24:35 | C47: 2026-05-27 19:42:44</w:t>
      </w:r>
    </w:p>
    <w:p>
      <w:r>
        <w:t>Row 126: C1: 4893 | C4: zh_TW | C5: 153615 | C6: [{"title": "香港及澳門地區", "value": "20250822018426"}] | C7: [{"title": "零售", "value": "1751596454553"}] | C8: 香辣醬爆雞煲 | C9: 1 | C10: 1 | C11: 0 | C12: [{"title": "中國菜", "value": "20250704000084"}] | C13: [{"title": "午餐", "value": "1751964416643"}, {"title": "晚餐", "value": "1751964416528"}] | C17: [{"title": "驗證過", "value": "1763108664084"}] | C19: [{"title": "日常菜譜", "value": "1756448345663"}] | C20: [{"title": "未知", "value": "1756786142311"}] | C25: 4 | C26: [{"name": "雞 [約 600 克] ", "type": [{"title": "家禽", "value": "1752235304071"}, {"title": "雞", "value": "20250810000034"}], "unit": {"title": "個/隻", "value": "20250902000015"}, "weight": " ½ "}] | C27: [{"name":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 | C28: [{"name":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 | C30: [{"name": "李錦記港式香辣爆炒醬", "unit": {"title": "湯匙", "value": "20250927000167"}, "weight": "1"}, {"name": "粟粉", "unit": {"title": "茶匙", "value": "20250902000029"}, "weight": "2"}] | C31: [{"name": "", "weight": ""}] | C35: [{"title": "16-30", "value": "1751609912184"}] | C36: [{"title": "16-30", "value": "1751610102898"}] | C37: 32-60 | C39: [{"describe":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 | C41: 0 | C42: 0 | C43: 0 | C44: 已发布 | C45: 审批通过 | C46: 2025-10-12 22:04:00 | C47: 2026-05-27 19:42:44</w:t>
      </w:r>
    </w:p>
    <w:p>
      <w:r>
        <w:t>Row 127: C1: 4876 | C4: zh_TW | C5: 153615 | C6: [{"title": "香港及澳門地區", "value": "20250822018426"}] | C7: [{"title": "零售", "value": "1751596454553"}] | C8: 鮑魚鳳舞煲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"李錦記紅燒臻選鮑魚", "type": [{"title": "海鮮", "value": "20250810000041"}, {"title": "扇貝及鮑魚", "value": "20250810000028"}], "unit": {"title": "罐", "value": "20250902000008"}, "weight": "1"}, {"name": "大蝦 ", "type": [{"title": "海鮮", "value": "20250810000041"}, {"title": "對蝦及基圍蝦", "value": "20250810000032"}], "unit": {"title": "個/隻", "value": "20250902000015"}, "weight": "4"}, {"name": " 鮮淮山", "type": [{"title": "豆類及豆製品", "value": "20250810000009"}], "unit": {"title": "克", "value": "20250901000022"}, "weight": "180"}, {"name": "蕎麥（熟）", "type": [], "unit": {"title": "克", "value": "20250901000022"}, "weight": "100"}] | C27: [{"name": "乾蔥絲", "unit": {"title": "克", "value": "20250901000022"}, "weight": "15"}, {"name": "紫洋葱（切角）", "unit": {"title": "克", "value": "20250901000022"}, "weight": "30"}] | C28: [{"name": "李錦記紅燒臻選鮑魚汁", "unit": {"title": "克", "value": "20250901000022"}, "weight": "60"}, {"name": "李錦記無激素*特鮮雞汁", "unit": {"title": "茶匙", "value": "20250902000029"}, "weight": "1"}] | C30: [{"name": "李錦記純石磨芝麻油", "unit": {"title": "適量", "value": "20251027000018"}, "weight": ""}, {"name": "李錦記白胡椒粉", "unit": {"title": "適量", "value": "20251027000018"}, "weight": ""}, {"name": "鹽", "unit": {"title": "茶匙", "value": "20250902000029"}, "weight": " 1/4"}, {"name": "生粉", "unit": {"title": "茶匙", "value": "20250902000029"}, "weight": " 1/4"}] | C35: [{"title": "16-30", "value": "1751609912184"}] | C36: [{"title": "16-30", "value": "1751610102898"}] | C37: 32-60 | C39: [{"describe": "大蝦去頭﹑殼和留尾，用刀在背部切開，挑去蝦腸，加入醃料拌匀備用", "materials": []}, {"describe": "鮮淮山以中火蒸5分鐘，取出攤涼後，去皮切片備用", "materials": []}, {"describe": "燒熱油鑊，加入50毫升油，下乾蔥絲以小火炸至金黃色，連油一起盛起。 原鑊下蕎麥和1湯匙乾蔥油炒香，盛起備用", "materials": []}, {"describe": "再次燒熱油鑊，下大蝦以中火炒至半熟，再加入乾蔥油﹑紫洋葱和淮山，以小火炒1分鐘，最後加入其他材料和調味料，中火炒至收汁，即成  貼士： 蕎麥處理方法： 蕎麥清洗後加80毫升水，以中火蒸20分鐘至熟。 因稍後還會炒煮，因此可蒸煮至口感略硬即成 鮮淮山先蒸煮後才去皮切件，可避免黏液引致皮膚痕癢  *精選靚雞於飼養過程中不使用激素", "materials": []}] | C41: 2 | C42: 0 | C43: 0 | C44: 已发布 | C45: 审批通过 | C46: 2025-10-12 21:40:29 | C47: 2026-05-27 19:42:44</w:t>
      </w:r>
    </w:p>
    <w:p>
      <w:r>
        <w:t>Row 128: C1: 4851 | C4: zh_TW | C5: 153615 | C6: [{"title": "香港及澳門地區", "value": "20250822018426"}] | C7: [{"title": "零售", "value": "1751596454553"}] | C8: 香醋尖椒皮蛋 | C9: 1 | C10: 1 | C11: 0 | C12: [{"title": "中國菜", "value": "20250704000084"}] | C13: [{"title": "小食", "value": "1751964418010"}] | C17: [{"title": "驗證過", "value": "1763108664084"}] | C19: [{"title": "日常菜譜", "value": "1756448345663"}] | C20: [{"title": "未知", "value": "1756786142311"}] | C25: 4 | C26: [{"name": "皮蛋", "type": [{"title": "蛋", "value": "20250810000038"}], "unit": {"title": "個/隻", "value": "20250902000015"}, "weight": "2"}, {"name": "尖椒", "type": [{"title": "蔬菜（含竹筍）", "value": "20250810000020"}], "unit": {"title": "個/隻", "value": "20250902000015"}, "weight": "1"}] | C27: [{"name": "李錦記臻選香醋", "unit": {"title": "湯匙", "value": "20250927000167"}, "weight": "4"}, {"name": "砂糖", "unit": {"title": "湯匙", "value": "20250927000167"}, "weight": "1.5"}, {"name": "李錦記特鮮生抽 ", "unit": {"title": "湯匙", "value": "20250927000167"}, "weight": "1"}, {"name": "李錦記花椒辣油", "unit": {"title": "茶匙", "value": "20250902000029"}, "weight": "1"}, {"name": "指天椒粒", "unit": {"title": "克", "value": "20250901000022"}, "weight": "5"}, {"name": "蔥花", "unit": {"title": "克", "value": "20250901000022"}, "weight": "5"}, {"name": "李錦記蒜蓉 ", "unit": {"title": "茶匙", "value": "20250902000029"}, "weight": "1"}] | C35: [{"title": "6-15", "value": "1751609912033"}] | C36: [{"title": "6-15", "value": "1751610102765"}] | C37: 12-30 | C39: [{"describe": "皮蛋去殼，切成八份，鋪在碟上。", "materials": []}, {"describe": "尖椒去籽， 斜切幼條，鋪上皮蛋。", "materials": []}, {"describe": "調味料攪勻，試味，倒在尖椒皮蛋上，即成。", "materials": []}, {"describe": "貼士：  指天椒粒去籽可減低辣味。皮蛋剝殼後可以熱水冲洗一下，較為衛生。", "materials": []}] | C41: 1 | C42: 0 | C43: 0 | C44: 已发布 | C45: 审批通过 | C46: 2025-10-12 21:08:47 | C47: 2026-05-27 19:42:44</w:t>
      </w:r>
    </w:p>
    <w:p>
      <w:r>
        <w:t>Row 129: C1: 4836 | C4: zh_TW | C5: 153615 | C6: [{"title": "香港及澳門地區", "value": "20250822018426"}] | C7: [{"title": "零售", "value": "1751596454553"}] | C8: 生炒椰菜花飯 | C9: 1 | C10: 0 | C11: 0 | C12: [{"title": "中國菜", "value": "20250704000084"}] | C13: [{"title": "午餐", "value": "1751964416643"}, {"title": "晚餐", "value": "1751964416528"}] | C17: [{"title": "驗證過", "value": "1763108664084"}] | C19: [{"title": "母親節", "value": "1754551416260"}] | C20: [{"title": "未知", "value": "1756786142311"}] | C25: 4 | C26: [{"name": "椰菜花", "type": [{"title": "蔬菜（含竹筍）", "value": "20250810000020"}], "unit": {"title": "克", "value": "20250901000022"}, "weight": "500"}, {"name": "免治豬肉", "type": [{"title": "肉類", "value": "1752235306674"}, {"title": "豬肉", "value": "20250810000035"}], "unit": {"title": "克", "value": "20250901000022"}, "weight": "100"}] | C27: [{"name": "生菜 （約三片） ", "unit": {"title": "克", "value": "20250901000022"}, "weight": "60"}, {"name": "杏鮑菇", "unit": {"title": "克", "value": "20250901000022"}, "weight": "60"}, {"name": "蔥粒", "unit": {"title": "湯匙", "value": "20250927000167"}, "weight": "1"}, {"name": "黃燈籠椒", "unit": {"title": "個/隻", "value": "20250902000015"}, "weight": "¼"}, {"name": "紅燈籠椒", "unit": {"title": "個/隻", "value": "20250902000015"}, "weight": "¼"}, {"name": "李錦記薑蓉", "unit": {"title": "茶匙", "value": "20250902000029"}, "weight": "1"}, {"name": "李錦記蒜蓉 ", "unit": {"title": "茶匙", "value": "20250902000029"}, "weight": "1"}, {"name": "橄欖油", "unit": {"title": "湯匙", "value": "20250927000167"}, "weight": "1"}, {"name": "水", "unit": {"title": "毫升", "value": "20250902000022"}, "weight": "50"}] | C28: [{"name": "李錦記特鮮菇粉", "unit": {"title": "茶匙", "value": "20250902000029"}, "weight": "1"}, {"name": "李錦記減鹽頭抽", "unit": {"title": "茶匙", "value": "20250902000029"}, "weight": "2"}, {"name": "李錦記白胡椒粉 ", "unit": {"title": "適量", "value": "20251027000018"}, "weight": ""}] | C30: [{"name": "免治豬肉醃料:李錦記特鮮菇粉", "unit": {"title": "茶匙", "value": "20250902000029"}, "weight": "2"}, {"name": "免治豬肉醃料:李錦記純石磨芝麻油", "unit": {"title": "茶匙", "value": "20250902000029"}, "weight": "1"}, {"name": "杏鮑菇醃料:李錦記特鮮菇粉", "unit": {"title": "茶匙", "value": "20250902000029"}, "weight": "1"}, {"name": "杏鮑菇醃料:", "unit": {"title": "茶匙", "value": "20250902000029"}, "weight": "1"}] | C35: [{"title": "16-30", "value": "1751609912184"}] | C36: [{"title": "6-15", "value": "1751610102765"}] | C37: 22-45 | C39: [{"describe": "杏鮑菇、黃燈籠椒、紅燈籠椒切粒，生菜切絲 。", "materials": []}, {"describe": "將醃料分別拌入免治豬肉及杏鮑菇粒混合。", "materials": []}, {"describe": "椰菜花切成4份，將花的部份切碎或以刨絲器刨碎。", "materials": []}, {"describe": "在鍋中加入橄欖油，中火加熱。加入蒜蓉、薑蓉炒香，再倒入免治豬肉，推散後加入杏鮑菇粒, 輕炒1分鐘。", "materials": []}, {"describe": "倒入椰菜花碎、水及調味料，炒5分鐘。", "materials": []}, {"describe": "熄火後加入生菜絲、黃、紅燈籠椒粒拌勻，灑上蔥粒即可。", "materials": []}] | C41: 4 | C42: 0 | C43: 0 | C44: 已发布 | C45: 审批通过 | C46: 2025-10-12 20:34:39 | C47: 2026-05-27 19:42:44</w:t>
      </w:r>
    </w:p>
    <w:p>
      <w:r>
        <w:t>Row 130: C1: 4800 | C4: zh_TW | C5: 153615 | C6: [{"title": "香港及澳門地區", "value": "20250822018426"}] | C7: [{"title": "零售", "value": "1751596454553"}] | C8: 豉香肉鬆蒸豆腐 | C9: 1 | C10: 1 | C11: 0 | C12: [{"title": "中國菜", "value": "20250704000084"}] | C13: [{"title": "午餐", "value": "1751964416643"}, {"title": "晚餐", "value": "1751964416528"}] | C17: [{"title": "驗證過", "value": "1763108664084"}] | C19: [{"title": "日常菜譜", "value": "1756448345663"}] | C20: [{"title": "未知", "value": "1756786142311"}] | C25: 4 | C26: [{"name": "豆腐 (切厚片)", "type": [{"title": "豆類及豆製品", "value": "20250810000009"}], "unit": {"title": "克", "value": "20250901000022"}, "weight": "700"}, {"name": "免治豬肉", "type": [{"title": "肉類", "value": "1752235306674"}, {"title": "豬肉", "value": "20250810000035"}], "unit": {"title": "克", "value": "20250901000022"}, "weight": "120"}] | C27: [{"name": "冬菇 (浸軟切粒) ", "unit": {"title": "朵", "value": "20251002001072"}, "weight": "2"}, {"name": "蔥花 ", "unit": {"title": "適量", "value": "20251027000018"}, "weight": ""}, {"name": "紅辣椒粒 ", "unit": {"title": "適量", "value": "20251027000018"}, "weight": ""}] | C28: [{"name": "李錦記純香芝麻油", "unit": {"title": "茶匙", "value": "20250902000029"}, "weight": "1"}, {"name": "李錦記金醬油", "unit": {"title": "湯匙", "value": "20250927000167"}, "weight": "1"}] | C30: [{"name": "李錦記金醬油", "unit": {"title": "茶匙", "value": "20250902000029"}, "weight": "1"}, {"name": "李錦記無激素*特鮮雞粉", "unit": {"title": "茶匙", "value": "20250902000029"}, "weight": "1"}, {"name": "清水", "unit": {"title": "湯匙", "value": "20250927000167"}, "weight": "1"}, {"name": "粟粉", "unit": {"title": "茶匙", "value": "20250902000029"}, "weight": "1"}, {"name": "*精選靚雞於飼養過程中不使用激素", "weight": ""}] | C35: [{"title": "6-15", "value": "1751609912033"}] | C36: [{"title": "6-15", "value": "1751610102765"}] | C37: 12-30 | C39: [{"describe": "先將醃料拌勻，再連同冬菇與豬肉拌勻。", "materials": []}, {"describe": "豆腐放在碟上，免治豬肉排好在豆腐上，用大火蒸10 分鐘至熟。", "materials": []}, {"describe": "倒去多餘水份，拌勻調味料後淋在豆腐上，最後灑上蔥花及紅辣椒。", "materials": []}] | C41: 2 | C42: 0 | C43: 0 | C44: 已发布 | C45: 审批通过 | C46: 2025-10-12 17:53:09 | C47: 2026-05-27 19:42:44</w:t>
      </w:r>
    </w:p>
    <w:p>
      <w:r>
        <w:t>Row 131: C1: 4797 | C4: zh_TW | C5: 153615 | C6: [{"title": "香港及澳門地區", "value": "20250822018426"}] | C7: [{"title": "零售", "value": "1751596454553"}] | C8: 紅燒茄子 | C9: 1 | C10: 1 | C11: 0 | C12: [{"title": "中國菜", "value": "20250704000084"}] | C13: [{"title": "午餐", "value": "1751964416643"}, {"title": "晚餐", "value": "1751964416528"}] | C17: [{"title": "驗證過", "value": "1763108664084"}] | C19: [{"title": "日常菜譜", "value": "1756448345663"}] | C20: [{"title": "未知", "value": "1756786142311"}] | C25: 2 | C26: [{"name": "茄子，切塊 ", "type": [{"title": "蔬菜（含竹筍）", "value": "20250810000020"}], "unit": {"title": "克", "value": "20250901000022"}, "weight": "450"}] | C27: [{"name": " 蔥段", "unit": {"title": "適量", "value": "20251027000018"}, "weight": ""}] | C28: [{"name": "李錦記薑蓉", "unit": {"title": "湯匙", "value": "20250927000167"}, "weight": "1"}, {"name": "李錦記蒜蓉", "unit": {"title": "湯匙", "value": "20250927000167"}, "weight": "1"}, {"name": " 米酒", "unit": {"title": "湯匙", "value": "20250927000167"}, "weight": "1"}, {"name": "食用油", "unit": {"title": "湯匙", "value": "20250927000167"}, "weight": "1"}] | C30: [{"name": "李錦記舊庄特級蠔油", "unit": {"title": "湯匙", "value": "20250927000167"}, "weight": "2"}, {"name": "李錦記純香芝麻油", "unit": {"title": "茶匙", "value": "20250902000029"}, "weight": "1"}, {"name": "糖", "unit": {"title": "茶匙", "value": "20250902000029"}, "weight": "½"}, {"name": "太白粉", "unit": {"title": "茶匙", "value": "20250902000029"}, "weight": "1"}, {"name": "水", "unit": {"title": "湯匙", "value": "20250927000167"}, "weight": "4"}] | C35: [{"title": "0-5", "value": "1751609911889"}] | C36: [{"title": "6-15", "value": "1751610102765"}] | C37: 6-20 | C39: [{"describe": "將茄子用熱油炸至金黃色。 瀝油。", "materials": []}, {"describe": "用1湯匙油爆香蒜蓉及薑蓉，加入茄子翻炒。下米酒。", "materials": []}, {"describe": "下芡汁及蔥段炒勻至全熟盛盤。", "materials": []}] | C41: 0 | C42: 0 | C43: 0 | C44: 已发布 | C45: 审批通过 | C46: 2025-10-12 17:50:54 | C47: 2026-05-27 19:42:44</w:t>
      </w:r>
    </w:p>
    <w:p>
      <w:r>
        <w:t>Row 132: C1: 4780 | C4: zh_TW | C5: 153615 | C6: [{"title": "香港及澳門地區", "value": "20250822018426"}] | C7: [{"title": "零售", "value": "1751596454553"}] | C8: 金針雲耳蒸雞 | C9: 1 | C10: 1 | C11: 0 | C12: [{"title": "中國菜", "value": "20250704000084"}] | C13: [{"title": "午餐", "value": "1751964416643"}, {"title": "晚餐", "value": "1751964416528"}] | C17: [{"title": "驗證過", "value": "1763108664084"}] | C19: [{"title": "日常菜譜", "value": "1756448345663"}] | C20: [{"title": "未知", "value": "1756786142311"}] | C25: 4 | C26: [{"name": "雞腿 [切件] ", "type": [{"title": "家禽", "value": "1752235304071"}, {"title": "雞", "value": "20250810000034"}], "unit": {"title": "克", "value": "20250901000022"}, "weight": "350"}] | C27: [{"name": "金針 ", "unit": {"title": "克", "value": "20250901000022"}, "weight": "10"}, {"name": "雲耳 [浸軟及切塊] ", "unit": {"title": "克", "value": "20250901000022"}, "weight": "5"}, {"name": "浸軟杞子", "unit": {"title": "湯匙", "value": "20250927000167"}, "weight": "1"}, {"name": "蔥 [切段] ", "unit": {"title": "個/隻", "value": "20250902000015"}, "weight": "2"}, {"name": "薑 (切絲)", "unit": {"title": "片", "value": "20250902000018"}, "weight": "1"}] | C28: [{"name": "", "unit": {"name": "", "weight": ""}, "weight": ""}] | C30: [{"name": "李錦記舊庄特級蠔油", "unit": {"title": "湯匙", "value": "20250927000167"}, "weight": "3"}, {"name": "粟粉", "unit": {"title": "茶匙", "value": "20250902000029"}, "weight": "2"}, {"name": "紹酒 ", "unit": {"title": "湯匙", "value": "20250927000167"}, "weight": "1"}] | C35: [{"title": "6-15", "value": "1751609912033"}] | C36: [{"title": "16-30", "value": "1751610102898"}] | C37: 22-45 | C39: [{"describe": "金針用水浸至軟身，剪去硬蒂，瀝乾。", "materials": []}, {"describe": "所有材料加醃料拌勻醃 10 分鐘。", "materials": []}, {"describe": "用大火蒸約 20 分鐘或至熟。", "materials": []}, {"describe": "小貼士： 以蠔油醃肉再蒸，將鮮味混合肉汁再緊緊鎖住，令菜式軟滑可口。", "materials": []}] | C41: 2 | C42: 0 | C43: 0 | C44: 已发布 | C45: 审批通过 | C46: 2025-10-12 17:25:57 | C47: 2026-05-27 19:42:44</w:t>
      </w:r>
    </w:p>
    <w:p>
      <w:r>
        <w:t>Row 133: C1: 4769 | C4: zh_TW | C5: 153615 | C6: [{"title": "香港及澳門地區", "value": "20250822018426"}] | C7: [{"title": "零售", "value": "1751596454553"}] | C8: 番茄時蔬燉羊膝 | C9: 1 | C10: 1 | C11: 0 | C12: [{"title": "中國菜", "value": "20250704000084"}] | C13: [{"title": "午餐", "value": "1751964416643"}, {"title": "晚餐", "value": "1751964416528"}] | C17: [{"title": "驗證過", "value": "1763108664084"}] | C19: [{"title": "日常菜譜", "value": "1756448345663"}] | C20: [{"title": "未知", "value": "1756786142311"}] | C25: 4 | C26: [{"name": "羊膝", "type": [{"title": "肉類", "value": "1752235306674"}, {"title": "羊肉", "value": "20250810000010"}], "unit": {"title": "包裝/件", "value": "20250902000007"}, "weight": "2"}] | C27: [{"name": "紅酒", "unit": {"title": "杯", "value": "20250902000023"}, "weight": "1"}, {"name": "番茄粒", "unit": {"title": "罐", "value": "20250902000008"}, "weight": "2"}, {"name": "乾蔥，切半", "unit": {"title": "粒", "value": "20251002001075"}, "weight": "2"}, {"name": " 紅蘿蔔，切粒", "unit": {"title": "條", "value": "20250902000017"}, "weight": "1"}, {"name": " 洋蔥，切粒", "unit": {"title": "個/隻", "value": "20250902000015"}, "weight": "1"}] | C28: [{"name": "李錦記鎮江香醋", "unit": {"title": "湯匙", "value": "20250927000167"}, "weight": "4"}, {"name": " 茄膏", "unit": {"title": "湯匙", "value": "20250927000167"}, "weight": "4"}, {"name": "月桂葉 ", "unit": {"title": "塊", "value": "20250901000031"}, "weight": "3"}, {"name": " 砂糖", "unit": {"title": "湯匙", "value": "20250927000167"}, "weight": "2"}, {"name": " 鹽 ", "unit": {"title": "茶匙", "value": "20250902000029"}, "weight": "1"}] | C30: [{"name": "李錦記舊庄特級蠔油", "unit": {"title": "湯匙", "value": "20250927000167"}, "weight": "2"}] | C35: [{"title": "6-15", "value": "1751609912033"}] | C36: [{"title": "61-75", "value": "1751610103281"}] | C37: 67-90 | C39: [{"describe": "羊膝以蠔油醃製最少一小時。汆水，撈起備用。", "materials": []}, {"describe": "大鍋內，中火煎至羊膝金黃。加洋蔥、乾蔥，炒香後，加入紅蘿蔔、月桂葉、番茄粒、茄膏、鎮江香醋、紅酒，注熱水至蓋過羊膝。", "materials": []}, {"describe": "中小火炆羊膝至軟，約1小時，以砂糖、鹽調味即成。", "materials": []}, {"describe": "貼士：  羊肉以蠔油醃製，味道更鮮濃。", "materials": []}] | C41: 1 | C42: 0 | C43: 0 | C44: 已发布 | C45: 审批通过 | C46: 2025-10-12 17:04:19 | C47: 2026-05-27 19:42:44</w:t>
      </w:r>
    </w:p>
    <w:p>
      <w:r>
        <w:t>Row 134: C1: 4766 | C4: zh_TW | C5: 153615 | C6: [{"title": "香港及澳門地區", "value": "20250822018426"}] | C7: [{"title": "零售", "value": "1751596454553"}] | C8: 紅燒冬菇素肉扒豆腐 | C9: 1 | C10: 1 | C11: 0 | C12: [{"title": "中國菜", "value": "20250704000084"}] | C13: [{"title": "午餐", "value": "1751964416643"}, {"title": "晚餐", "value": "1751964416528"}] | C17: [{"title": "驗證過", "value": "1763108664084"}] | C19: [{"title": "日常菜譜", "value": "1756448345663"}] | C20: [{"title": "未知", "value": "1756786142311"}] | C25: 4 | C26: [{"name": "硬豆腐", "type": [{"title": "雜豆及大豆類", "value": "20250810000009"}], "unit": {"title": "克", "value": "20250901000022"}, "weight": "200"}] | C27: [{"name": "冬菇", "unit": {"title": "個/隻", "value": "20250902000015"}, "weight": "2"}, {"name": "甘筍（切片）", "unit": {"title": "克", "value": "20250901000022"}, "weight": "15"}, {"name": "素肉絲", "unit": {"title": "克", "value": "20250901000022"}, "weight": "50"}, {"name": "菜心（已灼熟）", "unit": {"title": "條", "value": "20250902000017"}, "weight": "4"}, {"name": "蔥花", "unit": {"title": "適量", "value": "20251027000018"}, "weight": ""}] | C28: [{"name": "李錦記素食蠔油", "unit": {"title": "湯匙", "value": "20250927000167"}, "weight": "1.5"}, {"name": "水", "unit": {"title": "毫升", "value": "20250902000022"}, "weight": "50"}, {"name": "李錦記純石磨芝麻油", "unit": {"title": "茶匙", "value": "20250902000029"}, "weight": "1"}, {"name": "粟粉", "unit": {"title": "茶匙", "value": "20250902000029"}, "weight": "1"}] | C30: [{"name": "李錦記素食蠔油", "unit": {"title": "茶匙", "value": "20250902000029"}, "weight": "1"}] | C35: [{"title": "6-15", "value": "1751609912033"}] | C36: [{"title": "6-15", "value": "1751610102765"}] | C37: 12-30 | C39: [{"describe": "豆腐切成6件，用廚紙吸乾水分備用，冬菇切片備用。", "materials": []}, {"describe": "素肉絲用醃料醃5分鐘，備用。", "materials": []}, {"describe": "燒熱油鑊，下豆腐用小火煎至金黃色，盛起備用。", "materials": []}, {"describe": "再燒熱油鑊，下素肉絲煎香，再下冬菇﹑甘筍﹑豆腐和調味料，小火煮至材料全熟，在碟邊放入菜心伴碟，再上碟及灑上蔥花裝飾即可。", "materials": []}, {"describe": "小貼士：  豆腐先吸乾水分，避免煎豆腐時彈油。  煎豆腐時要先煎至一面至金黃色，再轉另一面煎，比較不易散開。  素肉味道淡，加入李錦記素食蠔油醃肉，有助增加風味。", "materials": []}] | C41: 0 | C42: 0 | C43: 0 | C44: 已发布 | C45: 审批通过 | C46: 2025-10-12 16:59:42 | C47: 2026-05-27 19:42:44</w:t>
      </w:r>
    </w:p>
    <w:p>
      <w:r>
        <w:t>Row 135: C1: 4764 | C4: zh_TW | C5: 153615 | C6: [{"title": "香港及澳門地區", "value": "20250822018426"}] | C7: [{"title": "零售", "value": "1751596454553"}] | C8: 花甲蒸蛋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"雞蛋", "type": [{"title": "蛋", "value": "20250810000038"}], "unit": {"title": "個/隻", "value": "20250902000015"}, "weight": "4"}, {"name": " 花甲 ", "type": [{"title": "海鮮", "value": "20250810000041"}, {"title": "扇貝及鮑魚", "value": "20250810000028"}], "unit": {"title": "克", "value": "20250901000022"}, "weight": "200"}] | C27: [{"name": "蔥粒", "unit": {"title": "少量", "value": "20251027000018"}, "weight": ""}, {"name": "李錦記金醬油", "unit": {"title": "湯匙", "value": "20250927000167"}, "weight": " 1½ "}] | C28: [{"name": "鹽", "unit": {"title": "少量", "value": "20251027000018"}, "weight": ""}, {"name": "砂糖", "unit": {"title": "少量", "value": "20251027000018"}, "weight": ""}, {"name": "水", "unit": {"title": "毫升", "value": "20250902000022"}, "weight": "350"}] | C35: [{"title": "0-5", "value": "1751609911889"}] | C36: [{"title": "6-15", "value": "1751610102765"}] | C37: 6-20 | C39: [{"describe": "花甲飛水，微開口即盛起過凍水，備用。", "materials": []}, {"describe": "雞蛋打勻後，加入調味料；將花甲放入碟中，加蛋隔水蒸5-6分鐘。", "materials": []}, {"describe": "蒸熟後放蔥粒及淋上金醬油，即可享用。", "materials": []}, {"describe": "小貼士： 用暖水加入蛋漿比凍水更好，可減少蒸蛋時間，令蛋不會太老。", "materials": []}] | C41: 0 | C42: 0 | C43: 0 | C44: 已发布 | C45: 审批通过 | C46: 2025-10-12 16:51:35 | C47: 2026-05-27 19:42:44</w:t>
      </w:r>
    </w:p>
    <w:p>
      <w:r>
        <w:t>Row 136: C1: 4736 | C4: zh_TW | C5: 153615 | C6: [{"title": "香港及澳門地區", "value": "20250822018426"}] | C7: [{"title": "零售", "value": "1751596454553"}] | C8: 三鮮燴海參花膠 | C9: 1 | C10: 1 | C11: 0 | C12: [{"title": "中國菜", "value": "20250704000084"}] | C13: [{"title": "午餐", "value": "1751964416643"}, {"title": "晚餐", "value": "1751964416528"}] | C17: [{"title": "驗證過", "value": "1763108664084"}] | C19: [{"title": "日常菜譜", "value": "1756448345663"}] | C20: [{"title": "未知", "value": "1756786142311"}] | C25: 4 | C26: [{"name": "已發海參 [切塊] ", "type": [{"title": "海鮮", "value": "20250810000041"}, {"title": "其他海鮮", "value": "20250810000007"}], "unit": {"title": "克", "value": "20250901000022"}, "weight": "120"}, {"name": "已發花膠 [切塊] ", "type": [{"title": "乾貨", "value": "20250810000031"}], "unit": {"title": "克", "value": "20250901000022"}, "weight": "120"}] | C27: [{"name": "雞肉片", "unit": {"title": "克", "value": "20250901000022"}, "weight": "50"}, {"name": "浸軟冬菇", "unit": {"title": "克", "value": "20250901000022"}, "weight": "50"}, {"name": "火腿片", "unit": {"title": "克", "value": "20250901000022"}, "weight": "50"}, {"name": " 甘筍片", "unit": {"title": "克", "value": "20250901000022"}, "weight": "25"}, {"name": "薑及蔥 [汆水用] ", "unit": {"title": "適量", "value": "20251027000018"}, "weight": ""}, {"name": " 蔥段 ", "unit": {"title": "條", "value": "20250902000017"}, "weight": "1"}, {"name": "薑 ", "unit": {"title": "片", "value": "20250902000018"}, "weight": "4"}] | C30: [{"name": "李錦記舊庄特級蠔油", "unit": {"title": "湯匙", "value": "20250927000167"}, "weight": "1 1/2"}, {"name": "李錦記特鮮生抽", "unit": {"title": "茶匙", "value": "20250902000029"}, "weight": "1/4"}, {"name": "水", "unit": {"title": "毫升", "value": "20250902000022"}, "weight": "150"}, {"name": "粟粉", "unit": {"title": "茶匙", "value": "20250902000029"}, "weight": "1"}, {"name": "糖", "unit": {"title": "茶匙", "value": "20250902000029"}, "weight": "1/4"}] | C35: [{"title": "&gt; 120", "value": "1751609913067"}] | C36: [{"title": "6-15", "value": "1751610102765"}] | C37: &gt;126 | C39: [{"describe": "海參及花膠放入沸水中加薑及蔥略煮，瀝乾。", "materials": []}, {"describe": "用 1 湯匙油爆香薑片及蔥段，下海參、花膠、雞肉、冬菇及甘筍炒約 1 分鐘。", "materials": []}, {"describe": "加入芡汁及火腿煮約至汁濃。", "materials": []}] | C41: 0 | C42: 0 | C43: 0 | C44: 已发布 | C45: 审批通过 | C46: 2025-10-12 15:55:15 | C47: 2026-05-27 19:42:44</w:t>
      </w:r>
    </w:p>
    <w:p>
      <w:r>
        <w:t>Row 137: C1: 4720 | C4: zh_TW | C5: 153615 | C6: [{"title": "香港及澳門地區", "value": "20250822018426"}] | C7: [{"title": "零售", "value": "1751596454553"}] | C8: 瑤柱鮮蝦蒸滑蛋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"瑤柱", "type": [{"title": "海鮮", "value": "20250810000041"}, {"title": "其他海鮮", "value": "20250810000007"}], "unit": {"title": "顆/頭", "value": "20250902000014"}, "weight": "4"}, {"name": "大蝦", "type": [{"title": "海鮮", "value": "20250810000041"}, {"title": "其他海鮮", "value": "20250810000007"}], "unit": {"title": "個/隻", "value": "20250902000015"}, "weight": "4"}, {"name": "雞蛋（約150克） ", "type": [{"title": "蛋", "value": "20250810000038"}], "unit": {"title": "個/隻", "value": "20250902000015"}, "weight": "4"}] | C27: [{"name": "葱花", "unit": {"title": "克", "value": "20250901000022"}, "weight": "2"}] | C28: [{"name": "李錦記無激素*特鮮雞汁", "unit": {"title": "湯匙", "value": "20250927000167"}, "weight": "1"}, {"name": "水", "unit": {"title": "毫升", "value": "20250902000022"}, "weight": "220"}] | C30: [{"name": "李錦記無激素*特鮮雞汁", "unit": {"title": "茶匙", "value": "20250902000029"}, "weight": "1/2"}, {"name": "李錦記白胡椒粉 ", "unit": {"title": "撮", "value": "20251003000827"}, "weight": "1"}, {"name": "粟粉 ", "unit": {"title": "茶匙", "value": "20250902000029"}, "weight": "1/2"}] | C35: [{"title": "0-5", "value": "1751609911889"}] | C36: [{"title": "31-45", "value": "1751610103031"}] | C37: 31-50 | C39: [{"describe": "小碗中放入瑤柱， 加少許清水以大火蒸３０分鐘至軟身，備用", "materials": []}, {"describe": "大蝦去頭﹑殼和腸，只留下尾部份的殼， 用醃料醃5分鐘後，用滾水灼熟備用", "materials": []}, {"describe": "雞蛋加調味料拌匀， 把4/5的蛋液倒入淺碟內， 包上保鮮紙後放入鍋中， 以大火蒸12分鐘", "materials": []}, {"describe": "取出蒸蛋，加入瑤柱和大蝦， 再加入剩餘的蛋液， 入爐再多蒸3分鐘，最後撒上葱花即成", "materials": []}] | C41: 3 | C42: 0 | C43: 0 | C44: 已发布 | C45: 审批通过 | C46: 2025-10-12 15:39:21 | C47: 2026-05-27 19:42:44</w:t>
      </w:r>
    </w:p>
    <w:p>
      <w:r>
        <w:t>Row 138: C1: 4711 | C4: zh_TW | C5: 153615 | C6: [{"title": "香港及澳門地區", "value": "20250822018426"}] | C7: [{"title": "零售", "value": "1751596454553"}] | C8: 瑤柱蠔油蒸茄子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"茄子 [切條]", "type": [{"title": "蔬菜（含竹筍）", "value": "20250810000020"}], "unit": {"title": "克", "value": "20250901000022"}, "weight": "200"}] | C27: [{"name": "蔥 [切段]", "unit": {"title": "棵/根", "value": "20251002001074"}, "weight": "1"}] | C30: [{"name": "粟粉", "unit": {"title": "茶匙", "value": "20250902000029"}, "weight": "1"}, {"name": "李錦記瑤柱蠔油", "unit": {"title": "湯匙", "value": "20250927000167"}, "weight": "3"}, {"name": "水", "unit": {"title": "湯匙", "value": "20250927000167"}, "weight": "8"}] | C35: [{"title": "6-15", "value": "1751609912033"}] | C36: [{"title": "6-15", "value": "1751610102765"}] | C37: 12-30 | C39: [{"describe": "茄子排好在碟上，用大火蒸約5分鐘", "materials": []}, {"describe": "瀝去多餘汁液", "materials": []}, {"describe": "燒熱2湯匙油，爆香蔥段，下芡汁煮沸", "materials": []}, {"describe": "淋在茄子上", "materials": []}] | C41: 0 | C42: 0 | C43: 0 | C44: 已发布 | C45: 审批通过 | C46: 2025-10-12 15:30:08 | C47: 2026-05-27 19:42:44</w:t>
      </w:r>
    </w:p>
    <w:p>
      <w:r>
        <w:t>Row 139: C1: 4692 | C4: zh_TW | C5: 153615 | C6: [{"title": "香港及澳門地區", "value": "20250822018426"}] | C7: [{"title": "零售", "value": "1751596454553"}] | C8: 梅菜扣肉 | C9: 1 | C10: 1 | C11: 0 | C12: [{"title": "粵菜", "value": "20250704000054"}] | C13: [{"title": "午餐", "value": "1751964416643"}, {"title": "晚餐", "value": "1751964416528"}] | C17: [{"title": "驗證過", "value": "1763108664084"}] | C19: [{"title": "日常菜譜", "value": "1756448345663"}] | C20: [{"title": "未知", "value": "1756786142311"}] | C25: 4 | C26: [{"name": "五花腩(去毛) ", "type": [{"title": "肉類", "value": "1752235306674"}, {"title": "豬肉", "value": "20250810000035"}], "unit": {"title": "克", "value": "20250901000022"}, "weight": "400"}, {"name": "梅菜 ", "type": [{"title": "乾貨", "value": "20250810000031"}], "unit": {"title": "克", "value": "20250901000022"}, "weight": "100"}] | C28: [{"name": "八角", "unit": {"title": "粒", "value": "20251002001075"}, "weight": "1"}, {"name": "乾蔥", "unit": {"title": "克", "value": "20250901000022"}, "weight": "10"}, {"name": "薑", "unit": {"title": "片", "value": "20250902000018"}, "weight": "2"}, {"name": "蔥", "unit": {"title": "適量", "value": "20251027000018"}, "weight": ""}, {"name": "李錦記舊庄特級蠔油", "unit": {"title": "湯匙", "value": "20250927000167"}, "weight": "2"}, {"name": "李錦記特鮮生抽", "unit": {"title": "茶匙", "value": "20250902000029"}, "weight": "1"}, {"name": "李錦記特級老抽", "unit": {"title": "湯匙", "value": "20250927000167"}, "weight": "1"}, {"name": "李錦記柱侯醬", "unit": {"title": "茶匙", "value": "20250902000029"}, "weight": " 1 ½ "}, {"name": "五香粉", "unit": {"title": "克", "value": "20250901000022"}, "weight": "1"}, {"name": "花雕酒", "unit": {"title": "湯匙", "value": "20250927000167"}, "weight": " 1/2"}, {"name": "李錦記無激素*特鮮雞粉", "unit": {"title": "茶匙", "value": "20250902000029"}, "weight": " 1/2"}, {"name": "水", "unit": {"title": "湯匙", "value": "20250927000167"}, "weight": "1.5"}, {"name": "玫瑰露", "unit": {"title": "茶匙", "value": "20250902000029"}, "weight": "1"}, {"name": "糖", "unit": {"title": "茶匙", "value": "20250902000029"}, "weight": " 1 ½"}, {"name": "料頭:乾蔥", "unit": {"title": "克", "value": "20250901000022"}, "weight": " 10"}, {"name": "料頭:李錦記蒜蓉", "unit": {"title": "克", "value": "20250901000022"}, "weight": "5"}, {"name": "梅菜調味料:糖", "unit": {"title": "湯匙", "value": "20250927000167"}, "weight": " 2"}] | C35: [{"title": "16-30", "value": "1751609912184"}] | C36: [{"title": "&gt; 120", "value": "1751610103814"}] | C37: &gt;136 | C39: [{"describe": "1. 將梅菜浸水變軟，瀝乾後切碎，再沖洗去沙，將梅菜炒至乾身，加2湯匙糖拌勻，備用     2. 將五花腩洗淨，煲一鍋熱水，加入2片薑及少許蔥，將五花腩煮至7~8成熟，取出瀝乾，放涼。", "materials": []}, {"describe": "3. 在五花腩背部刺上小孔，均勻抹上1湯匙生抽，放入熱鑊煎至每面金黃色，放涼切片。     4. 除了玫瑰露外，將調味料拌勻，下油，炒香料頭，下五花腩及調味料，拌勻後加入玫瑰露，放碗備用。", "materials": []}, {"describe": "5. 原鑊將梅菜與醬料拌勻，備用。     6. 將五花腩垂直放入碗上並鋪梅菜在面，再用保鮮紙包好。", "materials": []}, {"describe": "7. 放入蒸鍋，蒸1小時30分鐘，取出，倒扣，即成。", "materials": []}] | C41: 2 | C42: 3 | C43: 0 | C44: 已发布 | C45: 审批通过 | C46: 2025-10-12 14:51:51 | C47: 2026-05-27 19:42:44</w:t>
      </w:r>
    </w:p>
    <w:p>
      <w:r>
        <w:t>Row 140: C1: 4689 | C4: zh_TW | C5: 153615 | C6: [{"title": "香港及澳門地區", "value": "20250822018426"}] | C7: [{"title": "零售", "value": "1751596454553"}] | C8: 清蒸海上鮮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"鮮魚", "type": [{"title": "魚", "value": "1752235330011"}], "unit": {"title": "克", "value": "20250901000022"}, "weight": "450"}] | C27: [{"name": "生薑", "unit": {"title": "片", "value": "20250902000018"}, "weight": "2"}, {"name": "蔥 ", "unit": {"title": "條", "value": "20250902000017"}, "weight": "3"}, {"name": "芫荽", "unit": {"title": "條", "value": "20250902000017"}, "weight": "1"}] | C30: [{"name": "李錦記雙璜蒸魚頭抽", "unit": {"title": "湯匙", "value": "20250927000167"}, "weight": "3"}, {"name": "李錦記鮮味雞粉", "unit": {"title": "茶匙", "value": "20250902000029"}, "weight": "½"}, {"name": "水", "unit": {"title": "湯匙", "value": "20250927000167"}, "weight": "3"}, {"name": "糖", "unit": {"title": "茶匙", "value": "20250902000029"}, "weight": "1"}] | C35: [{"title": "0-5", "value": "1751609911889"}] | C36: [{"title": "6-15", "value": "1751610102765"}] | C37: 6-20 | C39: [{"describe": "將蔥段放在魚底，姜片放入魚鰓，用大火蒸 10 分鐘。", "materials": []}, {"describe": "蔥絲和芫荽放在已蒸熟的魚上。", "materials": []}, {"describe": "將雙璜蒸魚頭抽、鮮味雞粉及糖加入熱水中，拌勻備用。", "materials": []}, {"describe": "燒熱油，淋在魚上，然後將調好的芡汁淋在魚上。", "materials": []}] | C41: 0 | C42: 0 | C43: 0 | C44: 已发布 | C45: 审批通过 | C46: 2025-10-12 14:46:31 | C47: 2026-05-27 19:42:44</w:t>
      </w:r>
    </w:p>
    <w:p>
      <w:r>
        <w:t>Row 141: C1: 4687 | C4: zh_TW | C5: 153615 | C6: [{"title": "香港及澳門地區", "value": "20250822018426"}] | C7: [{"title": "零售", "value": "1751596454553"}] | C8: 滷花生豬手 | C9: 1 | C10: 0 | C11: 0 | C12: [{"title": "中國菜", "value": "20250704000084"}] | C13: [{"title": "午餐", "value": "1751964416643"}, {"title": "晚餐", "value": "1751964416528"}] | C17: [{"title": "驗證過", "value": "1763108664084"}] | C19: [{"title": "日常菜譜", "value": "1756448345663"}] | C20: [{"title": "未知", "value": "1756786142311"}] | C25: 6 | C26: [{"name": "豬手 [切大塊, 1 隻] ", "type": [{"title": "肉類", "value": "1752235306674"}, {"title": "豬肉", "value": "20250810000035"}], "unit": {"title": "克", "value": "20250901000022"}, "weight": "900"}] | C27: [{"name": "花生 ", "unit": {"title": "克", "value": "20250901000022"}, "weight": "150"}, {"name": "蔥 [切段] ", "unit": {"title": "棵/根", "value": "20251002001074"}, "weight": "2"}, {"name": "蒜頭 [略拍]", "unit": {"title": "粒", "value": "20251002001075"}, "weight": "10"}] | C28: [{"name": "李錦記舊庄特級蠔油", "unit": {"title": "湯匙", "value": "20250927000167"}, "weight": "4"}, {"name": "八角", "unit": {"title": "粒", "value": "20251002001075"}, "weight": "2"}, {"name": "李錦記白胡椒粉 ", "unit": {"title": "適量", "value": "20251027000018"}, "weight": ""}, {"name": "水", "unit": {"title": "毫升", "value": "20250902000022"}, "weight": "750"}] | C35: [{"title": "6-15", "value": "1751609912033"}] | C36: [{"title": "76-90", "value": "1751610103414"}] | C37: 82-105 | C39: [{"describe": "豬手放入沸水中略煮，取出浸冷水至涼，瀝乾備用。", "materials": []}, {"describe": "用2湯匙油爆香蔥及蒜頭，加入豬手及花生炒香。", "materials": []}, {"describe": "下調味料煮沸，轉小火滷約 1 ½ 小時至軟身。", "materials": []}] | C41: 2 | C42: 0 | C43: 0 | C44: 已发布 | C45: 审批通过 | C46: 2025-10-12 14:44:18 | C47: 2026-05-27 19:42:44</w:t>
      </w:r>
    </w:p>
    <w:p>
      <w:r>
        <w:t>Row 142: C1: 4678 | C4: zh_TW | C5: 153615 | C6: [{"title": "香港及澳門地區", "value": "20250822018426"}] | C7: [{"title": "零售", "value": "1751596454553"}] | C8: 清蒸海上鮮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"鮮魚 [1 條] ", "type": [{"title": "魚", "value": "1752235330011"}], "unit": {"title": "克", "value": "20250901000022"}, "weight": "350"}] | C27: [{"name": "生薑 [切絲] ", "unit": {"title": "片", "value": "20250902000018"}, "weight": "2"}, {"name": "蔥 [切絲] ", "unit": {"title": "條", "value": "20250902000017"}, "weight": "1"}, {"name": "蔥 [切成 10 厘米段]", "unit": {"title": "條", "value": "20250902000017"}, "weight": "2"}] | C28: [{"name": "李錦記蒸魚豉油", "unit": {"title": "毫升", "value": "20250902000022"}, "weight": "60"}, {"name": "熱油", "unit": {"title": "湯匙", "value": "20250927000167"}, "weight": "2"}] | C35: [{"title": "0-5", "value": "1751609911889"}] | C36: [{"title": "6-15", "value": "1751610102765"}] | C37: 6-20 | C39: [{"describe": "鮮魚放在蔥段上，蒸7分鐘或至熟，倒去多餘的汁液。", "materials": []}, {"describe": "將蔥絲及薑絲放在魚上，淋上熱油及蒸魚豉油。", "materials": []}, {"describe": "註：可用鱸魚或鯧魚等。", "materials": []}] | C41: 2 | C42: 2 | C43: 0 | C44: 已发布 | C45: 审批通过 | C46: 2025-10-12 14:28:52 | C47: 2026-05-27 19:42:44</w:t>
      </w:r>
    </w:p>
    <w:p>
      <w:r>
        <w:t>Row 143: C1: 4671 | C4: zh_TW | C5: 153615 | C6: [{"title": "香港及澳門地區", "value": "20250822018426"}] | C7: [{"title": "零售", "value": "1751596454553"}] | C8: 鴻運當頭 (紅燒獅子頭) | C9: 1 | C10: 0 | C11: 0 | C12: [{"title": "中國菜", "value": "20250704000084"}] | C13: [{"title": "午餐", "value": "1751964416643"}, {"title": "晚餐", "value": "1751964416528"}] | C17: [{"title": "驗證過", "value": "1763108664084"}] | C19: [{"title": "春節", "value": "9999999999999"}] | C20: [{"title": "未知", "value": "1756786142311"}] | C25: 6 | C26: [{"name": "獅子頭：半肥瘦免治豬肉", "type": [{"title": "肉類", "value": "1752235306674"}, {"title": "豬肉", "value": "20250810000035"}], "unit": {"title": "克", "value": "20250901000022"}, "weight": "300"}] | C27: [{"name":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 | C28: [{"name":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 | C35: [{"title": "6-15", "value": "1751609912033"}] | C36: [{"title": "31-45", "value": "1751610103031"}] | C37: 37-60 | C39: [{"describe":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 | C41: 8 | C42: 0 | C43: 0 | C44: 已发布 | C45: 审批通过 | C46: 2025-10-12 14:17:44 | C47: 2026-05-27 19:42:44</w:t>
      </w:r>
    </w:p>
    <w:p>
      <w:r>
        <w:t>Row 144: C1: 4660 | C4: zh_TW | C5: 153615 | C6: [{"title": "香港及澳門地區", "value": "20250822018426"}] | C7: [{"title": "零售", "value": "1751596454553"}] | C8: 話梅炆豬手 | C9: 1 | C10: 1 | C11: 0 | C12: [{"title": "中國菜", "value": "20250704000084"}] | C13: [{"title": "晚餐", "value": "1751964416528"}] | C17: [{"title": "驗證過", "value": "1763108664084"}] | C19: [{"title": "日常菜譜", "value": "1756448345663"}] | C20: [{"title": "未知", "value": "1756786142311"}] | C25: 4 | C26: [{"name": "豬手", "type": [{"title": "肉類", "value": "1752235306674"}, {"title": "豬肉", "value": "20250810000035"}], "unit": {"title": "克", "value": "20250901000022"}, "weight": "1000"}] | C27: [{"name": " 甜話梅", "unit": {"title": "克", "value": "20250901000022"}, "weight": "25"}, {"name": "乾蔥", "unit": {"title": "克", "value": "20250901000022"}, "weight": "15"}, {"name": "蔥花 裝飾用", "unit": {"title": "適量", "value": "20251027000018"}, "weight": ""}] | C28: [{"name": "李錦記發財添丁甜醋 ", "unit": {"title": "毫升", "value": "20250902000022"}, "weight": "50"}, {"name": "李錦記柱侯醬", "unit": {"title": "茶匙", "value": "20250902000029"}, "weight": "4"}, {"name": "李錦記蘇梅醬", "unit": {"title": "湯匙", "value": "20250927000167"}, "weight": "2"}, {"name": "李錦記舊庄特級蠔油", "unit": {"title": "湯匙", "value": "20250927000167"}, "weight": "2"}, {"name": "李錦記特鮮生抽 ", "unit": {"title": "毫升", "value": "20250902000022"}, "weight": "20"}, {"name": "水", "unit": {"title": "升", "value": "20250902000024"}, "weight": "1"}] | C35: [{"title": "6-15", "value": "1751609912033"}] | C36: [{"title": "76-90", "value": "1751610103414"}] | C37: 82-105 | C39: [{"describe": "豬手汆水，備用。", "materials": []}, {"describe": "深鍋內爆香乾蔥，下所有材料和豬手煲至軟滑，即可。", "materials": []}] | C41: 2 | C42: 0 | C43: 0 | C44: 已发布 | C45: 审批通过 | C46: 2025-10-12 14:03:04 | C47: 2026-05-27 19:42:44</w:t>
      </w:r>
    </w:p>
    <w:p>
      <w:r>
        <w:t>Row 145: C1: 4637 | C4: zh_TW | C5: 153615 | C6: [{"title": "香港及澳門地區", "value": "20250822018426"}] | C7: [{"title": "零售", "value": "1751596454553"}] | C8: 蒜蓉粉絲蒸蝦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"虎蝦", "type": [{"title": "魚", "value": "1752235330011"}], "unit": {"title": "個/隻", "value": "20250902000015"}, "weight": "6"}] | C27: [{"name": "粉絲 (切碎)", "unit": {"title": "克", "value": "20250901000022"}, "weight": "30"}, {"name": "蒜頭 (切碎)", "unit": {"title": "瓣", "value": "20251001000001"}, "weight": "4"}, {"name": "辣椒 (切碎) ", "unit": {"title": "條", "value": "20250902000017"}, "weight": "1"}, {"name": "油", "unit": {"title": "湯匙", "value": "20250927000167"}, "weight": "2"}, {"name": "蔥花", "unit": {"title": "適量", "value": "20251027000018"}, "weight": ""}] | C28: [{"name": "李錦記蒸魚豉油", "unit": {"title": "湯匙", "value": "20250927000167"}, "weight": "2"}] | C35: [{"title": "6-15", "value": "1751609912033"}] | C36: [{"title": "16-30", "value": "1751610102898"}] | C37: 22-45 | C39: [{"describe": "以溫水把粉絲浸泡15分鐘。", "materials": []}, {"describe": "以中大火燒熱油後淋在蒜頭和辣椒上，待涼備用。", "materials": []}, {"describe": "剪掉虎蝦的腳和蝦槍。", "materials": []}, {"describe": "在蝦背中間剪開，去除蝦腸後把虎蝦洗淨印乾。", "materials": []}, {"describe": "把粉絲瀝乾鋪在碟子上再鋪上虎蝦後，在蝦背釀入辣椒蒜油。", "materials": []}, {"describe": "以中火隔水蒸5-6分鐘。  淋上蒸魚豉油，再灑上蔥花即成。", "materials": []}] | C41: 1 | C42: 0 | C43: 0 | C44: 已发布 | C45: 审批通过 | C46: 2025-10-12 12:58:05 | C47: 2026-05-27 19:42:44</w:t>
      </w:r>
    </w:p>
    <w:p>
      <w:r>
        <w:t>Row 146: C1: 4635 | C4: zh_TW | C5: 153615 | C6: [{"title": "香港及澳門地區", "value": "20250822018426"}] | C7: [{"title": "零售", "value": "1751596454553"}] | C8: 金銀蒜粉絲蒸蝦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"鮮蝦", "type": [{"title": "魚", "value": "1752235330011"}], "unit": {"title": "個/隻", "value": "20250902000015"}, "weight": "8"}, {"name": "粉絲 (浸軟) ", "type": [{"title": "麵粉（含大米、小米、糯米、木薯及小麥粉）", "value": "20250810000018"}], "unit": {"title": "克", "value": "20250901000022"}, "weight": "50"}, {"name": "金菇 ", "type": [{"title": "菌菇", "value": "20250810000039"}], "unit": {"title": "克", "value": "20250901000022"}, "weight": "100"}] | C27: [{"name": "李錦記蒜蓉", "unit": {"title": "茶匙", "value": "20250902000029"}, "weight": "8"}, {"name": "炸蒜", "unit": {"title": "茶匙", "value": "20250902000029"}, "weight": "2"}, {"name": " 油 ", "unit": {"title": "湯匙", "value": "20250927000167"}, "weight": "1"}, {"name": "蔥花", "unit": {"title": "適量", "value": "20251027000018"}, "weight": ""}] | C28: [{"name": "李錦記蒸魚豉油 ", "unit": {"title": "湯匙", "value": "20250927000167"}, "weight": "4"}] | C35: [{"title": "6-15", "value": "1751609912033"}] | C36: [{"title": "6-15", "value": "1751610102765"}] | C37: 12-30 | C39: [{"describe": "剪去蝦的觸鬚和腳，切開背部去腸洗淨。", "materials": []}, {"describe": "將粉絲及金菇鋪在碟上，將蒜蓉及炸蒜釀在蝦背上，然後放在碟上，隔水蒸5–8分鐘。", "materials": []}, {"describe": "蒸熟後灑上蔥花，淋上熱油和蒸魚豉油。", "materials": []}] | C41: 3 | C42: 0 | C43: 0 | C44: 已发布 | C45: 审批通过 | C46: 2025-10-12 12:48:30 | C47: 2026-05-27 19:42:44</w:t>
      </w:r>
    </w:p>
    <w:p>
      <w:r>
        <w:t>Row 147: C1: 4619 | C4: zh_TW | C5: 153615 | C6: [{"title": "香港及澳門地區", "value": "20250822018426"}] | C7: [{"title": "零售", "value": "1751596454553"}] | C8: 花生蠔豉炆豬手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"豬手件", "type": [{"title": "肉類", "value": "1752235306674"}, {"title": "豬肉", "value": "20250810000035"}], "unit": {"title": "克", "value": "20250901000022"}, "weight": "800"}, {"name": "蠔豉 ", "type": [{"title": "海鮮", "value": "20250810000041"}, {"title": "牡蠣", "value": "20250810000040"}], "unit": {"title": "個/隻", "value": "20250902000015"}, "weight": "10"}] | C27: [{"name": "馬蹄（去皮） ", "unit": {"title": "粒", "value": "20251002001075"}, "weight": "8"}, {"name": "花生", "unit": {"title": "克", "value": "20250901000022"}, "weight": "40"}, {"name": "薑片", "unit": {"title": "片", "value": "20250902000018"}, "weight": "6"}, {"name": "蔥結", "unit": {"title": "棵/根", "value": "20251002001074"}, "weight": "1"}] | C28: [{"name": "八角", "unit": {"title": "粒", "value": "20251002001075"}, "weight": "1"}, {"name": "月桂葉", "unit": {"title": "片", "value": "20250902000018"}, "weight": "3"}, {"name": "桂皮（去皮）", "unit": {"title": "條", "value": "20250902000017"}, "weight": "2"}, {"name": "李錦記紹興花雕酒", "unit": {"title": "湯匙", "value": "20250927000167"}, "weight": "1"}] | C30: [{"name": "李錦記舊庄特級蠔油", "unit": {"title": "湯匙", "value": "20250927000167"}, "weight": "3"}, {"name": "李錦記特級老抽", "unit": {"title": "茶匙", "value": "20250902000029"}, "weight": "2"}, {"name": "冰糖", "unit": {"title": "克", "value": "20250901000022"}, "weight": "10"}, {"name": "水", "unit": {"title": "毫升", "value": "20250902000022"}, "weight": "1000"}] | C35: [{"title": "61-75", "value": "1751609912567"}] | C36: [{"title": "31-45", "value": "1751610103031"}] | C37: 92-120 | C39: [{"describe": "花生浸泡1小時。蠔豉洗淨後加水至蓋過食材，倒入紹興酒，浸泡1小時後大火蒸5分鐘備用。準備一鍋水，凍水落3片薑、蔥結和豬手件煲滾，汆水5分鐘，撈起瀝乾。", "materials": []}, {"describe": "中火熱油鍋，放入剩餘薑片、八角、月桂葉和桂皮炒香後撈起備用，加入豬手件煎香表面至金黃。", "materials": []}, {"describe": "加入花生、馬蹄炒香然後加入蠔油和老抽炒勻。  倒入水和冰糖，將已炒香的薑片、八角、月桂葉和桂皮回鑊，煲滾後加蓋，轉中小火燜煮1小時至豬手件變軟腍。", "materials": []}, {"describe": "最後加入蠔豉再煮30分鐘，煮至收汁即可。", "materials": []}, {"describe": "小貼士: 1. 豬手件用薑片和蔥汆水，有助辟腥。 2. 將蔥打結，汆水後容易撈起。", "materials": []}] | C41: 0 | C42: 0 | C43: 0 | C44: 已发布 | C45: 审批通过 | C46: 2025-10-12 11:49:35 | C47: 2026-05-27 19:42:44</w:t>
      </w:r>
    </w:p>
    <w:p>
      <w:r>
        <w:t>Row 148: C1: 4616 | C4: zh_TW | C5: 153615 | C6: [{"title": "香港及澳門地區", "value": "20250822018426"}] | C7: [{"title": "零售", "value": "1751596454553"}] | C8: 東坡肉 | C9: 1 | C10: 1 | C11: 0 | C12: [{"title": "中國菜", "value": "20250704000084"}] | C13: [{"title": "晚餐", "value": "1751964416528"}] | C17: [{"title": "驗證過", "value": "1763108664084"}] | C19: [{"title": "日常菜譜", "value": "1756448345663"}] | C20: [{"title": "未知", "value": "1756786142311"}] | C25: 4 | C26: [{"name": "五花肉  [帶皮, 切成約 5 公分方塊] ", "type": [{"title": "肉類", "value": "1752235306674"}, {"title": "豬肉", "value": "20250810000035"}], "unit": {"title": "克", "value": "20250901000022"}, "weight": "600"}] | C27: [{"name": "生薑", "unit": {"title": "片", "value": "20250902000018"}, "weight": "5"}, {"name": " 蔥 [切段] ", "unit": {"title": "棵/根", "value": "20251002001074"}, "weight": "5"}, {"name": "棉繩", "unit": {"title": "條", "value": "20250902000017"}, "weight": "10"}] | C28: [{"name": "李錦記舊庄特級蠔油", "unit": {"title": "湯匙", "value": "20250927000167"}, "weight": "3"}, {"name": "廚酒 ", "unit": {"title": "湯匙", "value": "20250927000167"}, "weight": "2"}, {"name": "八角", "unit": {"title": "個/隻", "value": "20250902000015"}, "weight": "2"}, {"name": "桂皮", "unit": {"title": "串", "value": "20250902000013"}, "weight": "1"}, {"name": "水", "unit": {"title": "毫升", "value": "20250902000022"}, "weight": "750"}] | C30: [{"name": "", "unit": {"name": "", "weight": ""}, "weight": ""}] | C35: [{"title": "6-15", "value": "1751609912033"}] | C36: [{"title": "91-105", "value": "1751610103531"}] | C37: 97-120 | C39: [{"describe": "用棉繩將五花肉以十字交叉方式綁好。", "materials": []}, {"describe": "放入沸水中，加入薑蔥一起煮30分鐘。", "materials": []}, {"describe": "取出浸冷水至涼，瀝乾備用。", "materials": []}, {"describe": "用 1 湯匙油爆香五花肉。", "materials": []}, {"describe": "下調味料煮沸，轉小火煮約 1 小時至軟身。", "materials": []}] | C41: 0 | C42: 0 | C43: 0 | C44: 已发布 | C45: 审批通过 | C46: 2025-10-12 11:43:44 | C47: 2026-05-27 19:42:44</w:t>
      </w:r>
    </w:p>
    <w:p>
      <w:r>
        <w:t>Row 149: C1: 4614 | C4: zh_TW | C5: 153615 | C6: [{"title": "香港及澳門地區", "value": "20250822018426"}] | C7: [{"title": "零售", "value": "1751596454553"}] | C8: 生薑豚角煮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"豬五花腩肉", "type": [{"title": "肉類", "value": "1752235306674"}, {"title": "豬肉", "value": "20250810000035"}], "unit": {"title": "克", "value": "20250901000022"}, "weight": "450"}] | C27: [{"name": " (伴菜)水煮蛋", "unit": {"title": "粒", "value": "20251002001075"}, "weight": "2"}, {"name": "(伴菜) 紅蘿蔔 (切成花型並煮熟)", "unit": {"title": "條", "value": "20250902000017"}, "weight": "1/2"}, {"name": "(伴菜) 荷蘭豆 (煮熟切半)", "unit": {"title": "條", "value": "20250902000017"}, "weight": "6"}, {"name": "蔥白 ", "unit": {"title": "條", "value": "20250902000017"}, "weight": "1"}, {"name": " 薑片 ", "unit": {"title": "塊", "value": "20250901000031"}, "weight": "3"}] | C28: [{"name": "李錦記日式豬骨濃縮湯底 ", "unit": {"title": "包", "value": "20250902000006"}, "weight": "1/2 "}, {"name": "米酒 ", "unit": {"title": "湯匙", "value": "20250927000167"}, "weight": "2"}, {"name": "薑汁", "unit": {"title": "湯匙", "value": "20250927000167"}, "weight": "2"}, {"name": " 水", "unit": {"title": "毫升", "value": "20250902000022"}, "weight": "700"}, {"name": "冰糖", "unit": {"title": "克", "value": "20250901000022"}, "weight": "50"}] | C35: [{"title": "6-15", "value": "1751609912033"}] | C36: [{"title": "46-60", "value": "1751610103165"}] | C37: 52-75 | C39: [{"describe": "豬五花肉切件。", "materials": []}, {"describe": "煮滾一鍋水，將五花腩肉、蔥白、薑片與米酒下鍋，用中火煮 30 分鐘取出。", "materials": []}, {"describe": "將豬五花肉與日式豬骨濃縮湯底、水、冰糖煮滾，中火煨煮約 30 分鐘，直至腩肉軟稔。", "materials": []}, {"describe": "吃時放入水煮蛋、紅蘿蔔、荷蘭豆伴碟。", "materials": []}, {"describe": "貼士：可以在煮汁內加入木魚昆布汁50毫升，以增加日本風味。", "materials": []}] | C41: 2 | C42: 0 | C43: 0 | C44: 已发布 | C45: 审批通过 | C46: 2025-10-12 11:41:47 | C47: 2026-05-27 19:42:44</w:t>
      </w:r>
    </w:p>
    <w:p>
      <w:r>
        <w:t>Row 150: C1: 4553 | C4: zh_TW | C5: 153615 | C6: [{"title": "香港及澳門地區", "value": "20250822018426"}] | C7: [{"title": "零售", "value": "1751596454553"}] | C8: 陳皮松茸蒸龍躉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"龍躉肉", "type": [{"title": "魚", "value": "1752235330011"}], "unit": {"title": "克", "value": "20250901000022"}, "weight": "300"}, {"name": "鮮松茸 (切厚片)", "type": [{"title": "菌菇", "value": "20250810000039"}], "unit": {"title": "克", "value": "20250901000022"}, "weight": "80"}] | C27: [{"name": "已浸陳皮 (切絲) ", "unit": {"title": "克", "value": "20250901000022"}, "weight": "5"}, {"name": "葱 (切絲)", "unit": {"title": "克", "value": "20250901000022"}, "weight": "10"}, {"name": "油", "unit": {"title": "湯匙", "value": "20250927000167"}, "weight": "1"}] | C28: [{"name": "李錦記蒸魚豉油", "unit": {"title": "湯匙", "value": "20250927000167"}, "weight": "2"}] | C30: [{"name": "李錦記特鮮菇粉 ", "unit": {"title": "茶匙", "value": "20250902000029"}, "weight": "1"}, {"name": "李錦記純香芝麻油", "unit": {"title": "適量", "value": "20251027000018"}, "weight": ""}, {"name": "生粉", "unit": {"title": "茶匙", "value": "20250902000029"}, "weight": "1"}] | C35: [{"title": "6-15", "value": "1751609912033"}] | C36: [{"title": "6-15", "value": "1751610102765"}] | C37: 12-30 | C39: [{"describe": "先將龍躉肉切成約1厘米厚，6厘米長的魚塊，再加入醃料拌匀備用。", "materials": []}, {"describe": "將鮮松茸和陳皮放在龍躉上，大火蒸6分鐘。", "materials": []}, {"describe": "最後擺上葱絲，淋上熱油和蒸魚豉油即可。", "materials": []}] | C41: 3 | C42: 0 | C43: 0 | C44: 已发布 | C45: 审批通过 | C46: 2025-10-12 00:01:06 | C47: 2026-05-27 19:42:44</w:t>
      </w:r>
    </w:p>
    <w:p>
      <w:r>
        <w:t>Row 151: C1: 4549 | C4: zh_TW | C5: 153615 | C6: [{"title": "香港及澳門地區", "value": "20250822018426"}] | C7: [{"title": "零售", "value": "1751596454553"}] | C8: 金銀蒜蒸長腳蟹腳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0 | C26: [{"name": "開邊長腳蟹腳 ", "type": [{"title": "海鮮", "value": "20250810000041"}, {"title": "螃蟹", "value": "20250810000043"}], "unit": {"title": "克", "value": "20250901000022"}, "weight": "400"}] | C27: [{"name": "李錦記蒜蓉 ", "unit": {"title": "湯匙", "value": "20250927000167"}, "weight": "4"}, {"name": "蔥花", "unit": {"title": "湯匙", "value": "20250927000167"}, "weight": "2"}, {"name": "炸蒜", "unit": {"title": "湯匙", "value": "20250927000167"}, "weight": "1"}] | C28: [{"name": "李錦記蒸魚豉油", "unit": {"title": "湯匙", "value": "20250927000167"}, "weight": "2"}] | C35: [{"title": "0-5", "value": "1751609911889"}] | C36: [{"title": "6-15", "value": "1751610102765"}] | C37: 6-20 | C39: [{"describe": "開邊長腳蟹腳清洗乾淨，排於大碟上，放上蒜蓉。", "materials": []}, {"describe": "用大火蒸約10分鐘或至熟，", "materials": []}, {"describe": "取出， 淋上李錦記蒸魚豉油，灑上炸蒜及蔥花。", "materials": []}] | C41: 0 | C42: 0 | C43: 0 | C44: 已发布 | C45: 审批通过 | C46: 2025-10-11 23:52:35 | C47: 2026-05-27 19:42:44</w:t>
      </w:r>
    </w:p>
    <w:p>
      <w:r>
        <w:t>Row 152: C1: 4538 | C4: zh_TW | C5: 153615 | C6: [{"title": "香港及澳門地區", "value": "20250822018426"}] | C7: [{"title": "零售", "value": "1751596454553"}] | C8: 鮑魚花膠燜冬菇 | C9: 1 | C10: 0 | C11: 0 | C12: [{"title": "中國菜", "value": "20250704000084"}] | C13: [{"title": "午餐", "value": "1751964416643"}, {"title": "晚餐", "value": "1751964416528"}] | C15: [{"title": "四季皆宜", "value": "1751599803664"}] | C17: [{"title": "驗證過", "value": "1763108664084"}] | C19: [{"title": "春節", "value": "9999999999999"}] | C20: [{"title": "未知", "value": "1756786142311"}] | C25: 4 | C26: [{"name": "李錦記金牌蠔皇至尊鮑魚拼花膠", "type": [{"title": "海鮮", "value": "20250810000041"}, {"title": "扇貝及鮑魚", "value": "20250810000028"}], "unit": {"title": "盒", "value": "20250902000011"}, "weight": "2"}, {"name": "冬菇 (浸軟) ", "type": [{"title": "菌菇", "value": "20250810000039"}], "unit": {"title": "朵", "value": "20251002001072"}, "weight": "8"}] | C27: [{"name": "薑", "unit": {"title": "片", "value": "20250902000018"}, "weight": "6"}, {"name": "葱  (切段)", "unit": {"title": "克", "value": "20250901000022"}, "weight": "20"}] | C28: [{"name": "李錦記金牌蠔皇至尊鮑魚汁", "unit": {"title": "克", "value": "20250901000022"}, "weight": " 180"}, {"name": "李錦記特鮮雞粉", "unit": {"title": "茶匙", "value": "20250902000029"}, "weight": "2"}, {"name": "李錦記白胡椒粉", "unit": {"title": "適量", "value": "20251027000018"}, "weight": ""}, {"name": "李錦記紹興花雕酒", "unit": {"title": "湯匙", "value": "20250927000167"}, "weight": "1"}] | C35: [{"title": "46-60", "value": "1751609912434"}] | C36: [{"title": "16-30", "value": "1751610102898"}] | C37: 62-90 | C39: [{"describe": "將180克鮑魚汁和浸冬菇的水 (約300毫升) 拌匀，加入冬菇和2片薑，隔水蒸60分鐘後，瀝乾備用。", "materials": []}, {"describe": "中火燒熱油，爆香薑片和葱。", "materials": []}, {"describe": "加入鮑魚和冬菇炒香，先淋上花雕酒，再加入其他調味料，以小火煮1分鐘。", "materials": []}, {"describe": "最後加入花膠，煮滾後將粟粉和水拌匀，加入鑊中煮至濃稠。", "materials": []}] | C41: 6 | C42: 0 | C43: 0 | C44: 已发布 | C45: 审批通过 | C46: 2025-10-11 23:18:29 | C47: 2026-05-27 19:42:44</w:t>
      </w:r>
    </w:p>
    <w:p>
      <w:r>
        <w:t>Row 153: C1: 4532 | C4: zh_TW | C5: 153615 | C6: [{"title": "香港及澳門地區", "value": "20250822018426"}] | C7: [{"title": "零售", "value": "1751596454553"}] | C8: 蠔油肉燥飯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[剁碎豬肉]  [五花肉] ", "type": [{"title": "肉類", "value": "1752235306674"}, {"title": "豬肉", "value": "20250810000035"}], "unit": {"title": "克", "value": "20250901000022"}, "weight": "400"}, {"name": " 白飯 [伴吃用]", "type": [], "unit": {"title": "碗", "value": "20250902000004"}, "weight": "4"}] | C27: [{"name": "乾蔥 [切細末] ", "unit": {"title": "粒", "value": "20251002001075"}, "weight": "5"}, {"name": "蒜頭 [切細末]", "unit": {"title": "粒", "value": "20251002001075"}, "weight": "5"}] | C28: [{"name": "李錦記舊庄特級蠔油", "unit": {"title": "湯匙", "value": "20250927000167"}, "weight": " 3 1/2 "}, {"name": "五香粉", "unit": {"title": "茶匙", "value": "20250902000029"}, "weight": " 1/4"}, {"name": "李錦記白胡椒粉", "unit": {"title": "適量", "value": "20251027000018"}, "weight": ""}, {"name": "水", "unit": {"title": "毫升", "value": "20250902000022"}, "weight": " 500"}] | C29: [{"name": "", "weight": ""}] | C35: [{"title": "6-15", "value": "1751609912033"}] | C36: [{"title": "16-30", "value": "1751610102898"}] | C37: 22-45 | C39: [{"describe": "用 1 湯匙油爆香乾蔥末及蒜末。", "materials": []}, {"describe": "加入五花肉碎炒香。", "materials": []}, {"describe": "下調味料煮沸，轉小火滷約 25 分鐘。", "materials": []}, {"describe": "淋在白飯上即可進食。", "materials": []}] | C41: 1 | C42: 0 | C43: 0 | C44: 已发布 | C45: 审批通过 | C46: 2025-10-11 22:57:19 | C47: 2026-05-27 19:42:44</w:t>
      </w:r>
    </w:p>
    <w:p>
      <w:r>
        <w:t>Row 154: C1: 4527 | C4: zh_TW | C5: 153615 | C6: [{"title": "香港及澳門地區", "value": "20250822018426"}] | C7: [{"title": "零售", "value": "1751596454553"}] | C8: 鮑魚荷葉飯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"李錦記蠔皇極品鮑魚 ", "type": [{"title": "海鮮", "value": "20250810000041"}, {"title": "扇貝及鮑魚", "value": "20250810000028"}], "unit": {"title": "罐", "value": "20250902000008"}, "weight": "1"}, {"name": "隔夜飯", "type": [], "unit": {"title": "碗", "value": "20250902000004"}, "weight": "2"}] | C27: [{"name": "乾荷葉(浸軟)", "unit": {"title": "塊", "value": "20250901000031"}, "weight": "1"}, {"name": "鮮冬菇 (切粒) ", "unit": {"title": "朵", "value": "20251002001072"}, "weight": "2"}, {"name": "毛豆 ", "unit": {"title": "克", "value": "20250901000022"}, "weight": "50"}, {"name": "麥皮", "unit": {"title": "克", "value": "20250901000022"}, "weight": "60"}, {"name": "粟米粒 ", "unit": {"title": "克", "value": "20250901000022"}, "weight": "30"}, {"name": "松子", "unit": {"title": "克", "value": "20250901000022"}, "weight": "20"}, {"name": "蝦米 (浸軟) ", "unit": {"title": "克", "value": "20250901000022"}, "weight": "10"}, {"name": "李錦記蒜蓉", "unit": {"title": "茶匙", "value": "20250902000029"}, "weight": "1"}, {"name": "蔥花", "unit": {"title": "湯匙", "value": "20250927000167"}, "weight": "2"}] | C28: [{"name": "李錦記蠔皇極品鮑魚汁", "unit": {"title": "湯匙", "value": "20250927000167"}, "weight": "4"}] | C35: [{"title": "16-30", "value": "1751609912184"}] | C36: [{"title": "16-30", "value": "1751610102898"}] | C37: 32-60 | C39: [{"describe": "鍋中煮滾水後加入油，再放入荷葉灼 2 分鐘，撈起，用冷水沖透表面，抹乾備用。", "materials": []}, {"describe": "將毛豆放入滾水中煮熟後，瀝乾去莢。", "materials": []}, {"describe": "中火燒熱鑊，加入油爆香蒜頭。加入冬菇、蝦米炒勻後，再加入毛豆、麥皮、粟米粒、松子及白飯炒勻。倒入鮑魚汁拌勻。", "materials": []}, {"describe": "將步驟3的材料放在荷葉上，加入鮑魚後包好。再以大火蒸 15分鐘。", "materials": []}] | C41: 3 | C42: 0 | C43: 0 | C44: 已发布 | C45: 审批通过 | C46: 2025-10-11 22:47:11 | C47: 2026-05-27 19:42:44</w:t>
      </w:r>
    </w:p>
    <w:p>
      <w:r>
        <w:t>Row 155: C1: 4514 | C4: zh_TW | C5: 153615 | C6: [{"title": "香港及澳門地區", "value": "20250822018426"}] | C7: [{"title": "零售", "value": "1751596454553"}] | C8: 柱侯羊腩炆枝竹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"羊腩", "type": [{"title": "肉類", "value": "1752235306674"}, {"title": "羊", "value": "20250810000010"}], "unit": {"title": "克", "value": "20250901000022"}, "weight": "450"}, {"name": "枝竹", "type": [{"title": "雜豆及大豆類", "value": "20250810000009"}], "unit": {"title": "克", "value": "20250901000022"}, "weight": "150"}] | C27: [{"name": " 新鮮馬蹄，拍鬆", "unit": {"title": "粒", "value": "20251002001075"}, "weight": "4"}, {"name": " 白蘿蔔，切三角型切段 ", "unit": {"title": "條", "value": "20250902000017"}, "weight": "1"}, {"name": "李錦記蒜蓉", "unit": {"title": "茶匙", "value": "20250902000029"}, "weight": "2"}, {"name": "薑片", "unit": {"title": "塊", "value": "20250901000031"}, "weight": "4"}, {"name": " 葱 ，切段 ", "unit": {"title": "條", "value": "20250902000017"}, "weight": "4"}, {"name": "八角", "unit": {"title": "粒", "value": "20251002001075"}, "weight": "2"}, {"name": " 生菜", "unit": {"title": "適量", "value": "20251027000018"}, "weight": ""}] | C28: [{"name": "李錦記柱侯醬", "unit": {"title": "克", "value": "20250901000022"}, "weight": "110"}, {"name": "紹酒", "unit": {"title": "湯匙", "value": "20250927000167"}, "weight": "1"}, {"name": "冰糖", "unit": {"title": "克", "value": "20250901000022"}, "weight": "15"}, {"name": "水", "unit": {"title": "適量", "value": "20251027000018"}, "weight": ""}] | C35: [{"title": "16-30", "value": "1751609912184"}] | C36: [{"title": "76-90", "value": "1751610103414"}] | C37: 92-120 | C39: [{"describe": "羊腩連同2片薑及2條葱，汆水3分鐘。  中火燒熱鑊，放入2湯匙油，爆香蒜茸及薑片，加入柱侯醬，爆香後灒酒。加入羊腩，炒2分鐘。", "materials": []}, {"describe": "羊腩加冰糖及鹽，加入熱水以蓋過羊腩。中大火煮滾後，轉中小火煮30分鐘，再放入枝竹、馬蹄、白蘿蔔，慢火燜羊腩1小時至腍，最後加入其餘的葱。", "materials": []}, {"describe": "吃時可一邊煲熱一邊加生菜享用。", "materials": []}, {"describe": "貼士：加入檸檬葉和五香粉炆羊腩會更香。", "materials": []}] | C41: 0 | C42: 0 | C43: 0 | C44: 已发布 | C45: 审批通过 | C46: 2025-10-11 22:25:35 | C47: 2026-05-27 19:42:44</w:t>
      </w:r>
    </w:p>
    <w:p>
      <w:r>
        <w:t>Row 156: C1: 4511 | C4: zh_TW | C5: 153615 | C6: [{"title": "香港及澳門地區", "value": "20250822018426"}] | C7: [{"title": "零售", "value": "1751596454553"}] | C8: 雞柳蝦籽鍋塌豆腐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"雜豆及大豆類", "value": "20250810000009"}], "unit": {"title": "盒", "value": "20250902000011"}, "weight": "1"}, {"name": " 雞柳", "type": [{"title": "家禽", "value": "1752235304071"}, {"title": "雞", "value": "20250810000034"}], "unit": {"title": "克", "value": "20250901000022"}, "weight": "150"}] | C27: [{"name":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 | C28: [{"name": "李錦記舊庄特級蠔油", "unit": {"title": "湯匙", "value": "20250927000167"}, "weight": "2"}, {"name": "李錦記特鮮生抽", "unit": {"title": "茶匙", "value": "20250902000029"}, "weight": "1"}, {"name": "粟粉 ", "unit": {"title": "茶匙", "value": "20250902000029"}, "weight": "0.5"}, {"name": "水", "unit": {"title": "湯匙", "value": "20250927000167"}, "weight": "4"}] | C30: [{"name": "李錦記舊庄特級蠔油", "unit": {"title": "湯匙", "value": "20250927000167"}, "weight": "1"}] | C35: [{"title": "6-15", "value": "1751609912033"}] | C36: [{"title": "16-30", "value": "1751610102898"}] | C37: 22-45 | C39: [{"describe":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 | C41: 0 | C42: 0 | C43: 0 | C44: 已发布 | C45: 审批通过 | C46: 2025-10-11 22:19:47 | C47: 2026-05-27 19:42:44</w:t>
      </w:r>
    </w:p>
    <w:p>
      <w:r>
        <w:t>Row 157: C1: 4501 | C4: zh_TW | C5: 153615 | C6: [{"title": "香港及澳門地區", "value": "20250822018426"}] | C7: [{"title": "零售", "value": "1751596454553"}] | C8: 蠔皇香菇花膠燜海參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"已浸發花膠筒", "type": [{"title": "乾貨", "value": "20250810000031"}], "unit": {"title": "克", "value": "20250901000022"}, "weight": "300"}, {"name": " 急凍海參", "type": [{"title": "海鮮", "value": "20250810000041"}, {"title": "其他海鮮", "value": "20250810000007"}], "unit": {"title": "克", "value": "20250901000022"}, "weight": "300"}] | C27: [{"name":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 | C28: [{"name": "李錦記舊庄特級蠔油", "unit": {"title": "湯匙", "value": "20250927000167"}, "weight": "4"}, {"name": "李錦記紹興花雕酒", "unit": {"title": "湯匙", "value": "20250927000167"}, "weight": "2"}, {"name": "水(海參﹑花膠汆水用) ", "unit": {"title": "毫升", "value": "20250902000022"}, "weight": "800"}] | C30: [{"name": "生粉", "unit": {"title": "湯匙", "value": "20250927000167"}, "weight": "2"}, {"name": "水 ", "unit": {"title": "湯匙", "value": "20250927000167"}, "weight": "2"}] | C35: [{"title": "91-105", "value": "1751609912817"}] | C36: [{"title": "46-60", "value": "1751610103165"}] | C37: 137-165 | C39: [{"describe":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 | C41: 0 | C42: 0 | C43: 0 | C44: 已发布 | C45: 审批通过 | C46: 2025-10-11 22:04:35 | C47: 2026-05-27 19:42:44</w:t>
      </w:r>
    </w:p>
    <w:p>
      <w:r>
        <w:t>Row 158: C1: 4489 | C4: zh_TW | C5: 153615 | C6: [{"title": "香港及澳門地區", "value": "20250822018426"}] | C7: [{"title": "零售", "value": "1751596454553"}] | C8: 海皇XO醬茄子肉碎粉絲煲 | C9: 1 | C10: 0 | C11: 0 | C12: [{"title": "中國菜", "value": "20250704000084"}] | C13: [{"title": "午餐", "value": "1751964416643"}, {"title": "晚餐", "value": "1751964416528"}] | C17: [{"title": "驗證過", "value": "1763108664084"}] | C19: [{"title": "日常菜譜", "value": "1756448345663"}] | C20: [{"title": "未知", "value": "1756786142311"}] | C25: 4 | C26: [{"name": "茄子 (切粗條) ", "type": [{"title": "蔬菜（含竹筍）", "value": "20250810000020"}], "unit": {"title": "克", "value": "20250901000022"}, "weight": "600"}, {"name": "免治豬肉", "type": [{"title": "肉類", "value": "1752235306674"}, {"title": "豬", "value": "20250810000035"}], "unit": {"title": "克", "value": "20250901000022"}, "weight": "200"}, {"name": "粉絲", "type": [{"title": "麵粉（含大米、糯米、木薯及小麥粉）", "value": "20250810000018"}], "unit": {"title": "克", "value": "20250901000022"}, "weight": "100"}] | C27: [{"name": "李錦記蒜蓉", "unit": {"title": "茶匙", "value": "20250902000029"}, "weight": "1/2 "}, {"name": "蔥(切粒) ", "unit": {"title": "克", "value": "20250901000022"}, "weight": "10"}, {"name": "水", "unit": {"title": "毫升", "value": "20250902000022"}, "weight": "50"}, {"name": " 辣椒粒", "unit": {"title": "適量", "value": "20251027000018"}, "weight": ""}] | C28: [{"name": "李錦記海皇XO醬", "unit": {"title": "茶匙", "value": "20250902000029"}, "weight": "3"}] | C30: [{"name": "李錦記舊庄特級蠔油", "unit": {"title": "茶匙", "value": "20250902000029"}, "weight": "2"}] | C35: [{"title": "16-30", "value": "1751609912184"}] | C36: [{"title": "6-15", "value": "1751610102765"}] | C37: 22-45 | C39: [{"describe": "豬肉用醃料醃20分鐘；粉絲浸至軟身，瀝乾備用。", "materials": []}, {"describe": "用1/2 湯匙油爆香蒜蓉，加豬肉炒至熟，放入茄子炒勻，加水炆5分鐘。", "materials": []}, {"describe": "放入粉絲及調味料煮至收水後，放辣椒及蔥粒即可。", "materials": []}] | C41: 4 | C42: 2 | C43: 0 | C44: 已发布 | C45: 审批通过 | C46: 2025-10-11 21:47:11 | C47: 2026-05-27 19:42:44</w:t>
      </w:r>
    </w:p>
    <w:p>
      <w:r>
        <w:t>Row 159: C1: 4487 | C4: zh_TW | C5: 153615 | C6: [{"title": "香港及澳門地區", "value": "20250822018426"}] | C7: [{"title": "零售", "value": "1751596454553"}] | C8: 粟米冬菇蒸肉餅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"免治豬肉 ", "type": [{"title": "肉類", "value": "1752235306674"}, {"title": "豬肉", "value": "20250810000035"}], "unit": {"title": "克", "value": "20250901000022"}, "weight": "240"}] | C27: [{"name": "粟米粒 ", "unit": {"title": "克", "value": "20250901000022"}, "weight": "30"}, {"name": "乾冬菇 (浸軟、切粒) ", "unit": {"title": "克", "value": "20250901000022"}, "weight": "30"}, {"name": "蔥粒 ", "unit": {"title": "少量", "value": "20251027000018"}, "weight": ""}] | C30: [{"name": "李錦記舊庄特級蠔油", "unit": {"title": "湯匙", "value": "20250927000167"}, "weight": "1½"}, {"name": "生粉", "unit": {"title": "茶匙", "value": "20250902000029"}, "weight": "1"}, {"name": "麥皮", "unit": {"title": "湯匙", "value": "20250927000167"}, "weight": "1½"}, {"name": "水", "unit": {"title": "湯匙", "value": "20250927000167"}, "weight": "1½"}] | C35: [{"title": "6-15", "value": "1751609912033"}] | C36: [{"title": "6-15", "value": "1751610102765"}] | C37: 12-30 | C39: [{"describe": "將豬絞肉、香菇和甜玉米的混合物醃製10分鐘。", "materials": []}, {"describe": "隔水蒸 15 分鐘至熟，面放蔥粒即成。", "materials": []}, {"describe": "小貼士： 用熱水浸乾冬菇，可縮短浸軟冬菇的時間。如果想蒸出鬆軟的肉餅，就於蒸之前盡量不要壓平及壓實。", "materials": []}, {"describe": "營養師建議: 傳統蒸肉餅一般用上較高脂肪的免治豬肉，令肉餅更軟滑鬆化。其實加入麥皮可以取得同樣效果，減少脂肪之餘，更增加纖維攝取，有益腸道和心臟健康﹗", "materials": []}] | C41: 1 | C42: 0 | C43: 0 | C44: 已发布 | C45: 审批通过 | C46: 2025-10-11 21:46:10 | C47: 2026-05-27 19:42:44</w:t>
      </w:r>
    </w:p>
    <w:p>
      <w:r>
        <w:t>Row 160: C1: 4478 | C4: zh_TW | C5: 153615 | C6: [{"title": "香港及澳門地區", "value": "20250822018426"}] | C7: [{"title": "零售", "value": "1751596454553"}] | C8: 蒜蓉豆豉蒸排骨陳村粉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"陳村粉", "type": [{"title": "麵粉（含大米、小米、糯米、木薯及小麥粉）", "value": "20250810000018"}], "unit": {"title": "克", "value": "20250901000022"}, "weight": "300"}, {"name": "排骨", "type": [{"title": "肉類", "value": "1752235306674"}, {"title": "豬肉", "value": "20250810000035"}], "unit": {"title": "克", "value": "20250901000022"}, "weight": "200"}] | C27: [{"name": "蔥粒、指天椒粒 隨喜好添加", "weight": ""}, {"name": "", "unit": {"name": "", "weight": ""}, "weight": ""}] | C30: [{"name": "李錦記蒜蓉豆豉醬", "unit": {"title": "湯匙", "value": "20250927000167"}, "weight": "2"}, {"name": "李錦記極純黑芝麻油", "unit": {"title": "茶匙", "value": "20250902000029"}, "weight": "1"}, {"name": "糖", "unit": {"title": "茶匙", "value": "20250902000029"}, "weight": "1"}, {"name": "紹興酒", "unit": {"title": "茶匙", "value": "20250902000029"}, "weight": "1"}, {"name": "粟粉", "unit": {"title": "茶匙", "value": "20250902000029"}, "weight": "1"}] | C35: [{"title": "16-30", "value": "1751609912184"}] | C36: [{"title": "6-15", "value": "1751610102765"}] | C37: 22-45 | C39: [{"describe": "將豬肋排洗淨並擦乾。醃製半小時", "materials": []}, {"describe": "將醃好的排骨連醃汁平均鋪在陳村粉上面，隔水大火蒸10-15分鐘 ，直至排骨全熟。", "materials": []}, {"describe": "蒸好後，可灑上蔥粒或指天椒粒，即成。", "materials": []}, {"describe": "貼士：碟底塗上少許油，可防止陳村粉黏碟。", "materials": []}, {"describe": "小貼士：在盤子的底部塗上一點油，以防止麵條粘在盤子上。", "materials": []}] | C41: 5 | C42: 0 | C43: 0 | C44: 已发布 | C45: 审批通过 | C46: 2025-10-11 21:34:23 | C47: 2026-05-27 19:42:44</w:t>
      </w:r>
    </w:p>
    <w:p>
      <w:r>
        <w:t>Row 161: C1: 4475 | C4: zh_TW | C5: 153615 | C6: [{"title": "香港及澳門地區", "value": "20250822018426"}] | C7: [{"title": "零售", "value": "1751596454553"}] | C8: 蠔皇燴麵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"伊麵 (蛋麵)  [2 個 ]", "type": [{"title": "麵 / 義大利麵 / 烏冬 / 蕎麥麵", "value": "20250810000017"}], "unit": {"title": "克", "value": "20250901000022"}, "weight": "120"}, {"name": " 豬肉 [切絲] ", "type": [{"title": "肉類", "value": "1752235306674"}, {"title": "豬肉", "value": "20250810000035"}], "unit": {"title": "克", "value": "20250901000022"}, "weight": "50"}, {"name": "草菇 [切半] ", "type": [{"title": "菌菇", "value": "20250810000039"}], "unit": {"title": "克", "value": "20250901000022"}, "weight": "50"}] | C27: [{"name": "韭黃 [切段] ", "unit": {"title": "克", "value": "20250901000022"}, "weight": "25"}, {"name": "蔥 [切段] ", "unit": {"title": "條", "value": "20250902000017"}, "weight": "2"}, {"name": "生薑 [切絲]", "unit": {"title": "片", "value": "20250902000018"}, "weight": "1"}] | C30: [{"name": "李錦記舊庄特級蠔油", "unit": {"title": "茶匙", "value": "20250902000029"}, "weight": " 1"}, {"name": "粟粉", "unit": {"title": "茶匙", "value": "20250902000029"}, "weight": " 1/4"}, {"name": "李錦記舊庄特級蠔油", "unit": {"title": "湯匙", "value": "20250927000167"}, "weight": "3"}, {"name": "李錦記純香芝麻油", "unit": {"title": "茶匙", "value": "20250902000029"}, "weight": "2"}, {"name": "水", "unit": {"title": "湯匙", "value": "20250927000167"}, "weight": "6"}, {"name": "粟粉", "unit": {"title": "茶匙", "value": "20250902000029"}, "weight": "1"}] | C35: [{"title": "6-15", "value": "1751609912033"}] | C36: [{"title": "6-15", "value": "1751610102765"}] | C37: 12-30 | C39: [{"describe": "肉絲與醃料拌勻。", "materials": []}, {"describe": "將伊麵放入沸水中依包裝指示烹煮或煮至軟身，瀝乾。", "materials": []}, {"describe": "用 2 湯匙油爆香薑片，下肉絲炒熟。", "materials": []}, {"describe": "加入草菇及伊麵炒勻。", "materials": []}, {"describe": "下芡汁煮至汁濃。", "materials": []}, {"describe": "再拌入韭黃及蔥段。", "materials": []}] | C41: 0 | C42: 0 | C43: 0 | C44: 已发布 | C45: 审批通过 | C46: 2025-10-11 21:32:09 | C47: 2026-05-27 19:42:44</w:t>
      </w:r>
    </w:p>
    <w:p>
      <w:r>
        <w:t>Row 162: C1: 4462 | C4: zh_TW | C5: 153615 | C6: [{"title": "香港及澳門地區", "value": "20250822018426"}] | C7: [{"title": "零售", "value": "1751596454553"}] | C8: 豬肉蒸蛋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"豬肉 [剁碎] ", "type": [{"title": "肉類", "value": "1752235306674"}, {"title": "豬肉", "value": "20250810000035"}], "unit": {"title": "克", "value": "20250901000022"}, "weight": "200"}, {"name": "雞蛋 ", "type": [{"title": "蛋", "value": "20250810000038"}], "unit": {"title": "個/隻", "value": "20250902000015"}, "weight": "4"}] | C27: [{"name": "水 ", "unit": {"title": "毫升", "value": "20250902000022"}, "weight": "100"}, {"name": "蔥 [切粒，裝飾用]", "weight": ""}] | C30: [{"name": "舊庄特級蠔油", "unit": {"title": "湯匙", "value": "20250927000167"}, "weight": "2"}, {"name": "純香芝麻油", "unit": {"title": "茶匙", "value": "20250902000029"}, "weight": "1"}] | C35: [{"title": "0-5", "value": "1751609911889"}] | C36: [{"title": "6-15", "value": "1751610102765"}] | C37: 6-20 | C39: [{"describe": "豬肉碎與醃料拌勻。", "materials": []}, {"describe": "雞蛋打散，加入豬肉和水拌勻，放入深碟內。", "materials": []}, {"describe": "用大火蒸 10 分鐘至熟，飾以蔥粒。", "materials": []}] | C41: 4 | C42: 0 | C43: 0 | C44: 已发布 | C45: 审批通过 | C46: 2025-10-11 21:15:07 | C47: 2026-05-27 19:42:44</w:t>
      </w:r>
    </w:p>
    <w:p>
      <w:r>
        <w:t>Row 163: C1: 4457 | C4: zh_TW | C5: 153615 | C6: [{"title": "香港及澳門地區", "value": "20250822018426"}] | C7: [{"title": "零售", "value": "1751596454553"}] | C8: 農家柱侯鴨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"光鴨 [約 1200 克] ", "type": [{"title": "家禽", "value": "1752235304071"}, {"title": "雞", "value": "20250810000034"}], "unit": {"title": "個/隻", "value": "20250902000015"}, "weight": "1"}] | C27: [{"name": "薑 [切片] ", "unit": {"title": "克", "value": "20250901000022"}, "weight": "20"}, {"name": "蔥 [切段] ", "unit": {"title": "克", "value": "20250901000022"}, "weight": "20"}, {"name": "洋蔥 [切角]", "unit": {"title": "克", "value": "20250901000022"}, "weight": "20"}, {"name": "芫茜 ", "unit": {"title": "克", "value": "20250901000022"}, "weight": "20"}, {"name": " 紹酒", "unit": {"title": "湯匙", "value": "20250927000167"}, "weight": "2"}] | C28: [{"name": "李錦記柱侯醬", "unit": {"title": "湯匙", "value": "20250927000167"}, "weight": "3"}, {"name": "李錦記舊庄特級蠔油", "unit": {"title": "湯匙", "value": "20250927000167"}, "weight": "1"}, {"name": "李錦記特級老抽", "unit": {"title": "茶匙", "value": "20250902000029"}, "weight": "½ "}, {"name": "水", "unit": {"title": "毫升", "value": "20250902000022"}, "weight": " 750"}, {"name": "糖", "unit": {"title": "湯匙", "value": "20250927000167"}, "weight": "1"}] | C30: [{"name": "李錦記雙璜醇釀頭抽", "unit": {"title": "湯匙", "value": "20250927000167"}, "weight": "2"}] | C35: [{"title": "6-15", "value": "1751609912033"}] | C36: [{"title": "76-90", "value": "1751610103414"}] | C37: 82-105 | C39: [{"describe": "鴨與醃料拌勻，用 1 湯匙油煎至金黃色後取出。", "materials": []}, {"describe": "用鍋內鴨油爆香薑、蔥、洋蔥和芫茜，調入紹酒，加入調味料煮沸，下鴨後加蓋，焗 30-45 分鐘至入味後取出。", "materials": []}, {"describe": "待鴨稍涼後切件，以原汁加粟粉水勾芡淋面即成。", "materials": []}] | C41: 0 | C42: 0 | C43: 0 | C44: 已发布 | C45: 审批通过 | C46: 2025-10-11 21:09:21 | C47: 2026-05-27 19:42:44</w:t>
      </w:r>
    </w:p>
    <w:p>
      <w:r>
        <w:t>Row 164: C1: 4452 | C4: zh_TW | C5: 153615 | C6: [{"title": "香港及澳門地區", "value": "20250822018426"}] | C7: [{"title": "零售", "value": "1751596454553"}] | C8: 蒜蓉豆豉醬蒸扇貝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"連半殼扇貝  (約 400 克)", "type": [{"title": "海鮮", "value": "20250810000041"}, {"title": "扇貝及鮑魚", "value": "20250810000028"}], "unit": {"title": "個/隻", "value": "20250902000015"}, "weight": "4"}] | C27: [{"name": "粉絲 ", "unit": {"title": "克", "value": "20250901000022"}, "weight": "30"}, {"name": "蔥 [切粒] ", "unit": {"title": "棵/根", "value": "20251002001074"}, "weight": "1"}, {"name": "炸蒜粒 ", "unit": {"title": "湯匙", "value": "20250927000167"}, "weight": "2"}, {"name": "油 ", "unit": {"title": "湯匙", "value": "20250927000167"}, "weight": "1 - 2"}, {"name": "李錦記蒸魚豉油", "unit": {"title": "湯匙", "value": "20250927000167"}, "weight": "1"}] | C28: [{"name": "李錦記蒜蓉豆豉醬", "unit": {"title": "湯匙", "value": "20250927000167"}, "weight": "1"}, {"name": "李錦記純香芝麻油", "unit": {"title": "茶匙", "value": "20250902000029"}, "weight": "1"}, {"name": "紹興酒", "unit": {"title": "茶匙", "value": "20250902000029"}, "weight": "1"}] | C35: [{"title": "6-15", "value": "1751609912033"}] | C36: [{"title": "6-15", "value": "1751610102765"}] | C37: 12-30 | C39: [{"describe": "將冬粉浸泡在水中直至軟化。瀝乾水分後與蒸魚豉油混合。", "materials": []}, {"describe": "在扇貝與殼中間放上已調味的粉絲，然後在扇貝面放適量調味料。", "materials": []}, {"describe": "大火蒸扇貝 8 分鐘，撒上蔥花及炸蒜粒，灒熱油後即可享用。", "materials": []}] | C41: 2 | C42: 0 | C43: 0 | C44: 已发布 | C45: 审批通过 | C46: 2025-10-11 21:03:05 | C47: 2026-05-27 19:42:44</w:t>
      </w:r>
    </w:p>
    <w:p>
      <w:r>
        <w:t>Row 165: C1: 4446 | C4: zh_TW | C5: 153615 | C6: [{"title": "香港及澳門地區", "value": "20250822018426"}] | C7: [{"title": "零售", "value": "1751596454553"}] | C8: 吉祥如意金錢肉盒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"百頁豆腐（切片） ", "type": [{"title": "雜豆及大豆類", "value": "20250810000009"}], "unit": {"title": "克", "value": "20250901000022"}, "weight": "300"}, {"name": "免治豬肉", "type": [{"title": "肉類", "value": "1752235306674"}, {"title": "豬肉", "value": "20250810000035"}], "unit": {"title": "克", "value": "20250901000022"}, "weight": "150"}] | C27: [{"name": "紅蘿蔔片", "unit": {"title": "塊", "value": "20250901000031"}, "weight": "8"}, {"name": "中蝦（去殼留尾）", "unit": {"title": "個/隻", "value": "20250902000015"}, "weight": "8"}, {"name": "長蔥", "unit": {"title": "條", "value": "20250902000017"}, "weight": "16"}, {"name": "粟粉 ", "unit": {"title": "撮", "value": "20251003000827"}, "weight": ""}, {"name": "鹽", "unit": {"title": "撮", "value": "20251003000827"}, "weight": ""}] | C30: [{"name": "李錦記舊庄特級蠔油", "unit": {"title": "茶匙", "value": "20250902000029"}, "weight": "1"}, {"name": "李錦記舊庄特級蠔油", "unit": {"title": "湯匙", "value": "20250927000167"}, "weight": "1.5"}, {"name": "清水", "unit": {"title": "毫升", "value": "20250902000022"}, "weight": "100"}, {"name": "粟粉", "unit": {"title": "茶匙", "value": "20250902000029"}, "weight": "2"}] | C35: [{"title": "16-30", "value": "1751609912184"}] | C36: [{"title": "16-30", "value": "1751610102898"}] | C37: 32-60 | C39: [{"describe": "蔥原條汆水；豬肉加入醃料攪勻；中蝦以少許鹽調味備用。", "materials": []}, {"describe": "取兩片百頁豆腐，其中一面沾上粟粉後，鋪上免治豬肉並捏成方形。  放上蝦仁，以蔥條將百頁豆腐綁緊至呈禮物狀，按需要適當修剪蔥。", "materials": []}, {"describe": "紅蘿蔔片鋪在碟上，放上已綁好的百頁豆腐，大火蒸 8 分鐘至熟透。", "materials": []}, {"describe": "芡汁煮滾，淋上豆腐表面即可。", "materials": []}, {"describe": "貼士：  蠔油內含有粟粉，蠔油醃肉，嫩滑不結塊。", "materials": []}] | C41: 0 | C42: 0 | C43: 0 | C44: 已发布 | C45: 审批通过 | C46: 2025-10-11 20:58:36 | C47: 2026-05-27 19:42:44</w:t>
      </w:r>
    </w:p>
    <w:p>
      <w:r>
        <w:t>Row 166: C1: 4439 | C4: zh_TW | C5: 153615 | C6: [{"title": "香港及澳門地區", "value": "20250822018426"}] | C7: [{"title": "零售", "value": "1751596454553"}] | C8: 蒸肉碎豆腐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[切成 12 片] ", "type": [{"title": "豆類及豆製品", "value": "20250810000009"}], "unit": {"title": "克", "value": "20250901000022"}, "weight": "400 "}, {"name": "免治豬肉 [剁碎豬肉] ", "type": [{"title": "肉類", "value": "1752235306674"}, {"title": "豬肉", "value": "20250810000035"}], "unit": {"title": "克", "value": "20250901000022"}, "weight": "120"}] | C27: [{"name": "蔥 [切粒, 灑面用]", "weight": ""}] | C28: [{"name": "李錦記特鮮生抽", "unit": {"title": "湯匙", "value": "20250927000167"}, "weight": "2"}, {"name": "李錦記純香芝麻油", "unit": {"title": "茶匙", "value": "20250902000029"}, "weight": "1"}] | C30: [{"name": "李錦記蒜蓉", "unit": {"title": "茶匙", "value": "20250902000029"}, "weight": "2"}, {"name": "李錦記舊庄特級蠔油", "unit": {"title": "茶匙", "value": "20250902000029"}, "weight": "1"}, {"name": " 粟粉", "unit": {"title": "茶匙", "value": "20250902000029"}, "weight": "1"}, {"name": " 水", "unit": {"title": "湯匙", "value": "20250927000167"}, "weight": "1"}, {"name": "乾蔥碎", "unit": {"title": "茶匙", "value": "20250902000029"}, "weight": "2"}, {"name": "紅辣椒或甜椒碎 ", "unit": {"title": "茶匙", "value": "20250902000029"}, "weight": "2"}] | C35: [{"title": "6-15", "value": "1751609912033"}] | C36: [{"title": "6-15", "value": "1751610102765"}] | C37: 12-30 | C39: [{"describe": "豬肉碎與醃料拌勻。", "materials": []}, {"describe": "將豬肉碎分成12份放在豆腐面。", "materials": []}, {"describe": "用大火蒸10分鐘或至熟", "materials": []}, {"describe": "倒去多餘汁液。", "materials": []}, {"describe": "淋上調味料，灑上蔥粒。", "materials": []}] | C41: 1 | C42: 0 | C43: 0 | C44: 已发布 | C45: 审批通过 | C46: 2025-10-11 20:47:48 | C47: 2026-05-27 19:42:44</w:t>
      </w:r>
    </w:p>
    <w:p>
      <w:r>
        <w:t>Row 167: C1: 4437 | C4: zh_TW | C5: 153615 | C6: [{"title": "香港及澳門地區", "value": "20250822018426"}] | C7: [{"title": "零售", "value": "1751596454553"}] | C8: 砵酒頭抽煀雞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"雞 [約900 克] [切成4件] ", "type": [{"title": "家禽", "value": "1752235304071"}, {"title": "雞", "value": "20250810000034"}], "unit": {"title": "個/隻", "value": "20250902000015"}, "weight": "1"}] | C27: [{"name":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 | C28: [{"name": "李錦記雙璜醇釀頭抽", "unit": {"title": "毫升", "value": "20250902000022"}, "weight": " 100 "}, {"name": "糖", "unit": {"title": "湯匙", "value": "20250927000167"}, "weight": "1"}, {"name": "砵酒", "unit": {"title": "毫升", "value": "20250902000022"}, "weight": "100"}] | C30: [{"name": "粟粉", "unit": {"title": "茶匙", "value": "20250902000029"}, "weight": "1"}, {"name": "水", "unit": {"title": "湯匙", "value": "20250927000167"}, "weight": "3"}] | C35: [{"title": "6-15", "value": "1751609912033"}] | C36: [{"title": "16-30", "value": "1751610102898"}] | C37: 22-45 | C39: [{"describe":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 | C41: 0 | C42: 0 | C43: 0 | C44: 已发布 | C45: 审批通过 | C46: 2025-10-11 20:45:58 | C47: 2026-05-27 19:42:44</w:t>
      </w:r>
    </w:p>
    <w:p>
      <w:r>
        <w:t>Row 168: C1: 4432 | C4: zh_TW | C5: 153615 | C6: [{"title": "香港及澳門地區", "value": "20250822018426"}] | C7: [{"title": "零售", "value": "1751596454553"}] | C8: 八星伴月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 | C27: [{"name":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 | C28: [{"name":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 | C35: [{"title": "16-30", "value": "1751609912184"}] | C36: [{"title": "&gt; 120", "value": "1751610103814"}] | C37: &gt;136 | C39: [{"describe":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 | C41: 0 | C42: 0 | C43: 0 | C44: 已发布 | C45: 审批通过 | C46: 2025-10-11 20:32:47 | C47: 2026-05-27 19:42:44</w:t>
      </w:r>
    </w:p>
    <w:p>
      <w:r>
        <w:t>Row 169: C1: 4431 | C4: zh_TW | C5: 153615 | C6: [{"title": "香港及澳門地區", "value": "20250822018426"}] | C7: [{"title": "零售", "value": "1751596454553"}] | C8: 冬菇栗子炆雞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 | C27: [{"name":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 | C28: [{"name": "李錦記舊庄特級蠔油", "unit": {"title": "湯匙", "value": "20250927000167"}, "weight": " 2.5"}, {"name": "清水", "unit": {"title": "克", "value": "20250901000022"}, "weight": "150"}] | C30: [{"name": "李錦記舊庄特級蠔油", "unit": {"title": "湯匙", "value": "20250927000167"}, "weight": "2"}] | C35: [{"title": "6-15", "value": "1751609912033"}] | C36: [{"title": "6-15", "value": "1751610102765"}] | C37: 12-30 | C39: [{"describe":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 | C41: 2 | C42: 0 | C43: 0 | C44: 已发布 | C45: 审批通过 | C46: 2025-10-11 20:32:28 | C47: 2026-05-27 19:42:44</w:t>
      </w:r>
    </w:p>
    <w:p>
      <w:r>
        <w:t>Row 170: C1: 4427 | C4: zh_TW | C5: 153615 | C6: [{"title": "香港及澳門地區", "value": "20250822018426"}] | C7: [{"title": "零售", "value": "1751596454553"}] | C8: 紅燒雞翼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3 | C26: [{"name": "雞中翼", "type": [{"title": "家禽", "value": "1752235304071"}, {"title": "雞", "value": "20250810000034"}], "unit": {"title": "克", "value": "20250901000022"}, "weight": "300"}] | C27: [{"name": "蔥 [切段] ", "unit": {"title": "條", "value": "20250902000017"}, "weight": "2"}, {"name": "生薑", "unit": {"title": "片", "value": "20250902000018"}, "weight": "2"}] | C28: [{"name": "李錦記秘製紅燒汁", "unit": {"title": "湯匙", "value": "20250927000167"}, "weight": "6"}, {"name": "水", "unit": {"title": "毫升", "value": "20250902000022"}, "weight": "200"}] | C35: [{"title": "0-5", "value": "1751609911889"}] | C36: [{"title": "16-30", "value": "1751610102898"}] | C37: 16-35 | C39: [{"describe": "將雞翼肉厚的一面劃幾刀便於烹飪入味。", "materials": []}, {"describe": "鍋中放入 1 湯匙油，炒香薑蔥，放入雞翼大火翻炒。", "materials": []}, {"describe": "倒入調味料，中火燒 10 分鐘至熟，大火收汁即可。", "materials": []}] | C41: 3 | C42: 0 | C43: 0 | C44: 已发布 | C45: 审批通过 | C46: 2025-10-11 20:19:02 | C47: 2026-05-27 19:42:44</w:t>
      </w:r>
    </w:p>
    <w:p>
      <w:r>
        <w:t>Row 171: C1: 4424 | C4: zh_TW | C5: 153615 | C6: [{"title": "香港及澳門地區", "value": "20250822018426"}] | C7: [{"title": "零售", "value": "1751596454553"}] | C8: 蠔油薯仔炆雞翼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 "type": [{"title": "家禽", "value": "1752235304071"}, {"title": "雞", "value": "20250810000034"}], "unit": {"title": "個/隻", "value": "20250902000015"}, "weight": "12"}, {"name": " 薯仔（約300克） ", "type": [{"title": "薯", "value": "20250810000015"}], "unit": {"title": "個/隻", "value": "20250902000015"}, "weight": "3"}] | C27: [{"name": "李錦記蒜蓉顆", "unit": {"title": "茶匙", "value": "20250902000029"}, "weight": "1"}, {"name": " 乾蔥頭（切半）", "unit": {"title": "顆/頭", "value": "20250902000014"}, "weight": "3"}, {"name": " 蔥花（裝飾用）", "unit": {"title": "適量", "value": "20251027000018"}, "weight": ""}] | C28: [{"name": "李錦記舊庄特級蠔油", "unit": {"title": "湯匙", "value": "20250927000167"}, "weight": " 2.5"}, {"name": "糖", "unit": {"title": "茶匙", "value": "20250902000029"}, "weight": "1"}, {"name": "清水", "unit": {"title": "毫升", "value": "20250902000022"}, "weight": "200"}] | C30: [{"name": "李錦記舊庄特級蠔油", "unit": {"title": "湯匙", "value": "20250927000167"}, "weight": " 1.5"}] | C35: [{"title": "6-15", "value": "1751609912033"}] | C36: [{"title": "6-15", "value": "1751610102765"}] | C37: 12-30 | C39: [{"describe": "雞翼用刀在中間𠝹幾刀，用醃料醃10分鐘 ，薯仔去皮切角備用。  用中大火燒熱油鑊，下雞翼煎至兩面金黃色，盛起蓋著保溫，備用。", "materials": []}, {"describe": "原鑊再下少許油，爆香蒜蓉，下薯仔炒勻。", "materials": []}, {"describe": "倒進水，加蓋用小火煮至馬鈴薯開始軟身。雞翼回鑊 ，兜勻 。", "materials": []}, {"describe": "倒進調味料，加蓋多煮5分鐘或至喜歡的濃稠度，灑蔥花裝飾，即可。", "materials": []}, {"describe": "貼士：先在雞翼中間𠝹幾刀才醃，會更易入味及更快熟透。", "materials": []}] | C41: 0 | C42: 0 | C43: 0 | C44: 已发布 | C45: 审批通过 | C46: 2025-10-11 20:11:40 | C47: 2026-05-27 19:42:44</w:t>
      </w:r>
    </w:p>
    <w:p>
      <w:r>
        <w:t>Row 172: C1: 4421 | C4: zh_TW | C5: 153615 | C6: [{"title": "香港及澳門地區", "value": "20250822018426"}] | C7: [{"title": "零售", "value": "1751596454553"}] | C8: 滷雞腿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 [2 隻 ] ", "type": [{"title": "家禽", "value": "1752235304071"}, {"title": "雞", "value": "20250810000034"}], "unit": {"title": "克", "value": "20250901000022"}, "weight": "500"}] | C27: [{"name": "蒜頭 [略拍] ", "unit": {"title": "克", "value": "20250901000022"}, "weight": "90"}, {"name": "生薑 [切片] ", "unit": {"title": "克", "value": "20250901000022"}, "weight": "90"}, {"name": "蔥 [切段]", "unit": {"title": "棵/根", "value": "20251002001074"}, "weight": "1"}] | C28: [{"name": "李錦記舊庄特級蠔油", "unit": {"title": "湯匙", "value": "20250927000167"}, "weight": " 3 1/2"}, {"name": "廚酒", "unit": {"title": "湯匙", "value": "20250927000167"}, "weight": "1"}, {"name": "水", "unit": {"title": "毫升", "value": "20250902000022"}, "weight": "500"}] | C35: [{"title": "0-5", "value": "1751609911889"}] | C36: [{"title": "16-30", "value": "1751610102898"}] | C37: 16-35 | C39: [{"describe": "用 2 湯匙油煎香雞腿，取起。", "materials": []}, {"describe": "用剩下的油爆香蒜頭、薑及蔥。", "materials": []}, {"describe": "加入雞腿及調味料煮沸。", "materials": []}, {"describe": "轉小火煮約 30 分鐘至汁濃，間中翻轉。", "materials": []}] | C41: 2 | C42: 0 | C43: 0 | C44: 已发布 | C45: 审批通过 | C46: 2025-10-11 19:27:53 | C47: 2026-05-27 19:42:44</w:t>
      </w:r>
    </w:p>
    <w:p>
      <w:r>
        <w:t>Row 173: C1: 4410 | C4: zh_TW | C5: 153615 | C6: [{"title": "香港及澳門地區", "value": "20250822018426"}] | C7: [{"title": "零售", "value": "1751596454553"}] | C8: 金華火腿雞片冬菇夾豆腐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"豆類及豆製品", "value": "20250810000009"}], "unit": {"title": "盒", "value": "20250902000011"}, "weight": "2"}, {"name": "雞肉", "type": [{"title": "家禽", "value": "1752235304071"}, {"title": "雞", "value": "20250810000034"}], "unit": {"title": "克", "value": "20250901000022"}, "weight": "100"}] | C27: [{"name":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 | C28: [{"name": "李錦記舊庄特級蠔油", "unit": {"title": "湯匙", "value": "20250927000167"}, "weight": "2"}, {"name": "李錦記特鮮生抽", "unit": {"title": "茶匙", "value": "20250902000029"}, "weight": "2"}, {"name": "粟粉", "unit": {"title": "茶匙", "value": "20250902000029"}, "weight": "1"}, {"name": "水", "unit": {"title": "湯匙", "value": "20250927000167"}, "weight": "6"}] | C30: [{"name": "李錦記舊庄特級蠔油", "unit": {"title": "湯匙", "value": "20250927000167"}, "weight": "1"}] | C35: [{"title": "16-30", "value": "1751609912184"}] | C36: [{"title": "6-15", "value": "1751610102765"}] | C37: 22-45 | C39: [{"describe":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 | C41: 0 | C42: 0 | C43: 0 | C44: 已发布 | C45: 审批通过 | C46: 2025-10-11 17:54:32 | C47: 2026-05-27 19:42:44</w:t>
      </w:r>
    </w:p>
    <w:p>
      <w:r>
        <w:t>Row 174: C1: 4392 | C4: zh_TW | C5: 153615 | C6: [{"title": "香港及澳門地區", "value": "20250822018426"}] | C7: [{"title": "零售", "value": "1751596454553"}] | C8: 香芋滑雞煲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 [斬件]", "type": [{"title": "家禽", "value": "1752235304071"}, {"title": "雞", "value": "20250810000034"}], "unit": {"title": "克", "value": "20250901000022"}, "weight": "450"}, {"name": "芋頭 ", "type": [{"title": "蛋", "value": "20250810000038"}], "unit": {"title": "克", "value": "20250901000022"}, "weight": "200"}] | C27: [{"name": "乾蔥 [拍扁]", "unit": {"title": "粒", "value": "20251002001075"}, "weight": "3"}, {"name": "蔥 [切段] ", "unit": {"title": "條", "value": "20250902000017"}, "weight": "2"}, {"name": "椰奶", "unit": {"title": "毫升", "value": "20250902000022"}, "weight": "125"}] | C28: [{"name": "", "weight": ""}] | C30: [{"name": "李錦記舊庄特級蠔油", "unit": {"title": "湯匙", "value": "20250927000167"}, "weight": "2"}, {"name": "李錦記純香芝麻油", "unit": {"title": "茶匙", "value": "20250902000029"}, "weight": "1"}, {"name": " 粟粉", "unit": {"title": "茶匙", "value": "20250902000029"}, "weight": "1"}] | C35: [{"title": "6-15", "value": "1751609912033"}] | C36: [{"title": "16-30", "value": "1751610102898"}] | C37: 22-45 | C39: [{"describe": "雞件與醃料拌勻。", "materials": []}, {"describe": "芋頭放入熱油中炸至金黃色，取出瀝乾。", "materials": []}, {"describe": "於瓦煲入燒熱 3 湯匙油。", "materials": []}, {"describe": "爆香乾蔥及蔥段。", "materials": []}, {"describe": "加入雞件炒熟，下芡汁及芋頭。", "materials": []}, {"describe": "加蓋慢火煮至汁濃。拌入椰奶，煮至熱透。", "materials": []}] | C41: 2 | C42: 0 | C43: 0 | C44: 已发布 | C45: 审批通过 | C46: 2025-10-11 17:20:03 | C47: 2026-05-27 19:42:44</w:t>
      </w:r>
    </w:p>
    <w:p>
      <w:r>
        <w:t>Row 175: C1: 4381 | C4: zh_TW | C5: 153615 | C6: [{"title": "香港及澳門地區", "value": "20250822018426"}] | C7: [{"title": "零售", "value": "1751596454553"}] | C8: 蠔油燴西蘭花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"西蘭花 [切成小花]", "type": [{"title": "蔬菜（含竹筍）", "value": "20250810000020"}], "unit": {"title": "棵/根", "value": "20251002001074"}, "weight": "1"}, {"name": " 蒟蒻蝦仁", "type": [{"title": "海鮮", "value": "20250810000041"}, {"title": "其他海鮮", "value": "20250810000007"}], "unit": {"title": "克", "value": "20250901000022"}, "weight": "75"}] | C27: [{"name": " 蔥   [切段] ", "unit": {"title": "棵/根", "value": "20251002001074"}, "weight": "2"}, {"name": "生薑", "unit": {"title": "片", "value": "20250902000018"}, "weight": "3 -4 "}, {"name": " 水 ", "unit": {"title": "毫升", "value": "20250902000022"}, "weight": "250"}] | C28: [{"name": "李錦記特鮮雞粉(不加味精) ", "unit": {"title": "茶匙", "value": "20250902000029"}, "weight": "1 /4 "}, {"name": "李錦記舊庄特級蠔油", "unit": {"title": "湯匙", "value": "20250927000167"}, "weight": "2"}] | C30: [{"name": "粟粉", "unit": {"title": "適量", "value": "20251027000018"}, "weight": ""}] | C35: [{"title": "0-5", "value": "1751609911889"}] | C36: [{"title": "6-15", "value": "1751610102765"}] | C37: 6-20 | C39: [{"describe": "在沸水中加入少許油，將西蘭花放入煮熟，取出沖冷水至涼，瀝乾。", "materials": []}, {"describe": "用2湯匙油爆香蔥段及薑片，將油連蔥薑倒出盛起。", "materials": []}, {"describe": "原鑊下李錦記舊庄特級蠔油、蒟蒻蝦仁及水煮沸。", "materials": []}, {"describe": "用粟粉水埋芡，加入西蘭花炒勻。", "materials": []}, {"describe": "下雞粉調味，再拌入預先盛起的蔥薑油，即可享用。", "materials": []}] | C41: 1 | C42: 0 | C43: 0 | C44: 已发布 | C45: 审批通过 | C46: 2025-10-11 17:08:12 | C47: 2026-05-27 19:42:44</w:t>
      </w:r>
    </w:p>
    <w:p>
      <w:r>
        <w:t>Row 176: C1: 4380 | C4: zh_TW | C5: 153615 | C6: [{"title": "香港及澳門地區", "value": "20250822018426"}] | C7: [{"title": "零售", "value": "1751596454553"}] | C8: 翡翠鳳展翅 (蠔油栗子雞翼煲)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"克", "value": "20250901000022"}, "weight": "400"}, {"name": "栗子 [煮熟]", "type": [{"title": "乾貨", "value": "20250810000031"}], "unit": {"title": "克", "value": "20250901000022"}, "weight": "170"}] | C27: [{"name": "冬菇 [浸軟及切塊] ", "unit": {"title": "個/隻", "value": "20250902000015"}, "weight": "3"}, {"name": "蔥 [切段] ", "unit": {"title": "棵/根", "value": "20251002001074"}, "weight": "2"}, {"name": "西生菜 [伴吃用]", "weight": ""}, {"name": "李錦記蒜蓉 ", "unit": {"title": "湯匙", "value": "20250927000167"}, "weight": "1/2 "}, {"name": "廚酒 [隨意]", "unit": {"title": "湯匙", "value": "20250927000167"}, "weight": "1"}] | C28: [{"name": "", "unit": {"name": "", "weight": ""}, "weight": ""}] | C30: [{"name": "李錦記舊庄特級蠔油", "unit": {"title": "湯匙", "value": "20250927000167"}, "weight": "1 1/2 "}, {"name": "李錦記純香芝麻油", "unit": {"title": "茶匙", "value": "20250902000029"}, "weight": "1"}, {"name": "粟粉", "unit": {"title": "茶匙", "value": "20250902000029"}, "weight": "1 "}, {"name": "李錦記舊庄特級蠔油", "unit": {"title": "湯匙", "value": "20250927000167"}, "weight": "2"}, {"name": "水", "unit": {"title": "毫升", "value": "20250902000022"}, "weight": "250"}, {"name": "粟粉", "unit": {"title": "茶匙", "value": "20250902000029"}, "weight": "2"}, {"name": "糖", "unit": {"title": "茶匙", "value": "20250902000029"}, "weight": "1"}] | C35: [{"title": "6-15", "value": "1751609912033"}] | C36: [{"title": "16-30", "value": "1751610102898"}] | C37: 22-45 | C39: [{"describe": "雞翼與醃料拌勻。", "materials": []}, {"describe": "於煲內燒熱2湯匙油，爆香蒜蓉、冬菇及蔥段，加入雞翼炒熟。", "materials": []}, {"describe": "贊酒，加入栗子及芡汁，加蓋慢火煮至汁濃。", "materials": []}, {"describe": "吃時伴以生菜。", "materials": []}] | C41: 0 | C42: 0 | C43: 0 | C44: 已发布 | C45: 审批通过 | C46: 2025-10-11 17:07:48 | C47: 2026-05-27 19:42:44</w:t>
      </w:r>
    </w:p>
    <w:p>
      <w:r>
        <w:t>Row 177: C1: 4377 | C4: zh_TW | C5: 153615 | C6: [{"title": "香港及澳門地區", "value": "20250822018426"}] | C7: [{"title": "零售", "value": "1751596454553"}] | C8: 蘿蔔牛腩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"牛腩  [切大塊] ", "type": [{"title": "肉類", "value": "1752235306674"}, {"title": "牛肉", "value": "20250810000006"}], "unit": {"title": "克", "value": "20250901000022"}, "weight": "600"}, {"name": "白蘿蔔 [切塊] ", "type": [{"title": "蔬菜（含竹筍）", "value": "20250810000020"}], "unit": {"title": "克", "value": "20250901000022"}, "weight": "250"}, {"name": "甘筍/紅蘿蔔 [切塊] ", "type": [{"title": "蔬菜（含竹筍）", "value": "20250810000020"}], "unit": {"title": "克", "value": "20250901000022"}, "weight": "250"}] | C27: [{"name": "生薑 [切片] ", "unit": {"title": "片", "value": "20250902000018"}, "weight": "5"}, {"name": "蔥 [切段]", "unit": {"title": "棵/根", "value": "20251002001074"}, "weight": "2"}, {"name": " 辣椒 [紅色, 切塊]", "unit": {"title": "個/隻", "value": "20250902000015"}, "weight": "1"}] | C28: [{"name": "李錦記舊庄特級蠔油", "unit": {"title": "湯匙", "value": "20250927000167"}, "weight": "4"}, {"name": "八角", "unit": {"title": "粒", "value": "20251002001075"}, "weight": "1"}, {"name": "水", "unit": {"title": "升", "value": "20250902000024"}, "weight": " 1 1/4"}] | C35: [{"title": "0-5", "value": "1751609911889"}] | C36: [{"title": "&gt; 120", "value": "1751610103814"}] | C37: &gt;120 | C39: [{"describe": "牛腩放入沸水中略煮，取出浸冷水至涼，瀝乾備用。", "materials": []}, {"describe": "用 2 湯匙油爆香薑蔥及紅辣椒，加入牛腩炒香。", "materials": []}, {"describe": "下調味料煮沸，轉小火煮約1 ½小時至軟身。", "materials": []}, {"describe": "再加入白蘿蔔及紅蘿蔔煮約 20 分鐘至軟身。", "materials": []}] | C41: 4 | C42: 0 | C43: 0 | C44: 已发布 | C45: 审批通过 | C46: 2025-10-11 16:54:47 | C47: 2026-05-27 19:42:44</w:t>
      </w:r>
    </w:p>
    <w:p>
      <w:r>
        <w:t>Row 178: C1: 4370 | C4: zh_TW | C5: 153615 | C6: [{"title": "香港及澳門地區", "value": "20250822018426"}] | C7: [{"title": "零售", "value": "1751596454553"}] | C8: 羊羔 | C9: 1 | C10: 1 | C11: 0 | C12: [{"title": "中國菜", "value": "20250704000084"}]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6 | C26: [{"name": "羊肉 [去骨]", "type": [{"title": "肉類", "value": "1752235306674"}, {"title": "羊肉", "value": "20250810000010"}], "unit": {"title": "克", "value": "20250901000022"}, "weight": "300"}, {"name": "白蘿蔔 [切塊] ", "type": [{"title": "蔬菜（含竹筍）", "value": "20250810000020"}], "unit": {"title": "克", "value": "20250901000022"}, "weight": "150"}] | C27: [{"name": "生薑", "unit": {"title": "片", "value": "20250902000018"}, "weight": "3"}, {"name": "蔥 [切段]", "unit": {"title": "棵/根", "value": "20251002001074"}, "weight": "3"}, {"name": "魚膠粉 ", "unit": {"title": "湯匙", "value": "20250927000167"}, "weight": "1"}, {"name": "廚酒", "unit": {"title": "湯匙", "value": "20250927000167"}, "weight": "1"}] | C28: [{"name": "李錦記減鹽頭抽 ", "unit": {"title": "湯匙", "value": "20250927000167"}, "weight": "4"}, {"name": "水 ", "unit": {"title": "毫升", "value": "20250902000022"}, "weight": "750"}, {"name": "糖", "unit": {"title": "湯匙", "value": "20250927000167"}, "weight": "1"}, {"name": " 八角 ", "unit": {"title": "粒", "value": "20251002001075"}, "weight": "1"}, {"name": "桂皮 ", "unit": {"title": "小塊", "value": "20251009000268"}, "weight": "1"}, {"name": " 花椒", "unit": {"title": "茶匙", "value": "20250902000029"}, "weight": "1"}, {"name": "蒜頭", "unit": {"title": "粒", "value": "20251002001075"}, "weight": "3"}] | C35: [{"title": "61-75", "value": "1751609912567"}] | C36: [{"title": "61-75", "value": "1751610103281"}] | C37: 122-150 | C39: [{"describe": "將羊肉及白蘿蔔放入沸水中煮約 1 小時或至熟，取出羊肉後用水沖淨，瀝乾。(白蘿蔔取出不要)。", "materials": []}, {"describe": "用 1 湯匙油爆香薑、蔥及羊肉，贊酒，下調味料煮沸，轉小火煮至汁液剩下250 毫升 [1杯]，熄火，取出羊肉，撕成大塊，備用。", "materials": []}, {"describe": "將羊肉鋪在方形器皿內，將(2)剩餘的汁液，加入魚膠粉拌勻，開火，煮至熱透。", "materials": []}, {"describe": "將汁液(3)隔出，倒入己盛裝羊肉的方形器皿中，待涼，放入雪櫃冷藏至凝固，切件即可享用。", "materials": []}] | C41: 0 | C42: 0 | C43: 0 | C44: 已发布 | C45: 审批通过 | C46: 2025-10-11 16:42:40 | C47: 2026-05-27 19:42:44</w:t>
      </w:r>
    </w:p>
    <w:p>
      <w:r>
        <w:t>Row 179: C1: 4367 | C4: zh_TW | C5: 153615 | C6: [{"title": "香港及澳門地區", "value": "20250822018426"}] | C7: [{"title": "零售", "value": "1751596454553"}] | C8: 日式照燒豆腐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"硬豆腐", "type": [{"title": "豆類及豆製品", "value": "20250810000009"}], "unit": {"title": "包裝/件", "value": "20250902000007"}, "weight": "1"}, {"name": "壽司紫菜", "type": [{"title": "蔬菜（含竹筍）", "value": "20250810000020"}], "unit": {"title": "片", "value": "20250902000018"}, "weight": "1"}] | C27: [{"name": "葱花", "unit": {"title": "克", "value": "20250901000022"}, "weight": "5"}, {"name": " 熟白芝麻", "unit": {"title": "適量", "value": "20251027000018"}, "weight": ""}, {"name": "生粉", "unit": {"title": "茶匙", "value": "20250902000029"}, "weight": "3"}] | C28: [{"name": "李錦記減鹽蠔油", "unit": {"title": "湯匙", "value": "20250927000167"}, "weight": "3"}, {"name": "李錦記特級老抽", "unit": {"title": "茶匙", "value": "20250902000029"}, "weight": "1"}, {"name": "李錦記紹興花雕酒", "unit": {"title": "茶匙", "value": "20250902000029"}, "weight": "2"}, {"name": "蜂蜜", "unit": {"title": "湯匙", "value": "20250927000167"}, "weight": "1"}, {"name": "水", "unit": {"title": "湯匙", "value": "20250927000167"}, "weight": "2"}] | C35: [{"title": "6-15", "value": "1751609912033"}] | C36: [{"title": "6-15", "value": "1751610102765"}] | C37: 12-30 | C39: [{"describe": "豆腐切成長方塊，在豆腐中間位置包上1片紫菜，再蘸上生粉。", "materials": []}, {"describe": "把調味料拌匀備用。", "materials": []}, {"describe": "燒熱油鑊，下豆腐煎到四面金黃，再加入拌好的調味，讓豆腐均匀上色，等到醬汁變得濃稠即可上碟，最後撒上芝麻和葱花即可。", "materials": []}] | C41: 2 | C42: 0 | C43: 0 | C44: 已发布 | C45: 审批通过 | C46: 2025-10-11 16:41:04 | C47: 2026-05-27 19:42:44</w:t>
      </w:r>
    </w:p>
    <w:p>
      <w:r>
        <w:t>Row 180: C1: 4329 | C4: zh_TW | C5: 153615 | C6: [{"title": "香港及澳門地區", "value": "20250822018426"}] | C7: [{"title": "零售", "value": "1751596454553"}] | C8: 蝦籽海參扣鮑魚 | C9: 1 | C10: 0 | C11: 0 | C12: [{"title": "中國菜", "value": "20250704000084"}] | C13: [{"title": "晚餐", "value": "1751964416528"}] | C15: [{"title": "四季皆宜", "value": "1751599803664"}] | C17: [{"title": "驗證過", "value": "1763108664084"}] | C19: [{"title": "春節", "value": "9999999999999"}] | C20: [{"title": "未知", "value": "1756786142311"}] | C25: 4 | C26: [{"name": "李錦記蠔皇極品鮑魚", "type": [{"title": "海鮮", "value": "20250810000041"}, {"title": "扇貝及鮑魚", "value": "20250810000028"}], "unit": {"title": "罐", "value": "20250902000008"}, "weight": "2"}, {"name": " 已發海參(約350克) (切塊) ", "type": [{"title": "海鮮", "value": "20250810000041"}, {"title": "其他海鮮", "value": "20250810000007"}], "unit": {"title": "條", "value": "20250902000017"}, "weight": "1"}, {"name": "蝦籽 ", "type": [{"title": "海鮮", "value": "20250810000041"}, {"title": "其他海鮮", "value": "20250810000007"}], "unit": {"title": "湯匙", "value": "20250927000167"}, "weight": "1"}] | C27: [{"name": "清水 ", "unit": {"title": "毫升", "value": "20250902000022"}, "weight": "400"}, {"name": "薑 (切片) ", "unit": {"title": "克", "value": "20250901000022"}, "weight": "30"}, {"name": "蔥 (切段) ", "unit": {"title": "克", "value": "20250901000022"}, "weight": "40"}, {"name": "蒜 (拍扁) ", "unit": {"title": "克", "value": "20250901000022"}, "weight": "30"}, {"name": "油", "unit": {"title": "湯匙", "value": "20250927000167"}, "weight": "2"}, {"name": "生菜", "unit": {"title": "棵/根", "value": "20251002001074"}, "weight": "1"}, {"name": " 粟粉", "unit": {"title": "湯匙", "value": "20250927000167"}, "weight": "2"}] | C28: [{"name": "李錦記舊庄特級蠔油", "unit": {"title": "湯匙", "value": "20250927000167"}, "weight": "2"}, {"name": "李錦記特級老抽 ", "unit": {"title": "湯匙", "value": "20250927000167"}, "weight": "1"}, {"name": "李錦記特鮮雞粉 ", "unit": {"title": "茶匙", "value": "20250902000029"}, "weight": "2"}, {"name": "李錦記極純黑芝麻油", "unit": {"title": "茶匙", "value": "20250902000029"}, "weight": "1"}, {"name": "李錦記蠔皇極品鮑魚汁", "unit": {"title": "湯匙", "value": "20250927000167"}, "weight": "4"}, {"name": "紹酒 ", "unit": {"title": "湯匙", "value": "20250927000167"}, "weight": "1"}, {"name": "糖", "unit": {"title": "茶匙", "value": "20250902000029"}, "weight": "2"}] | C35: [{"title": "16-30", "value": "1751609912184"}] | C36: [{"title": "31-45", "value": "1751610103031"}] | C37: 47-75 | C39: [{"describe": "鍋中煮滾水後加入海參，煮滾後瀝乾。鍋中加入400毫升清水、薑、蔥、蒜及油。煮滾後加入海參，並以中火煮30分鐘。然後從鍋中取走薑、蔥和蒜。", "materials": []}, {"describe": "先將生菜洗淨後對半切開成4份，再以沸水加油灼熟，瀝乾並鋪在碟上。", "materials": []}, {"describe": "將所有調味料(鮑魚汁除外)拌勻。將拌勻的調味料、鮑魚及蝦籽，加入海參鍋中煮滾。", "materials": []}, {"describe": "加入李錦記蠔皇極品鮑魚汁和粟粉。 將所有材料鋪在生菜上，再淋上醬汁。", "materials": []}, {"describe": "貼士: 煮菜時加入油，可以保持蔬菜的翠綠色。 李錦記蠔皇極品鮑魚汁以李錦記舊庄特級蠔油秘製，有助提升菜式鮮味。 蝦籽如先用白鑊炒香,蝦子味會更顯突出。  ", "materials": []}] | C41: 2 | C42: 0 | C43: 0 | C44: 已发布 | C45: 审批通过 | C46: 2025-10-11 15:41:28 | C47: 2026-05-27 19:42:44</w:t>
      </w:r>
    </w:p>
    <w:p>
      <w:r>
        <w:t>Row 181: C1: 4321 | C4: zh_TW | C5: 153615 | C6: [{"title": "香港及澳門地區", "value": "20250822018426"}] | C7: [{"title": "零售", "value": "1751596454553"}] | C8: 艇妹炒飯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[約2.5碗]", "type": [], "unit": {"title": "克", "value": "20250901000022"}, "weight": "450"}, {"name": " 雞蛋  [拂勻] ", "type": [{"title": "蛋", "value": "20250810000038"}], "unit": {"title": "個/隻", "value": "20250902000015"}, "weight": "2"}, {"name": "叉燒 [切粒] ", "type": [{"title": "肉類", "value": "1752235306674"}, {"title": "豬肉", "value": "20250810000035"}], "unit": {"title": "克", "value": "20250901000022"}, "weight": "120"}] | C27: [{"name": "蔥 [切粒]", "unit": {"title": "克", "value": "20250901000022"}, "weight": "25"}, {"name": " 乾蔥 [切粒]", "unit": {"title": "克", "value": "20250901000022"}, "weight": "25"}] | C28: [{"name": "李錦記舊庄特級蠔油", "unit": {"title": "湯匙", "value": "20250927000167"}, "weight": "1"}, {"name": "李錦記特鮮生抽", "unit": {"title": "茶匙", "value": "20250902000029"}, "weight": " 1 1/2 "}] | C35: [{"title": "0-5", "value": "1751609911889"}] | C36: [{"title": "0-5", "value": "1751610102600"}] | C37: 0-10 | C39: [{"describe": "舊庄特級蠔油", "materials": []}, {"describe": "加入雞蛋，拌入白飯、叉燒、調味料及蔥粒，炒勻至熱透。", "materials": []}] | C41: 4 | C42: 0 | C43: 0 | C44: 已发布 | C45: 审批通过 | C46: 2025-10-11 15:23:25 | C47: 2026-05-27 19:42:44</w:t>
      </w:r>
    </w:p>
    <w:p>
      <w:r>
        <w:t>Row 182: C1: 4313 | C4: zh_TW | C5: 153615 | C6: [{"title": "香港及澳門地區", "value": "20250822018426"}] | C7: [{"title": "零售", "value": "1751596454553"}] | C8: 白酒藍青口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"藍青口, 已清洗乾淨  ", "type": [{"title": "海鮮", "value": "20250810000041"}, {"title": "蛤蜊及貽貝", "value": "20250810000021"}], "unit": {"title": "磅", "value": "20250901000033"}, "weight": "2"}] | C27: [{"name": "日本大蔥, 斜切細幼條 ", "unit": {"title": "條", "value": "20250902000017"}, "weight": "1"}, {"name": "洋蔥 ，切條", "unit": {"title": "個/隻", "value": "20250902000015"}, "weight": "0.5"}] | C28: [{"name": " 李錦記蒜蓉 ", "unit": {"title": "茶匙", "value": "20250902000029"}, "weight": "0.5"}, {"name": "李錦記蘋果醋", "unit": {"title": "毫升", "value": "20250902000022"}, "weight": "50"}, {"name": "李錦記即磨黑胡椒", "unit": {"title": "適量", "value": "20251027000018"}, "weight": ""}, {"name": "水", "unit": {"title": "毫升", "value": "20250902000022"}, "weight": "300"}, {"name": "百里香", "unit": {"title": "條", "value": "20250902000017"}, "weight": " 2-3  "}, {"name": "淡奶油 ", "unit": {"title": "克", "value": "20250901000022"}, "weight": "50"}, {"name": " 白酒", "unit": {"title": "毫升", "value": "20250902000022"}, "weight": "70"}, {"name": "橄欖油 ", "unit": {"title": "適量", "value": "20251027000018"}, "weight": ""}, {"name": "鹽 ", "unit": {"title": "適量", "value": "20251027000018"}, "weight": ""}] | C35: [{"title": "6-15", "value": "1751609912033"}] | C36: [{"title": "6-15", "value": "1751610102765"}] | C37: 12-30 | C39: [{"describe": "在一大鍋中，調至中火，下橄欖油。倒入洋蔥炒 1-2分鐘或至軟身。再加入大蔥及蒜炒 1-2分鐘，倒入白酒，煮至白酒漸被煮乾。", "materials": []}, {"describe": "倒入水煮滾後加入青口，蓋上鍋蓋，煮 5-7分鐘或至青口殼打開。熄火。", "materials": []}, {"describe": "鍋離火後，倒入蘋果醋﹑淡奶油及百里香，拌勻。灑上黑椒及鹽即可食用。   小貼士 青口不宜煮得過熟，否則會囗感變靱，鮮味流失。", "materials": []}] | C41: 0 | C42: 0 | C43: 0 | C44: 已发布 | C45: 审批通过 | C46: 2025-10-11 15:06:58 | C47: 2026-05-27 19:42:44</w:t>
      </w:r>
    </w:p>
    <w:p>
      <w:r>
        <w:t>Row 183: C1: 4310 | C4: zh_TW | C5: 153615 | C6: [{"title": "香港及澳門地區", "value": "20250822018426"}] | C7: [{"title": "零售", "value": "1751596454553"}] | C8: 勁椒麻滑滑手撕雞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"雞髀", "type": [{"title": "家禽", "value": "1752235304071"}, {"title": "雞", "value": "20250810000034"}], "unit": {"title": "個/隻", "value": "20250902000015"}, "weight": "2"}, {"name": "青瓜 (切絲)", "type": [{"title": "蔬菜（含竹筍）", "value": "20250810000020"}], "unit": {"title": "克", "value": "20250901000022"}, "weight": "70"}] | C27: [{"name": "薑", "unit": {"title": "片", "value": "20250902000018"}, "weight": "2"}, {"name": "葱 (切段)", "unit": {"title": "條", "value": "20250902000017"}, "weight": "1"}, {"name": "芫茜 (裝飾用)", "unit": {"title": "適量", "value": "20251027000018"}, "weight": ""}] | C28: [{"name": "李錦記勁麻青花椒油", "unit": {"title": "湯匙", "value": "20250927000167"}, "weight": "1"}, {"name": "李錦記無激素*特鮮雞粉", "unit": {"title": "茶匙", "value": "20250902000029"}, "weight": "1"}, {"name": "鹽", "unit": {"title": "茶匙", "value": "20250902000029"}, "weight": "1/2"}, {"name": "糖", "unit": {"title": "茶匙", "value": "20250902000029"}, "weight": "1/2"}] | C35: [{"title": "0-5", "value": "1751609911889"}] | C36: [{"title": "6-15", "value": "1751610102765"}] | C37: 6-20 | C39: [{"describe": "加入薑片﹑葱與水一起煮滾，加入雞髀以小火煮至全熟，取出浸冷水。", "materials": []}, {"describe": "抹乾雞髀上的水份，用手把雞肉撕成雞絲。", "materials": []}, {"describe": "把雞絲、青瓜絲和調味料拌匀，以芫茜裝飾，即成。", "materials": []}] | C41: 4 | C42: 0 | C43: 0 | C44: 已发布 | C45: 审批通过 | C46: 2025-10-11 14:58:36 | C47: 2026-05-27 19:42:44</w:t>
      </w:r>
    </w:p>
    <w:p>
      <w:r>
        <w:t>Row 184: C1: 4305 | C4: zh_TW | C5: 153615 | C6: [{"title": "香港及澳門地區", "value": "20250822018426"}] | C7: [{"title": "零售", "value": "1751596454553"}] | C8: 花椒青咖喱雞撈米線 | C9: 1 | C10: 1 | C11: 0 | C12: [{"title": "融合菜", "value": "20250921000757"}] | C15: [{"title": "四季皆宜", "value": "1751599803664"}] | C17: [{"title": "驗證過", "value": "1763108664084"}] | C19: [{"title": "日常菜譜", "value": "1756448345663"}] | C20: [{"title": "未知", "value": "1756786142311"}] | C25: 2 | C26: [{"name": "雞腿肉（切件） ", "type": [{"title": "家禽", "value": "1752235304071"}, {"title": "雞", "value": "20250810000034"}], "unit": {"title": "克", "value": "20250901000022"}, "weight": "300"}, {"name": "椰奶", "type": [{"title": "乳製品", "value": "20250810000044"}], "unit": {"title": "毫升", "value": "20250902000022"}, "weight": "400"}] | C27: [{"name":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 | C28: [{"name": "李錦記勁麻青花椒油1湯匙 魚露 3湯匙 椰糖 1湯匙", "unit": {"title": "湯匙", "value": "20250927000167"}, "weight": "1"}, {"name": "魚露", "unit": {"title": "湯匙", "value": "20250927000167"}, "weight": "3"}, {"name": "椰糖", "unit": {"title": "湯匙", "value": "20250927000167"}, "weight": "1"}] | C31: [{"name":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 | C35: [{"title": "6-15", "value": "1751609912033"}] | C36: [{"title": "16-30", "value": "1751610102898"}] | C37: 22-45 | C39: [{"describe":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 | C41: 4 | C42: 0 | C43: 0 | C44: 已发布 | C45: 审批通过 | C46: 2025-10-11 14:46:24 | C47: 2026-05-27 19:42:44</w:t>
      </w:r>
    </w:p>
    <w:p>
      <w:r>
        <w:t>Row 185: C1: 4282 | C4: zh_TW | C5: 153615 | C6: [{"title": "香港及澳門地區", "value": "20250822018426"}] | C7: [{"title": "零售", "value": "1751596454553"}] | C8: 頭道大蝦粉絲煲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"大蝦", "type": [{"title": "海鮮", "value": "20250810000041"}, {"title": "蝦", "value": "20250810000032"}], "unit": {"title": "個/隻", "value": "20250902000015"}, "weight": "12"}, {"name": "粉絲 ", "type": [{"title": "麵粉（含大米、糯米、木薯及小麥粉）", "value": "20250810000018"}], "unit": {"title": "克", "value": "20250901000022"}, "weight": "150"}] | C27: [{"name": "李錦記蒜蓉", "unit": {"title": "克", "value": "20250901000022"}, "weight": "10"}, {"name": "乾葱", "unit": {"title": "克", "value": "20250901000022"}, "weight": "10"}] | C28: [{"name": "李錦記頭道原釀頭抽", "unit": {"title": "湯匙", "value": "20250927000167"}, "weight": " 1½"}, {"name": "李錦記雙菇老抽", "unit": {"title": "茶匙", "value": "20250902000029"}, "weight": "½"}, {"name": "李錦記特鮮雞粉", "unit": {"title": "茶匙", "value": "20250902000029"}, "weight": "½"}, {"name": "糖", "unit": {"title": "茶匙", "value": "20250902000029"}, "weight": "1"}, {"name": "水", "unit": {"title": "湯匙", "value": "20250927000167"}, "weight": "2"}, {"name": "生粉水", "unit": {"title": "適量", "value": "20251027000018"}, "weight": ""}, {"name": "李錦記頭道原釀頭抽", "unit": {"title": "湯匙", "value": "20250927000167"}, "weight": "2"}, {"name": "李錦記雙菇老抽", "unit": {"title": "茶匙", "value": "20250902000029"}, "weight": "1"}, {"name": "李錦記特鮮雞粉", "unit": {"title": "茶匙", "value": "20250902000029"}, "weight": "½"}, {"name": "糖", "unit": {"title": "茶匙", "value": "20250902000029"}, "weight": "1"}] | C30: [{"name": "李錦記白胡椒粉", "unit": {"title": "適量", "value": "20251027000018"}, "weight": ""}, {"name": "鹽", "unit": {"title": "適量", "value": "20251027000018"}, "weight": ""}, {"name": "生粉", "unit": {"title": "適量", "value": "20251027000018"}, "weight": ""}] | C35: [{"title": "6-15", "value": "1751609912033"}] | C36: [{"title": "16-30", "value": "1751610102898"}] | C37: 22-45 | C39: [{"describe": "把大蝦剝殼留尾，然後加入醃料拌匀，備用。", "materials": []}, {"describe": "用水將粉絲浸泡30分鐘至軟身，再將粉絲放入沸水灼3分鐘至透明，然後瀝乾備用。", "materials": []}, {"describe": "中火燒熱油鑊，加入一半蒜蓉和乾葱炒香後，再加入粉絲及調味料炒匀，盛起放在煲中。", "materials": []}, {"describe": "再次以中火燒熱油鑊，煎香大蝦，加入餘下的蒜蓉、乾蔥及調味料炒香。把煮好的大蝦放上粉絲面上即可。", "materials": []}, {"describe": "貼士:  建議選用虎蝦，肉質較白蝦結實。", "materials": []}] | C41: 2 | C42: 0 | C43: 0 | C44: 已发布 | C45: 审批通过 | C46: 2025-10-11 12:11:37 | C47: 2026-05-27 19:42:44</w:t>
      </w:r>
    </w:p>
    <w:p>
      <w:r>
        <w:t>Row 186: C1: 4279 | C4: zh_TW | C5: 153615 | C6: [{"title": "香港及澳門地區", "value": "20250822018426"}] | C7: [{"title": "零售", "value": "1751596454553"}] | C8: 減鹽豆腐蒸蝦仁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"蒸煮豆腐", "type": [{"title": "豆類及豆製品", "value": "20250810000009"}], "unit": {"title": "盒", "value": "20250902000011"}, "weight": "1"}, {"name": "鮮蝦", "type": [{"title": "海鮮", "value": "20250810000041"}, {"title": "對蝦及基圍蝦", "value": "20250810000032"}], "unit": {"title": "個/隻", "value": "20250902000015"}, "weight": "6"}] | C27: [{"name": "葱絲", "unit": {"title": "適量", "value": "20251027000018"}, "weight": ""}] | C28: [{"name": "李錦記減鹽頭抽", "unit": {"title": "湯匙", "value": "20250927000167"}, "weight": "2"}, {"name": "李錦記純石磨芝麻油", "unit": {"title": "茶匙", "value": "20250902000029"}, "weight": "1"}, {"name": "李錦記白胡椒粉", "unit": {"title": "適量", "value": "20251027000018"}, "weight": ""}, {"name": "生粉", "unit": {"title": "適量", "value": "20251027000018"}, "weight": ""}] | C35: [{"title": "0-5", "value": "1751609911889"}] | C36: [{"title": "6-15", "value": "1751610102765"}] | C37: 6-20 | C39: [{"describe": "豆腐切件後，鋪在蒸碟上。", "materials": []}, {"describe": "鮮蝦剝殼後，切開背，加入胡椒粉及生粉拌勻，然後放在豆腐上。", "materials": []}, {"describe": "大火隔水蒸5分鐘，取出及倒走碟內的水。", "materials": []}, {"describe": "將減鹽頭抽及芝麻油拌勻，然後淋上，放上葱絲，即可。", "materials": []}, {"describe": "貼士:  剝鮮蝦時，建議留尾，鳳尾蝦的賣相更吸引。", "materials": []}] | C41: 2 | C42: 0 | C43: 0 | C44: 已发布 | C45: 审批通过 | C46: 2025-10-11 11:58:29 | C47: 2026-05-27 19:42:44</w:t>
      </w:r>
    </w:p>
    <w:p>
      <w:r>
        <w:t>Row 187: C1: 4278 | C4: zh_TW | C5: 153615 | C6: [{"title": "香港及澳門地區", "value": "20250822018426"}] | C7: [{"title": "零售", "value": "1751596454553"}] | C8: 苦瓜炒蛋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 苦瓜", "type": [{"title": "蔬菜（含竹筍）", "value": "20250810000020"}], "unit": {"title": "條", "value": "20250902000017"}, "weight": "1"}, {"name": "雞蛋 (攪勻)", "type": [{"title": "蛋", "value": "20250810000038"}], "unit": {"title": "個/隻", "value": "20250902000015"}, "weight": "2"}] | C27: [{"name": "海鹽", "unit": {"title": "茶匙", "value": "20250902000029"}, "weight": "1"}, {"name": "豆腐卜 (切條) ", "unit": {"title": "粒", "value": "20251002001075"}, "weight": "5"}, {"name": "小番茄  (切塊) ", "unit": {"title": "個/隻", "value": "20250902000015"}, "weight": "1"}, {"name": "青蔥 (切成蔥花)", "unit": {"title": "條", "value": "20250902000017"}, "weight": "1"}] | C28: [{"name": "李錦記特鮮菇粉", "unit": {"title": "茶匙", "value": "20250902000029"}, "weight": "2"}, {"name": "李錦記有機頭抽 ", "unit": {"title": "茶匙", "value": "20250902000029"}, "weight": "1"}, {"name": "水", "unit": {"title": "湯匙", "value": "20250927000167"}, "weight": "1"}] | C30: [{"name": "李錦記特鮮菇粉", "unit": {"title": "茶匙", "value": "20250902000029"}, "weight": "1"}, {"name": "水", "unit": {"title": "毫升", "value": "20250902000022"}, "weight": "375"}] | C35: [{"title": "16-30", "value": "1751609912184"}] | C36: [{"title": "6-15", "value": "1751610102765"}] | C37: 22-45 | C39: [{"describe": "先將苦瓜去籽刮嚢，然後切條。以海鹽醃15分鐘，然後用水沖淨。", "materials": []}, {"describe": "在鍋中加入上湯材料，煮滾後加入苦瓜煮2至3分鐘，再瀝水備用。", "materials": []}, {"describe": "將調味料內其中1茶匙特鮮菇粉加入雞蛋中拌勻。", "materials": []}, {"describe": "中火燒熱葵花籽油，加入豆腐卜略炒後，再加入苦瓜及番茄，輕炒約 1 分鐘。", "materials": []}, {"describe": "混合餘下的調味料，再加入鍋中輕炒約 1 分鐘或至番茄軟身。", "materials": []}, {"describe": "倒入蛋漿，用鑊鏟將蛋漿推至半熟，灑上蔥花後再推蛋漿，待雞蛋煮至全熟後便可食用。", "materials": []}] | C41: 0 | C42: 0 | C43: 0 | C44: 已发布 | C45: 审批通过 | C46: 2025-10-11 11:56:08 | C47: 2026-05-27 19:42:44</w:t>
      </w:r>
    </w:p>
    <w:p>
      <w:r>
        <w:t>Row 188: C1: 4271 | C4: zh_TW | C5: 153615 | C6: [{"title": "香港及澳門地區", "value": "20250822018426"}] | C7: [{"title": "零售", "value": "1751596454553"}] | C8: 香辣花甲粉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"花甲", "type": [{"title": "海鮮", "value": "20250810000041"}, {"title": "蜆及青口", "value": "20250810000021"}], "unit": {"title": "克", "value": "20250901000022"}, "weight": "250"}, {"name": "金菇", "type": [{"title": "蔬菜（含竹筍）", "value": "20250810000020"}], "unit": {"title": "包", "value": "20250902000006"}, "weight": "1/2"}, {"name": "粉絲", "type": [{"title": "麵粉（含大米、糯米、木薯及小麥粉）", "value": "20250810000018"}], "unit": {"title": "克", "value": "20250901000022"}, "weight": "100"}] | C27: [{"name": "芫茜", "unit": {"title": "適量", "value": "20251027000018"}, "weight": ""}, {"name": "葱花", "unit": {"title": "適量", "value": "20251027000018"}, "weight": ""}] | C28: [{"name": "李錦記麻辣紅油辣醬", "unit": {"title": "湯匙", "value": "20250927000167"}, "weight": "1.5"}, {"name": "李錦記特鮮菇粉", "unit": {"title": "茶匙", "value": "20250902000029"}, "weight": "2"}, {"name": "李錦記減鹽蠔油", "unit": {"title": "湯匙", "value": "20250927000167"}, "weight": "1"}, {"name": "李錦記蒜蓉", "unit": {"title": "湯匙", "value": "20250927000167"}, "weight": "3"}, {"name": "李錦記純石磨芝麻油", "unit": {"title": "適量", "value": "20251027000018"}, "weight": ""}, {"name": "水", "unit": {"title": "毫升", "value": "20250902000022"}, "weight": "500"}] | C35: [{"title": "0-5", "value": "1751609911889"}] | C36: [{"title": "6-15", "value": "1751610102765"}] | C37: 6-20 | C39: [{"describe": "粉絲用室溫水浸軟備用。", "materials": []}, {"describe": "花甲加油及鹽浸水，吐沙半小時。", "materials": []}, {"describe": "燒熱油鑊，下蒜蓉炒香，再加入金菇、粉絲和花甲，加入所有調味料煮至全熟。", "materials": []}, {"describe": "最後加入少許麻油，撒上葱花和芫茜即可。", "materials": []}, {"describe": "貼士:  建議使用花甲，肉質較鮮甜厚肉。", "materials": []}] | C41: 2 | C42: 0 | C43: 0 | C44: 已发布 | C45: 审批通过 | C46: 2025-10-11 11:13:12 | C47: 2026-05-27 19:42:44</w:t>
      </w:r>
    </w:p>
    <w:p>
      <w:r>
        <w:t>Row 189: C1: 4269 | C4: zh_TW | C5: 153615 | C6: [{"title": "香港及澳門地區", "value": "20250822018426"}] | C7: [{"title": "零售", "value": "1751596454553"}] | C8: 醬爆辣蟹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"蟹  [抹乾及切件] ", "type": [{"title": "海鮮", "value": "20250810000041"}, {"title": "其他海鮮", "value": "20250810000007"}], "unit": {"title": "克", "value": "20250901000022"}, "weight": "600"}] | C27: [{"name": "生薑", "unit": {"title": "片", "value": "20250902000018"}, "weight": "4"}, {"name": "辣椒 [紅色, 切粒] ", "unit": {"title": "個/隻", "value": "20250902000015"}, "weight": "1"}, {"name": "蔥 [切段] ", "unit": {"title": "條", "value": "20250902000017"}, "weight": "4"}] | C28: [{"name": "李錦記蒜蓉", "unit": {"title": "茶匙", "value": "20250902000029"}, "weight": "2"}, {"name": "李錦記海鮮醬", "unit": {"title": "湯匙", "value": "20250927000167"}, "weight": "3"}, {"name": "李錦記辣豆瓣醬", "unit": {"title": "湯匙", "value": "20250927000167"}, "weight": "2"}, {"name": "粟粉 [上粉用]", "unit": {"title": "杯", "value": "20250902000023"}, "weight": "1/2"}, {"name": "廚酒 ", "unit": {"title": "湯匙", "value": "20250927000167"}, "weight": "1"}] | C30: [{"name": "李錦記舊庄特級蠔油", "unit": {"title": "茶匙", "value": "20250902000029"}, "weight": "2"}, {"name": "李錦記純香芝麻油", "unit": {"title": "茶匙", "value": "20250902000029"}, "weight": "1"}, {"name": "Water", "unit": {"title": "湯匙", "value": "20250927000167"}, "weight": "4"}, {"name": "Corn starch", "unit": {"title": "茶匙", "value": "20250902000029"}, "weight": "1/2"}] | C35: [{"title": "0-5", "value": "1751609911889"}] | C36: [{"title": "6-15", "value": "1751610102765"}] | C37: 6-20 | C39: [{"describe": "將蟹件拍上粟粉，放入熱油中炸至金黃熟透，瀝乾。", "materials": []}, {"describe": "燒熱 2 湯匙油，爆香薑、蒜，辣椒及蔥段，加入海鮮醬及辣豆瓣醬炒香。", "materials": []}, {"describe": "放入蟹件，贊酒。拌入芡汁，炒勻至熱透。", "materials": []}] | C41: 1 | C42: 0 | C43: 0 | C44: 已发布 | C45: 审批通过 | C46: 2025-10-11 11:08:25 | C47: 2026-05-27 19:42:44</w:t>
      </w:r>
    </w:p>
    <w:p>
      <w:r>
        <w:t>Row 190: C1: 4260 | C4: zh_TW | C5: 153615 | C6: [{"title": "香港及澳門地區", "value": "20250822018426"}] | C7: [{"title": "零售", "value": "1751596454553"}] | C8: 香辣番茄肥牛蓋飯配脆邊太陽蛋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"肥牛片", "type": [{"title": "肉類", "value": "1752235306674"}, {"title": "牛肉", "value": "20250810000006"}], "unit": {"title": "克", "value": "20250901000022"}, "weight": "100"}, {"name": "番茄（切角）", "type": [{"title": "蔬菜（含竹筍）", "value": "20250810000020"}], "unit": {"title": "個/隻", "value": "20250902000015"}, "weight": "1"}, {"name": "珍珠米", "type": [], "unit": {"title": "克", "value": "20250901000022"}, "weight": "200"}, {"name": "雞蛋", "type": [{"title": "蛋", "value": "20250810000038"}], "unit": {"title": "個/隻", "value": "20250902000015"}, "weight": "2"}] | C27: [{"name": "洋葱絲20克", "unit": {"title": "克", "value": "20250901000022"}, "weight": "20"}, {"name": "蔥花 裝飾用（可省略）", "weight": ""}] | C28: [{"name": "李錦記蒜蓉辣椒醬", "unit": {"title": "湯匙", "value": "20250927000167"}, "weight": "2"}, {"name": "李錦記番茄醬", "unit": {"title": "湯匙", "value": "20250927000167"}, "weight": "2"}, {"name": "糖", "unit": {"title": "茶匙", "value": "20250902000029"}, "weight": "1"}, {"name": "水", "unit": {"title": "毫升", "value": "20250902000022"}, "weight": "100"}, {"name": "鹽", "unit": {"title": "適量", "value": "20251027000018"}, "weight": ""}, {"name": "粟粉", "unit": {"title": "適量", "value": "20251027000018"}, "weight": ""}] | C35: [{"title": "0-5", "value": "1751609911889"}] | C36: [{"title": "6-15", "value": "1751610102765"}] | C37: 6-20 | C39: [{"describe": "肥牛片用少許粟粉拌匀備用。", "materials": []}, {"describe": "珍珠米煮好，備用。肥牛片用沸水灼至半熟，備用。", "materials": []}, {"describe": "燒熱油鑊，炒香洋葱，再加入番茄和調味料煮至收汁，再加入肥牛拌匀。", "materials": []}, {"describe": "把肥牛及醬汁鋪在飯上面，最後舖上煎好的太陽蛋，可按個人喜好加上李錦記蒜蓉辣椒醬及灑上蔥花拌食。", "materials": []}, {"describe": "貼士:  1.珍珠米先用清水浸30分鐘才煮，讓米粒吸飽水分，煮出來的飯粒更飽滿。", "materials": []}, {"describe": "2.燒熱油鑊時，下多些油，再轉至細火才下蛋，較易煎出脆邊太陽蛋。", "materials": []}] | C41: 3 | C42: 0 | C43: 0 | C44: 已发布 | C45: 审批通过 | C46: 2025-10-11 10:38:22 | C47: 2026-05-27 19:42:44</w:t>
      </w:r>
    </w:p>
    <w:p>
      <w:r>
        <w:t>Row 191: C1: 4249 | C4: zh_TW | C5: 153615 | C6: [{"title": "香港及澳門地區", "value": "20250822018426"}] | C7: [{"title": "零售", "value": "1751596454553"}] | C8: 川味椒香拌蒟蒻麵 | C9: 1 | C10: 1 | C11: 0 | C12: [{"title": "中國菜", "value": "20250704000084"}] | C15: [{"title": "四季皆宜", "value": "1751599803664"}] | C17: [{"title": "驗證過", "value": "1763108664084"}] | C19: [{"title": "日常菜譜", "value": "1756448345663"}] | C20: [{"title": "未知", "value": "1756786142311"}] | C25: 2 | C26: [{"name": "蒟蒻麵", "type": [{"title": "麵粉（含大米、小米、糯米、木薯及小麥粉）", "value": "20250810000018"}], "unit": {"title": "包", "value": "20250902000006"}, "weight": "2"}, {"name": "溏心蛋（切半）", "type": [{"title": "蛋", "value": "20250810000038"}], "unit": {"title": "個/隻", "value": "20250902000015"}, "weight": "2"}] | C27: [{"name": "花生碎", "unit": {"title": "克", "value": "20250901000022"}, "weight": "10"}, {"name": "芝麻、芫茜、青瓜絲、蔥花、紅椒絲 裝飾用", "unit": {"title": "適量", "value": "20251027000018"}, "weight": ""}] | C28: [{"name": "李錦記勁麻青花椒油", "unit": {"title": "湯匙", "value": "20250927000167"}, "weight": "2"}, {"name": " 李錦記芝麻醬", "unit": {"title": "茶匙", "value": "20250902000029"}, "weight": "2"}, {"name": "李錦記麻辣紅油辣醬", "unit": {"title": "茶匙", "value": "20250902000029"}, "weight": "1"}, {"name": "李錦記臻選香醋", "unit": {"title": "湯匙", "value": "20250927000167"}, "weight": "2"}, {"name": "李錦記蒜蓉", "unit": {"title": "湯匙", "value": "20250927000167"}, "weight": "1"}, {"name": "李錦記減鹽頭抽", "unit": {"title": "茶匙", "value": "20250902000029"}, "weight": "1"}, {"name": "白開水", "unit": {"title": "毫升", "value": "20250902000022"}, "weight": "30"}] | C35: [{"title": "0-5", "value": "1751609911889"}] | C36: [{"title": "6-15", "value": "1751610102765"}] | C37: 6-20 | C39: [{"describe": "將所有調味料攪拌均勻成拌麵汁， 如太濃稠可多加一點水，備用。", "materials": []}, {"describe": "蒟蒻麵取出包裝後用水沖洗，輕輕搓洗，將麵放入滾水中，煮約 10秒，取出，瀝乾，放涼。", "materials": []}, {"describe": "將蒟蒻麵放入拌麵汁攪勻，鋪上其餘食材即成。", "materials": []}, {"describe": "貼士：溏心蛋做法：蛋放室溫，水滾後輕輕放入蛋，煮7分鐘後馬上撈起放冰水，直到完全冷卻，便可剝殼。", "materials": []}] | C41: 3 | C42: 1 | C43: 0 | C44: 已发布 | C45: 审批通过 | C46: 2025-10-11 10:10:11 | C47: 2026-05-27 19:42:44</w:t>
      </w:r>
    </w:p>
    <w:p>
      <w:r>
        <w:t>Row 192: C1: 4235 | C4: zh_TW | C5: 153615 | C6: [{"title": "香港及澳門地區", "value": "20250822018426"}] | C7: [{"title": "零售", "value": "1751596454553"}] | C8: 生炒香蔥牛肉飯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"牛肉碎 ", "type": [{"title": "肉類", "value": "1752235306674"}, {"title": "牛肉", "value": "20250810000006"}], "unit": {"title": "克", "value": "20250901000022"}, "weight": "165"}, {"name": "雞蛋液 ", "type": [{"title": "蛋", "value": "20250810000038"}], "unit": {"title": "個/隻", "value": "20250902000015"}, "weight": "2"}, {"name": "圓生菜絲", "type": [{"title": "蔬菜（含竹筍）", "value": "20250810000020"}], "unit": {"title": "克", "value": "20250901000022"}, "weight": "110"}, {"name": "白飯 ", "type": [], "unit": {"title": "碗", "value": "20250902000004"}, "weight": "2"}] | C27: [{"name": "蔥花", "unit": {"title": "湯匙", "value": "20250927000167"}, "weight": "4"}, {"name": "沙拉油", "unit": {"title": "湯匙", "value": "20250927000167"}, "weight": "2"}] | C28: [{"name": "李錦記財神蠔油", "unit": {"title": "湯匙", "value": "20250927000167"}, "weight": "4"}, {"name": "李錦記純香芝麻油", "unit": {"title": "湯匙", "value": "20250927000167"}, "weight": "1"}] | C35: [{"title": "0-5", "value": "1751609911889"}] | C36: [{"title": "6-15", "value": "1751610102765"}] | C37: 6-20 | C39: [{"describe": "熱鍋下油，煸炒牛肉碎 (盡可能將之壓散) 後, 將雞蛋液加入拌炒，加入白飯翻炒至香。", "materials": []}, {"describe": "調入財神蠔油再翻炒至勻。", "materials": []}, {"describe": "最後加入生菜絲、蔥花和麻油約炒 1 分鐘即成。", "materials": []}] | C41: 2 | C42: 0 | C43: 0 | C44: 已发布 | C45: 审批通过 | C46: 2025-10-11 09:38:17 | C47: 2026-05-27 19:42:44</w:t>
      </w:r>
    </w:p>
    <w:p>
      <w:r>
        <w:t>Row 193: C1: 4227 | C4: zh_TW | C5: 153615 | C6: [{"title": "香港及澳門地區", "value": "20250822018426"}] | C7: [{"title": "零售", "value": "1751596454553"}] | C8: 葱爆肉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"豬柳 (切絲) ", "type": [{"title": "肉類", "value": "1752235306674"}, {"title": "豬肉", "value": "20250810000035"}], "unit": {"title": "克", "value": "20250901000022"}, "weight": "330"}] | C27: [{"name": "食用油", "unit": {"title": "湯匙", "value": "20250927000167"}, "weight": "1"}] | C28: [{"name": "李錦記舊庄特級蠔油  ", "unit": {"title": "湯匙", "value": "20250927000167"}, "weight": "2"}, {"name": "太白粉", "unit": {"title": "茶匙", "value": "20250902000029"}, "weight": "1/2"}, {"name": "水 ", "unit": {"title": "湯匙", "value": "20250927000167"}, "weight": "4"}, {"name": "蔥 ", "unit": {"title": "克", "value": "20250901000022"}, "weight": "110"}, {"name": "紅辣椒 (切塊)", "unit": {"title": "個/隻", "value": "20250902000015"}, "weight": "1"}, {"name": "米酒 ", "unit": {"title": "湯匙", "value": "20250927000167"}, "weight": "1"}] | C30: [{"name": "李錦記舊庄特級蠔油", "unit": {"title": "湯匙", "value": "20250927000167"}, "weight": "1"}, {"name": "食用油", "unit": {"title": "茶匙", "value": "20250902000029"}, "weight": "2"}] | C35: [{"title": "16-30", "value": "1751609912184"}] | C36: [{"title": "6-15", "value": "1751610102765"}] | C37: 22-45 | C39: [{"describe": "肉絲與醃料拌勻。", "materials": []}, {"describe": "用 1 湯匙油爆香紅辣椒，加入肉絲炒熟。下米酒。", "materials": []}, {"describe": "下蔥絲及芡汁，炒勻至收汁並全熟。", "materials": []}] | C41: 8 | C42: 0 | C43: 1 | C44: 已发布 | C45: 审批通过 | C46: 2025-10-11 09:23:18 | C47: 2026-05-27 19:42:44</w:t>
      </w:r>
    </w:p>
    <w:p>
      <w:r>
        <w:t>Row 194: C1: 4220 | C4: zh_TW | C5: 153615 | C6: [{"title": "香港及澳門地區", "value": "20250822018426"}] | C7: [{"title": "零售", "value": "1751596454553"}] | C8: 蠔油粉絲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4 | C26: [{"name": "粉絲", "type": [{"title": "麵條 / 義大利面 / 烏冬面 / 蕎麥面 / 莧米", "value": "20250810000017"}], "unit": {"title": "克", "value": "20250901000022"}, "weight": "90"}, {"name": " 免治豬肉 [剁碎豬肉]", "type": [{"title": "肉類", "value": "1752235306674"}, {"title": "豬肉", "value": "20250810000035"}], "unit": {"title": "克", "value": "20250901000022"}, "weight": "30"}] | C27: [{"name": "生薑 [ 切絲]", "unit": {"title": "適量", "value": "20251027000018"}, "weight": ""}, {"name": " 蔥 [ 切絲]", "unit": {"title": "適量", "value": "20251027000018"}, "weight": ""}, {"name": " 蒜頭 [ 切絲]", "unit": {"title": "適量", "value": "20251027000018"}, "weight": ""}] | C30: [{"name": "李錦記純香芝麻油 隨意", "unit": {"title": "適量", "value": "20251027000018"}, "weight": ""}, {"name": "李錦記舊庄特級蠔油", "unit": {"title": "湯匙", "value": "20250927000167"}, "weight": "3"}] | C35: [{"title": "6-15", "value": "1751609912033"}] | C36: [{"title": "0-5", "value": "1751610102600"}] | C37: 6-20 | C39: [{"describe": "將粉絲用水浸軟，瀝乾備用。", "materials": []}, {"describe": "用 2 湯匙油爆香薑蔥蒜。", "materials": []}, {"describe": "加入免治豬肉炒熟。", "materials": []}, {"describe": "下粉絲及調味料炒勻即可進食。", "materials": []}] | C41: 2 | C42: 1 | C43: 0 | C44: 已发布 | C45: 审批通过 | C46: 2025-10-11 09:04:23 | C47: 2026-05-27 19:42:44</w:t>
      </w:r>
    </w:p>
    <w:p>
      <w:r>
        <w:t>Row 195: C1: 4202 | C4: zh_TW | C5: 153615 | C6: [{"title": "香港及澳門地區", "value": "20250822018426"}] | C7: [{"title": "零售", "value": "1751596454553"}] | C8: 簡易口水雞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"雞扒", "type": [{"title": "家禽", "value": "1752235304071"}, {"title": "雞", "value": "20250810000034"}], "unit": {"title": "包裝/件", "value": "20250902000007"}, "weight": "2"}, {"name": "薑片", "type": [{"title": "蔬菜（含竹筍）", "value": "20250810000020"}], "unit": {"title": "片", "value": "20250902000018"}, "weight": "2"}] | C27: [{"name": "花生碎", "unit": {"title": "克", "value": "20250901000022"}, "weight": "20"}, {"name": "葱（切段）", "unit": {"title": "條", "value": "20250902000017"}, "weight": "1"}, {"name": "生蒜（切粒）", "unit": {"title": "粒", "value": "20251002001075"}, "weight": "2"}, {"name": "指天椒裝飾用（切粒）", "unit": {"title": "適量", "value": "20251027000018"}, "weight": ""}] | C28: [{"name": "李錦記麻辣紅油辣醬", "unit": {"title": "茶匙", "value": "20250902000029"}, "weight": "4"}, {"name": "李錦記臻選香醋", "unit": {"title": "茶匙", "value": "20250902000029"}, "weight": "2"}, {"name": "李錦記減鹽頭抽", "unit": {"title": "湯匙", "value": "20250927000167"}, "weight": "1"}, {"name": "李錦記純石磨芝麻油", "unit": {"title": "茶匙", "value": "20250902000029"}, "weight": "1"}, {"name": "花生醬", "unit": {"title": "克", "value": "20250901000022"}, "weight": "25"}, {"name": "糖", "unit": {"title": "克", "value": "20250901000022"}, "weight": "8"}, {"name": "食用水", "unit": {"title": "毫升", "value": "20250902000022"}, "weight": "25"}] | C35: [{"title": "0-5", "value": "1751609911889"}] | C36: [{"title": "6-15", "value": "1751610102765"}] | C37: 6-20 | C39: [{"describe": "沸水加入薑片﹑葱及雞扒，煮至全熟，隔水備用。", "materials": []}, {"describe": "調味料及蒜粒預先拌匀成口水雞汁，備用。", "materials": []}, {"describe": "雞扒切件，淋上口水雞汁，撒上花生碎及指天椒即可。", "materials": []}, {"describe": "貼士:   可視乎個人喜好，用雞翼取代雞扒。", "materials": []}] | C41: 3 | C42: 0 | C43: 0 | C44: 已发布 | C45: 审批通过 | C46: 2025-10-10 23:46:18 | C47: 2026-05-27 19:42:44</w:t>
      </w:r>
    </w:p>
    <w:p>
      <w:r>
        <w:t>Row 196: C1: 4186 | C4: zh_TW | C5: 153615 | C6: [{"title": "香港及澳門地區", "value": "20250822018426"}] | C7: [{"title": "零售", "value": "1751596454553"}] | C8: 水晶肴肉 | C9: 1 | C10: 1 | C11: 0 | C12: [{"title": "中國菜", "value": "20250704000084"}] | C15: [{"title": "四季皆宜", "value": "1751599803664"}] | C17: [{"title": "驗證過", "value": "1763108664084"}] | C19: [{"title": "日常菜譜", "value": "1756448345663"}] | C20: [{"title": "未知", "value": "1756786142311"}] | C25: 2 | C26: [{"name": "原味咸豬手", "type": [{"title": "肉類", "value": "1752235306674"}, {"title": "豬", "value": "20250810000035"}], "unit": {"title": "個/隻", "value": "20250902000015"}, "weight": "1"}, {"name": "魚膠片", "type": [{"title": "魚", "value": "1752235330011"}], "unit": {"title": "片", "value": "20250902000018"}, "weight": "5"}] | C27: [{"name": "水", "unit": {"title": "毫升", "value": "20250902000022"}, "weight": "50"}, {"name": "薑蔥", "unit": {"title": "適量", "value": "20251027000018"}, "weight": ""}, {"name": "李錦記紹興花雕酒", "unit": {"title": "適量", "value": "20251027000018"}, "weight": ""}] | C28: [{"name": "李錦記秘製白鹵水料包", "unit": {"title": "包", "value": "20250902000006"}, "weight": "1"}] | C35: [{"title": "0-5", "value": "1751609911889"}] | C36: [{"title": "61-75", "value": "1751610103281"}] | C37: 61-80 | C39: [{"describe": "將特級鹵水香料加入1公升水，煲滾後熄火焗1小時。再加入2包秘製白鹵水料包。", "materials": []}, {"describe": "豬手加水、薑蔥和花雕酒煲至肉質軟糯，撈起去骨，拆肉及切成小塊備用。", "materials": []}, {"describe": "取出100毫升白鹵水汁，加50毫升水和魚膠片煮開備用。", "materials": []}, {"describe": "把豬手的肉放入可雪藏的模具，倒入白鹵水汁，再放入雪櫃冷凍，定形後取出去模具即可。也可按個人喜好切成小件。", "materials": []}] | C41: 0 | C42: 0 | C43: 0 | C44: 已发布 | C45: 审批通过 | C46: 2025-10-10 22:48:00 | C47: 2026-05-27 19:42:44</w:t>
      </w:r>
    </w:p>
    <w:p>
      <w:r>
        <w:t>Row 197: C1: 4181 | C4: zh_TW | C5: 153615 | C6: [{"title": "香港及澳門地區", "value": "20250822018426"}] | C7: [{"title": "零售", "value": "1751596454553"}] | C8: 糖醋蓮藕肉丸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"type": [{"title": "肉類", "value": "1752235306674"}, {"title": "豬肉", "value": "20250810000035"}], "unit": {"title": "克", "value": "20250901000022"}, "weight": "200"}, {"name": "蓮藕，切碎 ", "type": [{"title": "蔬菜（含竹筍）", "value": "20250810000020"}], "unit": {"title": "克", "value": "20250901000022"}, "weight": "80"}] | C27: [{"name": "薑 ， 切碎  ", "unit": {"title": "克", "value": "20250901000022"}, "weight": "10"}, {"name": "大蔥，切碎 ", "unit": {"title": "克", "value": "20250901000022"}, "weight": "10"}, {"name": "芝麻、蔥花", "unit": {"title": "適量", "value": "20251027000018"}, "weight": ""}] | C28: [{"name": "水", "unit": {"title": "毫升", "value": "20250902000022"}, "weight": "50"}, {"name": "李錦記醇釀米醋", "unit": {"title": "湯匙", "value": "20250927000167"}, "weight": "5"}, {"name": "李錦記特鮮生抽 ", "unit": {"title": "湯匙", "value": "20250927000167"}, "weight": "1"}, {"name": "清酒 ", "unit": {"title": "湯匙", "value": "20250927000167"}, "weight": "1"}, {"name": "砂糖", "unit": {"title": "湯匙", "value": "20250927000167"}, "weight": "2"}, {"name": "粟粉", "unit": {"title": "茶匙", "value": "20250902000029"}, "weight": "1"}] | C30: [{"name": "清酒", "unit": {"title": "湯匙", "value": "20250927000167"}, "weight": "1"}, {"name": "李錦記特鮮生抽", "unit": {"title": "茶匙", "value": "20250902000029"}, "weight": "1"}, {"name": "粟粉", "unit": {"title": "湯匙", "value": "20250927000167"}, "weight": "1"}, {"name": "李錦記極純黑芝麻油", "unit": {"title": "茶匙", "value": "20250902000029"}, "weight": "1"}, {"name": "李錦記白胡椒粉", "unit": {"title": "適量", "value": "20251027000018"}, "weight": ""}] | C35: [{"title": "16-30", "value": "1751609912184"}] | C36: [{"title": "16-30", "value": "1751610102898"}] | C37: 32-60 | C39: [{"describe": "除芝麻和蔥花外，混合所有材料和醃料，做成丸子。在中小火油鑊內，以半煎炸的方式炸熟肉丸。", "materials": []}, {"describe": "調味料拌勻，煮沸後，濃縮成醬汁。放入肉丸，均勻地裹上醬汁。", "materials": []}, {"describe": "灑上芝麻和蔥花，即成。", "materials": []}, {"describe": "貼士：  此菜式可以室溫吃，放在便當內，或帶去野餐極佳。", "materials": []}] | C41: 0 | C42: 0 | C43: 0 | C44: 已发布 | C45: 审批通过 | C46: 2025-10-10 22:35:58 | C47: 2026-05-27 19:42:44</w:t>
      </w:r>
    </w:p>
    <w:p>
      <w:r>
        <w:t>Row 198: C1: 4127 | C4: zh_TW | C5: 153615 | C6: [{"title": "香港及澳門地區", "value": "20250822018426"}] | C7: [{"title": "零售", "value": "1751596454553"}] | C8: 焗蒜香一字骨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 一字骨", "type": [{"title": "肉類", "value": "1752235306674"}, {"title": "豬肉", "value": "20250810000035"}], "unit": {"title": "磅", "value": "20250901000033"}, "weight": "1"}] | C27: [{"name": "蒜頭", "unit": {"title": "瓣", "value": "20251001000001"}, "weight": "5"}, {"name": "蔥花", "unit": {"title": "湯匙", "value": "20250927000167"}, "weight": "2"}] | C28: [{"name": " 李錦記特鮮雞粉", "unit": {"title": "湯匙", "value": "20250927000167"}, "weight": "2"}, {"name": " 李錦記特鮮生抽", "unit": {"title": "茶匙", "value": "20250902000029"}, "weight": "1 ½ "}, {"name": "李錦記紹興花雕酒", "unit": {"title": "茶匙", "value": "20250902000029"}, "weight": "1 ½ "}, {"name": "李錦記特級老抽", "unit": {"title": "茶匙", "value": "20250902000029"}, "weight": "¼"}, {"name": " 蒜粉", "unit": {"title": "茶匙", "value": "20250902000029"}, "weight": "½ "}, {"name": "糖", "unit": {"title": "茶匙", "value": "20250902000029"}, "weight": "1"}, {"name": "生粉", "unit": {"title": "茶匙", "value": "20250902000029"}, "weight": "2"}, {"name": "蛋白", "unit": {"title": "湯匙", "value": "20250927000167"}, "weight": "1"}, {"name": " 牛油", "unit": {"title": "湯匙", "value": "20250927000167"}, "weight": "2"}, {"name": " 紅辣椒", "unit": {"title": "條", "value": "20250902000017"}, "weight": "1"}] | C35: [{"title": "16-30", "value": "1751609912184"}] | C36: [{"title": "16-30", "value": "1751610102898"}] | C37: 32-60 | C39: [{"describe": "把蒜頭壓成蓉備用。  把一字骨洗淨印乾水份，加入雞粉、蒜蓉、蒜粉、糖、生抽、老抽和紹興酒拌勻。", "materials": []}, {"describe": "加入生粉拌勻。再加入蛋白拌勻，醃6小時以上。  把牛油加熱至溶化。", "materials": []}, {"describe": "在烤盤上鋪上錫紙後架上烤架，把一字骨放在烤架上，掃上一半牛油溶液後，放入已預熱至200℃的焗爐中，置於中層焗10分鐘。", "materials": []}, {"describe": "把一字骨翻面後，再掃上餘下的牛油溶液，再放回200℃的焗爐中，置於中層多焗10分鐘。", "materials": []}, {"describe": "把辣椒切成小粒。取出一字骨，上碟後灑上辣椒和蔥花即成。", "materials": []}] | C41: 0 | C42: 0 | C43: 0 | C44: 已发布 | C45: 审批通过 | C46: 2025-10-10 20:57:49 | C47: 2026-05-27 19:42:44</w:t>
      </w:r>
    </w:p>
    <w:p>
      <w:r>
        <w:t>Row 199: C1: 4120 | C4: zh_TW | C5: 153615 | C6: [{"title": "香港及澳門地區", "value": "20250822018426"}] | C7: [{"title": "零售", "value": "1751596454553"}] | C8: 蘇梅焗火腿伴蠔油炒什菜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 | C27: [{"name": "乾蔥碎 ", "unit": {"title": "湯匙", "value": "20250927000167"}, "weight": "1"}] | C28: [{"name": "李錦記蘇梅醬 [130 克]", "unit": {"title": "瓶", "value": "20250901000024"}, "weight": "½"}, {"name": "李錦記海鮮醬", "unit": {"title": "湯匙", "value": "20250927000167"}, "weight": "1"}, {"name": "檸檬汁", "unit": {"title": "湯匙", "value": "20250927000167"}, "weight": "1"}, {"name": "橄欖油", "unit": {"title": "湯匙", "value": "20250927000167"}, "weight": " 1 ½"}, {"name": "李錦記薑蓉", "unit": {"title": "茶匙", "value": "20250902000029"}, "weight": "1"}, {"name": "芥醬籽", "unit": {"title": "茶匙", "value": "20250902000029"}, "weight": "1"}, {"name": "李錦記蒜蓉", "unit": {"title": "湯匙", "value": "20250927000167"}, "weight": "1"}] | C30: [{"name": "", "weight": ""}] | C35: [{"title": "16-30", "value": "1751609912184"}] | C36: [{"title": "&gt; 120", "value": "1751610103814"}] | C37: &gt;136 | C39: [{"describe": "用錫紙包裹去骨醃豬腿置焗盤內。整盤放入已預熱 180 度的焗爐內焗 2 小時。", "materials": []}, {"describe": "除去錫紙，去除多餘油脂及在表皮畫上格子花紋，掃上拌勻的調味料。", "materials": []}, {"describe": "提高溫度至 200 度，焗 30 分鐘至金黃。", "materials": []}, {"describe": "火腿完成後休息 30 分鐘。其間烹調小椰菜/甘藍菜。甘藍菜在沸的鹽水中煮 5 分鐘後取出。", "materials": []}, {"describe": "燒熱 1 湯匙橄欖油炒香蒜蓉、乾蔥。加入菜、栗子及蠔油炒勻。伴火腿片享用。", "materials": []}] | C41: 0 | C42: 0 | C43: 0 | C44: 已发布 | C45: 审批通过 | C46: 2025-10-10 20:43:42 | C47: 2026-05-27 19:42:44</w:t>
      </w:r>
    </w:p>
    <w:p>
      <w:r>
        <w:t>Row 200: C1: 4107 | C4: zh_TW | C5: 153615 | C6: [{"title": "香港及澳門地區", "value": "20250822018426"}] | C7: [{"title": "零售", "value": "1751596454553"}] | C8: 牛油果雞肉紫菜卷 | C9: 1 | C10: 0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2 | C26: [{"name": "去骨雞髀肉", "type": [{"title": "家禽", "value": "1752235304071"}, {"title": "雞", "value": "20250810000034"}], "unit": {"title": "克", "value": "20250901000022"}, "weight": "300"}, {"name": "牛油果 (去核切片) ", "type": [{"title": "水果", "value": "20250810000022"}], "unit": {"title": "個/隻", "value": "20250902000015"}, "weight": "2"}, {"name": "青瓜 (切幼條)", "type": [{"title": "蔬菜（含竹筍）", "value": "20250810000020"}], "unit": {"title": "條", "value": "20250902000017"}, "weight": "3"}] | C27: [{"name": " 壽司紫菜", "unit": {"title": "片", "value": "20250902000018"}, "weight": "4"}] | C28: [{"name": "青芥末醬", "unit": {"title": "茶匙", "value": "20250902000029"}, "weight": "2"}, {"name": "蛋黃醬", "weight": "2"}] | C30: [{"name": "李錦記特鮮菇粉", "unit": {"title": "茶匙", "value": "20250902000029"}, "weight": "2"}, {"name": "李錦記薑蓉", "unit": {"title": "茶匙", "value": "20250902000029"}, "weight": "2"}, {"name": "蔥花", "unit": {"title": "茶匙", "value": "20250902000029"}, "weight": "2"}] | C35: [{"title": "16-30", "value": "1751609912184"}] | C36: [{"title": "6-15", "value": "1751610102765"}] | C37: 22-45 | C39: [{"describe": "先以醃料將雞髀肉醃30 分鐘。", "materials": []}, {"describe": "將雞髀肉蒸煮 8 分鐘或至全熟，放涼後切條備用。", "materials": []}, {"describe": "混合醬汁材料備用。", "materials": []}, {"describe": "在壽司蓆上放上紫菜後，舖上其他材料，再加入醬汁，然後捲上。", "materials": []}, {"describe": "捲上後輕輕緊握一下紫菜卷，並維持約 5 秒。", "materials": []}, {"describe": "切成一口大小後即可食用。", "materials": []}] | C41: 3 | C42: 0 | C43: 0 | C44: 已发布 | C45: 审批通过 | C46: 2025-10-10 20:12:50 | C47: 2026-05-27 19:42:44</w:t>
      </w:r>
    </w:p>
    <w:p>
      <w:r>
        <w:t>Row 201: C1: 4092 | C4: zh_TW | C5: 153615 | C6: [{"title": "香港及澳門地區", "value": "20250822018426"}] | C7: [{"title": "零售", "value": "1751596454553"}] | C8: 豉椒雞球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 [切塊] ", "type": [{"title": "家禽", "value": "1752235304071"}, {"title": "雞", "value": "20250810000034"}], "unit": {"title": "克", "value": "20250901000022"}, "weight": "350"}] | C27: [{"name": "乾葱 [去皮及略壓]", "unit": {"title": "粒", "value": "20251002001075"}, "weight": "6"}, {"name": "薑 ", "unit": {"title": "片", "value": "20250902000018"}, "weight": "2"}, {"name": "葱 [切段]", "unit": {"title": "棵/根", "value": "20251002001074"}, "weight": "2"}, {"name": "李錦記舊庄特級蠔油 ", "unit": {"title": "湯匙", "value": "20250927000167"}, "weight": "1"}, {"name": "李錦記香辣豆豉醬 ", "unit": {"title": "湯匙", "value": "20250927000167"}, "weight": "3"}, {"name": "油", "unit": {"title": "湯匙", "value": "20250927000167"}, "weight": "2"}] | C30: [{"name": "李錦記舊庄特級蠔油", "unit": {"title": "湯匙", "value": "20250927000167"}, "weight": "1/2"}, {"name": "生粉 ", "unit": {"title": "茶匙", "value": "20250902000029"}, "weight": "1/2"}] | C35: [{"title": "16-30", "value": "1751609912184"}] | C36: [{"title": "6-15", "value": "1751610102765"}] | C37: 22-45 | C39: [{"describe": "用蠔油及生粉醃切塊雞肉。", "materials": []}, {"describe": "用油炒熟雞塊。", "materials": []}, {"describe": "加入乾葱，薑，葱段，蠔油及香辣豆豉醬，炒勻約2分鐘至熱透。", "materials": []}] | C41: 0 | C42: 0 | C43: 0 | C44: 已发布 | C45: 审批通过 | C46: 2025-10-10 17:35:32 | C47: 2026-05-27 19:42:44</w:t>
      </w:r>
    </w:p>
    <w:p>
      <w:r>
        <w:t>Row 202: C1: 4088 | C4: zh_TW | C5: 153615 | C6: [{"title": "香港及澳門地區", "value": "20250822018426"}] | C7: [{"title": "零售", "value": "1751596454553"}] | C8: 西施焗蟹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"蟹 [抹乾及切塊]", "type": [{"title": "海鮮", "value": "20250810000041"}, {"title": "螃蟹", "value": "20250810000043"}], "unit": {"title": "千克", "value": "20250901000025"}, "weight": "1"}] | C27: [{"name": "蔥 [切段] ", "unit": {"title": "條", "value": "20250902000017"}, "weight": "4"}, {"name": "粟粉 [上粉用]", "unit": {"title": "杯", "value": "20250902000023"}, "weight": "1/2"}, {"name": "李錦記薑蓉 ", "unit": {"title": "湯匙", "value": "20250927000167"}, "weight": "2"}, {"name": "李錦記蒜蓉 ", "unit": {"title": "茶匙", "value": "20250902000029"}, "weight": "1/2"}] | C28: [{"name": "李錦記舊庄特級蠔油 ", "unit": {"title": "湯匙", "value": "20250927000167"}, "weight": "2"}, {"name": "李錦記蒜蓉辣椒醬 ", "unit": {"title": "湯匙", "value": "20250927000167"}, "weight": "1 1/2"}, {"name": "水 ", "unit": {"title": "毫升", "value": "20250902000022"}, "weight": "60"}, {"name": "糖 ", "unit": {"title": "茶匙", "value": "20250902000029"}, "weight": "1"}, {"name": "廚酒", "unit": {"title": "茶匙", "value": "20250902000029"}, "weight": "1"}] | C30: [{"name": "水", "unit": {"title": "湯匙", "value": "20250927000167"}, "weight": "2"}, {"name": "粟粉", "unit": {"title": "茶匙", "value": "20250902000029"}, "weight": "1"}] | C35: [{"title": "16-30", "value": "1751609912184"}] | C36: [{"title": "6-15", "value": "1751610102765"}] | C37: 22-45 | C39: [{"describe": "將蟹件拍上粟粉，放入熱油中炸至金黃熟透，瀝乾。", "materials": []}, {"describe": "燒熱 3 湯匙油，爆香薑蓉、蒜蓉及蔥段，放入蟹件及調味料，炒勻至熱透。", "materials": []}, {"describe": "拌入粟粉芡，煮至汁濃。", "materials": []}] | C41: 0 | C42: 0 | C43: 0 | C44: 已发布 | C45: 审批通过 | C46: 2025-10-10 17:25:40 | C47: 2026-05-27 19:42:44</w:t>
      </w:r>
    </w:p>
    <w:p>
      <w:r>
        <w:t>Row 203: C1: 4071 | C4: zh_TW | C5: 153615 | C6: [{"title": "香港及澳門地區", "value": "20250822018426"}] | C7: [{"title": "零售", "value": "1751596454553"}] | C8: 叉燒醬鴨胸炒蜜糖豆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"鴨胸 (約200克) ", "type": [{"title": "家禽", "value": "1752235304071"}, {"title": "鴨", "value": "20250810000025"}], "unit": {"title": "塊", "value": "20250901000031"}, "weight": "1"}, {"name": "蜜糖豆 (切段) ", "type": [{"title": "雜豆及大豆類", "value": "20250810000009"}], "unit": {"title": "克", "value": "20250901000022"}, "weight": "150"}] | C27: [{"name": "李錦記蒜蓉", "unit": {"title": "茶匙", "value": "20250902000029"}, "weight": "1"}, {"name": "黃椒 (切條)", "unit": {"title": "個/隻", "value": "20250902000015"}, "weight": "1/2"}, {"name": "鮮冬菰 (切角)", "unit": {"title": "粒", "value": "20251002001075"}, "weight": "4"}, {"name": "李錦記特鮮雞汁", "unit": {"title": "茶匙", "value": "20250902000029"}, "weight": "1"}, {"name": "葱白絲（裝飾用）", "unit": {"title": "片", "value": "20250902000018"}, "weight": ""}] | C28: [{"name": "李錦記叉燒醬", "unit": {"title": "湯匙", "value": "20250927000167"}, "weight": "2"}, {"name": "水", "unit": {"title": "湯匙", "value": "20250927000167"}, "weight": "4"}, {"name": "李錦記特鮮雞汁", "unit": {"title": "茶匙", "value": "20250902000029"}, "weight": "1"}] | C30: [{"name": "李錦記叉燒醬", "unit": {"title": "湯匙", "value": "20250927000167"}, "weight": "3"}, {"name": "李錦記白胡椒粉", "unit": {"title": "少量", "value": "20251027000018"}, "weight": ""}] | C35: [{"title": "16-30", "value": "1751609912184"}] | C36: [{"title": "46-60", "value": "1751610103165"}] | C37: 62-90 | C39: [{"describe": "將鴨胸肉用醃料醃製半小時。", "materials": []}, {"describe": "鍋燒熱，鴨皮朝下大火煎，加入混合好的調味料，轉中小火每面煎5分鐘，煨煮鴨胸直至全熟，留起剩餘鴨汁。放涼後切片。", "materials": []}, {"describe": "中火燒熱油鑊，爆香蒜蓉，下蜜糖豆、黃椒、冬菰、雞汁，快炒後，加2湯匙水，蓋好，炆煮6分鐘。", "materials": []}, {"describe": "下鴨胸和鴨汁，炒至收汁便可上碟，綴以葱白絲。", "materials": []}, {"describe": "貼士：購買新鮮鴨胸，並在肉上，輕輕𠝹幾刀，可醃料了更均勻入味。", "materials": []}] | C41: 5 | C42: 0 | C43: 1 | C44: 已发布 | C45: 审批通过 | C46: 2025-10-10 16:53:39 | C47: 2026-05-27 19:42:44</w:t>
      </w:r>
    </w:p>
    <w:p>
      <w:r>
        <w:t>Row 204: C1: 4032 | C4: zh_TW | C5: 153615 | C6: [{"title": "香港及澳門地區", "value": "20250822018426"}] | C7: [{"title": "零售", "value": "1751596454553"}] | C8: 麻婆豆腐拌稻庭烏冬 | C9: 1 | C10: 1 | C11: 0 | C12: [{"title": "融合菜", "value": "20250921000757"}] | C13: [{"title": "晚餐", "value": "1751964416528"}] | C15: [{"title": "四季皆宜", "value": "1751599803664"}] | C17: [{"title": "驗證過", "value": "1763108664084"}] | C19: [{"title": "日常菜譜", "value": "1756448345663"}] | C20: [{"title": "未知", "value": "1756786142311"}] | C25: 2 | C26: [{"name": "稻庭烏冬", "type": [{"title": "麵粉（含大米、小米、糯米、木薯及小麥粉）", "value": "20250810000018"}], "unit": {"title": "個/隻", "value": "20250902000015"}, "weight": "2"}, {"name": "豆腐(切粒）", "type": [{"title": "豆類及豆製品", "value": "20250810000009"}], "unit": {"title": "包裝/件", "value": "20250902000007"}, "weight": "1"}, {"name": "免治豬肉", "type": [{"title": "肉類", "value": "1752235306674"}, {"title": "豬肉", "value": "20250810000035"}], "unit": {"title": "克", "value": "20250901000022"}, "weight": "150"}, {"name": "雞蛋", "type": [{"title": "蛋", "value": "20250810000038"}], "unit": {"title": "個/隻", "value": "20250902000015"}, "weight": "1"}] | C27: [{"name": "葱花", "unit": {"title": "適量", "value": "20251027000018"}, "weight": ""}] | C28: [{"name": "李錦記辣豆瓣醬", "unit": {"title": "湯匙", "value": "20250927000167"}, "weight": "2"}, {"name": "李錦記減鹽蠔油", "unit": {"title": "湯匙", "value": "20250927000167"}, "weight": "1"}, {"name": "李錦記特鮮菇粉", "unit": {"title": "茶匙", "value": "20250902000029"}, "weight": "1"}, {"name": "李錦記雙菇老抽", "unit": {"title": "適量", "value": "20251027000018"}, "weight": ""}, {"name": "李錦記純石磨芝麻油", "unit": {"title": "適量", "value": "20251027000018"}, "weight": ""}, {"name": "水", "unit": {"title": "毫升", "value": "20250902000022"}, "weight": "100"}, {"name": " 粟粉水", "unit": {"title": "適量", "value": "20251027000018"}, "weight": ""}, {"name": "鹽", "unit": {"title": "適量", "value": "20251027000018"}, "weight": ""}, {"name": "粟粉", "unit": {"title": "適量", "value": "20251027000018"}, "weight": ""}] | C30: [{"name": "李錦記減鹽蠔油", "unit": {"title": "湯匙", "value": "20250927000167"}, "weight": "1"}, {"name": "粟粉", "unit": {"title": "適量", "value": "20251027000018"}, "weight": ""}] | C35: [{"title": "0-5", "value": "1751609911889"}] | C36: [{"title": "6-15", "value": "1751610102765"}] | C37: 6-20 | C39: [{"describe": "免治豬肉用醃料拌匀備用。烏冬灼熟放入碗備用。", "materials": []}, {"describe": "煮滾水後下雞蛋，轉中火煮約6分鐘，然後取出浸冰水，浸至雞蛋冷卻，取出剝殼及切半備用。", "materials": []}, {"describe": "燒熱油鑊，把免治豬肉炒熟，再加入調味料和豆腐煮滾，最後加入粟粉水煮至收汁。", "materials": []}, {"describe": "把煮好的麻婆豆腐淋在烏冬上，放上溏心蛋，撒上葱花即可。", "materials": []}, {"describe": "貼士:  使用牙線𠝹開溏心蛋，能輕易切開。", "materials": []}] | C41: 3 | C42: 0 | C43: 0 | C44: 已发布 | C45: 审批通过 | C46: 2025-10-10 15:10:26 | C47: 2026-05-27 19:42:44</w:t>
      </w:r>
    </w:p>
    <w:p>
      <w:r>
        <w:t>Row 205: C1: 4023 | C4: zh_TW | C5: 153615 | C6: [{"title": "香港及澳門地區", "value": "20250822018426"}] | C7: [{"title": "零售", "value": "1751596454553"}] | C8: 玉蘭花姿片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"芥蘭 [切段]", "type": [{"title": "蔬菜（含竹筍）", "value": "20250810000020"}], "unit": {"title": "克", "value": "20250901000022"}, "weight": "240"}, {"name": "墨魚 [切片] ", "type": [{"title": "海鮮", "value": "20250810000041"}, {"title": "魷魚及章魚", "value": "20250810000030"}], "unit": {"title": "克", "value": "20250901000022"}, "weight": "200"}] | C27: [{"name": "紅燈籠椒 [切塊] ", "unit": {"title": "克", "value": "20250901000022"}, "weight": "15"}, {"name": "黃燈籠椒  [切塊] ", "unit": {"title": "克", "value": "20250901000022"}, "weight": "15"}, {"name": "李錦記蒜蓉", "unit": {"title": "克", "value": "20250901000022"}, "weight": "10"}, {"name": "蔥", "unit": {"title": "適量", "value": "20251027000018"}, "weight": ""}] | C28: [{"name": "李錦記舊庄特級蠔油 ", "unit": {"title": "茶匙", "value": "20250902000029"}, "weight": "1"}, {"name": "李錦記特鮮雞粉", "unit": {"title": "茶匙", "value": "20250902000029"}, "weight": "1/3"}, {"name": "李錦記特鮮生抽 ", "unit": {"title": "茶匙", "value": "20250902000029"}, "weight": "½"}, {"name": "李錦記極純黑芝麻油 ", "unit": {"title": "茶匙", "value": "20250902000029"}, "weight": "½"}, {"name": "紹酒 ", "unit": {"title": "茶匙", "value": "20250902000029"}, "weight": "1"}, {"name": "李錦記白胡椒粉 ", "unit": {"title": "適量", "value": "20251027000018"}, "weight": ""}] | C30: [{"name": "李錦記特鮮雞粉", "unit": {"title": "茶匙", "value": "20250902000029"}, "weight": "1/4"}, {"name": "粟粉", "unit": {"title": "適量", "value": "20251027000018"}, "weight": ""}] | C35: [{"title": "0-5", "value": "1751609911889"}] | C36: [{"title": "0-5", "value": "1751610102600"}] | C37: 0-10 | C39: [{"describe": "煮滾清水，加入油和糖，將芥蘭煮熟，備用。 ", "materials": []}, {"describe": "將墨魚醃15分鐘，用沸水汆水，備用。 ", "materials": []}, {"describe": "中火燒熱油，加入蒜蓉及紅、黃燈籠椒略炒，再加入芥蘭、墨魚片、蔥段及調味料炒勻。", "materials": []}] | C41: 0 | C42: 0 | C43: 0 | C44: 已发布 | C45: 审批通过 | C46: 2025-10-10 13:32:28 | C47: 2026-05-27 19:42:44</w:t>
      </w:r>
    </w:p>
    <w:p>
      <w:r>
        <w:t>Row 206: C1: 4022 | C4: zh_TW | C5: 153615 | C6: [{"title": "香港及澳門地區", "value": "20250822018426"}] | C7: [{"title": "零售", "value": "1751596454553"}] | C8: 泡菜豬肉炒年糕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"豬腩肉片", "type": [{"title": "肉類", "value": "1752235306674"}, {"title": "豬", "value": "20250810000035"}], "unit": {"title": "塊", "value": "20250901000031"}, "weight": "10"}, {"name": " 泡菜", "type": [{"title": "蔬菜（含竹筍）", "value": "20250810000020"}], "unit": {"title": "克", "value": "20250901000022"}, "weight": "100"}, {"name": "韓式年糕", "type": [{"title": "麵粉（含大米、糯米、木薯及小麥粉）", "value": "20250810000018"}], "unit": {"title": "克", "value": "20250901000022"}, "weight": "100"}] | C27: [{"name": "蔥 (切段)", "unit": {"title": "條", "value": "20250902000017"}, "weight": "3"}, {"name": "李錦記蒜蓉", "unit": {"title": "湯匙", "value": "20250927000167"}, "weight": "1"}, {"name": "李錦記芝麻油 ", "unit": {"title": "茶匙", "value": "20250902000029"}, "weight": "1"}] | C28: [{"name": "李錦記韓式辛辣濃縮湯底 ", "unit": {"title": "包", "value": "20250902000006"}, "weight": "1/2"}, {"name": "糖 ", "unit": {"title": "湯匙", "value": "20250927000167"}, "weight": "1"}, {"name": "水 ", "unit": {"title": "毫升", "value": "20250902000022"}, "weight": "100"}] | C35: [{"title": "6-15", "value": "1751609912033"}] | C36: [{"title": "6-15", "value": "1751610102765"}] | C37: 12-30 | C39: [{"describe": "年糕用滾水灼煮至軟身。", "materials": []}, {"describe": "調味料全部拌勻。", "materials": []}, {"describe": "中火下油，蒜蓉爆香，加入肉片煎煮至 6 成熟，下泡菜及調味兜炒，下年糕炒勻，加蓋炆煮 2－3 分鐘，直至豬肉全熟，收汁後，加入蔥段，即成。", "materials": []}, {"describe": " 貼士：年糕先用水煮至軟身，可加快烹調速度。", "materials": []}] | C41: 1 | C42: 0 | C43: 0 | C44: 已发布 | C45: 审批通过 | C46: 2025-10-10 13:20:23 | C47: 2026-05-27 19:42:44</w:t>
      </w:r>
    </w:p>
    <w:p>
      <w:r>
        <w:t>Row 207: C1: 4009 | C4: zh_TW | C5: 153615 | C6: [{"title": "香港及澳門地區", "value": "20250822018426"}] | C7: [{"title": "零售", "value": "1751596454553"}] | C8: 三文魚野菌瑤柱炊飯 | C9: 1 | C10: 1 | C11: 0 | C12: [{"title": "中國菜", "value": "20250704000084"}] | C13: [{"title": "晚餐", "value": "1751964416528"}] | C17: [{"title": "驗證過", "value": "1763108664084"}] | C19: [{"title": "日常菜譜", "value": "1756448345663"}] | C20: [{"title": "未知", "value": "1756786142311"}] | C25: 5 | C26: [{"name": "三文魚（切粒）", "type": [{"title": "魚", "value": "1752235330011"}], "unit": {"title": "克", "value": "20250901000022"}, "weight": "150"}, {"name": "瑤柱（蒸熟）", "type": [{"title": "海鮮", "value": "20250810000041"}, {"title": "扇貝及鮑魚", "value": "20250810000028"}], "unit": {"title": "粒", "value": "20251002001075"}, "weight": "5"}, {"name": "本菇", "type": [{"title": "菌菇", "value": "20250810000039"}], "unit": {"title": "克", "value": "20250901000022"}, "weight": "100"}, {"name": "白蘑菇60克（切片） ", "type": [{"title": "菌菇", "value": "20250810000039"}], "unit": {"title": "克", "value": "20250901000022"}, "weight": "60"}, {"name": "鮮冬菇（切片）", "type": [{"title": "菌菇", "value": "20250810000039"}], "unit": {"title": "克", "value": "20250901000022"}, "weight": "80"}, {"name": "紅蘿蔔（切粒）", "type": [{"title": "蔬菜（含竹筍）", "value": "20250810000020"}], "unit": {"title": "克", "value": "20250901000022"}, "weight": "50"}, {"name": "珍珠米", "type": [{"title": "麵粉（含大米、糯米、木薯及小麥粉）", "value": "20250810000018"}], "unit": {"title": "克", "value": "20250901000022"}, "weight": "300"}] | C27: [{"name": "葱花", "unit": {"title": "適量", "value": "20251027000018"}, "weight": ""}] | C28: [{"name": "李錦記頭道原釀減鹽頭抽", "unit": {"title": "湯匙", "value": "20250927000167"}, "weight": "2"}, {"name": "李錦記特鮮菇粉", "unit": {"title": "茶匙", "value": "20250902000029"}, "weight": "1"}, {"name": "水", "unit": {"title": "毫升", "value": "20250902000022"}, "weight": "300"}] | C30: [{"name": "李錦記頭道原釀減鹽頭抽", "unit": {"title": "湯匙", "value": "20250927000167"}, "weight": "1"}, {"name": "李錦記白胡椒粉", "unit": {"title": "適量", "value": "20251027000018"}, "weight": ""}, {"name": "粟粉", "unit": {"title": "茶匙", "value": "20250902000029"}, "weight": "1"}] | C35: [{"title": "6-15", "value": "1751609912033"}] | C36: [{"title": "31-45", "value": "1751610103031"}] | C37: 37-60 | C39: [{"describe": "珍珠米洗淨及隔水。三文魚用醃料拌勻備用。", "materials": []}, {"describe": "燒熱油鑊，加入所有菇以中火炒至金黃，加入珍珠米、瑤柱和紅蘿蔔粒炒勻，然後加入頭道原釀減鹽頭抽和特鮮菇粉炒勻，再倒入電飯煲中，加入300毫升水至飯中，煮約25分鐘至收水，再加入三文魚再煮至飯熟。", "materials": []}, {"describe": "最後加上葱花即可。", "materials": []}, {"describe": "營養價值： • 三文魚含有豐富脂肪酸和蛋白質，及有助補充人體所需的奧米加3、DHA、胡蘿蔔素及礦物質，有助上班族及學生健腦及維持記憶力。  每份量: • 熱量: 311kcal • 蛋白質: 13g • 鈉: 452mg  由資深營養學家伍雅芬提供營養資訊", "materials": []}] | C41: 3 | C42: 0 | C43: 0 | C44: 已发布 | C45: 审批通过 | C46: 2025-10-10 10:56:21 | C47: 2026-05-27 19:42:44</w:t>
      </w:r>
    </w:p>
    <w:p>
      <w:r>
        <w:t>Row 208: C1: 4002 | C4: zh_TW | C5: 153615 | C6: [{"title": "香港及澳門地區", "value": "20250822018426"}] | C7: [{"title": "零售", "value": "1751596454553"}] | C8: 有營番茄小南瓜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"番茄（切粒）", "type": [{"title": "蔬菜（含竹筍）", "value": "20250810000020"}], "unit": {"title": "個/隻", "value": "20250902000015"}, "weight": "1"}, {"name": "小南瓜（切片）", "type": [{"title": "蔬菜（含竹筍）", "value": "20250810000020"}], "unit": {"title": "個/隻", "value": "20250902000015"}, "weight": "3"}] | C27: [{"name": "李錦記蒜蓉", "unit": {"title": "克", "value": "20250901000022"}, "weight": "3"}, {"name": "乾蔥", "unit": {"title": "克", "value": "20250901000022"}, "weight": "3"}, {"name": "葱（切粒）", "unit": {"title": "克", "value": "20250901000022"}, "weight": "5"}, {"name": "粟粉", "unit": {"title": "適量", "value": "20251027000018"}, "weight": ""}] | C28: [{"name": "李錦記頭道原釀減鹽頭抽", "unit": {"title": "湯匙", "value": "20250927000167"}, "weight": "2"}, {"name": "李錦記番茄醬", "unit": {"title": "湯匙", "value": "20250927000167"}, "weight": "1"}, {"name": "糖", "unit": {"title": "茶匙", "value": "20250902000029"}, "weight": "1"}] | C35: [{"title": "6-15", "value": "1751609912033"}] | C36: [{"title": "6-15", "value": "1751610102765"}] | C37: 12-30 | C39: [{"describe": "南瓜片放在沸水中灼2分鐘後盛起，然後灑上少許粟粉。", "materials": []}, {"describe": "燒熱油鑊，以小火煎南瓜片至表面焦香及內裏熟透，然後盛起。", "materials": []}, {"describe": "加入蒜蓉和乾蔥炒香，再加入番茄粒、南瓜片和調味料以中火炒勻，最後加入葱花炒勻即可。", "materials": []}, {"describe": "營養價值： 南瓜和番茄都含有豐富的胡蘿蔔素，可於身體內轉化成維他命A，有助保護兒童眼睛健康。南瓜外皮含豐富纖維，烹調南瓜時，可以保留外皮，更能攝取完整營養。  每份量: • 熱量: 52kcal • 蛋白質: 2g • 鈉: 491mg   由資深營養學家伍雅芬提供營養資訊", "materials": []}] | C41: 3 | C42: 0 | C43: 0 | C44: 已发布 | C45: 审批通过 | C46: 2025-10-10 09:53:46 | C47: 2026-05-27 19:42:44</w:t>
      </w:r>
    </w:p>
    <w:p>
      <w:r>
        <w:t>Row 209: C1: 3997 | C4: zh_TW | C5: 153615 | C6: [{"title": "香港及澳門地區", "value": "20250822018426"}] | C7: [{"title": "零售", "value": "1751596454553"}] | C8: 健康土魷冬菇肉餅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"200"}, {"name": "麥片", "type": [{"title": "麵粉（含大米、小米、糯米、木薯及小麥粉）", "value": "20250810000018"}], "unit": {"title": "克", "value": "20250901000022"}, "weight": "20"}, {"name": "冬菇(浸軟切粒)", "type": [{"title": "菌菇", "value": "20250810000039"}], "unit": {"title": "克", "value": "20250901000022"}, "weight": "30"}, {"name": "魷(切粒)", "type": [{"title": "海鮮", "value": "20250810000041"}, {"title": "魷魚及章魚", "value": "20250810000030"}], "unit": {"title": "克", "value": "20250901000022"}, "weight": "20"}] | C27: [{"name": "葱花", "unit": {"title": "適量", "value": "20251027000018"}, "weight": ""}, {"name": "", "weight": ""}] | C28: [{"name": "李錦記減鹽頭抽", "unit": {"title": "湯匙", "value": "20250927000167"}, "weight": "1"}] | C30: [{"name": "李錦記減鹽頭抽", "unit": {"title": "湯匙", "value": "20250927000167"}, "weight": "1"}, {"name": "李錦記特鮮菇粉", "unit": {"title": "茶匙", "value": "20250902000029"}, "weight": "½"}, {"name": "李錦記純石磨芝麻", "unit": {"title": "茶匙", "value": "20250902000029"}, "weight": "½"}, {"name": "李錦記白胡椒粉", "unit": {"title": "適量", "value": "20251027000018"}, "weight": ""}, {"name": "栗粉", "unit": {"title": "湯匙", "value": "20250927000167"}, "weight": "1"}, {"name": "水", "unit": {"title": "湯匙", "value": "20250927000167"}, "weight": "2"}] | C35: [{"title": "6-15", "value": "1751609912033"}] | C36: [{"title": "6-15", "value": "1751610102765"}] | C37: 12-30 | C39: [{"describe": "除了葱花，把所有材料和醃料拌匀，然後分成4小份，壓成肉餅。", "materials": []}, {"describe": "隔水大火蒸8至10分鐘，直至熟透。", "materials": []}, {"describe": "取出肉餅，淋上減鹽頭抽，再放上葱花即可。", "materials": []}, {"describe": " 貼士: 加入麥皮可減少用肥豬肉的份量，更健康及口感更滑。", "materials": []}] | C41: 2 | C42: 0 | C43: 0 | C44: 已发布 | C45: 审批通过 | C46: 2025-10-10 09:23:39 | C47: 2026-05-27 19:42:44</w:t>
      </w:r>
    </w:p>
    <w:p>
      <w:r>
        <w:t>Row 210: C1: 3987 | C4: zh_TW | C5: 153615 | C6: [{"title": "香港及澳門地區", "value": "20250822018426"}] | C7: [{"title": "零售", "value": "1751596454553"}] | C8: 肉鬆炒四季豆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"四季豆 [切段] ", "type": [{"title": "蔬菜（含竹筍）", "value": "20250810000020"}], "unit": {"title": "克", "value": "20250901000022"}, "weight": "300"}, {"name": "免治豬肉 ", "type": [{"title": "肉類", "value": "1752235306674"}, {"title": "豬肉", "value": "20250810000035"}], "unit": {"title": "克", "value": "20250901000022"}, "weight": "90"}] | C27: [{"name": "乾蔥碎 ", "unit": {"title": "湯匙", "value": "20250927000167"}, "weight": "1 ½ "}, {"name": "紅辣椒碎", "unit": {"title": "湯匙", "value": "20250927000167"}, "weight": "1"}] | C28: [{"name": "李錦記蒜蓉 ", "unit": {"title": "茶匙", "value": "20250902000029"}, "weight": "2"}, {"name": "李錦記港式香辣爆炒醬", "unit": {"title": "湯匙", "value": "20250927000167"}, "weight": " 1 ½ "}] | C35: [{"title": "0-5", "value": "1751609911889"}] | C36: [{"title": "0-5", "value": "1751610102600"}] | C37: 0-10 | C39: [{"describe": "將四季豆放入沸水中約2分鐘煮至軟身，瀝乾。", "materials": []}, {"describe": "用2湯匙油爆香蒜頭、乾蔥及紅辣椒，下免治豬肉炒熟。", "materials": []}, {"describe": "加入四季豆 及港式香辣爆炒醬，炒勻至熱透。", "materials": []}] | C41: 0 | C42: 0 | C43: 0 | C44: 已发布 | C45: 审批通过 | C46: 2025-10-10 01:25:39 | C47: 2026-05-27 19:42:44</w:t>
      </w:r>
    </w:p>
    <w:p>
      <w:r>
        <w:t>Row 211: C1: 3981 | C4: zh_TW | C5: 153615 | C6: [{"title": "香港及澳門地區", "value": "20250822018426"}] | C7: [{"title": "零售", "value": "1751596454553"}] | C8: 瑞士汁豬頸肉炒腸粉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"腸粉 (切段)", "type": [{"title": "麵粉（含大米、小米、糯米、木薯及小麥粉）", "value": "20250810000018"}], "unit": {"title": "條", "value": "20250902000017"}, "weight": "10"}, {"name": " 豬頸肉 (切條)", "type": [{"title": "肉類", "value": "1752235306674"}, {"title": "豬肉", "value": "20250810000035"}], "unit": {"title": "克", "value": "20250901000022"}, "weight": "100"}] | C27: [{"name": "大葱 (斜切)", "unit": {"title": "條", "value": "20250902000017"}, "weight": "1"}, {"name": "椰菜 (切條)", "unit": {"title": "克", "value": "20250901000022"}, "weight": "60"}, {"name": "紅椒 (切條)", "unit": {"title": "個/隻", "value": "20250902000015"}, "weight": "1/2"}, {"name": "李錦記蒜茸", "unit": {"title": "茶匙", "value": "20250902000029"}, "weight": "1"}] | C28: [{"name": "李錦記瑞士汁", "unit": {"title": "毫升", "value": "20250902000022"}, "weight": "150"}] | C30: [{"name": "李錦記蠔油", "unit": {"title": "茶匙", "value": "20250902000029"}, "weight": "1.5"}, {"name": "粟粉", "unit": {"title": "茶匙", "value": "20250902000029"}, "weight": "1"}] | C35: [{"title": "76-90", "value": "1751609912684"}] | C36: [{"title": "16-30", "value": "1751610102898"}] | C37: 92-120 | C39: [{"describe": "將豬頸肉醃製1小時，讓風味充分滲透。", "materials": []}, {"describe": "中火燒熱油鑊，下蒜茸，炒香後下豬頸肉炒，直至八成熟，加入椰菜。肉和菜都熟透後，兜勻盛起。", "materials": []}, {"describe": "中小火煎香腸粉至金黃色，加入已炒熟的豬頸肉和椰菜，加入瑞士汁翻炒均勻。最後加入紅椒和大葱，兜勻至腸粉全部上色即可。", "materials": []}, {"describe": "貼士：腸粉先煎香，加汁後不易散開。", "materials": []}, {"describe": "小貼士：在加入醃料之前，先將米捲煎一下，以避免散開。", "materials": []}] | C41: 3 | C42: 0 | C43: 0 | C44: 已发布 | C45: 审批通过 | C46: 2025-10-10 00:57:02 | C47: 2026-05-27 19:42:44</w:t>
      </w:r>
    </w:p>
    <w:p>
      <w:r>
        <w:t>Row 212: C1: 3975 | C4: zh_TW | C5: 153615 | C6: [{"title": "香港及澳門地區", "value": "20250822018426"}] | C7: [{"title": "零售", "value": "1751596454553"}] | C8: 魚香茄子醬雙蝦粉絲煲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"中蝦 (洗凈去腸 )", "type": [{"title": "海鮮", "value": "20250810000041"}, {"title": "其他海鮮", "value": "20250810000007"}], "unit": {"title": "個/隻", "value": "20250902000015"}, "weight": "8"}] | C27: [{"name": "櫻花蝦乾", "unit": {"title": "克", "value": "20250901000022"}, "weight": "10"}, {"name": "粉絲", "unit": {"title": "把/束", "value": "20250901000027"}, "weight": "1.5"}, {"name": "李錦記蒜茸", "unit": {"title": "茶匙", "value": "20250902000029"}, "weight": "1"}, {"name": "乾蔥 (切片)", "unit": {"title": "粒", "value": "20251002001075"}, "weight": "2"}, {"name": " 蔥 (切段)", "unit": {"title": "條", "value": "20250902000017"}, "weight": "2"}, {"name": "薑片", "unit": {"title": "塊", "value": "20250901000031"}, "weight": "3"}] | C28: [{"name": "李錦記魚香茄子醬", "unit": {"title": "包", "value": "20250902000006"}, "weight": "1"}, {"name": " 清水", "unit": {"title": "湯匙", "value": "20250927000167"}, "weight": "3"}] | C30: [{"name": "李錦記白胡椒粉", "unit": {"title": "茶匙", "value": "20250902000029"}, "weight": "1/2"}, {"name": "鹽 ", "unit": {"title": "茶匙", "value": "20250902000029"}, "weight": "1/2"}, {"name": " 粟粉 ", "unit": {"title": "茶匙", "value": "20250902000029"}, "weight": "1"}] | C35: [{"title": "16-30", "value": "1751609912184"}] | C36: [{"title": "16-30", "value": "1751610102898"}] | C37: 32-60 | C39: [{"describe": "將冬粉用溫水浸泡，瀝乾後備用。", "materials": []}, {"describe": "櫻花蝦以白鑊烘1分鐘，至聞到櫻花蝦香氣，盛起，備用。", "materials": []}, {"describe": "燒熱油鑊，加入蝦仁煎至金黃色，盛起備用。", "materials": []}, {"describe": "鍋燒熱，加入適量油，爆香蒜茸、乾蔥、薑片，加入調味料煮滾，將粉絲加入兜勻，將大蝦放在粉絲面，蓋上鍋蓋煮2分鐘，灑上蔥段，綴以櫻花蝦即成。", "materials": []}, {"describe": "貼士：用泰國粉絲，耐燜不容易變餬。", "materials": []}, {"describe": "小貼士：泰式玻璃麵非常適合這道菜，因為它不容易變得糊爛。", "materials": []}] | C41: 3 | C42: 0 | C43: 0 | C44: 已发布 | C45: 审批通过 | C46: 2025-10-10 00:30:26 | C47: 2026-05-27 19:42:44</w:t>
      </w:r>
    </w:p>
    <w:p>
      <w:r>
        <w:t>Row 213: C1: 3968 | C4: zh_TW | C5: 153615 | C6: [{"title": "香港及澳門地區", "value": "20250822018426"}] | C7: [{"title": "零售", "value": "1751596454553"}] | C8: 碧綠蝦球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"中蝦  [肉，去腸及抹乾] ", "type": [{"title": "海鮮", "value": "20250810000041"}, {"title": "其他海鮮", "value": "20250810000007"}], "unit": {"title": "克", "value": "20250901000022"}, "weight": "450"}, {"name": "荷蘭豆 ", "type": [{"title": "蔬菜（含竹筍）", "value": "20250810000020"}], "unit": {"title": "克", "value": "20250901000022"}, "weight": "200"}] | C27: [{"name": "蔥 [切段]", "unit": {"title": "條", "value": "20250902000017"}, "weight": "1"}, {"name": "李錦記蒜蓉", "unit": {"title": "茶匙", "value": "20250902000029"}, "weight": "1"}] | C30: [{"name": "李錦記舊庄特級蠔油", "unit": {"title": "湯匙", "value": "20250927000167"}, "weight": " 1/2"}, {"name": "李錦記純香芝麻油 ", "unit": {"title": "茶匙", "value": "20250902000029"}, "weight": "1"}, {"name": "李錦記白胡椒粉 ", "unit": {"title": "茶匙", "value": "20250902000029"}, "weight": "1/2"}, {"name": "李錦記舊庄特級蠔油", "unit": {"title": "湯匙", "value": "20250927000167"}, "weight": "1 1/2"}, {"name": "李錦記純香芝麻油 ", "unit": {"title": "茶匙", "value": "20250902000029"}, "weight": "1"}, {"name": "粟粉", "unit": {"title": "茶匙", "value": "20250902000029"}, "weight": " 1/2"}, {"name": "水", "unit": {"title": "湯匙", "value": "20250927000167"}, "weight": "2 1/2 "}] | C35: [{"title": "6-15", "value": "1751609912033"}] | C36: [{"title": "0-5", "value": "1751610102600"}] | C37: 6-20 | C39: [{"describe": "蝦肉與醃料拌勻。", "materials": []}, {"describe": "燒熱2湯匙油，爆香蒜蓉，下蝦肉炒熟。", "materials": []}, {"describe": "加入芡汁、荷蘭豆及蔥，再炒約2分鐘至熱透。", "materials": []}] | C41: 0 | C42: 0 | C43: 0 | C44: 已发布 | C45: 审批通过 | C46: 2025-10-09 23:57:50 | C47: 2026-05-27 19:42:44</w:t>
      </w:r>
    </w:p>
    <w:p>
      <w:r>
        <w:t>Row 214: C1: 3962 | C4: zh_TW | C5: 153615 | C6: [{"title": "香港及澳門地區", "value": "20250822018426"}] | C7: [{"title": "零售", "value": "1751596454553"}] | C8: 金不換蠔油炒蝦球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"中蝦蝦肉 (去腸及抹乾)", "type": [{"title": "海鮮", "value": "20250810000041"}, {"title": "其他海鮮", "value": "20250810000007"}], "unit": {"title": "克", "value": "20250901000022"}, "weight": "400"}] | C27: [{"name": "紅辣 椒粒", "unit": {"title": "湯匙", "value": "20250927000167"}, "weight": "2"}, {"name": "乾蔥 (切半) ", "unit": {"title": "粒", "value": "20251002001075"}, "weight": "4"}, {"name": "薑", "unit": {"title": "片", "value": "20250902000018"}, "weight": "3"}, {"name": "金不換(切碎) ", "unit": {"title": "棵/根", "value": "20251002001074"}, "weight": "1-2"}, {"name": "柚子肉 ", "unit": {"title": "克", "value": "20250901000022"}, "weight": "50"}] | C30: [{"name": "李錦記舊庄特級蠔油", "unit": {"title": "湯匙", "value": "20250927000167"}, "weight": "1"}, {"name": "李錦記極純黑芝麻油 ", "unit": {"title": "茶匙", "value": "20250902000029"}, "weight": "1"}, {"name": "粟粉", "unit": {"title": "茶匙", "value": "20250902000029"}, "weight": "1"}, {"name": "青檸汁", "unit": {"title": "茶匙", "value": "20250902000029"}, "weight": "1"}, {"name": "李錦記舊庄特級蠔油", "unit": {"title": "湯匙", "value": "20250927000167"}, "weight": "2"}, {"name": "粟粉", "unit": {"title": "茶匙", "value": "20250902000029"}, "weight": "½"}, {"name": "水", "unit": {"title": "湯匙", "value": "20250927000167"}, "weight": "2"}, {"name": "糖", "unit": {"title": "茶匙", "value": "20250902000029"}, "weight": "1 ½"}] | C35: [{"title": "6-15", "value": "1751609912033"}] | C36: [{"title": "0-5", "value": "1751610102600"}] | C37: 6-20 | C39: [{"describe": "蝦肉與醃料拌勻。", "materials": []}, {"describe": "用 1 湯匙油將蝦炒至熟, 待用。", "materials": []}, {"describe": "燒熟 1 湯匙油, 爆香薑片, 乾蔥及紅辣椒, 加入蝦球及芡汁, 炒至熟透, 拌入金不換及柚子炒勻即成。", "materials": []}, {"describe": "小貼士： 蠔油鮮味濃郁，帶出真鮮味。", "materials": []}] | C41: 0 | C42: 0 | C43: 0 | C44: 已发布 | C45: 审批通过 | C46: 2025-10-09 23:01:42 | C47: 2026-05-27 19:42:44</w:t>
      </w:r>
    </w:p>
    <w:p>
      <w:r>
        <w:t>Row 215: C1: 3958 | C4: zh_TW | C5: 153615 | C6: [{"title": "香港及澳門地區", "value": "20250822018426"}] | C7: [{"title": "零售", "value": "1751596454553"}] | C8: 家常炒米粉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"幼米粉", "type": [{"title": "麵粉（含大米、小米、糯米、木薯及小麥粉）", "value": "20250810000018"}], "unit": {"title": "克", "value": "20250901000022"}, "weight": "100"}, {"name": " 豬肉  (切絲)", "type": [{"title": "肉類", "value": "1752235306674"}, {"title": "豬肉", "value": "20250810000035"}], "unit": {"title": "克", "value": "20250901000022"}, "weight": "70"}, {"name": "椰菜 (切絲) ", "type": [{"title": "蔬菜（含竹筍）", "value": "20250810000020"}], "unit": {"title": "克", "value": "20250901000022"}, "weight": "100"}] | C27: [{"name": "冬菇 (浸軟切片) ", "unit": {"title": "朵", "value": "20251002001072"}, "weight": "4"}, {"name": "芹菜 (切絲)", "unit": {"title": "克", "value": "20250901000022"}, "weight": "30"}, {"name": "紅蘿蔔 (切絲) ", "unit": {"title": "克", "value": "20250901000022"}, "weight": "30"}, {"name": "蔥 (切段) ", "unit": {"title": "克", "value": "20250901000022"}, "weight": "20"}, {"name": "清水", "unit": {"title": "湯匙", "value": "20250927000167"}, "weight": "1"}] | C28: [{"name": "李錦記無激素*特鮮雞粉 ", "unit": {"title": "茶匙", "value": "20250902000029"}, "weight": "1½"}, {"name": "李錦記雙璜醇釀頭抽 ", "unit": {"title": "湯匙", "value": "20250927000167"}, "weight": "1"}, {"name": "李錦記極純黑芝麻油 ", "unit": {"title": "適量", "value": "20251027000018"}, "weight": ""}, {"name": "糖", "unit": {"title": "茶匙", "value": "20250902000029"}, "weight": " ½"}] | C30: [{"name": "李錦記無激素*特鮮雞粉", "unit": {"title": "茶匙", "value": "20250902000029"}, "weight": "1"}, {"name": "糖 ", "unit": {"title": "茶匙", "value": "20250902000029"}, "weight": "½"}, {"name": "粟粉", "unit": {"title": "茶匙", "value": "20250902000029"}, "weight": "½"}, {"name": "油", "unit": {"title": "湯匙", "value": "20250927000167"}, "weight": "½"}] | C35: [{"title": "46-60", "value": "1751609912434"}] | C36: [{"title": "6-15", "value": "1751610102765"}] | C37: 52-75 | C39: [{"describe": "用水將幼米粉浸泡1小時，瀝乾後剪半備用。", "materials": []}, {"describe": "將豬肉醃20分鐘。", "materials": []}, {"describe": "中火燒熱油，加入豬肉、冬菇和蔥炒香，盛起備用。", "materials": []}, {"describe": "中火燒熱油，加入椰菜、芹菜、紅蘿蔔和水炒香。", "materials": []}, {"describe": "加入所有材料和調味料炒勻，直至水份收乾。", "materials": []}] | C41: 3 | C42: 0 | C43: 0 | C44: 已发布 | C45: 审批通过 | C46: 2025-10-09 22:49:46 | C47: 2026-05-27 19:42:44</w:t>
      </w:r>
    </w:p>
    <w:p>
      <w:r>
        <w:t>Row 216: C1: 3940 | C4: zh_TW | C5: 153615 | C6: [{"title": "香港及澳門地區", "value": "20250822018426"}] | C7: [{"title": "零售", "value": "1751596454553"}] | C8: 原個南瓜蟹肉蒸蛋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"雞蛋（拂勻）", "type": [{"title": "蛋", "value": "20250810000038"}], "unit": {"title": "個/隻", "value": "20250902000015"}, "weight": "2"}, {"name": " 南瓜（約500克）", "type": [{"title": "蔬菜（含竹筍）", "value": "20250810000020"}], "unit": {"title": "個/隻", "value": "20250902000015"}, "weight": "1"}] | C27: [{"name": " 熟蟹肉", "unit": {"title": "克", "value": "20250901000022"}, "weight": "20"}, {"name": "葱花（裝飾用）", "unit": {"title": "適量", "value": "20251027000018"}, "weight": ""}] | C28: [{"name": "李錦記舊庄特級蠔油", "unit": {"title": "茶匙", "value": "20250902000029"}, "weight": "2"}, {"name": " 李錦記特鮮雞汁", "unit": {"title": "茶匙", "value": "20250902000029"}, "weight": "1/2"}, {"name": " 水", "unit": {"title": "毫升", "value": "20250902000022"}, "weight": "60"}] | C35: [{"title": "6-15", "value": "1751609912033"}] | C36: [{"title": "16-30", "value": "1751610102898"}] | C37: 22-45 | C39: [{"describe": "切開南瓜頂部，留作蓋子，把籽挖乾淨，將多餘的南瓜肉切粒，放回南瓜內。加入雞汁，塗勻。", "materials": []}, {"describe": "雞蛋混合蠔油、水和一半的蟹肉。", "materials": []}, {"describe": "雞蛋混合液注入南瓜內，以保鮮紙包緊，蒸15分鐘。", "materials": []}, {"describe": "綴以其餘的蟹肉和葱花，即成。", "materials": []}, {"describe": "貼士：  南瓜加入雞汁，能帶出南瓜甜味 南瓜先蒸後再切，會較易切開", "materials": []}] | C41: 20 | C42: 0 | C43: 0 | C44: 已发布 | C45: 审批通过 | C46: 2025-10-09 21:43:26 | C47: 2026-05-27 19:42:44</w:t>
      </w:r>
    </w:p>
    <w:p>
      <w:r>
        <w:t>Row 217: C1: 3936 | C4: zh_TW | C5: 153615 | C6: [{"title": "香港及澳門地區", "value": "20250822018426"}] | C7: [{"title": "零售", "value": "1751596454553"}] | C8: 鮑魚蒸蛋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"李錦記秘製鮑汁鮑魚 (切片) ", "type": [{"title": "海鮮", "value": "20250810000041"}, {"title": "扇貝及鮑魚", "value": "20250810000028"}], "unit": {"title": "罐", "value": "20250902000008"}, "weight": "1"}, {"name": "雞蛋 (拌勻)", "type": [{"title": "蛋", "value": "20250810000038"}], "unit": {"title": "個/隻", "value": "20250902000015"}, "weight": "4"}] | C27: [{"name": " 清水", "unit": {"title": "毫升", "value": "20250902000022"}, "weight": "100"}, {"name": " 蔥花 ", "unit": {"title": "克", "value": "20250901000022"}, "weight": "10"}] | C28: [{"name": "李錦記特鮮菇粉", "unit": {"title": "茶匙", "value": "20250902000029"}, "weight": "1"}] | C30: [{"name": "李錦記金醬油", "unit": {"title": "湯匙", "value": "20250927000167"}, "weight": "1"}, {"name": "李錦記秘製鮑汁鮑魚汁", "unit": {"title": "湯匙", "value": "20250927000167"}, "weight": "2"}, {"name": "熟油", "unit": {"title": "湯匙", "value": "20250927000167"}, "weight": "1"}] | C35: [{"title": "6-15", "value": "1751609912033"}] | C36: [{"title": "6-15", "value": "1751610102765"}] | C37: 12-30 | C39: [{"describe": "將水及調味料加入雞蛋中拌勻後， 將蛋液過篩注入碟中。", "materials": []}, {"describe": "鑊內注水並放入蒸架，以大火煮至水滾。", "materials": []}, {"describe": "放入蛋液，以大火蒸2分鐘。", "materials": []}, {"describe": "將鮑魚鋪在蒸蛋上，再蒸2分鐘。熄火焗3分鐘。", "materials": []}, {"describe": "將所有醬汁拌勻，淋上蒸蛋並灑上蔥花。", "materials": []}] | C41: 0 | C42: 0 | C43: 0 | C44: 已发布 | C45: 审批通过 | C46: 2025-10-09 21:11:41 | C47: 2026-05-27 19:42:44</w:t>
      </w:r>
    </w:p>
    <w:p>
      <w:r>
        <w:t>Row 218: C1: 3935 | C4: zh_TW | C5: 153615 | C6: [{"title": "香港及澳門地區", "value": "20250822018426"}] | C7: [{"title": "零售", "value": "1751596454553"}] | C8: 瑞士汁炒牛肉河粉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"新鮮河粉 ", "type": [{"title": "麵粉（含大米、糯米、木薯及小麥粉）", "value": "20250810000018"}], "unit": {"title": "克", "value": "20250901000022"}, "weight": "350"}, {"name": "牛肉 [切片]", "type": [{"title": "肉類", "value": "1752235306674"}, {"title": "牛", "value": "20250810000006"}], "unit": {"title": "克", "value": "20250901000022"}, "weight": "120"}, {"name": " 銀芽", "type": [{"title": "蔬菜（含竹筍）", "value": "20250810000020"}], "unit": {"title": "克", "value": "20250901000022"}, "weight": "100"}] | C27: [{"name": "甘筍 [切絲] ", "unit": {"title": "克", "value": "20250901000022"}, "weight": "25"}, {"name": "蔥 [切段] ", "unit": {"title": "條", "value": "20250902000017"}, "weight": "1"}, {"name": "韭黃 [切段] ", "unit": {"title": "克", "value": "20250901000022"}, "weight": "50"}] | C28: [{"name": "李錦記舊庄特級蠔油 ", "unit": {"title": "茶匙", "value": "20250902000029"}, "weight": "2"}, {"name": "李錦記瑞士汁", "unit": {"title": "湯匙", "value": "20250927000167"}, "weight": "2"}] | C30: [{"name": "李錦記舊庄特級蠔油", "unit": {"title": "湯匙", "value": "20250927000167"}, "weight": "1"}, {"name": "李錦記純香芝麻油 ", "unit": {"title": "茶匙", "value": "20250902000029"}, "weight": "2"}] | C35: [{"title": "6-15", "value": "1751609912033"}] | C36: [{"title": "6-15", "value": "1751610102765"}] | C37: 12-30 | C39: [{"describe": "牛肉與醃料拌勻。", "materials": []}, {"describe": "用 1 湯匙油炒香銀芽 1 分鐘，瀝乾。", "materials": []}, {"describe": "用 2 湯匙油爆香蔥段，加入牛肉及甘筍炒熟，再加入河粉、銀芽、韭黃及調味料炒勻至熱透。", "materials": []}] | C41: 5 | C42: 0 | C43: 0 | C44: 已发布 | C45: 审批通过 | C46: 2025-10-09 21:09:34 | C47: 2026-05-27 19:42:44</w:t>
      </w:r>
    </w:p>
    <w:p>
      <w:r>
        <w:t>Row 219: C1: 3934 | C4: zh_TW | C5: 153615 | C6: [{"title": "香港及澳門地區", "value": "20250822018426"}] | C7: [{"title": "零售", "value": "1751596454553"}] | C8: 南瓜炒米粉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"米粉", "type": [{"title": "麵粉（含大米、小米、糯米、木薯及小麥粉）", "value": "20250810000018"}], "unit": {"title": "克", "value": "20250901000022"}, "weight": "150"}, {"name": "南瓜 [切薄片]", "type": [{"title": "蔬菜（含竹筍）", "value": "20250810000020"}], "unit": {"title": "克", "value": "20250901000022"}, "weight": "90"}, {"name": "椰菜 [切絲] ", "type": [{"title": "蔬菜（含竹筍）", "value": "20250810000020"}], "unit": {"title": "克", "value": "20250901000022"}, "weight": "75"}] | C27: [{"name": "冬菇[浸軟及切絲]", "unit": {"title": "個/隻", "value": "20250902000015"}, "weight": "3"}, {"name": "蝦米 [浸軟] ", "unit": {"title": "湯匙", "value": "20250927000167"}, "weight": "2"}, {"name": "蔥 [切段]", "unit": {"title": "棵/根", "value": "20251002001074"}, "weight": "3"}, {"name": "蛋 [打勻] ", "unit": {"title": "個/隻", "value": "20250902000015"}, "weight": "2"}, {"name": "芫荽 灑面用", "weight": ""}, {"name": " 水 ", "unit": {"title": "杯", "value": "20250902000023"}, "weight": "1/2"}] | C28: [{"name": "李錦記蒸魚豉油", "unit": {"title": "湯匙", "value": "20250927000167"}, "weight": "2"}, {"name": "李錦記舊庄特級蠔油 ", "unit": {"title": "茶匙", "value": "20250902000029"}, "weight": "2"}, {"name": "李錦記純香芝麻油 ", "unit": {"title": "茶匙", "value": "20250902000029"}, "weight": "1"}] | C29: [{"name": "", "unit": {"name": "", "weight": ""}, "weight": ""}] | C35: [{"title": "0-5", "value": "1751609911889"}] | C36: [{"title": "16-30", "value": "1751610102898"}] | C37: 16-35 | C39: [{"describe": "將米粉放入沸水中依包裝指示烹煮或浸至軟身，瀝乾。", "materials": []}, {"describe": "燒熱 1 湯匙油，加入蛋汁，快手炒至剛熟，備用。", "materials": []}, {"describe": "用 1 湯匙油爆香冬菇、蝦米及椰菜，下南瓜及水煮沸。", "materials": []}, {"describe": "加入米粉、蔥、蛋及調味料，炒勻炆煮至水份收乾，灑上芫荽。", "materials": []}] | C41: 2 | C42: 0 | C43: 0 | C44: 已发布 | C45: 审批通过 | C46: 2025-10-09 21:07:17 | C47: 2026-05-27 19:42:44</w:t>
      </w:r>
    </w:p>
    <w:p>
      <w:r>
        <w:t>Row 220: C1: 3929 | C4: zh_TW | C5: 153615 | C6: [{"title": "香港及澳門地區", "value": "20250822018426"}] | C7: [{"title": "零售", "value": "1751596454553"}] | C8: 香辣汁炒東風螺 | C9: 1 | C10: 1 | C11: 0 | C12: [{"title": "中國菜", "value": "20250704000084"}] | C13: [{"title": "午餐", "value": "1751964416643"}] | C15: [{"title": "四季皆宜", "value": "1751599803664"}] | C17: [{"title": "驗證過", "value": "1763108664084"}] | C19: [{"title": "日常菜譜", "value": "1756448345663"}] | C20: [{"title": "未知", "value": "1756786142311"}] | C25: 4 | C26: [{"name": "東風螺", "type": [{"title": "海鮮", "value": "20250810000041"}, {"title": "其他海鮮", "value": "20250810000007"}], "unit": {"title": "克", "value": "20250901000022"}, "weight": "500"}] | C27: [{"name": "李錦記蒜蓉 ", "unit": {"title": "湯匙", "value": "20250927000167"}, "weight": "1½"}, {"name": "紅燈籠椒  (切絲) ", "unit": {"title": "克", "value": "20250901000022"}, "weight": "20"}, {"name": "清水", "unit": {"title": "毫升", "value": "20250902000022"}, "weight": "100"}, {"name": "粟粉水", "unit": {"title": "湯匙", "value": "20250927000167"}, "weight": "2"}, {"name": "蔥花 ", "unit": {"title": "克", "value": "20250901000022"}, "weight": "20"}] | C28: [{"name": "李錦記海鮮頭抽", "unit": {"title": "湯匙", "value": "20250927000167"}, "weight": "1"}, {"name": "李錦記港式香辣爆炒醬", "unit": {"title": "茶匙", "value": "20250902000029"}, "weight": "1"}, {"name": "紹興酒", "unit": {"title": "湯匙", "value": "20250927000167"}, "weight": "1"}, {"name": "糖", "unit": {"title": "茶匙", "value": "20250902000029"}, "weight": "1"}] | C35: [{"title": "6-15", "value": "1751609912033"}] | C36: [{"title": "16-30", "value": "1751610102898"}] | C37: 22-45 | C39: [{"describe": "洗淨東風螺，以清水不停沖洗3分鐘。", "materials": []}, {"describe": "鍋中煮滾水後加入東風螺，煮滾後瀝乾。", "materials": []}, {"describe": "鑊中燒熱油，加入蒜蓉炒香後，加入東風螺及調味料炒勻。加入100毫升清水煮8-10分鐘。", "materials": []}, {"describe": "加入紅燈籠椒，以大火炒勻，再加入粟粉水煮至濃稠並灑上蔥花。", "materials": []}] | C41: 3 | C42: 0 | C43: 0 | C44: 已发布 | C45: 审批通过 | C46: 2025-10-09 20:54:51 | C47: 2026-05-27 19:42:44</w:t>
      </w:r>
    </w:p>
    <w:p>
      <w:r>
        <w:t>Row 221: C1: 3925 | C4: zh_TW | C5: 153615 | C6: [{"title": "香港及澳門地區", "value": "20250822018426"}] | C7: [{"title": "零售", "value": "1751596454553"}] | C8: 豉油皇爆炒大蝦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"大蝦", "type": [{"title": "海鮮", "value": "20250810000041"}, {"title": "對蝦及基圍蝦", "value": "20250810000032"}], "unit": {"title": "克", "value": "20250901000022"}, "weight": "300"}] | C27: [{"name": "薑 ", "unit": {"title": "片", "value": "20250902000018"}, "weight": "6"}, {"name": " 蔥花 ", "unit": {"title": "適量", "value": "20251027000018"}, "weight": ""}, {"name": "李錦記蒜蓉", "unit": {"title": "湯匙", "value": "20250927000167"}, "weight": " 1½"}] | C28: [{"name": "糖", "unit": {"title": "茶匙", "value": "20250902000029"}, "weight": " ¼"}, {"name": "李錦記海鮮頭抽", "unit": {"title": "湯匙", "value": "20250927000167"}, "weight": " 2"}] | C30: [{"name": "紹興酒", "unit": {"title": "湯匙", "value": "20250927000167"}, "weight": "1"}, {"name": "李錦記白胡椒粉 ", "unit": {"title": "茶匙", "value": "20250902000029"}, "weight": " ¼"}] | C35: [{"title": "6-15", "value": "1751609912033"}] | C36: [{"title": "0-5", "value": "1751610102600"}] | C37: 6-20 | C39: [{"describe": "將大蝦醃10分鐘。", "materials": []}, {"describe": "中火燒熱油，加入薑炒香。", "materials": []}, {"describe": "加入大蝦煎至兩面轉色後，加入蒜蓉炒勻。", "materials": []}, {"describe": "加入調味料炒匀。蓋上及焗1分鐘，再灑上蔥花。", "materials": []}] | C41: 3 | C42: 0 | C43: 0 | C44: 已发布 | C45: 审批通过 | C46: 2025-10-09 20:47:49 | C47: 2026-05-27 19:42:44</w:t>
      </w:r>
    </w:p>
    <w:p>
      <w:r>
        <w:t>Row 222: C1: 3920 | C4: zh_TW | C5: 153615 | C6: [{"title": "香港及澳門地區", "value": "20250822018426"}] | C7: [{"title": "零售", "value": "1751596454553"}] | C8: 麻辣XO醬海鮮炒米粉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"蝦仁", "type": [{"title": "海鮮", "value": "20250810000041"}, {"title": "其他海鮮", "value": "20250810000007"}], "unit": {"title": "克", "value": "20250901000022"}, "weight": "50"}, {"name": "魷魚鬚", "type": [{"title": "海鮮", "value": "20250810000041"}, {"title": "魷魚及章魚", "value": "20250810000030"}], "unit": {"title": "克", "value": "20250901000022"}, "weight": "50"}, {"name": "帶子", "type": [{"title": "海鮮", "value": "20250810000041"}, {"title": "蛤蜊及貽貝", "value": "20250810000021"}], "unit": {"title": "克", "value": "20250901000022"}, "weight": "50"}, {"name": "乾米粉", "type": [{"title": "麵粉（含大米、小米、糯米、木薯及小麥粉）", "value": "20250810000018"}], "unit": {"title": "克", "value": "20250901000022"}, "weight": "100"}, {"name": "銀芽", "type": [{"title": "蔬菜（含竹筍）", "value": "20250810000020"}], "unit": {"title": "克", "value": "20250901000022"}, "weight": "120"}] | C27: [{"name": "紅椒絲", "unit": {"title": "克", "value": "20250901000022"}, "weight": "10"}, {"name": "葱段", "unit": {"title": "克", "value": "20250901000022"}, "weight": "20"}] | C28: [{"name": "李錦記海皇XO醬(椒香麻辣)", "unit": {"title": "湯匙", "value": "20250927000167"}, "weight": "2"}, {"name": "李錦記特鮮生抽", "unit": {"title": "湯匙", "value": "20250927000167"}, "weight": "1"}, {"name": "李錦記特級老抽", "unit": {"title": "茶匙", "value": "20250902000029"}, "weight": "1/2"}, {"name": " 糖", "unit": {"title": "茶匙", "value": "20250902000029"}, "weight": "1/2"}] | C30: [{"name": "李錦記無激素*特鮮雞粉", "unit": {"title": "茶匙", "value": "20250902000029"}, "weight": "1"}, {"name": "李錦記白胡椒粉 ", "unit": {"title": "適量", "value": "20251027000018"}, "weight": ""}] | C35: [{"title": "6-15", "value": "1751609912033"}] | C36: [{"title": "6-15", "value": "1751610102765"}] | C37: 12-30 | C39: [{"describe": "蝦仁，帶子，魷魚鬚用醃料醃5分鐘，調味料預先拌匀備用", "materials": []}, {"describe": "熱水中加1茶匙油，下米粉浸至軟身，撈起瀝乾備用", "materials": []}, {"describe": "燒熱油鑊，煎熟海鮮備用", "materials": []}, {"describe": "再次燒熱油鑊，  下銀芽大火快炒10秒，盛起備用。  原鑊加2茶匙油，  下紅椒絲﹑葱段和米粉以小火炒至夠熱，  再加入海鮮和預先拌勻的調味料，中火炒勻，  最後加回銀芽炒匀即可", "materials": []}, {"describe": "貼士：浸米粉時加少許油，米粉不會太黏，炒時較容易散開   以李錦記無激素*特鮮雞粉醃海鮮，可辟除雪味和帶出海鮮的鮮甜味", "materials": []}] | C41: 1 | C42: 0 | C43: 0 | C44: 已发布 | C45: 审批通过 | C46: 2025-10-09 20:26:45 | C47: 2026-05-27 19:42:44</w:t>
      </w:r>
    </w:p>
    <w:p>
      <w:r>
        <w:t>Row 223: C1: 3894 | C4: zh_TW | C5: 153615 | C6: [{"title": "香港及澳門地區", "value": "20250822018426"}] | C7: [{"title": "零售", "value": "1751596454553"}] | C8: 頭抽皇雞槌 | C9: 1 | C10: 1 | C11: 0 | C12: [{"title": "中國菜", "value": "20250704000084"}] | C13: [{"title": "晚餐", "value": "1751964416528"}] | C15: [{"title": "四季皆宜", "value": "1751599803664"}] | C17: [{"title": "驗證過", "value": "1763108664084"}] | C19: [{"title": "日常菜譜", "value": "1756448345663"}] | C20: [{"title": "未知", "value": "1756786142311"}] | C25: 6 | C26: [{"name": "雞槌", "type": [{"title": "家禽", "value": "1752235304071"}, {"title": "雞", "value": "20250810000034"}], "unit": {"title": "個/隻", "value": "20250902000015"}, "weight": "12"}] | C28: [{"name": "李錦記頭道原釀減鹽頭抽", "unit": {"title": "毫升", "value": "20250902000022"}, "weight": "500"}, {"name": "李錦記特級老抽", "unit": {"title": "湯匙", "value": "20250927000167"}, "weight": "2"}, {"name": "水", "unit": {"title": "毫升", "value": "20250902000022"}, "weight": "500"}, {"name": "片糖", "unit": {"title": "片", "value": "20250902000018"}, "weight": "1"}, {"name": "冰糖", "unit": {"title": "克", "value": "20250901000022"}, "weight": "50"}, {"name": "李錦記绍兴花雕酒", "unit": {"title": "湯匙", "value": "20250927000167"}, "weight": "2"}, {"name": "八角", "unit": {"title": "粒", "value": "20251002001075"}, "weight": "2"}, {"name": "香葉", "unit": {"title": "片", "value": "20250902000018"}, "weight": "2"}, {"name": "薑片", "unit": {"title": "片", "value": "20250902000018"}, "weight": "2"}, {"name": "葱", "unit": {"title": "條", "value": "20250902000017"}, "weight": "1"}, {"name": "甘草片", "unit": {"title": "片", "value": "20250902000018"}, "weight": "4"}] | C35: [{"title": "6-15", "value": "1751609912033"}] | C36: [{"title": "31-45", "value": "1751610103031"}] | C37: 37-60 | C39: [{"describe": "把頭抽皇醬汁的所有材料放入煲中煮約30分鐘，滾起熄火備用。", "materials": []}, {"describe": "雞槌解凍後用刀在内側輕切兩刀。", "materials": []}, {"describe": "煮滾頭抽皇醬汁後，加入雞槌以小火煮15分鐘至雞槌全熟即可。", "materials": []}, {"describe": "貼士:  把頭抽醬汁煲滾後，攤凍再放入雪櫃，可重用2至3次依然不減滋味", "materials": []}] | C41: 3 | C42: 0 | C43: 0 | C44: 已发布 | C45: 审批通过 | C46: 2025-10-09 16:56:35 | C47: 2026-05-27 19:42:44</w:t>
      </w:r>
    </w:p>
    <w:p>
      <w:r>
        <w:t>Row 224: C1: 3885 | C4: zh_TW | C5: 153615 | C6: [{"title": "香港及澳門地區", "value": "20250822018426"}] | C7: [{"title": "零售", "value": "1751596454553"}] | C8: 芙蓉蛋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"蝦仁", "type": [{"title": "海鮮", "value": "20250810000041"}, {"title": "蝦", "value": "20250810000032"}], "unit": {"title": "個/隻", "value": "20250902000015"}, "weight": "6"}, {"name": " 雞蛋（拂勻）", "type": [{"title": "蛋", "value": "20250810000038"}], "unit": {"title": "個/隻", "value": "20250902000015"}, "weight": " 3"}] | C27: [{"name": " 火腿（切絲） ", "unit": {"title": "克", "value": "20250901000022"}, "weight": "30"}, {"name": "韭黃（切段） ", "unit": {"title": "克", "value": "20250901000022"}, "weight": "20"}, {"name": "豆芽 ", "unit": {"title": "克", "value": "20250901000022"}, "weight": "30"}, {"name": "洋葱（切絲）", "unit": {"title": "克", "value": "20250901000022"}, "weight": "30"}, {"name": " 葱段", "unit": {"title": "克", "value": "20250901000022"}, "weight": "10"}, {"name": " 芫荽 ", "unit": {"title": "適量", "value": "20251027000018"}, "weight": ""}] | C28: [{"name": " 粟粉", "unit": {"title": "茶匙", "value": "20250902000029"}, "weight": "1"}, {"name": "水 ", "unit": {"title": "湯匙", "value": "20250927000167"}, "weight": "1"}, {"name": "李錦記減鹽蠔油", "unit": {"title": "茶匙", "value": "20250902000029"}, "weight": "4"}] | C35: [{"title": "16-30", "value": "1751609912184"}] | C36: [{"title": "16-30", "value": "1751610102898"}] | C37: 32-60 | C39: [{"describe": "蝦仁以半茶匙蠔油醃10分鐘。粟粉混合水﹑餘下3.5茶匙蠔油加入雞蛋，完全混合。", "materials": []}, {"describe": "中小火燒熱油鑊，炒蝦仁，再加入火腿絲炒香。加入韭黃、豆芽、葱段和洋葱，炒勻，盛起。炒好的食材馬上加入蛋液內，混合。", "materials": []}, {"describe": "中小火燒熱平底鑊，加入一半蛋液混合物，煎至兩面金黃，重複煎好餘下的蛋液，綴以芫荽，佐以米飯，即成。", "materials": []}, {"describe": "貼士：煎蛋時，油可多一點，用半煎炸形式處理，口感更加香口酥脆。", "materials": []}] | C41: 0 | C42: 0 | C43: 0 | C44: 已发布 | C45: 审批通过 | C46: 2025-10-09 16:11:15 | C47: 2026-05-27 19:42:44</w:t>
      </w:r>
    </w:p>
    <w:p>
      <w:r>
        <w:t>Row 225: C1: 3884 | C4: zh_TW | C5: 153615 | C6: [{"title": "香港及澳門地區", "value": "20250822018426"}] | C7: [{"title": "零售", "value": "1751596454553"}] | C8: 東坡肉餃子 | C9: 1 | C10: 0 | C11: 0 | C12: [{"title": "中國菜", "value": "20250704000084"}] | C13: [{"title": "晚餐", "value": "1751964416528"}] | C15: [{"title": "四季皆宜", "value": "1751599803664"}] | C17: [{"title": "驗證過", "value": "1763108664084"}] | C19: [{"title": "日常菜譜", "value": "1756448345663"}] | C20: [{"title": "未知", "value": "1756786142311"}] | C25: 2 | C26: [{"name":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 | C27: [{"name": "鹽", "unit": {"title": "克", "value": "20250901000022"}, "weight": "2"}, {"name": "熱水", "unit": {"title": "克", "value": "20250901000022"}, "weight": "350"}, {"name": "水", "unit": {"title": "湯匙", "value": "20250927000167"}, "weight": "18"}, {"name": "油", "unit": {"title": "茶匙", "value": "20250902000029"}, "weight": "2"}] | C28: [{"name":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 | C35: [{"title": "6-15", "value": "1751609912033"}] | C36: [{"title": "61-75", "value": "1751610103281"}] | C37: 67-90 | C39: [{"describe":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 | C41: 1 | C42: 0 | C43: 0 | C44: 已发布 | C45: 审批通过 | C46: 2025-10-09 16:04:49 | C47: 2026-05-27 19:42:44</w:t>
      </w:r>
    </w:p>
    <w:p>
      <w:r>
        <w:t>Row 226: C1: 3883 | C4: zh_TW | C5: 153615 | C6: [{"title": "香港及澳門地區", "value": "20250822018426"}] | C7: [{"title": "零售", "value": "1751596454553"}] | C8: 三文魚粟米蛋炒飯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"三文魚 (切粒) ", "type": [{"title": "魚", "value": "1752235330011"}], "unit": {"title": "克", "value": "20250901000022"}, "weight": "80"}, {"name": "粟米粒", "type": [{"title": "米飯 / 糯米 / 藜麥 / 義大利麵", "value": "20250810000033"}], "unit": {"title": "克", "value": "20250901000022"}, "weight": "50"}, {"name": "雞蛋(拌勻)", "type": [{"title": "蛋", "value": "20250810000038"}], "unit": {"title": "個/隻", "value": "20250902000015"}, "weight": "2"}, {"name": "白飯", "type": [{"title": "米飯 / 糯米 / 藜麥 / 義大利麵", "value": "20250810000033"}], "unit": {"title": "克", "value": "20250901000022"}, "weight": "200"}] | C27: [{"name": "蔥花", "unit": {"title": "適量", "value": "20251027000018"}, "weight": ""}] | C28: [{"name": "李錦記雙璜醇釀頭抽", "unit": {"title": "湯匙", "value": "20250927000167"}, "weight": "1½"}] | C30: [{"name": "李錦記雙璜醇釀頭抽", "unit": {"title": "茶匙", "value": "20250902000029"}, "weight": "2"}] | C35: [{"title": "6-15", "value": "1751609912033"}] | C36: [{"title": "6-15", "value": "1751610102765"}] | C37: 12-30 | C39: [{"describe": "將三文魚醃10分鐘。", "materials": []}, {"describe": "中火燒熱油，加入三文魚煎至表面金黃色，盛起備用。", "materials": []}, {"describe": "將蛋漿推至半熟，加入白飯炒匀至金黃色，再加入三文魚、粟米粒和調味料炒勻。", "materials": []}, {"describe": "最後灑上蔥花。", "materials": []}, {"describe": "貼士: 煎三文魚時不要經常翻動，以免魚肉散開。", "materials": []}] | C41: 2 | C42: 0 | C43: 0 | C44: 已发布 | C45: 审批通过 | C46: 2025-10-09 15:57:20 | C47: 2026-05-27 19:42:44</w:t>
      </w:r>
    </w:p>
    <w:p>
      <w:r>
        <w:t>Row 227: C1: 3870 | C4: zh_TW | C5: 153615 | C6: [{"title": "香港及澳門地區", "value": "20250822018426"}] | C7: [{"title": "零售", "value": "1751596454553"}] | C8: 肉絲炒麵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"蛋麵  [2 個] ", "type": [{"title": "麵 / 義大利麵 / 烏冬 / 蕎麥麵", "value": "20250810000017"}], "unit": {"title": "克", "value": "20250901000022"}, "weight": "120"}, {"name": "豬肉 [切絲] ", "type": [{"title": "肉類", "value": "1752235306674"}, {"title": "豬", "value": "20250810000035"}], "unit": {"title": "克", "value": "20250901000022"}, "weight": "120"}, {"name": " 大豆芽菜 ", "type": [{"title": "蔬菜（含竹筍）", "value": "20250810000020"}], "unit": {"title": "克", "value": "20250901000022"}, "weight": "150"}] | C27: [{"name": "生薑 [切絲]", "unit": {"title": "片", "value": "20250902000018"}, "weight": "4"}, {"name": "辣椒 [紅, 切絲] ", "unit": {"title": "個/隻", "value": "20250902000015"}, "weight": "1"}, {"name": "蔥 [切段]", "unit": {"title": "棵/根", "value": "20251002001074"}, "weight": "2"}] | C28: [{"name": "李錦記特鮮生抽 ", "unit": {"title": "湯匙", "value": "20250927000167"}, "weight": "1"}] | C30: [{"name": "李錦記特鮮雞粉 ", "unit": {"title": "茶匙", "value": "20250902000029"}, "weight": "1"}, {"name": "粟粉 ", "unit": {"title": "茶匙", "value": "20250902000029"}, "weight": "1"}, {"name": "廚酒", "unit": {"title": "茶匙", "value": "20250902000029"}, "weight": "1"}, {"name": "鹽 ", "unit": {"title": "茶匙", "value": "20250902000029"}, "weight": "1/2"}, {"name": "糖 ", "unit": {"title": "茶匙", "value": "20250902000029"}, "weight": "1/2"}] | C35: [{"title": "6-15", "value": "1751609912033"}] | C36: [{"title": "6-15", "value": "1751610102765"}] | C37: 12-30 | C39: [{"describe": "肉絲與醃料拌勻。", "materials": []}, {"describe": "蛋麵放入沸水中依包裝指示烹煮或煮至軟身，瀝乾。", "materials": []}, {"describe": "用1湯匙油爆香薑絲，加入大豆芽菜炒約1分鐘，盛起待用。", "materials": []}, {"describe": "用2湯匙油爆香紅辣椒及蔥，下肉絲炒熟，再加入蛋麵、銀芽及生抽，炒勻至熱透。", "materials": []}] | C41: 2 | C42: 0 | C43: 0 | C44: 已发布 | C45: 审批通过 | C46: 2025-10-09 13:30:08 | C47: 2026-05-27 19:42:44</w:t>
      </w:r>
    </w:p>
    <w:p>
      <w:r>
        <w:t>Row 228: C1: 3869 | C4: zh_TW | C5: 153615 | C6: [{"title": "香港及澳門地區", "value": "20250822018426"}] | C7: [{"title": "零售", "value": "1751596454553"}] | C8: 香辣豚肉炒烏冬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"日式烏冬麵 2包", "type": [{"title": "麵 / 義大利麵 / 烏冬 / 蕎麥麵", "value": "20250810000017"}], "unit": {"title": "克", "value": "20250901000022"}, "weight": "400 "}, {"name": "豬柳 [切片]", "type": [{"title": "肉類", "value": "1752235306674"}, {"title": "豬", "value": "20250810000035"}], "unit": {"title": "克", "value": "20250901000022"}, "weight": "120"}] | C27: [{"name":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 | C30: [{"name":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 | C35: [{"title": "6-15", "value": "1751609912033"}] | C36: [{"title": "0-5", "value": "1751610102600"}] | C37: 6-20 | C39: [{"describe":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 | C41: 0 | C42: 0 | C43: 0 | C44: 已发布 | C45: 审批通过 | C46: 2025-10-09 13:26:12 | C47: 2026-05-27 19:42:44</w:t>
      </w:r>
    </w:p>
    <w:p>
      <w:r>
        <w:t>Row 229: C1: 3849 | C4: zh_TW | C5: 153615 | C6: [{"title": "香港及澳門地區", "value": "20250822018426"}] | C7: [{"title": "零售", "value": "1751596454553"}] | C8: XO醬蝦仁水晶包 | C9: 1 | C10: 1 | C11: 0 | C12: [{"title": "中國菜", "value": "20250704000084"}] | C13: [{"title": "午餐", "value": "1751964416643"}, {"title": "晚餐", "value": "1751964416528"}] | C17: [{"title": "驗證過", "value": "1763108664084"}] | C19: [{"title": "日常菜譜", "value": "1756448345663"}] | C20: [{"title": "未知", "value": "1756786142311"}] | C25: 2 | C26: [{"name": "越南米紙 (春捲皮)", "type": [{"title": "麵粉（含大米、小米、糯米、木薯及小麥粉）", "value": "20250810000018"}], "unit": {"title": "張（面皮）", "value": "20250902000021"}, "weight": "8"}, {"name": "蝦仁 (去殼去腸)  ", "type": [{"title": "海鮮", "value": "20250810000041"}, {"title": "對蝦及基圍蝦", "value": "20250810000032"}], "unit": {"title": "個/隻", "value": "20250902000015"}, "weight": "16"}] | C27: [{"name": "馬蹄 (去皮切粒) ", "unit": {"title": "粒", "value": "20251002001075"}, "weight": "8"}, {"name": "香芹 (切碎)", "unit": {"title": "克", "value": "20250901000022"}, "weight": "8"}, {"name": " 飛魚子", "unit": {"title": "適量", "value": "20251027000018"}, "weight": ""}, {"name": " 小蔥(切碎)", "unit": {"title": "適量", "value": "20251027000018"}, "weight": ""}] | C28: [{"name": "李錦記橄欖油XO醬 ", "unit": {"title": "湯匙", "value": "20250927000167"}, "weight": "2"}, {"name": "李錦記無激素特鮮雞粉", "unit": {"title": "茶匙", "value": "20250902000029"}, "weight": "1"}] | C35: [{"title": "16-30", "value": "1751609912184"}] | C36: [{"title": "6-15", "value": "1751610102765"}] | C37: 22-45 | C39: [{"describe": "將蝦仁與馬蹄粒、香芹碎一起汆水至熟，撈起瀝乾。加入XO醬和雞粉拌勻成餡料。", "materials": []}, {"describe": "將小蔥用滾水快速焯燙至變色，然後放入冷水中冷卻，撈起備用。", "materials": []}, {"describe": "將越南米紙一張張用冷水浸軟攤平。取適量餡料放在米紙中央包好。用小蔥綁好，以飛魚子點綴，擺盤即可。", "materials": []}] | C41: 2 | C42: 0 | C43: 0 | C44: 已发布 | C45: 审批通过 | C46: 2025-10-09 10:54:51 | C47: 2026-05-27 19:42:44</w:t>
      </w:r>
    </w:p>
    <w:p>
      <w:r>
        <w:t>Row 230: C1: 3747 | C4: zh_TW | C5: 153615 | C6: [{"title": "香港及澳門地區", "value": "20250822018426"}] | C7: [{"title": "零售", "value": "1751596454553"}] | C8: 黃豆醬炒雙樣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"油豆腐切塊", "type": [{"title": "雜豆及大豆類", "value": "20250810000009"}], "unit": {"title": "克", "value": "20250901000022"}, "weight": "140"}, {"name": "五花肉切片", "type": [{"title": "肉類", "value": "1752235306674"}, {"title": "豬", "value": "20250810000035"}], "unit": {"title": "克", "value": "20250901000022"}, "weight": "140"}] | C27: [{"name": "青蔥切段 ", "unit": {"title": "棵/根", "value": "20251002001074"}, "weight": "4"}, {"name": " 薑 ", "unit": {"title": "片", "value": "20250902000018"}, "weight": "2"}] | C28: [{"name": "李錦記黃豆醬 ", "unit": {"title": "湯匙", "value": "20250927000167"}, "weight": "3"}, {"name": "李錦記特鮮生抽 ", "unit": {"title": "湯匙", "value": "20250927000167"}, "weight": "1"}, {"name": "李錦記舊庄特級蠔油  ", "unit": {"title": "湯匙", "value": "20250927000167"}, "weight": "1"}, {"name": " 香菜", "unit": {"title": "克", "value": "20250901000022"}, "weight": "55"}] | C35: [{"title": "6-15", "value": "1751609912033"}] | C36: [{"title": "6-15", "value": "1751610102765"}] | C37: 12-30 | C39: [{"describe": "熱鍋加油，爆香薑片加入五花肉翻炒至熟。", "materials": []}, {"describe": "加入調味料，翻炒均勻。", "materials": []}, {"describe": "加入青蔥，再炒 1 分鐘。", "materials": []}, {"describe": "加入油豆腐翻炒至湯汁稍乾。", "materials": []}, {"describe": "出鍋前加入香菜即可。", "materials": []}] | C41: 2 | C42: 0 | C43: 0 | C44: 已发布 | C45: 审批通过 | C46: 2025-10-09 00:23:03 | C47: 2026-05-27 19:42:44</w:t>
      </w:r>
    </w:p>
    <w:p>
      <w:r>
        <w:t>Row 231: C1: 3746 | C4: zh_TW | C5: 153615 | C6: [{"title": "香港及澳門地區", "value": "20250822018426"}] | C7: [{"title": "零售", "value": "1751596454553"}] | C8: 黃金萬貫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"蘿蔔糕（切粒） ", "type": [{"title": "麵粉（含大米、糯米、木薯及小麥粉）", "value": "20250810000018"}], "unit": {"title": "克", "value": "20250901000022"}, "weight": "500"}] | C27: [{"name": "紅蘿蔔（切絲） ", "unit": {"title": "條", "value": "20250902000017"}, "weight": "1/2"}, {"name": "青椒（切絲）", "unit": {"title": "個/隻", "value": "20250902000015"}, "weight": "1/2"}, {"name": "雞蛋 ", "unit": {"title": "個/隻", "value": "20250902000015"}, "weight": "3"}, {"name": "芽菜", "unit": {"title": "克", "value": "20250901000022"}, "weight": "30"}, {"name": "蔥花", "unit": {"title": "克", "value": "20250901000022"}, "weight": "50"}, {"name": "李錦記蒜蓉 ", "unit": {"title": "茶匙", "value": "20250902000029"}, "weight": "1"}] | C28: [{"name": "李錦記舊庄特級蠔油", "unit": {"title": "湯匙", "value": "20250927000167"}, "weight": "1"}] | C35: [{"title": "16-30", "value": "1751609912184"}] | C36: [{"title": "16-30", "value": "1751610102898"}] | C37: 32-60 | C39: [{"describe": "將蛋打散。用小火將蘿蔔糕煎至金黃色。備用。", "materials": []}, {"describe": "爆香蒜蓉後，加入青椒及紅蘿蔔絲翻炒至 8 成熟，加入蘿蔔糕粒並以蠔油調味。", "materials": []}, {"describe": "沿鑊邊淋上蛋汁，煎香後加入芽菜兜勻，灑上蔥花即可。", "materials": []}, {"describe": "貼士：  蘿蔔糕宜切成大粒，以避免翻炒時容易散碎，焦香的蘿蔔糕更香脆誘人。", "materials": []}] | C41: 3 | C42: 0 | C43: 0 | C44: 已发布 | C45: 审批通过 | C46: 2025-10-09 00:12:14 | C47: 2026-05-27 19:42:44</w:t>
      </w:r>
    </w:p>
    <w:p>
      <w:r>
        <w:t>Row 232: C1: 3742 | C4: zh_TW | C5: 153615 | C6: [{"title": "香港及澳門地區", "value": "20250822018426"}] | C7: [{"title": "零售", "value": "1751596454553"}] | C8: 羅勒頭抽皇雞翼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"12"}] | C27: [{"name": "乾葱  (切碎)", "unit": {"title": "粒", "value": "20251002001075"}, "weight": "1"}, {"name": "蒜頭  (切碎)", "unit": {"title": "粒", "value": "20251002001075"}, "weight": "2"}, {"name": "羅勒", "unit": {"title": "棵/根", "value": "20251002001074"}, "weight": "1"}] | C28: [{"name": "李錦記頭道原釀頭抽", "unit": {"title": "湯匙", "value": "20250927000167"}, "weight": " 1½"}, {"name": "李錦記特鮮雞粉", "unit": {"title": "茶匙", "value": "20250902000029"}, "weight": "½"}, {"name": " 李錦記紹興花雕酒", "unit": {"title": "湯匙", "value": "20250927000167"}, "weight": "1"}, {"name": "李錦記純石磨芝麻油", "unit": {"title": "茶匙", "value": "20250902000029"}, "weight": "1"}, {"name": "李錦記雙菇老抽", "unit": {"title": "茶匙", "value": "20250902000029"}, "weight": "1"}, {"name": "糖", "unit": {"title": "茶匙", "value": "20250902000029"}, "weight": "1"}, {"name": "水", "unit": {"title": "湯匙", "value": "20250927000167"}, "weight": "2"}] | C30: [{"name": "李錦記頭道原釀頭抽", "unit": {"title": "湯匙", "value": "20250927000167"}, "weight": "1"}, {"name": "糖 ", "unit": {"title": "茶匙", "value": "20250902000029"}, "weight": " ½"}] | C35: [{"title": "6-15", "value": "1751609912033"}] | C36: [{"title": "6-15", "value": "1751610102765"}] | C37: 12-30 | C39: [{"describe": "在雞翼表面上輕切一刀，用醃料拌匀醃15分鐘。", "materials": []}, {"describe": "燒熱油鑊，雞翼以小火煎至金黃，加入乾葱和蒜蓉炒香，再加入調味料（麻油除外）以小火煮至雞翼全熟。", "materials": []}, {"describe": "加入羅勒葉炒匀，最後加入麻油炒匀，即可。", "materials": []}, {"describe": "貼士: 醃雞翼時，在雞翼表面上輕切一刀，會更易入味。", "materials": []}] | C41: 2 | C42: 0 | C43: 0 | C44: 已发布 | C45: 审批通过 | C46: 2025-10-08 23:42:36 | C47: 2026-05-27 19:42:44</w:t>
      </w:r>
    </w:p>
    <w:p>
      <w:r>
        <w:t>Row 233: C1: 3735 | C4: zh_TW | C5: 153615 | C6: [{"title": "香港及澳門地區", "value": "20250822018426"}] | C7: [{"title": "零售", "value": "1751596454553"}] | C8: 繽紛竹笙卷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"雞柳", "type": [{"title": "家禽", "value": "1752235304071"}, {"title": "雞", "value": "20250810000034"}], "unit": {"title": "克", "value": "20250901000022"}, "weight": "150"}, {"name": "竹笙", "type": [{"title": "海鮮", "value": "20250810000041"}, {"title": "蛤蜊及貽貝", "value": "20250810000021"}], "unit": {"title": "條", "value": "20250902000017"}, "weight": "8"}, {"name": "甘筍條", "type": [{"title": "蔬菜（含竹筍）", "value": "20250810000020"}], "unit": {"title": "條", "value": "20250902000017"}, "weight": "8"}, {"name": "南瓜條", "type": [{"title": "蔬菜（含竹筍）", "value": "20250810000020"}], "unit": {"title": "條", "value": "20250902000017"}, "weight": "8"}, {"name": "栗米芯(切一開四)", "type": [], "unit": {"title": "條", "value": "20250902000017"}, "weight": "2"}] | C27: [{"name": "葱絲", "unit": {"title": "適量", "value": "20251027000018"}, "weight": ""}] | C28: [{"name": "李錦記無麩質醬油", "unit": {"title": "湯匙", "value": "20250927000167"}, "weight": "1½"}, {"name": "李錦記特鮮菇粉", "unit": {"title": "茶匙", "value": "20250902000029"}, "weight": "½"}, {"name": "李錦記純石磨芝麻油", "unit": {"title": "適量", "value": "20251027000018"}, "weight": ""}, {"name": "水", "unit": {"title": "湯匙", "value": "20250927000167"}, "weight": "2"}, {"name": "糖", "unit": {"title": "茶匙", "value": "20250902000029"}, "weight": "1"}, {"name": "粟粉水", "unit": {"title": "適量", "value": "20251027000018"}, "weight": ""}] | C30: [{"name": "李錦記無麩質醬油", "unit": {"title": "茶匙", "value": "20250902000029"}, "weight": "1"}, {"name": "糖", "unit": {"title": "茶匙", "value": "20250902000029"}, "weight": "½"}, {"name": "粟粉", "unit": {"title": "茶匙", "value": "20250902000029"}, "weight": "½"}] | C35: [{"title": "6-15", "value": "1751609912033"}] | C36: [{"title": "6-15", "value": "1751610102765"}] | C37: 12-30 | C39: [{"describe": "雞柳用醃料拌勻醃10分鐘，竹笙飛水備用。", "materials": []}, {"describe": "把雞柳、甘筍、南瓜、栗米芯釀入竹笙中，然後以大火蒸10分鐘。", "materials": []}, {"describe": "把蒸好的竹笙卷原汁倒入鑊中，再加入調味料煮開 ，淋在竹笙卷及放上葱花即可。  ", "materials": []}, {"describe": "貼士: 建議使用原色竹笙卷，會較少雜質。", "materials": []}] | C41: 2 | C42: 0 | C43: 0 | C44: 已发布 | C45: 审批通过 | C46: 2025-10-08 23:22:48 | C47: 2026-05-27 19:42:44</w:t>
      </w:r>
    </w:p>
    <w:p>
      <w:r>
        <w:t>Row 234: C1: 3704 | C4: zh_TW | C5: 153615 | C6: [{"title": "香港及澳門地區", "value": "20250822018426"}] | C7: [{"title": "零售", "value": "1751596454553"}] | C8: 九層塔炒大蜆杏鮑菇 | C9: 1 | C10: 1 | C11: 0 | C12: [{"title": "中國菜", "value": "20250704000084"}] | C13: [{"title": "午餐", "value": "1751964416643"}, {"title": "晚餐", "value": "1751964416528"}] | C17: [{"title": "驗證過", "value": "1763108664084"}] | C19: [{"title": "日常菜譜", "value": "1756448345663"}] | C20: [{"title": "未知", "value": "1756786142311"}] | C25: 4 | C26: [{"name": "大蜆", "type": [{"title": "海鮮", "value": "20250810000041"}, {"title": "蜆及青口", "value": "20250810000021"}], "unit": {"title": "克", "value": "20250901000022"}, "weight": "600"}, {"name": " 杏鮑菇（切粗條）", "type": [{"title": "菌菇", "value": "20250810000039"}], "unit": {"title": "克", "value": "20250901000022"}, "weight": "300"}] | C27: [{"name": " 葱段", "unit": {"title": "克", "value": "20250901000022"}, "weight": "30"}, {"name": "九層塔", "unit": {"title": "把/束", "value": "20250901000027"}, "weight": "1"}, {"name": "紅椒角 ", "unit": {"title": "克", "value": "20250901000022"}, "weight": "15"}, {"name": "蒜蓉", "unit": {"title": "適量", "value": "20251027000018"}, "weight": ""}] | C28: [{"name": "李錦記舊庄特級蠔油", "unit": {"title": "湯匙", "value": "20250927000167"}, "weight": "2"}, {"name": "糖", "unit": {"title": "茶匙", "value": "20250902000029"}, "weight": "1"}, {"name": "李錦記純石蘑芝麻油", "unit": {"title": "茶匙", "value": "20250902000029"}, "weight": "2"}, {"name": "水", "unit": {"title": "毫升", "value": "20250902000022"}, "weight": "15"}, {"name": "粟粉水", "unit": {"title": "適量", "value": "20251027000018"}, "weight": ""}] | C35: [{"title": "6-15", "value": "1751609912033"}] | C36: [{"title": "16-30", "value": "1751610102898"}] | C37: 22-45 | C39: [{"describe": "燒熱油鑊，下杏鮑菇煎至金黃盛起備用。", "materials": []}, {"describe": "再次燒熱油鑊，下蒜蓉和紅椒角炒香。", "materials": []}, {"describe": "再加入蜆和清水炒至大蜆全開口，然後加入杏鮑菇和其它調味料炒匀。", "materials": []}, {"describe": "最後加入九層塔大火炒香即可。", "materials": []}, {"describe": "貼士： 將大蜆浸泡於清水中，加入少許鹽，更易讓大蜆吐沙。", "materials": []}] | C41: 4 | C42: 4 | C43: 0 | C44: 已发布 | C45: 审批通过 | C46: 2025-10-08 21:56:33 | C47: 2026-05-27 19:42:44</w:t>
      </w:r>
    </w:p>
    <w:p>
      <w:r>
        <w:t>Row 235: C1: 3697 | C4: zh_TW | C5: 153615 | C6: [{"title": "香港及澳門地區", "value": "20250822018426"}] | C7: [{"title": "零售", "value": "1751596454553"}] | C8: 白蘿蔔燜牛肋肉 | C9: 1 | C10: 1 | C11: 0 | C12: [{"title": "中國菜", "value": "20250704000084"}] | C17: [{"title": "驗證過", "value": "1763108664084"}] | C19: [{"title": "日常菜譜", "value": "1756448345663"}] | C20: [{"title": "未知", "value": "1756786142311"}] | C25: 2 | C26: [{"name": "牛肋肉（切件）", "type": [{"title": "肉類", "value": "1752235306674"}, {"title": "牛肉", "value": "20250810000006"}], "unit": {"title": "克", "value": "20250901000022"}, "weight": "450"}, {"name": "白蘿蔔", "type": [{"title": "蔬菜（含竹筍）", "value": "20250810000020"}], "unit": {"title": "克", "value": "20250901000022"}, "weight": "300"}] | C27: [{"name": "薑片", "unit": {"title": "克", "value": "20250901000022"}, "weight": "20"}, {"name": " 乾蔥", "unit": {"title": "粒", "value": "20251002001075"}, "weight": "2"}, {"name": "李錦記蒜蓉", "unit": {"title": "茶匙", "value": "20250902000029"}, "weight": "2"}, {"name": " 八角", "unit": {"title": "粒", "value": "20251002001075"}, "weight": "4"}, {"name": " 香葉", "unit": {"title": "片", "value": "20250902000018"}, "weight": "3"}, {"name": " 草果", "unit": {"title": "粒", "value": "20251002001075"}, "weight": "1"}] | C28: [{"name": "李錦記舊庄特級蠔油 ", "unit": {"title": "湯匙", "value": "20250927000167"}, "weight": "3"}, {"name": "李錦記特鮮生抽 ", "unit": {"title": "茶匙", "value": "20250902000029"}, "weight": "2"}, {"name": "李錦記特級老抽", "unit": {"title": "茶匙", "value": "20250902000029"}, "weight": "2"}, {"name": "冰糖", "unit": {"title": "克", "value": "20250901000022"}, "weight": "25"}, {"name": "水", "unit": {"title": "升", "value": "20250902000024"}, "weight": "1"}] | C30: [{"name": "李錦記舊庄特級蠔油 ", "unit": {"title": "湯匙", "value": "20250927000167"}, "weight": "2"}] | C35: [{"title": "6-15", "value": "1751609912033"}] | C36: [{"title": "&gt; 120", "value": "1751610103814"}] | C37: &gt;126 | C39: [{"describe": "牛肋肉用醃料拌匀醃15分鐘。", "materials": []}, {"describe": "滾水加1粒八角和白蘿蔔煲5分鐘盛起備用。", "materials": []}, {"describe": "燒熱油鑊，下牛肋肉煎至金黃，再加入薑片、乾蔥、蒜蓉、剩下的八角、香葉和草果炒香，然後加入調味料煮滾，小火燜至牛肋肉軟腍。", "materials": []}, {"describe": "把白蘿蔔加入牛肉中，滾起後以小火燜至蘿蔔軟腍即可。", "materials": []}, {"describe": "貼士：牛肋肉的產地及形狀大小會令燜煮時間有所不同，需因應情況而決定。", "materials": []}] | C41: 2 | C42: 0 | C43: 0 | C44: 已发布 | C45: 审批通过 | C46: 2025-10-08 21:38:41 | C47: 2026-05-27 19:42:44</w:t>
      </w:r>
    </w:p>
    <w:p>
      <w:r>
        <w:t>Row 236: C1: 3687 | C4: zh_TW | C5: 153615 | C6: [{"title": "香港及澳門地區", "value": "20250822018426"}] | C7: [{"title": "零售", "value": "1751596454553"}] | C8: 海皇XO醬粉絲蒸生蠔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"生蠔(連殼) ", "type": [{"title": "海鮮", "value": "20250810000041"}, {"title": "蠔", "value": "20250810000040"}], "unit": {"title": "個/隻", "value": "20250902000015"}, "weight": "8"}, {"name": "乾粉絲", "type": [{"title": "麵粉（含大米、糯米、木薯及小麥粉）", "value": "20250810000018"}], "unit": {"title": "克", "value": "20250901000022"}, "weight": "70"}] | C27: [{"name": " 蒜蓉", "unit": {"title": "克", "value": "20250901000022"}, "weight": "10"}, {"name": " 紅椒(切粒) ", "unit": {"title": "克", "value": "20250901000022"}, "weight": "5"}, {"name": "蔥花", "unit": {"title": "適量", "value": "20251027000018"}, "weight": ""}] | C28: [{"name": "李錦記海皇XO醬(原味) ", "unit": {"title": "湯匙", "value": "20250927000167"}, "weight": "3"}, {"name": "李錦記減鹽蠔油", "unit": {"title": "湯匙", "value": "20250927000167"}, "weight": "1"}] | C35: [{"title": "16-30", "value": "1751609912184"}] | C36: [{"title": "6-15", "value": "1751610102765"}] | C37: 22-45 | C39: [{"describe": "先將乾粉絲浸泡在清水中至軟，撈起瀝乾後，與調味料、蒜蓉和紅椒粒混合均勻備用。", "materials": []}, {"describe": "先打開生蠔，取出蠔肉後清洗蠔殼，均勻鋪上混合好的粉絲，再將蠔肉放回粉絲上。", "materials": []}, {"describe": "把鍋內的水加熱至沸騰，將蠔放入鍋內，用大火蒸煮約 5 分鐘。最後灑上蔥花，淋上少許熱油即可享用。", "materials": []}, {"describe": "貼士：在購買生蠔時可以請店員幫忙打開生蠔。", "materials": []}] | C41: 3 | C42: 0 | C43: 0 | C44: 已发布 | C45: 审批通过 | C46: 2025-10-08 21:04:29 | C47: 2026-05-27 19:42:44</w:t>
      </w:r>
    </w:p>
    <w:p>
      <w:r>
        <w:t>Row 237: C1: 3663 | C4: zh_TW | C5: 153615 | C6: [{"title": "香港及澳門地區", "value": "20250822018426"}] | C7: [{"title": "零售", "value": "1751596454553"}] | C8: 啫啫滑雞腸粉 | C9: 1 | C10: 1 | C11: 0 | C12: [{"title": "中國菜", "value": "20250704000084"}] | C15: [{"title": "四季皆宜", "value": "1751599803664"}] | C17: [{"title": "驗證過", "value": "1763108664084"}] | C19: [{"title": "日常菜譜", "value": "1756448345663"}] | C20: [{"title": "未知", "value": "1756786142311"}] | C25: 2 | C26: [{"name": "雞髀 （斬件） ", "type": [{"title": "家禽", "value": "1752235304071"}, {"title": "雞", "value": "20250810000034"}], "unit": {"title": "克", "value": "20250901000022"}, "weight": "450"}, {"name": "腸粉 （切段）", "type": [{"title": "麵粉（含大米、糯米、木薯及小麥粉）", "value": "20250810000018"}], "unit": {"title": "條", "value": "20250902000017"}, "weight": "4"}] | C27: [{"name":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 | C28: [{"name":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 | C30: [{"name": "李錦記舊庄特級蠔油", "unit": {"title": "湯匙", "value": "20250927000167"}, "weight": "1.5"}] | C35: [{"title": "6-15", "value": "1751609912033"}] | C36: [{"title": "6-15", "value": "1751610102765"}] | C37: 12-30 | C39: [{"describe":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 | C41: 17 | C42: 0 | C43: 0 | C44: 已发布 | C45: 审批通过 | C46: 2025-10-08 17:57:48 | C47: 2026-05-27 19:42:44</w:t>
      </w:r>
    </w:p>
    <w:p>
      <w:r>
        <w:t>Row 238: C1: 3658 | C4: zh_TW | C5: 153615 | C6: [{"title": "香港及澳門地區", "value": "20250822018426"}] | C7: [{"title": "零售", "value": "1751596454553"}] | C8: 鮑魚番茄意式燉飯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"法式嫩煎鮑魚材料：  李錦記蠔皇極品鮑魚(瀝乾) ", "type": [{"title": "海鮮", "value": "20250810000041"}, {"title": "扇貝及鮑魚", "value": "20250810000028"}], "unit": {"title": "罐", "value": "20250902000008"}, "weight": "2"}, {"name": " 鮑汁意式燉飯材料：  意大利米/日本珍珠米 (不用洗米) ", "type": [], "unit": {"title": "克", "value": "20250901000022"}, "weight": "400"}] | C27: [{"name": "法式嫩煎鮑魚材料：中筋麵粉 ", "unit": {"title": "克", "value": "20250901000022"}, "weight": "30-40"}, {"name": "鮑汁意式燉飯材料：洋蔥   (切碎) ", "unit": {"title": "個/隻", "value": "20250902000015"}, "weight": "1"}, {"name": "鮑汁意式燉飯材料：帕瑪森芝士", "unit": {"title": "克", "value": "20250901000022"}, "weight": " 50-80 "}, {"name": "鮑汁意式燉飯材料：番茄 (切碎)", "unit": {"title": "個/隻", "value": "20250902000015"}, "weight": "1"}, {"name": " 鮑汁意式燉飯材料：西芹  (切碎) ", "unit": {"title": "克", "value": "20250901000022"}, "weight": "20"}, {"name": "鮑汁意式燉飯材料：蔥  (切碎)", "unit": {"title": "棵/根", "value": "20251002001074"}, "weight": "2"}] | C28: [{"name": "法式嫩煎鮑魚材料：植物油 ", "unit": {"title": "克", "value": "20250901000022"}, "weight": "20"}, {"name": "法式嫩煎鮑魚材料：牛油", "unit": {"title": "克", "value": "20250901000022"}, "weight": "30"}, {"name": "鮑汁意式燉飯材料： 牛油", "unit": {"title": "克", "value": "20250901000022"}, "weight": " 30-60"}, {"name": "鮑汁意式燉飯材料：植物油 ", "unit": {"title": "克", "value": "20250901000022"}, "weight": "20"}, {"name": "鮑汁意式燉飯材料：水", "unit": {"title": "毫升", "value": "20250902000022"}, "weight": " 400-600"}, {"name": "鮑汁意式燉飯材料： 鹽 ", "unit": {"title": "適量", "value": "20251027000018"}, "weight": ""}, {"name": "鮑汁意式燉飯材料：李錦記蠔皇極品鮑魚汁", "unit": {"title": "克", "value": "20250901000022"}, "weight": "280"}] | C35: [{"title": "16-30", "value": "1751609912184"}] | C36: [{"title": "31-45", "value": "1751610103031"}] | C37: 47-75 | C39: [{"describe": "法式嫩煎鮑魚做法：  1. 將鮑魚沾上麵粉。  2. 用中火加熱平底鍋，加入植物油和牛油。  3. 當牛油開始冒泡時，放入鮑魚煎至兩面金黃色後盛起備用。", "materials": []}, {"describe": "鮑魚番茄意式燉飯做法：  1. 用中火燒熱大鍋，加入植物油和米粒炒1分鐘。  2. 加入洋蔥，用小火煮約 2 分鐘。  3. 拌勻李錦記蠔皇極品鮑魚汁和水，並逐勺加入米飯中攪勻。  4. 用中火烹調直至醬汁收乾，加入 2 勺鮑魚醬汁到米飯中並不停攪拌。", "materials": []}, {"describe": "5. 當米飯煮至8成熟左右，再加入1勺鮑魚醬汁直至煮沸，然後熄火。  6. 加入牛油、帕瑪森芝士，再鋪上法式嫩煎鮑魚。  7. 將切碎的蕃茄、西芹和蔥花混合，加入少許鹽調味。最後鋪於燉飯之上即成。", "materials": []}, {"describe": "Serve hot!", "materials": []}] | C41: 4 | C42: 1 | C43: 0 | C44: 已发布 | C45: 审批通过 | C46: 2025-10-08 17:38:51 | C47: 2026-05-27 19:42:44</w:t>
      </w:r>
    </w:p>
    <w:p>
      <w:r>
        <w:t>Row 239: C1: 3647 | C4: zh_TW | C5: 153615 | C6: [{"title": "香港及澳門地區", "value": "20250822018426"}] | C7: [{"title": "零售", "value": "1751596454553"}] | C8: 蠔油雞翼釀金菇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"8"}, {"name": "金菇", "type": [{"title": "菌菇", "value": "20250810000039"}], "unit": {"title": "克", "value": "20250901000022"}, "weight": "50"}] | C27: [{"name": " 甘荀", "unit": {"title": "條", "value": "20250902000017"}, "weight": " 1/2"}, {"name": "西芹", "unit": {"title": "克", "value": "20250901000022"}, "weight": "50"}, {"name": "薑片", "unit": {"title": "塊", "value": "20250901000031"}, "weight": "2"}, {"name": "葱段", "unit": {"title": "克", "value": "20250901000022"}, "weight": "10"}] | C28: [{"name": "李錦記舊庄特級蠔油", "unit": {"title": "湯匙", "value": "20250927000167"}, "weight": "1"}, {"name": "李錦記特鮮生抽", "unit": {"title": "茶匙", "value": "20250902000029"}, "weight": "1"}, {"name": "水", "unit": {"title": "湯匙", "value": "20250927000167"}, "weight": "4"}] | C30: [{"name": "李錦記舊庄特級蠔油", "unit": {"title": "湯匙", "value": "20250927000167"}, "weight": "2"}] | C35: [{"title": "16-30", "value": "1751609912184"}] | C36: [{"title": "16-30", "value": "1751610102898"}] | C37: 32-60 | C39: [{"describe": "將雞翅去骨。醃製15分鐘。", "materials": []}, {"describe": "將甘荀絲、西芹絲和金菇釀入雞翼內。", "materials": []}, {"describe": "燒熱油鍋，把雞翼兩面煎至金黃色，加入薑片。", "materials": []}, {"describe": "調味料拌勻，加入雞翼，煮至收汁，加入葱段即成。", "materials": []}, {"describe": "貼士: 用剪刀剪開雞中翼兩端的軟骨，便可輕易退出中間兩支骨。", "materials": []}, {"describe": "小技巧：雞翅中間的兩根骨頭可以通過切斷兩端的軟骨輕鬆拔出。", "materials": []}] | C41: 5 | C42: 0 | C43: 1 | C44: 已发布 | C45: 审批通过 | C46: 2025-10-08 17:01:27 | C47: 2026-05-27 19:42:44</w:t>
      </w:r>
    </w:p>
    <w:p>
      <w:r>
        <w:t>Row 240: C1: 3644 | C4: zh_TW | C5: 153615 | C6: [{"title": "香港及澳門地區", "value": "20250822018426"}] | C7: [{"title": "零售", "value": "1751596454553"}] | C8: 海皇XO醬金銀帶子粥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"白米 ", "type": [], "unit": {"title": "克", "value": "20250901000022"}, "weight": "100"}, {"name": "瑤柱 ", "type": [{"title": "海鮮", "value": "20250810000041"}, {"title": "扇貝及鮑魚", "value": "20250810000028"}], "unit": {"title": "粒", "value": "20251002001075"}, "weight": "4"}, {"name": " 帶子 ", "type": [{"title": "海鮮", "value": "20250810000041"}, {"title": "扇貝及鮑魚", "value": "20250810000028"}], "unit": {"title": "克", "value": "20250901000022"}, "weight": "200"}] | C27: [{"name": " 蔥花", "unit": {"title": "適量", "value": "20251027000018"}, "weight": ""}] | C28: [{"name": "李錦記海皇XO醬(漁港蝦鮮) ", "unit": {"title": "湯匙", "value": "20250927000167"}, "weight": "4"}, {"name": "鹽", "unit": {"title": "適量", "value": "20251027000018"}, "weight": ""}] | C30: [{"name": "李錦記白胡椒粉", "unit": {"title": "適量", "value": "20251027000018"}, "weight": ""}, {"name": "鹽", "unit": {"title": "克", "value": "20250901000022"}, "weight": "1"}, {"name": "粟粉", "unit": {"title": "適量", "value": "20251027000018"}, "weight": ""}] | C35: [{"title": "31-45", "value": "1751609912317"}] | C36: [{"title": "31-45", "value": "1751610103031"}] | C37: 62-90 | C39: [{"describe": "白米洗淨，用清水浸泡 30分鐘；瑤柱用少許清水浸泡軟。", "materials": []}, {"describe": "帶子粒用醃料拌勻備用。", "materials": []}, {"describe": "燒滾水（米和水比例 1：10），水滾後加入1湯匙油，再加入白米和瑤柱粒，大火煮滾後改成中小火煲至濃稠。", "materials": []}, {"describe": "加入帶子煮4分鐘或至熟透。", "materials": []}, {"describe": "最後加入少許鹽調味，再加入李錦記海皇XO醬，灑上蔥花即成。", "materials": []}] | C41: 3 | C42: 0 | C43: 0 | C44: 已发布 | C45: 审批通过 | C46: 2025-10-08 16:48:45 | C47: 2026-05-27 19:42:44</w:t>
      </w:r>
    </w:p>
    <w:p>
      <w:r>
        <w:t>Row 241: C1: 3633 | C4: zh_TW | C5: 153615 | C6: [{"title": "香港及澳門地區", "value": "20250822018426"}] | C7: [{"title": "零售", "value": "1751596454553"}] | C8: 豆腐釀鮮菇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"鮮冬菇 (去蒂) ", "type": [{"title": "菌菇", "value": "20250810000039"}], "unit": {"title": "朵", "value": "20251002001072"}, "weight": "8"}, {"name": " 硬豆腐(壓成泥狀) ", "type": [{"title": "雜豆及大豆類", "value": "20250810000009"}], "unit": {"title": "克", "value": "20250901000022"}, "weight": "200"}] | C27: [{"name": "紅燈籠椒  (切粒) ", "unit": {"title": "個/隻", "value": "20250902000015"}, "weight": " ¼"}, {"name": "原片麥皮 ", "unit": {"title": "湯匙", "value": "20250927000167"}, "weight": "3"}, {"name": "粟米粒 ", "unit": {"title": "克", "value": "20250901000022"}, "weight": "100"}, {"name": "青蔥(切成蔥花) ", "unit": {"title": "個/隻", "value": "20250902000015"}, "weight": "1"}, {"name": "李錦記薑蓉 ", "unit": {"title": "茶匙", "value": "20250902000029"}, "weight": "1"}, {"name": " 芫茜 (切碎) ", "unit": {"title": "把/束", "value": "20250901000027"}, "weight": "2"}, {"name": "*另準備粟粉（作鮮冬菇撲粉用）", "unit": {"title": "湯匙", "value": "20250927000167"}, "weight": "1½"}] | C28: [{"name": "李錦記特鮮菇粉", "unit": {"title": "茶匙", "value": "20250902000029"}, "weight": "1"}, {"name": " 李錦記極純黑芝麻油 ", "unit": {"title": "茶匙", "value": "20250902000029"}, "weight": "1"}, {"name": "李錦記有機頭抽", "unit": {"title": "茶匙", "value": "20250902000029"}, "weight": "1"}, {"name": "粟粉", "unit": {"title": "茶匙", "value": "20250902000029"}, "weight": "1"}] | C35: [{"title": "16-30", "value": "1751609912184"}] | C36: [{"title": "6-15", "value": "1751610102765"}] | C37: 22-45 | C39: [{"describe": "將紅燈籠椒、麥皮、粟米、蔥花、薑蓉及所有調味料拌勻後加入硬豆腐內拌勻。 ", "materials": []}, {"describe": "在鮮冬菇內圍撲上一層薄薄的粟粉。 ", "materials": []}, {"describe": "將豆腐釀入鮮冬菇內。 ", "materials": []}, {"describe": "將釀好的鮮冬菇蒸8分鐘。 ", "materials": []}, {"describe": "最後灑上芫茜碎即可食用。", "materials": []}] | C41: 2 | C42: 0 | C43: 0 | C44: 已发布 | C45: 审批通过 | C46: 2025-10-08 16:23:25 | C47: 2026-05-27 19:42:44</w:t>
      </w:r>
    </w:p>
    <w:p>
      <w:r>
        <w:t>Row 242: C1: 3632 | C4: zh_TW | C5: 153615 | C6: [{"title": "香港及澳門地區", "value": "20250822018426"}] | C7: [{"title": "零售", "value": "1751596454553"}] | C8: 麻婆豆腐燴飯 | C9: 1 | C10: 1 | C11: 0 | C12: [{"title": "中國菜", "value": "20250704000084"}] | C15: [{"title": "四季皆宜", "value": "1751599803664"}] | C17: [{"title": "驗證過", "value": "1763108664084"}] | C19: [{"title": "日常菜譜", "value": "1756448345663"}] | C20: [{"title": "未知", "value": "1756786142311"}] | C25: 2 | C26: [{"name":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 | C27: [{"name": " 豆腐", "weight": "1"}, {"name": "蒜頭 ", "unit": {"title": "適量", "value": "20251027000018"}, "weight": ""}, {"name": " 薑", "unit": {"title": "適量", "value": "20251027000018"}, "weight": ""}, {"name": " 蔥粒 (裝飾用) ", "unit": {"title": "適量", "value": "20251027000018"}, "weight": ""}] | C35: [{"title": "6-15", "value": "1751609912033"}] | C36: [{"title": "6-15", "value": "1751610102765"}] | C37: 12-30 | C39: [{"describe":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 | C41: 2 | C42: 0 | C43: 0 | C44: 已发布 | C45: 审批通过 | C46: 2025-10-08 16:22:00 | C47: 2026-05-27 19:42:44</w:t>
      </w:r>
    </w:p>
    <w:p>
      <w:r>
        <w:t>Row 243: C1: 3628 | C4: zh_TW | C5: 153615 | C6: [{"title": "香港及澳門地區", "value": "20250822018426"}] | C7: [{"title": "零售", "value": "1751596454553"}] | C8: 蠔油釀冬菇配南瓜飯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"白飯", "type": [], "unit": {"title": "碗", "value": "20250902000004"}, "weight": "1"}, {"name": "南瓜蓉", "type": [{"title": "雜豆及大豆類", "value": "20250810000009"}], "unit": {"title": "碗", "value": "20250902000004"}, "weight": "1/3"}, {"name": " 瘦肉", "type": [{"title": "肉類", "value": "1752235306674"}, {"title": "豬", "value": "20250810000035"}], "unit": {"title": "克", "value": "20250901000022"}, "weight": "160"}] | C27: [{"name": "鮮冬菇 ", "unit": {"title": "個/隻", "value": "20250902000015"}, "weight": "6"}] | C28: [{"name": "", "weight": ""}] | C30: [{"name": "李錦記極純黑芝麻油 ", "unit": {"title": "茶匙", "value": "20250902000029"}, "weight": "1"}, {"name": "李錦記白胡椒粉", "unit": {"title": "撮", "value": "20251003000827"}, "weight": "1"}, {"name": " 蔥 (切粒) ", "unit": {"title": "粒", "value": "20251002001075"}, "weight": "1"}, {"name": "粟粉", "unit": {"title": "茶匙", "value": "20250902000029"}, "weight": "1"}, {"name": "", "unit": {"name": "", "weight": ""}, "weight": ""}] | C31: [{"name": "李錦記減鹽蠔油", "unit": {"title": "茶匙", "value": "20250902000029"}, "weight": "2"}, {"name": "粟粉水", "unit": {"title": "適量", "value": "20251027000018"}, "weight": ""}] | C35: [{"title": "6-15", "value": "1751609912033"}] | C36: [{"title": "6-15", "value": "1751610102765"}] | C37: 12-30 | C39: [{"describe": "瘦肉剁碎加入醃料拌勻，醃 15 分鐘後炒熟。", "materials": []}, {"describe": "冬菇洗淨去腳，將醃好的肉釀在冬菇上備用。", "materials": []}, {"describe": "將易潔鑊加熱，釀好的冬菇倒轉瘦肉向下煎至金黃色 。", "materials": []}, {"describe": "將冬菇反轉後加入半杯水，加蓋用細火煮５分鐘上碟備用。", "materials": []}, {"describe": "將芡汁材料拌勻煮至適合稠度後，淋於釀冬菇面即可。", "materials": []}, {"describe": "南瓜飯做法:  蒸熟南瓜並壓成蓉，將南瓜蓉及白飯拌勻即可。", "materials": []}] | C41: 0 | C42: 0 | C43: 0 | C44: 已发布 | C45: 审批通过 | C46: 2025-10-08 16:09:33 | C47: 2026-05-27 19:42:44</w:t>
      </w:r>
    </w:p>
    <w:p>
      <w:r>
        <w:t>Row 244: C1: 3624 | C4: zh_TW | C5: 153615 | C6: [{"title": "香港及澳門地區", "value": "20250822018426"}] | C7: [{"title": "零售", "value": "1751596454553"}] | C8: 香菇南瓜滑雞紅米飯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"雞肉（切粒） ", "type": [{"title": "家禽", "value": "1752235304071"}, {"title": "雞", "value": "20250810000034"}], "unit": {"title": "克", "value": "20250901000022"}, "weight": "150"}, {"name": "南瓜（連皮切粒） ", "type": [{"title": "蔬菜（含竹筍）", "value": "20250810000020"}], "unit": {"title": "克", "value": "20250901000022"}, "weight": "50"}, {"name": "冬菇", "type": [{"title": "菌菇", "value": "20250810000039"}], "unit": {"title": "顆/頭", "value": "20250902000014"}, "weight": "3"}, {"name": "白米", "type": [{"title": "麵粉（含大米、糯米、木薯及小麥粉）", "value": "20250810000018"}], "unit": {"title": "克", "value": "20250901000022"}, "weight": "100"}, {"name": "紅米", "type": [{"title": "麵粉（含大米、糯米、木薯及小麥粉）", "value": "20250810000018"}], "unit": {"title": "克", "value": "20250901000022"}, "weight": "50"}] | C27: [{"name": "水 ", "unit": {"title": "毫升", "value": "20250902000022"}, "weight": "200"}, {"name": "李錦記薑蓉 ", "unit": {"title": "茶匙", "value": "20250902000029"}, "weight": "1"}, {"name": " 葱粒 ", "unit": {"title": "適量", "value": "20251027000018"}, "weight": ""}, {"name": "李錦記蒜蓉", "unit": {"title": "茶匙", "value": "20250902000029"}, "weight": "1"}] | C28: [{"name": "李錦記特鮮菇粉", "unit": {"title": "茶匙", "value": "20250902000029"}, "weight": "1"}] | C30: [{"name": "李錦記特鮮菇粉", "unit": {"title": "茶匙", "value": "20250902000029"}, "weight": "1"}] | C35: [{"title": "6-15", "value": "1751609912033"}] | C36: [{"title": "16-30", "value": "1751610102898"}] | C37: 22-45 | C39: [{"describe": "雞肉加入醃料醃10分鐘。", "materials": []}, {"describe": "中火燒熱油鍋，爆香雞肉，下薑蓉和蒜蓉翻炒一會，加入冬菇和南瓜炒香。", "materials": []}, {"describe": "加入白米和紅米，炒拌均勻後下水及調味料，煮滾後蓋好，轉小火，煮15分鐘後熄火，炆焗10分鐘，即可灑上葱粒享用。", "materials": []}, {"describe": "貼士:  1. 紅米煮前先浸約1小時，口感會較軟熟。", "materials": []}, {"describe": "2. 紅﹑白米先翻炒才下水煮，會更香口。", "materials": []}] | C41: 2 | C42: 0 | C43: 0 | C44: 已发布 | C45: 审批通过 | C46: 2025-10-08 15:55:45 | C47: 2026-05-27 19:42:44</w:t>
      </w:r>
    </w:p>
    <w:p>
      <w:r>
        <w:t>Row 245: C1: 3623 | C4: zh_TW | C5: 153615 | C6: [{"title": "香港及澳門地區", "value": "20250822018426"}] | C7: [{"title": "零售", "value": "1751596454553"}] | C8: 蒜香酸甜大蝦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"大蝦 ", "type": [{"title": "海鮮", "value": "20250810000041"}, {"title": "其他海鮮", "value": "20250810000007"}], "unit": {"title": "個/隻", "value": "20250902000015"}, "weight": "8"}] | C27: [{"name": "洋蔥（切幼粒）", "unit": {"title": "個/隻", "value": "20250902000015"}, "weight": "1/2"}, {"name": " 乾蔥（切幼粒）", "unit": {"title": "個/隻", "value": "20250902000015"}, "weight": "2"}, {"name": "李錦記紹興花雕酒 ", "unit": {"title": "湯匙", "value": "20250927000167"}, "weight": "2"}, {"name": "蔥粒 ", "unit": {"title": "克", "value": "20250901000022"}, "weight": "5"}, {"name": "李錦記蒜蓉", "unit": {"title": "茶匙", "value": "20250902000029"}, "weight": "1"}] | C28: [{"name": "水", "unit": {"title": "毫升", "value": "20250902000022"}, "weight": "100"}, {"name": "砂糖", "unit": {"title": "湯匙", "value": "20250927000167"}, "weight": "1"}, {"name": " 粟粉", "unit": {"title": "茶匙", "value": "20250902000029"}, "weight": "1"}, {"name": "李錦記臻選香醋", "unit": {"title": "湯匙", "value": "20250927000167"}, "weight": "4"}, {"name": "李錦記番茄醬", "unit": {"title": "湯匙", "value": "20250927000167"}, "weight": "2"}] | C35: [{"title": "6-15", "value": "1751609912033"}] | C36: [{"title": "6-15", "value": "1751610102765"}] | C37: 12-30 | C39: [{"describe": "中高火燒熱油鍋，大蝦炒2-3分鐘，加入紹興酒炒勻，盛起備用。", "materials": []}, {"describe": "中火燒熱鍋，加少許油，炒香乾蔥及洋蔥，加入蒜蓉、大蝦。", "materials": []}, {"describe": "最後加混合好的調味料，煮至大蝦平均沾上醬，撒上蔥粒。", "materials": []}, {"describe": "貼士：喜歡辣味的可在醬汁加入辣椒，更加香口惹味。", "materials": []}] | C41: 2 | C42: 0 | C43: 0 | C44: 已发布 | C45: 审批通过 | C46: 2025-10-08 15:53:20 | C47: 2026-05-27 19:42:44</w:t>
      </w:r>
    </w:p>
    <w:p>
      <w:r>
        <w:t>Row 246: C1: 3597 | C4: zh_TW | C5: 153615 | C6: [{"title": "香港及澳門地區", "value": "20250822018426"}] | C7: [{"title": "零售", "value": "1751596454553"}] | C8: 紅燒元貝鮑魚一品煲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"李錦記紅燒元貝頂級鮑魚", "type": [{"title": "海鮮", "value": "20250810000041"}, {"title": "扇貝及鮑魚", "value": "20250810000028"}], "unit": {"title": "罐", "value": "20250902000008"}, "weight": "1"}, {"name": "海參（ 約150g）", "type": [{"title": "海鮮", "value": "20250810000041"}, {"title": "其他海鮮", "value": "20250810000007"}], "unit": {"title": "包", "value": "20250902000006"}, "weight": "1"}, {"name": "花膠（ 約150g）", "type": [{"title": "乾貨", "value": "20250810000031"}], "unit": {"title": "個/隻", "value": "20250902000015"}, "weight": "1"}] | C27: [{"name": "冬菇（熟）", "unit": {"title": "朵", "value": "20251002001072"}, "weight": "4"}, {"name": " 髮菜（熟）", "unit": {"title": "克", "value": "20250901000022"}, "weight": "40"}, {"name": " 小棠菜", "unit": {"title": "棵/根", "value": "20251002001074"}, "weight": "4"}, {"name": "薑 ", "unit": {"title": "片", "value": "20250902000018"}, "weight": "6"}, {"name": " 葱（切段）", "unit": {"title": "棵/根", "value": "20251002001074"}, "weight": "2"}, {"name": " 水", "unit": {"title": "毫升", "value": "20250902000022"}, "weight": "300"}] | C28: [{"name": "花雕酒", "unit": {"title": "湯匙", "value": "20250927000167"}, "weight": "1"}, {"name": " 生粉水", "unit": {"title": "適量", "value": "20251027000018"}, "weight": ""}, {"name": "李錦記紅燒元貝頂級鮑魚汁", "unit": {"title": "湯匙", "value": "20250927000167"}, "weight": "7"}, {"name": "李錦記白胡椒粉", "unit": {"title": "適量", "value": "20251027000018"}, "weight": ""}, {"name": "燴海參﹑花膠調味料：李錦記紅燒元貝頂級鮑魚汁", "unit": {"title": "罐", "value": "20250902000008"}, "weight": "1"}, {"name": "燴海參﹑花膠調味料：李錦記無激素*特鮮雞汁", "unit": {"title": "湯匙", "value": "20250927000167"}, "weight": "1"}, {"name": "燴海參﹑花膠調味料：李錦記白胡椒粉", "unit": {"title": "適量", "value": "20251027000018"}, "weight": ""}] | C35: [{"title": "46-60", "value": "1751609912434"}] | C36: [{"title": "16-30", "value": "1751610102898"}] | C37: 62-90 | C39: [{"describe": "燒熱油鑊，下3片薑和葱段以中火爆香，注入300毫升水和加入燴海參﹑花膠調味料。 煮滾後，用勺盛少許汁把髮菜浸熱備用，然後加入海參﹑花膠，大火煮滾後熄火浸10分鐘。", "materials": []}, {"describe": "小棠菜灼熟備用", "materials": []}, {"describe": "燒熱油鑊，加入餘下薑片爆香，再下鮑魚﹑海參﹑花膠和冬菇，以中火炒熱， 灒入花雕酒，加入調味料以小火煮半分鐘，然後加入生粉水煮至收汁", "materials": []}, {"describe": "把煮好的食材（鮑魚除外）放入煲中，再鋪上髮菜﹑小棠菜和鮑魚， 最後把剩餘的芡汁淋上即可", "materials": []}, {"describe": "小貼士：紅燜鮑魚配干貝醬中干貝已經足够了，所以不需要額外準備干貝。", "materials": []}, {"describe": "髮菜處理方法： 以清水浸軟後，在滾水中灼大約30秒後撈起備用。 熱鑊下油，以中火爆香２片薑及１條蔥（切段），加入髮菜及1茶匙鹽，以細火煮約1分鐘，撈起備用。", "materials": []}, {"describe": "冬菇處理方法： 以200毫升水浸軟冬菇後去蒂，加入２片薑﹑２茶匙糖﹑１茶匙鹽及１湯匙食油，連同冬菇水以中火蒸１小時。", "materials": []}, {"describe": "*精選靚雞於飼養過程中不使用激素", "materials": []}] | C41: 3 | C42: 0 | C43: 0 | C44: 已发布 | C45: 审批通过 | C46: 2025-10-08 13:50:06 | C47: 2026-05-27 19:42:44</w:t>
      </w:r>
    </w:p>
    <w:p>
      <w:r>
        <w:t>Row 247: C1: 3596 | C4: zh_TW | C5: 153615 | C6: [{"title": "香港及澳門地區", "value": "20250822018426"}] | C7: [{"title": "零售", "value": "1751596454553"}] | C8: 金銀蒜蒸扇貝 | C9: 1 | C10: 1 | C11: 0 | C12: [{"title": "中國菜", "value": "20250704000084"}] | C13: [{"title": "午餐", "value": "1751964416643"}, {"title": "晚餐", "value": "1751964416528"}] | C17: [{"title": "驗證過", "value": "1763108664084"}] | C19: [{"title": "日常菜譜", "value": "1756448345663"}] | C20: [{"title": "未知", "value": "1756786142311"}] | C25: 4 | C26: [{"name": "扇貝", "type": [{"title": "海鮮", "value": "20250810000041"}, {"title": "扇貝及鮑魚", "value": "20250810000028"}], "unit": {"title": "個/隻", "value": "20250902000015"}, "weight": "8"}, {"name": "粉絲", "type": [{"title": "麵粉（含大米、糯米、木薯及小麥粉）", "value": "20250810000018"}], "unit": {"title": "克", "value": "20250901000022"}, "weight": "100"}] | C27: [{"name": "蔥花", "unit": {"title": "克", "value": "20250901000022"}, "weight": "15"}] | C28: [{"name": "李錦記頭道原釀海鮮頭抽", "unit": {"title": "茶匙", "value": "20250902000029"}, "weight": "1"}, {"name": "李錦記蒜蓉", "unit": {"title": "克", "value": "20250901000022"}, "weight": "60"}, {"name": "炸蒜蓉", "unit": {"title": "克", "value": "20250901000022"}, "weight": "40"}, {"name": "李錦記頭道原釀海鮮頭抽", "unit": {"title": "湯匙", "value": "20250927000167"}, "weight": "2"}, {"name": "李錦記純石磨芝麻油", "unit": {"title": "茶匙", "value": "20250902000029"}, "weight": "1"}, {"name": "水", "unit": {"title": "湯匙", "value": "20250927000167"}, "weight": "2"}] | C30: [{"name": "", "unit": {"name": "", "weight": ""}, "weight": ""}, {"name": "", "unit": {"name": "", "weight": ""}, "weight": ""}] | C35: [{"title": "16-30", "value": "1751609912184"}] | C36: [{"title": "6-15", "value": "1751610102765"}] | C37: 22-45 | C39: [{"describe": "用清水浸泡粉絲30分鐘備用。清洗扇貝，在扇貝肉上輕切一刀。", "materials": []}, {"describe": "粉絲放在扇貝上，加入已調製的蒜蓉醬汁，然後大火蒸7分鐘後取出。", "materials": []}, {"describe": "小火燒熱油，加入已調製的豉油醬汁並拌勻。在扇貝上加上葱花，最後淋上豉油醬汁即可。", "materials": []}, {"describe": "小貼士: 選扇貝時留意有沒有開合情況，如果微微開口，輕按外殼後立即合上則代表新鮮。", "materials": []}] | C41: 3 | C42: 0 | C43: 0 | C44: 已发布 | C45: 审批通过 | C46: 2025-10-08 13:49:22 | C47: 2026-05-27 19:42:44</w:t>
      </w:r>
    </w:p>
    <w:p>
      <w:r>
        <w:t>Row 248: C1: 3595 | C4: zh_TW | C5: 153615 | C6: [{"title": "香港及澳門地區", "value": "20250822018426"}] | C7: [{"title": "零售", "value": "1751596454553"}] | C8: 頭道花蟹年糕 | C9: 1 | C10: 1 | C11: 0 | C12: [{"title": "中國菜", "value": "20250704000084"}] | C13: [{"title": "午餐", "value": "1751964416643"}, {"title": "晚餐", "value": "1751964416528"}] | C17: [{"title": "驗證過", "value": "1763108664084"}] | C19: [{"title": "日常菜譜", "value": "1756448345663"}] | C20: [{"title": "未知", "value": "1756786142311"}] | C25: 4 | C26: [{"name": "花蟹", "type": [{"title": "海鮮", "value": "20250810000041"}, {"title": "螃蟹", "value": "20250810000043"}], "unit": {"title": "個/隻", "value": "20250902000015"}, "weight": "2"}, {"name": "年糕片", "type": [], "unit": {"title": "克", "value": "20250901000022"}, "weight": "500"}] | C27: [{"name": "蔥（切段）", "unit": {"title": "克", "value": "20250901000022"}, "weight": "50"}, {"name": "薑片", "unit": {"title": "克", "value": "20250901000022"}, "weight": "30"}, {"name": "蒜片", "unit": {"title": "克", "value": "20250901000022"}, "weight": "10"}] | C28: [{"name": "李錦記頭道原釀海鮮頭抽", "unit": {"title": "湯匙", "value": "20250927000167"}, "weight": "1½"}, {"name": "李錦記舊庄特級蠔油", "unit": {"title": "湯匙", "value": "20250927000167"}, "weight": "1"}, {"name": "李錦記紹興花雕酒", "unit": {"title": "湯匙", "value": "20250927000167"}, "weight": "1"}, {"name": "李錦記純石磨芝麻油", "unit": {"title": "茶匙", "value": "20250902000029"}, "weight": "2"}, {"name": "李錦記白胡椒粉", "unit": {"title": "適量", "value": "20251027000018"}, "weight": ""}, {"name": "清水", "unit": {"title": "毫升", "value": "20250902000022"}, "weight": "200"}] | C35: [{"title": "6-15", "value": "1751609912033"}] | C36: [{"title": "16-30", "value": "1751610102898"}] | C37: 22-45 | C39: [{"describe": "把花蟹切成細件備用。用清水浸年糕片至軟身備用。", "materials": []}, {"describe": "以大火燒熱油鑊，注意用油量需多一些，先把花蟹蘸上少許生粉，並下鑊以中火煎至轉色，盛起花蟹。把薑片和蒜片加入鑊中炒香，再放入花蟹和花雕酒炒香，然後加入所有調味料、清水和年糕片以中火燜煮2分鐘。", "materials": []}, {"describe": "待花蟹全熟後，加入蔥段炒匀，大火收汁即可。", "materials": []}, {"describe": "小貼士: 在挑選花蟹時，可以用手指輕輕觸摸它的眼睛，因為它的眼睛較敏感，如它的反應生猛，則代表花蟹比較新鮮。", "materials": []}] | C41: 4 | C42: 1 | C43: 0 | C44: 已发布 | C45: 审批通过 | C46: 2025-10-08 13:40:29 | C47: 2026-05-27 19:42:44</w:t>
      </w:r>
    </w:p>
    <w:p>
      <w:r>
        <w:t>Row 249: C1: 3592 | C4: zh_TW | C5: 153615 | C6: [{"title": "香港及澳門地區", "value": "20250822018426"}] | C7: [{"title": "零售", "value": "1751596454553"}] | C8: 頭抽王蒸龍躉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"龍躉肉（切厚片）", "type": [{"title": "海鮮", "value": "20250810000041"}, {"title": "其他海鮮", "value": "20250810000007"}], "unit": {"title": "克", "value": "20250901000022"}, "weight": "300"}, {"name": "萵筍（切粗絲）", "type": [{"title": "蔬菜（含竹筍）", "value": "20250810000020"}], "unit": {"title": "克", "value": "20250901000022"}, "weight": "200"}] | C27: [{"name": "紅椒（切絲）", "unit": {"title": "克", "value": "20250901000022"}, "weight": "15"}, {"name": "蔥（切絲）", "unit": {"title": "克", "value": "20250901000022"}, "weight": "15"}] | C28: [{"name": "李錦記頭道原釀海鮮頭抽", "unit": {"title": "湯匙", "value": "20250927000167"}, "weight": "2"}, {"name": "李錦記純石磨芝麻油", "unit": {"title": "茶匙", "value": "20250902000029"}, "weight": "½"}, {"name": "水", "unit": {"title": "湯匙", "value": "20250927000167"}, "weight": "2"}] | C30: [{"name": "李錦記白胡椒粉", "unit": {"title": "茶匙", "value": "20250902000029"}, "weight": "½"}, {"name": "李錦記純石磨芝麻油", "unit": {"title": "茶匙", "value": "20250902000029"}, "weight": "1"}, {"name": "鹽", "unit": {"title": "茶匙", "value": "20250902000029"}, "weight": "¼"}, {"name": "生粉", "unit": {"title": "茶匙", "value": "20250902000029"}, "weight": "½"}] | C35: [{"title": "6-15", "value": "1751609912033"}] | C36: [{"title": "16-30", "value": "1751610102898"}] | C37: 22-45 | C39: [{"describe": "把萵筍絲灼熟，然後撈起瀝乾水分備用。", "materials": []}, {"describe": "龍躉肉用醃料拌匀備用。", "materials": []}, {"describe": "碟中先放入蘆筍絲鋪底，再鋪上龍躉片，入鍋以大火蒸8分鐘，取出碟子，放上蔥絲和紅椒絲，最後淋上熱油和已混合的調味料即可。", "materials": []}, {"describe": "小貼士: 回家後，自行再清除殘留在魚腹內的血管及血塊，有助減低魚腥味。  ", "materials": []}] | C41: 3 | C42: 0 | C43: 0 | C44: 已发布 | C45: 审批通过 | C46: 2025-10-08 13:25:35 | C47: 2026-05-27 19:42:44</w:t>
      </w:r>
    </w:p>
    <w:p>
      <w:r>
        <w:t>Row 250: C1: 3588 | C4: zh_TW | C5: 153615 | C6: [{"title": "香港及澳門地區", "value": "20250822018426"}] | C7: [{"title": "零售", "value": "1751596454553"}] | C8: 海鮮南瓜炊飯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"大帶子", "type": [{"title": "海鮮", "value": "20250810000041"}, {"title": "蜆及青口", "value": "20250810000021"}], "unit": {"title": "個/隻", "value": "20250902000015"}, "weight": "4"}, {"name": "蝦仁", "type": [{"title": "海鮮", "value": "20250810000041"}, {"title": "蝦", "value": "20250810000032"}], "unit": {"title": "個/隻", "value": "20250902000015"}, "weight": "4"}, {"name": "南瓜（切件）", "type": [{"title": "蔬菜（含竹筍）", "value": "20250810000020"}], "unit": {"title": "克", "value": "20250901000022"}, "weight": "300"}, {"name": " 五花肉（切粒） ", "type": [{"title": "肉類", "value": "1752235306674"}, {"title": "豬", "value": "20250810000035"}], "unit": {"title": "克", "value": "20250901000022"}, "weight": "300"}, {"name": " 珍珠米", "type": [{"title": "麵粉（含大米、糯米、木薯及小麥粉）", "value": "20250810000018"}], "unit": {"title": "克", "value": "20250901000022"}, "weight": "200"}] | C27: [{"name": "李錦記蒜蓉", "unit": {"title": "湯匙", "value": "20250927000167"}, "weight": "2"}, {"name": "乾蔥", "unit": {"title": "湯匙", "value": "20250927000167"}, "weight": "2"}] | C28: [{"name": "李錦記頭道原釀海鮮頭抽", "unit": {"title": "湯匙", "value": "20250927000167"}, "weight": " 1½"}, {"name": " 李錦記舊庄特級蠔油", "unit": {"title": "湯匙", "value": "20250927000167"}, "weight": "1"}, {"name": "李錦記白胡椒粉", "unit": {"title": "適量", "value": "20251027000018"}, "weight": ""}, {"name": "糖", "unit": {"title": "茶匙", "value": "20250902000029"}, "weight": "1"}] | C30: [{"name": "李錦記純石磨芝麻油", "unit": {"title": "適量", "value": "20251027000018"}, "weight": ""}, {"name": "李錦記白胡椒粉", "unit": {"title": "適量", "value": "20251027000018"}, "weight": ""}, {"name": "鹽", "unit": {"title": "茶匙", "value": "20250902000029"}, "weight": "¼"}, {"name": "生粉", "unit": {"title": "茶匙", "value": "20250902000029"}, "weight": " ½"}, {"name": "李錦記頭道原釀海鮮頭抽", "unit": {"title": "茶匙", "value": "20250902000029"}, "weight": "1"}, {"name": "生粉", "unit": {"title": "茶匙", "value": "20250902000029"}, "weight": "½"}] | C35: [{"title": "6-15", "value": "1751609912033"}] | C36: [{"title": "16-30", "value": "1751610102898"}] | C37: 22-45 | C39: [{"describe": "把南瓜切細件，五花肉切細粒。五花肉和海鮮分別用各自的醃料拌匀備用。把調味料拌匀備用。", "materials": []}, {"describe": "鑊中加入100毫升油以中火燒熱，加入蒜蓉和乾蔥並炸至金黃盛起，留蔥油備用。", "materials": []}, {"describe": "珍珠米洗淨放入電飯煲中，加入180毫升水並開啟煮飯模式煮至收水，依次放入五花肉，南瓜和海鮮，再淋上蔥油和調味汁，再開啟煮飯模式15分鐘至材料全熟即可。", "materials": []}, {"describe": "小貼士: 建議選用日本南瓜，因其肉質較為緊實和甜度高，口感更佳。", "materials": []}] | C41: 2 | C42: 2 | C43: 0 | C44: 已发布 | C45: 审批通过 | C46: 2025-10-08 13:05:47 | C47: 2026-05-27 19:42:44</w:t>
      </w:r>
    </w:p>
    <w:p>
      <w:r>
        <w:t>Row 251: C1: 3576 | C4: zh_TW | C5: 153615 | C6: [{"title": "香港及澳門地區", "value": "20250822018426"}] | C7: [{"title": "零售", "value": "1751596454553"}] | C8: 泰式金不換肉碎煎蛋飯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 "value": "20250810000035"}], "unit": {"title": "克", "value": "20250901000022"}, "weight": "100"}, {"name": "金不換 (只取葉)  ", "type": [{"title": "蔬菜（含竹筍）", "value": "20250810000020"}], "unit": {"title": "克", "value": "20250901000022"}, "weight": "80"}, {"name": "雞蛋", "type": [{"title": "蛋", "value": "20250810000038"}], "unit": {"title": "個/隻", "value": "20250902000015"}, "weight": "2"}] | C27: [{"name": "乾蔥", "unit": {"title": "粒", "value": "20251002001075"}, "weight": "1"}, {"name": "李錦記蒜茸", "unit": {"title": "茶匙", "value": "20250902000029"}, "weight": "1"}, {"name": "李錦記特鮮生抽", "unit": {"title": "湯匙", "value": "20250927000167"}, "weight": "1"}, {"name": "李錦記蒜茸", "unit": {"title": "茶匙", "value": "20250902000029"}, "weight": "1"}, {"name": " 辣椒", "unit": {"title": "條", "value": "20250902000017"}, "weight": "1"}] | C30: [{"name": "李錦記舊庄特級蠔油", "unit": {"title": "湯匙", "value": "20250927000167"}, "weight": "1"}] | C35: [{"title": "16-30", "value": "1751609912184"}] | C36: [{"title": "6-15", "value": "1751610102765"}] | C37: 22-45 | C39: [{"describe": "將豬肉醃製10分鐘。辣椒去籽切小塊。紅蔥頭切丁。", "materials": []}, {"describe": "燒熱油鑊，爆香豬肉，炒至表面金黃後，加入蒜蓉和乾蔥。", "materials": []}, {"describe": "加入生抽，大火炒約5分鐘至金黃熟透微焦，加辣椒。熄火，下金不換兜勻即成。", "materials": []}, {"describe": "雞蛋煎成荷包蛋，放上肉碎，佐以白飯。", "materials": []}, {"describe": "貼士:  1. 炒豬肉加入魚露，更有泰式風味。  2. 以蠔油蘸點雞蛋，可提升蛋鮮。", "materials": []}] | C41: 3 | C42: 0 | C43: 0 | C44: 已发布 | C45: 审批通过 | C46: 2025-10-08 12:10:29 | C47: 2026-05-27 19:42:44</w:t>
      </w:r>
    </w:p>
    <w:p>
      <w:r>
        <w:t>Row 252: C1: 3565 | C4: zh_TW | C5: 153615 | C6: [{"title": "香港及澳門地區", "value": "20250822018426"}] | C7: [{"title": "零售", "value": "1751596454553"}] | C8: 盛岡炸醬麵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 "type": [{"title": "肉類", "value": "1752235306674"}, {"title": "豬", "value": "20250810000035"}], "unit": {"title": "克", "value": "20250901000022"}, "weight": "300"}, {"name": "白麵條", "type": [{"title": "麵 / 義大利麵 / 烏冬 / 蕎麥麵", "value": "20250810000017"}], "unit": {"title": "克", "value": "20250901000022"}, "weight": "140"}] | C27: [{"name": "鮮冬菇", "unit": {"title": "克", "value": "20250901000022"}, "weight": "50"}, {"name": " 大蔥", "unit": {"title": "條", "value": "20250902000017"}, "weight": " ¼"}, {"name": "洋蔥（切幼粒） ", "unit": {"title": "個/隻", "value": "20250902000015"}, "weight": " ¼"}, {"name": " 青瓜 ", "unit": {"title": "條", "value": "20250902000017"}, "weight": "¼"}] | C28: [{"name":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 | C30: [{"name": "鹽", "unit": {"title": "湯匙", "value": "20250927000167"}, "weight": "1"}] | C35: [{"title": "16-30", "value": "1751609912184"}] | C36: [{"title": "16-30", "value": "1751610102898"}] | C37: 32-60 | C39: [{"describe":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 | C41: 4 | C42: 0 | C43: 0 | C44: 已发布 | C45: 审批通过 | C46: 2025-10-08 10:42:02 | C47: 2026-05-27 19:42:44</w:t>
      </w:r>
    </w:p>
    <w:p>
      <w:r>
        <w:t>Row 253: C1: 3563 | C4: zh_TW | C5: 153615 | C6: [{"title": "香港及澳門地區", "value": "20250822018426"}] | C7: [{"title": "零售", "value": "1751596454553"}] | C8: 豆腐火腩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"火腩 （切厚件）", "type": [{"title": "肉類", "value": "1752235306674"}, {"title": "豬", "value": "20250810000035"}], "unit": {"title": "克", "value": "20250901000022"}, "weight": "250"}, {"name": "板豆腐", "type": [{"title": "雜豆及大豆類", "value": "20250810000009"}], "unit": {"title": "克", "value": "20250901000022"}, "weight": "250"}] | C27: [{"name": " 甘筍片 ", "unit": {"title": "克", "value": "20250901000022"}, "weight": "15"}, {"name": "葱段", "unit": {"title": "克", "value": "20250901000022"}, "weight": "15"}, {"name": "薑片", "unit": {"title": "克", "value": "20250901000022"}, "weight": "5"}, {"name": "清水 ", "unit": {"title": "毫升", "value": "20250902000022"}, "weight": "100"}] | C28: [{"name": "李錦記舊庄特級蠔油 ", "unit": {"title": "湯匙", "value": "20250927000167"}, "weight": "1.5"}, {"name": "李錦記蒜蓉", "unit": {"title": "茶匙", "value": "20250902000029"}, "weight": "1"}, {"name": "李錦記特級老抽 ", "unit": {"title": "適量", "value": "20251027000018"}, "weight": ""}, {"name": "生粉水 ", "unit": {"title": "適量", "value": "20251027000018"}, "weight": ""}] | C35: [{"title": "0-5", "value": "1751609911889"}] | C36: [{"title": "6-15", "value": "1751610102765"}] | C37: 6-20 | C39: [{"describe": "將豆腐用水浸泡片刻，切塊，用廚房紙巾拍乾，油炸至兩面金黃，備用。", "materials": []}, {"describe": "加入蠔油﹑老抽和生粉水埋芡。", "materials": []}, {"describe": "最後撒上葱段即可。", "materials": []}, {"describe": "貼士：  1. 豆腐先用清水浸泡一會，令豆腐不易變酸。  2. 炸豆腐前先用廚紙印乾表面水份，以免彈油。", "materials": []}, {"describe": "小提示：1. 用水浸泡豆腐可以避免豆腐變酸。2. 在油炸之前將豆腐拍乾可以避免熱油從鍋中噴出。", "materials": []}] | C41: 3 | C42: 0 | C43: 0 | C44: 已发布 | C45: 审批通过 | C46: 2025-10-08 10:27:55 | C47: 2026-05-27 19:42:44</w:t>
      </w:r>
    </w:p>
    <w:p>
      <w:r>
        <w:t>Row 254: C1: 3562 | C4: zh_TW | C5: 153615 | C6: [{"title": "香港及澳門地區", "value": "20250822018426"}] | C7: [{"title": "零售", "value": "1751596454553"}] | C8: 鹵水撈撈拼盤 | C9: 1 | C10: 1 | C11: 0 | C12: [{"title": "中國菜", "value": "20250704000084"}] | C15: [{"title": "四季皆宜", "value": "1751599803664"}] | C17: [{"title": "驗證過", "value": "1763108664084"}] | C19: [{"title": "日常菜譜", "value": "1756448345663"}] | C20: [{"title": "未知", "value": "1756786142311"}] | C25: 2 | C26: [{"name":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 | C27: [{"name": "蔥粒 (裝飾用) ", "unit": {"title": "適量", "value": "20251027000018"}, "weight": ""}, {"name": "花枝丸 ", "unit": {"title": "粒", "value": "20251002001075"}, "weight": "4"}, {"name": "豆乾 / 百葉豆腐", "unit": {"title": "克", "value": "20250901000022"}, "weight": "100"}] | C28: [{"name": " 水", "unit": {"title": "克", "value": "20250901000022"}, "weight": "200"}, {"name": "水", "unit": {"title": "克", "value": "20250901000022"}, "weight": "300"}, {"name": "水", "unit": {"title": "克", "value": "20250901000022"}, "weight": "400"}, {"name": "米線 ", "unit": {"title": "小包", "value": "20250902000010"}, "weight": "1"}, {"name": "李錦記可樂味鹵水汁", "unit": {"title": "克", "value": "20250901000022"}, "weight": "400"}, {"name": "李錦記五香鹵水汁", "unit": {"title": "克", "value": "20250901000022"}, "weight": "200"}, {"name": "李錦記鹵水汁 ", "unit": {"title": "克", "value": "20250901000022"}, "weight": " 200"}] | C35: [{"title": "6-15", "value": "1751609912033"}] | C36: [{"title": "16-30", "value": "1751610102898"}] | C37: 22-45 | C39: [{"describe": "將李錦記可樂味鹵水汁加200克水，在鍋中煮沸，加入以下食材，湯汁須浸過食材，中火煮至材料熟，間中反轉，取出瀝乾供食。  - 雞翼 3隻 - 溏心蛋 1隻", "materials": []}, {"describe": "將李錦記五香鹵水汁加200克水，在鍋中煮沸，加入以下食材。湯汁須浸過食材，中火煮至材料熟，間中反轉，取出瀝乾供食。  - 牛肚 100克 - 花枝丸 4粒", "materials": []}, {"describe": "將李錦記鹵水汁加400克水，在鍋中煮沸，加入以下食材。湯汁須浸過食材，中火煮至材料熟後再轉慢火浸煮片刻至入味。取出瀝乾即可食用。先煮熟米線，撈出備用。倒1湯匙在米線上，撈均即可食用。   - 豆乾 / 百葉豆腐 100克 - 米線 1人份 最後撒上蔥即完", "materials": []}, {"describe": "最後撒上蔥即完成了。", "materials": []}] | C41: 6 | C42: 3 | C43: 0 | C44: 已发布 | C45: 审批通过 | C46: 2025-10-08 10:22:24 | C47: 2026-05-27 19:42:44</w:t>
      </w:r>
    </w:p>
    <w:p>
      <w:r>
        <w:t>Row 255: C1: 3561 | C4: zh_TW | C5: 153615 | C6: [{"title": "香港及澳門地區", "value": "20250822018426"}] | C7: [{"title": "零售", "value": "1751596454553"}] | C8: 番茄牛肉刀削麵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"牛肉", "type": [{"title": "肉類", "value": "1752235306674"}, {"title": "牛", "value": "20250810000006"}], "unit": {"title": "克", "value": "20250901000022"}, "weight": "80"}, {"name": "刀削麵", "type": [{"title": "麵 / 義大利麵 / 烏冬 / 蕎麥麵", "value": "20250810000017"}], "unit": {"title": "個/隻", "value": "20250902000015"}, "weight": "1"}] | C27: [{"name": "", "unit": {"weight": ""}, "weight": ""}] | C28: [{"name": "李錦記番茄濃湯", "unit": {"title": "包", "value": "20250902000006"}, "weight": "1"}, {"name": "李錦記特鮮生抽", "unit": {"title": "茶匙", "value": "20250902000029"}, "weight": "1"}, {"name": "李錦記芝麻油", "unit": {"title": "茶匙", "value": "20250902000029"}, "weight": "1/2 "}, {"name": "葱（切粒）", "unit": {"title": "條", "value": "20250902000017"}, "weight": "1"}] | C35: [{"title": "6-15", "value": "1751609912033"}] | C36: [{"title": "6-15", "value": "1751610102765"}] | C37: 12-30 | C39: [{"describe": "牛肉以少許生抽、麻油調味，醃十分鐘。", "materials": []}, {"describe": "刀削麵和牛肉分別以水煮熟，放進碗內備用。", "materials": []}, {"describe": "將番茄濃湯連包裝放進一鍋凍水內，煮滾後煲 2 分鐘，倒進麵內，灑上葱粒，即成。", "materials": []}, {"describe": "小貼士： 牛肉宜用牛柳片，逆紋切牛肉可避免肉韌。", "materials": []}] | C41: 0 | C42: 0 | C43: 0 | C44: 已发布 | C45: 审批通过 | C46: 2025-10-08 10:15:46 | C47: 2026-05-27 19:42:44</w:t>
      </w:r>
    </w:p>
    <w:p>
      <w:r>
        <w:t>Row 256: C1: 3559 | C4: zh_TW | C5: 153615 | C6: [{"title": "香港及澳門地區", "value": "20250822018426"}] | C7: [{"title": "零售", "value": "1751596454553"}] | C8: 香草番茄牛尾火鍋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"番茄（切塊）", "type": [{"title": "蔬菜（含竹筍）", "value": "20250810000020"}], "unit": {"title": "個/隻", "value": "20250902000015"}, "weight": "3"}, {"name": "肥牛", "type": [{"title": "肉類", "value": "1752235306674"}, {"title": "牛肉", "value": "20250810000006"}], "unit": {"title": "克", "value": "20250901000022"}, "weight": "200"}, {"name": " 牛尾（汆水）", "type": [{"title": "肉類", "value": "1752235306674"}, {"title": "牛肉", "value": "20250810000006"}], "unit": {"title": "克", "value": "20250901000022"}, "weight": "800"}, {"name": "西芹（切段）", "type": [{"title": "蔬菜（含竹筍）", "value": "20250810000020"}], "unit": {"title": "條", "value": "20250902000017"}, "weight": "3"}] | C27: [{"name": "黃椒（切件）", "unit": {"title": "個/隻", "value": "20250902000015"}, "weight": "1"}, {"name": " 紅蘿蔔（切件）", "unit": {"title": "條", "value": "20250902000017"}, "weight": "1"}, {"name": "蔥（切段）", "unit": {"title": "條", "value": "20250902000017"}, "weight": "1"}] | C28: [{"name": " 李錦記番茄濃湯", "unit": {"title": "包", "value": "20250902000006"}, "weight": "3"}, {"name": "李錦記即磨黑胡椒 ", "unit": {"title": "適量", "value": "20251027000018"}, "weight": ""}, {"name": "月桂葉", "unit": {"title": "片", "value": "20250902000018"}, "weight": "2"}, {"name": "水", "unit": {"title": "升", "value": "20250902000024"}, "weight": "1"}] | C35: [{"title": "6-15", "value": "1751609912033"}] | C36: [{"title": "6-15", "value": "1751610102765"}] | C37: 12-30 | C39: [{"describe": "基本做法      以李錦記蕃茄濃湯3包，加1公升水即成。 ", "materials": []}, {"describe": "升級做法     1. 蕃茄濃湯，加入1公升水，煮滾，加入牛尾。   2. 加入番茄、紅蘿蔔、黃椒、芹菜、葱、月桂葉，吃時才加入肥牛、黑胡椒，即成。 ", "materials": []}, {"describe": "小貼士： 牛尾汆水，可去減油膩，可再煎一下，讓油脂流出。", "materials": []}] | C41: 3 | C42: 0 | C43: 0 | C44: 已发布 | C45: 审批通过 | C46: 2025-10-08 10:02:50 | C47: 2026-05-27 19:42:44</w:t>
      </w:r>
    </w:p>
    <w:p>
      <w:r>
        <w:t>Row 257: C1: 3546 | C4: zh_TW | C5: 153615 | C6: [{"title": "香港及澳門地區", "value": "20250822018426"}] | C7: [{"title": "零售", "value": "1751596454553"}] | C8: 吞拿魚 Poke 沙拉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"吞拿魚粒", "type": [{"title": "魚", "value": "1752235330011"}], "unit": {"title": "克", "value": "20250901000022"}, "weight": "220"}, {"name": "什錦沙拉葉 ", "type": [{"title": "蔬菜（含竹筍）", "value": "20250810000020"}], "unit": {"title": "克", "value": "20250901000022"}, "weight": "220"}, {"name": "青瓜片 ", "type": [{"title": "蔬菜（含竹筍）", "value": "20250810000020"}], "unit": {"title": "克", "value": "20250901000022"}, "weight": "110"}, {"name": "小蕃茄", "type": [{"title": "蔬菜（含竹筍）", "value": "20250810000020"}], "unit": {"title": "克", "value": "20250901000022"}, "weight": "165"}, {"name": "小豆苗", "type": [{"title": "蔬菜（含竹筍）", "value": "20250810000020"}], "unit": {"title": "克", "value": "20250901000022"}, "weight": "110"}, {"name": " 海帶絲", "type": [{"title": "海鮮", "value": "20250810000041"}, {"title": "其他海鮮", "value": "20250810000007"}], "unit": {"title": "克", "value": "20250901000022"}, "weight": "165"}, {"name": "紅蘿蔔絲 ", "type": [{"title": "蔬菜（含竹筍）", "value": "20250810000020"}], "unit": {"title": "克", "value": "20250901000022"}, "weight": "110"}] | C27: [{"name": "青蔥粒 ", "unit": {"title": "湯匙", "value": "20250927000167"}, "weight": "2"}, {"name": "白芝麻", "unit": {"title": "茶匙", "value": "20250902000029"}, "weight": "2"}] | C28: [{"name": "李錦記特鮮生抽", "unit": {"title": "湯匙", "value": "20250927000167"}, "weight": "3"}, {"name": "李錦記熊貓鮮味蠔油 ", "unit": {"title": "湯匙", "value": "20250927000167"}, "weight": "2"}, {"name": "李錦記純香芝麻油 ", "unit": {"title": "湯匙", "value": "20250927000167"}, "weight": "1"}, {"name": " 李錦記薑蓉 ", "unit": {"title": "茶匙", "value": "20250902000029"}, "weight": "1/2 "}, {"name": " 味醂", "unit": {"title": "湯匙", "value": "20250927000167"}, "weight": "3"}, {"name": "蜜糖 ", "unit": {"title": "茶匙", "value": "20250902000029"}, "weight": "2"}, {"name": " 水", "unit": {"title": "湯匙", "value": "20250927000167"}, "weight": "2"}] | C35: [{"title": "6-15", "value": "1751609912033"}] | C36: [{"title": "6-15", "value": "1751610102765"}] | C37: 12-30 | C39: [{"describe": "調勻薑蜜醬油材料, 備用。", "materials": []}, {"describe": "吞拿先用青蔥粒、白芝麻和 4 湯匙薑蜜醬油拌勻。", "materials": []}, {"describe": "將其餘材料先擺放在盤上，後將拌好的吞拿魚放上沙拉上，再淋上少許薑蜜醬油即成。", "materials": []}] | C41: 2 | C42: 0 | C43: 0 | C44: 已发布 | C45: 审批通过 | C46: 2025-10-08 00:57:43 | C47: 2026-05-27 19:42:44</w:t>
      </w:r>
    </w:p>
    <w:p>
      <w:r>
        <w:t>Row 258: C1: 3541 | C4: zh_TW | C5: 153615 | C6: [{"title": "香港及澳門地區", "value": "20250822018426"}] | C7: [{"title": "零售", "value": "1751596454553"}] | C8: 火雞蔬菜串 | C9: 1 | C10: 0 | C11: 0 | C12: [{"title": "融合菜", "value": "20250921000757"}] | C13: [{"title": "開胃菜", "value": "1751964416011"}] | C15: [{"title": "四季皆宜", "value": "1751599803664"}] | C17: [{"title": "驗證過", "value": "1763108664084"}] | C19: [{"title": "日常菜譜", "value": "1756448345663"}] | C20: [{"title": "未知", "value": "1756786142311"}] | C25: 4 | C26: [{"name": "火雞胸肉 [切方粒] ", "type": [{"title": "家禽", "value": "1752235304071"}, {"title": "雞", "value": "20250810000034"}], "unit": {"title": "克", "value": "20250901000022"}, "weight": "350"}] | C27: [{"name": "南瓜 [切方粒] ", "unit": {"title": "克", "value": "20250901000022"}, "weight": "90"}, {"name": "翠玉瓜/意大利青瓜 [切方粒] ", "unit": {"title": "克", "value": "20250901000022"}, "weight": "90"}, {"name": "蘑菇 ", "unit": {"title": "粒", "value": "20251002001075"}, "weight": "6"}, {"name": "車厘番茄 ", "unit": {"title": "粒", "value": "20251002001075"}, "weight": "6"}, {"name": "青甜椒[切成块]", "unit": {"title": "克", "value": "20250901000022"}, "weight": "90 "}, {"name": "紅椒甜 [切成块]", "unit": {"title": "克", "value": "20250901000022"}, "weight": "90"}] | C28: [{"name": "", "unit": {"weight": ""}, "weight": ""}] | C30: [{"name": "李錦記熊貓牌鮮味蠔油", "unit": {"title": "湯匙", "value": "20250927000167"}, "weight": "2"}, {"name": "李錦記特鮮生抽 ", "unit": {"title": "湯匙", "value": "20250927000167"}, "weight": "2"}, {"name": " 李錦記番茄醬 ", "unit": {"title": "湯匙", "value": "20250927000167"}, "weight": "2"}, {"name": "李錦記黑胡椒粉 隨喜好添加", "weight": ""}, {"name": " 李錦記蒜蓉", "unit": {"title": "茶匙", "value": "20250902000029"}, "weight": "1"}, {"name": " 乾蔥 [切碎]", "unit": {"title": "粒", "value": "20251002001075"}, "weight": "3"}, {"name": "糖", "unit": {"title": "茶匙", "value": "20250902000029"}, "weight": "1"}, {"name": "橄欖油", "unit": {"title": "湯匙", "value": "20250927000167"}, "weight": "1"}] | C35: [{"title": "46-60", "value": "1751609912434"}] | C36: [{"title": "16-30", "value": "1751610102898"}] | C37: 62-90 | C39: [{"describe": "將醃料拌勻，加入火雞肉醃 1 小時。", "materials": []}, {"describe": "將火雞柳及各種蔬菜相間串在燒烤針上。", "materials": []}, {"describe": "放入預熱焗爐攝氏 220 度焗 10-20 分鐘或烤至熟，其間取出掃上餘下的醃料。", "materials": []}] | C41: 8 | C42: 0 | C43: 2 | C44: 已发布 | C45: 审批通过 | C46: 2025-10-07 23:44:52 | C47: 2026-05-27 19:42:44</w:t>
      </w:r>
    </w:p>
    <w:p>
      <w:r>
        <w:t>Row 259: C1: 3539 | C4: zh_TW | C5: 153615 | C6: [{"title": "香港及澳門地區", "value": "20250822018426"}] | C7: [{"title": "零售", "value": "1751596454553"}] | C8: 麻婆豆腐 | C9: 1 | C10: 1 | C11: 0 | C12: [{"title": "中國菜", "value": "20250704000084"}] | C15: [{"title": "四季皆宜", "value": "1751599803664"}] | C17: [{"title": "驗證過", "value": "1763108664084"}] | C19: [{"title": "日常菜譜", "value": "1756448345663"}] | C20: [{"title": "未知", "value": "1756786142311"}] | C25: 2 | C26: [{"name": "李錦記麻婆豆腐醬", "type": [{"title": "即食產品", "value": "20251007000297"}], "unit": {"title": "包", "value": "20250902000006"}, "weight": "1"}, {"name": "免治豬肉 ", "type": [{"title": "肉類", "value": "1752235306674"}, {"title": "豬肉", "value": "20250810000035"}], "unit": {"title": "克", "value": "20250901000022"}, "weight": "85"}] | C27: [{"name": "蔥花 ", "unit": {"title": "適量", "value": "20251027000018"}, "weight": ""}, {"name": "嫩豆腐", "unit": {"title": "盒", "value": "20250902000011"}, "weight": "1"}] | C35: [{"title": "0-5", "value": "1751609911889"}] | C36: [{"title": "0-5", "value": "1751610102600"}] | C37: 0-10 | C39: [{"describe": "用1-2湯匙油炒熟免治豬肉。", "materials": []}, {"describe": "放入嫩豆腐及李錦記麻婆豆腐醬，輕手拌勻。", "materials": []}, {"describe": "慢火煮至汁濃，最後上碟並灑上蔥花即可。", "materials": []}] | C41: 4 | C42: 0 | C43: 0 | C44: 已发布 | C45: 审批通过 | C46: 2025-10-07 23:03:15 | C47: 2026-05-27 19:42:44</w:t>
      </w:r>
    </w:p>
    <w:p>
      <w:r>
        <w:t>Row 260: C1: 3538 | C4: zh_TW | C5: 153615 | C6: [{"title": "香港及澳門地區", "value": "20250822018426"}] | C7: [{"title": "零售", "value": "1751596454553"}] | C8: 雙色魚子豆腐 | C9: 1 | C10: 1 | C11: 0 | C12: [{"title": "中國菜", "value": "20250704000084"}]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"嫩豆腐", "type": [{"title": "雜豆及大豆類", "value": "20250810000009"}], "unit": {"title": "克", "value": "20250901000022"}, "weight": "350"}, {"name": "玉子豆腐", "type": [{"title": "雜豆及大豆類", "value": "20250810000009"}], "unit": {"title": "條", "value": "20250902000017"}, "weight": "2"}] | C27: [{"name": "黑魚子", "unit": {"title": "湯匙", "value": "20250927000167"}, "weight": "1"}, {"name": "紅魚子", "unit": {"title": "湯匙", "value": "20250927000167"}, "weight": "1"}, {"name": "蔥絲 隨喜好添加", "weight": ""}] | C28: [{"name": "李錦記蒸魚豉油", "unit": {"title": "湯匙", "value": "20250927000167"}, "weight": "2"}] | C35: [{"title": "6-15", "value": "1751609912033"}] | C36: [{"title": "0-5", "value": "1751610102600"}] | C37: 6-20 | C39: [{"describe": "豆腐用刀模切出自己喜歡的形狀，放碟蒸5分鐘。", "materials": []}, {"describe": "豆腐面放黑魚子，玉子豆腐面放紅魚子。", "materials": []}, {"describe": "淋上李錦記蒸魚豉油，放蔥絲即可享用。", "materials": []}] | C41: 2 | C42: 0 | C43: 0 | C44: 已发布 | C45: 审批通过 | C46: 2025-10-07 23:01:38 | C47: 2026-05-27 19:42:44</w:t>
      </w:r>
    </w:p>
    <w:p>
      <w:r>
        <w:t>Row 261: C1: 3530 | C4: zh_TW | C5: 153615 | C6: [{"title": "香港及澳門地區", "value": "20250822018426"}] | C7: [{"title": "零售", "value": "1751596454553"}] | C8: 麻藥溏心蛋 | C9: 1 | C10: 0 | C11: 0 | C12: [{"title": "韓國菜", "value": "20250704000047"}] | C15: [{"title": "四季皆宜", "value": "1751599803664"}] | C17: [{"title": "驗證過", "value": "1763108664084"}] | C19: [{"title": "日常菜譜", "value": "1756448345663"}] | C20: [{"title": "未知", "value": "1756786142311"}] | C25: 4 | C26: [{"name": "雞蛋", "type": [{"title": "蛋", "value": "20250810000038"}], "unit": {"title": "個/隻", "value": "20250902000015"}, "weight": "8"}] | C27: [{"name": " 洋葱 (剁碎) ", "unit": {"title": "克", "value": "20250901000022"}, "weight": "100"}, {"name": "葱花(剁碎) ", "unit": {"title": "克", "value": "20250901000022"}, "weight": "30"}, {"name": "紅尖椒(切絲) ", "unit": {"title": "克", "value": "20250901000022"}, "weight": "20"}, {"name": "青尖椒 (切絲)", "unit": {"title": "克", "value": "20250901000022"}, "weight": "20"}, {"name": " 蒜蓉", "unit": {"title": "克", "value": "20250901000022"}, "weight": "20"}, {"name": "芝麻", "unit": {"title": "克", "value": "20250901000022"}, "weight": "10"}, {"name": " 食用水", "unit": {"title": "毫升", "value": "20250902000022"}, "weight": "240"}] | C28: [{"name": "純石磨麻油 (4茶匙) ", "unit": {"title": "毫升", "value": "20250902000022"}, "weight": "20"}, {"name": "糖漿", "unit": {"title": "克", "value": "20250901000022"}, "weight": "80"}, {"name": "頭道原釀生抽", "unit": {"title": "毫升", "value": "20250902000022"}, "weight": "180"}] | C35: [{"title": "6-15", "value": "1751609912033"}] | C36: [{"title": "6-15", "value": "1751610102765"}] | C37: 12-30 | C39: [{"describe": "將雞蛋放入鍋中，加室溫水直至水位蓋過雞蛋，以中火烹煮約8分鐘，撈起雞蛋並沖水降溫，再浸入冰水去殼", "materials": []}, {"describe": "把所有材料及調味料於碗中拌匀後，加入雞蛋", "materials": []}, {"describe": "放入雪櫃一晚入味後，即可食用", "materials": []}] | C41: 2 | C42: 0 | C43: 0 | C44: 已发布 | C45: 审批通过 | C46: 2025-10-07 22:22:26 | C47: 2026-05-27 19:42:44</w:t>
      </w:r>
    </w:p>
    <w:p>
      <w:r>
        <w:t>Row 262: C1: 3527 | C4: zh_TW | C5: 153615 | C6: [{"title": "香港及澳門地區", "value": "20250822018426"}] | C7: [{"title": "零售", "value": "1751596454553"}] | C8: 香葱和牛炒香苗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"和牛 (切幼粒) ", "type": [{"title": "肉類", "value": "1752235306674"}, {"title": "牛肉", "value": "20250810000006"}], "unit": {"title": "克", "value": "20250901000022"}, "weight": "100"}, {"name": "白飯", "type": [], "unit": {"title": "克", "value": "20250901000022"}, "weight": "250"}] | C27: [{"name": "香葱(切粒) ", "unit": {"title": "克", "value": "20250901000022"}, "weight": "40"}, {"name": "雞蛋 (拌勻)", "unit": {"title": "個/隻", "value": "20250902000015"}, "weight": "2"}] | C28: [{"name": "李錦記頭道原釀生抽 ", "unit": {"title": "湯匙", "value": "20250927000167"}, "weight": "1½"}] | C35: [{"title": "16-30", "value": "1751609912184"}] | C36: [{"title": "6-15", "value": "1751610102765"}] | C37: 22-45 | C39: [{"describe": "燒熱油鑊，大火將和牛炒至6成熟，盛起備用。", "materials": []}, {"describe": "原鑊加2茶匙油，小火將雞蛋炒至半熟，再加入白飯，以小火炒勻直至白飯粒粒分明。", "materials": []}, {"describe": "再放入和牛和豉油炒勻，最後拌入葱粒以大火炒勻即可。", "materials": []}] | C41: 4 | C42: 0 | C43: 0 | C44: 已发布 | C45: 审批通过 | C46: 2025-10-07 21:53:12 | C47: 2026-05-27 19:42:44</w:t>
      </w:r>
    </w:p>
    <w:p>
      <w:r>
        <w:t>Row 263: C1: 3521 | C4: zh_TW | C5: 153615 | C6: [{"title": "香港及澳門地區", "value": "20250822018426"}] | C7: [{"title": "零售", "value": "1751596454553"}] | C8: 韓式芝士年糕雞 | C9: 1 | C10: 1 | C11: 0 | C12: [{"title": "韓國菜", "value": "20250704000047"}] | C13: [{"title": "晚餐", "value": "1751964416528"}] | C15: [{"title": "四季皆宜", "value": "1751599803664"}] | C17: [{"title": "驗證過", "value": "1763108664084"}] | C19: [{"title": "日常菜譜", "value": "1756448345663"}] | C20: [{"title": "未知", "value": "1756786142311"}] | C25: 2 | C26: [{"name": "雞肉", "type": [{"title": "家禽", "value": "1752235304071"}, {"title": "雞", "value": "20250810000034"}], "unit": {"title": "克", "value": "20250901000022"}, "weight": "350"}, {"name": " 韓國年糕 ", "type": [{"title": "麵粉（含大米、小米、糯米、木薯及小麥粉）", "value": "20250810000018"}], "unit": {"title": "克", "value": "20250901000022"}, "weight": "300"}, {"name": "泡菜", "type": [{"title": "蔬菜（含竹筍）", "value": "20250810000020"}], "unit": {"title": "克", "value": "20250901000022"}, "weight": "150"}] | C27: [{"name": "洋蔥", "unit": {"title": "個/隻", "value": "20250902000015"}, "weight": " ¼"}, {"name": "大蔥  (切圈）", "unit": {"title": "條", "value": "20250902000017"}, "weight": "1"}, {"name": " 蒜頭 （切碎）", "unit": {"title": "瓣", "value": "20251001000001"}, "weight": "5-6"}, {"name": " 水牛芝士碎 ", "unit": {"title": "適量", "value": "20251027000018"}, "weight": ""}] | C28: [{"name": "水約", "unit": {"title": "毫升", "value": "20250902000022"}, "weight": "100"}, {"name": " 黑、白芝麻", "unit": {"title": "適量", "value": "20251027000018"}, "weight": ""}] | C30: [{"name": "李錦記韓式炸雞醬 ", "unit": {"title": "湯匙", "value": "20250927000167"}, "weight": "3"}, {"name": "李錦記頭道原釀頭抽生抽", "unit": {"title": "湯匙", "value": "20250927000167"}, "weight": "2"}, {"name": "李錦記白胡椒粉", "unit": {"title": "茶匙", "value": "20250902000029"}, "weight": "1"}, {"name": "李錦記純石磨芝麻油", "unit": {"title": "茶匙", "value": "20250902000029"}, "weight": "2"}] | C35: [{"title": "16-30", "value": "1751609912184"}] | C36: [{"title": "6-15", "value": "1751610102765"}] | C37: 22-45 | C39: [{"describe": "將雞肉切塊、蒜頭切碎，洋蔥切碎及大蔥切圈備用。", "materials": []}, {"describe": "將洋蔥碎、蒜碎及雞肉加入醃料拌勻，並醃製30分鐘。", "materials": []}, {"describe": "韓國年糕灼2-3分鐘至軟身，盛起備用。", "materials": []}, {"describe": "熱鑊倒油，下雞肉煎香至7成熟, 加入泡菜一起炒熟，不時拌炒避免黏底。", "materials": []}, {"describe": "加入年糕及水炒至醬汁濃稠。", "materials": []}, {"describe": "鋪上芝士碎，蓋上鍋蓋關火煮至芝士融化即上碟, 加適量黑、白芝麻及大蔥圈點綴。", "materials": []}] | C41: 2 | C42: 0 | C43: 0 | C44: 已发布 | C45: 审批通过 | C46: 2025-10-07 21:24:53 | C47: 2026-05-27 19:42:44</w:t>
      </w:r>
    </w:p>
    <w:p>
      <w:r>
        <w:t>Row 264: C1: 3512 | C4: zh_TW | C5: 153615 | C6: [{"title": "香港及澳門地區", "value": "20250822018426"}] | C7: [{"title": "零售", "value": "1751596454553"}] | C8: 韓式生菜包肉 | C9: 1 | C10: 0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 | C27: [{"name": "泡菜 ", "unit": {"title": "適量", "value": "20251027000018"}, "weight": ""}, {"name": " 蒜頭(切片)", "unit": {"title": "包裝/件", "value": "20250902000007"}, "weight": " ½ "}, {"name": " 去腥水：洋蔥", "unit": {"title": "棵/根", "value": "20251002001074"}, "weight": " ¼"}, {"name": "去腥水： 蔥", "unit": {"title": "適量", "value": "20251027000018"}, "weight": ""}, {"name": "去腥水：蒜頭", "unit": {"title": "個/隻", "value": "20250902000015"}, "weight": "½"}, {"name": " 去腥水：肉桂棒 ", "unit": {"name": "Aromatic Broth:Cinnamon stick", "weight": ""}, "weight": ""}, {"name": "泡菜", "unit": {"title": "適量", "value": "20251027000018"}, "weight": ""}] | C28: [{"name": "去腥水： 水 ", "unit": {"title": "毫升", "value": "20250902000022"}, "weight": "500"}, {"name": "去腥水：李錦記紹興花雕酒", "unit": {"title": "茶匙", "value": "20250902000029"}, "weight": "2"}, {"name": "去腥水：李錦記頭道原釀生抽", "unit": {"title": "湯匙", "value": "20250927000167"}, "weight": "3"}, {"name": " 去腥水：李錦記黑胡椒粒 ", "unit": {"title": "適量", "value": "20251027000018"}, "weight": ""}] | C29: [{"name": "李錦記韓式麵豉醬", "unit": {"title": "適量", "value": "20251027000018"}, "weight": ""}] | C30: [{"name": "", "weight": ""}] | C35: [{"title": "6-15", "value": "1751609912033"}] | C36: [{"title": "31-45", "value": "1751610103031"}] | C37: 37-60 | C39: [{"describe": "將去腥水材料加入500毫升水，煲滾後加入豬肉，以中小火煮40分鐘至豬肉全熟，盛起冷卻後切成薄片備用。", "materials": []}, {"describe": "將生菜、紫蘇葉洗淨瀝乾備用。", "materials": []}, {"describe": "將豬肉片、蒜片和泡菜放在生菜和紫蘇葉上包起食用。", "materials": []}] | C41: 5 | C42: 0 | C43: 0 | C44: 已发布 | C45: 审批通过 | C46: 2025-10-07 20:39:21 | C47: 2026-05-27 19:42:44</w:t>
      </w:r>
    </w:p>
    <w:p>
      <w:r>
        <w:t>Row 265: C1: 3497 | C4: zh_TW | C5: 153615 | C6: [{"title": "香港及澳門地區", "value": "20250822018426"}] | C7: [{"title": "零售", "value": "1751596454553"}] | C8: 簡易日式大阪燒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"材料：椰菜(切絲) ", "type": [{"title": "蔬菜（含竹筍）", "value": "20250810000020"}], "unit": {"title": "克", "value": "20250901000022"}, "weight": "100"}, {"name": " 煙肉  (切小段) ", "type": [{"title": "肉類", "value": "1752235306674"}, {"title": "豬肉", "value": "20250810000035"}], "unit": {"title": "條", "value": "20250902000017"}, "weight": "2"}] | C27: [{"name": "紅蘿蔔  (切絲) ", "unit": {"title": "克", "value": "20250901000022"}, "weight": "30"}, {"name": "葱花", "unit": {"title": "克", "value": "20250901000022"}, "weight": "10"}, {"name": "海苔粉", "unit": {"title": "適量", "value": "20251027000018"}, "weight": ""}, {"name": "木魚花", "unit": {"title": "適量", "value": "20251027000018"}, "weight": ""}, {"name": "麵糊： 煎餅粉 ", "unit": {"title": "克", "value": "20250901000022"}, "weight": "100"}, {"name": "麵糊：水", "unit": {"title": "毫升", "value": "20250902000022"}, "weight": "180"}, {"name": "麵糊：李錦記減鹽蠔油 ", "unit": {"title": "湯匙", "value": "20250927000167"}, "weight": "1"}] | C28: [{"name": "李錦記減鹽蠔油", "unit": {"title": "湯匙", "value": "20250927000167"}, "weight": "2"}, {"name": "日式山葵醬", "unit": {"title": "茶匙", "value": "20250902000029"}, "weight": "2"}, {"name": "蛋黃醬", "unit": {"title": "湯匙", "value": "20250927000167"}, "weight": "2"}] | C35: [{"title": "6-15", "value": "1751609912033"}] | C36: [{"title": "16-30", "value": "1751610102898"}] | C37: 22-45 | C39: [{"describe": "將麵糊拌匀，加入椰菜，紅蘿蔔，和葱花攪拌匀，備用。", "materials": []}, {"describe": "燒熱鑊，下少許油，將蔬菜麵糊鋪成一個約15厘米的圓形，然後鋪上煙肉，以小火煎至底部全熟。", "materials": []}, {"describe": "將麵餅翻轉另一邊，以小火煎至全熟，盛起備用。", "materials": []}, {"describe": "將蛋黃醬和山葵醬混合拌匀，倒入擠花袋備用。", "materials": []}, {"describe": "在大阪燒上掃上一層蠔油，再按個人喜好份量擠上山葵蛋黃醬和蠔油，撒上海苔粉及木魚花，即成。", "materials": []}, {"describe": "貼士： 想食得清新一點，可以用沙律醬混合檸檬汁代替蛋黃醬。", "materials": []}] | C41: 2 | C42: 0 | C43: 0 | C44: 已发布 | C45: 审批通过 | C46: 2025-10-07 17:32:53 | C47: 2026-05-27 19:42:44</w:t>
      </w:r>
    </w:p>
    <w:p>
      <w:r>
        <w:t>Row 266: C1: 3492 | C4: zh_TW | C5: 153615 | C6: [{"title": "香港及澳門地區", "value": "20250822018426"}] | C7: [{"title": "零售", "value": "1751596454553"}] | C8: 脆藕鮮冬菇炒鹿兒島黑豚肉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"黑豚肉(切片) ", "type": [{"title": "肉類", "value": "1752235306674"}, {"title": "豬肉", "value": "20250810000035"}], "unit": {"title": "克", "value": "20250901000022"}, "weight": "180"}, {"name": "蓮藕", "type": [{"title": "蔬菜（含竹筍）", "value": "20250810000020"}], "unit": {"title": "克", "value": "20250901000022"}, "weight": "100"}, {"name": " 鮮冬菇(切條) ", "type": [{"title": "菌菇", "value": "20250810000039"}], "unit": {"title": "克", "value": "20250901000022"}, "weight": "60"}] | C27: [{"name": "紅、黃及青燈籠椒  (切條) ", "unit": {"title": "個/隻", "value": "20250902000015"}, "weight": "¼"}, {"name": "乾蔥 (剁蓉)", "unit": {"title": "克", "value": "20250901000022"}, "weight": "5"}] | C28: [{"name": "李錦記頭道醇釀生抽 ", "unit": {"title": "湯匙", "value": "20250927000167"}, "weight": "1"}, {"name": "糖", "unit": {"title": "茶匙", "value": "20250902000029"}, "weight": "½"}, {"name": "粟粉水", "unit": {"title": "茶匙", "value": "20250902000029"}, "weight": "1"}] | C30: [{"name": "李錦記頭道原釀生抽", "unit": {"title": "茶匙", "value": "20250902000029"}, "weight": "1"}, {"name": "粟粉", "unit": {"title": "茶匙", "value": "20250902000029"}, "weight": "½"}] | C35: [{"title": "16-30", "value": "1751609912184"}] | C36: [{"title": "6-15", "value": "1751610102765"}] | C37: 22-45 | C39: [{"describe": "先將黑豚肉醃10分鐘。", "materials": []}, {"describe": "將蓮藕刨皮、切片， 浸水待用。", "materials": []}, {"describe": "燒熱油鑊，中火將冬菇煎至金黃色後盛起，再把黑豚肉煎至金黃色後盛起。", "materials": []}, {"describe": "再燒熱油鑊，中火爆香蒜蓉，將蓮藕炒至全熟，再加入其他材料和調味料，以大火炒匀即可。", "materials": []}] | C41: 8 | C42: 0 | C43: 0 | C44: 已发布 | C45: 审批通过 | C46: 2025-10-07 16:36:59 | C47: 2026-05-27 19:42:44</w:t>
      </w:r>
    </w:p>
    <w:p>
      <w:r>
        <w:t>Row 267: C1: 3478 | C4: zh_TW | C5: 153615 | C6: [{"title": "香港及澳門地區", "value": "20250822018426"}] | C7: [{"title": "零售", "value": "1751596454553"}] | C8: 滋味海鮮杯 | C9: 1 | C10: 1 | C11: 0 | C12: [{"title": "中國菜", "value": "20250704000084"}] | C13: [{"title": "午餐", "value": "1751964416643"}, {"title": "晚餐", "value": "1751964416528"}] | C15: [{"title": "夏季", "value": "1751599803283"}] | C17: [{"title": "驗證過", "value": "1763108664084"}] | C19: [{"title": "日常菜譜", "value": "1756448345663"}] | C20: [{"title": "未知", "value": "1756786142311"}] | C25: 4 | C26: [{"name": "生蠔", "type": [{"title": "海鮮", "value": "20250810000041"}, {"title": "牡蠣", "value": "20250810000040"}], "unit": {"title": "個/隻", "value": "20250902000015"}, "weight": "4"}, {"name": "鮮鮑魚", "type": [{"title": "海鮮", "value": "20250810000041"}, {"title": "扇貝及鮑魚", "value": "20250810000028"}], "unit": {"title": "個/隻", "value": "20250902000015"}, "weight": "4"}, {"name": "小八爪魚", "type": [{"title": "海鮮", "value": "20250810000041"}, {"title": "魷魚及章魚", "value": "20250810000030"}], "unit": {"title": "個/隻", "value": "20250902000015"}, "weight": "4"}, {"name": " 粉絲", "type": [{"title": "麵粉（含大米、小米、糯米、木薯及小麥粉）", "value": "20250810000018"}], "unit": {"title": "克", "value": "20250901000022"}, "weight": "50"}, {"name": "洋蔥（切碎）", "type": [{"title": "蔬菜（含竹筍）", "value": "20250810000020"}], "unit": {"title": "個/隻", "value": "20250902000015"}, "weight": "1"}] | C28: [{"name": "李錦記頭道原釀海鮮頭抽", "unit": {"title": "湯匙", "value": "20250927000167"}, "weight": "2"}, {"name": "李錦記舊庄特級蠔油", "unit": {"title": "湯匙", "value": "20250927000167"}, "weight": "1"}, {"name": " 李錦記純石磨芝麻油", "unit": {"title": "茶匙", "value": "20250902000029"}, "weight": "1"}, {"name": "李錦記蒜蓉", "unit": {"title": "克", "value": "20250901000022"}, "weight": "30"}, {"name": "鹽", "unit": {"title": "茶匙", "value": "20250902000029"}, "weight": "¼"}, {"name": "糖", "unit": {"title": "茶匙", "value": "20250902000029"}, "weight": "1"}, {"name": "紅椒 （切粒） ", "unit": {"title": "克", "value": "20250901000022"}, "weight": "15"}, {"name": "青椒 （切粒）", "unit": {"title": "克", "value": "20250901000022"}, "weight": "15"}, {"name": "蔥花", "unit": {"title": "克", "value": "20250901000022"}, "weight": "15"}] | C35: [{"title": "16-30", "value": "1751609912184"}] | C36: [{"title": "6-15", "value": "1751610102765"}] | C37: 22-45 | C39: [{"describe": "用水浸粉絲30分鐘備用。把生蠔去殼，清洗鮑魚和八爪魚備用。", "materials": []}, {"describe": "鑊中加入150毫升油以中火燒熱，加入紅椒、青椒、蔥花和蒜蓉炒香，再加入剩餘的調味料拌匀盛起，作頭抽醬汁備用。", "materials": []}, {"describe": "在每個小錫紙兜中依次放入洋蔥碎、粉絲和任意一款海鮮，再淋上2茶匙清水和1½湯匙頭抽醬汁。", "materials": []}, {"describe": "氣炸鍋預熱至180度，放入錫紙海鮮氣炸12分鐘即可。如鮑魚太大或需要焗多3分鐘。", "materials": []}, {"describe": "小貼士: 用生粉輕搓清洗生蠔，能夠簡單又輕易地清除表面雜質。", "materials": []}] | C41: 7 | C42: 0 | C43: 0 | C44: 已发布 | C45: 审批通过 | C46: 2025-10-07 14:58:12 | C47: 2026-05-27 19:42:44</w:t>
      </w:r>
    </w:p>
    <w:p>
      <w:r>
        <w:t>Row 268: C1: 3473 | C4: zh_TW | C5: 153615 | C6: [{"title": "香港及澳門地區", "value": "20250822018426"}] | C7: [{"title": "零售", "value": "1751596454553"}] | C8: 電飯煲香菇肉片飯 | C9: 1 | C10: 1 | C11: 0 | C12: [{"title": "中國菜", "value": "20250704000084"}] | C13: [{"title": "午餐", "value": "1751964416643"}, {"title": "晚餐", "value": "1751964416528"}] | C17: [{"title": "驗證過", "value": "1763108664084"}] | C19: [{"title": "日常菜譜", "value": "1756448345663"}] | C20: [{"title": "未知", "value": "1756786142311"}] | C25: 4 | C26: [{"name": "豬柳片", "type": [{"title": "肉類", "value": "1752235306674"}, {"title": "豬肉", "value": "20250810000035"}], "unit": {"title": "片", "value": "20250902000018"}, "weight": "6"}, {"name": "真姬菇", "type": [{"title": "菌菇", "value": "20250810000039"}], "unit": {"title": "克", "value": "20250901000022"}, "weight": "100"}, {"name": "白米", "type": [{"title": "麵粉（含大米、小米、糯米、木薯及小麥粉）", "value": "20250810000018"}], "unit": {"title": "克", "value": "20250901000022"}, "weight": "300"}, {"name": "椰菜 (切段）", "type": [{"title": "蔬菜（含竹筍）", "value": "20250810000020"}], "unit": {"title": "克", "value": "20250901000022"}, "weight": "100"}] | C27: [{"name": "葱花", "unit": {"title": "適量", "value": "20251027000018"}, "weight": ""}, {"name": "薑片", "unit": {"title": "片", "value": "20250902000018"}, "weight": "2"}] | C28: [{"name": "李錦記舊庄特級蠔油", "unit": {"title": "克", "value": "20250901000022"}, "weight": "40"}, {"name": "李錦記純石磨芝麻油", "unit": {"title": "克", "value": "20250901000022"}, "weight": "5"}, {"name": "李錦記特級老抽", "unit": {"title": "克", "value": "20250901000022"}, "weight": "3"}, {"name": "水", "unit": {"title": "毫升", "value": "20250902000022"}, "weight": "300"}] | C35: [{"title": "6-15", "value": "1751609912033"}] | C36: [{"title": "16-30", "value": "1751610102898"}] | C37: 22-45 | C39: [{"describe": "白米洗淨備用。", "materials": []}, {"describe": "白米及清水放入電飯煲後，按次序加入薑片、豬柳片，真姬菇和椰菜。", "materials": []}, {"describe": "把醬汁調味料全部放入電飯煲中，按下煮飯模式即可。", "materials": []}, {"describe": "在飯煮熟後加入葱花，拌匀米飯即可。", "materials": []}] | C41: 2 | C42: 0 | C43: 0 | C44: 已发布 | C45: 审批通过 | C46: 2025-10-07 14:40:26 | C47: 2026-05-27 19:42:44</w:t>
      </w:r>
    </w:p>
    <w:p>
      <w:r>
        <w:t>Row 269: C1: 3470 | C4: zh_TW | C5: 153615 | C6: [{"title": "香港及澳門地區", "value": "20250822018426"}] | C7: [{"title": "零售", "value": "1751596454553"}] | C8: 甜麵醬野菜回鍋肉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"豬腩肉", "type": [{"title": "肉類", "value": "1752235306674"}, {"title": "豬", "value": "20250810000035"}], "unit": {"title": "克", "value": "20250901000022"}, "weight": "200"}, {"name": "椰菜 ", "type": [{"title": "蔬菜（含竹筍）", "value": "20250810000020"}], "unit": {"title": "克", "value": "20250901000022"}, "weight": "200"}] | C27: [{"name":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 | C28: [{"name":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 | C35: [{"title": "6-15", "value": "1751609912033"}] | C36: [{"title": "6-15", "value": "1751610102765"}] | C37: 12-30 | C39: [{"describe":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 | C41: 2 | C42: 0 | C43: 0 | C44: 已发布 | C45: 审批通过 | C46: 2025-10-07 14:13:19 | C47: 2026-05-27 19:42:44</w:t>
      </w:r>
    </w:p>
    <w:p>
      <w:r>
        <w:t>Row 270: C1: 3468 | C4: zh_TW | C5: 153615 | C6: [{"title": "香港及澳門地區", "value": "20250822018426"}] | C7: [{"title": "零售", "value": "1751596454553"}] | C8: 日式豆乳擔擔麵 | C9: 1 | C10: 0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 "value": "20250810000035"}], "unit": {"title": "克", "value": "20250901000022"}, "weight": "200"}, {"name": " 原味豆乳", "type": [{"title": "雜豆及大豆類", "value": "20250810000009"}], "unit": {"title": "毫升", "value": "20250902000022"}, "weight": "500"}, {"name": " 麵條", "type": [{"title": "麵 / 義大利麵 / 烏冬 / 蕎麥麵", "value": "20250810000017"}], "unit": {"title": "克", "value": "20250901000022"}, "weight": "150"}] | C27: [{"name": " 芝麻", "unit": {"title": "湯匙", "value": "20250927000167"}, "weight": "3"}, {"name": "溏心蛋 ", "unit": {"title": "個/隻", "value": "20250902000015"}, "weight": "1"}, {"name": "蔥花", "unit": {"title": "適量", "value": "20251027000018"}, "weight": ""}] | C28: [{"name": "李錦記日式甜麵醬", "unit": {"title": "湯匙", "value": "20250927000167"}, "weight": "2"}, {"name": "李錦記日式豆瓣醬", "unit": {"title": "茶匙", "value": "20250902000029"}, "weight": "2"}, {"name": "李錦記頭道原釀頭抽", "unit": {"title": "湯匙", "value": "20250927000167"}, "weight": "1"}, {"name": "李錦記純石磨芝麻油", "unit": {"title": "茶匙", "value": "20250902000029"}, "weight": "2"}, {"name": "李錦記白胡椒粉", "unit": {"title": "適量", "value": "20251027000018"}, "weight": ""}, {"name": "水", "unit": {"title": "毫升", "value": "20250902000022"}, "weight": "100"}] | C35: [{"title": "6-15", "value": "1751609912033"}] | C36: [{"title": "16-30", "value": "1751610102898"}] | C37: 22-45 | C39: [{"describe": "芝麻白鑊炒香，加入少許豆乳，在攪拌機中打勻。", "materials": []}, {"describe": "加入餘下的豆乳，細火煮熱成湯底備用。", "materials": []}, {"describe": "下李錦記日式甜麵醬、李錦記日式豆瓣醬及頭抽炒勻。", "materials": []}, {"describe": "加水轉細火煮2分鐘至收水，最後加入麻油拌勻成擔擔麵醬。", "materials": []}, {"describe": "加水，轉小火慢燉2分鐘，直到水减少。 最後，加入芝麻油，攪拌均勻，製成擔擔麵醬。", "materials": []}, {"describe": "麵條煮熟盛起瀝乾，加入豆乳湯、擔擔麵醬、溏心蛋及蔥花即成。", "materials": []}] | C41: 2 | C42: 0 | C43: 0 | C44: 已发布 | C45: 审批通过 | C46: 2025-10-07 13:55:06 | C47: 2026-05-27 19:42:44</w:t>
      </w:r>
    </w:p>
    <w:p>
      <w:r>
        <w:t>Row 271: C1: 3464 | C4: zh_TW | C5: 153615 | C6: [{"title": "香港及澳門地區", "value": "20250822018426"}] | C7: [{"title": "零售", "value": "1751596454553"}] | C8: 豬骨餃子湯烏冬 | C9: 1 | C10: 1 | C11: 0 | C12: [{"title": "日本菜", "value": "20250704000058"}] | C15: [{"title": "四季皆宜", "value": "1751599803664"}] | C17: [{"title": "驗證過", "value": "1763108664084"}] | C19: [{"title": "日常菜譜", "value": "1756448345663"}] | C20: [{"title": "未知", "value": "1756786142311"}] | C25: 2 | C26: [{"name": "雞蛋", "type": [{"title": "蛋", "value": "20250810000038"}], "unit": {"title": "個/隻", "value": "20250902000015"}, "weight": "1"}, {"name": "餃子 ", "type": [{"title": "麵粉（含大米、糯米、木薯及小麥粉）", "value": "20250810000018"}], "unit": {"title": "粒", "value": "20251002001075"}, "weight": "5"}, {"name": " 烏冬 ", "type": [{"title": "麵 / 義大利麵 / 烏冬 / 蕎麥麵", "value": "20250810000017"}], "unit": {"title": "個/隻", "value": "20250902000015"}, "weight": "1"}] | C27: [{"name": "菜 ", "unit": {"title": "適量", "value": "20251027000018"}, "weight": ""}, {"name": "蔥 ", "unit": {"title": "適量", "value": "20251027000018"}, "weight": ""}] | C28: [{"name": "李錦記豬骨火鍋上湯 ", "unit": {"title": "包", "value": "20250902000006"}, "weight": "1"}, {"name": "水 ", "unit": {"title": "毫升", "value": "20250902000022"}, "weight": "600"}] | C35: [{"title": "0-5", "value": "1751609911889"}] | C36: [{"title": "16-30", "value": "1751610102898"}] | C37: 16-35 | C39: [{"describe": "先在鍋裡加水及放入蛋，把水加到完全蓋過蛋的程度，開中火加熱。", "materials": []}, {"describe": "按個人喜好決定蛋的熟度，", "materials": []}, {"describe": "溫泉蛋需要約8分鐘、半熟蛋10分鐘、全熟蛋則是12分鐘。", "materials": []}, {"describe": " 再煮滾一大鍋水。", "materials": []}, {"describe": "放入餃子、菜及烏冬在滾水中煮熟，", "materials": []}, {"describe": "再放入李錦記豬骨火鍋上湯，不繼攪拌。", "materials": []}, {"describe": "最後撒上蔥即完成了。", "materials": []}] | C41: 7 | C42: 0 | C43: 0 | C44: 已发布 | C45: 审批通过 | C46: 2025-10-07 13:14:34 | C47: 2026-05-27 19:42:44</w:t>
      </w:r>
    </w:p>
    <w:p>
      <w:r>
        <w:t>Row 272: C1: 3459 | C4: zh_TW | C5: 153615 | C6: [{"title": "香港及澳門地區", "value": "20250822018426"}] | C7: [{"title": "零售", "value": "1751596454553"}] | C8: 醬香牛油杏鮑菇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"杏鮑菇", "type": [{"title": "菌菇", "value": "20250810000039"}], "unit": {"title": "條", "value": "20250902000017"}, "weight": "3"}] | C27: [{"name": "葱花", "unit": {"title": "克", "value": "20250901000022"}, "weight": "5"}, {"name": "白芝麻 少許", "unit": {"title": "適量", "value": "20251027000018"}, "weight": ""}, {"name": "紫菜絲 少許", "unit": {"title": "適量", "value": "20251027000018"}, "weight": ""}] | C28: [{"name": "李錦記舊庄特級蠔油", "unit": {"title": "克", "value": "20250901000022"}, "weight": "15"}, {"name": "糖", "unit": {"title": "克", "value": "20250901000022"}, "weight": "2"}, {"name": "水", "unit": {"title": "毫升", "value": "20250902000022"}, "weight": "45"}, {"name": "牛油", "unit": {"title": "克", "value": "20250901000022"}, "weight": "25"}] | C35: [{"title": "6-15", "value": "1751609912033"}] | C36: [{"title": "6-15", "value": "1751610102765"}] | C37: 12-30 | C39: [{"describe": "杏鮑菇切成帶子狀，並在兩邊表面刻十字花紋。", "materials": []}, {"describe": " 燒熱油鑊，下杏鮑菇煎至兩邊金黃色。", "materials": []}, {"describe": "加入牛油和調味料（蠔油、糖、水），煮至收汁。", "materials": []}, {"describe": "把煎好的杏鮑菇放在碟上，撒上白芝麻、紫菜絲和葱花即可。", "materials": []}] | C41: 3 | C42: 0 | C43: 0 | C44: 已发布 | C45: 审批通过 | C46: 2025-10-07 12:45:00 | C47: 2026-05-27 19:42:44</w:t>
      </w:r>
    </w:p>
    <w:p>
      <w:r>
        <w:t>Row 273: C1: 3458 | C4: zh_TW | C5: 153615 | C6: [{"title": "香港及澳門地區", "value": "20250822018426"}] | C7: [{"title": "零售", "value": "1751596454553"}] | C8: 蠔油拌麵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1 | C26: [{"name": "拉麵", "type": [{"title": "麵 / 義大利麵 / 烏冬 / 蕎麥麵", "value": "20250810000017"}], "unit": {"title": "克", "value": "20250901000022"}, "weight": "65"}] | C27: [{"name": "青瓜及甘筍/紅蘿蔔絲 ", "unit": {"title": "克", "value": "20250901000022"}, "weight": "50"}, {"name": "蔥（ 切粒）", "unit": {"title": "少量", "value": "20251027000018"}, "weight": ""}] | C28: [{"name": "李錦記純香芝麻油", "unit": {"title": "茶匙", "value": "20250902000029"}, "weight": "1"}, {"name": "李錦記舊庄特級蠔油 ", "unit": {"title": "湯匙", "value": "20250927000167"}, "weight": "1"}, {"name": "李錦記XO醬", "unit": {"title": "湯匙", "value": "20250927000167"}, "weight": "1"}] | C35: [{"title": "0-5", "value": "1751609911889"}] | C36: [{"title": "0-5", "value": "1751610102600"}] | C37: 0-10 | C39: [{"describe": "將拉麵放入沸水中依包裝指示煮熟後瀝乾。", "materials": []}, {"describe": "加入調味料拌勻。", "materials": []}, {"describe": "灑上蔥花及 蔬菜絲，即可進食。", "materials": []}] | C41: 2 | C42: 0 | C43: 0 | C44: 已发布 | C45: 审批通过 | C46: 2025-10-07 12:15:54 | C47: 2026-05-27 19:42:44</w:t>
      </w:r>
    </w:p>
    <w:p>
      <w:r>
        <w:t>Row 274: C1: 3442 | C4: zh_TW | C5: 153615 | C6: [{"title": "香港及澳門地區", "value": "20250822018426"}] | C7: [{"title": "零售", "value": "1751596454553"}] | C8: 日式香辣雞肉茄子 | C9: 1 | C10: 1 | C11: 0 | C12: [{"title": "日本菜", "value": "20250704000058"}] | C13: [{"title": "晚餐", "value": "1751964416528"}] | C15: [{"title": "四季皆宜", "value": "1751599803664"}] | C17: [{"title": "驗證過", "value": "1763108664084"}] | C19: [{"title": "日常菜譜", "value": "1756448345663"}] | C20: [{"title": "未知", "value": "1756786142311"}] | C25: 4 | C26: [{"name": "雞腿肉", "type": [{"title": "家禽", "value": "1752235304071"}, {"title": "雞", "value": "20250810000034"}], "unit": {"title": "克", "value": "20250901000022"}, "weight": "450"}, {"name": "茄子", "type": [{"title": "蔬菜（含竹筍）", "value": "20250810000020"}], "unit": {"title": "克", "value": "20250901000022"}, "weight": "250"}] | C27: [{"name": "大蔥 ", "unit": {"title": "條", "value": "20250902000017"}, "weight": "1"}, {"name": "李錦記蒜蓉", "unit": {"title": "湯匙", "value": "20250927000167"}, "weight": "2"}] | C28: [{"name": "李錦記日式豆瓣醬", "unit": {"title": "湯匙", "value": "20250927000167"}, "weight": "2"}, {"name": "李錦記韓式炸雞醬", "unit": {"title": "茶匙", "value": "20250902000029"}, "weight": "2"}, {"name": "李錦記頭道原釀頭抽", "unit": {"title": "茶匙", "value": "20250902000029"}, "weight": "1"}, {"name": "李錦記雙菇老抽", "unit": {"title": "茶匙", "value": "20250902000029"}, "weight": "1"}] | C30: [{"name": "李錦記頭道原釀頭抽", "unit": {"title": "湯匙", "value": "20250927000167"}, "weight": "1"}, {"name": "料理酒", "unit": {"title": "湯匙", "value": "20250927000167"}, "weight": "1"}, {"name": "李錦記白胡椒粉", "unit": {"title": "適量", "value": "20251027000018"}, "weight": ""}, {"name": "生粉", "unit": {"title": "湯匙", "value": "20250927000167"}, "weight": "2"}, {"name": "油", "unit": {"title": "湯匙", "value": "20250927000167"}, "weight": "1"}] | C35: [{"title": "16-30", "value": "1751609912184"}] | C36: [{"title": "16-30", "value": "1751610102898"}] | C37: 32-60 | C39: [{"describe": "雞腿肉切大塊，加醃料醃15分鐘。", "materials": []}, {"describe": "大蔥斜切段，茄子滾刀切大件，泡浸淡鹽水以防變黑。", "materials": []}, {"describe": "雞腿肉中火煎至七成熟及表面香脆，盛起備用。", "materials": []}, {"describe": "原鑊爆香蒜蓉，下茄子炒2分鐘至半熟。", "materials": []}, {"describe": "雞件回鑊，下李錦記日式豆瓣醬及其他調味料，快手兜勻。", "materials": []}, {"describe": " 下大蔥段，兜勻上碟即成。", "materials": []}] | C41: 4 | C42: 2 | C43: 0 | C44: 已发布 | C45: 审批通过 | C46: 2025-10-07 10:16:18 | C47: 2026-05-27 19:42:44</w:t>
      </w:r>
    </w:p>
    <w:p>
      <w:r>
        <w:t>Row 275: C1: 3440 | C4: zh_TW | C5: 153615 | C6: [{"title": "香港及澳門地區", "value": "20250822018426"}] | C7: [{"title": "零售", "value": "1751596454553"}] | C8: XO蘿蔔糕 | C9: 1 | C10: 1 | C11: 0 | C12: [{"title": "中國菜", "value": "20250704000084"}] | C13: [{"title": "開胃菜", "value": "1751964416011"}] | C15: [{"title": "四季皆宜", "value": "1751599803664"}] | C17: [{"title": "驗證過", "value": "1763108664084"}] | C19: [{"title": "日常菜譜", "value": "1756448345663"}] | C20: [{"title": "未知", "value": "1756786142311"}] | C25: 8 | C26: [{"name": "白蘿蔔[去皮及磨蓉]", "type": [{"title": "蔬菜（含竹筍）", "value": "20250810000020"}], "unit": {"title": "千克", "value": "20250901000025"}, "weight": "2"}, {"name": "粘米粉 ", "type": [{"title": "麵粉（含大米、糯米、木薯及小麥粉）", "value": "20250810000018"}], "unit": {"title": "克", "value": "20250901000022"}, "weight": "300"}] | C27: [{"name": "冬菇[浸軟, 搾乾及切粒] ", "unit": {"title": "個/隻", "value": "20250902000015"}, "weight": "8"}, {"name": "蝦米[浸乾及瀝乾] ", "unit": {"title": "湯匙", "value": "20250927000167"}, "weight": "1"}, {"name": "臘腸[切粒]", "unit": {"title": "條", "value": "20250902000017"}, "weight": "4"}, {"name": " 臘肉[切粒, 隨意]", "unit": {"title": "克", "value": "20250901000022"}, "weight": "25"}, {"name": "薑汁", "unit": {"title": "湯匙", "value": "20250927000167"}, "weight": "1"}, {"name": "廚酒", "unit": {"title": "湯匙", "value": "20250927000167"}, "weight": "1"}, {"name": "芫荽碎、蔥粒及李錦記XO醬 [裝飾用] ", "weight": ""}, {"name": "水", "unit": {"title": "毫升", "value": "20250902000022"}, "weight": "150"}] | C28: [{"name": "李錦記XO醬", "unit": {"title": "湯匙", "value": "20250927000167"}, "weight": "3"}, {"name": "李錦記鮮味雞粉", "unit": {"title": "茶匙", "value": "20250902000029"}, "weight": "2"}, {"name": "李錦記白胡椒粉 ", "unit": {"title": "適量", "value": "20251027000018"}, "weight": ""}, {"name": " 糖", "unit": {"title": "湯匙", "value": "20250927000167"}, "weight": "1"}, {"name": "油", "unit": {"title": "茶匙", "value": "20250902000029"}, "weight": "2"}, {"name": "鹽", "unit": {"title": "湯匙", "value": "20250927000167"}, "weight": "1"}] | C35: [{"title": "16-30", "value": "1751609912184"}] | C36: [{"title": "76-90", "value": "1751610103414"}] | C37: 92-120 | C39: [{"describe": "將蘿蔔蓉煮約 20 分鐘至少許水份剩下，如蘿蔔太乾身，可加入 0-150 毫升水。", "materials": []}, {"describe": "用 1 湯匙油炒香冬菇、蝦米、臘腸及臘肉，加入薑汁及酒炒勻，拌入煮熟的蘿蔔蓉內。", "materials": []}, {"describe": "將粘米粉及調味料加入蘿蔔中攪勻。", "materials": []}, {"describe": "將蘿蔔糕放入已掃油的糕盤 [20厘米] 內，大火蒸 1 小時；將蘿蔔糕取出待涼後放入雪櫃冷凍 2 小時，灑上芫荽碎、蔥碎及李錦記XO醬裝飾。", "materials": []}, {"describe": "享用方法：吃時將蘿蔔糕切成 1 厘米厚片煎香或再蒸熱。", "materials": []}] | C41: 3 | C42: 0 | C43: 0 | C44: 已发布 | C45: 审批通过 | C46: 2025-10-07 01:05:51 | C47: 2026-05-27 19:42:44</w:t>
      </w:r>
    </w:p>
    <w:p>
      <w:r>
        <w:t>Row 276: C1: 3434 | C4: zh_TW | C5: 153615 | C6: [{"title": "香港及澳門地區", "value": "20250822018426"}] | C7: [{"title": "零售", "value": "1751596454553"}] | C8: 日式叉燒辛拉麵 | C9: 1 | C10: 0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1 | C26: [{"name": " 日式拉麵 ", "type": [{"title": "麵 / 義大利麵 / 烏冬 / 蕎麥麵", "value": "20250810000017"}], "unit": {"title": "個/隻", "value": "20250902000015"}, "weight": "1"}, {"name": "日式叉燒", "type": [{"title": "肉類", "value": "1752235306674"}, {"title": "豬肉", "value": "20250810000035"}], "unit": {"title": "片", "value": "20250902000018"}, "weight": "2"}] | C27: [{"name": "溏心蛋", "unit": {"title": "個/隻", "value": "20250902000015"}, "weight": "1"}, {"name": "粟米粒 ", "unit": {"title": "適量", "value": "20251027000018"}, "weight": ""}, {"name": " 蔥花 ", "unit": {"title": "適量", "value": "20251027000018"}, "weight": ""}, {"name": " 紫菜", "unit": {"title": "片", "value": "20250902000018"}, "weight": "1"}] | C28: [{"name": "(湯底) 李錦記日式風味 辣豆瓣醬 ", "unit": {"title": "湯匙", "value": "20250927000167"}, "weight": "1"}, {"name": "隨喜好添加", "unit": {"name": "(Broth) Lee Kum Kee Pork Bone Thick Soup as desired", "weight": ""}, "weight": ""}] | C30: [{"name": "免治豬肉", "unit": {"title": "克", "value": "20250901000022"}, "weight": " 75"}, {"name": "李錦記日式豆瓣醬", "unit": {"title": "湯匙", "value": "20250927000167"}, "weight": " 1/2"}, {"name": "李錦記頭道原釀頭抽", "unit": {"title": "茶匙", "value": "20250902000029"}, "weight": "1"}, {"name": "糖", "unit": {"title": "適量", "value": "20251027000018"}, "weight": ""}] | C35: [{"title": "16-30", "value": "1751609912184"}] | C36: [{"title": "16-30", "value": "1751610102898"}] | C37: 32-60 | C39: [{"describe": "免治豬肉加入李錦記日式豆瓣醬、生抽及糖，醃15分鐘。", "materials": []}, {"describe": "將免治豬炒中火炒熟備用。", "materials": []}, {"describe": "加入李錦記豬骨濃湯及李錦記日式豆瓣醬拌勻，煮滾備用。", "materials": []}, {"describe": "按照包装说明煮拉面，然后把面条放进碗里，再倒入辣味汤底", "materials": []}, {"describe": "日式拉麵灼熟，放入碗內，注入辣豬骨湯，放上辣肉碎、日式叉燒、溏心蛋、粟米、蔥花及紫菜即成。", "materials": []}] | C41: 1 | C42: 0 | C43: 0 | C44: 已发布 | C45: 审批通过 | C46: 2025-10-06 22:40:00 | C47: 2026-05-27 19:42:44</w:t>
      </w:r>
    </w:p>
    <w:p>
      <w:r>
        <w:t>Row 277: C1: 3431 | C4: zh_TW | C5: 153615 | C6: [{"title": "香港及澳門地區", "value": "20250822018426"}] | C7: [{"title": "零售", "value": "1751596454553"}] | C8: 日式麻婆豆腐蛋包飯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 | C27: [{"name":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 | C28: [{"name":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 | C35: [{"title": "0-5", "value": "1751609911889"}] | C36: [{"title": "16-30", "value": "1751610102898"}] | C37: 16-35 | C39: [{"describe":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 | C41: 2 | C42: 0 | C43: 0 | C44: 已发布 | C45: 审批通过 | C46: 2025-10-06 22:27:26 | C47: 2026-05-27 19:42:44</w:t>
      </w:r>
    </w:p>
    <w:p>
      <w:r>
        <w:t>Row 278: C1: 3427 | C4: zh_TW | C5: 153615 | C6: [{"title": "香港及澳門地區", "value": "20250822018426"}] | C7: [{"title": "零售", "value": "1751596454553"}] | C8: 日式餃子 | C9: 1 | C10: 0 | C11: 0 | C12: [{"title": "日本菜", "value": "20250704000058"}] | C13: [{"title": "早餐", "value": "1751964416778"}, {"title": "午餐", "value": "1751964416643"}] | C15: [{"title": "四季皆宜", "value": "1751599803664"}] | C17: [{"title": "驗證過", "value": "1763108664084"}] | C19: [{"title": "日常菜譜", "value": "1756448345663"}] | C20: [{"title": "未知", "value": "1756786142311"}] | C25: 4 | C26: [{"name": "材料： 餃子皮 ", "type": [{"title": "麵粉（含大米、小米、糯米、木薯及小麥粉）", "value": "20250810000018"}], "unit": {"title": "包裝/件", "value": "20250902000007"}, "weight": "20"}, {"name": "材料： 豬肉碎 ", "type": [{"title": "肉類", "value": "1752235306674"}, {"title": "豬肉", "value": "20250810000035"}], "unit": {"title": "克", "value": "20250901000022"}, "weight": "200"}] | C27: [{"name": " 餡料：蔥花 ", "unit": {"title": "克", "value": "20250901000022"}, "weight": "20"}, {"name": "餡料：薑 (切碎)", "unit": {"title": "克", "value": "20250901000022"}, "weight": "15"}, {"name": "餡料：青豆", "unit": {"title": "克", "value": "20250901000022"}, "weight": "30"}, {"name": "餡料：粟米粒 ", "unit": {"title": "克", "value": "20250901000022"}, "weight": "30"}] | C28: [{"name": "餡料：李錦記日式甜麵醬", "unit": {"title": "克", "value": "20250901000022"}, "weight": "10"}, {"name": "餡料：李錦記特鮮雞汁 ", "unit": {"title": "湯匙", "value": "20250927000167"}, "weight": "1"}, {"name": "餡料：李錦記黑胡椒碎 ", "unit": {"title": "適量", "value": "20251027000018"}, "weight": ""}, {"name": "餡料： 李錦記純石磨芝麻油", "unit": {"title": "湯匙", "value": "20250927000167"}, "weight": "1"}, {"name": "餡料：  水", "unit": {"title": "湯匙", "value": "20250927000167"}, "weight": "3"}, {"name": "餡料：生粉 ", "unit": {"title": "克", "value": "20250901000022"}, "weight": "15"}] | C30: [{"name": "李錦記日式甜麵醬", "unit": {"title": "適量", "value": "20251027000018"}, "weight": ""}] | C35: [{"title": "16-30", "value": "1751609912184"}] | C36: [{"title": "6-15", "value": "1751610102765"}] | C37: 22-45 | C39: [{"describe": "將豬肉碎和餡料放入碗中，用手攪拌至肉碎變色。", "materials": []}, {"describe": "加入煮熟的並瀝乾的青豆和粟米，然後進一步揉捏。", "materials": []}, {"describe": "將適量的餡料放在餃子皮上，用水浸濕餃子皮的邊緣，然後將其折疊起並包好。", "materials": []}, {"describe": "熱鑊下油，以小火煎餃子至變成金黃色時，加水至餃子高度的1/3，蓋上鍋蓋，蒸熟。", "materials": []}, {"describe": "取下鍋蓋，將水分蒸發，淋上芝麻油即可。", "materials": []}, {"describe": "貼士：可以現成的餃子煎熟後，直接蘸點甜麵醬食用。", "materials": []}] | C41: 3 | C42: 0 | C43: 0 | C44: 已发布 | C45: 审批通过 | C46: 2025-10-06 22:11:49 | C47: 2026-05-27 19:42:44</w:t>
      </w:r>
    </w:p>
    <w:p>
      <w:r>
        <w:t>Row 279: C1: 3407 | C4: zh_TW | C5: 153615 | C6: [{"title": "香港及澳門地區", "value": "20250822018426"}] | C7: [{"title": "零售", "value": "1751596454553"}] | C8: 蜜汁蒜香骨 | C9: 1 | C10: 1 | C11: 0 | C12: [{"title": "中國菜", "value": "20250704000084"}] | C15: [{"title": "四季皆宜", "value": "1751599803664"}] | C17: [{"title": "驗證過", "value": "1763108664084"}] | C19: [{"title": "日常菜譜", "value": "1756448345663"}] | C20: [{"title": "未知", "value": "1756786142311"}] | C25: 2 | C26: [{"name": " 豬小排", "type": [{"title": "肉類", "value": "1752235306674"}, {"title": "豬肉", "value": "20250810000035"}], "unit": {"title": "克", "value": "20250901000022"}, "weight": "300"}] | C27: [{"name": "黃甜椒", "unit": {"title": "克", "value": "20250901000022"}, "weight": " 30"}, {"name": "洋蔥 ", "unit": {"title": "克", "value": "20250901000022"}, "weight": "30"}, {"name": "大蒜", "unit": {"title": "瓣", "value": "20251001000001"}, "weight": "6"}, {"name": "蔥花 ", "unit": {"title": "適量", "value": "20251027000018"}, "weight": ""}, {"name": "紅甜椒", "unit": {"title": "克", "value": "20250901000022"}, "weight": "30"}] | C28: [{"name": "李錦記蜜汁蒜香骨醬", "unit": {"title": "包", "value": "20250902000006"}, "weight": "1"}] | C35: [{"title": "0-5", "value": "1751609911889"}] | C36: [{"title": "0-5", "value": "1751610102600"}] | C37: 0-10 | C39: [{"describe": "洋蔥切絲、黃紅甜椒切塊、洋蔥切段、青蔥切成蔥花、大蒜切片備用。", "materials": []}, {"describe": "熱鍋後加一茶匙的油，把豬小排入鍋煎成八分熟，盛起備用。", "materials": []}, {"describe": "在鍋中爆炒大蒜片及洋蔥絲。炒香後，加入蜜汁蒜香骨醬拌炒後，再加入250毫升的水。", "materials": []}, {"describe": "再加入豬小排與甜椒燜煮。", "materials": []}, {"describe": "把醬汁略為收乾後，加入蔥花即可。", "materials": []}] | C41: 11 | C42: 2 | C43: 2 | C44: 已发布 | C45: 审批通过 | C46: 2025-10-06 19:44:20 | C47: 2026-05-27 19:42:44</w:t>
      </w:r>
    </w:p>
    <w:p>
      <w:r>
        <w:t>Row 280: C1: 3373 | C4: zh_TW | C5: 153615 | C6: [{"title": "香港及澳門地區", "value": "20250822018426"}] | C7: [{"title": "零售", "value": "1751596454553"}] | C8: 魚香茄子炆米 | C9: 1 | C10: 1 | C11: 0 | C12: [{"title": "中國菜", "value": "20250704000084"}] | C15: [{"title": "四季皆宜", "value": "1751599803664"}] | C17: [{"title": "驗證過", "value": "1763108664084"}] | C19: [{"title": "日常菜譜", "value": "1756448345663"}] | C20: [{"title": "未知", "value": "1756786142311"}] | C25: 2 | C26: [{"name": "茄子(切條)", "type": [{"title": "蔬菜（含竹筍）", "value": "20250810000020"}], "unit": {"title": "克", "value": "20250901000022"}, "weight": "300"}, {"name": "免治豬肉", "type": [{"title": "肉類", "value": "1752235306674"}, {"title": "豬", "value": "20250810000035"}], "unit": {"title": "克", "value": "20250901000022"}, "weight": "160"}, {"name": "米粉 (未煮)", "type": [{"title": "麵粉（含大米、糯米、木薯及小麥粉）", "value": "20250810000018"}], "unit": {"title": "克", "value": "20250901000022"}, "weight": "200"}] | C27: [{"name": "鮮冬菇(切粒)", "unit": {"title": "克", "value": "20250901000022"}, "weight": "40"}, {"name": " 芽菜 ", "unit": {"title": "克", "value": "20250901000022"}, "weight": "40"}, {"name": "蔥(切粒) ", "unit": {"title": "克", "value": "20250901000022"}, "weight": "20"}, {"name": "水", "unit": {"title": "毫升", "value": "20250902000022"}, "weight": "350"}] | C28: [{"name": "李錦記魚香茄子醬", "unit": {"title": "包", "value": "20250902000006"}, "weight": "1"}] | C35: [{"title": "6-15", "value": "1751609912033"}] | C36: [{"title": "6-15", "value": "1751610102765"}] | C37: 12-30 | C39: [{"describe": "米粉煮散瀝乾備用；用 1 湯匙油將茄子炒至金黃盛起。", "materials": []}, {"describe": "用 1 湯匙油炒熟豬肉後，加入其他材料丶調味料及水(米粉除外)。", "materials": []}, {"describe": "煮滾後放入米粉炆至收水後上碟。", "materials": []}] | C41: 2 | C42: 0 | C43: 0 | C44: 已发布 | C45: 审批通过 | C46: 2025-10-06 10:19:24 | C47: 2026-05-27 19:42:44</w:t>
      </w:r>
    </w:p>
    <w:p>
      <w:r>
        <w:t>Row 281: C1: 3371 | C4: zh_TW | C5: 153615 | C6: [{"title": "香港及澳門地區", "value": "20250822018426"}] | C7: [{"title": "零售", "value": "1751596454553"}] | C8: 碧綠豆酥海鱸魚 | C9: 1 | C10: 1 | C11: 0 | C12: [{"title": "中國菜", "value": "20250704000084"}] | C15: [{"title": "四季皆宜", "value": "1751599803664"}] | C17: [{"title": "驗證過", "value": "1763108664084"}] | C19: [{"title": "日常菜譜", "value": "1756448345663"}] | C20: [{"title": "未知", "value": "1756786142311"}] | C25: 2 | C26: [{"name": "鱸魚扒", "type": [{"title": "魚", "value": "1752235330011"}], "unit": {"title": "克", "value": "20250901000022"}, "weight": "100"}, {"name": "豆酥 ", "type": [{"title": "麵粉（含大米、小米、糯米、木薯及小麥粉）", "value": "20250810000018"}], "unit": {"title": "克", "value": "20250901000022"}, "weight": "100"}, {"name": "蛋白", "type": [{"title": "蛋", "value": "20250810000038"}], "unit": {"title": "克", "value": "20250901000022"}, "weight": "80"}] | C27: [{"name": "菠菜汁", "unit": {"title": "克", "value": "20250901000022"}, "weight": "40"}, {"name": "蔥花 ", "unit": {"title": "克", "value": "20250901000022"}, "weight": "10"}] | C28: [{"name": "蒸蛋白調味料： 鹽 ", "unit": {"title": "克", "value": "20250901000022"}, "weight": "3"}, {"name": "蒸蛋白調味料： 水", "unit": {"title": "毫升", "value": "20250902000022"}, "weight": "60"}, {"name": "豆酥調味料：李錦記孜然雞翼醬 ", "unit": {"title": "茶匙", "value": "20250902000029"}, "weight": "2"}, {"name": "豆酥調味料：李錦記無激素*特鮮雞粉 (不加味精) ", "unit": {"title": "克", "value": "20250901000022"}, "weight": "2"}] | C30: [{"name": "魚醃料：李錦記孜然雞翼醬", "unit": {"title": "茶匙", "value": "20250902000029"}, "weight": "1"}, {"name": "魚醃料：李錦記特鮮生抽", "unit": {"title": "茶匙", "value": "20250902000029"}, "weight": "3"}, {"name": "粟粉", "unit": {"title": "克", "value": "20250901000022"}, "weight": "5"}] | C35: [{"title": "6-15", "value": "1751609912033"}] | C36: [{"title": "16-30", "value": "1751610102898"}] | C37: 22-45 | C39: [{"describe": "將鱸魚扒洗淨用醃料拌勻備用。", "materials": []}, {"describe": "將蛋白加入菠菜汁和調味料拌勻，放入碟中用保鮮紙包好，滾水起計以慢火蒸15分鐘取出。", "materials": []}, {"describe": "燒熱油鑊，下魚扒小火煎至全熟，放在蒸熟的蛋白上。", "materials": []}, {"describe": "豆酥加豆酥調味料拌勻，下鑊小火炒至酥脆，然後放在鱸魚扒上，撒上蔥花即可。", "materials": []}] | C41: 2 | C42: 0 | C43: 0 | C44: 已发布 | C45: 审批通过 | C46: 2025-10-06 10:03:54 | C47: 2026-05-27 19:42:44</w:t>
      </w:r>
    </w:p>
    <w:p>
      <w:r>
        <w:t>Row 282: C1: 3316 | C4: zh_TW | C5: 153615 | C6: [{"title": "香港及澳門地區", "value": "20250822018426"}] | C7: [{"title": "零售", "value": "1751596454553"}] | C8: 雙菇雞肉炊飯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"珍珠米", "type": [], "unit": {"title": "杯", "value": "20250902000023"}, "weight": "1"}, {"name": "雞肉 (切片) ", "type": [{"title": "家禽", "value": "1752235304071"}, {"title": "雞", "value": "20250810000034"}], "unit": {"title": "克", "value": "20250901000022"}, "weight": "220"}] | C27: [{"name": "紅蘿蔔 (切粒)", "unit": {"title": "克", "value": "20250901000022"}, "weight": "20"}, {"name": "冬菇(切片) ", "unit": {"title": "個/隻", "value": "20250902000015"}, "weight": "2"}, {"name": "白玉菇(切段) ", "unit": {"title": "克", "value": "20250901000022"}, "weight": "50"}, {"name": "毛豆仁", "unit": {"title": "克", "value": "20250901000022"}, "weight": "30"}, {"name": " 蒜蓉 ", "unit": {"title": "適量", "value": "20251027000018"}, "weight": ""}, {"name": "葱花 ", "unit": {"title": "適量", "value": "20251027000018"}, "weight": ""}] | C28: [{"name": "李錦記舊庄特級蠔油", "unit": {"title": "湯匙", "value": "20250927000167"}, "weight": " 2 1/2 "}, {"name": "李錦記白胡椒粉", "unit": {"title": "適量", "value": "20251027000018"}, "weight": ""}, {"name": "水", "unit": {"title": "毫升", "value": "20250902000022"}, "weight": "30"}] | C30: [{"name": "李錦記舊庄特級蠔油 ", "unit": {"title": "茶匙", "value": "20250902000029"}, "weight": "2"}, {"name": "生粉", "unit": {"title": "茶匙", "value": "20250902000029"}, "weight": " 1/2"}] | C35: [{"title": "6-15", "value": "1751609912033"}] | C36: [{"title": "31-45", "value": "1751610103031"}] | C37: 37-60 | C39: [{"describe": "先用醃料將雞肉醃10分鐘", "materials": []}, {"describe": "燒熱油鑊，將白玉菇炒至金黃色，盛起備用", "materials": []}, {"describe": "再將雞肉煎至金黃，然後加入蒜蓉，冬菇，紅蘿蔔粒和白玉菇炒香，再加入1 1/2湯匙蠔油、白胡椒粉和30毫升水炒匀盛起備用", "materials": []}, {"describe": "將珍珠米洗淨後，放入電飯煲，加入1杯水，煮至快要收水時，下炒好的材料和毛豆仁，蓋上蓋煮至全熟", "materials": []}, {"describe": "最後淋上剩餘的蠔油，將所有配料與白飯拌匀即可", "materials": []}, {"describe": "貼士： 先將珍珠米用清水浸30分鐘，可以使米變得更鬆軟", "materials": []}] | C41: 2 | C42: 0 | C43: 0 | C44: 已发布 | C45: 审批通过 | C46: 2025-10-05 21:43:57 | C47: 2026-05-27 19:42:44</w:t>
      </w:r>
    </w:p>
    <w:p>
      <w:r>
        <w:t>Row 283: C1: 3312 | C4: zh_TW | C5: 153615 | C6: [{"title": "香港及澳門地區", "value": "20250822018426"}] | C7: [{"title": "零售", "value": "1751596454553"}] | C8: 蝦香小炒王 | C9: 1 | C10: 1 | C11: 0 | C12: [{"title": "中國菜", "value": "20250704000084"}] | C15: [{"title": "四季皆宜", "value": "1751599803664"}] | C17: [{"title": "驗證過", "value": "1763108664084"}] | C19: [{"title": "日常菜譜", "value": "1756448345663"}] | C20: [{"title": "未知", "value": "1756786142311"}] | C25: 2 | C26: [{"name": "韭菜花 (切段) ", "type": [{"title": "蔬菜（含竹筍）", "value": "20250810000020"}], "unit": {"title": "克", "value": "20250901000022"}, "weight": "100"}, {"name": "魷魚鬚", "type": [{"title": "海鮮", "value": "20250810000041"}, {"title": "魷魚及章魚", "value": "20250810000030"}], "unit": {"title": "克", "value": "20250901000022"}, "weight": "150"}, {"name": " 豆腐乾（切粒）", "type": [{"title": "豆類及豆製品", "value": "20250810000009"}], "unit": {"title": "包裝/件", "value": "20250902000007"}, "weight": "1"}, {"name": " 菜脯", "type": [{"title": "蔬菜（含竹筍）", "value": "20250810000020"}], "unit": {"title": "克", "value": "20250901000022"}, "weight": "40"}, {"name": " 腰果 （已焗）", "type": [{"title": "乾貨", "value": "20250810000031"}], "unit": {"title": "克", "value": "20250901000022"}, "weight": "30"}, {"name": " 蝦米 ", "type": [{"title": "海鮮", "value": "20250810000041"}, {"title": "其他海鮮", "value": "20250810000007"}], "unit": {"title": "克", "value": "20250901000022"}, "weight": "25"}] | C27: [{"name": "紅椒(切絲)", "unit": {"title": "克", "value": "20250901000022"}, "weight": "15"}, {"name": "李錦記蒜蓉", "unit": {"title": "茶匙", "value": "20250902000029"}, "weight": "0.5"}, {"name": "乾蔥", "unit": {"title": "適量", "value": "20251027000018"}, "weight": ""}] | C28: [{"name": "李錦記大辣蝦米辣椒油", "unit": {"title": "湯匙", "value": "20250927000167"}, "weight": "2"}, {"name": "李錦記減鹽蠔油", "unit": {"title": "湯匙", "value": "20250927000167"}, "weight": "1"}, {"name": "糖", "unit": {"title": "克", "value": "20250901000022"}, "weight": "3"}] | C35: [{"title": "6-15", "value": "1751609912033"}] | C36: [{"title": "6-15", "value": "1751610102765"}] | C37: 12-30 | C39: [{"describe": "蝦米和菜脯洗淨，魷魚鬚汆水備用。  ", "materials": []}, {"describe": "燒熱油鑊，下韭菜花煸炒一會後盛起。", "materials": []}, {"describe": "爆香蒜蓉﹑乾蔥，加入豆腐乾﹑菜脯﹑蝦米翻炒一會，韭菜花和魷魚鬚回鑊，下紅椒絲及調味料炒至乾身，最後加入腰果，即成。", "materials": []}] | C41: 4 | C42: 0 | C43: 0 | C44: 已发布 | C45: 审批通过 | C46: 2025-10-05 21:23:33 | C47: 2026-05-27 19:42:44</w:t>
      </w:r>
    </w:p>
    <w:p>
      <w:r>
        <w:t>Row 284: C1: 3234 | C4: zh_TW | C5: 153615 | C6: [{"title": "香港及澳門地區", "value": "20250822018426"}] | C7: [{"title": "零售", "value": "1751596454553"}] | C8: 尖椒孜香烤魚 | C9: 1 | C10: 1 | C11: 0 | C12: [{"title": "中國菜", "value": "20250704000084"}] | C13: [{"title": "熱菜", "value": "1751964311296"}] | C15: [{"title": "四季皆宜", "value": "1751599803664"}] | C17: [{"title": "驗證過", "value": "1763108664084"}] | C19: [{"title": "日常菜譜", "value": "1756448345663"}] | C20: [{"title": "未知", "value": "1756786142311"}] | C25: 2 | C26: [{"name": "桂花魚", "type": [{"title": "魚", "value": "1752235330011"}], "unit": {"title": "個/隻", "value": "20250902000015"}, "weight": "1"}, {"name": "鮮蝦", "type": [{"title": "海鮮", "value": "20250810000041"}, {"title": "蝦", "value": "20250810000032"}], "unit": {"title": "個/隻", "value": "20250902000015"}, "weight": "6"}, {"name": "大蜆 （已吐沙）", "type": [{"title": "海鮮", "value": "20250810000041"}, {"title": "蜆及青口", "value": "20250810000021"}], "unit": {"title": "克", "value": "20250901000022"}, "weight": "150"}, {"name": " 萵筍 （切片）", "type": [{"title": "蔬菜（含竹筍）", "value": "20250810000020"}], "unit": {"title": "克", "value": "20250901000022"}, "weight": "80"}, {"name": " 炸枝竹", "type": [{"title": "雜豆及大豆類", "value": "20250810000009"}], "unit": {"title": "克", "value": "20250901000022"}, "weight": "100"}] | C27: [{"name": "紅尖椒（切圈）", "unit": {"title": "克", "value": "20250901000022"}, "weight": "20"}, {"name": "青尖椒（切圈）", "unit": {"title": "克", "value": "20250901000022"}, "weight": "20"}, {"name": "唐芹（切段）", "unit": {"title": "克", "value": "20250901000022"}, "weight": "20"}, {"name": "蔥（切段） ", "unit": {"title": "克", "value": "20250901000022"}, "weight": "20"}, {"name": "芫茜", "unit": {"title": "適量", "value": "20251027000018"}, "weight": ""}, {"name": "辣椒乾（按個人口味調整）", "unit": {"title": "適量", "value": "20251027000018"}, "weight": ""}, {"name": " 鮮花椒（按個人口味調整）", "unit": {"title": "適量", "value": "20251027000018"}, "weight": ""}, {"name": "水", "unit": {"title": "毫升", "value": "20250902000022"}, "weight": "500"}, {"name": "李錦記花椒辣油", "unit": {"title": "適量", "value": "20251027000018"}, "weight": ""}] | C28: [{"name": "李錦記辣豆瓣醬", "unit": {"title": "湯匙", "value": "20250927000167"}, "weight": "3"}, {"name": "李錦記減鹽蠔油", "unit": {"title": "湯匙", "value": "20250927000167"}, "weight": "1.5"}, {"name": "李錦記無激素*特鮮雞汁", "unit": {"title": "湯匙", "value": "20250927000167"}, "weight": "1.5"}, {"name": "李錦記頭道原釀生抽", "unit": {"title": "茶匙", "value": "20250902000029"}, "weight": "2"}, {"name": "糖", "unit": {"title": "茶匙", "value": "20250902000029"}, "weight": "1"}] | C30: [{"name": "李錦記辣豆瓣醬", "unit": {"title": "茶匙", "value": "20250902000029"}, "weight": "2"}, {"name": "李錦記頭道原釀生抽", "unit": {"title": "茶匙", "value": "20250902000029"}, "weight": "1"}, {"name": "糖", "unit": {"title": "茶匙", "value": "20250902000029"}, "weight": "1"}, {"name": "辣椒粉", "unit": {"title": "克", "value": "20250901000022"}, "weight": "1"}, {"name": "花椒粉", "unit": {"title": "克", "value": "20250901000022"}, "weight": "1"}, {"name": "孜然粉", "unit": {"title": "克", "value": "20250901000022"}, "weight": "1"}] | C35: [{"title": "6-15", "value": "1751609912033"}] | C36: [{"title": "16-30", "value": "1751610102898"}] | C37: 22-45 | C39: [{"describe": "將桂花魚洗淨，用刀在魚身側沿魚骨將魚切開，使魚分成兩邊。", "materials": []}, {"describe": "桂花魚加入醃料，塗抹均勻。 ", "materials": []}, {"describe": "燒熱油鑊，慢火煎魚至7成熟，表面金黃色，備用；或用已預熱攝氏180度(華氏356度)焗爐焗15分鐘。", "materials": []}, {"describe": "淺鍋中加入炸枝竹﹑魚，將其他海鮮配料及萵筍圍在魚身擺放，備用。", "materials": []}, {"describe": "燒熱油鑊，放入辣椒乾和鮮花椒炒香，加入水燒開，加入調味料，煮滾後倒入魚中，魚身鋪上尖椒﹑唐芹和蔥。", "materials": []}, {"describe": "鑊中加入3湯匙油燒熱，放入適量鮮花椒炒香，趁熱淋在魚身上，加入花椒辣油，最後用芫茜裝飾即可。", "materials": []}] | C41: 11 | C42: 0 | C43: 0 | C44: 已发布 | C45: 审批通过 | C46: 2025-10-04 20:36:32 | C47: 2026-05-27 19:42:44</w:t>
      </w:r>
    </w:p>
    <w:p>
      <w:pPr>
        <w:pStyle w:val="Heading2"/>
      </w:pPr>
      <w:r>
        <w:t>Sheet: 2.薑</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8797 | C4: zh_TW | C5: 153615 | C6: [{"title": "香港及澳門地區", "value": "20250822018426"}] | C7: [{"title": "零售", "value": "1751596454553"}] | C8: 鮑魚XO海皇煲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"李錦記紅燒元貝鮑魚", "type": [{"title": "海鮮", "value": "20250810000041"}, {"title": "扇貝及鮑魚", "value": "20250810000028"}], "unit": {"title": "罐", "value": "20250902000008"}, "weight": "2"}, {"name": " 帶子 ", "type": [{"title": "海鮮", "value": "20250810000041"}, {"title": "蛤蜊及貽貝", "value": "20250810000021"}], "unit": {"title": "克", "value": "20250901000022"}, "weight": "150"}, {"name": "蝦仁 ", "type": [{"title": "海鮮", "value": "20250810000041"}, {"title": "其他海鮮", "value": "20250810000007"}], "unit": {"title": "克", "value": "20250901000022"}, "weight": "150"}, {"name": " 珊瑚蚌", "type": [{"title": "海鮮", "value": "20250810000041"}, {"title": "其他海鮮", "value": "20250810000007"}], "unit": {"title": "克", "value": "20250901000022"}, "weight": "100"}, {"name": "蟹鉗", "type": [{"title": "海鮮", "value": "20250810000041"}, {"title": "螃蟹", "value": "20250810000043"}], "unit": {"title": "克", "value": "20250901000022"}, "weight": "100"}] | C27: [{"name": "李錦記XO醬", "unit": {"title": "湯匙", "value": "20250927000167"}, "weight": "1"}, {"name": "李錦記蒜蓉 ", "unit": {"title": "湯匙", "value": "20250927000167"}, "weight": "1"}, {"name": " 薑  (切片)", "unit": {"title": "克", "value": "20250901000022"}, "weight": "20"}, {"name": " 京蔥 (切斜段)", "unit": {"title": "克", "value": "20250901000022"}, "weight": "150"}] | C28: [{"name": "李錦記紅燒元貝鮑魚汁", "unit": {"title": "克", "value": "20250901000022"}, "weight": " 140"}, {"name": "李錦記特級老抽", "unit": {"title": "茶匙", "value": "20250902000029"}, "weight": " ½"}] | C30: [{"name": "李錦記特鮮菇粉", "unit": {"title": "茶匙", "value": "20250902000029"}, "weight": " 1½"}, {"name": "李錦記白胡椒粉", "unit": {"title": "適量", "value": "20251027000018"}, "weight": ""}, {"name": "粟粉", "unit": {"title": "茶匙", "value": "20250902000029"}, "weight": "1"}] | C35: [{"title": "16-30", "value": "1751609912184"}] | C36: [{"title": "16-30", "value": "1751610102898"}] | C37: 32-60 | C39: [{"describe": "將帶子、蝦仁及珊瑚蚌醃20分鐘。", "materials": []}, {"describe": "鍋中煮滾水後加入蝦仁及珊瑚蚌，煮滾後瀝乾。", "materials": []}, {"describe": "將帶子和蟹鉗放入沸水中浸熟，瀝乾備用。", "materials": []}, {"describe": "中火燒熱油，加入XO醬炒香。加入蒜蓉、薑及京蔥炒勻。", "materials": []}, {"describe": "加入帶子、蝦仁、珊瑚蚌、蟹鉗、鮑魚及所有調味料炒勻。", "materials": []}] | C41: 8 | C42: 1 | C43: 0 | C44: 已发布 | C45: 审批通过 | C46: 2025-11-06 22:45:19 | C47: 2026-05-27 19:42:44</w:t>
      </w:r>
    </w:p>
    <w:p>
      <w:r>
        <w:t>Row 3: C1: 8793 | C4: zh_TW | C5: 153615 | C6: [{"title": "香港及澳門地區", "value": "20250822018426"}] | C7: [{"title": "零售", "value": "1751596454553"}] | C8: 三杯什菌炒鮑魚 | C9: 1 | C10: 0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"李錦記秘製鮑汁鮑魚", "type": [{"title": "海鮮", "value": "20250810000041"}, {"title": "扇貝及鮑魚", "value": "20250810000028"}], "unit": {"title": "罐", "value": "20250902000008"}, "weight": "1"}, {"name": "雞脾菇", "type": [{"title": "菌菇", "value": "20250810000039"}], "unit": {"title": "克", "value": "20250901000022"}, "weight": "100"}, {"name": " 鮮冬菇 ", "type": [{"title": "菌菇", "value": "20250810000039"}], "unit": {"title": "克", "value": "20250901000022"}, "weight": "100"}, {"name": " 靈芝菇 ", "type": [{"title": "菌菇", "value": "20250810000039"}], "unit": {"title": "克", "value": "20250901000022"}, "weight": "80"}] | C27: [{"name": "九層塔", "unit": {"title": "克", "value": "20250901000022"}, "weight": "30"}, {"name": " 薑  (切片) ", "unit": {"title": "克", "value": "20250901000022"}, "weight": "30"}, {"name": "李錦記蒜蓉", "unit": {"title": "克", "value": "20250901000022"}, "weight": "20"}, {"name": "清水", "unit": {"title": "毫升", "value": "20250902000022"}, "weight": "50"}, {"name": " 粟粉水", "unit": {"title": "湯匙", "value": "20250927000167"}, "weight": "2"}] | C28: [{"name": "李錦記舊庄特級蠔油", "unit": {"title": "湯匙", "value": "20250927000167"}, "weight": "2"}, {"name": "李錦記頭道原釀頭抽", "unit": {"title": "湯匙", "value": "20250927000167"}, "weight": "1"}, {"name": "李錦記特級老抽", "unit": {"title": "湯匙", "value": "20250927000167"}, "weight": "1"}, {"name": "李錦記特鮮雞粉", "unit": {"title": "茶匙", "value": "20250902000029"}, "weight": "2"}, {"name": "李錦記極純黑芝麻油", "unit": {"title": "茶匙", "value": "20250902000029"}, "weight": "1"}, {"name": "米酒", "unit": {"title": "湯匙", "value": "20250927000167"}, "weight": "2"}, {"name": "糖", "unit": {"title": "茶匙", "value": "20250902000029"}, "weight": "2"}] | C35: [{"title": "16-30", "value": "1751609912184"}] | C36: [{"title": "6-15", "value": "1751610102765"}] | C37: 22-45 | C39: [{"describe": "將靈芝菇底部切去。", "materials": []}, {"describe": "將雞脾菇、鮮冬菇及靈芝菇炸至金黃色，瀝乾備用。", "materials": []}, {"describe": "鑊中燒熱油，加入薑及蒜蓉炒香。", "materials": []}, {"describe": "加入雞脾菇、鮮冬菇、靈芝菇及調味料炒勻。", "materials": []}, {"describe": "加入九層塔和鮑魚，蓋上鍋蓋，煮20秒。", "materials": []}, {"describe": "最後加入粟粉水煮至濃稠。", "materials": []}] | C41: 14 | C42: 3 | C43: 0 | C44: 已发布 | C45: 审批通过 | C46: 2025-11-06 22:10:24 | C47: 2026-05-27 19:42:44</w:t>
      </w:r>
    </w:p>
    <w:p>
      <w:r>
        <w:t>Row 4: C1: 8790 | C4: zh_TW | C5: 153615 | C6: [{"title": "香港及澳門地區", "value": "20250822018426"}] | C7: [{"title": "零售", "value": "1751596454553"}] | C8: 海鮮小炒王 | C9: 1 | C10: 0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"魷魚 (切片) ", "type": [{"title": "海鮮", "value": "20250810000041"}, {"title": "魷魚及章魚", "value": "20250810000030"}], "unit": {"title": "克", "value": "20250901000022"}, "weight": "200"}, {"name": "蝦乾 (浸洗瀝乾) ", "type": [{"title": "乾貨", "value": "20250810000031"}], "unit": {"title": "克", "value": "20250901000022"}, "weight": "60"}, {"name": "韭菜花  (切段) ", "type": [{"title": "蔬菜（含竹筍）", "value": "20250810000020"}], "unit": {"title": "克", "value": "20250901000022"}, "weight": "200"}, {"name": "菜脯 (切粒) ", "type": [{"title": "乾貨", "value": "20250810000031"}], "unit": {"title": "克", "value": "20250901000022"}, "weight": "50"}, {"name": "銀魚乾", "type": [{"title": "乾貨", "value": "20250810000031"}], "unit": {"title": "克", "value": "20250901000022"}, "weight": "30"}] | C27: [{"name": " 炸花生", "unit": {"title": "克", "value": "20250901000022"}, "weight": "50"}, {"name": "韭黃  (切段) ", "unit": {"title": "克", "value": "20250901000022"}, "weight": "30"}, {"name": "薑 (切片)", "unit": {"title": "克", "value": "20250901000022"}, "weight": "20"}, {"name": " 李錦記蒜蓉", "unit": {"title": "湯匙", "value": "20250927000167"}, "weight": " 1½"}] | C28: [{"name": "李錦記海鮮頭抽", "unit": {"title": "湯匙", "value": "20250927000167"}, "weight": " 1½"}, {"name": "李錦記特鮮雞粉 ", "unit": {"title": "茶匙", "value": "20250902000029"}, "weight": "2"}, {"name": "李錦記極純黑芝麻油", "unit": {"title": "茶匙", "value": "20250902000029"}, "weight": "1"}, {"name": "李錦記紹興花雕酒", "unit": {"title": "湯匙", "value": "20250927000167"}, "weight": "1"}, {"name": "糖", "unit": {"title": "茶匙", "value": "20250902000029"}, "weight": "1"}] | C30: [{"name": "舊庄蠔油", "unit": {"title": "湯匙", "value": "20250927000167"}, "weight": "2"}, {"name": "水", "unit": {"title": "湯匙", "value": "20250927000167"}, "weight": "4"}, {"name": "玉米澱粉", "unit": {"title": "茶匙", "value": "20250902000029"}, "weight": "1"}, {"name": "糖", "unit": {"title": "茶匙", "value": "20250902000029"}, "weight": " 1/4 "}, {"name": "李錦記 白胡椒粉", "unit": {"title": "適量", "value": "20251027000018"}, "weight": ""}] | C35: [{"title": "6-15", "value": "1751609912033"}] | C36: [{"title": "6-15", "value": "1751610102765"}] | C37: 12-30 | C39: [{"describe": "中火燒熱油，加入薑及蒜蓉炒香，然後加入蝦乾和魷魚炒勻。", "materials": []}, {"describe": "加入韭菜花、菜脯、銀魚乾及調味料炒勻。", "materials": []}, {"describe": "最後加入花生及韭黃並以大火炒勻。", "materials": []}] | C41: 0 | C42: 0 | C43: 0 | C44: 已发布 | C45: 审批通过 | C46: 2025-11-06 21:39:11 | C47: 2026-05-27 19:42:44</w:t>
      </w:r>
    </w:p>
    <w:p>
      <w:r>
        <w:t>Row 5: C1: 6356 | C4: zh_TW | C5: 153615 | C6: [{"title": "香港及澳門地區", "value": "20250822018426"}] | C7: [{"title": "零售", "value": "1751596454553"}] | C8: 日式茶碗蒸 | C9: 1 | C10: 1 | C11: 0 | C12: [{"title": "中國菜", "value": "20250704000084"}] | C13: [{"title": "午餐", "value": "1751964416643"}, {"title": "晚餐", "value": "1751964416528"}] | C17: [{"title": "驗證過", "value": "1763108664084"}] | C19: [{"title": "日常菜譜", "value": "1756448345663"}] | C20: [{"title": "未知", "value": "1756786142311"}] | C25: 2 | C26: [{"name": "雞蛋 攪勻)", "type": [{"title": "蛋", "value": "20250810000038"}], "unit": {"title": "個/隻", "value": "20250902000015"}, "weight": "3"}] | C27: [{"name": "雞上髀肉 (切塊) ", "unit": {"title": "克", "value": "20250901000022"}, "weight": "15"}, {"name": "比目魚 (切塊) ", "unit": {"title": "克", "value": "20250901000022"}, "weight": "15"}, {"name": "鮮冬菇 (切片) ", "unit": {"title": "朵", "value": "20251002001072"}, "weight": "1"}, {"name": "蔥花", "unit": {"title": "茶匙", "value": "20250902000029"}, "weight": "1"}] | C28: [{"name": "李錦記特鮮菇粉", "unit": {"title": "茶匙", "value": "20250902000029"}, "weight": "1"}, {"name": "李錦記減鹽頭抽 ", "unit": {"title": "茶匙", "value": "20250902000029"}, "weight": "1"}, {"name": "溫水", "unit": {"title": "毫升", "value": "20250902000022"}, "weight": "250"}] | C30: [{"name": "李錦記特鮮菇粉", "unit": {"title": "茶匙", "value": "20250902000029"}, "weight": "½"}, {"name": "李錦記薑蓉", "unit": {"title": "茶匙", "value": "20250902000029"}, "weight": " ½"}, {"name": "蔥 (切段)", "unit": {"title": "條", "value": "20250902000017"}, "weight": " ½"}] | C35: [{"title": "6-15", "value": "1751609912033"}] | C36: [{"title": "16-30", "value": "1751610102898"}] | C37: 22-45 | C39: [{"describe":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 | C41: 2 | C42: 0 | C43: 0 | C44: 已发布 | C45: 审批通过 | C46: 2025-10-22 15:40:42 | C47: 2026-05-27 19:42:44</w:t>
      </w:r>
    </w:p>
    <w:p>
      <w:r>
        <w:t>Row 6: C1: 5808 | C4: zh_TW | C5: 153596 | C6: [{"title": "香港及澳門地區", "value": "20250822018426"}] | C7: [{"title": "餐飲服務", "value": "1751596454089"}] | C8: 翡翠百合龍躉球 | C9: 1 | C10: 1 | C11: 0 | C12: [{"title": "中國菜", "value": "20250704000084"}] | C17: [{"title": "驗證過", "value": "1763108664084"}] | C19: [{"title": "日常菜譜", "value": "1756448345663"}] | C20: [{"title": "未知", "value": "1756786142311"}] | C25: 4 | C26: [{"name": "龍躉肉 [切厚片] ", "type": [{"title": "魚", "value": "1752235330011"}], "unit": {"title": "克", "value": "20250901000022"}, "weight": "200"}, {"name": "西芹[切段]", "type": [{"title": "蔬菜（含竹筍）", "value": "20250810000020"}], "unit": {"title": "克", "value": "20250901000022"}, "weight": "100"}] | C27: [{"name": " 木耳", "unit": {"title": "克", "value": "20250901000022"}, "weight": "30"}, {"name": " 鮮百合 ", "unit": {"title": "克", "value": "20250901000022"}, "weight": "30"}, {"name": "彩椒[切角] ", "unit": {"title": "克", "value": "20250901000022"}, "weight": "45"}, {"name": "蜜糖豆 ", "unit": {"title": "克", "value": "20250901000022"}, "weight": "100"}] | C28: [{"name": "李錦記XO醬", "unit": {"title": "克", "value": "20250901000022"}, "weight": "35"}, {"name": "李錦記舊庄特級蠔油", "unit": {"title": "克", "value": "20250901000022"}, "weight": "7"}, {"name": "李錦記無激素*特鮮雞粉 (不加味精)", "unit": {"title": "克", "value": "20250901000022"}, "weight": "3"}, {"name": "李錦記蒜蓉 ", "unit": {"title": "茶匙", "value": "20250902000029"}, "weight": " ½ "}, {"name": "糖", "unit": {"title": "克", "value": "20250901000022"}, "weight": "2"}, {"name": "粟粉水", "unit": {"title": "適量", "value": "20251027000018"}, "weight": ""}, {"name": "薑[切角]", "unit": {"title": "克", "value": "20250901000022"}, "weight": "3"}] | C30: [{"name": "李錦記無激素*特鮮雞粉 (不加味精)", "unit": {"title": "克", "value": "20250901000022"}, "weight": "3"}, {"name": "李錦記即磨白胡椒", "unit": {"title": "適量", "value": "20251027000018"}, "weight": ""}, {"name": "粟粉", "unit": {"title": "克", "value": "20250901000022"}, "weight": "3"}] | C32: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 {"product": {"id": 1879, "libraryType": "product_cloud", "cardViewData": {"name": "XO醬 1.5kg", "extra": "1.5KG", "thumbnailUrl": "https://leekumkee-cdn.tezign.com/t489/MTc1MzY3MDA0MDY2MDVkM2Q1NTUxLTM2NzUtNGNlOS1hNDRk.jpg?Expires=2393164799&amp;OSSAccessKeyId=LTAI5tMTDLuZrzie71eZEbZv&amp;Signature=0XvEOvEgMYcOq9araFU6Wrg8SDU%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 C35: [{"title": "6-15", "value": "1751609912033"}] | C36: [{"title": "6-15", "value": "1751610102765"}] | C37: 12-30 | C39: [{"describe": "龍躉肉用醃料醃10分鐘。", "materials": []}, {"describe": "燒熱水把木耳及蜜糖豆灼熟瀝水備用。", "materials": []}, {"describe": "燒熱油鑊，下龍躉肉煎至兩面金黃盛起。姜角和蒜蓉爆香，放入西芹、木耳、蜜糖豆及彩椒炒勻，加入龍躉肉，百合和其它調味料，中火炒匀即可。", "materials": []}, {"describe": "*精選靚雞於飼養過程中不使用激素", "materials": []}] | C41: 10 | C42: 1 | C43: 0 | C44: 已发布 | C45: 审批通过 | C46: 2025-10-18 14:00:03 | C47: 2026-05-27 19:42:44</w:t>
      </w:r>
    </w:p>
    <w:p>
      <w:r>
        <w:t>Row 7: C1: 5799 | C4: zh_TW | C5: 153596 | C6: [{"title": "香港及澳門地區", "value": "20250822018426"}] | C7: [{"title": "餐飲服務", "value": "1751596454089"}] | C8: 吞拿魚 Poke 沙拉 | C9: 1 | C10: 0 | C11: 0 | C12: [{"title": "中國菜", "value": "20250704000084"}] | C13: [{"title": "午餐", "value": "1751964416643"}, {"title": "晚餐", "value": "1751964416528"}] | C17: [{"title": "驗證過", "value": "1763108664084"}] | C19: [{"title": "日常菜譜", "value": "1756448345663"}] | C20: [{"title": "未知", "value": "1756786142311"}] | C25: 2 | C26: [{"name": "吞拿魚粒", "type": [{"title": "魚", "value": "1752235330011"}], "unit": {"title": "克", "value": "20250901000022"}, "weight": "226"}, {"name": " 什錦沙拉葉 ", "type": [{"title": "蔬菜（含竹筍）", "value": "20250810000020"}], "unit": {"title": "克", "value": "20250901000022"}, "weight": "226"}, {"name": "青瓜片", "type": [{"title": "蔬菜（含竹筍）", "value": "20250810000020"}], "unit": {"title": "克", "value": "20250901000022"}, "weight": "113"}, {"name": "小蕃茄", "type": [{"title": "蔬菜（含竹筍）", "value": "20250810000020"}], "unit": {"title": "克", "value": "20250901000022"}, "weight": "170"}, {"name": " 小豆苗", "type": [{"title": "蔬菜（含竹筍）", "value": "20250810000020"}], "unit": {"title": "克", "value": "20250901000022"}, "weight": "113"}, {"name": "海帶絲", "type": [{"title": "蔬菜（含竹筍）", "value": "20250810000020"}], "unit": {"title": "克", "value": "20250901000022"}, "weight": "170"}, {"name": " 紅蘿蔔絲 ", "type": [{"title": "蔬菜（含竹筍）", "value": "20250810000020"}], "unit": {"title": "克", "value": "20250901000022"}, "weight": "113"}] | C27: [{"name": "青蔥粒", "unit": {"title": "湯匙", "value": "20250927000167"}, "weight": "2"}, {"name": "白芝麻", "unit": {"title": "茶匙", "value": "20250902000029"}, "weight": "2"}] | C28: [{"name": "李錦記特級鮮味生抽", "unit": {"title": "湯匙", "value": "20250927000167"}, "weight": "3"}, {"name": "李錦記熊貓牌鮮味蠔油 ", "unit": {"title": "湯匙", "value": "20250927000167"}, "weight": "2"}, {"name": "李錦記純正芝麻油", "unit": {"title": "湯匙", "value": "20250927000167"}, "weight": "1"}, {"name": "薑蓉", "unit": {"title": "茶匙", "value": "20250902000029"}, "weight": " ½"}, {"name": "味醂", "unit": {"title": "湯匙", "value": "20250927000167"}, "weight": "3"}, {"name": "蜜糖", "unit": {"title": "茶匙", "value": "20250902000029"}, "weight": "2"}, {"name": "水", "unit": {"title": "湯匙", "value": "20250927000167"}, "weight": "2"}]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2000, "libraryType": "product_cloud", "cardViewData": {"name": "熊貓鮮味蠔油  2.27kg", "extra": "2.27KG", "thumbnailUrl": "https://leekumkee-cdn.tezign.com/t489/MTc1MzY3MDA3MTc4NTYyNGM1ZTMwLTFjOTEtNDAxMi04YjMx.jpg?Expires=2393164799&amp;OSSAccessKeyId=LTAI5tMTDLuZrzie71eZEbZv&amp;Signature=ZJnoH2pqXMvwVeYXdN7t0pvwnvA%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"調勻所有調味料成薑蜜醬油材料, 備用。", "materials": []}, {"describe": "吞拿先用青蔥粒、白芝麻和4湯匙薑蜜醬油拌勻。", "materials": []}, {"describe": "將其餘材料先擺放在盤上，後將拌好的吞拿魚放上沙拉上，再淋上少許薑蜜醬油即成。", "materials": []}] | C41: 4 | C42: 3 | C43: 0 | C44: 已发布 | C45: 审批通过 | C46: 2025-10-18 12:50:06 | C47: 2026-05-27 19:42:44</w:t>
      </w:r>
    </w:p>
    <w:p>
      <w:r>
        <w:t>Row 8: C1: 5798 | C4: zh_TW | C5: 153596 | C6: [{"title": "香港及澳門地區", "value": "20250822018426"}] | C7: [{"title": "餐飲服務", "value": "1751596454089"}] | C8: 豬骨濃湯沾麵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 (粗麵) ", "type": [{"title": "麵 / 義大利麵 / 烏冬 / 蕎麥麵", "value": "20250810000017"}], "unit": {"title": "個/隻", "value": "20250902000015"}, "weight": "1"}, {"name": "日式叉燒", "type": [{"title": "肉類", "value": "1752235306674"}, {"title": "豬", "value": "20250810000035"}], "unit": {"title": "片", "value": "20250902000018"}, "weight": "2"}] | C27: [{"name": "半熟蛋 ", "unit": {"title": "個/隻", "value": "20250902000015"}, "weight": "1/2"}, {"name": "芽菜(輕灼)", "unit": {"title": "克", "value": "20250901000022"}, "weight": "50"}, {"name": "青蔥(切粒) ", "unit": {"title": "克", "value": "20250901000022"}, "weight": "3-4"}, {"name": "紅薑絲", "unit": {"title": "克", "value": "20250901000022"}, "weight": "2"}, {"name": "芝麻 ", "unit": {"title": "適量", "value": "20251027000018"}, "weight": ""}] | C28: [{"name": "湯料：李錦記日式豬骨濃湯", "unit": {"title": "湯匙", "value": "20250927000167"}, "weight": "1"}, {"name": "湯料：李錦記金醬油", "unit": {"title": "茶匙", "value": "20250902000029"}, "weight": "1"}, {"name": "湯料：木魚湯粉 ", "unit": {"title": "湯匙", "value": "20250927000167"}, "weight": " 2/3"}, {"name": "湯料：水", "unit": {"title": "毫升", "value": "20250902000022"}, "weight": "200"}, {"name": "湯料：蔥 (白色部份切粒) ", "unit": {"title": "條", "value": "20250902000017"}, "weight": " 1/2"}] | C32: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"6-15", "value": "1751610102765"}] | C37: 22-45 | C39: [{"describe": "將湯料及白蔥全部置注入鍋中，煲至滾。", "materials": []}, {"describe": "另煮沸一鍋水，灼熟拉麵後瀝水用碗盛起。", "materials": []}, {"describe": "湯料煲滾後，倒入載有芝麻的碗中，另上。 將各材料鋪在拉麵上。先把麵條夾入碗中，蘸湯後夾起來吃。", "materials": []}] | C41: 4 | C42: 1 | C43: 0 | C44: 已发布 | C45: 审批通过 | C46: 2025-10-18 12:37:06 | C47: 2026-05-27 19:42:44</w:t>
      </w:r>
    </w:p>
    <w:p>
      <w:r>
        <w:t>Row 9: C1: 5792 | C4: zh_TW | C5: 153596 | C6: [{"title": "香港及澳門地區", "value": "20250822018426"}] | C7: [{"title": "餐飲服務", "value": "1751596454089"}] | C8: 肉絲炒麵 | C9: 1 | C10: 0 | C11: 0 | C12: [{"title": "中國菜", "value": "20250704000084"}] | C13: [{"title": "午餐", "value": "1751964416643"}] | C17: [{"title": "驗證過", "value": "1763108664084"}] | C19: [{"title": "日常菜譜", "value": "1756448345663"}] | C20: [{"title": "未知", "value": "1756786142311"}] | C25: 4 | C26: [{"name": "蛋麵(2個)  ", "type": [{"title": "麵條 / 義大利面 / 烏冬面 / 蕎麥面 / 莧米", "value": "20250810000017"}], "unit": {"title": "克", "value": "20250901000022"}, "weight": "120"}, {"name": "豬肉(切絲) ", "type": [{"title": "肉類", "value": "1752235306674"}, {"title": "豬肉", "value": "20250810000035"}], "unit": {"title": "克", "value": "20250901000022"}, "weight": "120"}, {"name": "大豆芽菜 ", "type": [{"title": "蔬菜（含竹筍）", "value": "20250810000020"}], "unit": {"title": "克", "value": "20250901000022"}, "weight": "150"}] | C27: [{"name": "生薑(切絲) ", "unit": {"title": "片", "value": "20250902000018"}, "weight": "4"}, {"name": "紅辣椒(切絲) ", "unit": {"title": "個/隻", "value": "20250902000015"}, "weight": "1"}, {"name": "蔥 (切段)", "unit": {"title": "棵/根", "value": "20251002001074"}, "weight": "2"}] | C28: [{"name": "李錦記特級雞粉", "unit": {"title": "茶匙", "value": "20250902000029"}, "weight": "1"}, {"name": "李錦記特鮮生抽", "unit": {"title": "湯匙", "value": "20250927000167"}, "weight": "1"}, {"name": "粟粉", "unit": {"title": "茶匙", "value": "20250902000029"}, "weight": "1"}, {"name": "廚酒", "unit": {"title": "茶匙", "value": "20250902000029"}, "weight": "1"}, {"name": "鹽", "unit": {"title": "茶匙", "value": "20250902000029"}, "weight": "½"}, {"name": "糖", "unit": {"title": "茶匙", "value": "20250902000029"}, "weight": "½"}] | C32: [{"product": {"id": 1979, "libraryType": "product_cloud", "cardViewData": {"name": "特級雞粉 (不加味精)  1kg", "extra": "1KG", "thumbnailUrl": "https://leekumkee-cdn.tezign.com/t489/MTc1MzY3MDA3ODgzNGQ5NjM1MGRhLTgyYmQtNDIwNi1hMDIw.jpg?Expires=2393164799&amp;OSSAccessKeyId=LTAI5tMTDLuZrzie71eZEbZv&amp;Signature=DT7H%2BtnFcE9k057kQfVIDJFwlMc%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"6-15", "value": "1751609912033"}] | C36: [{"title": "16-30", "value": "1751610102898"}] | C37: 22-45 | C39: [{"describe": "肉絲與醃料拌勻。", "materials": []}, {"describe": "蛋麵放入沸水中依包裝指示烹煮或煮至軟身，瀝乾。", "materials": []}, {"describe": "用1湯匙油爆香薑絲，加入大豆芽菜炒約1分鐘，盛起待用。用2湯匙油爆香紅辣椒及蔥，下肉絲炒熟，再加入蛋麵、銀芽及生抽，炒勻至熱透。", "materials": []}, {"describe": "用2湯匙油爆香紅辣椒及蔥，下肉絲炒熟，再加入蛋麵、銀芽及生抽，炒勻至熱透。", "materials": []}] | C41: 3 | C42: 1 | C43: 0 | C44: 已发布 | C45: 审批通过 | C46: 2025-10-18 12:03:22 | C47: 2026-05-27 19:42:44</w:t>
      </w:r>
    </w:p>
    <w:p>
      <w:r>
        <w:t>Row 10: C1: 5790 | C4: zh_TW | C5: 153596 | C6: [{"title": "香港及澳門地區", "value": "20250822018426"}] | C7: [{"title": "餐飲服務", "value": "1751596454089"}] | C8: 日式洋蔥炒牛肉 | C9: 1 | C10: 0 | C11: 0 | C12: [{"title": "中國菜", "value": "20250704000084"}] | C13: [{"title": "午餐", "value": "1751964416643"}, {"title": "晚餐", "value": "1751964416528"}] | C17: [{"title": "驗證過", "value": "1763108664084"}] | C19: [{"title": "日常菜譜", "value": "1756448345663"}] | C20: [{"title": "未知", "value": "1756786142311"}] | C25: 2 | C26: [{"name": "肥牛片", "type": [{"title": "肉類", "value": "1752235306674"}, {"title": "牛", "value": "20250810000006"}], "unit": {"title": "克", "value": "20250901000022"}, "weight": "300"}] | C27: [{"name": "洋蔥", "unit": {"title": "克", "value": "20250901000022"}, "weight": "160"}, {"name": "薑", "unit": {"title": "克", "value": "20250901000022"}, "weight": "10"}] | C30: [{"name": "李錦記特級鮮味生抽", "unit": {"title": "克", "value": "20250901000022"}, "weight": "5"}, {"name": "糖", "unit": {"title": "克", "value": "20250901000022"}, "weight": "1"}, {"name": "生粉", "unit": {"title": "克", "value": "20250901000022"}, "weight": "4"}] | C31: [{"name": "", "weight": ""}]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2327, "libraryType": "product_cloud", "cardViewData": {"name": "日式燒肉汁 1.2kg", "extra": "1.2KG", "thumbnailUrl": "https://leekumkee-cdn.tezign.com/t489/MTc1MzY3MDA4NTYyNGM3ZGExMWY3LTg4MzEtNGVhMS1hZGE2.jpg?Expires=2393164799&amp;OSSAccessKeyId=LTAI5tMTDLuZrzie71eZEbZv&amp;Signature=S0jhsC7IaAuwo7Q%2F3kvfKaRI%2BQQ%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"6-15", "value": "1751610102765"}] | C37: 12-30 | C39: [{"describe": "用醃料醃肥牛片約 20 分鐘，備用。", "materials": []}, {"describe": "洋蔥去衣，清洗乾淨，切條，備用。", "materials": []}, {"describe": "平底鑊開火下油，下薑炒香，加入洋蔥炒至微軟身，然後將洋蔥推至鑊邊，鑊中間加入肥牛片炒煮，然後贊酒，將洋蔥與牛肉絲炒勻，加入日式燒肉汁和舊庄特級蠔油炒勻，煮熟就可盛起食用。", "materials": []}] | C41: 1 | C42: 0 | C43: 0 | C44: 已发布 | C45: 审批通过 | C46: 2025-10-18 11:49:07 | C47: 2026-05-27 19:42:44</w:t>
      </w:r>
    </w:p>
    <w:p>
      <w:r>
        <w:t>Row 11: C1: 5787 | C4: zh_TW | C5: 153596 | C6: [{"title": "香港及澳門地區", "value": "20250822018426"}] | C7: [{"title": "餐飲服務", "value": "1751596454089"}] | C8: 醬香燴五彩魚 | C9: 1 | C10: 0 | C11: 0 | C12: [{"title": "中國菜", "value": "20250704000084"}] | C13: [{"title": "午餐", "value": "1751964416643"}, {"title": "晚餐", "value": "1751964416528"}] | C17: [{"title": "驗證過", "value": "1763108664084"}] | C19: [{"title": "日常菜譜", "value": "1756448345663"}] | C20: [{"title": "未知", "value": "1756786142311"}] | C25: 2 | C26: [{"name": "鱸魚", "type": [{"title": "魚", "value": "1752235330011"}], "unit": {"title": "條", "value": "20250902000017"}, "weight": "1"}] | C27: [{"name": "粟米粒", "unit": {"title": "克", "value": "20250901000022"}, "weight": "20"}, {"name": "甘筍[切粒] ", "unit": {"title": "克", "value": "20250901000022"}, "weight": "20"}, {"name": "鮮淮山 [切粒]", "unit": {"title": "克", "value": "20250901000022"}, "weight": "20"}, {"name": " 紅腰豆 ", "unit": {"title": "克", "value": "20250901000022"}, "weight": "20"}, {"name": "生薏米 ", "unit": {"title": "克", "value": "20250901000022"}, "weight": "10"}] | C28: [{"name": "李錦記黃豆醬", "unit": {"title": "湯匙", "value": "20250927000167"}, "weight": "2"}, {"name": "李錦記白胡椒粉", "unit": {"title": "茶匙", "value": "20250902000029"}, "weight": " ½"}, {"name": "糖", "unit": {"title": "茶匙", "value": "20250902000029"}, "weight": "1"}, {"name": "粟粉", "unit": {"title": "茶匙", "value": "20250902000029"}, "weight": "2"}, {"name": "雞湯", "unit": {"title": "毫升", "value": "20250902000022"}, "weight": "50"}] | C30: [{"name": "李錦記黃豆醬", "unit": {"title": "湯匙", "value": "20250927000167"}, "weight": "1"}, {"name": "李錦記純香芝麻油", "unit": {"title": "茶匙", "value": "20250902000029"}, "weight": "1"}, {"name": "李錦記薑蓉", "unit": {"title": "茶匙", "value": "20250902000029"}, "weight": "1"}, {"name": "糖", "unit": {"title": "茶匙", "value": "20250902000029"}, "weight": "1"}] | C32: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2388, "libraryType": "product_cloud", "cardViewData": {"name": "薑蓉 213g", "extra": "213G", "thumbnailUrl": "https://leekumkee-cdn.tezign.com/t489/MTc1MzY3MDgwNTIyNjIzNjlhYjk3LTNmMGItNDQyZi04MzAw.jpg?Expires=2393164799&amp;OSSAccessKeyId=LTAI5tMTDLuZrzie71eZEbZv&amp;Signature=VtQgYnVGBeoVKpqxEdxSjr5cFjU%3D&amp;response-content-disposition=inline&amp;x-oss-process=image%2Fresize%2Cm_lfit%2Cw_300%2Ch_300"}}}] | C35: [{"title": "6-15", "value": "1751609912033"}] | C36: [{"title": "6-15", "value": "1751610102765"}] | C37: 12-30 | C39: [{"describe": "鱸魚起肉去骨，用 1 湯匙黃豆醬，1 茶匙糖，姜蓉，麻油醃 30 分鐘", "materials": []}, {"describe": "鮮淮山粒蒸 5 分鐘；生薏米蒸 20 分鐘至熟透備用", "materials": []}, {"describe": "用 2 湯匙油燒熱平底鍋，把鱸魚煎至兩面金黃及全熟", "materials": []}, {"describe": "下雞湯和其它材料和調味料煮 1 分鐘，淋上煎好的鱸魚上即可", "materials": []}] | C41: 2 | C42: 0 | C43: 0 | C44: 已发布 | C45: 审批通过 | C46: 2025-10-18 11:23:26 | C47: 2026-05-27 19:42:44</w:t>
      </w:r>
    </w:p>
    <w:p>
      <w:r>
        <w:t>Row 12: C1: 5756 | C4: zh_TW | C5: 153615 | C6: [{"title": "香港及澳門地區", "value": "20250822018426"}] | C7: [{"title": "零售", "value": "1751596454553"}] | C8: 蜂蜜生薑檸檬醋飲 | C9: 1 | C10: 1 | C11: 0 | C12: [{"title": "中國菜", "value": "20250704000084"}] | C15: [{"title": "四季皆宜", "value": "1751599803664"}] | C17: [{"title": "驗證過", "value": "1763108664084"}] | C19: [{"title": "日常菜譜", "value": "1756448345663"}] | C20: [{"title": "未知", "value": "1756786142311"}] | C25: 2 | C26: [{"name": "蜂蜜", "type": [{"title": "糖類（含糖果）", "value": "20250810000019"}], "unit": {"title": "湯匙", "value": "20250927000167"}, "weight": "3"}] | C27: [{"name": "薑片", "unit": {"title": "片", "value": "20250902000018"}, "weight": "5"}] | C28: [{"name": "李錦記臻選香醋", "unit": {"title": "毫升", "value": "20250902000022"}, "weight": "50"}, {"name": "檸檬汁", "unit": {"title": "湯匙", "value": "20250927000167"}, "weight": "2"}, {"name": "清水", "unit": {"title": "毫升", "value": "20250902000022"}, "weight": "400"}] | C35: [{"title": "0-5", "value": "1751609911889"}] | C36: [{"title": "6-15", "value": "1751610102765"}] | C37: 6-20 | C39: [{"describe": "薑片加入沸騰的清水中，大火煮 5 分鐘至出味。", "materials": []}, {"describe": "加入李錦記臻選香醋及檸檬汁，小火煮 2 分鐘後關火。", "materials": []}, {"describe": "倒出靜置至稍涼，加入蜂蜜攪拌均勻即可。", "materials": []}, {"describe": "貼士：  1. 高溫會破壞蜜糖的天然養分，並令味道變酸，因此要將醋飲放涼後方可加入。  2. 不同品種檸檬的酸度亦會有差異，可根據個人口味調整蜂蜜用量。  3. 空腹飲醋會對胃部造成傷害，建議用餐後一小時才飲用。", "materials": []}] | C41: 0 | C42: 0 | C43: 0 | C44: 已发布 | C45: 审批通过 | C46: 2025-10-17 22:35:38 | C47: 2026-05-27 19:42:44</w:t>
      </w:r>
    </w:p>
    <w:p>
      <w:r>
        <w:t>Row 13: C1: 5746 | C4: zh_TW | C5: 153596 | C6: [{"title": "香港及澳門地區", "value": "20250822018426"}] | C7: [{"title": "餐飲服務", "value": "1751596454089"}] | C8: 川味牛肉麵 | C9: 1 | C10: 0 | C11: 0 | C12: [{"title": "中國菜", "value": "20250704000084"}] | C13: [{"title": "午餐", "value": "1751964416643"}, {"title": "晚餐", "value": "1751964416528"}] | C17: [{"title": "驗證過", "value": "1763108664084"}] | C19: [{"title": "日常菜譜", "value": "1756448345663"}] | C20: [{"title": "未知", "value": "1756786142311"}] | C25: 6 | C26: [{"name": "鮮麵條", "type": [{"title": "麵條 / 義大利面 / 烏冬面 / 蕎麥面 / 莧米", "value": "20250810000017"}], "unit": {"title": "磅", "value": "20250901000033"}, "weight": "0.5"}, {"name": "牛腱 ", "type": [{"title": "肉類", "value": "1752235306674"}, {"title": "牛肉", "value": "20250810000006"}], "unit": {"title": "磅", "value": "20250901000033"}, "weight": "1 "}, {"name": "青江菜心 (燙熟)", "type": [{"title": "蔬菜（含竹筍）", "value": "20250810000020"}], "unit": {"title": "棵/根", "value": "20251002001074"}, "weight": "6"}, {"name": "胡蘿蔔小塊(燙熟) ", "type": [{"title": "蔬菜（含竹筍）", "value": "20250810000020"}], "unit": {"title": "克", "value": "20250901000022"}, "weight": "340"}] | C27: [{"name": "薑", "unit": {"title": "片", "value": "20250902000018"}, "weight": "3"}, {"name": " 八角", "unit": {"title": "粒", "value": "20251002001075"}, "weight": "2"}, {"name": " 桂皮", "unit": {"title": "塊", "value": "20250901000031"}, "weight": "2"}, {"name": "蔥", "unit": {"title": "適量", "value": "20251027000018"}, "weight": ""}] | C28: [{"name": "李錦記特級鮮味生抽", "unit": {"title": "杯", "value": "20250902000023"}, "weight": "3"}, {"name": "李錦記濃縮雞汁", "unit": {"title": "茶匙", "value": "20250902000029"}, "weight": "6"}, {"name": "李錦記麻辣火鍋上湯", "unit": {"title": "湯匙", "value": "20250927000167"}, "weight": "6"}, {"name": "李錦記辣椒油", "unit": {"title": "湯匙", "value": "20250927000167"}, "weight": "6"}, {"name": "李錦記特級老抽 ", "unit": {"title": "茶匙", "value": "20250902000029"}, "weight": "2"}, {"name": "水", "unit": {"title": "升", "value": "20250902000024"}, "weight": "5.6"}, {"name": "鹽", "unit": {"title": "適量", "value": "20251027000018"}, "weight": ""}]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2373, "libraryType": "product_cloud", "cardViewData": {"name": "辣椒油 450ml", "thumbnailUrl": "https://leekumkee-cdn.tezign.com/t489/MTc1MzY3MDA4NDU2MTAwYjI0YzlmLTJlZTQtNGQwMy1hMzRl.jpg?Expires=2393164799&amp;OSSAccessKeyId=LTAI5tMTDLuZrzie71eZEbZv&amp;Signature=myVjuET0yvrPx90eJw9hg1BkKgY%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 C35: [{"title": "0-5", "value": "1751609911889"}] | C36: [{"title": "&gt; 120", "value": "1751610103814"}] | C37: &gt;120 | C39: [{"describe": "冷水煮牛腱，放入特級鮮味生抽和特級老抽、蔥、薑、桂皮、八角，大火燒開後，用小火燜2小時，煮到1.5小時放鹽調味，煮熟後切塊備用。", "materials": []}, {"describe": "麵條煮熟後，過溫水備用。", "materials": []}, {"describe": "另起一鍋調湯汁，把一杯煮牛腱的原湯，一杯煮麵的湯，混在一起，再放入麻辣火鍋上湯、辣椒油和濃縮雞汁，調勻滾開後澆在麵條上，擺上蔬菜和牛肉即可食用。", "materials": []}] | C41: 7 | C42: 1 | C43: 0 | C44: 已发布 | C45: 审批通过 | C46: 2025-10-17 22:11:22 | C47: 2026-05-27 19:42:44</w:t>
      </w:r>
    </w:p>
    <w:p>
      <w:r>
        <w:t>Row 14: C1: 5736 | C4: zh_TW | C5: 153596 | C6: [{"title": "香港及澳門地區", "value": "20250822018426"}] | C7: [{"title": "餐飲服務", "value": "1751596454089"}] | C8: 酸菜魚 | C9: 1 | C10: 1 | C11: 0 | C12: [{"title": "中國菜", "value": "20250704000084"}] | C17: [{"title": "驗證過", "value": "1763108664084"}] | C19: [{"title": "日常菜譜", "value": "1756448345663"}] | C20: [{"title": "未知", "value": "1756786142311"}] | C25: 5 | C26: [{"name": "生魚, 切魚片蝴蝶型 ", "type": [{"title": "魚", "value": "1752235330011"}], "unit": {"title": "克", "value": "20250901000022"}, "weight": "450"}, {"name": "酸菜", "type": [{"title": "蔬菜（含竹筍）", "value": "20250810000020"}], "unit": {"title": "包", "value": "20250902000006"}, "weight": "2"}, {"name": "芽菜", "type": [{"title": "蔬菜（含竹筍）", "value": "20250810000020"}], "unit": {"title": "克", "value": "20250901000022"}, "weight": "150"}] | C27: [{"name": "蒜頭", "unit": {"title": "粒", "value": "20251002001075"}, "weight": "6"}, {"name": "薑片", "unit": {"title": "片", "value": "20250902000018"}, "weight": "6"}, {"name": " 指天椒, 切條 ", "unit": {"title": "個/隻", "value": "20250902000015"}, "weight": "2"}, {"name": "豆卜 ", "unit": {"title": "適量", "value": "20251027000018"}, "weight": ""}] | C32: [{"product": {"id": 2557, "libraryType": "product_cloud", "cardViewData": {"name": "酸辣濃湯醬 1kg", "extra": "1KG", "thumbnailUrl": "https://leekumkee-cdn.tezign.com/t489/MTc1MzY3MDA4OTc0N2JjYTlmM2NmLTYxYmEtNDQ5My04NDI0.jpg?Expires=2393164799&amp;OSSAccessKeyId=LTAI5tMTDLuZrzie71eZEbZv&amp;Signature=GxEP1UzN0D30sLWF8aApGNyBlSI%3D&amp;response-content-disposition=inline&amp;x-oss-process=image%2Fresize%2Cm_lfit%2Cw_300%2Ch_300"}}}] | C35: [{"title": "6-15", "value": "1751609912033"}] | C36: [{"title": "6-15", "value": "1751610102765"}] | C37: 12-30 | C39: [{"describe": "生魚片洗淨後用生粉拌勻備用。", "materials": []}, {"describe": "酸菜切塊沖水，再用水浸著備用。", "materials": []}, {"describe": "燒熱油，爆香蒜頭、薑片。 加入酸菜同炒。", "materials": []}, {"describe": "倒上酸辣湯，加入魚片煮5分鐘，倒入大碗中。", "materials": []}, {"describe": "芽菜、豆卜過湯，放碗底，再加蔥花及乾辣椒，即可。", "materials": []}] | C41: 0 | C42: 0 | C43: 0 | C44: 已发布 | C45: 审批通过 | C46: 2025-10-17 21:31:35 | C47: 2026-05-27 19:42:44</w:t>
      </w:r>
    </w:p>
    <w:p>
      <w:r>
        <w:t>Row 15: C1: 5724 | C4: zh_TW | C5: 153596 | C6: [{"title": "香港及澳門地區", "value": "20250822018426"}] | C7: [{"title": "餐飲服務", "value": "1751596454089"}] | C8: 鳳梨煙肉炒椰菜花飯 | C9: 1 | C10: 1 | C11: 0 | C12: [{"title": "中國菜", "value": "20250704000084"}] | C17: [{"title": "驗證過", "value": "1763108664084"}] | C19: [{"title": "日常菜譜", "value": "1756448345663"}] | C20: [{"title": "未知", "value": "1756786142311"}] | C25: 4 | C26: [{"name": "椰菜花", "type": [{"title": "蔬菜（含竹筍）", "value": "20250810000020"}], "unit": {"title": "克", "value": "20250901000022"}, "weight": "500"}, {"name": "菠蘿[切粒]", "type": [{"title": "水果", "value": "20250810000022"}], "unit": {"title": "克", "value": "20250901000022"}, "weight": "100"}, {"name": " 煙肉[切粒]", "type": [{"title": "肉類", "value": "1752235306674"}, {"title": "豬肉", "value": "20250810000035"}], "unit": {"title": "克", "value": "20250901000022"}, "weight": "80"}, {"name": " 番茄 [切粒] ", "type": [{"title": "蔬菜（含竹筍）", "value": "20250810000020"}], "unit": {"title": "個/隻", "value": "20250902000015"}, "weight": "1"}, {"name": "腰果", "type": [{"title": "乾貨", "value": "20250810000031"}], "unit": {"title": "克", "value": "20250901000022"}, "weight": "25"}] | C27: [{"name": " 九層塔[切絲] ", "unit": {"title": "克", "value": "20250901000022"}, "weight": "5"}, {"name": "洋葱  [切粒] ", "unit": {"title": "個/隻", "value": "20250902000015"}, "weight": "½"}, {"name": "水", "unit": {"title": "毫升", "value": "20250902000022"}, "weight": "30"}, {"name": "李錦記蒜蓉", "unit": {"title": "茶匙", "value": "20250902000029"}, "weight": "1"}, {"name": "李錦記薑蓉", "unit": {"title": "茶匙", "value": "20250902000029"}, "weight": "1"}] | C28: [{"name": "李錦記減鹽頭抽", "unit": {"title": "茶匙", "value": "20250902000029"}, "weight": "2"}, {"name": "李錦記潮州辣椒油", "unit": {"title": "茶匙", "value": "20250902000029"}, "weight": "2"}, {"name": "李錦記即磨白胡椒 ", "unit": {"title": "適量", "value": "20251027000018"}, "weight": ""}] | C32: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4737, "libraryType": "product_cloud", "cardViewData": {"name": "薑蓉 326g", "thumbnailUrl": "https://leekumkee-cdn.tezign.com/t489/MTc1ODQ0ODQwMzIzNjY2NGI2NmZiLTNjMGYtNGNkNi1iMmQ0.jpg?Expires=2393164799&amp;OSSAccessKeyId=LTAI5tMTDLuZrzie71eZEbZv&amp;Signature=EdYku6HqhSn7tfY5XMHwjTz2ATs%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2245, "libraryType": "product_cloud", "cardViewData": {"name": "潮州辣椒油 205g", "thumbnailUrl": "https://leekumkee-cdn.tezign.com/t489/MTc1MzY3MDU3NDg5NGRiODUzNzRiLTM0NDUtNDZkMS04ZDIy.jpg?Expires=2393164799&amp;OSSAccessKeyId=LTAI5tMTDLuZrzie71eZEbZv&amp;Signature=9vn2PfMz0uZW0JgHViMVWu1UYLs%3D&amp;response-content-disposition=inline&amp;x-oss-process=image%2Fresize%2Cm_lfit%2Cw_300%2Ch_300"}}},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 | C35: [{"title": "6-15", "value": "1751609912033"}] | C36: [{"title": "6-15", "value": "1751610102765"}] | C37: 12-30 | C39: [{"describe": "將椰菜花切成4份，將花的部份切碎或以刨絲器刨碎。", "materials": []}, {"describe": "中火燒熱油，加入煙肉爆香，再加入洋蔥、蒜蓉、薑蓉炒香。", "materials": []}, {"describe": "倒入椰菜花碎，調味料及清水炒5分鐘。", "materials": []}, {"describe": "加入鳳梨、腰果、蕃茄及九層塔輕炒2分鐘，擺盤即可。", "materials": []}] | C41: 4 | C42: 1 | C43: 0 | C44: 已发布 | C45: 审批通过 | C46: 2025-10-17 20:20:59 | C47: 2026-05-27 19:42:44</w:t>
      </w:r>
    </w:p>
    <w:p>
      <w:r>
        <w:t>Row 16: C1: 5710 | C4: zh_TW | C5: 153596 | C6: [{"title": "香港及澳門地區", "value": "20250822018426"}] | C7: [{"title": "餐飲服務", "value": "1751596454089"}] | C8: 極尚饌選海皇煲 | C9: 1 | C10: 0 | C11: 0 | C12: [{"title": "中國菜", "value": "20250704000084"}] | C13: [{"title": "午餐", "value": "1751964416643"}, {"title": "晚餐", "value": "1751964416528"}] | C17: [{"title": "驗證過", "value": "1763108664084"}] | C19: [{"title": "日常菜譜", "value": "1756448345663"}] | C20: [{"title": "未知", "value": "1756786142311"}] | C25: 4 | C26: [{"name": "李錦記蠔皇極品鮑魚 ", "type": [{"title": "海鮮", "value": "20250810000041"}, {"title": "扇貝及鮑魚", "value": "20250810000028"}], "unit": {"title": "罐", "value": "20250902000008"}, "weight": "2"}, {"name": "帶子", "type": [{"title": "海鮮", "value": "20250810000041"}, {"title": "蛤蜊及貽貝", "value": "20250810000021"}], "unit": {"title": "克", "value": "20250901000022"}, "weight": "150"}, {"name": "蝦仁 ", "type": [{"title": "海鮮", "value": "20250810000041"}, {"title": "對蝦及基圍蝦", "value": "20250810000032"}], "unit": {"title": "克", "value": "20250901000022"}, "weight": "150"}, {"name": "珊瑚蚌", "type": [{"title": "海鮮", "value": "20250810000041"}, {"title": "其他海鮮", "value": "20250810000007"}], "unit": {"title": "克", "value": "20250901000022"}, "weight": "100"}, {"name": "石斑肉 [切塊] ", "type": [{"title": "魚", "value": "1752235330011"}], "unit": {"title": "克", "value": "20250901000022"}, "weight": "100"}] | C27: [{"name": "李錦記XO醬", "unit": {"title": "湯匙", "value": "20250927000167"}, "weight": "2"}, {"name": "李錦記蒜蓉", "unit": {"title": "茶匙", "value": "20250902000029"}, "weight": "4"}, {"name": " 薑  [切片] ", "unit": {"title": "克", "value": "20250901000022"}, "weight": "20"}, {"name": "京蔥 [切斜段] ", "unit": {"title": "克", "value": "20250901000022"}, "weight": "150"}, {"name": "油", "unit": {"title": "湯匙", "value": "20250927000167"}, "weight": "1"}] | C28: [{"name": "李錦記雙璜醇釀頭抽 ", "unit": {"title": "茶匙", "value": "20250902000029"}, "weight": "1"}, {"name": "李錦記特鮮雞粉", "unit": {"title": "茶匙", "value": "20250902000029"}, "weight": "2"}, {"name": "李錦記特級老抽", "unit": {"title": "茶匙", "value": "20250902000029"}, "weight": "1"}, {"name": " 紹興酒 ", "unit": {"title": "湯匙", "value": "20250927000167"}, "weight": "1"}, {"name": " 糖", "unit": {"title": "茶匙", "value": "20250902000029"}, "weight": "2"}, {"name": " 粟粉", "unit": {"title": "茶匙", "value": "20250902000029"}, "weight": "2"}] | C30: [{"name": "李錦記特鮮菇粉", "unit": {"title": "茶匙", "value": "20250902000029"}, "weight": " 1½"}, {"name": " 李錦記白胡椒粉 ", "unit": {"title": "適量", "value": "20251027000018"}, "weight": ""}, {"name": " 粟粉 ", "unit": {"title": "茶匙", "value": "20250902000029"}, "weight": "1"}] | C32: [{"product": {"id": 1879, "libraryType": "product_cloud", "cardViewData": {"name": "XO醬 1.5kg", "extra": "1.5KG", "thumbnailUrl": "https://leekumkee-cdn.tezign.com/t489/MTc1MzY3MDA0MDY2MDVkM2Q1NTUxLTM2NzUtNGNlOS1hNDRk.jpg?Expires=2393164799&amp;OSSAccessKeyId=LTAI5tMTDLuZrzie71eZEbZv&amp;Signature=0XvEOvEgMYcOq9araFU6Wrg8SDU%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{"product": {"id": 2344, "libraryType": "product_cloud", "cardViewData": {"name": "雙璜醇釀頭抽 1.75L", "extra": "1.75L", "thumbnailUrl": "https://leekumkee-cdn.tezign.com/t489/MTc1MzY3MDA5MDgzNWJlYTY1NzA4LWIyZDUtNDBmOS04OTE4.jpg?Expires=2393164799&amp;OSSAccessKeyId=LTAI5tMTDLuZrzie71eZEbZv&amp;Signature=pU4hj4mt9UYTAHA165P6Q0kyplI%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2413, "libraryType": "product_cloud", "cardViewData": {"name": "特鮮菇粉 (不加味精) 1kg", "extra": "1KG", "thumbnailUrl": "https://leekumkee-cdn.tezign.com/t489/MTc1MzY3MDA4ODk3M2E5ZjQyNzBlLWY4YWQtNDYyMi1iZDI5.jpg?Expires=2393164799&amp;OSSAccessKeyId=LTAI5tMTDLuZrzie71eZEbZv&amp;Signature=etvV9A1EdpIVvunOh%2FcoH1NDz%2Fk%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{"product": {"id": 2550, "libraryType": "product_cloud", "cardViewData": {"name": "蠔皇極品鮑魚 425g", "thumbnailUrl": "https://leekumkee-cdn.tezign.com/t489/MTc1MzY3MDc5MzM2OWM4MTc4NWE4LTAzOTMtNDBhMS05ZjU5.jpg?Expires=2393164799&amp;OSSAccessKeyId=LTAI5tMTDLuZrzie71eZEbZv&amp;Signature=Ea14H7RbXc%2FoQzYmi8RVHOCKuL8%3D&amp;response-content-disposition=inline&amp;x-oss-process=image%2Fresize%2Cm_lfit%2Cw_300%2Ch_300"}}}] | C35: [{"title": "6-15", "value": "1751609912033"}] | C36: [{"title": "6-15", "value": "1751610102765"}] | C37: 12-30 | C39: [{"describe": "將帶子、蝦仁、珊瑚蚌及石斑肉醃20分鐘", "materials": []}, {"describe": "鍋中煮滾水後加蝦仁、珊瑚蚌及石斑肉，煮滾後瀝乾備用", "materials": []}, {"describe": "將帶子放入沸水中浸熟，瀝乾備用", "materials": []}] | C41: 2 | C42: 0 | C43: 0 | C44: 已发布 | C45: 审批通过 | C46: 2025-10-17 15:52:56 | C47: 2026-05-27 19:42:44</w:t>
      </w:r>
    </w:p>
    <w:p>
      <w:r>
        <w:t>Row 17: C1: 5639 | C4: zh_TW | C5: 153596 | C6: [{"title": "香港及澳門地區", "value": "20250822018426"}] | C7: [{"title": "餐飲服務", "value": "1751596454089"}] | C8: 鯛魚煮 | C9: 1 | C10: 1 | C11: 0 | C12: [{"title": "中國菜", "value": "20250704000084"}] | C13: [{"title": "午餐", "value": "1751964416643"}, {"title": "晚餐", "value": "1751964416528"}] | C17: [{"title": "驗證過", "value": "1763108664084"}] | C19: [{"title": "日常菜譜", "value": "1756448345663"}] | C20: [{"title": "未知", "value": "1756786142311"}] | C25: 1 | C26: [{"name": "紅鯛魚(已去鱗及內臟) ", "type": [{"title": "魚", "value": "1752235330011"}], "unit": {"title": "條", "value": "20250902000017"}, "weight": "1"}] | C27: [{"name": "薑(薄切) ", "unit": {"title": "適量", "value": "20251027000018"}, "weight": ""}, {"name": "伴碟 ：日本大蔥 (白色部份,5厘米) ", "unit": {"title": "條", "value": "20250902000017"}, "weight": "2"}, {"name": " 伴碟 ：薑絲 ", "unit": {"title": "適量", "value": "20251027000018"}, "weight": ""}] | C28: [{"name": "李錦記金醬油", "unit": {"title": "湯匙", "value": "20250927000167"}, "weight": "4"}, {"name": "水", "unit": {"title": "毫升", "value": "20250902000022"}, "weight": "200"}, {"name": "酒", "unit": {"title": "毫升", "value": "20250902000022"}, "weight": "100"}, {"name": "砂糖", "unit": {"title": "湯匙", "value": "20250927000167"}, "weight": "2"}, {"name": "味醂", "unit": {"title": "湯匙", "value": "20250927000167"}, "weight": "2"}] | C32: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"16-30", "value": "1751610102898"}] | C37: 32-60 | C39: [{"describe": "平底鑊加熱，以中火煎至白蔥稍焦香。", "materials": []}, {"describe": "用平鑊將調味料及薑煮滾後，放入鯛魚，轉中細火煮至熟，其間不時將汁淋上魚身，令色澤更亮麗。", "materials": []}, {"describe": "鯛魚熟後便可上碟，再淋上醬汁，加白蔥及薑絲即成。", "materials": []}] | C41: 4 | C42: 1 | C43: 0 | C44: 已发布 | C45: 审批通过 | C46: 2025-10-16 21:49:26 | C47: 2026-05-27 19:42:44</w:t>
      </w:r>
    </w:p>
    <w:p>
      <w:r>
        <w:t>Row 18: C1: 5630 | C4: zh_TW | C5: 153596 | C6: [{"title": "香港及澳門地區", "value": "20250822018426"}] | C7: [{"title": "餐飲服務", "value": "1751596454089"}] | C8: 豉皇肉 | C9: 1 | C10: 0 | C11: 0 | C12: [{"title": "中國菜", "value": "20250704000084"}] | C13: [{"title": "午餐", "value": "1751964416643"}, {"title": "晚餐", "value": "1751964416528"}] | C17: [{"title": "驗證過", "value": "1763108664084"}] | C19: [{"title": "日常菜譜", "value": "1756448345663"}] | C20: [{"title": "未知", "value": "1756786142311"}] | C25: 4 | C26: [{"name": "五花肉 ", "type": [{"title": "肉類", "value": "1752235306674"}, {"title": "豬", "value": "20250810000035"}], "unit": {"title": "克", "value": "20250901000022"}, "weight": "500"}] | C27: [{"name": "乾蔥 ", "unit": {"title": "克", "value": "20250901000022"}, "weight": "50"}, {"name": "薑 ", "unit": {"title": "克", "value": "20250901000022"}, "weight": "50"}, {"name": "蒜子 [原粒和去衣]", "unit": {"title": "克", "value": "20250901000022"}, "weight": "50"}, {"name": " 芫荽 [裝飾用]", "unit": {"title": "克", "value": "20250901000022"}, "weight": "50"}] | C30: [{"name": "李錦記海鮮醬", "unit": {"title": "克", "value": "20250901000022"}, "weight": "200"}, {"name": "李錦記柱侯醬", "unit": {"title": "克", "value": "20250901000022"}, "weight": "100"}, {"name": "李錦記特級老抽 ", "unit": {"title": "毫升", "value": "20250902000022"}, "weight": "100"}, {"name": "李錦記特鮮生抽", "unit": {"title": "毫升", "value": "20250902000022"}, "weight": "100"}, {"name": "糖", "unit": {"title": "克", "value": "20250901000022"}, "weight": "300"}, {"name": "菜油 ", "unit": {"title": "克", "value": "20250901000022"}, "weight": "50"}]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"&gt; 120", "value": "1751609913067"}] | C36: [{"title": "76-90", "value": "1751610103414"}] | C37: &gt;196 | C39: [{"describe": "把五花肉去皮改成厚 1 厘米闊 2 厘米的條狀清洗後瀝乾水份", "materials": []}, {"describe": "將所有醃料一起混合開調勻，將肉跟調勻的醃料一起拌勻，醃製 8 小時以上", "materials": []}, {"describe": "鍋燒熱放油，炒香薑蔥蒜將醃好的肉放入鍋中慢煮40分鐘撈出", "materials": []}, {"describe": "再放進 200°C 烤箱，烤 3 分鐘取出，切成方塊擺盤即可", "materials": []}] | C41: 2 | C42: 0 | C43: 0 | C44: 已发布 | C45: 审批通过 | C46: 2025-10-16 20:59:04 | C47: 2026-05-27 19:42:44</w:t>
      </w:r>
    </w:p>
    <w:p>
      <w:r>
        <w:t>Row 19: C1: 5627 | C4: zh_TW | C5: 153596 | C6: [{"title": "香港及澳門地區", "value": "20250822018426"}] | C7: [{"title": "餐飲服務", "value": "1751596454089"}] | C8: 博多豬骨拉麵 | C9: 1 | C10: 0 | C11: 0 | C12: [{"title": "中國菜", "value": "20250704000084"}] | C13: [{"title": "午餐", "value": "1751964416643"}, {"title": "晚餐", "value": "1751964416528"}] | C17: [{"title": "驗證過", "value": "1763108664084"}] | C19: [{"title": "日常菜譜", "value": "1756448345663"}] | C20: [{"title": "未知", "value": "1756786142311"}] | C25: 1 | C26: [{"name": "博多拉麵 (幼麵)", "type": [{"title": "麵 / 義大利麵 / 烏冬 / 蕎麥麵", "value": "20250810000017"}], "unit": {"title": "個/隻", "value": "20250902000015"}, "weight": "1"}, {"name": "日式叉燒", "type": [{"title": "肉類", "value": "1752235306674"}, {"title": "豬", "value": "20250810000035"}], "unit": {"title": "片", "value": "20250902000018"}, "weight": "2"}] | C27: [{"name": "半熟蛋", "unit": {"title": "個/隻", "value": "20250902000015"}, "weight": " 1/2 "}, {"name": "木耳(切絲)", "unit": {"title": "克", "value": "20250901000022"}, "weight": "10"}, {"name": "紅生薑", "unit": {"title": "克", "value": "20250901000022"}, "weight": "2"}, {"name": "青蔥(切粒) ", "unit": {"title": "湯匙", "value": "20250927000167"}, "weight": "1"}] | C28: [{"name": "湯料:李錦記日式豬骨濃湯", "unit": {"title": "湯匙", "value": "20250927000167"}, "weight": "1"}, {"name": "湯料:李錦記金醬油", "unit": {"title": "湯匙", "value": "20250927000167"}, "weight": " 1/2"}, {"name": "湯料:水", "unit": {"title": "毫升", "value": "20250902000022"}, "weight": "400"}, {"name": "湯料:錦珍蒜蓉", "unit": {"title": "茶匙", "value": "20250902000029"}, "weight": "1"}] | C32: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 C35: [{"title": "16-30", "value": "1751609912184"}] | C36: [{"title": "6-15", "value": "1751610102765"}] | C37: 22-45 | C39: [{"describe": "將湯料全注入鍋中，煲至滾。", "materials": []}, {"describe": "另煮沸一鍋水，灼熟拉麵後瀝水，用碗盛起。", "materials": []}, {"describe": "將湯底倒入拉麵，鋪上各配料便成。", "materials": []}] | C41: 4 | C42: 1 | C43: 0 | C44: 已发布 | C45: 审批通过 | C46: 2025-10-16 20:41:37 | C47: 2026-05-27 19:42:44</w:t>
      </w:r>
    </w:p>
    <w:p>
      <w:r>
        <w:t>Row 20: C1: 5624 | C4: zh_TW | C5: 153615 | C6: [{"title": "香港及澳門地區", "value": "20250822018426"}] | C7: [{"title": "零售", "value": "1751596454553"}] | C8: XO 煎金蠔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4 | C26: [{"name": "急凍金蠔〈約 8-12 隻〉", "type": [{"title": "海鮮", "value": "20250810000041"}, {"title": "蠔", "value": "20250810000040"}], "unit": {"title": "克", "value": "20250901000022"}, "weight": "200"}] | C27: [{"name": "李錦記薑蓉 ", "unit": {"title": "茶匙", "value": "20250902000029"}, "weight": "2"}, {"name": "甜紅椒﹝切角﹞ ", "unit": {"title": "克", "value": "20250901000022"}, "weight": "75"}, {"name": "甜青椒﹝切角﹞ ", "unit": {"title": "克", "value": "20250901000022"}, "weight": "75"}, {"name": "李錦記 XO 醬", "unit": {"title": "湯匙", "value": "20250927000167"}, "weight": "2"}] | C28: [{"name": "李錦記舊庄特級蠔油 ", "unit": {"title": "茶匙", "value": "20250902000029"}, "weight": "1"}, {"name": "糖", "unit": {"title": "茶匙", "value": "20250902000029"}, "weight": "2"}, {"name": "紹酒 ", "unit": {"title": "湯匙", "value": "20250927000167"}, "weight": "2"}] | C35: [{"title": "6-15", "value": "1751609912033"}] | C36: [{"title": "0-5", "value": "1751610102600"}] | C37: 6-20 | C39: [{"describe": "將金蠔洗淨抹乾，用 2 湯匙油煎至兩面金黃。盛起。", "materials": []}, {"describe": "燒熱油 1 湯匙，爆香薑蓉及甜椒，加入調味料及金蠔拌勻。", "materials": []}, {"describe": "最後加入 XO 醬即成。", "materials": []}] | C41: 3 | C42: 0 | C43: 0 | C44: 已发布 | C45: 审批通过 | C46: 2025-10-16 20:27:45 | C47: 2026-05-27 19:42:44</w:t>
      </w:r>
    </w:p>
    <w:p>
      <w:r>
        <w:t>Row 21: C1: 5589 | C4: zh_TW | C5: 153615 | C6: [{"title": "香港及澳門地區", "value": "20250822018426"}] | C7: [{"title": "零售", "value": "1751596454553"}] | C8: 胡椒蝦 | C9: 1 | C10: 0 | C11: 0 | C12: [{"title": "中國菜", "value": "20250704000084"}] | C13: [{"title": "晚餐", "value": "1751964416528"}] | C17: [{"title": "驗證過", "value": "1763108664084"}] | C19: [{"title": "日常菜譜", "value": "1756448345663"}] | C20: [{"title": "未知", "value": "1756786142311"}] | C25: 4 | C26: [{"name": "大蝦", "type": [{"title": "海鮮", "value": "20250810000041"}, {"title": "其他海鮮", "value": "20250810000007"}], "unit": {"title": "個/隻", "value": "20250902000015"}, "weight": "10"}] | C27: [{"name": "薑", "unit": {"title": "片", "value": "20250902000018"}, "weight": "1"}, {"name": "蔥花", "unit": {"title": "湯匙", "value": "20250927000167"}, "weight": "2"}] | C28: [{"name": "鹽", "unit": {"title": "茶匙", "value": "20250902000029"}, "weight": "½ "}, {"name": "紹興酒", "unit": {"title": "湯匙", "value": "20250927000167"}, "weight": "1"}, {"name": "李錦記即磨黑胡椒", "unit": {"title": "湯匙", "value": "20250927000167"}, "weight": "1"}, {"name": "李錦記即磨白胡椒", "unit": {"title": "湯匙", "value": "20250927000167"}, "weight": "1"}, {"name": "李錦記蒜蓉", "unit": {"title": "茶匙", "value": "20250902000029"}, "weight": "3"}, {"name": "李錦記特鮮生抽", "unit": {"title": "湯匙", "value": "20250927000167"}, "weight": "2"}] | C35: [{"title": "6-15", "value": "1751609912033"}] | C36: [{"title": "6-15", "value": "1751610102765"}] | C37: 12-30 | C39: [{"describe": "磨出黑胡椒和白胡椒備用。", "materials": []}, {"describe": "把薑切絲備用。  剪去大蝦的蝦槍和蝦腳，剪開背部取出蝦腸，洗淨印乾備用。", "materials": []}, {"describe": "把黑胡椒和白胡椒下鍋，不用下油，以小火加熱，間中拌炒，煮5分鐘至聞香後盛起備用。  以中火燒熱油，加入薑和蒜頭炒2分鐘。", "materials": []}, {"describe": "加入大蝦炒1分鐘。", "materials": []}, {"describe": "加入黑胡椒、白胡椒和鹽炒1分鐘。     沿着鍋邊攢酒炒勻後，加入生抽炒約4分鐘至大蝦乾身。", "materials": []}, {"describe": "下蔥花炒勻即成。", "materials": []}] | C41: 3 | C42: 1 | C43: 0 | C44: 已发布 | C45: 审批通过 | C46: 2025-10-16 13:30:26 | C47: 2026-05-27 19:42:44</w:t>
      </w:r>
    </w:p>
    <w:p>
      <w:r>
        <w:t>Row 22: C1: 5582 | C4: zh_TW | C5: 153615 | C6: [{"title": "香港及澳門地區", "value": "20250822018426"}] | C7: [{"title": "零售", "value": "1751596454553"}] | C8: 梅子醬蒸排骨 | C9: 1 | C10: 1 | C11: 0 | C12: [{"title": "中國菜", "value": "20250704000084"}] | C13: [{"title": "午餐", "value": "1751964416643"}, {"title": "晚餐", "value": "1751964416528"}] | C17: [{"title": "驗證過", "value": "1763108664084"}] | C19: [{"title": "日常菜譜", "value": "1756448345663"}] | C20: [{"title": "未知", "value": "1756786142311"}] | C25: 4 | C26: [{"name": "肉排/腩排 ", "type": [{"title": "肉類", "value": "1752235306674"}, {"title": "豬", "value": "20250810000035"}], "unit": {"title": "克", "value": "20250901000022"}, "weight": "680"}] | C27: [{"name": "蔥白粒", "unit": {"title": "湯匙", "value": "20250927000167"}, "weight": "1"}, {"name": "蔥花", "unit": {"title": "湯匙", "value": "20250927000167"}, "weight": "1"}, {"name": " 粟粉/ 太白粉", "unit": {"title": "湯匙", "value": "20250927000167"}, "weight": "2"}] | C28: [{"name": "李錦記梅子排骨醬 ", "unit": {"title": "杯", "value": "20250902000023"}, "weight": "1/2"}, {"name": "李錦記舊庄特級蠔油 ", "unit": {"title": "湯匙", "value": "20250927000167"}, "weight": "3"}, {"name": "李錦記純香芝麻油", "unit": {"title": "湯匙", "value": "20250927000167"}, "weight": "3"}, {"name": "李錦記薑蓉", "unit": {"title": "湯匙", "value": "20250927000167"}, "weight": "1"}, {"name": "李錦記蒜蓉 ", "unit": {"title": "湯匙", "value": "20250927000167"}, "weight": "1"}, {"name": "糖", "weight": "2"}] | C35: [{"title": "46-60", "value": "1751609912434"}] | C36: [{"title": "16-30", "value": "1751610102898"}] | C37: 62-90 | C39: [{"describe": "肉排切成排骨塊，用水洗淨後瀝乾水份放入大碗內，將其餘材料（除蔥花外）加所有調味料與排骨拌勻，醃製約 1 小時。", "materials": []}, {"describe": "將醃製好的排骨放入平碟內，大火隔水蒸 20 分鐘至熟，將蔥花撒上，拌勻即可。", "materials": []}, {"describe": "若喜食魚類，可用龍利魚片代替肉排，其餘材料不變。", "materials": []}, {"describe": "蒸製過程儘量不開鍋蓋，否則不容易熟。", "materials": []}] | C41: 3 | C42: 4 | C43: 0 | C44: 已发布 | C45: 审批通过 | C46: 2025-10-16 10:41:09 | C47: 2026-05-27 19:42:44</w:t>
      </w:r>
    </w:p>
    <w:p>
      <w:r>
        <w:t>Row 23: C1: 5579 | C4: zh_TW | C5: 153615 | C6: [{"title": "香港及澳門地區", "value": "20250822018426"}] | C7: [{"title": "零售", "value": "1751596454553"}] | C8: 麻婆豆腐 | C9: 1 | C10: 0 | C11: 0 | C12: [{"title": "中國菜", "value": "20250704000084"}] | C13: [{"title": "午餐", "value": "1751964416643"}] | C15: [{"title": "四季皆宜", "value": "1751599803664"}] | C17: [{"title": "驗證過", "value": "1763108664084"}] | C19: [{"title": "日常菜譜", "value": "1756448345663"}] | C20: [{"title": "未知", "value": "1756786142311"}] | C25: 3 | C26: [{"name": "免治豬肉", "type": [{"title": "肉類", "value": "1752235306674"}, {"title": "豬", "value": "20250810000035"}], "unit": {"title": "克", "value": "20250901000022"}, "weight": "230"}] | C27: [{"name": "蔥花", "unit": {"title": "湯匙", "value": "20250927000167"}, "weight": "1"}, {"name": "豆腐", "unit": {"title": "盒", "value": "20250902000011"}, "weight": "1"}] | C28: [{"name": "水", "unit": {"title": "湯匙", "value": "20250927000167"}, "weight": "3"}, {"name": "李錦記熊貓牌鮮味蠔油", "unit": {"title": "湯匙", "value": "20250927000167"}, "weight": "2"}, {"name": "李錦記辣豆瓣醬", "unit": {"title": "湯匙", "value": "20250927000167"}, "weight": "2"}, {"name": "李錦記純香芝麻油", "unit": {"title": "湯匙", "value": "20250927000167"}, "weight": "1"}, {"name": "生粉", "unit": {"title": "適量", "value": "20251027000018"}, "weight": ""}, {"name": "李錦記蒜蓉", "unit": {"title": "茶匙", "value": "20250902000029"}, "weight": "2"}, {"name": "李錦記薑蓉", "unit": {"title": "茶匙", "value": "20250902000029"}, "weight": "1"}] | C35: [{"title": "0-5", "value": "1751609911889"}] | C36: [{"title": "6-15", "value": "1751610102765"}] | C37: 6-20 | C39: [{"describe": "將豆腐切粒，煲熱後待用。", "materials": []}, {"describe": "將薑蓉，蒜蓉下鍋，放入免治豬肉翻炒至熟。", "materials": []}, {"describe": "加入熊貓牌鮮味蠔油及辣豆瓣醬炒勻，之後再加入水。", "materials": []}, {"describe": "加入豆腐以小火煮至入味，勾芡後調入純香芝麻油。", "materials": []}, {"describe": "最後上碟並灑上蔥花即可。", "materials": []}, {"describe": "小貼士： 辣豆瓣醬可以依個人辣味接受度而酌量調整", "materials": []}] | C41: 5 | C42: 0 | C43: 0 | C44: 已发布 | C45: 审批通过 | C46: 2025-10-16 10:01:16 | C47: 2026-05-27 19:42:44</w:t>
      </w:r>
    </w:p>
    <w:p>
      <w:r>
        <w:t>Row 24: C1: 5573 | C4: zh_TW | C5: 153615 | C6: [{"title": "香港及澳門地區", "value": "20250822018426"}] | C7: [{"title": "零售", "value": "1751596454553"}] | C8: 蓮藕拌雙耳 | C9: 1 | C10: 1 | C11: 0 | C12: [{"title": "中國菜", "value": "20250704000084"}] | C13: [{"title": "小食", "value": "1751964418010"}, {"title": "沙拉", "value": "1751964417577"}] | C15: [{"title": "四季皆宜", "value": "1751599803664"}] | C17: [{"title": "驗證過", "value": "1763108664084"}] | C19: [{"title": "日常菜譜", "value": "1756448345663"}] | C20: [{"title": "未知", "value": "1756786142311"}] | C25: 2 | C26: [{"name": "蓮藕 (切薄片) ", "type": [{"title": "蔬菜（含竹筍）", "value": "20250810000020"}], "unit": {"title": "克", "value": "20250901000022"}, "weight": "140"}] | C27: [{"name": "乾黑木耳絲", "unit": {"title": "克", "value": "20250901000022"}, "weight": "15"}, {"name": "銀耳 (剪去根部，撕成小朵) ", "unit": {"title": "克", "value": "20250901000022"}, "weight": "27"}] | C31: [{"name": "李錦記舊庄特級蠔油", "unit": {"title": "湯匙", "value": "20250927000167"}, "weight": "2"}, {"name": "蜂蜜", "unit": {"title": "茶匙", "value": "20250902000029"}, "weight": "2"}, {"name": "朝天椒 (切末) ", "unit": {"title": "個/隻", "value": "20250902000015"}, "weight": "1"}, {"name": "李錦記薑蓉", "unit": {"title": "茶匙", "value": "20250902000029"}, "weight": "1/2"}, {"name": "李錦記調味白醋", "unit": {"title": "湯匙", "value": "20250927000167"}, "weight": "1"}] | C35: [{"title": "6-15", "value": "1751609912033"}] | C36: [{"title": "0-5", "value": "1751610102600"}] | C37: 6-20 | C39: [{"describe": "將木耳及銀耳分別浸軟。", "materials": []}, {"describe": "蓮藕、木耳、銀耳分別在沸水中略煮，瀝乾。", "materials": []}, {"describe": "所有材料涼拌均勻加入沙律汁即可食用。", "materials": []}] | C41: 0 | C42: 0 | C43: 0 | C44: 已发布 | C45: 审批通过 | C46: 2025-10-16 09:32:06 | C47: 2026-05-27 19:42:44</w:t>
      </w:r>
    </w:p>
    <w:p>
      <w:r>
        <w:t>Row 25: C1: 5568 | C4: zh_TW | C5: 153615 | C6: [{"title": "香港及澳門地區", "value": "20250822018426"}] | C7: [{"title": "零售", "value": "1751596454553"}] | C8: 紅燒元蹄 | C9: 1 | C10: 1 | C11: 0 | C12: [{"title": "中國菜", "value": "20250704000084"}] | C13: [{"title": "午餐", "value": "1751964416643"}, {"title": "晚餐", "value": "1751964416528"}] | C17: [{"title": "驗證過", "value": "1763108664084"}] | C19: [{"title": "日常菜譜", "value": "1756448345663"}] | C20: [{"title": "未知", "value": "1756786142311"}] | C25: 6 | C26: [{"name": "元蹄 [約 1200 克]", "type": [{"title": "肉類", "value": "1752235306674"}, {"title": "豬", "value": "20250810000035"}], "unit": {"title": "個/隻", "value": "20250902000015"}, "weight": "1"}] | C27: [{"name": "炸蒜頭 ", "unit": {"title": "瓣", "value": "20251001000001"}, "weight": "10"}, {"name": "薑", "unit": {"title": "片", "value": "20250902000018"}, "weight": "8"}, {"name": "蔥 [切段] ", "unit": {"title": "條", "value": "20250902000017"}, "weight": "6"}, {"name": "紹酒 ", "unit": {"title": "湯匙", "value": "20250927000167"}, "weight": "2"}] | C28: [{"name": "李錦記秘製紅燒汁", "unit": {"title": "毫升", "value": "20250902000022"}, "weight": "200"}, {"name": "水  [3杯] ", "unit": {"title": "毫升", "value": "20250902000022"}, "weight": "750"}] | C35: [{"title": "6-15", "value": "1751609912033"}] | C36: [{"title": "&gt; 120", "value": "1751610103814"}] | C37: &gt;126 | C39: [{"describe": "將元蹄放入沸水中略煮，取出浸冷水至涼，瀝乾備用。", "materials": []}, {"describe": "用 2 湯匙油爆香薑及蔥，加入元蹄煎至金黃。贊酒。", "materials": []}, {"describe": "加入蒜頭，拌入調味料煮沸，轉慢火煮約 2 小時。如欲元蹄更酥軟，可添加 1-2 杯沸水多烹調 1-2 小時。", "materials": []}, {"describe": "元蹄完成後可取出中間大骨，餘下醬汁淋在元蹄上享用。", "materials": []}] | C41: 1 | C42: 0 | C43: 0 | C44: 已发布 | C45: 审批通过 | C46: 2025-10-16 08:58:32 | C47: 2026-05-27 19:42:44</w:t>
      </w:r>
    </w:p>
    <w:p>
      <w:r>
        <w:t>Row 26: C1: 5566 | C4: zh_TW | C5: 153615 | C6: [{"title": "香港及澳門地區", "value": "20250822018426"}] | C7: [{"title": "零售", "value": "1751596454553"}] | C8: 鹹蛋黑木耳豬腳薑醋 | C9: 1 | C10: 1 | C11: 0 | C12: [{"title": "中國菜", "value": "20250704000084"}] | C13: [{"title": "開胃菜", "value": "1751964416011"}] | C17: [{"title": "驗證過", "value": "1763108664084"}] | C19: [{"title": "日常菜譜", "value": "1756448345663"}] | C20: [{"title": "未知", "value": "1756786142311"}] | C25: 4 | C26: [{"name": "豬腳 (切小件)", "type": [{"title": "肉類", "value": "1752235306674"}, {"title": "豬", "value": "20250810000035"}], "unit": {"title": "克", "value": "20250901000022"}, "weight": "730"}] | C27: [{"name": "老薑", "unit": {"title": "克", "value": "20250901000022"}, "weight": "200"}, {"name": "鹹蛋", "unit": {"title": "個/隻", "value": "20250902000015"}, "weight": "6"}, {"name": "乾木耳 ", "unit": {"title": "克", "value": "20250901000022"}, "weight": "15"}] | C28: [{"name": "李錦記發財添丁甜醋 ", "unit": {"title": "瓶", "value": "20250901000024"}, "weight": "2"}] | C35: [{"title": "61-75", "value": "1751609912567"}] | C36: [{"title": "76-90", "value": "1751610103414"}] | C37: 137-165 | C39: [{"describe": "薑刮去外皮，用刀拍鬆。白鑊用小火，把薑煎乾水份。然後，下少許油，把薑煎香，薑倒出。備用。", "materials": []}, {"describe": "鹹蛋煮熟去殼，木耳浸軟，汆水5分鐘，瀝乾。", "materials": []}, {"describe": "甜醋倒進大瓦煲內，用中大火煮滾。放入薑。滾後，轉小火，煮約10分鐘。熄火放涼。密封存放在陰涼地方，或放入雪櫃中存放，讓薑浸醋數天，更入味。", "materials": []}, {"describe": "豬手刮去毛。放入滾水中，汆水20分鐘，去血水。撈起瀝乾。備用。", "materials": []}, {"describe": "把薑醋拿出雪櫃，放回室溫後，煮滾。放入豬手，再滾後，用小火炆煮至軟腍，約1½小時。", "materials": []}, {"describe": "鹹蛋和木耳加入薑醋中，再滾後，隨即熄火。浸至鹹蛋外面上色，約三小時，即成。吃的時候，可稍加熱回暖食用。     貼士：  用瓦煲煮更具風味。", "materials": []}] | C41: 0 | C42: 0 | C43: 0 | C44: 已发布 | C45: 审批通过 | C46: 2025-10-16 08:45:26 | C47: 2026-05-27 19:42:44</w:t>
      </w:r>
    </w:p>
    <w:p>
      <w:r>
        <w:t>Row 27: C1: 5561 | C4: zh_TW | C5: 153615 | C6: [{"title": "香港及澳門地區", "value": "20250822018426"}] | C7: [{"title": "零售", "value": "1751596454553"}] | C8: 什錦燉排骨 | C9: 1 | C10: 0 | C11: 0 | C12: [{"title": "中國菜", "value": "20250704000084"}] | C13: [{"title": "午餐", "value": "1751964416643"}, {"title": "晚餐", "value": "1751964416528"}] | C17: [{"title": "驗證過", "value": "1763108664084"}] | C19: [{"title": "日常菜譜", "value": "1756448345663"}] | C20: [{"title": "未知", "value": "1756786142311"}] | C25: 4 | C26: [{"name": "排骨 (切成長條 )", "type": [{"title": "肉類", "value": "1752235306674"}, {"title": "豬", "value": "20250810000035"}], "unit": {"title": "克", "value": "20250901000022"}, "weight": "190"}, {"name": "馬鈴薯 (切塊 )", "type": [{"title": "薯", "value": "20250810000015"}], "unit": {"title": "克", "value": "20250901000022"}, "weight": "190"}] | C27: [{"name": "玉米 (切塊 )", "unit": {"title": "克", "value": "20250901000022"}, "weight": "110"}, {"name": "紅蘿蔔 (切塊 )", "unit": {"title": "克", "value": "20250901000022"}, "weight": "80"}, {"name": "豆角 (切段 )", "unit": {"title": "克", "value": "20250901000022"}, "weight": "80"}, {"name": "葱白  (切段 )", "unit": {"title": "條", "value": "20250902000017"}, "weight": "2"}, {"name": "食用油", "unit": {"title": "湯匙", "value": "20250927000167"}, "weight": "1"}] | C28: [{"name": "李錦記舊庄特級蠔油 ", "unit": {"title": "湯匙", "value": "20250927000167"}, "weight": "2"}, {"name": "李錦記特級老抽 ", "unit": {"title": "茶匙", "value": "20250902000029"}, "weight": "1/2 "}, {"name": "李錦記薑蓉 ", "unit": {"title": "茶匙", "value": "20250902000029"}, "weight": "2"}, {"name": "水 ", "unit": {"title": "杯", "value": "20250902000023"}, "weight": "1"}, {"name": "八角 ", "unit": {"title": "粒", "value": "20251002001075"}, "weight": "1"}] | C35: [{"title": "6-15", "value": "1751609912033"}] | C36: [{"title": "16-30", "value": "1751610102898"}] | C37: 22-45 | C39: [{"describe": "用熱水洗淨排骨後瀝乾水份。", "materials": []}, {"describe": "用 1 湯匙油爆香薑及八角，加入排骨炒至微黃，", "materials": []}, {"describe": "再加入馬鈴薯炒香，下豆角、玉米、紅蘿蔔炒 3 分鐘。", "materials": []}, {"describe": "拌入調味料及葱白，慢火蓋煮至排骨軟身入味並收汁。", "materials": []}] | C41: 2 | C42: 0 | C43: 0 | C44: 已发布 | C45: 审批通过 | C46: 2025-10-16 00:46:44 | C47: 2026-05-27 19:42:44</w:t>
      </w:r>
    </w:p>
    <w:p>
      <w:r>
        <w:t>Row 28: C1: 5549 | C4: zh_TW | C5: 153615 | C6: [{"title": "香港及澳門地區", "value": "20250822018426"}] | C7: [{"title": "零售", "value": "1751596454553"}] | C8: 宮保雞丁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"雞腿肉", "type": [{"title": "家禽", "value": "1752235304071"}, {"title": "雞", "value": "20250810000034"}], "unit": {"title": "克", "value": "20250901000022"}, "weight": "250"}] | C27: [{"name": "油酥花生", "unit": {"title": "克", "value": "20250901000022"}, "weight": "35"}, {"name": "蔥白, 切段", "unit": {"title": "克", "value": "20250901000022"}, "weight": "8"}, {"name": "紅色乾辣椒", "unit": {"title": "克", "value": "20250901000022"}, "weight": "6"}, {"name": "薑, 切片", "unit": {"title": "克", "value": "20250901000022"}, "weight": "6"}, {"name": "蒜, 切片", "unit": {"title": "克", "value": "20250901000022"}, "weight": "6"}] | C28: [{"name": "花椒粒", "unit": {"title": "克", "value": "20250901000022"}, "weight": "1"}, {"name": "紹興酒", "unit": {"title": "克", "value": "20250901000022"}, "weight": "10"}] | C30: [{"name": "李錦記特鮮生抽", "unit": {"title": "克", "value": "20250901000022"}, "weight": "3"}, {"name": "李錦記特級老抽", "unit": {"title": "克", "value": "20250901000022"}, "weight": "2"}, {"name": "濕生粉", "unit": {"title": "克", "value": "20250901000022"}, "weight": "25"}] | C31: [{"name": "李錦記特鮮生抽", "unit": {"title": "克", "value": "20250901000022"}, "weight": "10"}, {"name": "李錦記調味黑醋", "unit": {"title": "克", "value": "20250901000022"}, "weight": "10"}, {"name": "李錦記特級老抽", "unit": {"title": "克", "value": "20250901000022"}, "weight": "3"}, {"name": "李錦記花椒辣油", "unit": {"title": "克", "value": "20250901000022"}, "weight": "3"}, {"name": "李錦記極純黑芝麻油", "unit": {"title": "克", "value": "20250901000022"}, "weight": "2"}, {"name": "李錦記鮮味雞", "unit": {"title": "克", "value": "20250901000022"}, "weight": "0.5"}, {"name": "糖", "unit": {"title": "克", "value": "20250901000022"}, "weight": "12"}, {"name": "李錦記特鮮雞汁", "unit": {"title": "克", "value": "20250901000022"}, "weight": "1"}, {"name": "濕生粉", "unit": {"title": "克", "value": "20250901000022"}, "weight": "15"}] | C35: [{"title": "16-30", "value": "1751609912184"}] | C36: [{"title": "16-30", "value": "1751610102898"}] | C37: 32-60 | C39: [{"describe": "雞肉切成 1.5 厘米見方丁，用醃料略醃。乾辣椒剪成 2 厘米長的段。", "materials": []}, {"describe": "用適量油炒雞丁至五成熟。", "materials": []}, {"describe": "下乾辣椒、花椒略炒，加入紹酒，同時下薑片、蒜片、蔥段快速翻炒至熟。", "materials": []}, {"describe": "下芡汁，加油酥花生炒勻盛起。", "materials": []}] | C41: 4 | C42: 1 | C43: 0 | C44: 已发布 | C45: 审批通过 | C46: 2025-10-15 23:55:09 | C47: 2026-05-27 19:42:44</w:t>
      </w:r>
    </w:p>
    <w:p>
      <w:r>
        <w:t>Row 29: C1: 5537 | C4: zh_TW | C5: 153615 | C6: [{"title": "香港及澳門地區", "value": "20250822018426"}] | C7: [{"title": "零售", "value": "1751596454553"}] | C8: 黃豆醬日式拉麵 | C9: 1 | C10: 0 | C11: 0 | C12: [{"title": "中國菜", "value": "20250704000084"}] | C13: [{"title": "午餐", "value": "1751964416643"}, {"title": "晚餐", "value": "1751964416528"}] | C17: [{"title": "驗證過", "value": "1763108664084"}] | C19: [{"title": "日常菜譜", "value": "1756448345663"}] | C20: [{"title": "未知", "value": "1756786142311"}] | C25: 2 | C26: [{"name": "日式拉麵 ", "type": [{"title": "麵 / 義大利麵 / 烏冬 / 蕎麥麵", "value": "20250810000017"}], "unit": {"title": "克", "value": "20250901000022"}, "weight": "385"}, {"name": "日式叉燒 ", "type": [{"title": "肉類", "value": "1752235306674"}, {"title": "豬", "value": "20250810000035"}], "unit": {"title": "克", "value": "20250901000022"}, "weight": "450"}] | C27: [{"name": " 半熟雞蛋 ", "unit": {"title": "個/隻", "value": "20250902000015"}, "weight": "1"}, {"name": "淡奶 ", "unit": {"title": "杯", "value": "20250902000023"}, "weight": "1/4 "}, {"name": "日式魚餅", "unit": {"title": "片", "value": "20250902000018"}, "weight": "4"}, {"name": "冬筍絲", "unit": {"title": "克", "value": "20250901000022"}, "weight": "110"}, {"name": "青蔥碎 ", "unit": {"title": "克", "value": "20250901000022"}, "weight": "55"}, {"name": "紫菜絲 隨喜好添加", "weight": ""}] | C28: [{"name": "李錦記黃豆醬 ", "unit": {"title": "杯", "value": "20250902000023"}, "weight": "1/4"}, {"name": "李錦記特鮮生抽 ", "unit": {"title": "湯匙", "value": "20250927000167"}, "weight": "2"}, {"name": "李錦記特鮮雞汁 ", "unit": {"title": "湯匙", "value": "20250927000167"}, "weight": "2"}, {"name": "米酒 ", "unit": {"title": "湯匙", "value": "20250927000167"}, "weight": "4"}, {"name": "味醂", "unit": {"title": "杯", "value": "20250902000023"}, "weight": "1/8"}, {"name": "木魚精 ", "unit": {"title": "湯匙", "value": "20250927000167"}, "weight": "1/2 "}, {"name": "水 ", "unit": {"title": "杯", "value": "20250902000023"}, "weight": "10"}] | C30: [{"name": "薑", "unit": {"title": "片", "value": "20250902000018"}, "weight": "2"}, {"name": "米酒", "unit": {"title": "湯匙", "value": "20250927000167"}, "weight": "2"}, {"name": "味醂", "unit": {"title": "湯匙", "value": "20250927000167"}, "weight": "4"}, {"name": "李錦記特鮮生抽 ", "unit": {"title": "杯", "value": "20250902000023"}, "weight": "1/2"}, {"name": "水", "unit": {"title": "杯", "value": "20250902000023"}, "weight": "1/2"}, {"name": "糖", "unit": {"title": "湯匙", "value": "20250927000167"}, "weight": "1/2"}, {"name": "木魚精 ", "unit": {"title": "湯匙", "value": "20250927000167"}, "weight": "1/2 "}] | C35: [{"title": "46-60", "value": "1751609912434"}] | C36: [{"title": "6-15", "value": "1751610102765"}] | C37: 52-75 | C39: [{"describe": "溫泉半熟蛋的做法： 冷水下雞蛋煮沸三分鐘，取出汞冷水後除殼切半即成。", "materials": []}, {"describe": "日式叉燒的做法： 夾心肉一磅，汞沸水至熟後取出備用。", "materials": []}, {"describe": "日式叉燒的做法： 少許油煸香薑片 2 片，加 2 湯匙米酒、味醂 4 湯匙、李錦記特鮮生抽半杯、清水半杯、糖半湯匙、木魚精半湯匙，煮沸後關火。將熟的夾心肉放入浸泡約45 分鐘，取出用烤箱稍烤至焦香即可，切片備用。", "materials": []}, {"describe": "拉麵的做法： 先將所有湯底調味料加水煮沸約 2 分鐘，加入淡奶即成拉麵湯底。", "materials": []}, {"describe": "拉麵的做法： 日式拉麵煮熟放碗底，加上湯底。", "materials": []}, {"describe": "拉麵的做法： 將魚餅和冬筍絲燙熱和半熟雞蛋、叉燒片放麵上，灑上蔥花和紫菜絲即成。", "materials": []}] | C41: 3 | C42: 0 | C43: 0 | C44: 已发布 | C45: 审批通过 | C46: 2025-10-15 22:49:50 | C47: 2026-05-27 19:42:44</w:t>
      </w:r>
    </w:p>
    <w:p>
      <w:r>
        <w:t>Row 30: C1: 5532 | C4: zh_TW | C5: 153596 | C6: [{"title": "香港及澳門地區", "value": "20250822018426"}] | C7: [{"title": "餐飲服務", "value": "1751596454089"}] | C8: 鮮味蠔油炒飯 | C9: 1 | C10: 1 | C11: 0 | C12: [{"title": "中國菜", "value": "20250704000084"}] | C13: [{"title": "午餐", "value": "1751964416643"}, {"title": "晚餐", "value": "1751964416528"}] | C17: [{"title": "驗證過", "value": "1763108664084"}] | C19: [{"title": "日常菜譜", "value": "1756448345663"}] | C20: [{"title": "未知", "value": "1756786142311"}] | C25: 2 | C26: [{"name": "白飯 (約 2 杯)", "type": [], "unit": {"title": "克", "value": "20250901000022"}, "weight": "350"}, {"name": "火腿, 切粒", "type": [{"title": "肉類", "value": "1752235306674"}, {"title": "豬肉", "value": "20250810000035"}], "unit": {"title": "克", "value": "20250901000022"}, "weight": "90"}, {"name": " 蝦 (蝦肉, 煮熟) ", "type": [{"title": "海鮮", "value": "20250810000041"}, {"title": "對蝦及基圍蝦", "value": "20250810000032"}], "unit": {"title": "克", "value": "20250901000022"}, "weight": "50"}, {"name": " 雞蛋, 打勻", "type": [{"title": "蛋", "value": "20250810000038"}], "unit": {"title": "個/隻", "value": "20250902000015"}, "weight": "3"}] | C27: [{"name": "洋蔥, 切碎", "unit": {"title": "個/隻", "value": "20250902000015"}, "weight": "1"}, {"name": " 生薑, 剁碎 ", "unit": {"title": "茶匙", "value": "20250902000029"}, "weight": "2"}] | C28: [{"name": "李錦記舊庄特級蠔油", "unit": {"title": "湯匙", "value": "20250927000167"}, "weight": "2"}, {"name": "李錦記純正芝麻油", "unit": {"title": "茶匙", "value": "20250902000029"}, "weight": "1/2 "}] | C31: [{"name": "", "unit": {"name": "", "weight": ""}, "weight":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"將蛋液煎成蛋皮，切絲備用。", "materials": []}, {"describe": "燒熱2湯匙油，爆香薑蓉及洋蔥，加入火腿及蝦肉炒熟。", "materials": []}, {"describe": "加入白飯、蛋絲及調味料，炒勻至熱透。", "materials": []}] | C41: 4 | C42: 0 | C43: 0 | C44: 已发布 | C45: 审批通过 | C46: 2025-10-15 22:20:15 | C47: 2026-05-27 19:42:44</w:t>
      </w:r>
    </w:p>
    <w:p>
      <w:r>
        <w:t>Row 31: C1: 5530 | C4: zh_TW | C5: 153615 | C6: [{"title": "香港及澳門地區", "value": "20250822018426"}] | C7: [{"title": "零售", "value": "1751596454553"}] | C8: 秘製紅燒肉 | C9: 1 | C10: 1 | C11: 0 | C12: [{"title": "中國菜", "value": "20250704000084"}] | C13: [{"title": "午餐", "value": "1751964416643"}, {"title": "晚餐", "value": "1751964416528"}] | C17: [{"title": "驗證過", "value": "1763108664084"}] | C19: [{"title": "日常菜譜", "value": "1756448345663"}] | C20: [{"title": "未知", "value": "1756786142311"}] | C25: 4 | C26: [{"name": "五花肉 [連皮切塊] ", "type": [{"title": "肉類", "value": "1752235306674"}, {"title": "豬", "value": "20250810000035"}], "unit": {"title": "克", "value": "20250901000022"}, "weight": "450"}] | C27: [{"name": "生薑 [切片, 8片]", "unit": {"title": "克", "value": "20250901000022"}, "weight": "30"}] | C28: [{"name": "李錦記秘製紅燒汁 ", "unit": {"title": "毫升", "value": "20250902000022"}, "weight": "75"}, {"name": "水", "unit": {"title": "毫升", "value": "20250902000022"}, "weight": "250"}] | C35: [{"title": "6-15", "value": "1751609912033"}] | C36: [{"title": "46-60", "value": "1751610103165"}] | C37: 52-75 | C39: [{"describe": "用兩湯匙油爆香薑片，加入五花肉炒片刻。", "materials": []}, {"describe": "下調味料拌勻，加蓋一起煮沸，轉慢火煮至腩肉酥軟及汁濃。", "materials": []}, {"describe": "註：五花肉切塊，大慨1.5吋/4厘米方塊。", "materials": []}] | C41: 2 | C42: 0 | C43: 0 | C44: 已发布 | C45: 审批通过 | C46: 2025-10-15 22:11:46 | C47: 2026-05-27 19:42:44</w:t>
      </w:r>
    </w:p>
    <w:p>
      <w:r>
        <w:t>Row 32: C1: 5528 | C4: zh_TW | C5: 153615 | C6: [{"title": "香港及澳門地區", "value": "20250822018426"}] | C7: [{"title": "零售", "value": "1751596454553"}] | C8: 香菇鹵肉粽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10 | C26: [{"name": "糯米 ", "type": [{"title": "麵粉（含大米、糯米、木薯及小麥粉）", "value": "20250810000018"}], "unit": {"title": "千克", "value": "20250901000025"}, "weight": "1"}, {"name": "鹹蛋 [蛋黃] ", "type": [{"title": "蛋", "value": "20250810000038"}], "unit": {"title": "個/隻", "value": "20250902000015"}, "weight": "10"}, {"name": "五花肉 [切 10 塊]", "type": [{"title": "肉類", "value": "1752235306674"}, {"title": "豬", "value": "20250810000035"}], "unit": {"title": "克", "value": "20250901000022"}, "weight": "250"}] | C27: [{"name": "乾蔥 [切碎] ", "unit": {"title": "湯匙", "value": "20250927000167"}, "weight": "2"}, {"name": "蝦米 [浸軟，瀝乾及切碎] ", "unit": {"title": "湯匙", "value": "20250927000167"}, "weight": "2"}, {"name": "粽葉", "unit": {"title": "個/隻", "value": "20250902000015"}, "weight": "40"}, {"name": "水草", "unit": {"title": "段", "value": "20251011000002"}, "weight": "10"}, {"name": "花生 [浸軟及瀝乾]", "unit": {"title": "克", "value": "20250901000022"}, "weight": "50"}, {"name": "栗子乾 [浸軟及瀝乾]", "unit": {"title": "克", "value": "20250901000022"}, "weight": "50"}, {"name": "冬菇 [浸軟及瀝乾]", "unit": {"title": "個/隻", "value": "20250902000015"}, "weight": "20"}, {"name": "生薑 [切碎]", "unit": {"title": "湯匙", "value": "20250927000167"}, "weight": "1"}, {"name": "乾蔥 [切碎]", "unit": {"title": "湯匙", "value": "20250927000167"}, "weight": "2"}] | C28: [{"name": "李錦記鮮味雞粉 ", "unit": {"title": "茶匙", "value": "20250902000029"}, "weight": "1 1/2 "}, {"name": "李錦記特鮮生抽 ", "unit": {"title": "湯匙", "value": "20250927000167"}, "weight": "1"}, {"name": "五香粉及李錦記白胡椒粉", "unit": {"title": "適量", "value": "20251027000018"}, "weight": ""}, {"name": "糖 ", "unit": {"title": "湯匙", "value": "20250927000167"}, "weight": "1"}, {"name": "熱水", "unit": {"title": "毫升", "value": "20250902000022"}, "weight": "375"}] | C29: [{"name": "李錦記煲仔飯醬油 或糖", "unit": {"title": "適量", "value": "20251027000018"}, "weight": ""}] | C30: [{"name": "李錦記鮮味雞粉", "unit": {"title": "茶匙", "value": "20250902000029"}, "weight": "2 1/2"}, {"name": "李錦記特鮮生抽", "unit": {"title": "湯匙", "value": "20250927000167"}, "weight": "1"}, {"name": "特級老抽", "unit": {"title": "湯匙", "value": "20250927000167"}, "weight": "1"}, {"name": "熱水", "unit": {"title": "毫升", "value": "20250902000022"}, "weight": "625"}, {"name": "糖", "unit": {"title": "湯匙", "value": "20250927000167"}, "weight": "2"}] | C35: [{"title": "&gt; 120", "value": "1751609913067"}] | C36: [{"title": "&gt; 120", "value": "1751610103814"}] | C37: &gt;240 | C39: [{"describe": "用1湯匙油爆香薑及乾蔥，加入五花肉炒至金黃，下花生、栗子乾、冬菇及芡汁，慢火煮約1小時至汁濃。", "materials": []}, {"describe": "糯米洗淨後浸約2小時，瀝乾備用。用2湯匙油爆香乾蔥及蝦米，下糯米及 調味料，拌勻煮至糯米把雞湯吸乾。", "materials": []}, {"describe": "粽葉及水草浸2小時，放入沸水中煮10分鐘，瀝乾備用。", "materials": []}, {"describe": "將粽葉交疊成窩形，先鋪上一層糯米，再放入五花肉、花生、栗子、冬菇及鹹蛋黃作餡料，再鋪上糯米，蓋上粽葉，包成粽形，用水草包好兩端扎實；重覆以上步驟，共可包粽10條。", "materials": []}, {"describe": "用大鍋放入水，水沸後放入香菇鹵肉粽[水要蓋過粽面]煮約1小時至熟，取出瀝乾。", "materials": []}, {"describe": "趁熱進食，吃時除去粽葉，伴以李錦記煲仔飯醬油或糖。", "materials": []}] | C41: 0 | C42: 0 | C43: 0 | C44: 已发布 | C45: 审批通过 | C46: 2025-10-15 22:06:53 | C47: 2026-05-27 19:42:44</w:t>
      </w:r>
    </w:p>
    <w:p>
      <w:r>
        <w:t>Row 33: C1: 5527 | C4: zh_TW | C5: 153596 | C6: [{"title": "香港及澳門地區", "value": "20250822018426"}] | C7: [{"title": "餐飲服務", "value": "1751596454089"}] | C8: 黃耳金鵲樂歸巢 | C9: 1 | C10: 1 | C11: 0 | C12: [{"title": "中國菜", "value": "20250704000084"}] | C17: [{"title": "驗證過", "value": "1763108664084"}] | C19: [{"title": "日常菜譜", "value": "1756448345663"}] | C20: [{"title": "未知", "value": "1756786142311"}] | C25: 4 | C26: [{"name": "鴨胸肉 [切粒] ", "type": [{"title": "家禽", "value": "1752235304071"}, {"title": "鴨", "value": "20250810000025"}], "unit": {"title": "克", "value": "20250901000022"}, "weight": "220"}, {"name": "芋頭", "type": [{"title": "薯", "value": "20250810000015"}], "unit": {"title": "克", "value": "20250901000022"}, "weight": "500"}] | C27: [{"name": "杏鮑菇 [切粒] ", "unit": {"title": "克", "value": "20250901000022"}, "weight": "90"}, {"name": "鵪鶉蛋 [已蒸熟去殼] ", "unit": {"title": "個/隻", "value": "20250902000015"}, "weight": "6"}, {"name": "彩椒 [切角] ", "unit": {"title": "克", "value": "20250901000022"}, "weight": "45"}, {"name": "乾黃耳 [切件] ", "unit": {"title": "克", "value": "20250901000022"}, "weight": "10"}, {"name": "李錦記薑蓉", "unit": {"title": "茶匙", "value": "20250902000029"}, "weight": "1"}] | C28: [{"name": "鵪鶉蛋調味水：李錦記蒸魚豉油", "unit": {"title": "克", "value": "20250901000022"}, "weight": "50"}, {"name": "鵪鶉蛋調味水：水", "unit": {"title": "毫升", "value": "20250902000022"}, "weight": "100"}, {"name": "調味料：李錦記蒸魚豉油", "unit": {"title": "湯匙", "value": "20250927000167"}, "weight": "1"}, {"name": "調味料：李錦記純香芝麻油", "unit": {"title": "茶匙", "value": "20250902000029"}, "weight": "1"}, {"name": "調味料：李錦記無激素*特鮮雞粉 (不加味精)", "unit": {"title": "克", "value": "20250901000022"}, "weight": "3"}, {"name": "調味料：粟粉水", "unit": {"title": "適量", "value": "20251027000018"}, "weight": ""}] | C30: [{"name": "李錦記蒸魚豉油", "unit": {"title": "克", "value": "20250901000022"}, "weight": "10"}, {"name": "粟粉", "unit": {"title": "克", "value": "20250901000022"}, "weight": "3"}] | C32: [{"product": {"id": 2388, "libraryType": "product_cloud", "cardViewData": {"name": "薑蓉 213g", "extra": "213G", "thumbnailUrl": "https://leekumkee-cdn.tezign.com/t489/MTc1MzY3MDgwNTIyNjIzNjlhYjk3LTNmMGItNDQyZi04MzAw.jpg?Expires=2393164799&amp;OSSAccessKeyId=LTAI5tMTDLuZrzie71eZEbZv&amp;Signature=VtQgYnVGBeoVKpqxEdxSjr5cFjU%3D&amp;response-content-disposition=inline&amp;x-oss-process=image%2Fresize%2Cm_lfit%2Cw_300%2Ch_300"}}}, {"product": {"id": 1957, "libraryType": "product_cloud", "cardViewData": {"name": "蒸魚豉油 1.9L", "extra": "1.9L", "thumbnailUrl": "https://leekumkee-cdn.tezign.com/t489/MTc1MzY3MDg2OTc0NWUzYTA2OWI3LTVlYzItNGI3ZC1iMjhj.jpg?Expires=2393164799&amp;OSSAccessKeyId=LTAI5tMTDLuZrzie71eZEbZv&amp;Signature=pZ0sVQt2tHR080ws2msIm8cbYjw%3D&amp;response-content-disposition=inline&amp;x-oss-process=image%2Fresize%2Cm_lfit%2Cw_300%2Ch_300"}}}, {"product": {"id": 3736, "libraryType": "product_cloud", "cardViewData": {"name": "純正芝麻油 1.75L", "thumbnailUrl": "https://leekumkee-cdn.tezign.com/t489/MTc1MzY2OTk3Mjc3NzNjYWRkMjJlLTU2NGEtNGVjNi04NDJk.jpg?Expires=2393164799&amp;OSSAccessKeyId=LTAI5tMTDLuZrzie71eZEbZv&amp;Signature=kUZJRsJwoQKmQdm%2B4fowCf7ZqJo%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 C35: [{"title": "16-30", "value": "1751609912184"}] | C36: [{"title": "6-15", "value": "1751610102765"}] | C37: 22-45 | C39: [{"describe": "芋頭去皮刨絲炸成鵲巢狀裝盤備用。", "materials": []}, {"describe": "黃耳用水浸發至軟身灼熟備用。", "materials": []}, {"describe": "預先將鵪鶉蛋調味水拌匀煮滾備用，再放入已蒸熟去殼的鵪鶉蛋浸泡15分鐘。", "materials": []}, {"describe": "鴨胸肉用醃料醃10分鐘。", "materials": []}, {"describe": "中火燒熱油鑊至180度，倒入鴨胸肉拉油至八成熟，瀝油備用，再燒熱油加入杏鮑菇炸至金黃色瀝油備用。", "materials": []}, {"describe": "再次燒熱油，下薑蓉爆香，再加入黃耳，鴨胸肉，杏鮑菇，彩椒和調味料炒匀，最後加入鵪鶉蛋輕略炒，裝入鵲巢即可。     *精選靚雞於飼養過程中不使用激素", "materials": []}] | C41: 5 | C42: 0 | C43: 0 | C44: 已发布 | C45: 审批通过 | C46: 2025-10-15 22:04:29 | C47: 2026-05-27 19:42:44</w:t>
      </w:r>
    </w:p>
    <w:p>
      <w:r>
        <w:t>Row 34: C1: 5522 | C4: zh_TW | C5: 153596 | C6: [{"title": "香港及澳門地區", "value": "20250822018426"}] | C7: [{"title": "餐飲服務", "value": "1751596454089"}] | C8: 凱旋南瓜湯 | C9: 1 | C10: 1 | C11: 0 | C12: [{"title": "中國菜", "value": "20250704000084"}] | C13: [{"title": "午餐", "value": "1751964416643"}, {"title": "晚餐", "value": "1751964416528"}] | C17: [{"title": "驗證過", "value": "1763108664084"}] | C19: [{"title": "日常菜譜", "value": "1756448345663"}] | C20: [{"title": "未知", "value": "1756786142311"}] | C25: 4 | C26: [{"name": "南瓜約 1 kg [薄片]", "type": [{"title": "蔬菜（含竹筍）", "value": "20250810000020"}], "unit": {"title": "個/隻", "value": "20250902000015"}, "weight": "1"}] | C27: [{"name": " 椰子油", "unit": {"title": "湯匙", "value": "20250927000167"}, "weight": " 1½"}, {"name": " 洋葱 [切碎]", "unit": {"title": "個/隻", "value": "20250902000015"}, "weight": "1"}, {"name": " 李錦記蒜蓉", "unit": {"title": "茶匙", "value": "20250902000029"}, "weight": "2"}, {"name": " 李錦記薑蓉 ", "unit": {"title": "茶匙", "value": "20250902000029"}, "weight": "½ "}, {"name": " 新鮮布拉塔芝士 ", "unit": {"title": "湯匙", "value": "20250927000167"}, "weight": "1"}, {"name": "南瓜籽 [裝飾用]", "unit": {"title": "茶匙", "value": "20250902000029"}, "weight": "1"}] | C28: [{"name": "李錦記海鮮醬", "unit": {"title": "茶匙", "value": "20250902000029"}, "weight": "1"}, {"name": "紅椒粉", "unit": {"title": "茶匙", "value": "20250902000029"}, "weight": "1"}, {"name": "黃薑粉", "unit": {"title": "茶匙", "value": "20250902000029"}, "weight": "½"}, {"name": "芫荽", "unit": {"title": "茶匙", "value": "20250902000029"}, "weight": "½"}, {"name": "鼠尾草[切碎]", "unit": {"title": "茶匙", "value": "20250902000029"}, "weight": " ½"}, {"name": "調味醬：蔬菜湯", "unit": {"title": "毫升", "value": "20250902000022"}, "weight": "500"}, {"name": "調味醬：椰奶", "unit": {"title": "毫升", "value": "20250902000022"}, "weight": "350"}]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{"product": {"id": 2388, "libraryType": "product_cloud", "cardViewData": {"name": "薑蓉 213g", "extra": "213G", "thumbnailUrl": "https://leekumkee-cdn.tezign.com/t489/MTc1MzY3MDgwNTIyNjIzNjlhYjk3LTNmMGItNDQyZi04MzAw.jpg?Expires=2393164799&amp;OSSAccessKeyId=LTAI5tMTDLuZrzie71eZEbZv&amp;Signature=VtQgYnVGBeoVKpqxEdxSjr5cFjU%3D&amp;response-content-disposition=inline&amp;x-oss-process=image%2Fresize%2Cm_lfit%2Cw_300%2Ch_300"}}}] | C35: [{"title": "6-15", "value": "1751609912033"}] | C36: [{"title": "76-90", "value": "1751610103414"}] | C37: 82-105 | C39: [{"describe": "將烤箱預熱至 220 °C", "materials": []}, {"describe": "將南瓜切成薄片，放上烤盤，加上 1 湯匙椰子油，放入烤爐烤 35-40 分鐘，直至變軟", "materials": []}, {"describe": "用 ½ 湯匙椰子油燒熱鍋，放入洋葱炒至變軟。加入蒜蓉和薑蓉，炒匀", "materials": []}, {"describe": "將烤熟的南瓜、其他材料及調味料 [除了布拉塔芝士外] 加入鍋中，然後加入蔬菜湯和椰奶，慢火煮 10-15 分鐘", "materials": []}, {"describe": "把煮好的南瓜湯放涼後並放入攪拌機攪至軟滑，食用時再加熱，然後加入布拉塔芝士和鼠尾草即可  ", "materials": []}] | C41: 2 | C42: 0 | C43: 0 | C44: 已发布 | C45: 审批通过 | C46: 2025-10-15 21:27:56 | C47: 2026-05-27 19:42:44</w:t>
      </w:r>
    </w:p>
    <w:p>
      <w:r>
        <w:t>Row 35: C1: 5521 | C4: zh_TW | C5: 153596 | C6: [{"title": "香港及澳門地區", "value": "20250822018426"}] | C7: [{"title": "餐飲服務", "value": "1751596454089"}] | C8: 蟲草花黃豆醬滑雞煲仔飯 | C9: 1 | C10: 1 | C11: 0 | C12: [{"title": "中國菜", "value": "20250704000084"}] | C17: [{"title": "驗證過", "value": "1763108664084"}] | C19: [{"title": "日常菜譜", "value": "1756448345663"}] | C20: [{"title": "未知", "value": "1756786142311"}] | C25: 4 | C26: [{"name": "三黃雞 [斬件] ", "type": [{"title": "家禽", "value": "1752235304071"}, {"title": "雞", "value": "20250810000034"}], "unit": {"title": "克", "value": "20250901000022"}, "weight": "600"}, {"name": "蟲草花 ", "type": [{"title": "菌菇", "value": "20250810000039"}], "unit": {"title": "克", "value": "20250901000022"}, "weight": "60"}, {"name": " 白米", "type": [{"title": "米飯 / 糯米 / 藜麥 / 意大利飯", "value": "20250810000033"}], "unit": {"title": "克", "value": "20250901000022"}, "weight": "400"}, {"name": "押麥 ", "type": [{"title": "米飯 / 糯米 / 藜麥 / 意大利飯", "value": "20250810000033"}], "unit": {"title": "克", "value": "20250901000022"}, "weight": "100"}] | C27: [{"name": " 葱 [切段]", "unit": {"title": "克", "value": "20250901000022"}, "weight": "15"}, {"name": " 水", "unit": {"title": "毫升", "value": "20250902000022"}, "weight": "600"}] | C29: [{"name": "李錦記煲仔飯醬油", "unit": {"title": "克", "value": "20250901000022"}, "weight": "30"}] | C30: [{"name": "李錦記黃豆醬", "unit": {"title": "克", "value": "20250901000022"}, "weight": "60"}, {"name": "糖", "unit": {"title": "克", "value": "20250901000022"}, "weight": "8"}, {"name": "李錦記減鹽頭抽", "unit": {"title": "克", "value": "20250901000022"}, "weight": "15"}, {"name": "李錦記純香芝麻油", "unit": {"title": "克", "value": "20250901000022"}, "weight": "10"}, {"name": "薑", "unit": {"title": "片", "value": "20250902000018"}, "weight": "4"}] | C32: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1919, "libraryType": "product_cloud", "cardViewData": {"name": "煲仔飯豉油 8L", "thumbnailUrl": "https://leekumkee-cdn.tezign.com/t489/MTc1MzY3MDA4NzI1Mzg4NDBhNjI0LTc1Y2EtNDgyNi1iMWRk.jpg?Expires=2393164799&amp;OSSAccessKeyId=LTAI5tMTDLuZrzie71eZEbZv&amp;Signature=wDMhd58MbpbmHvXkFCQPQW%2B1cSo%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"16-30", "value": "1751610102898"}] | C37: 22-45 | C39: [{"describe": "雞件和蟲草花用醃料醃10分鐘。", "materials": []}, {"describe": "白米加押麥用水洗乾淨待，浸泡10分鐘。", "materials": []}, {"describe": "煲仔大火加入水和1茶匙油，燒滾後放入白米加押麥，輕輕攪拌，轉中火蓋上煲蓋煲至乾身。", "materials": []}, {"describe": "把醃好的雞件平均舖在飯面，轉小火煲約15分鐘至食材燜熟，再開大火略燒1-3分鐘。", "materials": []}, {"describe": "最後撒上葱段和李錦記煲仔飯醬油即可。     *可用洋薏米取代押麥，做法一樣。", "materials": []}] | C41: 3 | C42: 0 | C43: 0 | C44: 已发布 | C45: 审批通过 | C46: 2025-10-15 21:23:03 | C47: 2026-05-27 19:42:44</w:t>
      </w:r>
    </w:p>
    <w:p>
      <w:r>
        <w:t>Row 36: C1: 5514 | C4: zh_TW | C5: 153596 | C6: [{"title": "香港及澳門地區", "value": "20250822018426"}] | C7: [{"title": "餐飲服務", "value": "1751596454089"}] | C8: 香爆豆豉雞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"雞肉 (切塊) ", "type": [{"title": "家禽", "value": "1752235304071"}, {"title": "雞", "value": "20250810000034"}], "unit": {"title": "克", "value": "20250901000022"}, "weight": "400"}, {"name": "乾蔥 ", "type": [{"title": "蔬菜（含竹筍）", "value": "20250810000020"}], "unit": {"title": "克", "value": "20250901000022"}, "weight": "100"}] | C27: [{"name": "蔥", "unit": {"title": "克", "value": "20250901000022"}, "weight": "20"}, {"name": "生薑", "unit": {"title": "克", "value": "20250901000022"}, "weight": "10"}, {"name": "蒜蓉 ", "unit": {"title": "克", "value": "20250901000022"}, "weight": "10"}, {"name": "紅椒角 ", "unit": {"title": "克", "value": "20250901000022"}, "weight": "30"}] | C28: [{"name": "李錦記豆豉醬 ", "unit": {"title": "克", "value": "20250901000022"}, "weight": "50"}] | C32: [{"product":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 | C35: [{"title": "6-15", "value": "1751609912033"}] | C36: [{"title": "6-15", "value": "1751610102765"}] | C37: 12-30 | C39: [{"describe": "雞肉切塊，用油爆香，瀝乾備用。", "materials": []}, {"describe": "乾蔥去皮及略壓，蔥切段，用2-3湯匙油爆香乾蔥、薑片及豆豉醬，加入雞塊炒熟，再拌入蔥段即成。", "materials": []}] | C41: 4 | C42: 0 | C43: 0 | C44: 已发布 | C45: 审批通过 | C46: 2025-10-15 20:41:51 | C47: 2026-05-27 19:42:44</w:t>
      </w:r>
    </w:p>
    <w:p>
      <w:r>
        <w:t>Row 37: C1: 5489 | C4: zh_TW | C5: 153596 | C6: [{"title": "香港及澳門地區", "value": "20250822018426"}] | C7: [{"title": "餐飲服務", "value": "1751596454089"}] | C8: 蠔油粉絲 | C9: 1 | C10: 1 | C11: 0 | C12: [{"title": "中國菜", "value": "20250704000084"}] | C13: [{"title": "午餐", "value": "1751964416643"}, {"title": "晚餐", "value": "1751964416528"}] | C17: [{"title": "驗證過", "value": "1763108664084"}] | C19: [{"title": "日常菜譜", "value": "1756448345663"}] | C20: [{"title": "未知", "value": "1756786142311"}] | C25: 4 | C26: [{"name": "粉絲", "type": [{"title": "麵 / 義大利麵 / 烏冬 / 蕎麥麵", "value": "20250810000017"}], "unit": {"title": "克", "value": "20250901000022"}, "weight": "90"}, {"name": "免治豬肉 (剁碎豬肉) ", "type": [{"title": "肉類", "value": "1752235306674"}, {"title": "豬", "value": "20250810000035"}], "unit": {"title": "克", "value": "20250901000022"}, "weight": "30"}] | C27: [{"name": "生薑 (切絲) ", "unit": {"title": "適量", "value": "20251027000018"}, "weight": ""}, {"name": " 蔥 (切絲)", "unit": {"title": "適量", "value": "20251027000018"}, "weight": ""}, {"name": " 蒜頭 (切絲) ", "unit": {"title": "適量", "value": "20251027000018"}, "weight": ""}] | C28: [{"name": "純正芝麻油 隨喜好添加", "unit": {"title": "適量", "value": "20251027000018"}, "weight": ""}, {"name": "舊庄特級蠔油", "unit": {"title": "湯匙", "value": "20250927000167"}, "weight": "3"}]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"纯正芝麻油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"將粉絲用水浸軟，瀝乾備用。", "materials": []}, {"describe": "用2湯匙油爆香薑蔥蒜，加入免治豬肉炒熟，下粉絲及調味料炒勻即可 進食。", "materials": []}] | C41: 0 | C42: 0 | C43: 0 | C44: 已发布 | C45: 审批通过 | C46: 2025-10-15 17:04:00 | C47: 2026-05-27 19:42:44</w:t>
      </w:r>
    </w:p>
    <w:p>
      <w:r>
        <w:t>Row 38: C1: 5476 | C4: zh_TW | C5: 153615 | C6: [{"title": "香港及澳門地區", "value": "20250822018426"}] | C7: [{"title": "零售", "value": "1751596454553"}] | C8: 和風豚肉炒烏冬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1 | C26: [{"name": "烏冬", "type": [{"title": "麵 / 義大利麵 / 烏冬 / 蕎麥麵", "value": "20250810000017"}], "unit": {"title": "個/隻", "value": "20250902000015"}, "weight": "2/3"}, {"name": "豚肉片", "type": [{"title": "肉類", "value": "1752235306674"}, {"title": "豬", "value": "20250810000035"}], "unit": {"title": "片", "value": "20250902000018"}, "weight": "6"}] | C27: [{"name": "洋蔥", "unit": {"title": "條", "value": "20250902000017"}, "weight": "1/3"}, {"name": "紅蘿蔔", "unit": {"title": "條", "value": "20250902000017"}, "weight": "1/2"}, {"name": "粟米芯 (烚熟)", "unit": {"title": "條", "value": "20250902000017"}, "weight": "6"}] | C31: [{"name": "李錦記減鹽蠔油", "unit": {"title": "茶匙", "value": "20250902000029"}, "weight": "1"}, {"name": "水", "unit": {"title": "湯匙", "value": "20250927000167"}, "weight": "3"}, {"name": "李錦記薑蓉", "unit": {"title": "湯匙", "value": "20250927000167"}, "weight": "1"}, {"name": "李錦記蒜蓉", "unit": {"title": "茶匙", "value": "20250902000029"}, "weight": "1"}] | C35: [{"title": "0-5", "value": "1751609911889"}] | C36: [{"title": "16-30", "value": "1751610102898"}] | C37: 16-35 | C39: [{"describe": "在小鍋中煮滾水及加入李錦記減鹽蠔油，再滾後加入蒜蓉和薑蓉，煮成生薑燒汁備用。", "materials": []}, {"describe": "將紅蘿蔔及洋蔥切成幼條。", "materials": []}, {"describe": "用滾水將烏冬煮至8成熟撈起備用。", "materials": []}, {"describe": "下油將洋蔥和紅蘿蔔炒至軟身，加入豚肉片炒至全熟。", "materials": []}, {"describe": "轉小火加入烏冬及生薑燒汁拌勻煮2分鐘即。", "materials": []}] | C41: 0 | C42: 0 | C43: 0 | C44: 已发布 | C45: 审批通过 | C46: 2025-10-15 14:35:50 | C47: 2026-05-27 19:42:44</w:t>
      </w:r>
    </w:p>
    <w:p>
      <w:r>
        <w:t>Row 39: C1: 5475 | C4: zh_TW | C5: 153615 | C6: [{"title": "香港及澳門地區", "value": "20250822018426"}] | C7: [{"title": "零售", "value": "1751596454553"}] | C8: 和風豚肉炒烏冬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"烏冬", "type": [{"title": "麵 / 義大利麵 / 烏冬 / 蕎麥麵", "value": "20250810000017"}], "unit": {"title": "個/隻", "value": "20250902000015"}, "weight": "2"}, {"name": "豚肉片", "type": [{"title": "肉類", "value": "1752235306674"}, {"title": "豬", "value": "20250810000035"}], "unit": {"title": "片", "value": "20250902000018"}, "weight": "6"}] | C27: [{"name": "洋蔥  (切絲) ", "unit": {"title": "克", "value": "20250901000022"}, "weight": "60"}, {"name": "⽢筍  (切絲) ", "unit": {"title": "克", "value": "20250901000022"}, "weight": "40"}, {"name": "椰菜  (切絲)", "unit": {"title": "克", "value": "20250901000022"}, "weight": "100"}, {"name": " 鮮冬菇  (切⽚)", "unit": {"title": "個/隻", "value": "20250902000015"}, "weight": "4"}] | C28: [{"name": "李錦記特鮮⽣抽", "unit": {"title": "茶匙", "value": "20250902000029"}, "weight": "1"}, {"name": "李錦記無激素特鮮雞粉 ", "unit": {"title": "茶匙", "value": "20250902000029"}, "weight": "2"}, {"name": "李錦記特級老抽", "unit": {"title": "茶匙", "value": "20250902000029"}, "weight": "1/2"}, {"name": "李錦記薑蓉", "unit": {"title": "湯匙", "value": "20250927000167"}, "weight": "1"}, {"name": " 李錦記蒜蓉", "unit": {"title": "茶匙", "value": "20250902000029"}, "weight": "1"}, {"name": "李錦記極純黑芝麻油", "unit": {"title": "適量", "value": "20251027000018"}, "weight": ""}] | C30: [{"name": "李錦記無激素特鮮雞粉", "unit": {"title": "茶匙", "value": "20250902000029"}, "weight": "1/4"}] | C35: [{"title": "6-15", "value": "1751609912033"}] | C36: [{"title": "16-30", "value": "1751610102898"}] | C37: 22-45 | C39: [{"describe": "將醃豚⾁⽚⽤醃料醃5分鐘，並預先將調味料拌匀備⽤。", "materials": []}, {"describe": "鍋中煮滾⽔後加入烏冬，煮⾄8成熟撈起備⽤。", "materials": []}, {"describe": "熱鑊下油，先將豚⾁和鮮冬菇煎熟，再加入洋葱，⽢筍和椰菜炒⾄軟⾝，再加入烏冬和調味料，中火炒1分鐘，最後加上少許芝麻油即成。", "materials": []}] | C41: 2 | C42: 0 | C43: 0 | C44: 已发布 | C45: 审批通过 | C46: 2025-10-15 14:28:12 | C47: 2026-05-27 19:42:44</w:t>
      </w:r>
    </w:p>
    <w:p>
      <w:r>
        <w:t>Row 40: C1: 5435 | C4: zh_TW | C5: 153615 | C6: [{"title": "香港及澳門地區", "value": "20250822018426"}] | C7: [{"title": "零售", "value": "1751596454553"}] | C8: 蜜味燒雞 | C9: 1 | C10: 0 | C11: 0 | C12: [{"title": "中國菜", "value": "20250704000084"}] | C13: [{"title": "午餐", "value": "1751964416643"}, {"title": "晚餐", "value": "1751964416528"}] | C17: [{"title": "驗證過", "value": "1763108664084"}] | C19: [{"title": "日常菜譜", "value": "1756448345663"}] | C20: [{"title": "未知", "value": "1756786142311"}] | C25: 4 | C26: [{"name": "光雞 [約1.5千克]", "type": [{"title": "家禽", "value": "1752235304071"}, {"title": "雞", "value": "20250810000034"}], "unit": {"title": "個/隻", "value": "20250902000015"}, "weight": "1"}] | C28: [{"name": "李錦記特鮮生抽", "unit": {"title": "毫升", "value": "20250902000022"}, "weight": "500"}, {"name": "李錦記蒜蓉", "unit": {"title": "茶匙", "value": "20250902000029"}, "weight": "2"}, {"name": "八角", "unit": {"title": "粒", "value": "20251002001075"}, "weight": "4"}, {"name": "薑 ", "unit": {"title": "片", "value": "20250902000018"}, "weight": "10"}, {"name": "水", "unit": {"title": "毫升", "value": "20250902000022"}, "weight": "1500"}] | C29: [{"name": "Glazing:李錦記熊貓牌鮮味蠔油", "unit": {"title": "克", "value": "20250901000022"}, "weight": "100"}, {"name": "Glazing:蜜糖 ", "unit": {"title": "杯", "value": "20250902000023"}, "weight": "1 /4 "}] | C35: [{"title": "0-5", "value": "1751609911889"}] | C36: [{"title": "76-90", "value": "1751610103414"}] | C37: 76-95 | C39: [{"describe": "調味料煮沸，放入雞，加蓋慢火浸 30 分鐘。", "materials": []}, {"describe": "取出雞並放在焗爐烤架上，均勻掃上掃汁。", "materials": []}, {"describe": "在已預熱 160度的焗爐焗約 30-45 分鐘至金黃熟透，其間掃上掃汁。", "materials": []}] | C41: 2 | C42: 0 | C43: 0 | C44: 已发布 | C45: 审批通过 | C46: 2025-10-15 01:02:37 | C47: 2026-05-27 19:42:44</w:t>
      </w:r>
    </w:p>
    <w:p>
      <w:r>
        <w:t>Row 41: C1: 5420 | C4: zh_TW | C5: 153615 | C6: [{"title": "香港及澳門地區", "value": "20250822018426"}] | C7: [{"title": "零售", "value": "1751596454553"}] | C8: 日式豬骨濃湯拉麵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1 | C26: [{"name": "五花腩肉", "type": [{"title": "肉類", "value": "1752235306674"}, {"title": "豬", "value": "20250810000035"}], "unit": {"title": "克", "value": "20250901000022"}, "weight": "200"}, {"name": "蛋", "type": [{"title": "蛋", "value": "20250810000038"}], "unit": {"title": "個/隻", "value": "20250902000015"}, "weight": "2"}, {"name": "拉麵", "type": [{"title": "麵 / 義大利麵 / 烏冬 / 蕎麥麵", "value": "20250810000017"}], "unit": {"title": "克", "value": "20250901000022"}, "weight": "100"}] | C27: [{"name": "薑 ", "unit": {"title": "片", "value": "20250902000018"}, "weight": "5"}, {"name": "蔥 ，切段", "unit": {"title": "條", "value": "20250902000017"}, "weight": "2"}, {"name": "水", "unit": {"title": "毫升", "value": "20250902000022"}, "weight": "300"}, {"name": "紫菜 ", "unit": {"title": "塊", "value": "20250901000031"}, "weight": "2"}, {"name": "葱粒 ，切粒", "unit": {"title": "條", "value": "20250902000017"}, "weight": "1"}] | C28: [{"name": "李錦記鹵水汁", "unit": {"title": "毫升", "value": "20250902000022"}, "weight": "100"}, {"name": "李錦記調味白醋", "unit": {"title": "湯匙", "value": "20250927000167"}, "weight": "1/2"}, {"name": "李錦記豬骨濃湯", "unit": {"title": "包", "value": "20250902000006"}, "weight": "1"}] | C35: [{"title": "6-15", "value": "1751609912033"}] | C36: [{"title": "31-45", "value": "1751610103031"}] | C37: 37-60 | C39: [{"describe": "五花腩肉用棉線捆成圓柱狀，煎香，再放薑片及蔥段爆香，加入鹵水汁，煮滾後用小火滾半小時，直至叉燒熟透軟稔。待涼，切片。滷水汁留起。", "materials": []}, {"describe": "先把雞蛋放回室溫，水滾後加入半湯匙白醋，放入雞蛋，大火滾 6 分鐘，撈起浸冰水，剝好雞蛋，浸在之前留起的滷汁內。", "materials": []}, {"describe": "拉麵按包裝指示煮熟。", "materials": []}, {"describe": "將豬骨濃湯連包裝放進一鍋凍水內，煮滾後煲 2 分鐘，倒進麵內，加上日式叉燒、溏心蛋、紫菜、葱粒，即成。", "materials": []}, {"describe": "小貼士： 溏心蛋必須在冰水浸夠 10 分鐘才較易剝殼。", "materials": []}] | C41: 1 | C42: 3 | C43: 0 | C44: 已发布 | C45: 审批通过 | C46: 2025-10-15 00:11:53 | C47: 2026-05-27 19:42:44</w:t>
      </w:r>
    </w:p>
    <w:p>
      <w:r>
        <w:t>Row 42: C1: 5414 | C4: zh_TW | C5: 153615 | C6: [{"title": "香港及澳門地區", "value": "20250822018426"}] | C7: [{"title": "零售", "value": "1751596454553"}] | C8: 沙爹銀絲蟹煲 | C9: 1 | C10: 1 | C11: 0 | C12: [{"title": "中國菜", "value": "20250704000084"}] | C13: [{"title": "午餐", "value": "1751964416643"}, {"title": "晚餐", "value": "1751964416528"}] | C17: [{"title": "驗證過", "value": "1763108664084"}] | C19: [{"title": "日常菜譜", "value": "1756448345663"}] | C20: [{"title": "未知", "value": "1756786142311"}] | C25: 4 | C26: [{"name": "肉蟹 (約 300 克) [切件]", "type": [{"title": "海鮮", "value": "20250810000041"}, {"title": "螃蟹", "value": "20250810000043"}], "unit": {"title": "個/隻", "value": "20250902000015"}, "weight": "1"}] | C27: [{"name": "粉絲 [切段]", "unit": {"title": "克", "value": "20250901000022"}, "weight": "50"}, {"name": "薑", "unit": {"title": "片", "value": "20250902000018"}, "weight": "3"}, {"name": "蔥 [切段]", "unit": {"title": "條", "value": "20250902000017"}, "weight": "3"}, {"name": "蒜頭 [略拍扁] ", "unit": {"title": "瓣", "value": "20251001000001"}, "weight": "2"}, {"name": "乾葱碎", "unit": {"title": "湯匙", "value": "20250927000167"}, "weight": "1"}, {"name": "菠蘿粒", "unit": {"title": "湯匙", "value": "20250927000167"}, "weight": "3"}, {"name": "紅椒 [切成圈] 隨喜好添加", "weight": ""}, {"name": "芫茜 隨喜好添加", "weight": ""}] | C28: [{"name": "李錦記沙爹醬  ", "unit": {"title": "湯匙", "value": "20250927000167"}, "weight": "2"}, {"name": "紹興酒", "unit": {"title": "湯匙", "value": "20250927000167"}, "weight": "1"}, {"name": "粟粉 [上粉用] 隨喜好添加", "weight": ""}] | C30: [{"name": "李錦記舊庄特級蠔油", "unit": {"title": "湯匙", "value": "20250927000167"}, "weight": "1"}, {"name": "李錦記特鮮生抽", "unit": {"title": "湯匙", "value": "20250927000167"}, "weight": "1"}, {"name": "糖", "unit": {"title": "茶匙", "value": "20250902000029"}, "weight": "½"}, {"name": "水", "unit": {"title": "毫升", "value": "20250902000022"}, "weight": "250"}] | C35: [{"title": "6-15", "value": "1751609912033"}] | C36: [{"title": "16-30", "value": "1751610102898"}] | C37: 22-45 | C39: [{"describe": "粉絲用水浸軟，瀝乾。", "materials": []}, {"describe": "將蟹撲上少許粟粉，用油煎/炸至金黃熟透，取起備用。", "materials": []}, {"describe": "用 1 湯匙油爆香薑、蔥、蒜頭、乾?及沙爹醬，加入蟹及灒酒，拌入芡汁及菠蘿煮沸。", "materials": []}, {"describe": "加入粉絲煮至汁濃，轉入燒熱的瓦煲內，以紅椒及芫茜裝飾。", "materials": []}] | C41: 0 | C42: 0 | C43: 0 | C44: 已发布 | C45: 审批通过 | C46: 2025-10-14 23:55:58 | C47: 2026-05-27 19:42:44</w:t>
      </w:r>
    </w:p>
    <w:p>
      <w:r>
        <w:t>Row 43: C1: 5413 | C4: zh_TW | C5: 153615 | C6: [{"title": "香港及澳門地區", "value": "20250822018426"}] | C7: [{"title": "零售", "value": "1751596454553"}] | C8: 和風牛肉丼 | C9: 1 | C10: 0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3 | C26: [{"name": "肥牛片", "type": [{"title": "肉類", "value": "1752235306674"}, {"title": "牛肉", "value": "20250810000006"}], "unit": {"title": "克", "value": "20250901000022"}, "weight": "100"}, {"name": "米", "type": [], "unit": {"title": "克", "value": "20250901000022"}, "weight": "150"}] | C27: [{"name": "洋蔥(切條) ", "unit": {"title": "克", "value": "20250901000022"}, "weight": "80"}, {"name": "李錦記薑蓉", "unit": {"title": "茶匙", "value": "20250902000029"}, "weight": "2"}, {"name": "味醂", "unit": {"title": "湯匙", "value": "20250927000167"}, "weight": "1"}, {"name": "水", "unit": {"title": "毫升", "value": "20250902000022"}, "weight": "150"}] | C28: [{"name": "李錦記舊庄特級蠔油", "unit": {"title": "湯匙", "value": "20250927000167"}, "weight": "1½"}, {"name": "李錦記特級老抽", "unit": {"title": "茶匙", "value": "20250902000029"}, "weight": "1"}, {"name": "李錦記極純黑芝麻油", "unit": {"title": "茶匙", "value": "20250902000029"}, "weight": "1"}, {"name": "水", "unit": {"title": "毫升", "value": "20250902000022"}, "weight": "60"}] | C35: [{"title": "6-15", "value": "1751609912033"}] | C36: [{"title": "31-45", "value": "1751610103031"}] | C37: 37-60 | C39: [{"describe": "將米洗浄後放入電飯煲，加水及薑蓉拌勻，煮至熟透。", "materials": []}, {"describe": "炒香洋蔥至軟身，加味醂煮至熱，再加調味料煮勻。", "materials": []}, {"describe": "肥牛輕輕出水後放入醬汁內，煮熟後放飯面即可食用。", "materials": []}, {"describe": "小貼士： 因為洋葱糖份高，可切條後浸水一會才炒，可令洋葱不易變黑。", "materials": []}, {"describe": "營養師建議: 肥牛雖然鮮美，須注意其脂肪含量比例較蛋白質多，經常食用會影響體重及容易疲倦，建議用較低脂肪的薄切鮮牛肉代替。加入1-2隻雞蛋增加優質蛋白質；再配以野菜鍋，食得更均衡﹗", "materials": []}] | C41: 2 | C42: 0 | C43: 0 | C44: 已发布 | C45: 审批通过 | C46: 2025-10-14 23:48:43 | C47: 2026-05-27 19:42:44</w:t>
      </w:r>
    </w:p>
    <w:p>
      <w:r>
        <w:t>Row 44: C1: 5412 | C4: zh_TW | C5: 153615 | C6: [{"title": "香港及澳門地區", "value": "20250822018426"}] | C7: [{"title": "零售", "value": "1751596454553"}] | C8: 沙爹肥牛蒟蒻雜菜煲 | C9: 1 | C10: 1 | C11: 0 | C12: [{"title": "中國菜", "value": "20250704000084"}] | C13: [{"title": "午餐", "value": "1751964416643"}, {"title": "晚餐", "value": "1751964416528"}] | C17: [{"title": "驗證過", "value": "1763108664084"}] | C19: [{"title": "日常菜譜", "value": "1756448345663"}] | C20: [{"title": "未知", "value": "1756786142311"}] | C25: 1 | C26: [{"name": "蒟蒻麵 ", "type": [{"title": "麵 / 義大利麵 / 烏冬 / 蕎麥麵", "value": "20250810000017"}], "unit": {"title": "克", "value": "20250901000022"}, "weight": "100"}, {"name": " 肥牛", "type": [{"title": "肉類", "value": "1752235306674"}, {"title": "牛", "value": "20250810000006"}], "unit": {"title": "克", "value": "20250901000022"}, "weight": "80"}] | C27: [{"name": "西蘭花（切件）", "unit": {"title": "克", "value": "20250901000022"}, "weight": "30"}, {"name": "紫洋蔥（切塊）", "unit": {"title": "克", "value": "20250901000022"}, "weight": "20"}, {"name": "甘荀 （切片）", "unit": {"title": "克", "value": "20250901000022"}, "weight": "10"}, {"name": "芫茜", "unit": {"title": "克", "value": "20250901000022"}, "weight": "10"}, {"name": "薑片", "unit": {"title": "片", "value": "20250902000018"}, "weight": " 2 -3"}, {"name": "李錦記沙爹濃湯 ", "unit": {"title": "包", "value": "20250902000006"}, "weight": "1"}, {"name": "鹽 ", "unit": {"title": "茶匙", "value": "20250902000029"}, "weight": "1"}] | C28: [{"name": "", "weight": ""}] | C30: [{"name": "李錦記舊庄特級蠔油", "unit": {"title": "茶匙", "value": "20250902000029"}, "weight": "1"}] | C35: [{"title": "16-30", "value": "1751609912184"}] | C36: [{"title": "6-15", "value": "1751610102765"}] | C37: 22-45 | C39: [{"describe": " ", "materials": []}, {"describe": "肥牛以醃料醃 10 分鐘至入味。", "materials": []}, {"describe": "爆香薑片後加入西蘭花、甘荀、紫洋蔥翻炒至 8 成熟，以鹽調味後盛起備用。", "materials": []}, {"describe": "原鍋加入濃湯煮滾，放入蒟蒻麵稍煮至醬汁濃稠。", "materials": []}, {"describe": "鋪上肥牛及蔬菜煮至熟透，撒上芫茜即可。", "materials": []}, {"describe": "貼士：蔬菜加入鹽同炒，色澤更翠綠。", "materials": []}] | C41: 1 | C42: 0 | C43: 0 | C44: 已发布 | C45: 审批通过 | C46: 2025-10-14 23:47:43 | C47: 2026-05-27 19:42:44</w:t>
      </w:r>
    </w:p>
    <w:p>
      <w:r>
        <w:t>Row 45: C1: 5383 | C4: zh_TW | C5: 153615 | C6: [{"title": "香港及澳門地區", "value": "20250822018426"}] | C7: [{"title": "零售", "value": "1751596454553"}] | C8: 秘製麻辣鮑魚雞煲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 | C27: [{"name":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 | C28: [{"name": "李錦記秘製麻辣雞煲醬", "unit": {"title": "包", "value": "20250902000006"}, "weight": "1"}, {"name": "紹興花雕酒 隨個人喜好添加", "unit": {"title": "適量", "value": "20251027000018"}, "weight": ""}] | C29: [{"name": "李錦記海皇XO醬", "weight": ""}] | C35: [{"title": "16-30", "value": "1751609912184"}] | C36: [{"title": "6-15", "value": "1751610102765"}] | C37: 22-45 | C39: [{"describe":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 | C41: 4 | C42: 0 | C43: 0 | C44: 已发布 | C45: 审批通过 | C46: 2025-10-14 22:54:36 | C47: 2026-05-27 19:42:44</w:t>
      </w:r>
    </w:p>
    <w:p>
      <w:r>
        <w:t>Row 46: C1: 5373 | C4: zh_TW | C5: 153615 | C6: [{"title": "香港及澳門地區", "value": "20250822018426"}] | C7: [{"title": "零售", "value": "1751596454553"}] | C8: 秘製麻辣雞煲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 "type": [{"title": "家禽", "value": "1752235304071"}, {"title": "雞", "value": "20250810000034"}], "unit": {"title": "個/隻", "value": "20250902000015"}, "weight": "1"}] | C27: [{"name": "薑片", "unit": {"title": "適量", "value": "20251027000018"}, "weight": ""}, {"name": "蒜頭", "unit": {"title": "適量", "value": "20251027000018"}, "weight": ""}, {"name": "紫洋蔥 ﹑青紅椒角 隨喜好添加", "weight": ""}, {"name": "芫茜 適量", "unit": {"title": "適量", "value": "20251027000018"}, "weight": ""}] | C28: [{"name": "李錦記秘製麻辣雞煲醬", "unit": {"title": "包", "value": "20250902000006"}, "weight": "1"}, {"name": "酒 隨喜好添加", "weight": ""}] | C35: [{"title": "16-30", "value": "1751609912184"}] | C36: [{"title": "6-15", "value": "1751610102765"}] | C37: 22-45 | C39: [{"describe": "熱鑊下油，加入薑片﹑蒜頭，用中火爆香。", "materials": []}, {"describe": "加入雞件 (一隻雞份量) ，中火將雞件炒至金黃色(不須全熟)，加入特級香料包，炒約2分鐘至香料出味。",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"加入第2包秘製麻辣雞煲醬及配料(如紫洋蔥﹑青紅椒角等)，炒約1分鐘，可隨個人嗜辣程度加入特辣辣椒粉，翻炒至均勻，最後加入芫茜，即成。", "materials": []}, {"describe": "加入第二包麻辣香锅酱和食材（如红洋葱、青红椒等），翻炒约 1 分钟。根据个人嗜辣程度加入特辣辣椒粉，翻炒均匀即可。", "materials": []}, {"describe": "加入香菜，即可上桌。小贴士：加入香菜前，将鸡肉淋酒炝香，能激发更浓郁的香味。", "materials": []}] | C41: 0 | C42: 0 | C43: 0 | C44: 已发布 | C45: 审批通过 | C46: 2025-10-14 22:41:28 | C47: 2026-05-27 19:42:44</w:t>
      </w:r>
    </w:p>
    <w:p>
      <w:r>
        <w:t>Row 47: C1: 5370 | C4: zh_TW | C5: 153615 | C6: [{"title": "香港及澳門地區", "value": "20250822018426"}] | C7: [{"title": "零售", "value": "1751596454553"}] | C8: 豉油皇中蝦 | C9: 1 | C10: 0 | C11: 0 | C12: [{"title": "中國菜", "value": "20250704000084"}] | C13: [{"title": "午餐", "value": "1751964416643"}, {"title": "晚餐", "value": "1751964416528"}] | C17: [{"title": "驗證過", "value": "1763108664084"}] | C19: [{"title": "日常菜譜", "value": "1756448345663"}] | C20: [{"title": "未知", "value": "1756786142311"}] | C25: 4 | C26: [{"name": "中蝦 [修好及抹乾]", "type": [{"title": "海鮮", "value": "20250810000041"}, {"title": "蝦", "value": "20250810000032"}], "unit": {"title": "克", "value": "20250901000022"}, "weight": "350 "}] | C27: [{"name": "蔥 [切段]", "unit": {"title": "條", "value": "20250902000017"}, "weight": " 2 "}, {"name": "生薑 ", "unit": {"title": "片", "value": "20250902000018"}, "weight": "4"}] | C28: [{"name": "李錦記特鮮生抽 ", "unit": {"title": "湯匙", "value": "20250927000167"}, "weight": "2"}, {"name": "糖", "unit": {"title": "湯匙", "value": "20250927000167"}, "weight": "1"}] | C35: [{"title": "6-15", "value": "1751609912033"}] | C36: [{"title": "6-15", "value": "1751610102765"}] | C37: 12-30 | C39: [{"describe": "將中蝦放入熱油中炸至金黃熟透，瀝乾。", "materials": []}, {"describe": "用 2 湯匙油爆香蔥和薑，加入蝦和調味料快手炒勻。", "materials": []}] | C41: 2 | C42: 0 | C43: 0 | C44: 已发布 | C45: 审批通过 | C46: 2025-10-14 22:37:46 | C47: 2026-05-27 19:42:44</w:t>
      </w:r>
    </w:p>
    <w:p>
      <w:r>
        <w:t>Row 48: C1: 5367 | C4: zh_TW | C5: 153615 | C6: [{"title": "香港及澳門地區", "value": "20250822018426"}] | C7: [{"title": "零售", "value": "1751596454553"}] | C8: 秘製麻辣雞煲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"芝麻雞  (1200克)", "type": [{"title": "家禽", "value": "1752235304071"}, {"title": "雞", "value": "20250810000034"}], "unit": {"title": "包", "value": "20250902000006"}, "weight": "1"}] | C27: [{"name":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 | C29: [{"name": "李錦記蒜蓉 隨喜好添加", "weight": ""}, {"name": "李錦記極純黑芝麻油 隨喜好添加", "weight": ""}] | C31: [{"name":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 | C35: [{"title": "&gt; 120", "value": "1751609913067"}] | C36: [{"title": "16-30", "value": "1751610102898"}] | C37: &gt;136 | C39: [{"describe":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 | C41: 5 | C42: 1 | C43: 0 | C44: 已发布 | C45: 审批通过 | C46: 2025-10-14 22:31:23 | C47: 2026-05-27 19:42:44</w:t>
      </w:r>
    </w:p>
    <w:p>
      <w:r>
        <w:t>Row 49: C1: 5349 | C4: zh_TW | C5: 153615 | C6: [{"title": "香港及澳門地區", "value": "20250822018426"}] | C7: [{"title": "零售", "value": "1751596454553"}] | C8: 素蟠龍茄子 | C9: 1 | C10: 1 | C11: 0 | C12: [{"title": "中國菜", "value": "20250704000084"}] | C13: [{"title": "晚餐", "value": "1751964416528"}] | C17: [{"title": "驗證過", "value": "1763108664084"}] | C19: [{"title": "春節", "value": "9999999999999"}] | C20: [{"title": "未知", "value": "1756786142311"}] | C25: 4 | C26: [{"name": " 長茄子", "type": [{"title": "蔬菜（含竹筍）", "value": "20250810000020"}], "unit": {"title": "條", "value": "20250902000017"}, "weight": "3"}, {"name": "素肉 ", "type": [{"title": "雜豆及大豆類", "value": "20250810000009"}], "unit": {"title": "克", "value": "20250901000022"}, "weight": "100"}] | C27: [{"name": " 辣椒（切粒） ", "unit": {"title": "克", "value": "20250901000022"}, "weight": "10"}, {"name": "蔥花", "unit": {"title": "克", "value": "20250901000022"}, "weight": "30"}] | C28: [{"name": "李錦記薑蓉", "unit": {"title": "茶匙", "value": "20250902000029"}, "weight": "1"}] | C30: [{"name": "李錦記素食蠔油", "unit": {"title": "湯匙", "value": "20250927000167"}, "weight": "1.5"}, {"name": "清水", "unit": {"title": "毫升", "value": "20250902000022"}, "weight": "100"}, {"name": "粟粉", "unit": {"title": "茶匙", "value": "20250902000029"}, "weight": "1"}] | C35: [{"title": "16-30", "value": "1751609912184"}] | C36: [{"title": "16-30", "value": "1751610102898"}] | C37: 32-60 | C39: [{"describe": "茄子洗淨後切去頭尾，放於兩根筷子之間固定，切成 1 厘米厚片，注意不要切斷底部。", "materials": []}, {"describe": "以中火半煎炸茄子約 2 分鐘至熟透，瀝油備用。", "materials": []}, {"describe": "中火將薑蓉及素肉炒香，芡汁攪拌均勻後一同煮滾，淋於茄子表面並綴以蔥花和辣椒粒即可。", "materials": []}, {"describe": "貼士：  茄子可隔水蒸熟，表皮會呈現淡紫色，是較健康的選擇，味道同樣滋味。", "materials": []}] | C41: 0 | C42: 0 | C43: 0 | C44: 已发布 | C45: 审批通过 | C46: 2025-10-14 21:45:25 | C47: 2026-05-27 19:42:44</w:t>
      </w:r>
    </w:p>
    <w:p>
      <w:r>
        <w:t>Row 50: C1: 5344 | C4: zh_TW | C5: 153615 | C6: [{"title": "香港及澳門地區", "value": "20250822018426"}] | C7: [{"title": "零售", "value": "1751596454553"}] | C8: 辣酒溜魚片 | C9: 1 | C10: 1 | C11: 0 | C12: [{"title": "中國菜", "value": "20250704000084"}] | C13: [{"title": "午餐", "value": "1751964416643"}, {"title": "晚餐", "value": "1751964416528"}] | C17: [{"title": "驗證過", "value": "1763108664084"}] | C19: [{"title": "日常菜譜", "value": "1756448345663"}] | C20: [{"title": "未知", "value": "1756786142311"}] | C25: 4 | C26: [{"name": "魚柳薄片 [例如：鯇魚]", "type": [{"title": "魚", "value": "1752235330011"}], "unit": {"title": "克", "value": "20250901000022"}, "weight": "300"}] | C27: [{"name": " 雲耳", "unit": {"title": "克", "value": "20250901000022"}, "weight": "20"}, {"name": " 薑", "unit": {"title": "片", "value": "20250902000018"}, "weight": "3"}, {"name": " 蔥度", "unit": {"title": "棵/根", "value": "20251002001074"}, "weight": "5"}] | C28: [{"name": "李錦記辣豆瓣醬", "unit": {"title": "湯匙", "value": "20250927000167"}, "weight": "2"}, {"name": "李錦記舊庄特級蠔油", "unit": {"title": "茶匙", "value": "20250902000029"}, "weight": "1"}, {"name": "粟粉", "unit": {"title": "茶匙", "value": "20250902000029"}, "weight": " 1 ½"}, {"name": "糖", "unit": {"title": "茶匙", "value": "20250902000029"}, "weight": "1"}, {"name": "李錦記純香芝麻油", "unit": {"title": "茶匙", "value": "20250902000029"}, "weight": "1"}, {"name": "李錦記紹興花雕酒", "unit": {"title": "湯匙", "value": "20250927000167"}, "weight": "5"}, {"name": "水 ", "unit": {"title": "杯", "value": "20250902000023"}, "weight": " ½"}] | C30: [{"name": "李錦記紹興花雕酒", "unit": {"title": "湯匙", "value": "20250927000167"}, "weight": "1"}, {"name": "蛋白", "unit": {"title": "湯匙", "value": "20250927000167"}, "weight": "1"}, {"name": "鹽", "unit": {"title": "茶匙", "value": "20250902000029"}, "weight": " ¼"}, {"name": "粟粉", "unit": {"title": "茶匙", "value": "20250902000029"}, "weight": " ½"}, {"name": "李錦記白胡椒粉", "unit": {"title": "適量", "value": "20251027000018"}, "weight": ""}] | C35: [{"title": "6-15", "value": "1751609912033"}] | C36: [{"title": "6-15", "value": "1751610102765"}] | C37: 12-30 | C39: [{"describe": "雲耳浸軟後剪成小塊，放入沸水中略煮後瀝乾。", "materials": []}, {"describe": "魚片用醃料拌勻，醃 10 分鐘後用暖油浸至剛熟。", "materials": []}, {"describe": "燒熱 1 湯匙油爆香薑片及蔥度，加入調味料及雲耳煮 2 分鐘，下魚片拌勻熱透。", "materials": []}] | C41: 2 | C42: 0 | C43: 0 | C44: 已发布 | C45: 审批通过 | C46: 2025-10-14 20:57:08 | C47: 2026-05-27 19:42:44</w:t>
      </w:r>
    </w:p>
    <w:p>
      <w:r>
        <w:t>Row 51: C1: 5340 | C4: zh_TW | C5: 153615 | C6: [{"title": "香港及澳門地區", "value": "20250822018426"}] | C7: [{"title": "零售", "value": "1751596454553"}] | C8: 麻辣魚塊 | C9: 1 | C10: 0 | C11: 0 | C12: [{"title": "中國菜", "value": "20250704000084"}] | C13: [{"title": "午餐", "value": "1751964416643"}, {"title": "晚餐", "value": "1751964416528"}] | C17: [{"title": "驗證過", "value": "1763108664084"}] | C19: [{"title": "日常菜譜", "value": "1756448345663"}] | C20: [{"title": "未知", "value": "1756786142311"}] | C25: 4 | C26: [{"name": "魚柳 [切塊] ", "type": [{"title": "魚", "value": "1752235330011"}], "unit": {"title": "克", "value": "20250901000022"}, "weight": "350"}] | C27: [{"name": "大蒜 [切片] ", "unit": {"title": "克", "value": "20250901000022"}, "weight": "90"}, {"name": "薑 ", "unit": {"title": "片", "value": "20250902000018"}, "weight": "3"}, {"name": "辣椒  [切塊] ", "unit": {"title": "個/隻", "value": "20250902000015"}, "weight": "½ "}, {"name": "乾紅辣椒 [約 1 克] ", "unit": {"title": "個/隻", "value": "20250902000015"}, "weight": "3"}, {"name": "蔥  [切段] ", "unit": {"title": "條", "value": "20250902000017"}, "weight": "2"}] | C28: [{"name": "粟粉", "unit": {"title": "湯匙", "value": "20250927000167"}, "weight": "5"}, {"name": "紹酒", "unit": {"title": "茶匙", "value": "20250902000029"}, "weight": "2"}] | C30: [{"name": "鹽", "unit": {"title": "茶匙", "value": "20250902000029"}, "weight": "¼ "}, {"name": "蛋白", "unit": {"title": "湯匙", "value": "20250927000167"}, "weight": "1"}, {"name": "李錦記白胡椒粉", "unit": {"title": "適量", "value": "20251027000018"}, "weight": ""}, {"name": "李錦記川式麻辣醬", "unit": {"title": "湯匙", "value": "20250927000167"}, "weight": "2"}, {"name": "李錦記舊庄特級蠔油", "unit": {"title": "茶匙", "value": "20250902000029"}, "weight": "2"}, {"name": "水約", "unit": {"title": "毫升", "value": "20250902000022"}, "weight": "125"}, {"name": "糖 ", "unit": {"title": "茶匙", "value": "20250902000029"}, "weight": "½"}, {"name": "粟粉", "unit": {"title": "茶匙", "value": "20250902000029"}, "weight": "½"}] | C35: [{"title": "6-15", "value": "1751609912033"}] | C36: [{"title": "6-15", "value": "1751610102765"}] | C37: 12-30 | C39: [{"describe": "魚柳與醃料拌勻。", "materials": []}, {"describe": "將魚柳沾上粟粉，用 2-3 湯匙油煎至金黃熟透，瀝乾 。", "materials": []}, {"describe": "用 1 湯匙油爆香薑蔥，加入紅辣椒乾、紅辣椒及大蒜炒勻，贊酒。", "materials": []}, {"describe": "加入芡汁及魚塊，煮至熱透。", "materials": []}] | C41: 1 | C42: 0 | C43: 0 | C44: 已发布 | C45: 审批通过 | C46: 2025-10-14 20:48:39 | C47: 2026-05-27 19:42:44</w:t>
      </w:r>
    </w:p>
    <w:p>
      <w:r>
        <w:t>Row 52: C1: 5338 | C4: zh_TW | C5: 153615 | C6: [{"title": "香港及澳門地區", "value": "20250822018426"}] | C7: [{"title": "零售", "value": "1751596454553"}] | C8: 剁椒魚頭 | C9: 1 | C10: 0 | C11: 0 | C12: [{"title": "中國菜", "value": "20250704000084"}] | C13: [{"title": "晚餐", "value": "1751964416528"}] | C17: [{"title": "驗證過", "value": "1763108664084"}] | C19: [{"title": "日常菜譜", "value": "1756448345663"}] | C20: [{"title": "未知", "value": "1756786142311"}] | C25: 4 | C26: [{"name": "大魚頭(500 克)", "type": [{"title": "魚", "value": "1752235330011"}], "unit": {"title": "個/隻", "value": "20250902000015"}, "weight": "1"}] | C27: [{"name": " 剁椒 ", "unit": {"title": "適量", "value": "20251027000018"}, "weight": ""}, {"name": "鹽", "unit": {"title": "克", "value": "20250901000022"}, "weight": "4"}, {"name": "大蔥 ", "unit": {"title": "克", "value": "20250901000022"}, "weight": "5"}] | C28: [{"name": "李錦記蒸魚豉油", "unit": {"title": "克", "value": "20250901000022"}, "weight": "20"}, {"name": "李錦記辣豆瓣醬", "unit": {"title": "適量", "value": "20251027000018"}, "weight": ""}, {"name": "李錦記蒜蓉辣椒醬", "unit": {"title": "適量", "value": "20251027000018"}, "weight": ""}] | C30: [{"name": "薑", "unit": {"title": "克", "value": "20250901000022"}, "weight": "5"}, {"name": "料酒", "unit": {"title": "適量", "value": "20251027000018"}, "weight": ""}] | C35: [{"title": "6-15", "value": "1751609912033"}] | C36: [{"title": "16-30", "value": "1751610102898"}] | C37: 22-45 | C39: [{"describe": "先將魚頭洗乾淨，剖開魚頭，放上料酒，薑片醃一會。", "materials": []}, {"describe": "在魚頭上放一層蒜蓉辣椒醬，辣豆瓣醬及剁辣椒，因剁辣椒較鹹，所以切忌放多鹽，鍋中水開了後，看到蒸氣上來再放魚頭，放入鍋中蒸20分鐘。", "materials": []}, {"describe": "魚頭蒸好後，一般水氣比較多，可以倒掉一部分。", "materials": []}, {"describe": "最後撤上蔥花，淋上蒸魚豉油，鍋中燒熱油，淋在魚頭上即可。", "materials": []}] | C41: 1 | C42: 0 | C43: 0 | C44: 已发布 | C45: 审批通过 | C46: 2025-10-14 20:42:42 | C47: 2026-05-27 19:42:44</w:t>
      </w:r>
    </w:p>
    <w:p>
      <w:r>
        <w:t>Row 53: C1: 5334 | C4: zh_TW | C5: 153615 | C6: [{"title": "香港及澳門地區", "value": "20250822018426"}] | C7: [{"title": "零售", "value": "1751596454553"}] | C8: 蠔皇丸子 | C9: 1 | C10: 1 | C11: 0 | C12: [{"title": "中國菜", "value": "20250704000084"}] | C13: [{"title": "午餐", "value": "1751964416643"}, {"title": "晚餐", "value": "1751964416528"}] | C17: [{"title": "驗證過", "value": "1763108664084"}] | C19: [{"title": "日常菜譜", "value": "1756448345663"}] | C20: [{"title": "未知", "value": "1756786142311"}] | C25: 4 | C26: [{"name": "已剁碎鯪魚肉", "type": [{"title": "魚", "value": "1752235330011"}], "unit": {"title": "克", "value": "20250901000022"}, "weight": "200"}, {"name": "金蠔 [生曬乾濕蠔豉][切碎] ", "type": [{"title": "海鮮", "value": "20250810000041"}, {"title": "蠔", "value": "20250810000040"}], "unit": {"title": "個/隻", "value": "20250902000015"}, "weight": "2"}] | C27: [{"name": "馬蹄[切碎]", "unit": {"title": "粒", "value": "20251002001075"}, "weight": "1"}, {"name": " 芫茜碎", "unit": {"title": "湯匙", "value": "20250927000167"}, "weight": "1"}, {"name": "生菜或其他蔬菜", "unit": {"title": "克", "value": "20250901000022"}, "weight": "200"}] | C30: [{"name": "李錦記舊庄特級蠔油 ", "unit": {"title": "茶匙", "value": "20250902000029"}, "weight": "2"}, {"name": "李錦記白胡椒粉", "unit": {"title": "適量", "value": "20251027000018"}, "weight": ""}, {"name": "薑汁", "unit": {"title": "茶匙", "value": "20250902000029"}, "weight": "1/2"}, {"name": "粟粉", "unit": {"title": "茶匙", "value": "20250902000029"}, "weight": "1/2"}, {"name": "李錦記舊庄特級蠔油", "unit": {"title": "湯匙", "value": "20250927000167"}, "weight": "1"}, {"name": "粟粉", "unit": {"title": "茶匙", "value": "20250902000029"}, "weight": "1/2"}, {"name": "水", "unit": {"title": "湯匙", "value": "20250927000167"}, "weight": "4"}] | C35: [{"title": "16-30", "value": "1751609912184"}] | C36: [{"title": "6-15", "value": "1751610102765"}] | C37: 22-45 | C39: [{"describe": "金蠔在沸水中略煮後瀝乾。", "materials": []}, {"describe": "將鯪魚肉加入蠔粒、馬蹄、芫茜碎和醃料拌勻，搓成8粒丸子備用。", "materials": []}, {"describe": "小丸子在沸水中煮至浮起或在熱油中炸熟。", "materials": []}, {"describe": "將生菜或其他蔬菜放在沸水中煮至軟身，盛起在碟上，丸子排放在上。", "materials": []}, {"describe": "煮熱芡汁，淋上丸子及蔬菜上享用。", "materials": []}] | C41: 0 | C42: 0 | C43: 0 | C44: 已发布 | C45: 审批通过 | C46: 2025-10-14 20:29:00 | C47: 2026-05-27 19:42:44</w:t>
      </w:r>
    </w:p>
    <w:p>
      <w:r>
        <w:t>Row 54: C1: 5321 | C4: zh_TW | C5: 153615 | C6: [{"title": "香港及澳門地區", "value": "20250822018426"}] | C7: [{"title": "零售", "value": "1751596454553"}] | C8: 鴨鬆生菜包 | C9: 1 | C10: 0 | C11: 0 | C12: [{"title": "中國菜", "value": "20250704000084"}] | C13: [{"title": "午餐", "value": "1751964416643"}, {"title": "晚餐", "value": "1751964416528"}] | C17: [{"title": "驗證過", "value": "1763108664084"}] | C19: [{"title": "日常菜譜", "value": "1756448345663"}] | C20: [{"title": "未知", "value": "1756786142311"}] | C25: 6 | C26: [{"name": "燒鴨 [切粒] ", "type": [{"title": "家禽", "value": "1752235304071"}, {"title": "鴨", "value": "20250810000025"}], "unit": {"title": "杯", "value": "20250902000023"}, "weight": "1"}, {"name": " 小包生菜 ", "type": [{"title": "蔬菜（含竹筍）", "value": "20250810000020"}], "unit": {"title": "個/隻", "value": "20250902000015"}, "weight": "12"}] | C27: [{"name": "馬蹄   [剁碎] ", "unit": {"title": "杯", "value": "20250902000023"}, "weight": "1/4"}, {"name": "冬菇 ", "unit": {"title": "個/隻", "value": "20250902000015"}, "weight": "4"}, {"name": "菠蘿 [切粒] ", "unit": {"title": "杯", "value": "20250902000023"}, "weight": "1"}, {"name": "乾蔥  [剁碎] ", "unit": {"title": "粒", "value": "20251002001075"}, "weight": "1/2"}, {"name": "蔥 [切幼片] ", "unit": {"title": "棵/根", "value": "20251002001074"}, "weight": "1"}, {"name": "芫荽 [剁碎] ", "unit": {"title": "湯匙", "value": "20250927000167"}, "weight": "1"}, {"name": "醃薑,剁碎", "unit": {"title": "茶匙", "value": "20250902000029"}, "weight": "1"}] | C29: [{"name": "李錦記海鮮醬", "unit": {"title": "適量", "value": "20251027000018"}, "weight": ""}] | C30: [{"name": "李錦記舊庄特級蠔油 ", "unit": {"title": "湯匙", "value": "20250927000167"}, "weight": "2"}, {"name": "李錦記鮮味雞粉", "unit": {"title": "茶匙", "value": "20250902000029"}, "weight": "1/3 "}, {"name": "水", "unit": {"title": "杯", "value": "20250902000023"}, "weight": "1/3 "}, {"name": "米酒", "unit": {"title": "茶匙", "value": "20250902000029"}, "weight": "2"}, {"name": "粟粉", "unit": {"title": "茶匙", "value": "20250902000029"}, "weight": "1/2"}] | C35: [{"title": "6-15", "value": "1751609912033"}] | C36: [{"title": "0-5", "value": "1751610102600"}] | C37: 6-20 | C39: [{"describe": "冬菇浸在暖水約 15 分鐘至軟身，瀝乾。去柄後粗剁。", "materials": []}, {"describe": "芡汁材料置碗內待用。", "materials": []}, {"describe": "大火將鑊燒熱，下油，轉動鑊身使鑊均勻地沾上食油，放入乾蔥炒香約10秒。", "materials": []}, {"describe": "下鴨肉炒1分鐘，再加入冬菇、薑、菠蘿、馬蹄、芫荽及蔥炒1分鐘。加入芡汁炒勻至芡汁濃稠。", "materials": []}, {"describe": "每片生菜抹上少許李錦記海鮮醬，放上鴨鬆材料，包好生菜，即可享用。", "materials": []}] | C41: 0 | C42: 0 | C43: 0 | C44: 已发布 | C45: 审批通过 | C46: 2025-10-14 19:27:43 | C47: 2026-05-27 19:42:44</w:t>
      </w:r>
    </w:p>
    <w:p>
      <w:r>
        <w:t>Row 55: C1: 5318 | C4: zh_TW | C5: 153615 | C6: [{"title": "香港及澳門地區", "value": "20250822018426"}] | C7: [{"title": "零售", "value": "1751596454553"}] | C8: 梅子醉豬手 | C9: 1 | C10: 0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4 | C26: [{"name": "急凍豬手件", "type": [{"title": "肉類", "value": "1752235306674"}, {"title": "豬", "value": "20250810000035"}], "unit": {"title": "克", "value": "20250901000022"}, "weight": "600"}] | C27: [{"name": "蔥", "unit": {"title": "條", "value": "20250902000017"}, "weight": "2"}, {"name": "薑", "unit": {"title": "片", "value": "20250902000018"}, "weight": "3"}, {"name": "八角 ", "unit": {"title": "粒", "value": "20251002001075"}, "weight": "2"}] | C28: [{"name": "李錦記醉雞汁 [410毫升]", "unit": {"title": "瓶", "value": "20250901000024"}, "weight": "1"}, {"name": "話梅 [搗碎]", "unit": {"title": "粒", "value": "20251002001075"}, "weight": "2"}, {"name": "青梅 [搗碎]", "unit": {"title": "粒", "value": "20251002001075"}, "weight": "4"}, {"name": "紹興酒 ", "unit": {"title": "毫升", "value": "20250902000022"}, "weight": " 100 "}] | C35: [{"title": "6-15", "value": "1751609912033"}] | C36: [{"title": "46-60", "value": "1751610103165"}] | C37: 52-75 | C39: [{"describe": "將薑、蔥及八角加入一大鍋水中煮沸。", "materials": []}, {"describe": "放入豬手件以中火煮約 40 分鐘至軟身，取出浸冰水至涼，瀝乾。", "materials": []}, {"describe": "豬手件放入調味料中存放於雪櫃浸 6 至 8 小時，倒去多餘汁液即可享用，冷吃。", "materials": []}] | C41: 0 | C42: 0 | C43: 0 | C44: 已发布 | C45: 审批通过 | C46: 2025-10-14 19:10:33 | C47: 2026-05-27 19:42:44</w:t>
      </w:r>
    </w:p>
    <w:p>
      <w:r>
        <w:t>Row 56: C1: 5278 | C4: zh_TW | C5: 153615 | C6: [{"title": "香港及澳門地區", "value": "20250822018426"}] | C7: [{"title": "零售", "value": "1751596454553"}] | C8: 雙璜太爺乳鴿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4 | C26: [{"name": "乳鴿  [2 隻]", "type": [{"title": "家禽", "value": "1752235304071"}, {"title": "鴿", "value": "20250810000012"}], "unit": {"title": "克", "value": "20250901000022"}, "weight": "750"}] | C27: [{"name": " 錫紙", "unit": {"title": "張（面皮）", "value": "20250902000021"}, "weight": "1"}, {"name": "米", "unit": {"title": "湯匙", "value": "20250927000167"}, "weight": "2"}, {"name": " 黃糖 ", "unit": {"title": "湯匙", "value": "20250927000167"}, "weight": "2"}, {"name": "香片茶葉 ", "unit": {"title": "湯匙", "value": "20250927000167"}, "weight": "1"}] | C28: [{"name": "李錦記雙璜醇釀頭抽", "unit": {"title": "毫升", "value": "20250902000022"}, "weight": "200 "}, {"name": "毫升", "unit": {"title": "升", "value": "20250902000024"}, "weight": " 1 1/2"}, {"name": "薑", "unit": {"title": "片", "value": "20250902000018"}, "weight": "2 "}, {"name": "香葉 ", "unit": {"title": "片", "value": "20250902000018"}, "weight": "2"}, {"name": "甘草", "unit": {"title": "小塊", "value": "20251009000268"}, "weight": "1"}, {"name": "桂皮", "unit": {"title": "小塊", "value": "20251009000268"}, "weight": "1"}, {"name": "草果", "unit": {"title": "個/隻", "value": "20250902000015"}, "weight": "1"}, {"name": "八角", "unit": {"title": "粒", "value": "20251002001075"}, "weight": "1"}, {"name": "丁香", "unit": {"title": "粒", "value": "20251002001075"}, "weight": "5"}, {"name": "花椒", "unit": {"title": "粒", "value": "20251002001075"}, "weight": "10 "}, {"name": "李錦記特級老抽", "unit": {"title": "湯匙", "value": "20250927000167"}, "weight": "1"}, {"name": "廚酒", "unit": {"title": "湯匙", "value": "20250927000167"}, "weight": "1"}, {"name": "冰糖", "unit": {"title": "克", "value": "20250901000022"}, "weight": "50"}] | C30: [{"name": "", "weight": ""}, {"name": "", "weight": ""}] | C35: [{"title": "6-15", "value": "1751609912033"}] | C36: [{"title": "76-90", "value": "1751610103414"}] | C37: 82-105 | C39: [{"describe": "先將乳鴿放入沸水中略煮，瀝乾。", "materials": []}, {"describe": "將調味料煮沸，放入乳鴿，煮沸後轉慢火煮約 1 小時至乳鴿金黃，取出待用。", "materials": []}, {"describe": "煙熏步驟：先將錫紙鋪在鑊底，放上拌勻的茶葉、白米及黃糖，放上鐵架，蓋好，先用大火燒 1 分鐘使出煙，開蓋，放乳鴿在鐵架上，蓋好，慢火再煙熏 5 分鐘，熄火，再焗 5 分鐘，取出斬件享用。", "materials": []}] | C41: 2 | C42: 0 | C43: 0 | C44: 已发布 | C45: 审批通过 | C46: 2025-10-14 15:28:54 | C47: 2026-05-27 19:42:44</w:t>
      </w:r>
    </w:p>
    <w:p>
      <w:r>
        <w:t>Row 57: C1: 5271 | C4: zh_TW | C5: 153615 | C6: [{"title": "香港及澳門地區", "value": "20250822018426"}] | C7: [{"title": "零售", "value": "1751596454553"}] | C8: 東坡肉 | C9: 1 | C10: 1 | C11: 0 | C12: [{"title": "中國菜", "value": "20250704000084"}] | C13: [{"title": "晚餐", "value": "1751964416528"}] | C17: [{"title": "驗證過", "value": "1763108664084"}] | C19: [{"title": "日常菜譜", "value": "1756448345663"}] | C20: [{"title": "未知", "value": "1756786142311"}] | C25: 4 | C26: [{"name": "五花肉, 切成兩大方件", "type": [{"title": "肉類", "value": "1752235306674"}, {"title": "豬", "value": "20250810000035"}], "unit": {"title": "克", "value": "20250901000022"}, "weight": "600"}] | C27: [{"name": " 禾稈草 ", "unit": {"title": "條", "value": "20250902000017"}, "weight": "2"}, {"name": "蔥，切段", "unit": {"title": "克", "value": "20250901000022"}, "weight": "12"}, {"name": " 薑 , 切片 ", "unit": {"title": "克", "value": "20250901000022"}, "weight": "8"}] | C28: [{"name": "李錦記調味黑醋", "unit": {"title": "適量", "value": "20251027000018"}, "weight": ""}, {"name": "冰糖", "unit": {"title": "克", "value": "20250901000022"}, "weight": "100"}, {"name": "片糖 ", "unit": {"title": "克", "value": "20250901000022"}, "weight": "90"}] | C30: [{"name": "李錦記舊庄蠔油", "unit": {"title": "湯匙", "value": "20250927000167"}, "weight": "2"}, {"name": "李錦記特鮮生抽", "unit": {"title": "湯匙", "value": "20250927000167"}, "weight": "2"}, {"name": "李錦記特級老抽", "unit": {"title": "適量", "value": "20251027000018"}, "weight": ""}, {"name": "水", "unit": {"title": "克", "value": "20250901000022"}, "weight": "100"}, {"name": "李錦記紹興花雕酒", "unit": {"title": "毫升", "value": "20250902000022"}, "weight": "50"}, {"name": "八角", "unit": {"title": "克", "value": "20250901000022"}, "weight": "4"}, {"name": "桂皮 ", "unit": {"title": "克", "value": "20250901000022"}, "weight": "2"}] | C35: [{"title": "6-15", "value": "1751609912033"}] | C36: [{"title": "91-105", "value": "1751610103531"}] | C37: 97-120 | C39: [{"describe": "五花肉切改好，燒毛，綁肉後汆水定形，放入墊了竹墊的瓦煲。", "materials": []}, {"describe": "以油爆薑蔥，加芡汁，部份冰糖及部份片糖煮沸，將芡汁倒入瓦煲與五花肉炆 2 小時左右。", "materials": []}, {"describe": "加入餘下冰糖及片糖，下李錦記調味黑醋調味再小火炆 1 小時左右。", "materials": []}, {"describe": "東坡肉上碟，將剩下的汁液埋芡淋面。", "materials": []}] | C41: 1 | C42: 1 | C43: 0 | C44: 已发布 | C45: 审批通过 | C46: 2025-10-14 14:56:43 | C47: 2026-05-27 19:42:44</w:t>
      </w:r>
    </w:p>
    <w:p>
      <w:r>
        <w:t>Row 58: C1: 5236 | C4: zh_TW | C5: 153615 | C6: [{"title": "香港及澳門地區", "value": "20250822018426"}] | C7: [{"title": "零售", "value": "1751596454553"}] | C8: 一口蜜桃醋香黑豚肉 | C9: 1 | C10: 1 | C11: 0 | C12: [{"title": "中國菜", "value": "20250704000084"}] | C13: [{"title": "晚餐", "value": "1751964416528"}] | C17: [{"title": "驗證過", "value": "1763108664084"}] | C19: [{"title": "日常菜譜", "value": "1756448345663"}] | C20: [{"title": "未知", "value": "1756786142311"}] | C25: 2 | C26: [{"name": "黑豚肉", "type": [{"title": "肉類", "value": "1752235306674"}, {"title": "豬肉", "value": "20250810000035"}], "unit": {"title": "克", "value": "20250901000022"}, "weight": "150"}, {"name": "罐裝切邊黃桃 (切粒) ", "type": [{"title": "水果", "value": "20250810000022"}], "unit": {"title": "克", "value": "20250901000022"}, "weight": "100"}] | C27: [{"name": "洋葱 (切塊)", "unit": {"title": "克", "value": "20250901000022"}, "weight": "30"}] | C28: [{"name": "李錦記發財添丁甜醋", "unit": {"title": "毫升", "value": "20250902000022"}, "weight": "50"}, {"name": "李錦記特鮮生抽 ", "unit": {"title": "毫升", "value": "20250902000022"}, "weight": "15"}, {"name": "李錦記舊庄特級蠔油", "unit": {"title": "湯匙", "value": "20250927000167"}, "weight": "1"}, {"name": "糖 ", "unit": {"title": "茶匙", "value": "20250902000029"}, "weight": "2"}] | C30: [{"name": "李錦記舊庄特級蠔油", "unit": {"title": "湯匙", "value": "20250927000167"}, "weight": "1"}, {"name": "葱", "unit": {"title": "克", "value": "20250901000022"}, "weight": "10"}, {"name": "薑", "unit": {"title": "克", "value": "20250901000022"}, "weight": "10"}] | C35: [{"title": "16-30", "value": "1751609912184"}] | C36: [{"title": "6-15", "value": "1751610102765"}] | C37: 22-45 | C39: [{"describe": "黑豚肉用醃料醃10分鐘。", "materials": []}, {"describe": "調味料拌匀，用鍋煮至濃稠，備用。", "materials": []}, {"describe": "黑豚肉切小塊，燒熱油鑊煎至８成熟。加入洋蔥。", "materials": []}, {"describe": "翻炒至黑豚肉變金黃色及全熟，撈起。", "materials": []}, {"describe": "加入黃桃及醬汁拌匀，即可。", "materials": []}] | C41: 2 | C42: 0 | C43: 0 | C44: 已发布 | C45: 审批通过 | C46: 2025-10-14 10:58:03 | C47: 2026-05-27 19:42:44</w:t>
      </w:r>
    </w:p>
    <w:p>
      <w:r>
        <w:t>Row 59: C1: 5229 | C4: zh_TW | C5: 153615 | C6: [{"title": "香港及澳門地區", "value": "20250822018426"}] | C7: [{"title": "零售", "value": "1751596454553"}] | C8: 客家麻油雞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"細雞 (1.5 公斤) 切件", "type": [{"title": "家禽", "value": "1752235304071"}, {"title": "雞", "value": "20250810000034"}], "unit": {"title": "個/隻", "value": "20250902000015"}, "weight": "1"}] | C27: [{"name": "杞子", "unit": {"title": "克", "value": "20250901000022"}, "weight": "2"}, {"name": " 薑 , 切片", "unit": {"title": "克", "value": "20250901000022"}, "weight": "100"}] | C28: [{"name": "米酒", "unit": {"title": "毫升", "value": "20250902000022"}, "weight": "600"}, {"name": "李錦記純石磨芝麻油", "unit": {"title": "毫升", "value": "20250902000022"}, "weight": "80"}, {"name": "鹽", "unit": {"title": "茶匙", "value": "20250902000029"}, "weight": "0.5"}] | C35: [{"title": "6-15", "value": "1751609912033"}] | C36: [{"title": "31-45", "value": "1751610103031"}] | C37: 37-60 | C39: [{"describe": "中小火，下麻油﹑薑片，將薑片煸至金黃。", "materials": []}, {"describe": "加入雞件，將雞件煎香，煎至表面熟的狀態。", "materials": []}, {"describe": "轉小火，將米酒倒下鍋。", "materials": []}, {"describe": "轉大火煮滾後，再轉細火炆煮 25分鐘，最後下杞子和鹽拌勻，即成。     小貼士  全酒燉煮不加水，令麻油雞香氣更濃郁。  冷麻油下薑片炒，因麻油不耐高溫，熱鍋大火爆炒反會帶出苦味。  最後再加杞子，以免長時間高溫加熱令營養成份流失。", "materials": []}] | C41: 3 | C42: 0 | C43: 0 | C44: 已发布 | C45: 审批通过 | C46: 2025-10-14 10:35:47 | C47: 2026-05-27 19:42:44</w:t>
      </w:r>
    </w:p>
    <w:p>
      <w:r>
        <w:t>Row 60: C1: 5226 | C4: zh_TW | C5: 153615 | C6: [{"title": "香港及澳門地區", "value": "20250822018426"}] | C7: [{"title": "零售", "value": "1751596454553"}] | C8: 海南雞飯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  (約1公斤) ", "type": [{"title": "家禽", "value": "1752235304071"}, {"title": "雞", "value": "20250810000034"}], "unit": {"title": "個/隻", "value": "20250902000015"}, "weight": "1"}, {"name": "白米", "type": [{"title": "米飯 / 糯米 / 藜麥 / 義大利麵", "value": "20250810000033"}], "unit": {"title": "克", "value": "20250901000022"}, "weight": "250"}] | C27: [{"name": "清水", "unit": {"title": "毫升", "value": "20250902000022"}, "weight": "300"}] | C28: [{"name": "蒜頭", "unit": {"title": "瓣", "value": "20251001000001"}, "weight": "8"}, {"name": "薑", "unit": {"title": "片", "value": "20250902000018"}, "weight": "4"}, {"name": "蔥", "unit": {"title": "棵/根", "value": "20251002001074"}, "weight": "2"}, {"name": "李錦記特鮮雞粉", "unit": {"title": "湯匙", "value": "20250927000167"}, "weight": "1"}, {"name": "李錦記紹興花雕酒", "unit": {"title": "湯匙", "value": "20250927000167"}, "weight": "4"}, {"name": "清水", "unit": {"title": "升", "value": "20250902000024"}, "weight": "6"}, {"name": "李錦記特鮮雞汁", "unit": {"title": "湯匙", "value": "20250927000167"}, "weight": "2"}, {"name": "李錦記蒜蓉", "unit": {"title": "湯匙", "value": "20250927000167"}, "weight": "1½"}, {"name": "薑", "unit": {"title": "片", "value": "20250902000018"}, "weight": "2"}, {"name": "香茅", "unit": {"title": "條", "value": "20250902000017"}, "weight": "2"}, {"name": "斑蘭葉", "unit": {"title": "棵/根", "value": "20251002001074"}, "weight": "1"}, {"name": "黃薑粉", "unit": {"title": "適量", "value": "20251027000018"}, "weight": ""}, {"name": "油", "unit": {"title": "湯匙", "value": "20250927000167"}, "weight": "1"}] | C29: [{"name": "李錦記海南雞豉油", "unit": {"title": "適量", "value": "20251027000018"}, "weight": ""}, {"name": "李錦記海南雞辣椒醬", "unit": {"title": "適量", "value": "20251027000018"}, "weight": ""}, {"name": "李錦記薑蓉", "unit": {"title": "適量", "value": "20251027000018"}, "weight": ""}] | C35: [{"title": "6-15", "value": "1751609912033"}] | C36: [{"title": "61-75", "value": "1751610103281"}] | C37: 67-90 | C39: [{"describe": "https://www.youtube.com/embed/9mPT83nI7wU", "materials": []}, {"describe": "將所有海南雞調味料放進湯鍋，以大火煮10分鐘。", "materials": []}, {"describe": "將雞放入湯鍋中，背部朝下以中火煮3分鐘，然後轉以腹部朝下再煮5分鐘。  熄火浸泡20分鐘後，將雞撈起，再浸泡於冰水中15分鐘，瀝乾放涼斬件。", "materials": []}, {"describe": "中火燒熱油，加入蒜蓉炒香，然後將油倒出。加入白米、特鮮雞汁、薑和100毫升清水，並以小火炒至聞香。", "materials": []}, {"describe": "將步驟4的材料連同香茅、斑蘭葉、黃薑粉及200毫升清水放入電飯煲煮熟。", "materials": []}, {"describe": "海南雞飯煮好後，隨即打開蓋，把薑、香茅及斑蘭葉取出。  食用海南雞飯時，配以李錦記海南雞醬料系列 — 海南雞豉油、海南雞辣椒醬及薑蓉一同享用。", "materials": []}] | C41: 2 | C42: 0 | C43: 0 | C44: 已发布 | C45: 审批通过 | C46: 2025-10-14 10:27:40 | C47: 2026-05-27 19:42:44</w:t>
      </w:r>
    </w:p>
    <w:p>
      <w:r>
        <w:t>Row 61: C1: 5214 | C4: zh_TW | C5: 153615 | C6: [{"title": "香港及澳門地區", "value": "20250822018426"}] | C7: [{"title": "零售", "value": "1751596454553"}] | C8: 醬油醋香燒豬肋排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"豬肋排", "type": [{"title": "肉類", "value": "1752235306674"}, {"title": "豬", "value": "20250810000035"}], "unit": {"title": "克", "value": "20250901000022"}, "weight": "1000"}] | C27: [{"name": "蜂蜜", "unit": {"title": "毫升", "value": "20250902000022"}, "weight": "100"}] | C30: [{"name": "洋蔥", "unit": {"title": "個/隻", "value": "20250902000015"}, "weight": "1/2"}, {"name": "甜椒粉(Paprika)", "unit": {"title": "湯匙", "value": "20250927000167"}, "weight": "2"}, {"name": "李錦記蒜蓉", "unit": {"title": "湯匙", "value": "20250927000167"}, "weight": "1"}, {"name": "李錦記薑蓉", "unit": {"title": "湯匙", "value": "20250927000167"}, "weight": "1"}, {"name": "李錦記特鮮生抽", "unit": {"title": "毫升", "value": "20250902000022"}, "weight": "120"}, {"name": "李錦記調味白醋", "unit": {"title": "湯匙", "value": "20250927000167"}, "weight": "3"}, {"name": "砂糖", "unit": {"title": "湯匙", "value": "20250927000167"}, "weight": "1"}] | C35: [{"title": "46-60", "value": "1751609912434"}] | C36: [{"title": "46-60", "value": "1751610103165"}] | C37: 92-120 | C39: [{"describe": "豬肋排抹乾水分，均勻塗上醃料，醃最少1小時。", "materials": []}, {"describe": "取出豬肋排，盛起醃料備用。豬肋排放上烤盤，放入已預熱至200度的焗爐中，焗40分鐘。", "materials": []}, {"describe": "豬肋排在烤焗時，把醃料和蜂蜜煮滾，轉小火把汁煮至稠，熄火備用。", "materials": []}, {"describe": "在豬肋排塗上煮好的汁，放入焗爐以180度焗10分鐘，完成。 ", "materials": []}, {"describe": "貼士：  豬肋排塗上蜂蜜汁後，可輕輕蓋上錫紙以防烤焦。", "materials": []}] | C41: 0 | C42: 0 | C43: 0 | C44: 已发布 | C45: 审批通过 | C46: 2025-10-14 09:56:29 | C47: 2026-05-27 19:42:44</w:t>
      </w:r>
    </w:p>
    <w:p>
      <w:r>
        <w:t>Row 62: C1: 5210 | C4: zh_TW | C5: 153615 | C6: [{"title": "香港及澳門地區", "value": "20250822018426"}] | C7: [{"title": "零售", "value": "1751596454553"}] | C8: 豉油皇煎封魚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"魚柳  [如海鱸或紅魚等]", "type": [{"title": "魚", "value": "1752235330011"}], "unit": {"title": "條", "value": "20250902000017"}, "weight": "1"}] | C30: [{"name": "李錦記蒸魚豉油", "unit": {"title": "杯", "value": "20250902000023"}, "weight": "1/4"}, {"name": "油", "unit": {"title": "湯匙", "value": "20250927000167"}, "weight": "5"}, {"name": "鹽", "unit": {"title": "茶匙", "value": "20250902000029"}, "weight": "1"}, {"name": "李錦記白胡椒粉", "unit": {"title": "茶匙", "value": "20250902000029"}, "weight": "1/2 "}, {"name": " 薄薑片", "unit": {"title": "杯", "value": "20250902000023"}, "weight": "1/4"}, {"name": "李錦記純香芝麻油", "unit": {"title": "茶匙", "value": "20250902000029"}, "weight": "1"}, {"name": "蔥[切成約 1 吋/2.5 厘米的幼條] ", "unit": {"title": "棵/根", "value": "20251002001074"}, "weight": "2"}, {"name": "四川榨菜 [切幼條]", "unit": {"title": "湯匙", "value": "20250927000167"}, "weight": "3"}, {"name": "李錦記蒜蓉", "unit": {"title": "茶匙", "value": "20250902000029"}, "weight": "1"}, {"name": "糖", "unit": {"title": "茶匙", "value": "20250902000029"}, "weight": "2"}] | C35: [{"title": "0-5", "value": "1751609911889"}] | C36: [{"title": "6-15", "value": "1751610102765"}] | C37: 6-20 | C39: [{"describe": "預備烤爐。魚柳抹上1湯匙油，下鹽及胡椒粉調味。", "materials": []}, {"describe": "將魚柳烤熟，上碟待用。", "materials": []}, {"describe": "大火將鑊燒熱，加入剩下的4湯匙油，轉動鑊身使鑊均勻地沾上食油，下薑、蔥、榨菜及蒜蓉炒香約10秒，再加入李錦記蒸魚豉油、糖及李錦記芝麻油煮至糖溶化，將芡汁淋在魚上。", "materials": []}] | C41: 2 | C42: 0 | C43: 0 | C44: 已发布 | C45: 审批通过 | C46: 2025-10-14 09:44:36 | C47: 2026-05-27 19:42:44</w:t>
      </w:r>
    </w:p>
    <w:p>
      <w:r>
        <w:t>Row 63: C1: 5187 | C4: zh_TW | C5: 153615 | C6: [{"title": "香港及澳門地區", "value": "20250822018426"}] | C7: [{"title": "零售", "value": "1751596454553"}] | C8: XO醬炒露筍鮮蝦帶子 | C9: 1 | C10: 0 | C11: 0 | C12: [{"title": "中國菜", "value": "20250704000084"}] | C13: [{"title": "午餐", "value": "1751964416643"}, {"title": "晚餐", "value": "1751964416528"}] | C17: [{"title": "驗證過", "value": "1763108664084"}] | C19: [{"title": "日常菜譜", "value": "1756448345663"}] | C20: [{"title": "未知", "value": "1756786142311"}] | C25: 4 | C26: [{"name": "蝦仁", "type": [{"title": "海鮮", "value": "20250810000041"}, {"title": "其他海鮮", "value": "20250810000007"}], "unit": {"title": "個/隻", "value": "20250902000015"}, "weight": "6"}, {"name": "帶子 ", "type": [{"title": "蔬菜（含竹筍）", "value": "20250810000020"}], "unit": {"title": "粒", "value": "20251002001075"}, "weight": "6"}] | C27: [{"name": "露筍 (去皮切段) ", "unit": {"title": "條", "value": "20250902000017"}, "weight": "6"}, {"name": "草菇 (對半切) ", "unit": {"title": "粒", "value": "20251002001075"}, "weight": "8"}, {"name": "薑", "unit": {"title": "片", "value": "20250902000018"}, "weight": "2"}] | C28: [{"name": "李錦記XO醬", "unit": {"title": "湯匙", "value": "20250927000167"}, "weight": " 1½"}, {"name": "李錦記海鮮頭抽", "unit": {"title": "茶匙", "value": "20250902000029"}, "weight": "2"}, {"name": "糖 ", "unit": {"title": "茶匙", "value": "20250902000029"}, "weight": "½"}, {"name": "粟粉 ", "unit": {"title": "茶匙", "value": "20250902000029"}, "weight": "1"}, {"name": "清水", "unit": {"title": "茶匙", "value": "20250902000029"}, "weight": "1"}] | C30: [{"name": "李錦記特鮮雞粉 ", "unit": {"title": "茶匙", "value": "20250902000029"}, "weight": "1"}] | C35: [{"title": "6-15", "value": "1751609912033"}] | C36: [{"title": "16-30", "value": "1751610102898"}] | C37: 22-45 | C39: [{"describe": "先將蝦仁、帶子和醃料拌勻。", "materials": []}, {"describe": "鍋中煮滾水後加入露筍，烚2分鐘後，瀝乾備用。", "materials": []}, {"describe": "鍋中煮滾水後加入草菇和薑，煮滾後瀝乾。", "materials": []}, {"describe": "將蝦仁、帶子用油煎至金黃色，備用。", "materials": []}, {"describe": "中火燒熱油，加入露筍及草菇炒至半熟，再加入蝦仁、帶子及調味料炒勻。", "materials": []}] | C41: 1 | C42: 0 | C43: 0 | C44: 已发布 | C45: 审批通过 | C46: 2025-10-14 00:31:24 | C47: 2026-05-27 19:42:44</w:t>
      </w:r>
    </w:p>
    <w:p>
      <w:r>
        <w:t>Row 64: C1: 5183 | C4: zh_TW | C5: 153615 | C6: [{"title": "香港及澳門地區", "value": "20250822018426"}] | C7: [{"title": "零售", "value": "1751596454553"}] | C8: 合掌瓜豬肉丸湯 | C9: 1 | C10: 1 | C11: 0 | C12: [{"title": "中國菜", "value": "20250704000084"}] | C15: [{"title": "四季皆宜", "value": "1751599803664"}] | C17: [{"title": "驗證過", "value": "1763108664084"}] | C19: [{"title": "日常菜譜", "value": "1756448345663"}] | C20: [{"title": "未知", "value": "1756786142311"}] | C25: 4 | C26: [{"name": "免治豬肉", "type": [{"title": "肉類", "value": "1752235306674"}, {"title": "豬肉", "value": "20250810000035"}], "unit": {"title": "克", "value": "20250901000022"}, "weight": "200"}, {"name": "合掌瓜  (去皮切塊)", "type": [{"title": "蔬菜（含竹筍）", "value": "20250810000020"}], "unit": {"title": "個/隻", "value": "20250902000015"}, "weight": "1"}] | C27: [{"name": "甘筍  (切塊) ", "unit": {"title": "條", "value": "20250902000017"}, "weight": "½"}, {"name": "芽菜", "unit": {"title": "克", "value": "20250901000022"}, "weight": "50"}, {"name": "蒜頭", "unit": {"title": "瓣", "value": "20251001000001"}, "weight": "6"}, {"name": "薑", "unit": {"title": "片", "value": "20250902000018"}, "weight": "2"}, {"name": "清水", "unit": {"title": "毫升", "value": "20250902000022"}, "weight": "1000"}] | C28: [{"name": "李錦記特鮮菇粉", "unit": {"title": "茶匙", "value": "20250902000029"}, "weight": "2"}, {"name": "李錦記減鹽頭抽", "unit": {"title": "茶匙", "value": "20250902000029"}, "weight": "1"}, {"name": "李錦記極純黑芝麻油", "unit": {"title": "茶匙", "value": "20250902000029"}, "weight": " ½"}, {"name": "李錦記白胡椒粉", "unit": {"title": "適量", "value": "20251027000018"}, "weight": ""}, {"name": "粟粉", "unit": {"title": "茶匙", "value": "20250902000029"}, "weight": "1"}, {"name": "李錦記特鮮菇粉", "unit": {"title": "茶匙", "value": "20250902000029"}, "weight": "2"}, {"name": "李錦記白胡椒粉", "unit": {"title": "適量", "value": "20251027000018"}, "weight": ""}] | C35: [{"title": "16-30", "value": "1751609912184"}] | C36: [{"title": "6-15", "value": "1751610102765"}] | C37: 22-45 | C39: [{"describe": "將免治豬肉和豬肉調味料拌勻，然後撻至起膠並放入雪櫃冷藏 15分鐘，備用。", "materials": []}, {"describe": "將肉泥分成15份，再搓成丸狀。", "materials": []}, {"describe": "鍋中放入所有材料(豬肉丸及芽菜除外)，以大火煮滾後，轉小火煮10分鐘。", "materials": []}, {"describe": "加入豬肉丸煮5分鐘後，加入湯底調味料及芽菜煮滾即成。", "materials": []}] | C41: 2 | C42: 0 | C43: 0 | C44: 已发布 | C45: 审批通过 | C46: 2025-10-14 00:07:41 | C47: 2026-05-27 19:42:44</w:t>
      </w:r>
    </w:p>
    <w:p>
      <w:r>
        <w:t>Row 65: C1: 5152 | C4: zh_TW | C5: 153615 | C6: [{"title": "香港及澳門地區", "value": "20250822018426"}] | C7: [{"title": "零售", "value": "1751596454553"}] | C8: 西芹百合煎魚柳 | C9: 1 | C10: 1 | C11: 0 | C12: [{"title": "中國菜", "value": "20250704000084"}] | C13: [{"title": "午餐", "value": "1751964416643"}, {"title": "晚餐", "value": "1751964416528"}] | C17: [{"title": "驗證過", "value": "1763108664084"}] | C19: [{"title": "日常菜譜", "value": "1756448345663"}] | C20: [{"title": "未知", "value": "1756786142311"}] | C25: 4 | C26: [{"name": "龍脷柳 (切片) ", "type": [{"title": "魚", "value": "1752235330011"}], "unit": {"title": "克", "value": "20250901000022"}, "weight": "200"}, {"name": "西芹 (切段)", "type": [{"title": "蔬菜（含竹筍）", "value": "20250810000020"}], "unit": {"title": "克", "value": "20250901000022"}, "weight": "200"}] | C27: [{"name": "百合 (已拆瓣)", "unit": {"title": "個/隻", "value": "20250902000015"}, "weight": "2"}, {"name": "甘筍 (切絲)", "unit": {"title": "克", "value": "20250901000022"}, "weight": "30"}, {"name": "薑片", "unit": {"title": "片", "value": "20250902000018"}, "weight": "3-4"}, {"name": "粟粉", "unit": {"title": "適量", "value": "20251027000018"}, "weight": ""}] | C28: [{"name": "李錦記雙璜蒸魚頭抽 ", "unit": {"title": "湯匙", "value": "20250927000167"}, "weight": "1"}, {"name": "李錦記純石磨芝麻油 ", "unit": {"title": "適量", "value": "20251027000018"}, "weight": ""}, {"name": "糖 ", "unit": {"title": "適量", "value": "20251027000018"}, "weight": ""}, {"name": "生粉", "unit": {"title": "茶匙", "value": "20250902000029"}, "weight": "1/2"}, {"name": "水", "unit": {"title": "湯匙", "value": "20250927000167"}, "weight": "2"}] | C30: [{"name": "鹽", "unit": {"title": "適量", "value": "20251027000018"}, "weight": ""}, {"name": "李錦記白胡椒粉", "unit": {"title": "適量", "value": "20251027000018"}, "weight": ""}] | C35: [{"title": "6-15", "value": "1751609912033"}] | C36: [{"title": "6-15", "value": "1751610102765"}] | C37: 12-30 | C39: [{"describe": "龍脷柳用醃料醃15分鐘後，沾上適量粟粉煎熟。", "materials": []}, {"describe": "將西芹放入沸水中灼至半熟，瀝起備用。", "materials": []}, {"describe": "用1湯匙油爆香薑片，加入西芹、甘筍絲及百合略炒。", "materials": []}, {"describe": "下龍脷柳，加入調味料炒勻，煮至熱透，上碟。", "materials": []}] | C41: 0 | C42: 0 | C43: 0 | C44: 已发布 | C45: 审批通过 | C46: 2025-10-13 22:49:53 | C47: 2026-05-27 19:42:44</w:t>
      </w:r>
    </w:p>
    <w:p>
      <w:r>
        <w:t>Row 66: C1: 5147 | C4: zh_TW | C5: 153615 | C6: [{"title": "香港及澳門地區", "value": "20250822018426"}] | C7: [{"title": "零售", "value": "1751596454553"}] | C8: 黑椒汁豬頸肉 | C9: 1 | C10: 0 | C11: 0 | C12: [{"title": "中國菜", "value": "20250704000084"}] | C13: [{"title": "午餐", "value": "1751964416643"}, {"title": "晚餐", "value": "1751964416528"}] | C17: [{"title": "驗證過", "value": "1763108664084"}] | C19: [{"title": "日常菜譜", "value": "1756448345663"}] | C20: [{"title": "未知", "value": "1756786142311"}] | C25: 4 | C26: [{"name": "豬頸肉 (切片) ", "type": [{"title": "肉類", "value": "1752235306674"}, {"title": "豬肉", "value": "20250810000035"}], "unit": {"title": "克", "value": "20250901000022"}, "weight": "400"}] | C27: [{"name": "紅洋蔥 (切條) ", "unit": {"title": "克", "value": "20250901000022"}, "weight": "70"}, {"name": "黃、青椒 (切條) 各", "unit": {"title": "克", "value": "20250901000022"}, "weight": "70"}, {"name": "薑 (切片) ", "unit": {"title": "克", "value": "20250901000022"}, "weight": "5"}, {"name": "紅椒 (切絲，裝飾用)", "unit": {"title": "克", "value": "20250901000022"}, "weight": "5"}] | C28: [{"name": "李錦記黑椒汁", "unit": {"title": "湯匙", "value": "20250927000167"}, "weight": "2"}] | C30: [{"name": "李錦記舊庄特級蠔油", "unit": {"title": "湯匙", "value": "20250927000167"}, "weight": "1"}] | C31: [{"name": "", "unit": {"title": "湯匙", "value": "20250927000167"}, "weight": "1"}] | C35: [{"title": "6-15", "value": "1751609912033"}] | C36: [{"title": "6-15", "value": "1751610102765"}] | C37: 12-30 | C39: [{"describe": "豬頸肉用薑及醃料醃15分鐘後，用1湯匙油炒熟備用。", "materials": []}, {"describe": "用1/2湯匙油將紅洋蔥及黃、青椒炒至半熟。", "materials": []}, {"describe": "加入豬頸肉片及調味料炒勻便可。", "materials": []}] | C41: 2 | C42: 0 | C43: 0 | C44: 已发布 | C45: 审批通过 | C46: 2025-10-13 22:22:30 | C47: 2026-05-27 19:42:44</w:t>
      </w:r>
    </w:p>
    <w:p>
      <w:r>
        <w:t>Row 67: C1: 5146 | C4: zh_TW | C5: 153615 | C6: [{"title": "香港及澳門地區", "value": "20250822018426"}] | C7: [{"title": "零售", "value": "1751596454553"}] | C8: 麻辣海皇XO醬焗脆鯇腩 | C9: 1 | C10: 1 | C11: 0 | C12: [{"title": "中國菜", "value": "20250704000084"}] | C13: [{"title": "午餐", "value": "1751964416643"}, {"title": "晚餐", "value": "1751964416528"}] | C17: [{"title": "驗證過", "value": "1763108664084"}] | C19: [{"title": "日常菜譜", "value": "1756448345663"}] | C20: [{"title": "未知", "value": "1756786142311"}] | C25: 4 | C26: [{"name": "脆鯇魚腩（切塊）", "type": [{"title": "魚", "value": "1752235330011"}], "unit": {"title": "克", "value": "20250901000022"}, "weight": "450"}] | C27: [{"name": " 紅尖椒（切角）", "unit": {"title": "克", "value": "20250901000022"}, "weight": "20"}, {"name": " 青尖椒（切角） ", "unit": {"title": "克", "value": "20250901000022"}, "weight": "20"}, {"name": "薑（切片）", "unit": {"title": "克", "value": "20250901000022"}, "weight": "50"}, {"name": " 葱（切段）", "unit": {"title": "克", "value": "20250901000022"}, "weight": "50"}] | C28: [{"name": "李錦記海皇XO醬(椒香麻辣) ", "unit": {"title": "湯匙", "value": "20250927000167"}, "weight": "2"}, {"name": "李錦記辣椒豉油", "unit": {"title": "茶匙", "value": "20250902000029"}, "weight": "2"}, {"name": "李錦記雙璜醇釀頭抽", "unit": {"title": "茶匙", "value": "20250902000029"}, "weight": "1"}, {"name": "李錦記無激素*特鮮雞粉(不加味精)", "unit": {"title": "茶匙", "value": "20250902000029"}, "weight": "1/2"}, {"name": "糖", "unit": {"title": "茶匙", "value": "20250902000029"}, "weight": "1/2"}] | C30: [{"name": "李錦記海皇XO醬(椒香麻辣) ", "unit": {"title": "茶匙", "value": "20250902000029"}, "weight": " 1/2"}, {"name": "李錦記雙璜醇釀頭抽", "unit": {"title": "茶匙", "value": "20250902000029"}, "weight": "2"}, {"name": "糖", "unit": {"title": "茶匙", "value": "20250902000029"}, "weight": " 1/2"}, {"name": "粟粉", "unit": {"title": "茶匙", "value": "20250902000029"}, "weight": "1"}] | C35: [{"title": "6-15", "value": "1751609912033"}] | C36: [{"title": "6-15", "value": "1751610102765"}] | C37: 12-30 | C39: [{"describe": "將脆鯇魚腩醃5分鐘並將調味料預先拌匀備用", "materials": []}, {"describe": "燒熱油鑊，以小火將脆鯇魚腩煎至8成熟，盛起備用", "materials": []}, {"describe": "再次燒熱油鑊，以中火爆香薑後，放入紅尖椒﹑青尖椒及蔥炒勻", "materials": []}, {"describe": "最後放入脆鯇魚腩和調味料，以大火炒至脆鯇魚腩全熟即可", "materials": []}] | C41: 0 | C42: 0 | C43: 0 | C44: 已发布 | C45: 审批通过 | C46: 2025-10-13 22:18:50 | C47: 2026-05-27 19:42:44</w:t>
      </w:r>
    </w:p>
    <w:p>
      <w:r>
        <w:t>Row 68: C1: 5119 | C4: zh_TW | C5: 153615 | C6: [{"title": "香港及澳門地區", "value": "20250822018426"}] | C7: [{"title": "零售", "value": "1751596454553"}] | C8: 鎮江骨 | C9: 1 | C10: 0 | C11: 0 | C12: [{"title": "中國菜", "value": "20250704000084"}] | C13: [{"title": "午餐", "value": "1751964416643"}, {"title": "晚餐", "value": "1751964416528"}] | C17: [{"title": "驗證過", "value": "1763108664084"}] | C19: [{"title": "日常菜譜", "value": "1756448345663"}] | C20: [{"title": "未知", "value": "1756786142311"}] | C25: 4 | C26: [{"name": "腩排", "type": [{"title": "肉類", "value": "1752235306674"}, {"title": "豬肉", "value": "20250810000035"}], "unit": {"title": "克", "value": "20250901000022"}, "weight": "450"}] | C27: [{"name": " 薑片", "unit": {"title": "片", "value": "20250902000018"}, "weight": "4"}, {"name": "蔥段", "unit": {"title": "克", "value": "20250901000022"}, "weight": "15"}] | C28: [{"name": "李錦記鎮江香醋", "unit": {"title": "毫升", "value": "20250902000022"}, "weight": "80"}, {"name": "李錦記番茄醬", "unit": {"title": "克", "value": "20250901000022"}, "weight": "20"}, {"name": "冰糖", "unit": {"title": "克", "value": "20250901000022"}, "weight": "60"}, {"name": "鹽", "unit": {"title": "茶匙", "value": "20250902000029"}, "weight": "0.5"}, {"name": "水", "unit": {"title": "毫升", "value": "20250902000022"}, "weight": "250"}, {"name": "李錦記紹興花雕酒", "unit": {"title": "湯匙", "value": "20250927000167"}, "weight": "1"}] | C30: [{"name": "李錦記舊庄特級蠔油 ", "unit": {"title": "湯匙", "value": "20250927000167"}, "weight": " 1.5"}] | C35: [{"title": "6-15", "value": "1751609912033"}] | C36: [{"title": "16-30", "value": "1751610102898"}] | C37: 22-45 | C39: [{"describe": "腩排切成2cm×2cm，洗淨瀝乾，用醃料醃10分鐘。", "materials": []}, {"describe": "燒熱油鑊，爆香薑蔥，下腩排煎至金黃色，再下花雕酒略炒片刻。", "materials": []}, {"describe": "加入鎮江香醋﹑番茄醬﹑冰糖﹑鹽及水拌勻，改小火燜至排骨軟腍，撈起薑葱。", "materials": []}, {"describe": "轉大火煮至收汁起膠質即可。", "materials": []}] | C41: 0 | C42: 0 | C43: 0 | C44: 已发布 | C45: 审批通过 | C46: 2025-10-13 20:02:50 | C47: 2026-05-27 19:42:44</w:t>
      </w:r>
    </w:p>
    <w:p>
      <w:r>
        <w:t>Row 69: C1: 5108 | C4: zh_TW | C5: 153615 | C6: [{"title": "香港及澳門地區", "value": "20250822018426"}] | C7: [{"title": "零售", "value": "1751596454553"}] | C8: 中式蛋包飯 | C9: 1 | C10: 0 | C11: 0 | C12: [{"title": "中國菜", "value": "20250704000084"}] | C13: [{"title": "午餐", "value": "1751964416643"}, {"title": "晚餐", "value": "1751964416528"}] | C17: [{"title": "驗證過", "value": "1763108664084"}] | C19: [{"title": "日常菜譜", "value": "1756448345663"}] | C20: [{"title": "未知", "value": "1756786142311"}] | C25: 2 | C26: [{"name": " 雞蛋", "type": [{"title": "蛋", "value": "20250810000038"}], "unit": {"title": "個/隻", "value": "20250902000015"}, "weight": "6"}, {"name": " 白飯", "type": [], "unit": {"title": "碗", "value": "20250902000004"}, "weight": "2"}] | C27: [{"name":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 | C28: [{"name": "李錦記舊庄特級蠔油", "unit": {"title": "湯匙", "value": "20250927000167"}, "weight": "2"}, {"name": "李錦記特鮮生抽", "unit": {"title": "茶匙", "value": "20250902000029"}, "weight": "1"}] | C30: [{"name": "李錦記舊庄特級蠔油", "unit": {"title": "湯匙", "value": "20250927000167"}, "weight": "1"}] | C35: [{"title": "16-30", "value": "1751609912184"}] | C36: [{"title": "6-15", "value": "1751610102765"}] | C37: 22-45 | C39: [{"describe":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 | C41: 0 | C42: 0 | C43: 0 | C44: 已发布 | C45: 审批通过 | C46: 2025-10-13 16:58:13 | C47: 2026-05-27 19:42:44</w:t>
      </w:r>
    </w:p>
    <w:p>
      <w:r>
        <w:t>Row 70: C1: 5101 | C4: zh_TW | C5: 153615 | C6: [{"title": "香港及澳門地區", "value": "20250822018426"}] | C7: [{"title": "零售", "value": "1751596454553"}] | C8: 金腿鮑魚浸津白 | C9: 1 | C10: 0 | C11: 0 | C12: [{"title": "中國菜", "value": "20250704000084"}] | C17: [{"title": "驗證過", "value": "1763108664084"}] | C19: [{"title": "日常菜譜", "value": "1756448345663"}] | C20: [{"title": "未知", "value": "1756786142311"}] | C25: 4 | C26: [{"name": "李錦記秘製金湯頂級鮑魚", "type": [{"title": "海鮮", "value": "20250810000041"}, {"title": "扇貝及鮑魚", "value": "20250810000028"}], "unit": {"title": "罐", "value": "20250902000008"}, "weight": "1"}] | C27: [{"name": "娃娃菜 (對半切成4份) ", "unit": {"title": "棵/根", "value": "20251002001074"}, "weight": "2"}, {"name": "金華火腿 (切片) ", "unit": {"title": "克", "value": "20250901000022"}, "weight": "40"}, {"name": "蝦米 (浸軟)", "unit": {"title": "克", "value": "20250901000022"}, "weight": "15"}, {"name": " 薑", "unit": {"title": "片", "value": "20250902000018"}, "weight": "2"}] | C28: [{"name": "李錦記秘製金湯頂級鮑魚汁", "unit": {"title": "克", "value": "20250901000022"}, "weight": " 320"}, {"name": "李錦記特鮮菇粉", "unit": {"title": "湯匙", "value": "20250927000167"}, "weight": "2"}, {"name": "清水", "unit": {"title": "毫升", "value": "20250902000022"}, "weight": "300"}] | C35: [{"title": "0-5", "value": "1751609911889"}] | C36: [{"title": "16-30", "value": "1751610102898"}] | C37: 16-35 | C39: [{"describe": "將金華火腿用熱水浸3分鐘後瀝乾備用。", "materials": []}, {"describe": "中火燒熱油，爆香薑片和蝦米，再加入清水和特鮮菇粉煮滾。", "materials": []}, {"describe": "加入娃娃菜，以小火煮熟，將娃娃菜瀝乾放在碟上，並鋪上金華火腿。", "materials": []}, {"describe": "煮熱金湯和鮑魚，將鮑魚放在娃娃菜上，再淋上鮑魚汁。", "materials": []}] | C41: 0 | C42: 0 | C43: 0 | C44: 已发布 | C45: 审批通过 | C46: 2025-10-13 16:42:31 | C47: 2026-05-27 19:42:44</w:t>
      </w:r>
    </w:p>
    <w:p>
      <w:r>
        <w:t>Row 71: C1: 5097 | C4: zh_TW | C5: 153615 | C6: [{"title": "香港及澳門地區", "value": "20250822018426"}] | C7: [{"title": "零售", "value": "1751596454553"}] | C8: 金錀大盤雞 | C9: 1 | C10: 1 | C11: 0 | C12: [{"title": "中國菜", "value": "20250704000084"}] | C13: [{"title": "午餐", "value": "1751964416643"}, {"title": "晚餐", "value": "1751964416528"}] | C17: [{"title": "驗證過", "value": "1763108664084"}] | C19: [{"title": "春節", "value": "9999999999999"}] | C20: [{"title": "未知", "value": "1756786142311"}] | C25: 0 | C26: [{"name": "雞肉 [切塊] ", "type": [{"title": "家禽", "value": "1752235304071"}, {"title": "雞", "value": "20250810000034"}], "unit": {"title": "克", "value": "20250901000022"}, "weight": "250"}, {"name": "馬鈴薯 [切塊]l ", "type": [{"title": "薯", "value": "20250810000015"}], "unit": {"title": "克", "value": "20250901000022"}, "weight": "100"}] | C27: [{"name":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 | C30: [{"name":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 | C35: [{"title": "6-15", "value": "1751609912033"}] | C36: [{"title": "16-30", "value": "1751610102898"}] | C37: 22-45 | C39: [{"describe":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 | C41: 0 | C42: 0 | C43: 0 | C44: 已发布 | C45: 审批通过 | C46: 2025-10-13 16:29:47 | C47: 2026-05-27 19:42:44</w:t>
      </w:r>
    </w:p>
    <w:p>
      <w:r>
        <w:t>Row 72: C1: 5037 | C4: zh_TW | C5: 153615 | C6: [{"title": "香港及澳門地區", "value": "20250822018426"}] | C7: [{"title": "零售", "value": "1751596454553"}] | C8: 鮮蝦粉絲煲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  (去腸)", "type": [{"title": "海鮮", "value": "20250810000041"}, {"title": "其他海鮮", "value": "20250810000007"}], "unit": {"title": "個/隻", "value": "20250902000015"}, "weight": "10 "}, {"name": " 粉絲 (浸軟)", "type": [{"title": "麵粉（含大米、糯米、木薯及小麥粉）", "value": "20250810000018"}], "unit": {"title": "克", "value": "20250901000022"}, "weight": "100"}] | C27: [{"name": "薑 (切絲) ", "unit": {"title": "適量", "value": "20251027000018"}, "weight": ""}, {"name": "水 ", "unit": {"title": "克", "value": "20250901000022"}, "weight": "500"}, {"name": "雞蛋 ", "unit": {"title": "個/隻", "value": "20250902000015"}, "weight": "1"}, {"name": " 葱 ", "unit": {"title": "適量", "value": "20251027000018"}, "weight": ""}] | C28: [{"name": "李錦記舊庄特級蠔油", "unit": {"title": "湯匙", "value": "20250927000167"}, "weight": "½"}, {"name": "李錦記特鮮雞粉", "unit": {"title": "湯匙", "value": "20250927000167"}, "weight": "1"}, {"name": "李錦記極純黑芝麻油", "unit": {"title": "湯匙", "value": "20250927000167"}, "weight": "1"}, {"name": "紹酒", "unit": {"title": "湯匙", "value": "20250927000167"}, "weight": "2"}] | C30: [{"name": "", "weight": ""}] | C35: [{"title": "6-15", "value": "1751609912033"}] | C36: [{"title": "6-15", "value": "1751610102765"}] | C37: 12-30 | C39: [{"describe": "在砂鍋中以油爆香薑絲，放入蠔油及鮮蝦炒至聞香。", "materials": []}, {"describe": "加水及紹酒，煮滾後加入雞粉和粉絲拌勻，合上鍋蓋煮2分鐘。", "materials": []}, {"describe": "打開鍋蓋，加入雞蛋、葱及芝麻油後，合上鍋蓋以小火燜2 分鐘。", "materials": []}] | C41: 0 | C42: 0 | C43: 0 | C44: 已发布 | C45: 审批通过 | C46: 2025-10-13 10:57:56 | C47: 2026-05-27 19:42:44</w:t>
      </w:r>
    </w:p>
    <w:p>
      <w:r>
        <w:t>Row 73: C1: 5032 | C4: zh_TW | C5: 153615 | C6: [{"title": "香港及澳門地區", "value": "20250822018426"}] | C7: [{"title": "零售", "value": "1751596454553"}] | C8: 水煮魚 | C9: 1 | C10: 1 | C11: 0 | C12: [{"title": "中國菜", "value": "20250704000084"}] | C13: [{"title": "晚餐", "value": "1751964416528"}] | C17: [{"title": "驗證過", "value": "1763108664084"}] | C19: [{"title": "日常菜譜", "value": "1756448345663"}] | C20: [{"title": "未知", "value": "1756786142311"}] | C25: 2 | C26: [{"name": "桂花魚，切片(保留魚骨) ", "type": [{"title": "魚", "value": "1752235330011"}], "unit": {"title": "條", "value": "20250902000017"}, "weight": "1"}] | C27: [{"name": "芽菜", "unit": {"title": "克", "value": "20250901000022"}, "weight": "60"}, {"name": "豆卜(切半，汆水備用 )", "unit": {"title": "個/隻", "value": "20250902000015"}, "weight": "6"}, {"name": "薑", "unit": {"title": "片", "value": "20250902000018"}, "weight": "2"}, {"name": "辣椒乾", "unit": {"title": "撮", "value": "20251003000827"}, "weight": "2"}, {"name": "花椒粒", "unit": {"title": "茶匙", "value": "20250902000029"}, "weight": "1"}, {"name": "李錦記調味雞汁", "unit": {"title": "湯匙", "value": "20250927000167"}, "weight": "1"}, {"name": "水", "unit": {"title": "杯", "value": "20250902000023"}, "weight": "1"}, {"name": "李錦記蒜茸", "unit": {"title": "茶匙", "value": "20250902000029"}, "weight": "1"}, {"name": "葱及芫荽 隨喜好添加", "weight": ""}] | C28: [{"name": "李錦記黑胡椒", "weight": ""}, {"name": "糖", "unit": {"title": "茶匙", "value": "20250902000029"}, "weight": "1"}] | C30: [{"name": "李錦記蒜茸", "unit": {"title": "茶匙", "value": "20250902000029"}, "weight": "1"}, {"name": "薑", "unit": {"title": "片", "value": "20250902000018"}, "weight": "2"}, {"name": "李錦記蠔油", "unit": {"title": "湯匙", "value": "20250927000167"}, "weight": "1"}] | C35: [{"title": "16-30", "value": "1751609912184"}] | C36: [{"title": "46-60", "value": "1751610103165"}] | C37: 62-90 | C39: [{"describe": "醃料放入魚片內，拌勻，醃15至30分鐘，備用。", "materials": []}, {"describe": "熱鑊落油，爆香薑片、辣椒乾、花椒粒及蔥，炒香魚骨。再放入雞汁混合水，在鑊內滾煮，再調中細火滾約10分鐘，下糖及即磨黑胡椒調味", "materials": []}, {"describe": "把芽菜及豆卜放進鑊內煮滾後，取出湯料，放入大湯碗。", "materials": []}, {"describe": "湯加入魚片滾煮。魚熟後，魚連湯倒入大湯碗，葱及芫荽圍碗邊放，中間放蒜茸,灑上李錦記即磨黑胡椒。", "materials": []}, {"describe": "油類混合煮熱後，灒上魚面即成。 ", "materials": []}, {"describe": " 貼士：最後加上李錦記潮州辣椒油椒蒜渣，味道更香更豐富。", "materials": []}] | C41: 0 | C42: 0 | C43: 0 | C44: 已发布 | C45: 审批通过 | C46: 2025-10-13 10:41:11 | C47: 2026-05-27 19:42:44</w:t>
      </w:r>
    </w:p>
    <w:p>
      <w:r>
        <w:t>Row 74: C1: 4998 | C4: zh_TW | C5: 153615 | C6: [{"title": "香港及澳門地區", "value": "20250822018426"}] | C7: [{"title": "零售", "value": "1751596454553"}] | C8: 蠔油啤酒雞中翅 | C9: 1 | C10: 0 | C11: 0 | C12: [{"title": "中國菜", "value": "20250704000084"}] | C13: [{"title": "小食", "value": "1751964418010"}, {"title": "午餐", "value": "1751964416643"}] | C17: [{"title": "驗證過", "value": "1763108664084"}] | C19: [{"title": "日常菜譜", "value": "1756448345663"}] | C20: [{"title": "未知", "value": "1756786142311"}] | C25: 2 | C26: [{"name": "雞中翅", "type": [{"title": "家禽", "value": "1752235304071"}, {"title": "雞", "value": "20250810000034"}], "unit": {"title": "克", "value": "20250901000022"}, "weight": "450"}] | C27: [{"name": "薑", "unit": {"title": "片", "value": "20250902000018"}, "weight": "3"}, {"name": "蔥，切段 ", "unit": {"title": "把/束", "value": "20250901000027"}, "weight": "1"}, {"name": "食用油", "unit": {"title": "湯匙", "value": "20250927000167"}, "weight": "1"}] | C30: [{"name": "李錦記舊庄特級蠔油", "unit": {"title": "湯匙", "value": "20250927000167"}, "weight": "2"}, {"name": "李錦記純香芝麻油", "unit": {"title": "茶匙", "value": "20250902000029"}, "weight": "1"}, {"name": "太白粉", "unit": {"title": "茶匙", "value": "20250902000029"}, "weight": "1"}, {"name": "李錦記舊庄特級蠔油", "unit": {"title": "湯匙", "value": "20250927000167"}, "weight": "1"}, {"name": "啤酒", "unit": {"title": "湯匙", "value": "20250927000167"}, "weight": "13 ½"}, {"name": "太白粉", "unit": {"title": "茶匙", "value": "20250902000029"}, "weight": "2"}] | C35: [{"title": "16-30", "value": "1751609912184"}] | C36: [{"title": "6-15", "value": "1751610102765"}] | C37: 22-45 | C39: [{"describe": "雞翅與醃料拌勻醃30分鐘。", "materials": []}, {"describe": "燒熱1湯匙油，爆香薑片及蔥段，加入雞翅翻炒。", "materials": []}, {"describe": "下芡汁，中火煮至收汁。 ", "materials": []}] | C41: 0 | C42: 0 | C43: 0 | C44: 已发布 | C45: 审批通过 | C46: 2025-10-13 09:41:52 | C47: 2026-05-27 19:42:44</w:t>
      </w:r>
    </w:p>
    <w:p>
      <w:r>
        <w:t>Row 75: C1: 4995 | C4: zh_TW | C5: 153615 | C6: [{"title": "香港及澳門地區", "value": "20250822018426"}] | C7: [{"title": "零售", "value": "1751596454553"}] | C8: 瑞士雞翼 | C9: 1 | C10: 1 | C11: 0 | C12: [{"title": "中國菜", "value": "20250704000084"}] | C13: [{"title": "午餐", "value": "1751964416643"}, {"title": "晚餐", "value": "1751964416528"}] | C17: [{"title": "驗證過", "value": "1763108664084"}] | C19: [{"title": "日常菜譜", "value": "1756448345663"}] | C20: [{"title": "未知", "value": "1756786142311"}] | C25: 4 | C26: [{"name": "雞中翼  [10 隻]", "type": [{"title": "家禽", "value": "1752235304071"}, {"title": "雞", "value": "20250810000034"}], "unit": {"title": "克", "value": "20250901000022"}, "weight": "450"}] | C27: [{"name": " 薑", "unit": {"title": "適量", "value": "20251027000018"}, "weight": ""}, {"name": " 葱", "unit": {"title": "適量", "value": "20251027000018"}, "weight": ""}] | C28: [{"name": "瑞士汁 ", "unit": {"title": "毫升", "value": "20250902000022"}, "weight": "200"}, {"name": "水", "unit": {"title": "毫升", "value": "20250902000022"}, "weight": "100"}] | C35: [{"title": "0-5", "value": "1751609911889"}] | C36: [{"title": "6-15", "value": "1751610102765"}] | C37: 6-20 | C39: [{"describe": "用少許薑葱煲水，放雞中翼汆水 10 分鐘，然後放入冰水浸 10 分鐘，令雞翼皮更滑。", "materials": []}, {"describe": "將調味料煮沸，加入雞中翼轉慢火煮至熟。", "materials": []}] | C41: 0 | C42: 0 | C43: 0 | C44: 已发布 | C45: 审批通过 | C46: 2025-10-13 09:29:36 | C47: 2026-05-27 19:42:44</w:t>
      </w:r>
    </w:p>
    <w:p>
      <w:r>
        <w:t>Row 76: C1: 4993 | C4: zh_TW | C5: 153615 | C6: [{"title": "香港及澳門地區", "value": "20250822018426"}] | C7: [{"title": "零售", "value": "1751596454553"}] | C8: 蝦鮮海皇XO醬炒飯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"櫻花蝦", "type": [{"title": "海鮮", "value": "20250810000041"}, {"title": "蝦", "value": "20250810000032"}], "unit": {"title": "克", "value": "20250901000022"}, "weight": "10"}, {"name": "白飯", "type": [], "unit": {"title": "克", "value": "20250901000022"}, "weight": "300"}] | C27: [{"name": "菜粒", "unit": {"title": "克", "value": "20250901000022"}, "weight": "50"}, {"name": "雞蛋", "unit": {"title": "個/隻", "value": "20250902000015"}, "weight": "2"}, {"name": "薑（切粒）", "unit": {"title": "克", "value": "20250901000022"}, "weight": "10"}, {"name": "葱花", "unit": {"title": "克", "value": "20250901000022"}, "weight": "20"}] | C28: [{"name": "李錦記海皇XO醬（漁港蝦鮮) ", "unit": {"title": "湯匙", "value": "20250927000167"}, "weight": "2"}, {"name": "李錦記特鮮生抽", "unit": {"title": "茶匙", "value": "20250902000029"}, "weight": "1"}, {"name": "李錦記無激素*特鮮雞粉", "unit": {"title": "茶匙", "value": "20250902000029"}, "weight": "1/2"}] | C35: [{"title": "6-15", "value": "1751609912033"}] | C36: [{"title": "6-15", "value": "1751610102765"}] | C37: 12-30 | C39: [{"describe": "燒熱油鑊，以小火炒香櫻花蝦，盛起備用", "materials": []}, {"describe": "原鑊再加1湯匙油，放入菜粒和薑炒香後，再加入雞蛋輕炒，然後加入白飯以小火炒至粒粒分明", "materials": []}, {"describe": "在翻炒中的白飯加入調味料和７克的櫻花蝦，並以中火炒匀", "materials": []}, {"describe": "加入葱花以大火炒香後上碟，將剩下的櫻花蝦灑在炒飯面", "materials": []}] | C41: 2 | C42: 0 | C43: 0 | C44: 已发布 | C45: 审批通过 | C46: 2025-10-13 09:20:34 | C47: 2026-05-27 19:42:44</w:t>
      </w:r>
    </w:p>
    <w:p>
      <w:r>
        <w:t>Row 77: C1: 4989 | C4: zh_TW | C5: 153615 | C6: [{"title": "香港及澳門地區", "value": "20250822018426"}] | C7: [{"title": "零售", "value": "1751596454553"}] | C8: 啫啫萵筍豚肉片煲 | C9: 1 | C10: 1 | C11: 0 | C12: [{"title": "中國菜", "value": "20250704000084"}] | C13: [{"title": "午餐", "value": "1751964416643"}, {"title": "晚餐", "value": "1751964416528"}] | C17: [{"title": "驗證過", "value": "1763108664084"}] | C19: [{"title": "日常菜譜", "value": "1756448345663"}] | C20: [{"title": "未知", "value": "1756786142311"}] | C25: 4 | C26: [{"name": "豚肉片", "type": [{"title": "肉類", "value": "1752235306674"}, {"title": "豬", "value": "20250810000035"}], "unit": {"title": "克", "value": "20250901000022"}, "weight": "180"}, {"name": "萵筍 ", "type": [{"title": "蔬菜（含竹筍）", "value": "20250810000020"}], "unit": {"title": "克", "value": "20250901000022"}, "weight": "200"}] | C27: [{"name": "甘筍片", "unit": {"title": "克", "value": "20250901000022"}, "weight": "20"}, {"name": "蝦米", "unit": {"title": "克", "value": "20250901000022"}, "weight": "25"}] | C28: [{"name": "李錦記舊庄特級蠔油", "unit": {"title": "湯匙", "value": "20250927000167"}, "weight": "1.5"}, {"name": "李錦記薑蓉", "unit": {"title": "茶匙", "value": "20250902000029"}, "weight": "1/2"}, {"name": "李錦記白胡椒粉", "unit": {"title": "適量", "value": "20251027000018"}, "weight": ""}, {"name": "糖", "unit": {"title": "茶匙", "value": "20250902000029"}, "weight": "1/2"}] | C30: [{"name": "李錦記舊庄特級蠔油", "unit": {"title": "茶匙", "value": "20250902000029"}, "weight": "2"}] | C35: [{"title": "6-15", "value": "1751609912033"}] | C36: [{"title": "6-15", "value": "1751610102765"}] | C37: 12-30 | C39: [{"describe": "萵筍去皮切片備用。", "materials": []}, {"describe": "用熱水浸泡蝦米約5分鐘至軟身，豚肉片加入醃料醃5分鐘。", "materials": []}, {"describe": "燒熱油鑊，下豚肉片以中火煎至金黃色盛起備用。", "materials": []}, {"describe": "再次燒熱油鑊，用中火炒香薑蓉及蝦米，再下萵筍片和甘筍片炒1分鐘，期間下少許清水，最後加入豚肉片及調味料，以大火炒勻即可。", "materials": []}, {"describe": "貼士： 處理萵筍時，可刨去多一點的外皮，直至去除白色圍邊，尾部較老的部分也可切去不使用。", "materials": []}] | C41: 0 | C42: 0 | C43: 0 | C44: 已发布 | C45: 审批通过 | C46: 2025-10-13 01:59:00 | C47: 2026-05-27 19:42:44</w:t>
      </w:r>
    </w:p>
    <w:p>
      <w:r>
        <w:t>Row 78: C1: 4988 | C4: zh_TW | C5: 153615 | C6: [{"title": "香港及澳門地區", "value": "20250822018426"}] | C7: [{"title": "零售", "value": "1751596454553"}] | C8: 漁港XO醬生啫芥蘭 | C9: 1 | C10: 1 | C11: 0 | C12: [{"title": "中國菜", "value": "20250704000084"}] | C13: [{"title": "午餐", "value": "1751964416643"}, {"title": "晚餐", "value": "1751964416528"}] | C17: [{"title": "驗證過", "value": "1763108664084"}] | C19: [{"title": "日常菜譜", "value": "1756448345663"}] | C20: [{"title": "未知", "value": "1756786142311"}] | C25: 4 | C26: [{"name": "芥蘭", "type": [{"title": "蔬菜（含竹筍）", "value": "20250810000020"}], "unit": {"title": "克", "value": "20250901000022"}, "weight": "450"}] | C27: [{"name": "李錦記薑蓉", "unit": {"title": "茶匙", "value": "20250902000029"}, "weight": "1"}, {"name": "乾蔥蓉", "unit": {"title": "克", "value": "20250901000022"}, "weight": "10"}] | C28: [{"name": "李錦記海皇XO醬(漁港蝦鮮) ", "unit": {"title": "湯匙", "value": "20250927000167"}, "weight": "3"}, {"name": "李錦記無激素*特鮮雞粉 ", "unit": {"title": "茶匙", "value": "20250902000029"}, "weight": "1"}, {"name": "李錦記紹興花雕酒", "unit": {"title": "湯匙", "value": "20250927000167"}, "weight": "1"}, {"name": "糖 ", "unit": {"title": "茶匙", "value": "20250902000029"}, "weight": "1"}] | C35: [{"title": "6-15", "value": "1751609912033"}] | C36: [{"title": "6-15", "value": "1751610102765"}] | C37: 12-30 | C39: [{"describe": "芥蘭洗淨去掉部分菜葉後，打斜切小段", "materials": []}, {"describe": "燒熱油鑊，爆香薑蓉和乾蔥蓉，下芥蘭炒， 期間可下少量水", "materials": []}, {"describe": "芥蘭炒至青綠色，下XO醬﹑糖和雞粉， 再炒約1分鐘", "materials": []}, {"describe": "最後下花雕酒，炒一會即成     貼士:  芥蘭儘量揀選莖部較粗的部份，口感較佳  炒芥蘭時下糖，可減低芥蘭的苦澀味", "materials": []}] | C41: 2 | C42: 0 | C43: 0 | C44: 已发布 | C45: 审批通过 | C46: 2025-10-13 01:52:08 | C47: 2026-05-27 19:42:44</w:t>
      </w:r>
    </w:p>
    <w:p>
      <w:r>
        <w:t>Row 79: C1: 4982 | C4: zh_TW | C5: 153615 | C6: [{"title": "香港及澳門地區", "value": "20250822018426"}] | C7: [{"title": "零售", "value": "1751596454553"}] | C8: 口水雞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 [約 600 克]", "type": [{"title": "家禽", "value": "1752235304071"}, {"title": "雞", "value": "20250810000034"}], "unit": {"title": "個/隻", "value": "20250902000015"}, "weight": "½"}] | C27: [{"name": "蔥 ", "unit": {"title": "條", "value": "20250902000017"}, "weight": "1"}, {"name": "薑", "unit": {"title": "片", "value": "20250902000018"}, "weight": "3"}, {"name": " 炸花生碎", "unit": {"title": "湯匙", "value": "20250927000167"}, "weight": "2"}, {"name": "蔥粒", "unit": {"title": "湯匙", "value": "20250927000167"}, "weight": "1"}] | C28: [{"name": "鹽", "unit": {"title": "茶匙", "value": "20250902000029"}, "weight": "1/2"}, {"name": "蔥", "unit": {"title": "條", "value": "20250902000017"}, "weight": "1"}, {"name": "薑 ", "unit": {"title": "片", "value": "20250902000018"}, "weight": "3"}, {"name": "水 ", "unit": {"title": "杯", "value": "20250902000023"}, "weight": "4-5"}] | C30: [{"name": "李錦記川式麻辣醬", "unit": {"title": "湯匙", "value": "20250927000167"}, "weight": "2"}, {"name": "李錦記純香芝麻油 ", "unit": {"title": "湯匙", "value": "20250927000167"}, "weight": "2"}, {"name": "李錦記金醬油", "unit": {"title": "湯匙", "value": "20250927000167"}, "weight": "1"}, {"name": "李錦記鎮江香醋", "unit": {"title": "茶匙", "value": "20250902000029"}, "weight": "1"}, {"name": "糖", "unit": {"title": "茶匙", "value": "20250902000029"}, "weight": "1"}, {"name": "芫茜碎", "unit": {"title": "湯匙", "value": "20250927000167"}, "weight": "1"}] | C35: [{"title": "0-5", "value": "1751609911889"}] | C36: [{"title": "16-30", "value": "1751610102898"}] | C37: 16-35 | C39: [{"describe": "將淨雞放入一鍋已煮沸的調味料中，水份以蓋過雞面為準，中火煮約 15-20 分鐘至雞熟透。", "materials": []}, {"describe": "取出放入冰水中，取出瀝乾斬件備用。", "materials": []}, {"describe": "將調味料拌勻後淋在雞上，灑上花生碎及蔥粒。", "materials": []}] | C41: 3 | C42: 0 | C43: 0 | C44: 已发布 | C45: 审批通过 | C46: 2025-10-13 01:04:53 | C47: 2026-05-27 19:42:44</w:t>
      </w:r>
    </w:p>
    <w:p>
      <w:r>
        <w:t>Row 80: C1: 4922 | C4: zh_TW | C5: 153615 | C6: [{"title": "香港及澳門地區", "value": "20250822018426"}] | C7: [{"title": "零售", "value": "1751596454553"}] | C8: 鮑你撈起 | C9: 1 | C10: 1 | C11: 0 | C12: [{"title": "中國菜", "value": "20250704000084"}] | C13: [{"title": "沙拉", "value": "1751964417577"}] | C15: [{"title": "四季皆宜", "value": "1751599803664"}] | C17: [{"title": "驗證過", "value": "1763108664084"}] | C19: [{"title": "日常菜譜", "value": "1756448345663"}] | C20: [{"title": "未知", "value": "1756786142311"}] | C25: 4 | C26: [{"name": "李錦記蠔皇臻選鮑魚", "type": [{"title": "海鮮", "value": "20250810000041"}, {"title": "扇貝及鮑魚", "value": "20250810000028"}], "unit": {"title": "罐", "value": "20250902000008"}, "weight": "1"}, {"name": "甘筍絲", "type": [{"title": "蔬菜（含竹筍）", "value": "20250810000020"}], "unit": {"title": "克", "value": "20250901000022"}, "weight": "80"}, {"name": "白蘿蔔絲", "type": [{"title": "蔬菜（含竹筍）", "value": "20250810000020"}], "unit": {"title": "克", "value": "20250901000022"}, "weight": "80"}, {"name": "芋頭絲", "type": [{"title": "蔬菜（含竹筍）", "value": "20250810000020"}], "unit": {"title": "克", "value": "20250901000022"}, "weight": "40"}, {"name": "番薯絲", "type": [{"title": "蔬菜（含竹筍）", "value": "20250810000020"}], "unit": {"title": "克", "value": "20250901000022"}, "weight": "40"}, {"name": "五柳絲", "type": [{"title": "蔬菜（含竹筍）", "value": "20250810000020"}], "unit": {"title": "克", "value": "20250901000022"}, "weight": "40"}] | C27: [{"name": "酸薑絲", "unit": {"title": "克", "value": "20250901000022"}, "weight": "30"}, {"name": "花生碎", "unit": {"title": "克", "value": "20250901000022"}, "weight": "30"}, {"name": "熟白芝麻", "unit": {"title": "克", "value": "20250901000022"}, "weight": "10"}] | C28: [{"name": "李錦記白胡椒粉", "unit": {"title": "克", "value": "20250901000022"}, "weight": "1"}, {"name": "五香粉", "unit": {"title": "克", "value": "20250901000022"}, "weight": "1"}, {"name": "花生油", "unit": {"title": "湯匙", "value": "20250927000167"}, "weight": "1"}] | C31: [{"name": "李錦記蠔皇臻選鮑魚汁", "unit": {"title": "克", "value": "20250901000022"}, "weight": "15"}, {"name": "李錦記蘇梅醬", "unit": {"title": "克", "value": "20250901000022"}, "weight": "25"}, {"name": "李錦記蘋果醋", "unit": {"title": "毫升", "value": "20250902000022"}, "weight": "20"}, {"name": "李錦記香檸軟雞醬", "unit": {"title": "克", "value": "20250901000022"}, "weight": "20"}, {"name": "芒果醬", "unit": {"title": "克", "value": "20250901000022"}, "weight": "50"}, {"name": "菠蘿醬", "unit": {"title": "克", "value": "20250901000022"}, "weight": "30"}] | C35: [{"title": "46-60", "value": "1751609912434"}] | C36: [{"title": "6-15", "value": "1751610102765"}] | C37: 52-75 | C39: [{"describe": "芋頭絲和番薯絲於水龍頭下沖水，直至水變清澈。 瀝乾水後用150°C熱油以小火炸至金黃色，撈起備用。 ", "materials": []}, {"describe": "用清水沖洗甘筍絲和白蘿蔔絲至沒有澀味後，盛起隔水備用。", "materials": []}, {"describe": "將兩隻鮑魚切絲，混合所有撈起醬材料，拌匀備用。", "materials": []}, {"describe": "在大碟中間，放1半白蘿蔔絲和甘筍絲鋪底，上面放上原隻鮑魚，四邊整齊鋪上其它材料，淋上預先混合好的撈起醬和其它調味料後，即可「撈起」。 貼士： 先用水沖洗甘筍絲和白蘿蔔絲，有助辟除苦澀味。", "materials": []}] | C41: 8 | C42: 0 | C43: 0 | C44: 已发布 | C45: 审批通过 | C46: 2025-10-12 22:44:00 | C47: 2026-05-27 19:42:44</w:t>
      </w:r>
    </w:p>
    <w:p>
      <w:r>
        <w:t>Row 81: C1: 4893 | C4: zh_TW | C5: 153615 | C6: [{"title": "香港及澳門地區", "value": "20250822018426"}] | C7: [{"title": "零售", "value": "1751596454553"}] | C8: 香辣醬爆雞煲 | C9: 1 | C10: 1 | C11: 0 | C12: [{"title": "中國菜", "value": "20250704000084"}] | C13: [{"title": "午餐", "value": "1751964416643"}, {"title": "晚餐", "value": "1751964416528"}] | C17: [{"title": "驗證過", "value": "1763108664084"}] | C19: [{"title": "日常菜譜", "value": "1756448345663"}] | C20: [{"title": "未知", "value": "1756786142311"}] | C25: 4 | C26: [{"name": "雞 [約 600 克] ", "type": [{"title": "家禽", "value": "1752235304071"}, {"title": "雞", "value": "20250810000034"}], "unit": {"title": "個/隻", "value": "20250902000015"}, "weight": " ½ "}] | C27: [{"name":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 | C28: [{"name":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 | C30: [{"name": "李錦記港式香辣爆炒醬", "unit": {"title": "湯匙", "value": "20250927000167"}, "weight": "1"}, {"name": "粟粉", "unit": {"title": "茶匙", "value": "20250902000029"}, "weight": "2"}] | C31: [{"name": "", "weight": ""}] | C35: [{"title": "16-30", "value": "1751609912184"}] | C36: [{"title": "16-30", "value": "1751610102898"}] | C37: 32-60 | C39: [{"describe":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 | C41: 0 | C42: 0 | C43: 0 | C44: 已发布 | C45: 审批通过 | C46: 2025-10-12 22:04:00 | C47: 2026-05-27 19:42:44</w:t>
      </w:r>
    </w:p>
    <w:p>
      <w:r>
        <w:t>Row 82: C1: 4867 | C4: zh_TW | C5: 153615 | C6: [{"title": "香港及澳門地區", "value": "20250822018426"}] | C7: [{"title": "零售", "value": "1751596454553"}] | C8: 栗子辣子雞 | C9: 1 | C10: 0 | C11: 0 | C12: [{"title": "中國菜", "value": "20250704000084"}] | C13: [{"title": "午餐", "value": "1751964416643"}, {"title": "晚餐", "value": "1751964416528"}] | C17: [{"title": "驗證過", "value": "1763108664084"}] | C19: [{"title": "日常菜譜", "value": "1756448345663"}] | C20: [{"title": "未知", "value": "1756786142311"}] | C25: 2 | C26: [{"name": "雞 ，約半隻，", "type": [{"title": "家禽", "value": "1752235304071"}, {"title": "雞", "value": "20250810000034"}], "unit": {"title": "克", "value": "20250901000022"}, "weight": "450"}, {"name": "切塊 （去殼栗子，煮熟及去皮）", "type": [{"title": "乾貨", "value": "20250810000031"}], "unit": {"title": "克", "value": "20250901000022"}, "weight": "190"}] | C27: [{"name": "紅辣椒（切塊）", "unit": {"title": "克", "value": "20250901000022"}, "weight": "55"}, {"name": " 蒜頭", "unit": {"title": "粒", "value": "20251002001075"}, "weight": "2"}, {"name": " 薑", "unit": {"title": "片", "value": "20250902000018"}, "weight": "3"}, {"name": "食用油", "unit": {"title": "湯匙", "value": "20250927000167"}, "weight": "1"}] | C28: [{"name": "李錦記舊庄特級蠔油", "unit": {"title": "湯匙", "value": "20250927000167"}, "weight": "1"}, {"name": "水", "unit": {"title": "湯匙", "value": "20250927000167"}, "weight": "13½"}, {"name": "太白粉", "unit": {"title": "茶匙", "value": "20250902000029"}, "weight": "2"}, {"name": "糖", "unit": {"title": "茶匙", "value": "20250902000029"}, "weight": "½"}] | C30: [{"name": "李錦記舊庄特級蠔油", "unit": {"title": "湯匙", "value": "20250927000167"}, "weight": "2"}, {"name": "李錦記純香芝麻油", "unit": {"title": "茶匙", "value": "20250902000029"}, "weight": "1"}, {"name": "太白粉", "unit": {"title": "茶匙", "value": "20250902000029"}, "weight": "1"}, {"name": "米酒", "unit": {"title": "湯匙", "value": "20250927000167"}, "weight": "1"}] | C35: [{"title": "16-30", "value": "1751609912184"}] | C36: [{"title": "6-15", "value": "1751610102765"}] | C37: 22-45 | C39: [{"describe": "雞與醃料拌勻，備用。", "materials": []}, {"describe": "燒熱1湯匙油，爆香薑片、蒜肉及雞塊。加入辣椒及栗子翻炒。", "materials": []}, {"describe": "下米酒，下芡汁，加蓋慢火煮至收汁。", "materials": []}] | C41: 2 | C42: 0 | C43: 0 | C44: 已发布 | C45: 审批通过 | C46: 2025-10-12 21:31:52 | C47: 2026-05-27 19:42:44</w:t>
      </w:r>
    </w:p>
    <w:p>
      <w:r>
        <w:t>Row 83: C1: 4841 | C4: zh_TW | C5: 153615 | C6: [{"title": "香港及澳門地區", "value": "20250822018426"}] | C7: [{"title": "零售", "value": "1751596454553"}] | C8: 鳳梨炒椰菜花飯 | C9: 1 | C10: 1 | C11: 0 | C12: [{"title": "中國菜", "value": "20250704000084"}] | C13: [{"title": "午餐", "value": "1751964416643"}, {"title": "晚餐", "value": "1751964416528"}] | C17: [{"title": "驗證過", "value": "1763108664084"}] | C19: [{"title": "母親節", "value": "1754551416260"}] | C20: [{"title": "未知", "value": "1756786142311"}] | C25: 4 | C26: [{"name": "椰菜花", "type": [{"title": "蔬菜（含竹筍）", "value": "20250810000020"}], "unit": {"title": "克", "value": "20250901000022"}, "weight": "500"}, {"name": "鳳梨 (切粒) ", "type": [{"title": "水果", "value": "20250810000022"}], "unit": {"title": "克", "value": "20250901000022"}, "weight": "100"}] | C27: [{"name": "煙肉粒", "unit": {"title": "克", "value": "20250901000022"}, "weight": "80"}, {"name": "蕃茄 (切粒) ", "unit": {"title": "個/隻", "value": "20250902000015"}, "weight": "1"}, {"name": "腰果 ", "unit": {"title": "克", "value": "20250901000022"}, "weight": "25"}, {"name": "李錦記蒜蓉", "unit": {"title": "茶匙", "value": "20250902000029"}, "weight": "1"}, {"name": "李錦記薑蓉", "unit": {"title": "茶匙", "value": "20250902000029"}, "weight": "1"}, {"name": "洋蔥 (切粒)", "unit": {"title": "個/隻", "value": "20250902000015"}, "weight": "½ "}, {"name": " 九層塔 (切絲)", "unit": {"title": "棵/根", "value": "20251002001074"}, "weight": "1"}, {"name": " 清水", "unit": {"title": "毫升", "value": "20250902000022"}, "weight": "30"}] | C28: [{"name": "李錦記特鮮菇粉", "unit": {"title": "茶匙", "value": "20250902000029"}, "weight": " 2"}, {"name": "李錦記減鹽頭抽", "unit": {"title": "茶匙", "value": "20250902000029"}, "weight": "2 "}, {"name": "李錦記白胡椒粉", "unit": {"title": "適量", "value": "20251027000018"}, "weight": ""}] | C35: [{"title": "16-30", "value": "1751609912184"}] | C36: [{"title": "6-15", "value": "1751610102765"}] | C37: 22-45 | C39: [{"describe": "將椰菜花切成4份，將花的部份切碎或以刨絲器刨碎。", "materials": []}, {"describe": "中火燒熱油，加入煙肉煎炒至出油，再加入洋蔥、蒜蓉、薑蓉炒香。", "materials": []}, {"describe": "倒入椰菜花碎，加入調味料及清水炒5分鐘。", "materials": []}, {"describe": "加入鳳梨、腰果、蕃茄及九層塔輕炒2分鐘。", "materials": []}] | C41: 0 | C42: 0 | C43: 0 | C44: 已发布 | C45: 审批通过 | C46: 2025-10-12 20:48:59 | C47: 2026-05-27 19:42:44</w:t>
      </w:r>
    </w:p>
    <w:p>
      <w:r>
        <w:t>Row 84: C1: 4836 | C4: zh_TW | C5: 153615 | C6: [{"title": "香港及澳門地區", "value": "20250822018426"}] | C7: [{"title": "零售", "value": "1751596454553"}] | C8: 生炒椰菜花飯 | C9: 1 | C10: 0 | C11: 0 | C12: [{"title": "中國菜", "value": "20250704000084"}] | C13: [{"title": "午餐", "value": "1751964416643"}, {"title": "晚餐", "value": "1751964416528"}] | C17: [{"title": "驗證過", "value": "1763108664084"}] | C19: [{"title": "母親節", "value": "1754551416260"}] | C20: [{"title": "未知", "value": "1756786142311"}] | C25: 4 | C26: [{"name": "椰菜花", "type": [{"title": "蔬菜（含竹筍）", "value": "20250810000020"}], "unit": {"title": "克", "value": "20250901000022"}, "weight": "500"}, {"name": "免治豬肉", "type": [{"title": "肉類", "value": "1752235306674"}, {"title": "豬肉", "value": "20250810000035"}], "unit": {"title": "克", "value": "20250901000022"}, "weight": "100"}] | C27: [{"name": "生菜 （約三片） ", "unit": {"title": "克", "value": "20250901000022"}, "weight": "60"}, {"name": "杏鮑菇", "unit": {"title": "克", "value": "20250901000022"}, "weight": "60"}, {"name": "蔥粒", "unit": {"title": "湯匙", "value": "20250927000167"}, "weight": "1"}, {"name": "黃燈籠椒", "unit": {"title": "個/隻", "value": "20250902000015"}, "weight": "¼"}, {"name": "紅燈籠椒", "unit": {"title": "個/隻", "value": "20250902000015"}, "weight": "¼"}, {"name": "李錦記薑蓉", "unit": {"title": "茶匙", "value": "20250902000029"}, "weight": "1"}, {"name": "李錦記蒜蓉 ", "unit": {"title": "茶匙", "value": "20250902000029"}, "weight": "1"}, {"name": "橄欖油", "unit": {"title": "湯匙", "value": "20250927000167"}, "weight": "1"}, {"name": "水", "unit": {"title": "毫升", "value": "20250902000022"}, "weight": "50"}] | C28: [{"name": "李錦記特鮮菇粉", "unit": {"title": "茶匙", "value": "20250902000029"}, "weight": "1"}, {"name": "李錦記減鹽頭抽", "unit": {"title": "茶匙", "value": "20250902000029"}, "weight": "2"}, {"name": "李錦記白胡椒粉 ", "unit": {"title": "適量", "value": "20251027000018"}, "weight": ""}] | C30: [{"name": "免治豬肉醃料:李錦記特鮮菇粉", "unit": {"title": "茶匙", "value": "20250902000029"}, "weight": "2"}, {"name": "免治豬肉醃料:李錦記純石磨芝麻油", "unit": {"title": "茶匙", "value": "20250902000029"}, "weight": "1"}, {"name": "杏鮑菇醃料:李錦記特鮮菇粉", "unit": {"title": "茶匙", "value": "20250902000029"}, "weight": "1"}, {"name": "杏鮑菇醃料:", "unit": {"title": "茶匙", "value": "20250902000029"}, "weight": "1"}] | C35: [{"title": "16-30", "value": "1751609912184"}] | C36: [{"title": "6-15", "value": "1751610102765"}] | C37: 22-45 | C39: [{"describe": "杏鮑菇、黃燈籠椒、紅燈籠椒切粒，生菜切絲 。", "materials": []}, {"describe": "將醃料分別拌入免治豬肉及杏鮑菇粒混合。", "materials": []}, {"describe": "椰菜花切成4份，將花的部份切碎或以刨絲器刨碎。", "materials": []}, {"describe": "在鍋中加入橄欖油，中火加熱。加入蒜蓉、薑蓉炒香，再倒入免治豬肉，推散後加入杏鮑菇粒, 輕炒1分鐘。", "materials": []}, {"describe": "倒入椰菜花碎、水及調味料，炒5分鐘。", "materials": []}, {"describe": "熄火後加入生菜絲、黃、紅燈籠椒粒拌勻，灑上蔥粒即可。", "materials": []}] | C41: 4 | C42: 0 | C43: 0 | C44: 已发布 | C45: 审批通过 | C46: 2025-10-12 20:34:39 | C47: 2026-05-27 19:42:44</w:t>
      </w:r>
    </w:p>
    <w:p>
      <w:r>
        <w:t>Row 85: C1: 4810 | C4: zh_TW | C5: 153615 | C6: [{"title": "香港及澳門地區", "value": "20250822018426"}] | C7: [{"title": "零售", "value": "1751596454553"}] | C8: 鮑魚麒麟雞 | C9: 1 | C10: 0 | C11: 0 | C12: [{"title": "中國菜", "value": "20250704000084"}] | C13: [{"title": "午餐", "value": "1751964416643"}, {"title": "晚餐", "value": "1751964416528"}] | C17: [{"title": "驗證過", "value": "1763108664084"}] | C19: [{"title": "日常菜譜", "value": "1756448345663"}] | C20: [{"title": "未知", "value": "1756786142311"}] | C25: 4 | C26: [{"name": "李錦記秘製鮑汁鮑魚 ", "type": [{"title": "海鮮", "value": "20250810000041"}, {"title": "扇貝及鮑魚", "value": "20250810000028"}], "unit": {"title": "罐", "value": "20250902000008"}, "weight": "2"}, {"name": "雞髀肉", "type": [{"title": "家禽", "value": "1752235304071"}, {"title": "雞", "value": "20250810000034"}], "unit": {"title": "克", "value": "20250901000022"}, "weight": "300"}] | C27: [{"name": "金華火腿 (切片) ", "unit": {"title": "克", "value": "20250901000022"}, "weight": "40"}, {"name": "小棠菜 (對半切)", "unit": {"title": "個/隻", "value": "20250902000015"}, "weight": "4"}, {"name": "薑", "unit": {"title": "片", "value": "20250902000018"}, "weight": "6"}] | C28: [{"name": "李錦記秘製鮑汁鮑魚汁 ", "unit": {"title": "克", "value": "20250901000022"}, "weight": "140"}] | C30: [{"name": "李錦記特鮮菇粉 ", "unit": {"title": "湯匙", "value": "20250927000167"}, "weight": "1"}, {"name": "粟粉", "unit": {"title": "茶匙", "value": "20250902000029"}, "weight": "½"}] | C35: [{"title": "6-15", "value": "1751609912033"}] | C36: [{"title": "16-30", "value": "1751610102898"}] | C37: 22-45 | C39: [{"describe": "將雞髀肉切成約2厘米闊5厘米長的雞件，用醃料拌匀。", "materials": []}, {"describe": "將金華火腿用熱水浸1分鐘後瀝乾備用。", "materials": []}, {"describe": "鍋中煮滾水後加入小棠菜灼熟，瀝乾備用。", "materials": []}, {"describe": "按順序將雞件、金華火腿及鮑魚鋪在碟上，再放上薑片，然後蒸8分鐘至全熟。", "materials": []}, {"describe": "倒出碟上多餘的汁水，放上小棠菜後，將鮑魚汁加熱淋上。", "materials": []}] | C41: 2 | C42: 0 | C43: 0 | C44: 已发布 | C45: 审批通过 | C46: 2025-10-12 18:04:50 | C47: 2026-05-27 19:42:44</w:t>
      </w:r>
    </w:p>
    <w:p>
      <w:r>
        <w:t>Row 86: C1: 4797 | C4: zh_TW | C5: 153615 | C6: [{"title": "香港及澳門地區", "value": "20250822018426"}] | C7: [{"title": "零售", "value": "1751596454553"}] | C8: 紅燒茄子 | C9: 1 | C10: 1 | C11: 0 | C12: [{"title": "中國菜", "value": "20250704000084"}] | C13: [{"title": "午餐", "value": "1751964416643"}, {"title": "晚餐", "value": "1751964416528"}] | C17: [{"title": "驗證過", "value": "1763108664084"}] | C19: [{"title": "日常菜譜", "value": "1756448345663"}] | C20: [{"title": "未知", "value": "1756786142311"}] | C25: 2 | C26: [{"name": "茄子，切塊 ", "type": [{"title": "蔬菜（含竹筍）", "value": "20250810000020"}], "unit": {"title": "克", "value": "20250901000022"}, "weight": "450"}] | C27: [{"name": " 蔥段", "unit": {"title": "適量", "value": "20251027000018"}, "weight": ""}] | C28: [{"name": "李錦記薑蓉", "unit": {"title": "湯匙", "value": "20250927000167"}, "weight": "1"}, {"name": "李錦記蒜蓉", "unit": {"title": "湯匙", "value": "20250927000167"}, "weight": "1"}, {"name": " 米酒", "unit": {"title": "湯匙", "value": "20250927000167"}, "weight": "1"}, {"name": "食用油", "unit": {"title": "湯匙", "value": "20250927000167"}, "weight": "1"}] | C30: [{"name": "李錦記舊庄特級蠔油", "unit": {"title": "湯匙", "value": "20250927000167"}, "weight": "2"}, {"name": "李錦記純香芝麻油", "unit": {"title": "茶匙", "value": "20250902000029"}, "weight": "1"}, {"name": "糖", "unit": {"title": "茶匙", "value": "20250902000029"}, "weight": "½"}, {"name": "太白粉", "unit": {"title": "茶匙", "value": "20250902000029"}, "weight": "1"}, {"name": "水", "unit": {"title": "湯匙", "value": "20250927000167"}, "weight": "4"}] | C35: [{"title": "0-5", "value": "1751609911889"}] | C36: [{"title": "6-15", "value": "1751610102765"}] | C37: 6-20 | C39: [{"describe": "將茄子用熱油炸至金黃色。 瀝油。", "materials": []}, {"describe": "用1湯匙油爆香蒜蓉及薑蓉，加入茄子翻炒。下米酒。", "materials": []}, {"describe": "下芡汁及蔥段炒勻至全熟盛盤。", "materials": []}] | C41: 0 | C42: 0 | C43: 0 | C44: 已发布 | C45: 审批通过 | C46: 2025-10-12 17:50:54 | C47: 2026-05-27 19:42:44</w:t>
      </w:r>
    </w:p>
    <w:p>
      <w:r>
        <w:t>Row 87: C1: 4780 | C4: zh_TW | C5: 153615 | C6: [{"title": "香港及澳門地區", "value": "20250822018426"}] | C7: [{"title": "零售", "value": "1751596454553"}] | C8: 金針雲耳蒸雞 | C9: 1 | C10: 1 | C11: 0 | C12: [{"title": "中國菜", "value": "20250704000084"}] | C13: [{"title": "午餐", "value": "1751964416643"}, {"title": "晚餐", "value": "1751964416528"}] | C17: [{"title": "驗證過", "value": "1763108664084"}] | C19: [{"title": "日常菜譜", "value": "1756448345663"}] | C20: [{"title": "未知", "value": "1756786142311"}] | C25: 4 | C26: [{"name": "雞腿 [切件] ", "type": [{"title": "家禽", "value": "1752235304071"}, {"title": "雞", "value": "20250810000034"}], "unit": {"title": "克", "value": "20250901000022"}, "weight": "350"}] | C27: [{"name": "金針 ", "unit": {"title": "克", "value": "20250901000022"}, "weight": "10"}, {"name": "雲耳 [浸軟及切塊] ", "unit": {"title": "克", "value": "20250901000022"}, "weight": "5"}, {"name": "浸軟杞子", "unit": {"title": "湯匙", "value": "20250927000167"}, "weight": "1"}, {"name": "蔥 [切段] ", "unit": {"title": "個/隻", "value": "20250902000015"}, "weight": "2"}, {"name": "薑 (切絲)", "unit": {"title": "片", "value": "20250902000018"}, "weight": "1"}] | C28: [{"name": "", "unit": {"name": "", "weight": ""}, "weight": ""}] | C30: [{"name": "李錦記舊庄特級蠔油", "unit": {"title": "湯匙", "value": "20250927000167"}, "weight": "3"}, {"name": "粟粉", "unit": {"title": "茶匙", "value": "20250902000029"}, "weight": "2"}, {"name": "紹酒 ", "unit": {"title": "湯匙", "value": "20250927000167"}, "weight": "1"}] | C35: [{"title": "6-15", "value": "1751609912033"}] | C36: [{"title": "16-30", "value": "1751610102898"}] | C37: 22-45 | C39: [{"describe": "金針用水浸至軟身，剪去硬蒂，瀝乾。", "materials": []}, {"describe": "所有材料加醃料拌勻醃 10 分鐘。", "materials": []}, {"describe": "用大火蒸約 20 分鐘或至熟。", "materials": []}, {"describe": "小貼士： 以蠔油醃肉再蒸，將鮮味混合肉汁再緊緊鎖住，令菜式軟滑可口。", "materials": []}] | C41: 2 | C42: 0 | C43: 0 | C44: 已发布 | C45: 审批通过 | C46: 2025-10-12 17:25:57 | C47: 2026-05-27 19:42:44</w:t>
      </w:r>
    </w:p>
    <w:p>
      <w:r>
        <w:t>Row 88: C1: 4775 | C4: zh_TW | C5: 153615 | C6: [{"title": "香港及澳門地區", "value": "20250822018426"}] | C7: [{"title": "零售", "value": "1751596454553"}] | C8: 蟲草花腐皮蒸雞 | C9: 1 | C10: 1 | C11: 0 | C12: [{"title": "中國菜", "value": "20250704000084"}] | C13: [{"title": "午餐", "value": "1751964416643"}, {"title": "晚餐", "value": "1751964416528"}] | C17: [{"title": "驗證過", "value": "1763108664084"}] | C19: [{"title": "日常菜譜", "value": "1756448345663"}] | C20: [{"title": "未知", "value": "1756786142311"}] | C25: 4 | C26: [{"name": "蟲草花", "type": [{"title": "菌菇", "value": "20250810000039"}], "unit": {"title": "克", "value": "20250901000022"}, "weight": "60"}, {"name": "雞上脾肉 (切條) ", "type": [{"title": "家禽", "value": "1752235304071"}, {"title": "雞", "value": "20250810000034"}], "unit": {"title": "克", "value": "20250901000022"}, "weight": "200"}] | C27: [{"name": "雪耳 (浸軟) ", "unit": {"title": "克", "value": "20250901000022"}, "weight": "15"}, {"name": "雲耳 (浸軟) ", "unit": {"title": "克", "value": "20250901000022"}, "weight": "10"}, {"name": "鮮腐皮", "unit": {"title": "個/隻", "value": "20250902000015"}, "weight": "1"}, {"name": "薑絲", "unit": {"title": "克", "value": "20250901000022"}, "weight": "15"}, {"name": "李錦記極純黑芝麻油 ", "unit": {"title": "茶匙", "value": "20250902000029"}, "weight": "1"}, {"name": "麵粉", "unit": {"title": "茶匙", "value": "20250902000029"}, "weight": "1"}, {"name": "清水", "unit": {"title": "毫升", "value": "20250902000022"}, "weight": "15"}] | C28: [{"name": "李錦記特鮮菇粉", "unit": {"title": "茶匙", "value": "20250902000029"}, "weight": "2"}, {"name": "李錦記減鹽頭抽 ", "unit": {"title": "湯匙", "value": "20250927000167"}, "weight": "1"}, {"name": "李錦記極純黑芝麻油", "unit": {"title": "茶匙", "value": "20250902000029"}, "weight": "1"}] | C35: [{"title": "6-15", "value": "1751609912033"}] | C36: [{"title": "16-30", "value": "1751610102898"}] | C37: 22-45 | C39: [{"describe": "混合蟲草花、雞上脾肉、雪耳、雲耳、薑絲及調味料，備用。", "materials": []}, {"describe": "將鮮腐皮剪成4片，再以濕布抹拭腐皮表面。鋪上步驟1的材料。", "materials": []}, {"describe": "捲起腐皮卷，在腐皮末端灑上少許麵粉水 (混合麵粉和清水) 作黏合。", "materials": []}, {"describe": "在碟上掃上一層黑芝麻油，放上腐皮卷後以大火蒸12分鐘。", "materials": []}] | C41: 1 | C42: 0 | C43: 0 | C44: 已发布 | C45: 审批通过 | C46: 2025-10-12 17:15:40 | C47: 2026-05-27 19:42:44</w:t>
      </w:r>
    </w:p>
    <w:p>
      <w:r>
        <w:t>Row 89: C1: 4753 | C4: zh_TW | C5: 153615 | C6: [{"title": "香港及澳門地區", "value": "20250822018426"}] | C7: [{"title": "零售", "value": "1751596454553"}] | C8: 蠔皇蟲草花燴花菇海參 | C9: 1 | C10: 1 | C11: 0 | C12: [{"title": "中國菜", "value": "20250704000084"}] | C13: [{"title": "午餐", "value": "1751964416643"}, {"title": "晚餐", "value": "1751964416528"}] | C17: [{"title": "驗證過", "value": "1763108664084"}] | C19: [{"title": "日常菜譜", "value": "1756448345663"}] | C20: [{"title": "未知", "value": "1756786142311"}] | C25: 4 | C26: [{"name": "已發海參[切件] ", "type": [{"title": "海鮮", "value": "20250810000041"}, {"title": "其他海鮮", "value": "20250810000007"}], "unit": {"title": "克", "value": "20250901000022"}, "weight": "300"}, {"name": "已發冬菇 ", "type": [{"title": "菌菇", "value": "20250810000039"}], "unit": {"title": "克", "value": "20250901000022"}, "weight": "150"}] | C27: [{"name": "蟲草花[切去尾部] ", "unit": {"title": "克", "value": "20250901000022"}, "weight": "10"}, {"name": "甘筍片 ", "unit": {"title": "克", "value": "20250901000022"}, "weight": "30"}, {"name": "薑", "unit": {"title": "片", "value": "20250902000018"}, "weight": "1"}, {"name": "水 ", "unit": {"title": "毫升", "value": "20250902000022"}, "weight": "300 - 400 "}, {"name": "冰糖", "unit": {"title": "克", "value": "20250901000022"}, "weight": "5"}] | C28: [{"name": "李錦記舊庄特級蠔油", "unit": {"title": "湯匙", "value": "20250927000167"}, "weight": "2"}, {"name": "李錦記純香芝麻油", "unit": {"title": "湯匙", "value": "20250927000167"}, "weight": "1"}] | C30: [{"name": "粟粉", "unit": {"title": "茶匙", "value": "20250902000029"}, "weight": "1"}, {"name": "水", "unit": {"title": "湯匙", "value": "20250927000167"}, "weight": "1"}] | C35: [{"title": "16-30", "value": "1751609912184"}] | C36: [{"title": "76-90", "value": "1751610103414"}] | C37: 92-120 | C39: [{"describe": "用 2 湯匙油爆香薑片，加入冬菇及海參炒香。", "materials": []}, {"describe": "加入水及冰糖，慢火炆至冬菇及海參軟身，約 30 - 45 分鐘。", "materials": []}, {"describe": "加入調味料、甘筍片及蟲草花，再炆 5 分鐘。", "materials": []}, {"describe": "下埋芡用料，慢火煮至汁濃。", "materials": []}] | C41: 0 | C42: 0 | C43: 0 | C44: 已发布 | C45: 审批通过 | C46: 2025-10-12 16:31:02 | C47: 2026-05-27 19:42:44</w:t>
      </w:r>
    </w:p>
    <w:p>
      <w:r>
        <w:t>Row 90: C1: 4736 | C4: zh_TW | C5: 153615 | C6: [{"title": "香港及澳門地區", "value": "20250822018426"}] | C7: [{"title": "零售", "value": "1751596454553"}] | C8: 三鮮燴海參花膠 | C9: 1 | C10: 1 | C11: 0 | C12: [{"title": "中國菜", "value": "20250704000084"}] | C13: [{"title": "午餐", "value": "1751964416643"}, {"title": "晚餐", "value": "1751964416528"}] | C17: [{"title": "驗證過", "value": "1763108664084"}] | C19: [{"title": "日常菜譜", "value": "1756448345663"}] | C20: [{"title": "未知", "value": "1756786142311"}] | C25: 4 | C26: [{"name": "已發海參 [切塊] ", "type": [{"title": "海鮮", "value": "20250810000041"}, {"title": "其他海鮮", "value": "20250810000007"}], "unit": {"title": "克", "value": "20250901000022"}, "weight": "120"}, {"name": "已發花膠 [切塊] ", "type": [{"title": "乾貨", "value": "20250810000031"}], "unit": {"title": "克", "value": "20250901000022"}, "weight": "120"}] | C27: [{"name": "雞肉片", "unit": {"title": "克", "value": "20250901000022"}, "weight": "50"}, {"name": "浸軟冬菇", "unit": {"title": "克", "value": "20250901000022"}, "weight": "50"}, {"name": "火腿片", "unit": {"title": "克", "value": "20250901000022"}, "weight": "50"}, {"name": " 甘筍片", "unit": {"title": "克", "value": "20250901000022"}, "weight": "25"}, {"name": "薑及蔥 [汆水用] ", "unit": {"title": "適量", "value": "20251027000018"}, "weight": ""}, {"name": " 蔥段 ", "unit": {"title": "條", "value": "20250902000017"}, "weight": "1"}, {"name": "薑 ", "unit": {"title": "片", "value": "20250902000018"}, "weight": "4"}] | C30: [{"name": "李錦記舊庄特級蠔油", "unit": {"title": "湯匙", "value": "20250927000167"}, "weight": "1 1/2"}, {"name": "李錦記特鮮生抽", "unit": {"title": "茶匙", "value": "20250902000029"}, "weight": "1/4"}, {"name": "水", "unit": {"title": "毫升", "value": "20250902000022"}, "weight": "150"}, {"name": "粟粉", "unit": {"title": "茶匙", "value": "20250902000029"}, "weight": "1"}, {"name": "糖", "unit": {"title": "茶匙", "value": "20250902000029"}, "weight": "1/4"}] | C35: [{"title": "&gt; 120", "value": "1751609913067"}] | C36: [{"title": "6-15", "value": "1751610102765"}] | C37: &gt;126 | C39: [{"describe": "海參及花膠放入沸水中加薑及蔥略煮，瀝乾。", "materials": []}, {"describe": "用 1 湯匙油爆香薑片及蔥段，下海參、花膠、雞肉、冬菇及甘筍炒約 1 分鐘。", "materials": []}, {"describe": "加入芡汁及火腿煮約至汁濃。", "materials": []}] | C41: 0 | C42: 0 | C43: 0 | C44: 已发布 | C45: 审批通过 | C46: 2025-10-12 15:55:15 | C47: 2026-05-27 19:42:44</w:t>
      </w:r>
    </w:p>
    <w:p>
      <w:r>
        <w:t>Row 91: C1: 4692 | C4: zh_TW | C5: 153615 | C6: [{"title": "香港及澳門地區", "value": "20250822018426"}] | C7: [{"title": "零售", "value": "1751596454553"}] | C8: 梅菜扣肉 | C9: 1 | C10: 1 | C11: 0 | C12: [{"title": "粵菜", "value": "20250704000054"}] | C13: [{"title": "午餐", "value": "1751964416643"}, {"title": "晚餐", "value": "1751964416528"}] | C17: [{"title": "驗證過", "value": "1763108664084"}] | C19: [{"title": "日常菜譜", "value": "1756448345663"}] | C20: [{"title": "未知", "value": "1756786142311"}] | C25: 4 | C26: [{"name": "五花腩(去毛) ", "type": [{"title": "肉類", "value": "1752235306674"}, {"title": "豬肉", "value": "20250810000035"}], "unit": {"title": "克", "value": "20250901000022"}, "weight": "400"}, {"name": "梅菜 ", "type": [{"title": "乾貨", "value": "20250810000031"}], "unit": {"title": "克", "value": "20250901000022"}, "weight": "100"}] | C28: [{"name": "八角", "unit": {"title": "粒", "value": "20251002001075"}, "weight": "1"}, {"name": "乾蔥", "unit": {"title": "克", "value": "20250901000022"}, "weight": "10"}, {"name": "薑", "unit": {"title": "片", "value": "20250902000018"}, "weight": "2"}, {"name": "蔥", "unit": {"title": "適量", "value": "20251027000018"}, "weight": ""}, {"name": "李錦記舊庄特級蠔油", "unit": {"title": "湯匙", "value": "20250927000167"}, "weight": "2"}, {"name": "李錦記特鮮生抽", "unit": {"title": "茶匙", "value": "20250902000029"}, "weight": "1"}, {"name": "李錦記特級老抽", "unit": {"title": "湯匙", "value": "20250927000167"}, "weight": "1"}, {"name": "李錦記柱侯醬", "unit": {"title": "茶匙", "value": "20250902000029"}, "weight": " 1 ½ "}, {"name": "五香粉", "unit": {"title": "克", "value": "20250901000022"}, "weight": "1"}, {"name": "花雕酒", "unit": {"title": "湯匙", "value": "20250927000167"}, "weight": " 1/2"}, {"name": "李錦記無激素*特鮮雞粉", "unit": {"title": "茶匙", "value": "20250902000029"}, "weight": " 1/2"}, {"name": "水", "unit": {"title": "湯匙", "value": "20250927000167"}, "weight": "1.5"}, {"name": "玫瑰露", "unit": {"title": "茶匙", "value": "20250902000029"}, "weight": "1"}, {"name": "糖", "unit": {"title": "茶匙", "value": "20250902000029"}, "weight": " 1 ½"}, {"name": "料頭:乾蔥", "unit": {"title": "克", "value": "20250901000022"}, "weight": " 10"}, {"name": "料頭:李錦記蒜蓉", "unit": {"title": "克", "value": "20250901000022"}, "weight": "5"}, {"name": "梅菜調味料:糖", "unit": {"title": "湯匙", "value": "20250927000167"}, "weight": " 2"}] | C35: [{"title": "16-30", "value": "1751609912184"}] | C36: [{"title": "&gt; 120", "value": "1751610103814"}] | C37: &gt;136 | C39: [{"describe": "1. 將梅菜浸水變軟，瀝乾後切碎，再沖洗去沙，將梅菜炒至乾身，加2湯匙糖拌勻，備用     2. 將五花腩洗淨，煲一鍋熱水，加入2片薑及少許蔥，將五花腩煮至7~8成熟，取出瀝乾，放涼。", "materials": []}, {"describe": "3. 在五花腩背部刺上小孔，均勻抹上1湯匙生抽，放入熱鑊煎至每面金黃色，放涼切片。     4. 除了玫瑰露外，將調味料拌勻，下油，炒香料頭，下五花腩及調味料，拌勻後加入玫瑰露，放碗備用。", "materials": []}, {"describe": "5. 原鑊將梅菜與醬料拌勻，備用。     6. 將五花腩垂直放入碗上並鋪梅菜在面，再用保鮮紙包好。", "materials": []}, {"describe": "7. 放入蒸鍋，蒸1小時30分鐘，取出，倒扣，即成。", "materials": []}] | C41: 2 | C42: 3 | C43: 0 | C44: 已发布 | C45: 审批通过 | C46: 2025-10-12 14:51:51 | C47: 2026-05-27 19:42:44</w:t>
      </w:r>
    </w:p>
    <w:p>
      <w:r>
        <w:t>Row 92: C1: 4689 | C4: zh_TW | C5: 153615 | C6: [{"title": "香港及澳門地區", "value": "20250822018426"}] | C7: [{"title": "零售", "value": "1751596454553"}] | C8: 清蒸海上鮮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"鮮魚", "type": [{"title": "魚", "value": "1752235330011"}], "unit": {"title": "克", "value": "20250901000022"}, "weight": "450"}] | C27: [{"name": "生薑", "unit": {"title": "片", "value": "20250902000018"}, "weight": "2"}, {"name": "蔥 ", "unit": {"title": "條", "value": "20250902000017"}, "weight": "3"}, {"name": "芫荽", "unit": {"title": "條", "value": "20250902000017"}, "weight": "1"}] | C30: [{"name": "李錦記雙璜蒸魚頭抽", "unit": {"title": "湯匙", "value": "20250927000167"}, "weight": "3"}, {"name": "李錦記鮮味雞粉", "unit": {"title": "茶匙", "value": "20250902000029"}, "weight": "½"}, {"name": "水", "unit": {"title": "湯匙", "value": "20250927000167"}, "weight": "3"}, {"name": "糖", "unit": {"title": "茶匙", "value": "20250902000029"}, "weight": "1"}] | C35: [{"title": "0-5", "value": "1751609911889"}] | C36: [{"title": "6-15", "value": "1751610102765"}] | C37: 6-20 | C39: [{"describe": "將蔥段放在魚底，姜片放入魚鰓，用大火蒸 10 分鐘。", "materials": []}, {"describe": "蔥絲和芫荽放在已蒸熟的魚上。", "materials": []}, {"describe": "將雙璜蒸魚頭抽、鮮味雞粉及糖加入熱水中，拌勻備用。", "materials": []}, {"describe": "燒熱油，淋在魚上，然後將調好的芡汁淋在魚上。", "materials": []}] | C41: 0 | C42: 0 | C43: 0 | C44: 已发布 | C45: 审批通过 | C46: 2025-10-12 14:46:31 | C47: 2026-05-27 19:42:44</w:t>
      </w:r>
    </w:p>
    <w:p>
      <w:r>
        <w:t>Row 93: C1: 4678 | C4: zh_TW | C5: 153615 | C6: [{"title": "香港及澳門地區", "value": "20250822018426"}] | C7: [{"title": "零售", "value": "1751596454553"}] | C8: 清蒸海上鮮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"鮮魚 [1 條] ", "type": [{"title": "魚", "value": "1752235330011"}], "unit": {"title": "克", "value": "20250901000022"}, "weight": "350"}] | C27: [{"name": "生薑 [切絲] ", "unit": {"title": "片", "value": "20250902000018"}, "weight": "2"}, {"name": "蔥 [切絲] ", "unit": {"title": "條", "value": "20250902000017"}, "weight": "1"}, {"name": "蔥 [切成 10 厘米段]", "unit": {"title": "條", "value": "20250902000017"}, "weight": "2"}] | C28: [{"name": "李錦記蒸魚豉油", "unit": {"title": "毫升", "value": "20250902000022"}, "weight": "60"}, {"name": "熱油", "unit": {"title": "湯匙", "value": "20250927000167"}, "weight": "2"}] | C35: [{"title": "0-5", "value": "1751609911889"}] | C36: [{"title": "6-15", "value": "1751610102765"}] | C37: 6-20 | C39: [{"describe": "鮮魚放在蔥段上，蒸7分鐘或至熟，倒去多餘的汁液。", "materials": []}, {"describe": "將蔥絲及薑絲放在魚上，淋上熱油及蒸魚豉油。", "materials": []}, {"describe": "註：可用鱸魚或鯧魚等。", "materials": []}] | C41: 2 | C42: 2 | C43: 0 | C44: 已发布 | C45: 审批通过 | C46: 2025-10-12 14:28:52 | C47: 2026-05-27 19:42:44</w:t>
      </w:r>
    </w:p>
    <w:p>
      <w:r>
        <w:t>Row 94: C1: 4671 | C4: zh_TW | C5: 153615 | C6: [{"title": "香港及澳門地區", "value": "20250822018426"}] | C7: [{"title": "零售", "value": "1751596454553"}] | C8: 鴻運當頭 (紅燒獅子頭) | C9: 1 | C10: 0 | C11: 0 | C12: [{"title": "中國菜", "value": "20250704000084"}] | C13: [{"title": "午餐", "value": "1751964416643"}, {"title": "晚餐", "value": "1751964416528"}] | C17: [{"title": "驗證過", "value": "1763108664084"}] | C19: [{"title": "春節", "value": "9999999999999"}] | C20: [{"title": "未知", "value": "1756786142311"}] | C25: 6 | C26: [{"name": "獅子頭：半肥瘦免治豬肉", "type": [{"title": "肉類", "value": "1752235306674"}, {"title": "豬肉", "value": "20250810000035"}], "unit": {"title": "克", "value": "20250901000022"}, "weight": "300"}] | C27: [{"name":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 | C28: [{"name":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 | C35: [{"title": "6-15", "value": "1751609912033"}] | C36: [{"title": "31-45", "value": "1751610103031"}] | C37: 37-60 | C39: [{"describe":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 | C41: 8 | C42: 0 | C43: 0 | C44: 已发布 | C45: 审批通过 | C46: 2025-10-12 14:17:44 | C47: 2026-05-27 19:42:44</w:t>
      </w:r>
    </w:p>
    <w:p>
      <w:r>
        <w:t>Row 95: C1: 4619 | C4: zh_TW | C5: 153615 | C6: [{"title": "香港及澳門地區", "value": "20250822018426"}] | C7: [{"title": "零售", "value": "1751596454553"}] | C8: 花生蠔豉炆豬手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"豬手件", "type": [{"title": "肉類", "value": "1752235306674"}, {"title": "豬肉", "value": "20250810000035"}], "unit": {"title": "克", "value": "20250901000022"}, "weight": "800"}, {"name": "蠔豉 ", "type": [{"title": "海鮮", "value": "20250810000041"}, {"title": "牡蠣", "value": "20250810000040"}], "unit": {"title": "個/隻", "value": "20250902000015"}, "weight": "10"}] | C27: [{"name": "馬蹄（去皮） ", "unit": {"title": "粒", "value": "20251002001075"}, "weight": "8"}, {"name": "花生", "unit": {"title": "克", "value": "20250901000022"}, "weight": "40"}, {"name": "薑片", "unit": {"title": "片", "value": "20250902000018"}, "weight": "6"}, {"name": "蔥結", "unit": {"title": "棵/根", "value": "20251002001074"}, "weight": "1"}] | C28: [{"name": "八角", "unit": {"title": "粒", "value": "20251002001075"}, "weight": "1"}, {"name": "月桂葉", "unit": {"title": "片", "value": "20250902000018"}, "weight": "3"}, {"name": "桂皮（去皮）", "unit": {"title": "條", "value": "20250902000017"}, "weight": "2"}, {"name": "李錦記紹興花雕酒", "unit": {"title": "湯匙", "value": "20250927000167"}, "weight": "1"}] | C30: [{"name": "李錦記舊庄特級蠔油", "unit": {"title": "湯匙", "value": "20250927000167"}, "weight": "3"}, {"name": "李錦記特級老抽", "unit": {"title": "茶匙", "value": "20250902000029"}, "weight": "2"}, {"name": "冰糖", "unit": {"title": "克", "value": "20250901000022"}, "weight": "10"}, {"name": "水", "unit": {"title": "毫升", "value": "20250902000022"}, "weight": "1000"}] | C35: [{"title": "61-75", "value": "1751609912567"}] | C36: [{"title": "31-45", "value": "1751610103031"}] | C37: 92-120 | C39: [{"describe": "花生浸泡1小時。蠔豉洗淨後加水至蓋過食材，倒入紹興酒，浸泡1小時後大火蒸5分鐘備用。準備一鍋水，凍水落3片薑、蔥結和豬手件煲滾，汆水5分鐘，撈起瀝乾。", "materials": []}, {"describe": "中火熱油鍋，放入剩餘薑片、八角、月桂葉和桂皮炒香後撈起備用，加入豬手件煎香表面至金黃。", "materials": []}, {"describe": "加入花生、馬蹄炒香然後加入蠔油和老抽炒勻。  倒入水和冰糖，將已炒香的薑片、八角、月桂葉和桂皮回鑊，煲滾後加蓋，轉中小火燜煮1小時至豬手件變軟腍。", "materials": []}, {"describe": "最後加入蠔豉再煮30分鐘，煮至收汁即可。", "materials": []}, {"describe": "小貼士: 1. 豬手件用薑片和蔥汆水，有助辟腥。 2. 將蔥打結，汆水後容易撈起。", "materials": []}] | C41: 0 | C42: 0 | C43: 0 | C44: 已发布 | C45: 审批通过 | C46: 2025-10-12 11:49:35 | C47: 2026-05-27 19:42:44</w:t>
      </w:r>
    </w:p>
    <w:p>
      <w:r>
        <w:t>Row 96: C1: 4616 | C4: zh_TW | C5: 153615 | C6: [{"title": "香港及澳門地區", "value": "20250822018426"}] | C7: [{"title": "零售", "value": "1751596454553"}] | C8: 東坡肉 | C9: 1 | C10: 1 | C11: 0 | C12: [{"title": "中國菜", "value": "20250704000084"}] | C13: [{"title": "晚餐", "value": "1751964416528"}] | C17: [{"title": "驗證過", "value": "1763108664084"}] | C19: [{"title": "日常菜譜", "value": "1756448345663"}] | C20: [{"title": "未知", "value": "1756786142311"}] | C25: 4 | C26: [{"name": "五花肉  [帶皮, 切成約 5 公分方塊] ", "type": [{"title": "肉類", "value": "1752235306674"}, {"title": "豬肉", "value": "20250810000035"}], "unit": {"title": "克", "value": "20250901000022"}, "weight": "600"}] | C27: [{"name": "生薑", "unit": {"title": "片", "value": "20250902000018"}, "weight": "5"}, {"name": " 蔥 [切段] ", "unit": {"title": "棵/根", "value": "20251002001074"}, "weight": "5"}, {"name": "棉繩", "unit": {"title": "條", "value": "20250902000017"}, "weight": "10"}] | C28: [{"name": "李錦記舊庄特級蠔油", "unit": {"title": "湯匙", "value": "20250927000167"}, "weight": "3"}, {"name": "廚酒 ", "unit": {"title": "湯匙", "value": "20250927000167"}, "weight": "2"}, {"name": "八角", "unit": {"title": "個/隻", "value": "20250902000015"}, "weight": "2"}, {"name": "桂皮", "unit": {"title": "串", "value": "20250902000013"}, "weight": "1"}, {"name": "水", "unit": {"title": "毫升", "value": "20250902000022"}, "weight": "750"}] | C30: [{"name": "", "unit": {"name": "", "weight": ""}, "weight": ""}] | C35: [{"title": "6-15", "value": "1751609912033"}] | C36: [{"title": "91-105", "value": "1751610103531"}] | C37: 97-120 | C39: [{"describe": "用棉繩將五花肉以十字交叉方式綁好。", "materials": []}, {"describe": "放入沸水中，加入薑蔥一起煮30分鐘。", "materials": []}, {"describe": "取出浸冷水至涼，瀝乾備用。", "materials": []}, {"describe": "用 1 湯匙油爆香五花肉。", "materials": []}, {"describe": "下調味料煮沸，轉小火煮約 1 小時至軟身。", "materials": []}] | C41: 0 | C42: 0 | C43: 0 | C44: 已发布 | C45: 审批通过 | C46: 2025-10-12 11:43:44 | C47: 2026-05-27 19:42:44</w:t>
      </w:r>
    </w:p>
    <w:p>
      <w:r>
        <w:t>Row 97: C1: 4614 | C4: zh_TW | C5: 153615 | C6: [{"title": "香港及澳門地區", "value": "20250822018426"}] | C7: [{"title": "零售", "value": "1751596454553"}] | C8: 生薑豚角煮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"豬五花腩肉", "type": [{"title": "肉類", "value": "1752235306674"}, {"title": "豬肉", "value": "20250810000035"}], "unit": {"title": "克", "value": "20250901000022"}, "weight": "450"}] | C27: [{"name": " (伴菜)水煮蛋", "unit": {"title": "粒", "value": "20251002001075"}, "weight": "2"}, {"name": "(伴菜) 紅蘿蔔 (切成花型並煮熟)", "unit": {"title": "條", "value": "20250902000017"}, "weight": "1/2"}, {"name": "(伴菜) 荷蘭豆 (煮熟切半)", "unit": {"title": "條", "value": "20250902000017"}, "weight": "6"}, {"name": "蔥白 ", "unit": {"title": "條", "value": "20250902000017"}, "weight": "1"}, {"name": " 薑片 ", "unit": {"title": "塊", "value": "20250901000031"}, "weight": "3"}] | C28: [{"name": "李錦記日式豬骨濃縮湯底 ", "unit": {"title": "包", "value": "20250902000006"}, "weight": "1/2 "}, {"name": "米酒 ", "unit": {"title": "湯匙", "value": "20250927000167"}, "weight": "2"}, {"name": "薑汁", "unit": {"title": "湯匙", "value": "20250927000167"}, "weight": "2"}, {"name": " 水", "unit": {"title": "毫升", "value": "20250902000022"}, "weight": "700"}, {"name": "冰糖", "unit": {"title": "克", "value": "20250901000022"}, "weight": "50"}] | C35: [{"title": "6-15", "value": "1751609912033"}] | C36: [{"title": "46-60", "value": "1751610103165"}] | C37: 52-75 | C39: [{"describe": "豬五花肉切件。", "materials": []}, {"describe": "煮滾一鍋水，將五花腩肉、蔥白、薑片與米酒下鍋，用中火煮 30 分鐘取出。", "materials": []}, {"describe": "將豬五花肉與日式豬骨濃縮湯底、水、冰糖煮滾，中火煨煮約 30 分鐘，直至腩肉軟稔。", "materials": []}, {"describe": "吃時放入水煮蛋、紅蘿蔔、荷蘭豆伴碟。", "materials": []}, {"describe": "貼士：可以在煮汁內加入木魚昆布汁50毫升，以增加日本風味。", "materials": []}] | C41: 2 | C42: 0 | C43: 0 | C44: 已发布 | C45: 审批通过 | C46: 2025-10-12 11:41:47 | C47: 2026-05-27 19:42:44</w:t>
      </w:r>
    </w:p>
    <w:p>
      <w:r>
        <w:t>Row 98: C1: 4538 | C4: zh_TW | C5: 153615 | C6: [{"title": "香港及澳門地區", "value": "20250822018426"}] | C7: [{"title": "零售", "value": "1751596454553"}] | C8: 鮑魚花膠燜冬菇 | C9: 1 | C10: 0 | C11: 0 | C12: [{"title": "中國菜", "value": "20250704000084"}] | C13: [{"title": "午餐", "value": "1751964416643"}, {"title": "晚餐", "value": "1751964416528"}] | C15: [{"title": "四季皆宜", "value": "1751599803664"}] | C17: [{"title": "驗證過", "value": "1763108664084"}] | C19: [{"title": "春節", "value": "9999999999999"}] | C20: [{"title": "未知", "value": "1756786142311"}] | C25: 4 | C26: [{"name": "李錦記金牌蠔皇至尊鮑魚拼花膠", "type": [{"title": "海鮮", "value": "20250810000041"}, {"title": "扇貝及鮑魚", "value": "20250810000028"}], "unit": {"title": "盒", "value": "20250902000011"}, "weight": "2"}, {"name": "冬菇 (浸軟) ", "type": [{"title": "菌菇", "value": "20250810000039"}], "unit": {"title": "朵", "value": "20251002001072"}, "weight": "8"}] | C27: [{"name": "薑", "unit": {"title": "片", "value": "20250902000018"}, "weight": "6"}, {"name": "葱  (切段)", "unit": {"title": "克", "value": "20250901000022"}, "weight": "20"}] | C28: [{"name": "李錦記金牌蠔皇至尊鮑魚汁", "unit": {"title": "克", "value": "20250901000022"}, "weight": " 180"}, {"name": "李錦記特鮮雞粉", "unit": {"title": "茶匙", "value": "20250902000029"}, "weight": "2"}, {"name": "李錦記白胡椒粉", "unit": {"title": "適量", "value": "20251027000018"}, "weight": ""}, {"name": "李錦記紹興花雕酒", "unit": {"title": "湯匙", "value": "20250927000167"}, "weight": "1"}] | C35: [{"title": "46-60", "value": "1751609912434"}] | C36: [{"title": "16-30", "value": "1751610102898"}] | C37: 62-90 | C39: [{"describe": "將180克鮑魚汁和浸冬菇的水 (約300毫升) 拌匀，加入冬菇和2片薑，隔水蒸60分鐘後，瀝乾備用。", "materials": []}, {"describe": "中火燒熱油，爆香薑片和葱。", "materials": []}, {"describe": "加入鮑魚和冬菇炒香，先淋上花雕酒，再加入其他調味料，以小火煮1分鐘。", "materials": []}, {"describe": "最後加入花膠，煮滾後將粟粉和水拌匀，加入鑊中煮至濃稠。", "materials": []}] | C41: 6 | C42: 0 | C43: 0 | C44: 已发布 | C45: 审批通过 | C46: 2025-10-11 23:18:29 | C47: 2026-05-27 19:42:44</w:t>
      </w:r>
    </w:p>
    <w:p>
      <w:r>
        <w:t>Row 99: C1: 4514 | C4: zh_TW | C5: 153615 | C6: [{"title": "香港及澳門地區", "value": "20250822018426"}] | C7: [{"title": "零售", "value": "1751596454553"}] | C8: 柱侯羊腩炆枝竹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"羊腩", "type": [{"title": "肉類", "value": "1752235306674"}, {"title": "羊", "value": "20250810000010"}], "unit": {"title": "克", "value": "20250901000022"}, "weight": "450"}, {"name": "枝竹", "type": [{"title": "雜豆及大豆類", "value": "20250810000009"}], "unit": {"title": "克", "value": "20250901000022"}, "weight": "150"}] | C27: [{"name": " 新鮮馬蹄，拍鬆", "unit": {"title": "粒", "value": "20251002001075"}, "weight": "4"}, {"name": " 白蘿蔔，切三角型切段 ", "unit": {"title": "條", "value": "20250902000017"}, "weight": "1"}, {"name": "李錦記蒜蓉", "unit": {"title": "茶匙", "value": "20250902000029"}, "weight": "2"}, {"name": "薑片", "unit": {"title": "塊", "value": "20250901000031"}, "weight": "4"}, {"name": " 葱 ，切段 ", "unit": {"title": "條", "value": "20250902000017"}, "weight": "4"}, {"name": "八角", "unit": {"title": "粒", "value": "20251002001075"}, "weight": "2"}, {"name": " 生菜", "unit": {"title": "適量", "value": "20251027000018"}, "weight": ""}] | C28: [{"name": "李錦記柱侯醬", "unit": {"title": "克", "value": "20250901000022"}, "weight": "110"}, {"name": "紹酒", "unit": {"title": "湯匙", "value": "20250927000167"}, "weight": "1"}, {"name": "冰糖", "unit": {"title": "克", "value": "20250901000022"}, "weight": "15"}, {"name": "水", "unit": {"title": "適量", "value": "20251027000018"}, "weight": ""}] | C35: [{"title": "16-30", "value": "1751609912184"}] | C36: [{"title": "76-90", "value": "1751610103414"}] | C37: 92-120 | C39: [{"describe": "羊腩連同2片薑及2條葱，汆水3分鐘。  中火燒熱鑊，放入2湯匙油，爆香蒜茸及薑片，加入柱侯醬，爆香後灒酒。加入羊腩，炒2分鐘。", "materials": []}, {"describe": "羊腩加冰糖及鹽，加入熱水以蓋過羊腩。中大火煮滾後，轉中小火煮30分鐘，再放入枝竹、馬蹄、白蘿蔔，慢火燜羊腩1小時至腍，最後加入其餘的葱。", "materials": []}, {"describe": "吃時可一邊煲熱一邊加生菜享用。", "materials": []}, {"describe": "貼士：加入檸檬葉和五香粉炆羊腩會更香。", "materials": []}] | C41: 0 | C42: 0 | C43: 0 | C44: 已发布 | C45: 审批通过 | C46: 2025-10-11 22:25:35 | C47: 2026-05-27 19:42:44</w:t>
      </w:r>
    </w:p>
    <w:p>
      <w:r>
        <w:t>Row 100: C1: 4511 | C4: zh_TW | C5: 153615 | C6: [{"title": "香港及澳門地區", "value": "20250822018426"}] | C7: [{"title": "零售", "value": "1751596454553"}] | C8: 雞柳蝦籽鍋塌豆腐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"雜豆及大豆類", "value": "20250810000009"}], "unit": {"title": "盒", "value": "20250902000011"}, "weight": "1"}, {"name": " 雞柳", "type": [{"title": "家禽", "value": "1752235304071"}, {"title": "雞", "value": "20250810000034"}], "unit": {"title": "克", "value": "20250901000022"}, "weight": "150"}] | C27: [{"name":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 | C28: [{"name": "李錦記舊庄特級蠔油", "unit": {"title": "湯匙", "value": "20250927000167"}, "weight": "2"}, {"name": "李錦記特鮮生抽", "unit": {"title": "茶匙", "value": "20250902000029"}, "weight": "1"}, {"name": "粟粉 ", "unit": {"title": "茶匙", "value": "20250902000029"}, "weight": "0.5"}, {"name": "水", "unit": {"title": "湯匙", "value": "20250927000167"}, "weight": "4"}] | C30: [{"name": "李錦記舊庄特級蠔油", "unit": {"title": "湯匙", "value": "20250927000167"}, "weight": "1"}] | C35: [{"title": "6-15", "value": "1751609912033"}] | C36: [{"title": "16-30", "value": "1751610102898"}] | C37: 22-45 | C39: [{"describe":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 | C41: 0 | C42: 0 | C43: 0 | C44: 已发布 | C45: 审批通过 | C46: 2025-10-11 22:19:47 | C47: 2026-05-27 19:42:44</w:t>
      </w:r>
    </w:p>
    <w:p>
      <w:r>
        <w:t>Row 101: C1: 4501 | C4: zh_TW | C5: 153615 | C6: [{"title": "香港及澳門地區", "value": "20250822018426"}] | C7: [{"title": "零售", "value": "1751596454553"}] | C8: 蠔皇香菇花膠燜海參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"已浸發花膠筒", "type": [{"title": "乾貨", "value": "20250810000031"}], "unit": {"title": "克", "value": "20250901000022"}, "weight": "300"}, {"name": " 急凍海參", "type": [{"title": "海鮮", "value": "20250810000041"}, {"title": "其他海鮮", "value": "20250810000007"}], "unit": {"title": "克", "value": "20250901000022"}, "weight": "300"}] | C27: [{"name":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 | C28: [{"name": "李錦記舊庄特級蠔油", "unit": {"title": "湯匙", "value": "20250927000167"}, "weight": "4"}, {"name": "李錦記紹興花雕酒", "unit": {"title": "湯匙", "value": "20250927000167"}, "weight": "2"}, {"name": "水(海參﹑花膠汆水用) ", "unit": {"title": "毫升", "value": "20250902000022"}, "weight": "800"}] | C30: [{"name": "生粉", "unit": {"title": "湯匙", "value": "20250927000167"}, "weight": "2"}, {"name": "水 ", "unit": {"title": "湯匙", "value": "20250927000167"}, "weight": "2"}] | C35: [{"title": "91-105", "value": "1751609912817"}] | C36: [{"title": "46-60", "value": "1751610103165"}] | C37: 137-165 | C39: [{"describe":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 | C41: 0 | C42: 0 | C43: 0 | C44: 已发布 | C45: 审批通过 | C46: 2025-10-11 22:04:35 | C47: 2026-05-27 19:42:44</w:t>
      </w:r>
    </w:p>
    <w:p>
      <w:r>
        <w:t>Row 102: C1: 4475 | C4: zh_TW | C5: 153615 | C6: [{"title": "香港及澳門地區", "value": "20250822018426"}] | C7: [{"title": "零售", "value": "1751596454553"}] | C8: 蠔皇燴麵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"伊麵 (蛋麵)  [2 個 ]", "type": [{"title": "麵 / 義大利麵 / 烏冬 / 蕎麥麵", "value": "20250810000017"}], "unit": {"title": "克", "value": "20250901000022"}, "weight": "120"}, {"name": " 豬肉 [切絲] ", "type": [{"title": "肉類", "value": "1752235306674"}, {"title": "豬肉", "value": "20250810000035"}], "unit": {"title": "克", "value": "20250901000022"}, "weight": "50"}, {"name": "草菇 [切半] ", "type": [{"title": "菌菇", "value": "20250810000039"}], "unit": {"title": "克", "value": "20250901000022"}, "weight": "50"}] | C27: [{"name": "韭黃 [切段] ", "unit": {"title": "克", "value": "20250901000022"}, "weight": "25"}, {"name": "蔥 [切段] ", "unit": {"title": "條", "value": "20250902000017"}, "weight": "2"}, {"name": "生薑 [切絲]", "unit": {"title": "片", "value": "20250902000018"}, "weight": "1"}] | C30: [{"name": "李錦記舊庄特級蠔油", "unit": {"title": "茶匙", "value": "20250902000029"}, "weight": " 1"}, {"name": "粟粉", "unit": {"title": "茶匙", "value": "20250902000029"}, "weight": " 1/4"}, {"name": "李錦記舊庄特級蠔油", "unit": {"title": "湯匙", "value": "20250927000167"}, "weight": "3"}, {"name": "李錦記純香芝麻油", "unit": {"title": "茶匙", "value": "20250902000029"}, "weight": "2"}, {"name": "水", "unit": {"title": "湯匙", "value": "20250927000167"}, "weight": "6"}, {"name": "粟粉", "unit": {"title": "茶匙", "value": "20250902000029"}, "weight": "1"}] | C35: [{"title": "6-15", "value": "1751609912033"}] | C36: [{"title": "6-15", "value": "1751610102765"}] | C37: 12-30 | C39: [{"describe": "肉絲與醃料拌勻。", "materials": []}, {"describe": "將伊麵放入沸水中依包裝指示烹煮或煮至軟身，瀝乾。", "materials": []}, {"describe": "用 2 湯匙油爆香薑片，下肉絲炒熟。", "materials": []}, {"describe": "加入草菇及伊麵炒勻。", "materials": []}, {"describe": "下芡汁煮至汁濃。", "materials": []}, {"describe": "再拌入韭黃及蔥段。", "materials": []}] | C41: 0 | C42: 0 | C43: 0 | C44: 已发布 | C45: 审批通过 | C46: 2025-10-11 21:32:09 | C47: 2026-05-27 19:42:44</w:t>
      </w:r>
    </w:p>
    <w:p>
      <w:r>
        <w:t>Row 103: C1: 4457 | C4: zh_TW | C5: 153615 | C6: [{"title": "香港及澳門地區", "value": "20250822018426"}] | C7: [{"title": "零售", "value": "1751596454553"}] | C8: 農家柱侯鴨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"光鴨 [約 1200 克] ", "type": [{"title": "家禽", "value": "1752235304071"}, {"title": "雞", "value": "20250810000034"}], "unit": {"title": "個/隻", "value": "20250902000015"}, "weight": "1"}] | C27: [{"name": "薑 [切片] ", "unit": {"title": "克", "value": "20250901000022"}, "weight": "20"}, {"name": "蔥 [切段] ", "unit": {"title": "克", "value": "20250901000022"}, "weight": "20"}, {"name": "洋蔥 [切角]", "unit": {"title": "克", "value": "20250901000022"}, "weight": "20"}, {"name": "芫茜 ", "unit": {"title": "克", "value": "20250901000022"}, "weight": "20"}, {"name": " 紹酒", "unit": {"title": "湯匙", "value": "20250927000167"}, "weight": "2"}] | C28: [{"name": "李錦記柱侯醬", "unit": {"title": "湯匙", "value": "20250927000167"}, "weight": "3"}, {"name": "李錦記舊庄特級蠔油", "unit": {"title": "湯匙", "value": "20250927000167"}, "weight": "1"}, {"name": "李錦記特級老抽", "unit": {"title": "茶匙", "value": "20250902000029"}, "weight": "½ "}, {"name": "水", "unit": {"title": "毫升", "value": "20250902000022"}, "weight": " 750"}, {"name": "糖", "unit": {"title": "湯匙", "value": "20250927000167"}, "weight": "1"}] | C30: [{"name": "李錦記雙璜醇釀頭抽", "unit": {"title": "湯匙", "value": "20250927000167"}, "weight": "2"}] | C35: [{"title": "6-15", "value": "1751609912033"}] | C36: [{"title": "76-90", "value": "1751610103414"}] | C37: 82-105 | C39: [{"describe": "鴨與醃料拌勻，用 1 湯匙油煎至金黃色後取出。", "materials": []}, {"describe": "用鍋內鴨油爆香薑、蔥、洋蔥和芫茜，調入紹酒，加入調味料煮沸，下鴨後加蓋，焗 30-45 分鐘至入味後取出。", "materials": []}, {"describe": "待鴨稍涼後切件，以原汁加粟粉水勾芡淋面即成。", "materials": []}] | C41: 0 | C42: 0 | C43: 0 | C44: 已发布 | C45: 审批通过 | C46: 2025-10-11 21:09:21 | C47: 2026-05-27 19:42:44</w:t>
      </w:r>
    </w:p>
    <w:p>
      <w:r>
        <w:t>Row 104: C1: 4450 | C4: zh_TW | C5: 153615 | C6: [{"title": "香港及澳門地區", "value": "20250822018426"}] | C7: [{"title": "零售", "value": "1751596454553"}] | C8: 椰香淮山炆雞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 | C27: [{"name":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 | C28: [{"name": "李錦記特鮮菇粉", "unit": {"title": "茶匙", "value": "20250902000029"}, "weight": "2"}] | C30: [{"name": "李錦記特鮮菇粉", "unit": {"title": "湯匙", "value": "20250927000167"}, "weight": "1"}] | C35: [{"title": "31-45", "value": "1751609912317"}] | C36: [{"title": "16-30", "value": "1751610102898"}] | C37: 47-75 | C39: [{"describe":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 | C41: 5 | C42: 0 | C43: 0 | C44: 已发布 | C45: 审批通过 | C46: 2025-10-11 20:59:28 | C47: 2026-05-27 19:42:44</w:t>
      </w:r>
    </w:p>
    <w:p>
      <w:r>
        <w:t>Row 105: C1: 4437 | C4: zh_TW | C5: 153615 | C6: [{"title": "香港及澳門地區", "value": "20250822018426"}] | C7: [{"title": "零售", "value": "1751596454553"}] | C8: 砵酒頭抽煀雞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"雞 [約900 克] [切成4件] ", "type": [{"title": "家禽", "value": "1752235304071"}, {"title": "雞", "value": "20250810000034"}], "unit": {"title": "個/隻", "value": "20250902000015"}, "weight": "1"}] | C27: [{"name":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 | C28: [{"name": "李錦記雙璜醇釀頭抽", "unit": {"title": "毫升", "value": "20250902000022"}, "weight": " 100 "}, {"name": "糖", "unit": {"title": "湯匙", "value": "20250927000167"}, "weight": "1"}, {"name": "砵酒", "unit": {"title": "毫升", "value": "20250902000022"}, "weight": "100"}] | C30: [{"name": "粟粉", "unit": {"title": "茶匙", "value": "20250902000029"}, "weight": "1"}, {"name": "水", "unit": {"title": "湯匙", "value": "20250927000167"}, "weight": "3"}] | C35: [{"title": "6-15", "value": "1751609912033"}] | C36: [{"title": "16-30", "value": "1751610102898"}] | C37: 22-45 | C39: [{"describe":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 | C41: 0 | C42: 0 | C43: 0 | C44: 已发布 | C45: 审批通过 | C46: 2025-10-11 20:45:58 | C47: 2026-05-27 19:42:44</w:t>
      </w:r>
    </w:p>
    <w:p>
      <w:r>
        <w:t>Row 106: C1: 4432 | C4: zh_TW | C5: 153615 | C6: [{"title": "香港及澳門地區", "value": "20250822018426"}] | C7: [{"title": "零售", "value": "1751596454553"}] | C8: 八星伴月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 | C27: [{"name":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 | C28: [{"name":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 | C35: [{"title": "16-30", "value": "1751609912184"}] | C36: [{"title": "&gt; 120", "value": "1751610103814"}] | C37: &gt;136 | C39: [{"describe":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 | C41: 0 | C42: 0 | C43: 0 | C44: 已发布 | C45: 审批通过 | C46: 2025-10-11 20:32:47 | C47: 2026-05-27 19:42:44</w:t>
      </w:r>
    </w:p>
    <w:p>
      <w:r>
        <w:t>Row 107: C1: 4431 | C4: zh_TW | C5: 153615 | C6: [{"title": "香港及澳門地區", "value": "20250822018426"}] | C7: [{"title": "零售", "value": "1751596454553"}] | C8: 冬菇栗子炆雞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 | C27: [{"name":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 | C28: [{"name": "李錦記舊庄特級蠔油", "unit": {"title": "湯匙", "value": "20250927000167"}, "weight": " 2.5"}, {"name": "清水", "unit": {"title": "克", "value": "20250901000022"}, "weight": "150"}] | C30: [{"name": "李錦記舊庄特級蠔油", "unit": {"title": "湯匙", "value": "20250927000167"}, "weight": "2"}] | C35: [{"title": "6-15", "value": "1751609912033"}] | C36: [{"title": "6-15", "value": "1751610102765"}] | C37: 12-30 | C39: [{"describe":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 | C41: 2 | C42: 0 | C43: 0 | C44: 已发布 | C45: 审批通过 | C46: 2025-10-11 20:32:28 | C47: 2026-05-27 19:42:44</w:t>
      </w:r>
    </w:p>
    <w:p>
      <w:r>
        <w:t>Row 108: C1: 4427 | C4: zh_TW | C5: 153615 | C6: [{"title": "香港及澳門地區", "value": "20250822018426"}] | C7: [{"title": "零售", "value": "1751596454553"}] | C8: 紅燒雞翼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3 | C26: [{"name": "雞中翼", "type": [{"title": "家禽", "value": "1752235304071"}, {"title": "雞", "value": "20250810000034"}], "unit": {"title": "克", "value": "20250901000022"}, "weight": "300"}] | C27: [{"name": "蔥 [切段] ", "unit": {"title": "條", "value": "20250902000017"}, "weight": "2"}, {"name": "生薑", "unit": {"title": "片", "value": "20250902000018"}, "weight": "2"}] | C28: [{"name": "李錦記秘製紅燒汁", "unit": {"title": "湯匙", "value": "20250927000167"}, "weight": "6"}, {"name": "水", "unit": {"title": "毫升", "value": "20250902000022"}, "weight": "200"}] | C35: [{"title": "0-5", "value": "1751609911889"}] | C36: [{"title": "16-30", "value": "1751610102898"}] | C37: 16-35 | C39: [{"describe": "將雞翼肉厚的一面劃幾刀便於烹飪入味。", "materials": []}, {"describe": "鍋中放入 1 湯匙油，炒香薑蔥，放入雞翼大火翻炒。", "materials": []}, {"describe": "倒入調味料，中火燒 10 分鐘至熟，大火收汁即可。", "materials": []}] | C41: 3 | C42: 0 | C43: 0 | C44: 已发布 | C45: 审批通过 | C46: 2025-10-11 20:19:02 | C47: 2026-05-27 19:42:44</w:t>
      </w:r>
    </w:p>
    <w:p>
      <w:r>
        <w:t>Row 109: C1: 4421 | C4: zh_TW | C5: 153615 | C6: [{"title": "香港及澳門地區", "value": "20250822018426"}] | C7: [{"title": "零售", "value": "1751596454553"}] | C8: 滷雞腿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 [2 隻 ] ", "type": [{"title": "家禽", "value": "1752235304071"}, {"title": "雞", "value": "20250810000034"}], "unit": {"title": "克", "value": "20250901000022"}, "weight": "500"}] | C27: [{"name": "蒜頭 [略拍] ", "unit": {"title": "克", "value": "20250901000022"}, "weight": "90"}, {"name": "生薑 [切片] ", "unit": {"title": "克", "value": "20250901000022"}, "weight": "90"}, {"name": "蔥 [切段]", "unit": {"title": "棵/根", "value": "20251002001074"}, "weight": "1"}] | C28: [{"name": "李錦記舊庄特級蠔油", "unit": {"title": "湯匙", "value": "20250927000167"}, "weight": " 3 1/2"}, {"name": "廚酒", "unit": {"title": "湯匙", "value": "20250927000167"}, "weight": "1"}, {"name": "水", "unit": {"title": "毫升", "value": "20250902000022"}, "weight": "500"}] | C35: [{"title": "0-5", "value": "1751609911889"}] | C36: [{"title": "16-30", "value": "1751610102898"}] | C37: 16-35 | C39: [{"describe": "用 2 湯匙油煎香雞腿，取起。", "materials": []}, {"describe": "用剩下的油爆香蒜頭、薑及蔥。", "materials": []}, {"describe": "加入雞腿及調味料煮沸。", "materials": []}, {"describe": "轉小火煮約 30 分鐘至汁濃，間中翻轉。", "materials": []}] | C41: 2 | C42: 0 | C43: 0 | C44: 已发布 | C45: 审批通过 | C46: 2025-10-11 19:27:53 | C47: 2026-05-27 19:42:44</w:t>
      </w:r>
    </w:p>
    <w:p>
      <w:r>
        <w:t>Row 110: C1: 4410 | C4: zh_TW | C5: 153615 | C6: [{"title": "香港及澳門地區", "value": "20250822018426"}] | C7: [{"title": "零售", "value": "1751596454553"}] | C8: 金華火腿雞片冬菇夾豆腐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"豆類及豆製品", "value": "20250810000009"}], "unit": {"title": "盒", "value": "20250902000011"}, "weight": "2"}, {"name": "雞肉", "type": [{"title": "家禽", "value": "1752235304071"}, {"title": "雞", "value": "20250810000034"}], "unit": {"title": "克", "value": "20250901000022"}, "weight": "100"}] | C27: [{"name":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 | C28: [{"name": "李錦記舊庄特級蠔油", "unit": {"title": "湯匙", "value": "20250927000167"}, "weight": "2"}, {"name": "李錦記特鮮生抽", "unit": {"title": "茶匙", "value": "20250902000029"}, "weight": "2"}, {"name": "粟粉", "unit": {"title": "茶匙", "value": "20250902000029"}, "weight": "1"}, {"name": "水", "unit": {"title": "湯匙", "value": "20250927000167"}, "weight": "6"}] | C30: [{"name": "李錦記舊庄特級蠔油", "unit": {"title": "湯匙", "value": "20250927000167"}, "weight": "1"}] | C35: [{"title": "16-30", "value": "1751609912184"}] | C36: [{"title": "6-15", "value": "1751610102765"}] | C37: 22-45 | C39: [{"describe":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 | C41: 0 | C42: 0 | C43: 0 | C44: 已发布 | C45: 审批通过 | C46: 2025-10-11 17:54:32 | C47: 2026-05-27 19:42:44</w:t>
      </w:r>
    </w:p>
    <w:p>
      <w:r>
        <w:t>Row 111: C1: 4381 | C4: zh_TW | C5: 153615 | C6: [{"title": "香港及澳門地區", "value": "20250822018426"}] | C7: [{"title": "零售", "value": "1751596454553"}] | C8: 蠔油燴西蘭花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"西蘭花 [切成小花]", "type": [{"title": "蔬菜（含竹筍）", "value": "20250810000020"}], "unit": {"title": "棵/根", "value": "20251002001074"}, "weight": "1"}, {"name": " 蒟蒻蝦仁", "type": [{"title": "海鮮", "value": "20250810000041"}, {"title": "其他海鮮", "value": "20250810000007"}], "unit": {"title": "克", "value": "20250901000022"}, "weight": "75"}] | C27: [{"name": " 蔥   [切段] ", "unit": {"title": "棵/根", "value": "20251002001074"}, "weight": "2"}, {"name": "生薑", "unit": {"title": "片", "value": "20250902000018"}, "weight": "3 -4 "}, {"name": " 水 ", "unit": {"title": "毫升", "value": "20250902000022"}, "weight": "250"}] | C28: [{"name": "李錦記特鮮雞粉(不加味精) ", "unit": {"title": "茶匙", "value": "20250902000029"}, "weight": "1 /4 "}, {"name": "李錦記舊庄特級蠔油", "unit": {"title": "湯匙", "value": "20250927000167"}, "weight": "2"}] | C30: [{"name": "粟粉", "unit": {"title": "適量", "value": "20251027000018"}, "weight": ""}] | C35: [{"title": "0-5", "value": "1751609911889"}] | C36: [{"title": "6-15", "value": "1751610102765"}] | C37: 6-20 | C39: [{"describe": "在沸水中加入少許油，將西蘭花放入煮熟，取出沖冷水至涼，瀝乾。", "materials": []}, {"describe": "用2湯匙油爆香蔥段及薑片，將油連蔥薑倒出盛起。", "materials": []}, {"describe": "原鑊下李錦記舊庄特級蠔油、蒟蒻蝦仁及水煮沸。", "materials": []}, {"describe": "用粟粉水埋芡，加入西蘭花炒勻。", "materials": []}, {"describe": "下雞粉調味，再拌入預先盛起的蔥薑油，即可享用。", "materials": []}] | C41: 1 | C42: 0 | C43: 0 | C44: 已发布 | C45: 审批通过 | C46: 2025-10-11 17:08:12 | C47: 2026-05-27 19:42:44</w:t>
      </w:r>
    </w:p>
    <w:p>
      <w:r>
        <w:t>Row 112: C1: 4377 | C4: zh_TW | C5: 153615 | C6: [{"title": "香港及澳門地區", "value": "20250822018426"}] | C7: [{"title": "零售", "value": "1751596454553"}] | C8: 蘿蔔牛腩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"牛腩  [切大塊] ", "type": [{"title": "肉類", "value": "1752235306674"}, {"title": "牛肉", "value": "20250810000006"}], "unit": {"title": "克", "value": "20250901000022"}, "weight": "600"}, {"name": "白蘿蔔 [切塊] ", "type": [{"title": "蔬菜（含竹筍）", "value": "20250810000020"}], "unit": {"title": "克", "value": "20250901000022"}, "weight": "250"}, {"name": "甘筍/紅蘿蔔 [切塊] ", "type": [{"title": "蔬菜（含竹筍）", "value": "20250810000020"}], "unit": {"title": "克", "value": "20250901000022"}, "weight": "250"}] | C27: [{"name": "生薑 [切片] ", "unit": {"title": "片", "value": "20250902000018"}, "weight": "5"}, {"name": "蔥 [切段]", "unit": {"title": "棵/根", "value": "20251002001074"}, "weight": "2"}, {"name": " 辣椒 [紅色, 切塊]", "unit": {"title": "個/隻", "value": "20250902000015"}, "weight": "1"}] | C28: [{"name": "李錦記舊庄特級蠔油", "unit": {"title": "湯匙", "value": "20250927000167"}, "weight": "4"}, {"name": "八角", "unit": {"title": "粒", "value": "20251002001075"}, "weight": "1"}, {"name": "水", "unit": {"title": "升", "value": "20250902000024"}, "weight": " 1 1/4"}] | C35: [{"title": "0-5", "value": "1751609911889"}] | C36: [{"title": "&gt; 120", "value": "1751610103814"}] | C37: &gt;120 | C39: [{"describe": "牛腩放入沸水中略煮，取出浸冷水至涼，瀝乾備用。", "materials": []}, {"describe": "用 2 湯匙油爆香薑蔥及紅辣椒，加入牛腩炒香。", "materials": []}, {"describe": "下調味料煮沸，轉小火煮約1 ½小時至軟身。", "materials": []}, {"describe": "再加入白蘿蔔及紅蘿蔔煮約 20 分鐘至軟身。", "materials": []}] | C41: 4 | C42: 0 | C43: 0 | C44: 已发布 | C45: 审批通过 | C46: 2025-10-11 16:54:47 | C47: 2026-05-27 19:42:44</w:t>
      </w:r>
    </w:p>
    <w:p>
      <w:r>
        <w:t>Row 113: C1: 4371 | C4: zh_TW | C5: 153615 | C6: [{"title": "香港及澳門地區", "value": "20250822018426"}] | C7: [{"title": "零售", "value": "1751596454553"}] | C8: 果香梅子炆牛腩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"牛腩 [切塊] ", "type": [{"title": "肉類", "value": "1752235306674"}, {"title": "牛肉", "value": "20250810000006"}], "unit": {"title": "克", "value": "20250901000022"}, "weight": "600"}, {"name": "白蘿蔔  [切塊] ", "type": [{"title": "蔬菜（含竹筍）", "value": "20250810000020"}], "unit": {"title": "克", "value": "20250901000022"}, "weight": "200"}] | C27: [{"name": "蘋果 [切件] ", "unit": {"title": "克", "value": "20250901000022"}, "weight": "90"}, {"name": "木瓜 [切件]", "unit": {"title": "克", "value": "20250901000022"}, "weight": "90"}, {"name": " 提子乾", "unit": {"title": "克", "value": "20250901000022"}, "weight": "25"}, {"name": "生薑", "unit": {"title": "片", "value": "20250902000018"}, "weight": "2"}] | C28: [{"name": "李錦記梅子排骨醬", "unit": {"title": "湯匙", "value": "20250927000167"}, "weight": "3"}, {"name": "水", "unit": {"title": "毫升", "value": "20250902000022"}, "weight": " 750 "}] | C35: [{"title": "6-15", "value": "1751609912033"}] | C36: [{"title": "&gt; 120", "value": "1751610103814"}] | C37: &gt;126 | C39: [{"describe": "牛腩放入沸水中略煮，瀝乾。", "materials": []}, {"describe": "牛腩放入沸水中略煮，瀝乾。", "materials": []}, {"describe": "加入牛腩炒香。", "materials": []}, {"describe": "下調味料煮沸，轉小火煮 90 分鐘至牛腩軟身。", "materials": []}, {"describe": "加入白蘿蔔煮約30分鐘至白蘿蔔軟身。", "materials": []}, {"describe": "最後拌入木瓜、蘋果及提子乾煮 10 分鐘熱透。", "materials": []}] | C41: 2 | C42: 0 | C43: 0 | C44: 已发布 | C45: 审批通过 | C46: 2025-10-11 16:45:05 | C47: 2026-05-27 19:42:44</w:t>
      </w:r>
    </w:p>
    <w:p>
      <w:r>
        <w:t>Row 114: C1: 4370 | C4: zh_TW | C5: 153615 | C6: [{"title": "香港及澳門地區", "value": "20250822018426"}] | C7: [{"title": "零售", "value": "1751596454553"}] | C8: 羊羔 | C9: 1 | C10: 1 | C11: 0 | C12: [{"title": "中國菜", "value": "20250704000084"}]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6 | C26: [{"name": "羊肉 [去骨]", "type": [{"title": "肉類", "value": "1752235306674"}, {"title": "羊肉", "value": "20250810000010"}], "unit": {"title": "克", "value": "20250901000022"}, "weight": "300"}, {"name": "白蘿蔔 [切塊] ", "type": [{"title": "蔬菜（含竹筍）", "value": "20250810000020"}], "unit": {"title": "克", "value": "20250901000022"}, "weight": "150"}] | C27: [{"name": "生薑", "unit": {"title": "片", "value": "20250902000018"}, "weight": "3"}, {"name": "蔥 [切段]", "unit": {"title": "棵/根", "value": "20251002001074"}, "weight": "3"}, {"name": "魚膠粉 ", "unit": {"title": "湯匙", "value": "20250927000167"}, "weight": "1"}, {"name": "廚酒", "unit": {"title": "湯匙", "value": "20250927000167"}, "weight": "1"}] | C28: [{"name": "李錦記減鹽頭抽 ", "unit": {"title": "湯匙", "value": "20250927000167"}, "weight": "4"}, {"name": "水 ", "unit": {"title": "毫升", "value": "20250902000022"}, "weight": "750"}, {"name": "糖", "unit": {"title": "湯匙", "value": "20250927000167"}, "weight": "1"}, {"name": " 八角 ", "unit": {"title": "粒", "value": "20251002001075"}, "weight": "1"}, {"name": "桂皮 ", "unit": {"title": "小塊", "value": "20251009000268"}, "weight": "1"}, {"name": " 花椒", "unit": {"title": "茶匙", "value": "20250902000029"}, "weight": "1"}, {"name": "蒜頭", "unit": {"title": "粒", "value": "20251002001075"}, "weight": "3"}] | C35: [{"title": "61-75", "value": "1751609912567"}] | C36: [{"title": "61-75", "value": "1751610103281"}] | C37: 122-150 | C39: [{"describe": "將羊肉及白蘿蔔放入沸水中煮約 1 小時或至熟，取出羊肉後用水沖淨，瀝乾。(白蘿蔔取出不要)。", "materials": []}, {"describe": "用 1 湯匙油爆香薑、蔥及羊肉，贊酒，下調味料煮沸，轉小火煮至汁液剩下250 毫升 [1杯]，熄火，取出羊肉，撕成大塊，備用。", "materials": []}, {"describe": "將羊肉鋪在方形器皿內，將(2)剩餘的汁液，加入魚膠粉拌勻，開火，煮至熱透。", "materials": []}, {"describe": "將汁液(3)隔出，倒入己盛裝羊肉的方形器皿中，待涼，放入雪櫃冷藏至凝固，切件即可享用。", "materials": []}] | C41: 0 | C42: 0 | C43: 0 | C44: 已发布 | C45: 审批通过 | C46: 2025-10-11 16:42:40 | C47: 2026-05-27 19:42:44</w:t>
      </w:r>
    </w:p>
    <w:p>
      <w:r>
        <w:t>Row 115: C1: 4360 | C4: zh_TW | C5: 153615 | C6: [{"title": "香港及澳門地區", "value": "20250822018426"}] | C7: [{"title": "零售", "value": "1751596454553"}] | C8: 冬林上素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"蘆筍", "type": [{"title": "蔬菜（含竹筍）", "value": "20250810000020"}], "unit": {"title": "克", "value": "20250901000022"}, "weight": "200"}, {"name": "鮮冬菇", "type": [{"title": "菌菇", "value": "20250810000039"}], "unit": {"title": "克", "value": "20250901000022"}, "weight": "90"}, {"name": " 珍珠筍 ", "type": [{"title": "蔬菜（含竹筍）", "value": "20250810000020"}], "unit": {"title": "克", "value": "20250901000022"}, "weight": "90"}] | C27: [{"name": "甘筍/紅蘿蔔", "unit": {"title": "片", "value": "20250902000018"}, "weight": "5"}, {"name": "生薑 ", "unit": {"title": "片", "value": "20250902000018"}, "weight": "2"}] | C30: [{"name": "李錦記素食蠔油", "unit": {"title": "湯匙", "value": "20250927000167"}, "weight": "3"}, {"name": "李錦記純香芝麻油", "unit": {"title": "茶匙", "value": "20250902000029"}, "weight": "1/4"}, {"name": "水", "unit": {"title": "毫升", "value": "20250902000022"}, "weight": "175"}, {"name": "粟粉 ", "unit": {"title": "茶匙", "value": "20250902000029"}, "weight": "2"}, {"name": "糖", "unit": {"title": "茶匙", "value": "20250902000029"}, "weight": "1/4"}] | C35: [{"title": "6-15", "value": "1751609912033"}] | C36: [{"title": "0-5", "value": "1751610102600"}] | C37: 6-20 | C39: [{"describe": "露筍切去頭尾，放入沸水中，加入少許油鹽煮3分鐘，瀝乾後排放碟上，保暖備用。", "materials": []}, {"describe": "燒熱2湯匙油，爆香薑片，加入鮮冬菇、露筍及甘筍，炒香1分鐘。", "materials": []}, {"describe": "下芡汁煮至熱透，淋在露筍上。", "materials": []}] | C41: 0 | C42: 0 | C43: 0 | C44: 已发布 | C45: 审批通过 | C46: 2025-10-11 16:30:11 | C47: 2026-05-27 19:42:44</w:t>
      </w:r>
    </w:p>
    <w:p>
      <w:r>
        <w:t>Row 116: C1: 4329 | C4: zh_TW | C5: 153615 | C6: [{"title": "香港及澳門地區", "value": "20250822018426"}] | C7: [{"title": "零售", "value": "1751596454553"}] | C8: 蝦籽海參扣鮑魚 | C9: 1 | C10: 0 | C11: 0 | C12: [{"title": "中國菜", "value": "20250704000084"}] | C13: [{"title": "晚餐", "value": "1751964416528"}] | C15: [{"title": "四季皆宜", "value": "1751599803664"}] | C17: [{"title": "驗證過", "value": "1763108664084"}] | C19: [{"title": "春節", "value": "9999999999999"}] | C20: [{"title": "未知", "value": "1756786142311"}] | C25: 4 | C26: [{"name": "李錦記蠔皇極品鮑魚", "type": [{"title": "海鮮", "value": "20250810000041"}, {"title": "扇貝及鮑魚", "value": "20250810000028"}], "unit": {"title": "罐", "value": "20250902000008"}, "weight": "2"}, {"name": " 已發海參(約350克) (切塊) ", "type": [{"title": "海鮮", "value": "20250810000041"}, {"title": "其他海鮮", "value": "20250810000007"}], "unit": {"title": "條", "value": "20250902000017"}, "weight": "1"}, {"name": "蝦籽 ", "type": [{"title": "海鮮", "value": "20250810000041"}, {"title": "其他海鮮", "value": "20250810000007"}], "unit": {"title": "湯匙", "value": "20250927000167"}, "weight": "1"}] | C27: [{"name": "清水 ", "unit": {"title": "毫升", "value": "20250902000022"}, "weight": "400"}, {"name": "薑 (切片) ", "unit": {"title": "克", "value": "20250901000022"}, "weight": "30"}, {"name": "蔥 (切段) ", "unit": {"title": "克", "value": "20250901000022"}, "weight": "40"}, {"name": "蒜 (拍扁) ", "unit": {"title": "克", "value": "20250901000022"}, "weight": "30"}, {"name": "油", "unit": {"title": "湯匙", "value": "20250927000167"}, "weight": "2"}, {"name": "生菜", "unit": {"title": "棵/根", "value": "20251002001074"}, "weight": "1"}, {"name": " 粟粉", "unit": {"title": "湯匙", "value": "20250927000167"}, "weight": "2"}] | C28: [{"name": "李錦記舊庄特級蠔油", "unit": {"title": "湯匙", "value": "20250927000167"}, "weight": "2"}, {"name": "李錦記特級老抽 ", "unit": {"title": "湯匙", "value": "20250927000167"}, "weight": "1"}, {"name": "李錦記特鮮雞粉 ", "unit": {"title": "茶匙", "value": "20250902000029"}, "weight": "2"}, {"name": "李錦記極純黑芝麻油", "unit": {"title": "茶匙", "value": "20250902000029"}, "weight": "1"}, {"name": "李錦記蠔皇極品鮑魚汁", "unit": {"title": "湯匙", "value": "20250927000167"}, "weight": "4"}, {"name": "紹酒 ", "unit": {"title": "湯匙", "value": "20250927000167"}, "weight": "1"}, {"name": "糖", "unit": {"title": "茶匙", "value": "20250902000029"}, "weight": "2"}] | C35: [{"title": "16-30", "value": "1751609912184"}] | C36: [{"title": "31-45", "value": "1751610103031"}] | C37: 47-75 | C39: [{"describe": "鍋中煮滾水後加入海參，煮滾後瀝乾。鍋中加入400毫升清水、薑、蔥、蒜及油。煮滾後加入海參，並以中火煮30分鐘。然後從鍋中取走薑、蔥和蒜。", "materials": []}, {"describe": "先將生菜洗淨後對半切開成4份，再以沸水加油灼熟，瀝乾並鋪在碟上。", "materials": []}, {"describe": "將所有調味料(鮑魚汁除外)拌勻。將拌勻的調味料、鮑魚及蝦籽，加入海參鍋中煮滾。", "materials": []}, {"describe": "加入李錦記蠔皇極品鮑魚汁和粟粉。 將所有材料鋪在生菜上，再淋上醬汁。", "materials": []}, {"describe": "貼士: 煮菜時加入油，可以保持蔬菜的翠綠色。 李錦記蠔皇極品鮑魚汁以李錦記舊庄特級蠔油秘製，有助提升菜式鮮味。 蝦籽如先用白鑊炒香,蝦子味會更顯突出。  ", "materials": []}] | C41: 2 | C42: 0 | C43: 0 | C44: 已发布 | C45: 审批通过 | C46: 2025-10-11 15:41:28 | C47: 2026-05-27 19:42:44</w:t>
      </w:r>
    </w:p>
    <w:p>
      <w:r>
        <w:t>Row 117: C1: 4310 | C4: zh_TW | C5: 153615 | C6: [{"title": "香港及澳門地區", "value": "20250822018426"}] | C7: [{"title": "零售", "value": "1751596454553"}] | C8: 勁椒麻滑滑手撕雞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"雞髀", "type": [{"title": "家禽", "value": "1752235304071"}, {"title": "雞", "value": "20250810000034"}], "unit": {"title": "個/隻", "value": "20250902000015"}, "weight": "2"}, {"name": "青瓜 (切絲)", "type": [{"title": "蔬菜（含竹筍）", "value": "20250810000020"}], "unit": {"title": "克", "value": "20250901000022"}, "weight": "70"}] | C27: [{"name": "薑", "unit": {"title": "片", "value": "20250902000018"}, "weight": "2"}, {"name": "葱 (切段)", "unit": {"title": "條", "value": "20250902000017"}, "weight": "1"}, {"name": "芫茜 (裝飾用)", "unit": {"title": "適量", "value": "20251027000018"}, "weight": ""}] | C28: [{"name": "李錦記勁麻青花椒油", "unit": {"title": "湯匙", "value": "20250927000167"}, "weight": "1"}, {"name": "李錦記無激素*特鮮雞粉", "unit": {"title": "茶匙", "value": "20250902000029"}, "weight": "1"}, {"name": "鹽", "unit": {"title": "茶匙", "value": "20250902000029"}, "weight": "1/2"}, {"name": "糖", "unit": {"title": "茶匙", "value": "20250902000029"}, "weight": "1/2"}] | C35: [{"title": "0-5", "value": "1751609911889"}] | C36: [{"title": "6-15", "value": "1751610102765"}] | C37: 6-20 | C39: [{"describe": "加入薑片﹑葱與水一起煮滾，加入雞髀以小火煮至全熟，取出浸冷水。", "materials": []}, {"describe": "抹乾雞髀上的水份，用手把雞肉撕成雞絲。", "materials": []}, {"describe": "把雞絲、青瓜絲和調味料拌匀，以芫茜裝飾，即成。", "materials": []}] | C41: 4 | C42: 0 | C43: 0 | C44: 已发布 | C45: 审批通过 | C46: 2025-10-11 14:58:36 | C47: 2026-05-27 19:42:44</w:t>
      </w:r>
    </w:p>
    <w:p>
      <w:r>
        <w:t>Row 118: C1: 4305 | C4: zh_TW | C5: 153615 | C6: [{"title": "香港及澳門地區", "value": "20250822018426"}] | C7: [{"title": "零售", "value": "1751596454553"}] | C8: 花椒青咖喱雞撈米線 | C9: 1 | C10: 1 | C11: 0 | C12: [{"title": "融合菜", "value": "20250921000757"}] | C15: [{"title": "四季皆宜", "value": "1751599803664"}] | C17: [{"title": "驗證過", "value": "1763108664084"}] | C19: [{"title": "日常菜譜", "value": "1756448345663"}] | C20: [{"title": "未知", "value": "1756786142311"}] | C25: 2 | C26: [{"name": "雞腿肉（切件） ", "type": [{"title": "家禽", "value": "1752235304071"}, {"title": "雞", "value": "20250810000034"}], "unit": {"title": "克", "value": "20250901000022"}, "weight": "300"}, {"name": "椰奶", "type": [{"title": "乳製品", "value": "20250810000044"}], "unit": {"title": "毫升", "value": "20250902000022"}, "weight": "400"}] | C27: [{"name":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 | C28: [{"name": "李錦記勁麻青花椒油1湯匙 魚露 3湯匙 椰糖 1湯匙", "unit": {"title": "湯匙", "value": "20250927000167"}, "weight": "1"}, {"name": "魚露", "unit": {"title": "湯匙", "value": "20250927000167"}, "weight": "3"}, {"name": "椰糖", "unit": {"title": "湯匙", "value": "20250927000167"}, "weight": "1"}] | C31: [{"name":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 | C35: [{"title": "6-15", "value": "1751609912033"}] | C36: [{"title": "16-30", "value": "1751610102898"}] | C37: 22-45 | C39: [{"describe":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 | C41: 4 | C42: 0 | C43: 0 | C44: 已发布 | C45: 审批通过 | C46: 2025-10-11 14:46:24 | C47: 2026-05-27 19:42:44</w:t>
      </w:r>
    </w:p>
    <w:p>
      <w:r>
        <w:t>Row 119: C1: 4294 | C4: zh_TW | C5: 153615 | C6: [{"title": "香港及澳門地區", "value": "20250822018426"}] | C7: [{"title": "零售", "value": "1751596454553"}] | C8: XO醬蔥爆鮑魚海皇煲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"李錦記紅燒元貝鮑魚 ", "type": [{"title": "海鮮", "value": "20250810000041"}, {"title": "扇貝及鮑魚", "value": "20250810000028"}], "unit": {"title": "罐", "value": "20250902000008"}, "weight": "2"}, {"name": " 帶子 ", "type": [{"title": "海鮮", "value": "20250810000041"}, {"title": "蛤蜊及貽貝", "value": "20250810000021"}], "unit": {"title": "克", "value": "20250901000022"}, "weight": "150"}, {"name": "蝦仁", "type": [{"title": "海鮮", "value": "20250810000041"}, {"title": "其他海鮮", "value": "20250810000007"}], "unit": {"title": "克", "value": "20250901000022"}, "weight": "150"}, {"name": "珊瑚蚌", "type": [{"title": "海鮮", "value": "20250810000041"}, {"title": "其他海鮮", "value": "20250810000007"}], "unit": {"title": "克", "value": "20250901000022"}, "weight": "100"}, {"name": "石斑肉 (切塊)", "type": [{"title": "魚", "value": "1752235330011"}], "unit": {"title": "克", "value": "20250901000022"}, "weight": "100"}] | C27: [{"name": " 李錦記XO醬", "unit": {"title": "湯匙", "value": "20250927000167"}, "weight": "1"}, {"name": "李錦記蒜蓉 ", "unit": {"title": "克", "value": "20250901000022"}, "weight": "20"}, {"name": "薑 (切片) ", "unit": {"title": "克", "value": "20250901000022"}, "weight": "20"}, {"name": "京蔥  (切斜段) ", "unit": {"title": "克", "value": "20250901000022"}, "weight": "150"}, {"name": "油 ", "unit": {"title": "湯匙", "value": "20250927000167"}, "weight": "1"}] | C28: [{"name": "李錦記雙璜醇釀頭抽", "unit": {"title": "湯匙", "value": "20250927000167"}, "weight": "½"}, {"name": "李錦記特鮮雞粉", "unit": {"title": "茶匙", "value": "20250902000029"}, "weight": "2"}, {"name": "李錦記特級老抽 ", "unit": {"title": "茶匙", "value": "20250902000029"}, "weight": "1"}, {"name": "紹興酒", "unit": {"title": "湯匙", "value": "20250927000167"}, "weight": "2"}, {"name": "糖", "unit": {"title": "茶匙", "value": "20250902000029"}, "weight": "2"}, {"name": "粟粉", "unit": {"title": "茶匙", "value": "20250902000029"}, "weight": "2"}, {"name": "鹽", "unit": {"title": "茶匙", "value": "20250902000029"}, "weight": "¼"}] | C30: [{"name": "李錦記特鮮菇粉", "unit": {"title": "茶匙", "value": "20250902000029"}, "weight": "1½"}, {"name": "李錦記白胡椒粉", "unit": {"title": "適量", "value": "20251027000018"}, "weight": ""}, {"name": "粟粉", "unit": {"title": "茶匙", "value": "20250902000029"}, "weight": "1"}] | C35: [{"title": "16-30", "value": "1751609912184"}] | C36: [{"title": "6-15", "value": "1751610102765"}] | C37: 22-45 | C39: [{"describe": "將干貝、蝦、珊瑚貽貝和石斑魚醃製20分鐘。", "materials": []}, {"describe": "鍋中煮滾水後加蝦仁、珊瑚蚌及石斑肉，煮滾後瀝乾。", "materials": []}, {"describe": "將帶子放入沸水中浸熟，瀝乾備用。", "materials": []}, {"describe": "中火燒熱油，加入XO醬炒香。加入蒜蓉、薑及京蔥炒勻。", "materials": []}, {"describe": "加入帶子、蝦仁、珊瑚蚌、石斑肉、鮑魚及所有調味料炒勻。", "materials": []}] | C41: 3 | C42: 0 | C43: 0 | C44: 已发布 | C45: 审批通过 | C46: 2025-10-11 13:47:38 | C47: 2026-05-27 19:42:44</w:t>
      </w:r>
    </w:p>
    <w:p>
      <w:r>
        <w:t>Row 120: C1: 4269 | C4: zh_TW | C5: 153615 | C6: [{"title": "香港及澳門地區", "value": "20250822018426"}] | C7: [{"title": "零售", "value": "1751596454553"}] | C8: 醬爆辣蟹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"蟹  [抹乾及切件] ", "type": [{"title": "海鮮", "value": "20250810000041"}, {"title": "其他海鮮", "value": "20250810000007"}], "unit": {"title": "克", "value": "20250901000022"}, "weight": "600"}] | C27: [{"name": "生薑", "unit": {"title": "片", "value": "20250902000018"}, "weight": "4"}, {"name": "辣椒 [紅色, 切粒] ", "unit": {"title": "個/隻", "value": "20250902000015"}, "weight": "1"}, {"name": "蔥 [切段] ", "unit": {"title": "條", "value": "20250902000017"}, "weight": "4"}] | C28: [{"name": "李錦記蒜蓉", "unit": {"title": "茶匙", "value": "20250902000029"}, "weight": "2"}, {"name": "李錦記海鮮醬", "unit": {"title": "湯匙", "value": "20250927000167"}, "weight": "3"}, {"name": "李錦記辣豆瓣醬", "unit": {"title": "湯匙", "value": "20250927000167"}, "weight": "2"}, {"name": "粟粉 [上粉用]", "unit": {"title": "杯", "value": "20250902000023"}, "weight": "1/2"}, {"name": "廚酒 ", "unit": {"title": "湯匙", "value": "20250927000167"}, "weight": "1"}] | C30: [{"name": "李錦記舊庄特級蠔油", "unit": {"title": "茶匙", "value": "20250902000029"}, "weight": "2"}, {"name": "李錦記純香芝麻油", "unit": {"title": "茶匙", "value": "20250902000029"}, "weight": "1"}, {"name": "Water", "unit": {"title": "湯匙", "value": "20250927000167"}, "weight": "4"}, {"name": "Corn starch", "unit": {"title": "茶匙", "value": "20250902000029"}, "weight": "1/2"}] | C35: [{"title": "0-5", "value": "1751609911889"}] | C36: [{"title": "6-15", "value": "1751610102765"}] | C37: 6-20 | C39: [{"describe": "將蟹件拍上粟粉，放入熱油中炸至金黃熟透，瀝乾。", "materials": []}, {"describe": "燒熱 2 湯匙油，爆香薑、蒜，辣椒及蔥段，加入海鮮醬及辣豆瓣醬炒香。", "materials": []}, {"describe": "放入蟹件，贊酒。拌入芡汁，炒勻至熱透。", "materials": []}] | C41: 1 | C42: 0 | C43: 0 | C44: 已发布 | C45: 审批通过 | C46: 2025-10-11 11:08:25 | C47: 2026-05-27 19:42:44</w:t>
      </w:r>
    </w:p>
    <w:p>
      <w:r>
        <w:t>Row 121: C1: 4220 | C4: zh_TW | C5: 153615 | C6: [{"title": "香港及澳門地區", "value": "20250822018426"}] | C7: [{"title": "零售", "value": "1751596454553"}] | C8: 蠔油粉絲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4 | C26: [{"name": "粉絲", "type": [{"title": "麵條 / 義大利面 / 烏冬面 / 蕎麥面 / 莧米", "value": "20250810000017"}], "unit": {"title": "克", "value": "20250901000022"}, "weight": "90"}, {"name": " 免治豬肉 [剁碎豬肉]", "type": [{"title": "肉類", "value": "1752235306674"}, {"title": "豬肉", "value": "20250810000035"}], "unit": {"title": "克", "value": "20250901000022"}, "weight": "30"}] | C27: [{"name": "生薑 [ 切絲]", "unit": {"title": "適量", "value": "20251027000018"}, "weight": ""}, {"name": " 蔥 [ 切絲]", "unit": {"title": "適量", "value": "20251027000018"}, "weight": ""}, {"name": " 蒜頭 [ 切絲]", "unit": {"title": "適量", "value": "20251027000018"}, "weight": ""}] | C30: [{"name": "李錦記純香芝麻油 隨意", "unit": {"title": "適量", "value": "20251027000018"}, "weight": ""}, {"name": "李錦記舊庄特級蠔油", "unit": {"title": "湯匙", "value": "20250927000167"}, "weight": "3"}] | C35: [{"title": "6-15", "value": "1751609912033"}] | C36: [{"title": "0-5", "value": "1751610102600"}] | C37: 6-20 | C39: [{"describe": "將粉絲用水浸軟，瀝乾備用。", "materials": []}, {"describe": "用 2 湯匙油爆香薑蔥蒜。", "materials": []}, {"describe": "加入免治豬肉炒熟。", "materials": []}, {"describe": "下粉絲及調味料炒勻即可進食。", "materials": []}] | C41: 2 | C42: 1 | C43: 0 | C44: 已发布 | C45: 审批通过 | C46: 2025-10-11 09:04:23 | C47: 2026-05-27 19:42:44</w:t>
      </w:r>
    </w:p>
    <w:p>
      <w:r>
        <w:t>Row 122: C1: 4213 | C4: zh_TW | C5: 153615 | C6: [{"title": "香港及澳門地區", "value": "20250822018426"}] | C7: [{"title": "零售", "value": "1751596454553"}] | C8: 西蘭花鮮淮山炒雞肉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(切塊) ", "type": [{"title": "家禽", "value": "1752235304071"}, {"title": "雞", "value": "20250810000034"}], "unit": {"title": "克", "value": "20250901000022"}, "weight": "150"}, {"name": "西蘭花 (切小棵) ", "type": [{"title": "蔬菜（含竹筍）", "value": "20250810000020"}], "unit": {"title": "克", "value": "20250901000022"}, "weight": "150"}] | C27: [{"name": "鮮淮山 (去皮切片)", "unit": {"title": "克", "value": "20250901000022"}, "weight": "50"}, {"name": "紅燈籠椒  (切塊)", "unit": {"title": "個/隻", "value": "20250902000015"}, "weight": "1"}, {"name": "李錦記蒜蓉", "unit": {"title": "湯匙", "value": "20250927000167"}, "weight": " 1½"}, {"name": "李錦記薑蓉", "unit": {"title": "茶匙", "value": "20250902000029"}, "weight": "1"}] | C28: [{"name": "李錦記無激素*特鮮雞粉", "unit": {"title": "湯匙", "value": "20250927000167"}, "weight": " ½"}, {"name": "紹興酒", "unit": {"title": "湯匙", "value": "20250927000167"}, "weight": " ½"}] | C30: [{"name": "李錦記無激素*特鮮雞粉 ", "unit": {"title": "茶匙", "value": "20250902000029"}, "weight": "1"}, {"name": "粟粉 ", "unit": {"title": "茶匙", "value": "20250902000029"}, "weight": "½"}, {"name": "油 ", "unit": {"title": "湯匙", "value": "20250927000167"}, "weight": "1"}] | C31: [{"name": "", "weight": ""}] | C35: [{"title": "6-15", "value": "1751609912033"}] | C36: [{"title": "6-15", "value": "1751610102765"}] | C37: 12-30 | C39: [{"describe": "將雞肉醃20分鐘。", "materials": []}, {"describe": "鍋中煮滾水後加入½茶匙特鮮雞粉及西蘭花略煮30秒，再加入鮮淮山略煮30秒，然後瀝乾。", "materials": []}, {"describe": "中火燒熱油，加入雞肉炒至8成熟後盛起。", "materials": []}, {"describe": "於原鑊加入蒜蓉和薑蓉爆香，然後加入所有材料和調味料炒勻。", "materials": []}, {"describe": "以大火將雞肉炒至全熟即可。", "materials": []}, {"describe": "*精選靚雞於飼養過程中不使用激素", "materials": []}] | C41: 3 | C42: 0 | C43: 0 | C44: 已发布 | C45: 审批通过 | C46: 2025-10-11 01:43:04 | C47: 2026-05-27 19:42:44</w:t>
      </w:r>
    </w:p>
    <w:p>
      <w:r>
        <w:t>Row 123: C1: 4212 | C4: zh_TW | C5: 153615 | C6: [{"title": "香港及澳門地區", "value": "20250822018426"}] | C7: [{"title": "零售", "value": "1751596454553"}] | C8: 醋香酸菜炒燒腩仔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"鹹酸菜", "type": [{"title": "蔬菜（含竹筍）", "value": "20250810000020"}], "unit": {"title": "克", "value": "20250901000022"}, "weight": "150"}, {"name": "燒豬腩仔 ", "type": [{"title": "肉類", "value": "1752235306674"}, {"title": "豬", "value": "20250810000035"}], "unit": {"title": "克", "value": "20250901000022"}, "weight": "500"}] | C27: [{"name": "薑絲", "unit": {"title": "克", "value": "20250901000022"}, "weight": "20"}, {"name": "紅蘿蔔絲", "unit": {"title": "克", "value": "20250901000022"}, "weight": "20"}, {"name": "芹菜 (切段)", "unit": {"title": "克", "value": "20250901000022"}, "weight": "20"}, {"name": "辣椒 (切絲)", "unit": {"title": "條", "value": "20250902000017"}, "weight": "1"}] | C28: [{"name": "李錦記調味紅醋", "unit": {"title": "湯匙", "value": "20250927000167"}, "weight": "2"}, {"name": "李錦記舊庄特級蠔油 ", "unit": {"title": "茶匙", "value": "20250902000029"}, "weight": "1"}, {"name": "砂糖 ", "unit": {"title": "湯匙", "value": "20250927000167"}, "weight": "1.5"}, {"name": "水 ", "unit": {"title": "毫升", "value": "20250902000022"}, "weight": "100"}, {"name": "粟粉", "unit": {"title": "茶匙", "value": "20250902000029"}, "weight": "1"}] | C35: [{"title": "6-15", "value": "1751609912033"}] | C36: [{"title": "16-30", "value": "1751610102898"}] | C37: 22-45 | C39: [{"describe": "鹹酸菜浸水，去鹹味 。", "materials": []}, {"describe": "燒熱油鑊，大火煎香燒腩仔，盛起。", "materials": []}, {"describe": "爆香薑絲、辣椒、紅蘿蔔，再放入酸菜和豬腩仔。", "materials": []}, {"describe": "最後放入調味，煮至收汁時，加芹菜，拌炒一下即可起鍋。", "materials": []}, {"describe": "貼士：  鹹酸菜隔夜浸水，味道更清爽。加入辣椒，可令菜式味道層次更豐富。", "materials": []}] | C41: 3 | C42: 0 | C43: 0 | C44: 已发布 | C45: 审批通过 | C46: 2025-10-11 01:35:02 | C47: 2026-05-27 19:42:44</w:t>
      </w:r>
    </w:p>
    <w:p>
      <w:r>
        <w:t>Row 124: C1: 4211 | C4: zh_TW | C5: 153615 | C6: [{"title": "香港及澳門地區", "value": "20250822018426"}] | C7: [{"title": "零售", "value": "1751596454553"}] | C8: 包羅萬有 (羅漢齋)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 芋絲", "type": [{"title": "薯", "value": "20250810000015"}], "unit": {"title": "克", "value": "20250901000022"}, "weight": "100"}, {"name": " 旺菜", "type": [{"title": "蔬菜（含竹筍）", "value": "20250810000020"}], "unit": {"title": "克", "value": "20250901000022"}, "weight": "200"}, {"name": " 蜜糖豆", "type": [{"title": "雜豆及大豆類", "value": "20250810000009"}], "unit": {"title": "克", "value": "20250901000022"}, "weight": "40"}, {"name": "紅蘿蔔 ", "type": [{"title": "蔬菜（含竹筍）", "value": "20250810000020"}], "unit": {"title": "克", "value": "20250901000022"}, "weight": "60"}, {"name": "馬蹄", "type": [{"title": "蔬菜（含竹筍）", "value": "20250810000020"}], "unit": {"title": "克", "value": "20250901000022"}, "weight": "30"}, {"name": " 竹筍", "type": [{"title": "蔬菜（含竹筍）", "value": "20250810000020"}], "unit": {"title": "克", "value": "20250901000022"}, "weight": "20"}, {"name": "鮮木耳", "type": [{"title": "菌菇", "value": "20250810000039"}], "unit": {"title": "克", "value": "20250901000022"}, "weight": "30"}, {"name": "豆乾", "type": [{"title": "乾貨", "value": "20250810000031"}], "unit": {"title": "克", "value": "20250901000022"}, "weight": "50"}, {"name": " 草菇", "type": [{"title": "菌菇", "value": "20250810000039"}], "unit": {"title": "克", "value": "20250901000022"}, "weight": "25"}, {"name": "珍珠筍", "type": [{"title": "水果", "value": "20250810000022"}], "unit": {"title": "克", "value": "20250901000022"}, "weight": "40"}, {"name": "乾冬菇 ", "type": [{"title": "菌菇", "value": "20250810000039"}], "unit": {"title": "個/隻", "value": "20250902000015"}, "weight": "3"}] | C27: [{"name": "薑 ", "unit": {"title": "片", "value": "20250902000018"}, "weight": "2"}, {"name": "水", "unit": {"title": "毫升", "value": "20250902000022"}, "weight": "200"}, {"name": "李錦記素食蠔油", "unit": {"title": "茶匙", "value": "20250902000029"}, "weight": "2"}, {"name": "黃糖", "unit": {"title": "茶匙", "value": "20250902000029"}, "weight": "1⁄2"}, {"name": "鹽 隨喜好添加", "weight": ""}, {"name": "李錦記極純黑芝麻油", "unit": {"title": "茶匙", "value": "20250902000029"}, "weight": "1⁄4"}, {"name": "其他材料", "unit": {"name": "Ingredients (Others)", "weight": ""}, "weight": ""}] | C30: [{"name": "李錦記素食蠔油", "unit": {"title": "湯匙", "value": "20250927000167"}, "weight": "3"}, {"name": "李錦記特鮮生抽", "unit": {"title": "湯匙", "value": "20250927000167"}, "weight": "1"}, {"name": "黃糖", "unit": {"title": "茶匙", "value": "20250902000029"}, "weight": " 1 1⁄2 "}, {"name": "水 ", "unit": {"title": "湯匙", "value": "20250927000167"}, "weight": "1"}] | C35: [{"title": "16-30", "value": "1751609912184"}] | C36: [{"title": "16-30", "value": "1751610102898"}] | C37: 32-60 | C39: [{"describe": "準備香菇。將香菇浸泡在水中直至軟化。從水中取出香菇。保留100毫升的水。用廚房紙巾拍乾香菇。將香菇切成條狀。與蠔油和紅糖混合。用中高火蒸香菇20分鐘。從火上移開並放置一旁。", "materials": []}, {"describe": "把蜜糖豆去頭尾及兩邊纖維備用。 把紅蘿蔔和馬蹄切片。把竹筍、木耳和豆乾切條。把草菇、珍珠筍切半。把旺菜切 塊。 煮滾一鍋水,加入適量鹽,加入蜜糖豆以中火煮 4 分鐘後取出瀝水,放入冷水中浸 泡 15 分鐘後隔水瀝乾備用。", "materials": []}, {"describe": "在同一鍋水中加入紅蘿蔔、馬蹄和竹筍,以中火煮 4 分鐘後取出瀝乾備用。繼續用同一鍋水,加入木耳和草菇,以中火煮 1 分鐘後取出瀝乾備用。 把汁料拌勻備用。", "materials": []}, {"describe": "以中火燒熱油,加入薑煎3分鐘至聞香。加入旺菜、紅蘿蔔、馬蹄、竹筍和珍珠筍炒1分鐘。加入冬菇、木耳、草菇、豆乾和芋絲炒1分鐘。", "materials": []}, {"describe": "加入冬菇、木耳、草菇、豆乾和芋絲炒 1 分鐘。加入100毫升浸冬菇水煮滾後,蓋上煮3分鐘。打開炒勻,加入汁料和蜜糖豆炒勻。關火,加入麻油炒勻即成。", "materials": []}] | C41: 2 | C42: 0 | C43: 0 | C44: 已发布 | C45: 审批通过 | C46: 2025-10-11 01:24:07 | C47: 2026-05-27 19:42:44</w:t>
      </w:r>
    </w:p>
    <w:p>
      <w:r>
        <w:t>Row 125: C1: 4210 | C4: zh_TW | C5: 153615 | C6: [{"title": "香港及澳門地區", "value": "20250822018426"}] | C7: [{"title": "零售", "value": "1751596454553"}] | C8: XO醬西芹炒鮑魚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"李錦記紅燒元貝鮑魚 ", "type": [{"title": "海鮮", "value": "20250810000041"}, {"title": "扇貝及鮑魚", "value": "20250810000028"}], "unit": {"title": "罐", "value": "20250902000008"}, "weight": "2"}, {"name": "西芹 (切段) ", "type": [{"title": "蔬菜（含竹筍）", "value": "20250810000020"}], "unit": {"title": "克", "value": "20250901000022"}, "weight": "150"}] | C27: [{"name": "紅籠椒 ", "unit": {"title": "個/隻", "value": "20250902000015"}, "weight": " ½"}, {"name": "李錦記蒜蓉 ", "unit": {"title": "湯匙", "value": "20250927000167"}, "weight": "1½"}, {"name": "薑 (切片) ", "unit": {"title": "克", "value": "20250901000022"}, "weight": "30"}, {"name": "栗粉水", "unit": {"title": "茶匙", "value": "20250902000029"}, "weight": "2"}, {"name": "黃燈籠椒  (切塊) ", "unit": {"title": "個/隻", "value": "20250902000015"}, "weight": " ½"}] | C28: [{"name": "李錦記紅燒元貝鮑魚汁", "unit": {"title": "湯匙", "value": "20250927000167"}, "weight": "1"}, {"name": "李錦記XO醬 ", "unit": {"title": "湯匙", "value": "20250927000167"}, "weight": "1"}, {"name": "李錦記特鮮雞粉", "unit": {"title": "茶匙", "value": "20250902000029"}, "weight": " ½"}, {"name": "李錦記紹興花雕酒 ", "unit": {"title": "湯匙", "value": "20250927000167"}, "weight": "1"}] | C35: [{"title": "6-15", "value": "1751609912033"}] | C36: [{"title": "6-15", "value": "1751610102765"}] | C37: 12-30 | C39: [{"describe": " 鑊中燒熱油，加入 XO醬、蒜蓉和薑片炒勻。", "materials": []}, {"describe": " 加入紅、黃燈籠椒、西芹 、鮑魚、特鮮雞粉及紹興酒炒勻。", "materials": []}, {"describe": "最後加入鮑魚汁及粟粉水煮至 醬汁 濃稠。", "materials": []}] | C41: 4 | C42: 0 | C43: 0 | C44: 已发布 | C45: 审批通过 | C46: 2025-10-11 01:02:22 | C47: 2026-05-27 19:42:44</w:t>
      </w:r>
    </w:p>
    <w:p>
      <w:r>
        <w:t>Row 126: C1: 4209 | C4: zh_TW | C5: 153615 | C6: [{"title": "香港及澳門地區", "value": "20250822018426"}] | C7: [{"title": "零售", "value": "1751596454553"}] | C8: 粟米西蘭花苗炒鮑魚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"李錦記蠔皇極品鮑魚 (切半)", "type": [{"title": "海鮮", "value": "20250810000041"}, {"title": "扇貝及鮑魚", "value": "20250810000028"}], "unit": {"title": "罐", "value": "20250902000008"}, "weight": "2"}, {"name": "粟米粒", "type": [{"title": "水果", "value": "20250810000022"}], "unit": {"title": "克", "value": "20250901000022"}, "weight": "100"}, {"name": "西蘭花苗", "type": [{"title": "蔬菜（含竹筍）", "value": "20250810000020"}], "unit": {"title": "條", "value": "20250902000017"}, "weight": "5"}] | C27: [{"name": "雪耳", "unit": {"title": "個/隻", "value": "20250902000015"}, "weight": " ½"}, {"name": "車厘茄 (切半)", "unit": {"title": "顆/頭", "value": "20250902000014"}, "weight": "5"}, {"name": "薑", "unit": {"title": "片", "value": "20250902000018"}, "weight": "2"}] | C28: [{"name": "李錦記蠔皇極品鮑魚汁", "unit": {"title": "湯匙", "value": "20250927000167"}, "weight": "2"}, {"name": "李錦記極純黑芝麻油 ", "unit": {"title": "茶匙", "value": "20250902000029"}, "weight": "1"}, {"name": "李錦記黃豆醬", "unit": {"title": "茶匙", "value": "20250902000029"}, "weight": "1"}, {"name": "李錦記白胡椒粉", "unit": {"title": "適量", "value": "20251027000018"}, "weight": ""}] | C30: [{"name": "李錦記蠔皇極品鮑魚汁", "unit": {"title": "湯匙", "value": "20250927000167"}, "weight": "1"}, {"name": "粟粉", "unit": {"title": "茶匙", "value": "20250902000029"}, "weight": "1"}] | C35: [{"title": "6-15", "value": "1751609912033"}] | C36: [{"title": "6-15", "value": "1751610102765"}] | C37: 12-30 | C39: [{"describe": " 將 西蘭花苗 放入滾水中 煮 1 分鐘 後 ， 切段備用。", "materials": []}, {"describe": " 中火燒熱鑊，加 入 油爆香薑。放入雪耳、粟米、西蘭花苗、車厘茄 及 調味料輕炒約 3 分鐘 ，加入 鮑魚 炒勻 。", "materials": []}, {"describe": " 加入芡汁煮至 濃稠 。", "materials": []}] | C41: 0 | C42: 0 | C43: 0 | C44: 已发布 | C45: 审批通过 | C46: 2025-10-11 00:48:40 | C47: 2026-05-27 19:42:44</w:t>
      </w:r>
    </w:p>
    <w:p>
      <w:r>
        <w:t>Row 127: C1: 4204 | C4: zh_TW | C5: 153615 | C6: [{"title": "香港及澳門地區", "value": "20250822018426"}] | C7: [{"title": "零售", "value": "1751596454553"}] | C8: 四川麻辣燙 | C9: 1 | C10: 1 | C11: 0 | C12: [{"title": "中國菜", "value": "20250704000084"}] | C15: [{"title": "四季皆宜", "value": "1751599803664"}] | C17: [{"title": "驗證過", "value": "1763108664084"}] | C19: [{"title": "日常菜譜", "value": "1756448345663"}] | C20: [{"title": "未知", "value": "1756786142311"}] | C25: 2 | C26: [{"name":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 | C28: [{"name": "李錦記川式麻辣火鍋湯料包", "unit": {"title": "包", "value": "20250902000006"}, "weight": "1"}, {"name": "水", "unit": {"title": "升", "value": "20250902000024"}, "weight": "1"}, {"name": "蒜末", "unit": {"title": "克", "value": "20250901000022"}, "weight": "30"}, {"name": "薑末", "unit": {"title": "克", "value": "20250901000022"}, "weight": "30"}] | C35: [{"title": "6-15", "value": "1751609912033"}] | C36: [{"title": "6-15", "value": "1751610102765"}] | C37: 12-30 | C39: [{"describe":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 | C41: 2 | C42: 0 | C43: 0 | C44: 已发布 | C45: 审批通过 | C46: 2025-10-10 23:57:26 | C47: 2026-05-27 19:42:44</w:t>
      </w:r>
    </w:p>
    <w:p>
      <w:r>
        <w:t>Row 128: C1: 4203 | C4: zh_TW | C5: 153615 | C6: [{"title": "香港及澳門地區", "value": "20250822018426"}] | C7: [{"title": "零售", "value": "1751596454553"}] | C8: 鮮百合蜜豆炒牛肉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"蜜豆 (撕去絲) ", "type": [{"title": "豆類及豆製品", "value": "20250810000009"}], "unit": {"title": "克", "value": "20250901000022"}, "weight": "120"}, {"name": "鮮百合 (撕成片) ", "type": [{"title": "蔬菜（含竹筍）", "value": "20250810000020"}], "unit": {"title": "包", "value": "20250902000006"}, "weight": "1"}, {"name": "牛肉 ", "type": [{"title": "肉類", "value": "1752235306674"}, {"title": "牛肉", "value": "20250810000006"}], "unit": {"title": "克", "value": "20250901000022"}, "weight": "100"}] | C27: [{"name": "黃燈籠椒 (切塊) ", "unit": {"title": "個/隻", "value": "20250902000015"}, "weight": "1"}, {"name": "李錦記蒜蓉 ", "unit": {"title": "茶匙", "value": "20250902000029"}, "weight": "2"}, {"name": "薑 (切片)", "unit": {"title": "克", "value": "20250901000022"}, "weight": "10"}] | C28: [{"name": "李錦記無激素*特鮮雞粉", "unit": {"title": "茶匙", "value": "20250902000029"}, "weight": "1"}, {"name": "李錦記極純黑芝麻油 ", "unit": {"title": "適量", "value": "20251027000018"}, "weight": ""}, {"name": "紹興酒", "unit": {"title": "湯匙", "value": "20250927000167"}, "weight": "1"}, {"name": "糖", "unit": {"title": "茶匙", "value": "20250902000029"}, "weight": " ½"}] | C30: [{"name": "李錦記無激素*特鮮雞粉", "unit": {"title": "茶匙", "value": "20250902000029"}, "weight": " ½"}, {"name": " 糖 ", "unit": {"title": "茶匙", "value": "20250902000029"}, "weight": "1"}, {"name": "栗粉", "unit": {"title": "茶匙", "value": "20250902000029"}, "weight": "1"}, {"name": "油 ", "unit": {"title": "湯匙", "value": "20250927000167"}, "weight": "1"}] | C35: [{"title": "16-30", "value": "1751609912184"}] | C36: [{"title": "6-15", "value": "1751610102765"}] | C37: 22-45 | C39: [{"describe": "將牛肉醃20分鐘。", "materials": []}, {"describe": "鍋中煮滾水後，加入1茶匙特鮮雞粉和蜜豆煮30秒，之後再加入百合煮30秒，然後瀝乾。", "materials": []}, {"describe": "中火燒熱油，加入牛肉炒至7成熟後盛起。", "materials": []}, {"describe": "於原鑊加入蒜蓉和薑爆香，然後加入所有材料和調味料以大火炒勻。", "materials": []}] | C41: 2 | C42: 0 | C43: 0 | C44: 已发布 | C45: 审批通过 | C46: 2025-10-10 23:51:05 | C47: 2026-05-27 19:42:44</w:t>
      </w:r>
    </w:p>
    <w:p>
      <w:r>
        <w:t>Row 129: C1: 4202 | C4: zh_TW | C5: 153615 | C6: [{"title": "香港及澳門地區", "value": "20250822018426"}] | C7: [{"title": "零售", "value": "1751596454553"}] | C8: 簡易口水雞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"雞扒", "type": [{"title": "家禽", "value": "1752235304071"}, {"title": "雞", "value": "20250810000034"}], "unit": {"title": "包裝/件", "value": "20250902000007"}, "weight": "2"}, {"name": "薑片", "type": [{"title": "蔬菜（含竹筍）", "value": "20250810000020"}], "unit": {"title": "片", "value": "20250902000018"}, "weight": "2"}] | C27: [{"name": "花生碎", "unit": {"title": "克", "value": "20250901000022"}, "weight": "20"}, {"name": "葱（切段）", "unit": {"title": "條", "value": "20250902000017"}, "weight": "1"}, {"name": "生蒜（切粒）", "unit": {"title": "粒", "value": "20251002001075"}, "weight": "2"}, {"name": "指天椒裝飾用（切粒）", "unit": {"title": "適量", "value": "20251027000018"}, "weight": ""}] | C28: [{"name": "李錦記麻辣紅油辣醬", "unit": {"title": "茶匙", "value": "20250902000029"}, "weight": "4"}, {"name": "李錦記臻選香醋", "unit": {"title": "茶匙", "value": "20250902000029"}, "weight": "2"}, {"name": "李錦記減鹽頭抽", "unit": {"title": "湯匙", "value": "20250927000167"}, "weight": "1"}, {"name": "李錦記純石磨芝麻油", "unit": {"title": "茶匙", "value": "20250902000029"}, "weight": "1"}, {"name": "花生醬", "unit": {"title": "克", "value": "20250901000022"}, "weight": "25"}, {"name": "糖", "unit": {"title": "克", "value": "20250901000022"}, "weight": "8"}, {"name": "食用水", "unit": {"title": "毫升", "value": "20250902000022"}, "weight": "25"}] | C35: [{"title": "0-5", "value": "1751609911889"}] | C36: [{"title": "6-15", "value": "1751610102765"}] | C37: 6-20 | C39: [{"describe": "沸水加入薑片﹑葱及雞扒，煮至全熟，隔水備用。", "materials": []}, {"describe": "調味料及蒜粒預先拌匀成口水雞汁，備用。", "materials": []}, {"describe": "雞扒切件，淋上口水雞汁，撒上花生碎及指天椒即可。", "materials": []}, {"describe": "貼士:   可視乎個人喜好，用雞翼取代雞扒。", "materials": []}] | C41: 3 | C42: 0 | C43: 0 | C44: 已发布 | C45: 审批通过 | C46: 2025-10-10 23:46:18 | C47: 2026-05-27 19:42:44</w:t>
      </w:r>
    </w:p>
    <w:p>
      <w:r>
        <w:t>Row 130: C1: 4186 | C4: zh_TW | C5: 153615 | C6: [{"title": "香港及澳門地區", "value": "20250822018426"}] | C7: [{"title": "零售", "value": "1751596454553"}] | C8: 水晶肴肉 | C9: 1 | C10: 1 | C11: 0 | C12: [{"title": "中國菜", "value": "20250704000084"}] | C15: [{"title": "四季皆宜", "value": "1751599803664"}] | C17: [{"title": "驗證過", "value": "1763108664084"}] | C19: [{"title": "日常菜譜", "value": "1756448345663"}] | C20: [{"title": "未知", "value": "1756786142311"}] | C25: 2 | C26: [{"name": "原味咸豬手", "type": [{"title": "肉類", "value": "1752235306674"}, {"title": "豬", "value": "20250810000035"}], "unit": {"title": "個/隻", "value": "20250902000015"}, "weight": "1"}, {"name": "魚膠片", "type": [{"title": "魚", "value": "1752235330011"}], "unit": {"title": "片", "value": "20250902000018"}, "weight": "5"}] | C27: [{"name": "水", "unit": {"title": "毫升", "value": "20250902000022"}, "weight": "50"}, {"name": "薑蔥", "unit": {"title": "適量", "value": "20251027000018"}, "weight": ""}, {"name": "李錦記紹興花雕酒", "unit": {"title": "適量", "value": "20251027000018"}, "weight": ""}] | C28: [{"name": "李錦記秘製白鹵水料包", "unit": {"title": "包", "value": "20250902000006"}, "weight": "1"}] | C35: [{"title": "0-5", "value": "1751609911889"}] | C36: [{"title": "61-75", "value": "1751610103281"}] | C37: 61-80 | C39: [{"describe": "將特級鹵水香料加入1公升水，煲滾後熄火焗1小時。再加入2包秘製白鹵水料包。", "materials": []}, {"describe": "豬手加水、薑蔥和花雕酒煲至肉質軟糯，撈起去骨，拆肉及切成小塊備用。", "materials": []}, {"describe": "取出100毫升白鹵水汁，加50毫升水和魚膠片煮開備用。", "materials": []}, {"describe": "把豬手的肉放入可雪藏的模具，倒入白鹵水汁，再放入雪櫃冷凍，定形後取出去模具即可。也可按個人喜好切成小件。", "materials": []}] | C41: 0 | C42: 0 | C43: 0 | C44: 已发布 | C45: 审批通过 | C46: 2025-10-10 22:48:00 | C47: 2026-05-27 19:42:44</w:t>
      </w:r>
    </w:p>
    <w:p>
      <w:r>
        <w:t>Row 131: C1: 4181 | C4: zh_TW | C5: 153615 | C6: [{"title": "香港及澳門地區", "value": "20250822018426"}] | C7: [{"title": "零售", "value": "1751596454553"}] | C8: 糖醋蓮藕肉丸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"type": [{"title": "肉類", "value": "1752235306674"}, {"title": "豬肉", "value": "20250810000035"}], "unit": {"title": "克", "value": "20250901000022"}, "weight": "200"}, {"name": "蓮藕，切碎 ", "type": [{"title": "蔬菜（含竹筍）", "value": "20250810000020"}], "unit": {"title": "克", "value": "20250901000022"}, "weight": "80"}] | C27: [{"name": "薑 ， 切碎  ", "unit": {"title": "克", "value": "20250901000022"}, "weight": "10"}, {"name": "大蔥，切碎 ", "unit": {"title": "克", "value": "20250901000022"}, "weight": "10"}, {"name": "芝麻、蔥花", "unit": {"title": "適量", "value": "20251027000018"}, "weight": ""}] | C28: [{"name": "水", "unit": {"title": "毫升", "value": "20250902000022"}, "weight": "50"}, {"name": "李錦記醇釀米醋", "unit": {"title": "湯匙", "value": "20250927000167"}, "weight": "5"}, {"name": "李錦記特鮮生抽 ", "unit": {"title": "湯匙", "value": "20250927000167"}, "weight": "1"}, {"name": "清酒 ", "unit": {"title": "湯匙", "value": "20250927000167"}, "weight": "1"}, {"name": "砂糖", "unit": {"title": "湯匙", "value": "20250927000167"}, "weight": "2"}, {"name": "粟粉", "unit": {"title": "茶匙", "value": "20250902000029"}, "weight": "1"}] | C30: [{"name": "清酒", "unit": {"title": "湯匙", "value": "20250927000167"}, "weight": "1"}, {"name": "李錦記特鮮生抽", "unit": {"title": "茶匙", "value": "20250902000029"}, "weight": "1"}, {"name": "粟粉", "unit": {"title": "湯匙", "value": "20250927000167"}, "weight": "1"}, {"name": "李錦記極純黑芝麻油", "unit": {"title": "茶匙", "value": "20250902000029"}, "weight": "1"}, {"name": "李錦記白胡椒粉", "unit": {"title": "適量", "value": "20251027000018"}, "weight": ""}] | C35: [{"title": "16-30", "value": "1751609912184"}] | C36: [{"title": "16-30", "value": "1751610102898"}] | C37: 32-60 | C39: [{"describe": "除芝麻和蔥花外，混合所有材料和醃料，做成丸子。在中小火油鑊內，以半煎炸的方式炸熟肉丸。", "materials": []}, {"describe": "調味料拌勻，煮沸後，濃縮成醬汁。放入肉丸，均勻地裹上醬汁。", "materials": []}, {"describe": "灑上芝麻和蔥花，即成。", "materials": []}, {"describe": "貼士：  此菜式可以室溫吃，放在便當內，或帶去野餐極佳。", "materials": []}] | C41: 0 | C42: 0 | C43: 0 | C44: 已发布 | C45: 审批通过 | C46: 2025-10-10 22:35:58 | C47: 2026-05-27 19:42:44</w:t>
      </w:r>
    </w:p>
    <w:p>
      <w:r>
        <w:t>Row 132: C1: 4120 | C4: zh_TW | C5: 153615 | C6: [{"title": "香港及澳門地區", "value": "20250822018426"}] | C7: [{"title": "零售", "value": "1751596454553"}] | C8: 蘇梅焗火腿伴蠔油炒什菜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 | C27: [{"name": "乾蔥碎 ", "unit": {"title": "湯匙", "value": "20250927000167"}, "weight": "1"}] | C28: [{"name": "李錦記蘇梅醬 [130 克]", "unit": {"title": "瓶", "value": "20250901000024"}, "weight": "½"}, {"name": "李錦記海鮮醬", "unit": {"title": "湯匙", "value": "20250927000167"}, "weight": "1"}, {"name": "檸檬汁", "unit": {"title": "湯匙", "value": "20250927000167"}, "weight": "1"}, {"name": "橄欖油", "unit": {"title": "湯匙", "value": "20250927000167"}, "weight": " 1 ½"}, {"name": "李錦記薑蓉", "unit": {"title": "茶匙", "value": "20250902000029"}, "weight": "1"}, {"name": "芥醬籽", "unit": {"title": "茶匙", "value": "20250902000029"}, "weight": "1"}, {"name": "李錦記蒜蓉", "unit": {"title": "湯匙", "value": "20250927000167"}, "weight": "1"}] | C30: [{"name": "", "weight": ""}] | C35: [{"title": "16-30", "value": "1751609912184"}] | C36: [{"title": "&gt; 120", "value": "1751610103814"}] | C37: &gt;136 | C39: [{"describe": "用錫紙包裹去骨醃豬腿置焗盤內。整盤放入已預熱 180 度的焗爐內焗 2 小時。", "materials": []}, {"describe": "除去錫紙，去除多餘油脂及在表皮畫上格子花紋，掃上拌勻的調味料。", "materials": []}, {"describe": "提高溫度至 200 度，焗 30 分鐘至金黃。", "materials": []}, {"describe": "火腿完成後休息 30 分鐘。其間烹調小椰菜/甘藍菜。甘藍菜在沸的鹽水中煮 5 分鐘後取出。", "materials": []}, {"describe": "燒熱 1 湯匙橄欖油炒香蒜蓉、乾蔥。加入菜、栗子及蠔油炒勻。伴火腿片享用。", "materials": []}] | C41: 0 | C42: 0 | C43: 0 | C44: 已发布 | C45: 审批通过 | C46: 2025-10-10 20:43:42 | C47: 2026-05-27 19:42:44</w:t>
      </w:r>
    </w:p>
    <w:p>
      <w:r>
        <w:t>Row 133: C1: 4107 | C4: zh_TW | C5: 153615 | C6: [{"title": "香港及澳門地區", "value": "20250822018426"}] | C7: [{"title": "零售", "value": "1751596454553"}] | C8: 牛油果雞肉紫菜卷 | C9: 1 | C10: 0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2 | C26: [{"name": "去骨雞髀肉", "type": [{"title": "家禽", "value": "1752235304071"}, {"title": "雞", "value": "20250810000034"}], "unit": {"title": "克", "value": "20250901000022"}, "weight": "300"}, {"name": "牛油果 (去核切片) ", "type": [{"title": "水果", "value": "20250810000022"}], "unit": {"title": "個/隻", "value": "20250902000015"}, "weight": "2"}, {"name": "青瓜 (切幼條)", "type": [{"title": "蔬菜（含竹筍）", "value": "20250810000020"}], "unit": {"title": "條", "value": "20250902000017"}, "weight": "3"}] | C27: [{"name": " 壽司紫菜", "unit": {"title": "片", "value": "20250902000018"}, "weight": "4"}] | C28: [{"name": "青芥末醬", "unit": {"title": "茶匙", "value": "20250902000029"}, "weight": "2"}, {"name": "蛋黃醬", "weight": "2"}] | C30: [{"name": "李錦記特鮮菇粉", "unit": {"title": "茶匙", "value": "20250902000029"}, "weight": "2"}, {"name": "李錦記薑蓉", "unit": {"title": "茶匙", "value": "20250902000029"}, "weight": "2"}, {"name": "蔥花", "unit": {"title": "茶匙", "value": "20250902000029"}, "weight": "2"}] | C35: [{"title": "16-30", "value": "1751609912184"}] | C36: [{"title": "6-15", "value": "1751610102765"}] | C37: 22-45 | C39: [{"describe": "先以醃料將雞髀肉醃30 分鐘。", "materials": []}, {"describe": "將雞髀肉蒸煮 8 分鐘或至全熟，放涼後切條備用。", "materials": []}, {"describe": "混合醬汁材料備用。", "materials": []}, {"describe": "在壽司蓆上放上紫菜後，舖上其他材料，再加入醬汁，然後捲上。", "materials": []}, {"describe": "捲上後輕輕緊握一下紫菜卷，並維持約 5 秒。", "materials": []}, {"describe": "切成一口大小後即可食用。", "materials": []}] | C41: 3 | C42: 0 | C43: 0 | C44: 已发布 | C45: 审批通过 | C46: 2025-10-10 20:12:50 | C47: 2026-05-27 19:42:44</w:t>
      </w:r>
    </w:p>
    <w:p>
      <w:r>
        <w:t>Row 134: C1: 4092 | C4: zh_TW | C5: 153615 | C6: [{"title": "香港及澳門地區", "value": "20250822018426"}] | C7: [{"title": "零售", "value": "1751596454553"}] | C8: 豉椒雞球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 [切塊] ", "type": [{"title": "家禽", "value": "1752235304071"}, {"title": "雞", "value": "20250810000034"}], "unit": {"title": "克", "value": "20250901000022"}, "weight": "350"}] | C27: [{"name": "乾葱 [去皮及略壓]", "unit": {"title": "粒", "value": "20251002001075"}, "weight": "6"}, {"name": "薑 ", "unit": {"title": "片", "value": "20250902000018"}, "weight": "2"}, {"name": "葱 [切段]", "unit": {"title": "棵/根", "value": "20251002001074"}, "weight": "2"}, {"name": "李錦記舊庄特級蠔油 ", "unit": {"title": "湯匙", "value": "20250927000167"}, "weight": "1"}, {"name": "李錦記香辣豆豉醬 ", "unit": {"title": "湯匙", "value": "20250927000167"}, "weight": "3"}, {"name": "油", "unit": {"title": "湯匙", "value": "20250927000167"}, "weight": "2"}] | C30: [{"name": "李錦記舊庄特級蠔油", "unit": {"title": "湯匙", "value": "20250927000167"}, "weight": "1/2"}, {"name": "生粉 ", "unit": {"title": "茶匙", "value": "20250902000029"}, "weight": "1/2"}] | C35: [{"title": "16-30", "value": "1751609912184"}] | C36: [{"title": "6-15", "value": "1751610102765"}] | C37: 22-45 | C39: [{"describe": "用蠔油及生粉醃切塊雞肉。", "materials": []}, {"describe": "用油炒熟雞塊。", "materials": []}, {"describe": "加入乾葱，薑，葱段，蠔油及香辣豆豉醬，炒勻約2分鐘至熱透。", "materials": []}] | C41: 0 | C42: 0 | C43: 0 | C44: 已发布 | C45: 审批通过 | C46: 2025-10-10 17:35:32 | C47: 2026-05-27 19:42:44</w:t>
      </w:r>
    </w:p>
    <w:p>
      <w:r>
        <w:t>Row 135: C1: 4088 | C4: zh_TW | C5: 153615 | C6: [{"title": "香港及澳門地區", "value": "20250822018426"}] | C7: [{"title": "零售", "value": "1751596454553"}] | C8: 西施焗蟹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"蟹 [抹乾及切塊]", "type": [{"title": "海鮮", "value": "20250810000041"}, {"title": "螃蟹", "value": "20250810000043"}], "unit": {"title": "千克", "value": "20250901000025"}, "weight": "1"}] | C27: [{"name": "蔥 [切段] ", "unit": {"title": "條", "value": "20250902000017"}, "weight": "4"}, {"name": "粟粉 [上粉用]", "unit": {"title": "杯", "value": "20250902000023"}, "weight": "1/2"}, {"name": "李錦記薑蓉 ", "unit": {"title": "湯匙", "value": "20250927000167"}, "weight": "2"}, {"name": "李錦記蒜蓉 ", "unit": {"title": "茶匙", "value": "20250902000029"}, "weight": "1/2"}] | C28: [{"name": "李錦記舊庄特級蠔油 ", "unit": {"title": "湯匙", "value": "20250927000167"}, "weight": "2"}, {"name": "李錦記蒜蓉辣椒醬 ", "unit": {"title": "湯匙", "value": "20250927000167"}, "weight": "1 1/2"}, {"name": "水 ", "unit": {"title": "毫升", "value": "20250902000022"}, "weight": "60"}, {"name": "糖 ", "unit": {"title": "茶匙", "value": "20250902000029"}, "weight": "1"}, {"name": "廚酒", "unit": {"title": "茶匙", "value": "20250902000029"}, "weight": "1"}] | C30: [{"name": "水", "unit": {"title": "湯匙", "value": "20250927000167"}, "weight": "2"}, {"name": "粟粉", "unit": {"title": "茶匙", "value": "20250902000029"}, "weight": "1"}] | C35: [{"title": "16-30", "value": "1751609912184"}] | C36: [{"title": "6-15", "value": "1751610102765"}] | C37: 22-45 | C39: [{"describe": "將蟹件拍上粟粉，放入熱油中炸至金黃熟透，瀝乾。", "materials": []}, {"describe": "燒熱 3 湯匙油，爆香薑蓉、蒜蓉及蔥段，放入蟹件及調味料，炒勻至熱透。", "materials": []}, {"describe": "拌入粟粉芡，煮至汁濃。", "materials": []}] | C41: 0 | C42: 0 | C43: 0 | C44: 已发布 | C45: 审批通过 | C46: 2025-10-10 17:25:40 | C47: 2026-05-27 19:42:44</w:t>
      </w:r>
    </w:p>
    <w:p>
      <w:r>
        <w:t>Row 136: C1: 4055 | C4: zh_TW | C5: 153615 | C6: [{"title": "香港及澳門地區", "value": "20250822018426"}] | C7: [{"title": "零售", "value": "1751596454553"}] | C8: 鹹菜胡椒冬瓜浸花甲 | C9: 1 | C10: 1 | C11: 0 | C12: [{"title": "中國菜", "value": "20250704000084"}] | C15: [{"title": "四季皆宜", "value": "1751599803664"}] | C17: [{"title": "驗證過", "value": "1763108664084"}] | C19: [{"title": "日常菜譜", "value": "1756448345663"}] | C20: [{"title": "未知", "value": "1756786142311"}] | C25: 2 | C26: [{"name": "花甲", "type": [{"title": "海鮮", "value": "20250810000041"}, {"title": "蛤蜊及貽貝", "value": "20250810000021"}], "unit": {"title": "千克", "value": "20250901000025"}, "weight": "0.5"}, {"name": "冬瓜", "type": [{"title": "蔬菜（含竹筍）", "value": "20250810000020"}], "unit": {"title": "片", "value": "20250902000018"}, "weight": "1"}] | C27: [{"name": "水", "unit": {"title": "升", "value": "20250902000024"}, "weight": "2"}] | C28: [{"name": "李錦記秘製鹹菜胡椒豬骨火鍋湯料包", "unit": {"title": "包", "value": "20250902000006"}, "weight": "1"}, {"name": "李錦記紹興花雕酒", "unit": {"title": "茶匙", "value": "20250902000029"}, "weight": "1"}, {"name": "薑", "unit": {"title": "片", "value": "20250902000018"}, "weight": "4"}, {"name": "鹽", "unit": {"title": "茶匙", "value": "20250902000029"}, "weight": "1"}] | C35: [{"title": "46-60", "value": "1751609912434"}] | C36: [{"title": "6-15", "value": "1751610102765"}] | C37: 52-75 | C39: [{"describe": "花甲放入水中浸泡，加入1茶匙鹽，放陰暗處吐沙1小時。", "materials": []}, {"describe": "大鍋下油，炒香薑片和半包白胡椒粒。", "materials": []}, {"describe": "下冬瓜炒勻，灒入紹興花雕酒，加入水和2包豬骨火鍋上湯，再加入特製鹹菜，中火煮沸，合蓋煮10分鐘。", "materials": []}, {"describe": "放入花甲，合蓋中火煮4-5分鐘至開口即成。", "materials": []}] | C41: 3 | C42: 0 | C43: 0 | C44: 已发布 | C45: 审批通过 | C46: 2025-10-10 16:16:12 | C47: 2026-05-27 19:42:44</w:t>
      </w:r>
    </w:p>
    <w:p>
      <w:r>
        <w:t>Row 137: C1: 4029 | C4: zh_TW | C5: 153615 | C6: [{"title": "香港及澳門地區", "value": "20250822018426"}] | C7: [{"title": "零售", "value": "1751596454553"}] | C8: 枝竹羊腩煲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"羊腩", "type": [{"title": "肉類", "value": "1752235306674"}, {"title": "羊肉", "value": "20250810000010"}], "unit": {"title": "克", "value": "20250901000022"}, "weight": "700"}, {"name": "枝竹(已浸水計)", "type": [{"title": "蔬菜（含竹筍）", "value": "20250810000020"}], "unit": {"title": "克", "value": "20250901000022"}, "weight": "100"}, {"name": "冬菇(已浸水計)", "type": [{"title": "菌菇", "value": "20250810000039"}], "unit": {"title": "克", "value": "20250901000022"}, "weight": "100"}, {"name": "馬蹄", "type": [{"title": "蔬菜（含竹筍）", "value": "20250810000020"}], "unit": {"title": "克", "value": "20250901000022"}, "weight": "100"}] | C27: [{"name": "水", "unit": {"title": "升", "value": "20250902000024"}, "weight": "1.5"}, {"name": "薑片", "unit": {"title": "克", "value": "20250901000022"}, "weight": "20"}] | C28: [{"name": "李錦記炆腩醬醬料包", "unit": {"title": "包", "value": "20250902000006"}, "weight": "1"}] | C35: [{"title": "106-120", "value": "1751609912951"}] | C36: [{"title": "&gt; 120", "value": "1751610103814"}] | C37: &gt;226 | C39: [{"describe": "先將枝竹 (100克) 和冬菇 (100克) 配料浸軟。  貼士：浸水約兩至三小時，見材料全被泡開即可。", "materials": []}, {"describe": "將羊腩 (700克) 洗淨焯水，撈起及切成塊待用。", "materials": []}, {"describe": "燒熱油鑊， 加入羊腩和薑片 (20克) 炒香 。", "materials": []}, {"describe": "加入2包港式招牌炆腩醬爆炒約2分鐘。", "materials": []}, {"describe": "加入特級炆腩香料包 、枝竹、冬菇、馬蹄 (100克) 等配料和1.5公升水，煮沸後調小火炆約 4小時至羊腩軟淋即可。 貼士：炆煮時間約三至四小時，按肉的大小會有所不同。", "materials": []}, {"describe": "貼士：可隨個人喜好改成炆牛腩。", "materials": []}] | C41: 2 | C42: 0 | C43: 0 | C44: 已发布 | C45: 审批通过 | C46: 2025-10-10 14:56:00 | C47: 2026-05-27 19:42:44</w:t>
      </w:r>
    </w:p>
    <w:p>
      <w:r>
        <w:t>Row 138: C1: 4025 | C4: zh_TW | C5: 153615 | C6: [{"title": "香港及澳門地區", "value": "20250822018426"}] | C7: [{"title": "零售", "value": "1751596454553"}] | C8: 梅子肉碎茄子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"茄子 [1 條, 切粗條]", "type": [{"title": "蔬菜（含竹筍）", "value": "20250810000020"}], "unit": {"title": "克", "value": "20250901000022"}, "weight": "200"}, {"name": "免治豬肉 [剁碎豬肉]  ", "type": [{"title": "肉類", "value": "1752235306674"}, {"title": "豬", "value": "20250810000035"}], "unit": {"title": "克", "value": "20250901000022"}, "weight": "90"}] | C27: [{"name": "大蒜[切片] ", "unit": {"title": "克", "value": "20250901000022"}, "weight": "50"}, {"name": "李錦記蒜蓉", "unit": {"title": "湯匙", "value": "20250927000167"}, "weight": "1"}, {"name": "李錦記薑蓉 ", "unit": {"title": "湯匙", "value": "20250927000167"}, "weight": "1"}] | C30: [{"name": "李錦記舊庄特級蠔油 ", "unit": {"title": "茶匙", "value": "20250902000029"}, "weight": "2"}, {"name": "李錦記純香芝麻油 ", "unit": {"title": "茶匙", "value": "20250902000029"}, "weight": "1"}, {"name": "粟粉", "unit": {"title": "茶匙", "value": "20250902000029"}, "weight": "1"}, {"name": "李錦記梅子排骨醬", "unit": {"title": "湯匙", "value": "20250927000167"}, "weight": "3"}, {"name": "粟粉", "unit": {"title": "茶匙", "value": "20250902000029"}, "weight": "1"}, {"name": "水", "unit": {"title": "毫升", "value": "20250902000022"}, "weight": "150"}] | C35: [{"title": "6-15", "value": "1751609912033"}] | C36: [{"title": "0-5", "value": "1751610102600"}] | C37: 6-20 | C39: [{"describe": "茄子放入沸水或熱油中略煮。", "materials": []}, {"describe": "瀝乾。", "materials": []}, {"describe": "用1湯匙油爆香蒜頭及薑。", "materials": []}, {"describe": "加入免治豬肉炒熟。", "materials": []}, {"describe": "拌入茄子、大蒜及芡汁，炒勻至熱透。", "materials": []}] | C41: 0 | C42: 0 | C43: 0 | C44: 已发布 | C45: 审批通过 | C46: 2025-10-10 13:46:43 | C47: 2026-05-27 19:42:44</w:t>
      </w:r>
    </w:p>
    <w:p>
      <w:r>
        <w:t>Row 139: C1: 4003 | C4: zh_TW | C5: 153615 | C6: [{"title": "香港及澳門地區", "value": "20250822018426"}] | C7: [{"title": "零售", "value": "1751596454553"}] | C8: 雪地尋梅盤滿砵滿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"西蘭花 （切塊） ", "type": [{"title": "蔬菜（含竹筍）", "value": "20250810000020"}], "unit": {"title": "個/隻", "value": "20250902000015"}, "weight": "1"}, {"name": "蛋白", "type": [{"title": "蛋", "value": "20250810000038"}], "unit": {"title": "個/隻", "value": "20250902000015"}, "weight": "8"}] | C27: [{"name": "牛奶", "unit": {"title": "毫升", "value": "20250902000022"}, "weight": "100"}, {"name": " 蟹肉", "unit": {"title": "克", "value": "20250901000022"}, "weight": "80"}, {"name": " 蛋黃", "unit": {"title": "個/隻", "value": "20250902000015"}, "weight": "1"}, {"name": "粟粉", "unit": {"title": "茶匙", "value": "20250902000029"}, "weight": "2"}, {"name": "李錦記臻選香醋 隨喜好添加", "weight": ""}, {"name": "芡汁： 李錦記瑤柱蠔油", "unit": {"title": "湯匙", "value": "20250927000167"}, "weight": "1"}, {"name": "芡汁：李錦記薑茸", "unit": {"title": "茶匙", "value": "20250902000029"}, "weight": "1"}, {"name": "芡汁：清水", "unit": {"title": "毫升", "value": "20250902000022"}, "weight": "100"}, {"name": "芡汁：生粉", "unit": {"title": "茶匙", "value": "20250902000029"}, "weight": "2"}] | C28: [{"name": "鹽", "unit": {"title": "茶匙", "value": "20250902000029"}, "weight": "1/2"}] | C35: [{"title": "16-30", "value": "1751609912184"}] | C36: [{"title": "16-30", "value": "1751610102898"}] | C37: 32-60 | C39: [{"describe": "將西蘭花放入加有鹽和油的水中焯燙。瀝乾後擺放在盤子周圍。", "materials": []}, {"describe": "以中小火不停拌炒蛋白至濕潤細嫩，鋪在西蘭花中央並放上蟹肉。", "materials": []}, {"describe": "芡汁煮滾，淋於蛋白外圍。", "materials": []}, {"describe": "於中央放上生蛋黃，以李錦記臻選香醋伴食。", "materials": []}, {"describe": "貼士：  炒蛋白時要加入約 2 - 3 湯匙油，並以慢火烹調，有助保持蛋白嫩滑。", "materials": []}, {"describe": "小貼士：炒蛋白時至少使用2-3湯匙的油。建議使用慢火和低溫，以保持蛋白柔軟和濕潤。", "materials": []}] | C41: 4 | C42: 0 | C43: 0 | C44: 已发布 | C45: 审批通过 | C46: 2025-10-10 09:56:46 | C47: 2026-05-27 19:42:44</w:t>
      </w:r>
    </w:p>
    <w:p>
      <w:r>
        <w:t>Row 140: C1: 3998 | C4: zh_TW | C5: 153615 | C6: [{"title": "香港及澳門地區", "value": "20250822018426"}] | C7: [{"title": "零售", "value": "1751596454553"}] | C8: 有營日式豚肉丼 | C9: 1 | C10: 1 | C11: 0 | C12: [{"title": "中國菜", "value": "20250704000084"}] | C13: [{"title": "晚餐", "value": "1751964416528"}] | C15: [{"title": "四季皆宜", "value": "1751599803664"}] | C17: [{"title": "驗證過", "value": "1763108664084"}] | C19: [{"title": "日常菜譜", "value": "1756448345663"}] | C20: [{"title": "未知", "value": "1756786142311"}] | C25: 6 | C26: [{"name": "豬腩肉", "type": [{"title": "肉類", "value": "1752235306674"}, {"title": "豬肉", "value": "20250810000035"}], "unit": {"title": "克", "value": "20250901000022"}, "weight": "500"}, {"name": "菠菜", "type": [{"title": "蔬菜（含竹筍）", "value": "20250810000020"}], "unit": {"title": "克", "value": "20250901000022"}, "weight": "50"}, {"name": "流心蛋（切半）", "type": [{"title": "蛋", "value": "20250810000038"}], "unit": {"title": "個/隻", "value": "20250902000015"}, "weight": "1"}, {"name": "珍珠米", "type": [], "unit": {"title": "克", "value": "20250901000022"}, "weight": "300"}] | C27: [{"name": "京蔥（切段）", "unit": {"title": "條", "value": "20250902000017"}, "weight": "1"}, {"name": "薑片", "unit": {"title": "片", "value": "20250902000018"}, "weight": "3"}] | C28: [{"name": "李錦記頭道原釀減鹽頭抽", "unit": {"title": "毫升", "value": "20250902000022"}, "weight": "70"}, {"name": "清酒", "unit": {"title": "毫升", "value": "20250902000022"}, "weight": "50"}, {"name": "蜂蜜", "unit": {"title": "湯匙", "value": "20250927000167"}, "weight": "3"}, {"name": "砂糖", "unit": {"title": "湯匙", "value": "20250927000167"}, "weight": "1"}, {"name": "水", "unit": {"title": "毫升", "value": "20250902000022"}, "weight": "800"}] | C35: [{"title": "6-15", "value": "1751609912033"}] | C36: [{"title": "46-60", "value": "1751610103165"}] | C37: 52-75 | C39: [{"describe": "把豬腩肉平均切成3份，然後放在沸水中灼2分鐘，瀝乾備用。菠菜灼熟備用。珍珠米煮好，備用。", "materials": []}, {"describe": "燒熱油鑊，先把豬腩肉皮向下以中火煎至金黃，再反轉煎另一面。", "materials": []}, {"describe": "把薑片和京蔥加入鑊中，然後加入調味料以大火煮滾，再轉小火煮約40分鐘至豬腩肉軟身，然後取出和切成約5毫米厚片放在白飯上，再放入菠菜和流心蛋。", "materials": []}, {"describe": "把剩餘的醬汁去掉表面油層，然後淋在飯中即可。", "materials": []}, {"describe": "營養價值：  豬肉和雞蛋都是良好的蛋白質來源。蛋白質是建構細胞、組成身體組織、幫助肌肉合成的重要營養素，促進兒童成長發育，讓他們健康地成長。  亦可選用較低脂肪的豬肩肉取代豬腩肉。 每份量:  熱量 688kcal 蛋白質 14g 鈉 646mg 由資深營養學家伍雅芬提供營養資訊", "materials": []}] | C41: 5 | C42: 5 | C43: 0 | C44: 已发布 | C45: 审批通过 | C46: 2025-10-10 09:36:21 | C47: 2026-05-27 19:42:44</w:t>
      </w:r>
    </w:p>
    <w:p>
      <w:r>
        <w:t>Row 141: C1: 3982 | C4: zh_TW | C5: 153615 | C6: [{"title": "香港及澳門地區", "value": "20250822018426"}] | C7: [{"title": "零售", "value": "1751596454553"}] | C8: 蒜香肉碎炒秋葵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"秋葵 (切段) ", "type": [{"title": "蔬菜（含竹筍）", "value": "20250810000020"}], "unit": {"title": "克", "value": "20250901000022"}, "weight": "200"}, {"name": "免治豬肉", "type": [{"title": "肉類", "value": "1752235306674"}, {"title": "豬肉", "value": "20250810000035"}], "unit": {"title": "克", "value": "20250901000022"}, "weight": "100"}] | C27: [{"name": "李錦記蒜蓉 ", "unit": {"title": "茶匙", "value": "20250902000029"}, "weight": "1"}, {"name": "李錦記薑蓉", "unit": {"title": "茶匙", "value": "20250902000029"}, "weight": "1"}, {"name": "紅尖椒  (切絲)", "unit": {"title": "克", "value": "20250901000022"}, "weight": "10"}] | C28: [{"name": "李錦記無激素*特鮮雞粉 ", "unit": {"title": "茶匙", "value": "20250902000029"}, "weight": "2"}, {"name": "李錦記極純黑芝麻油 ", "unit": {"title": "適量", "value": "20251027000018"}, "weight": ""}, {"name": "李錦記紹興花雕酒", "unit": {"title": "湯匙", "value": "20250927000167"}, "weight": " ½"}, {"name": "糖 ", "unit": {"title": "適量", "value": "20251027000018"}, "weight": ""}] | C35: [{"title": "0-5", "value": "1751609911889"}] | C36: [{"title": "6-15", "value": "1751610102765"}] | C37: 6-20 | C39: [{"describe": "鍋中煮滾水後，加入12;茶匙特鮮雞粉，再加入秋葵略煮10秒，然後瀝乾。", "materials": []}, {"describe": "中火燒熱油，加入豬肉炒勻，盛起備用。", "materials": []}, {"describe": "於原鑊加入蒜蓉和薑蓉爆香，再加入秋葵、紅尖椒及豬肉炒勻。", "materials": []}, {"describe": "加入調味料以大火快炒。", "materials": []}] | C41: 2 | C42: 0 | C43: 0 | C44: 已发布 | C45: 审批通过 | C46: 2025-10-10 01:06:50 | C47: 2026-05-27 19:42:44</w:t>
      </w:r>
    </w:p>
    <w:p>
      <w:r>
        <w:t>Row 142: C1: 3975 | C4: zh_TW | C5: 153615 | C6: [{"title": "香港及澳門地區", "value": "20250822018426"}] | C7: [{"title": "零售", "value": "1751596454553"}] | C8: 魚香茄子醬雙蝦粉絲煲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"中蝦 (洗凈去腸 )", "type": [{"title": "海鮮", "value": "20250810000041"}, {"title": "其他海鮮", "value": "20250810000007"}], "unit": {"title": "個/隻", "value": "20250902000015"}, "weight": "8"}] | C27: [{"name": "櫻花蝦乾", "unit": {"title": "克", "value": "20250901000022"}, "weight": "10"}, {"name": "粉絲", "unit": {"title": "把/束", "value": "20250901000027"}, "weight": "1.5"}, {"name": "李錦記蒜茸", "unit": {"title": "茶匙", "value": "20250902000029"}, "weight": "1"}, {"name": "乾蔥 (切片)", "unit": {"title": "粒", "value": "20251002001075"}, "weight": "2"}, {"name": " 蔥 (切段)", "unit": {"title": "條", "value": "20250902000017"}, "weight": "2"}, {"name": "薑片", "unit": {"title": "塊", "value": "20250901000031"}, "weight": "3"}] | C28: [{"name": "李錦記魚香茄子醬", "unit": {"title": "包", "value": "20250902000006"}, "weight": "1"}, {"name": " 清水", "unit": {"title": "湯匙", "value": "20250927000167"}, "weight": "3"}] | C30: [{"name": "李錦記白胡椒粉", "unit": {"title": "茶匙", "value": "20250902000029"}, "weight": "1/2"}, {"name": "鹽 ", "unit": {"title": "茶匙", "value": "20250902000029"}, "weight": "1/2"}, {"name": " 粟粉 ", "unit": {"title": "茶匙", "value": "20250902000029"}, "weight": "1"}] | C35: [{"title": "16-30", "value": "1751609912184"}] | C36: [{"title": "16-30", "value": "1751610102898"}] | C37: 32-60 | C39: [{"describe": "將冬粉用溫水浸泡，瀝乾後備用。", "materials": []}, {"describe": "櫻花蝦以白鑊烘1分鐘，至聞到櫻花蝦香氣，盛起，備用。", "materials": []}, {"describe": "燒熱油鑊，加入蝦仁煎至金黃色，盛起備用。", "materials": []}, {"describe": "鍋燒熱，加入適量油，爆香蒜茸、乾蔥、薑片，加入調味料煮滾，將粉絲加入兜勻，將大蝦放在粉絲面，蓋上鍋蓋煮2分鐘，灑上蔥段，綴以櫻花蝦即成。", "materials": []}, {"describe": "貼士：用泰國粉絲，耐燜不容易變餬。", "materials": []}, {"describe": "小貼士：泰式玻璃麵非常適合這道菜，因為它不容易變得糊爛。", "materials": []}] | C41: 3 | C42: 0 | C43: 0 | C44: 已发布 | C45: 审批通过 | C46: 2025-10-10 00:30:26 | C47: 2026-05-27 19:42:44</w:t>
      </w:r>
    </w:p>
    <w:p>
      <w:r>
        <w:t>Row 143: C1: 3971 | C4: zh_TW | C5: 153615 | C6: [{"title": "香港及澳門地區", "value": "20250822018426"}] | C7: [{"title": "零售", "value": "1751596454553"}] | C8: 鹹菜胡椒芫茜皮蛋魚片湯 | C9: 1 | C10: 1 | C11: 0 | C12: [{"title": "中國菜", "value": "20250704000084"}] | C15: [{"title": "四季皆宜", "value": "1751599803664"}] | C17: [{"title": "驗證過", "value": "1763108664084"}] | C19: [{"title": "日常菜譜", "value": "1756448345663"}] | C20: [{"title": "未知", "value": "1756786142311"}] | C25: 2 | C26: [{"name": "芫茜", "type": [{"title": "蔬菜（含竹筍）", "value": "20250810000020"}], "unit": {"title": "把/束", "value": "20250901000027"}, "weight": "4"}, {"name": "皮蛋", "type": [{"title": "蛋", "value": "20250810000038"}], "unit": {"title": "個/隻", "value": "20250902000015"}, "weight": "1"}, {"name": "鯇魚片", "type": [{"title": "魚", "value": "1752235330011"}], "unit": {"title": "克", "value": "20250901000022"}, "weight": "100"}, {"name": "豆腐", "type": [{"title": "雜豆及大豆類", "value": "20250810000009"}], "unit": {"title": "盒", "value": "20250902000011"}, "weight": "1"}] | C27: [{"name": "水", "unit": {"title": "升", "value": "20250902000024"}, "weight": "1.5"}, {"name": "薑", "unit": {"title": "片", "value": "20250902000018"}, "weight": "2"}] | C28: [{"name": "李錦記秘製鹹菜胡椒豬骨火鍋湯料包", "unit": {"title": "包", "value": "20250902000006"}, "weight": "1"}] | C30: [{"name": "胡椒粉", "unit": {"title": "適量", "value": "20251027000018"}, "weight": ""}, {"name": "粟粉", "unit": {"title": "茶匙", "value": "20250902000029"}, "weight": "1"}, {"name": "米酒", "unit": {"title": "茶匙", "value": "20250902000029"}, "weight": "1"}] | C35: [{"title": "6-15", "value": "1751609912033"}] | C36: [{"title": "16-30", "value": "1751610102898"}] | C37: 22-45 | C39: [{"describe": "魚片加醃料略醃。皮蛋切大粒。薑切絲，豆腐切小塊。", "materials": []}, {"describe": "芫荽洗淨，切起的根部留用。其餘部份切段。先煲滾水，加入半包原粒白胡椒、芫荽根、薑和皮蛋，開中火煲15分鐘。", "materials": []}, {"describe": "倒入1-2包*豬骨火鍋上湯，加入少量特製鹹菜。", "materials": []}, {"describe": "滾起，再收細火，加入魚片和芫荽，中火滾5分鐘，即成。", "materials": []}, {"describe": "小提示：可按個人口味放入適量的特製鹹菜及豬骨火鍋上湯。", "materials": []}] | C41: 0 | C42: 0 | C43: 0 | C44: 已发布 | C45: 审批通过 | C46: 2025-10-10 00:11:19 | C47: 2026-05-27 19:42:44</w:t>
      </w:r>
    </w:p>
    <w:p>
      <w:r>
        <w:t>Row 144: C1: 3966 | C4: zh_TW | C5: 153615 | C6: [{"title": "香港及澳門地區", "value": "20250822018426"}] | C7: [{"title": "零售", "value": "1751596454553"}] | C8: 麻油荔芋香菇飯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"香米", "type": [], "unit": {"title": "杯", "value": "20250902000023"}, "weight": "1"}, {"name": "荔芋", "type": [{"title": "薯", "value": "20250810000015"}], "unit": {"title": "個/隻", "value": "20250902000015"}, "weight": "1"}, {"name": "香菇", "type": [{"title": "菌菇", "value": "20250810000039"}], "unit": {"title": "個/隻", "value": "20250902000015"}, "weight": "5"}] | C27: [{"name": " 蝦米", "unit": {"title": "適量", "value": "20251027000018"}, "weight": ""}, {"name": "粟米粒", "unit": {"title": "適量", "value": "20251027000018"}, "weight": ""}, {"name": "老薑", "unit": {"title": "適量", "value": "20251027000018"}, "weight": ""}] | C28: [{"name": "李錦記極純黑芝麻油", "unit": {"title": "湯匙", "value": "20250927000167"}, "weight": "2"}, {"name": "李錦記特鮮生抽", "unit": {"title": "湯匙", "value": "20250927000167"}, "weight": "1"}, {"name": "李錦記白胡椒粉", "unit": {"title": "適量", "value": "20251027000018"}, "weight": ""}, {"name": "味醂", "unit": {"title": "湯匙", "value": "20250927000167"}, "weight": "1/2"}, {"name": "米酒", "unit": {"title": "茶匙", "value": "20250902000029"}, "weight": "1"}] | C35: [{"title": "0-5", "value": "1751609911889"}] | C36: [{"title": "16-30", "value": "1751610102898"}] | C37: 16-35 | C39: [{"describe": "蝦米、香菇浸軟，菇水保留備用。香菇、老薑切絲。", "materials": []}, {"describe": "荔芋粒鋪米面，加水放入電飯煲煮熟。", "materials": []}, {"describe": "以1湯匙黑麻油慢火爆薑絲，加香菇、蝦米、粟米粒炒勻，落豉油、米酒、味醂及香菇水炒香。", "materials": []}, {"describe": "配料與飯撈勻，再加1湯匙黑麻油及胡椒粉調味即成。", "materials": []}] | C41: 0 | C42: 0 | C43: 0 | C44: 已发布 | C45: 审批通过 | C46: 2025-10-09 23:19:43 | C47: 2026-05-27 19:42:44</w:t>
      </w:r>
    </w:p>
    <w:p>
      <w:r>
        <w:t>Row 145: C1: 3962 | C4: zh_TW | C5: 153615 | C6: [{"title": "香港及澳門地區", "value": "20250822018426"}] | C7: [{"title": "零售", "value": "1751596454553"}] | C8: 金不換蠔油炒蝦球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"中蝦蝦肉 (去腸及抹乾)", "type": [{"title": "海鮮", "value": "20250810000041"}, {"title": "其他海鮮", "value": "20250810000007"}], "unit": {"title": "克", "value": "20250901000022"}, "weight": "400"}] | C27: [{"name": "紅辣 椒粒", "unit": {"title": "湯匙", "value": "20250927000167"}, "weight": "2"}, {"name": "乾蔥 (切半) ", "unit": {"title": "粒", "value": "20251002001075"}, "weight": "4"}, {"name": "薑", "unit": {"title": "片", "value": "20250902000018"}, "weight": "3"}, {"name": "金不換(切碎) ", "unit": {"title": "棵/根", "value": "20251002001074"}, "weight": "1-2"}, {"name": "柚子肉 ", "unit": {"title": "克", "value": "20250901000022"}, "weight": "50"}] | C30: [{"name": "李錦記舊庄特級蠔油", "unit": {"title": "湯匙", "value": "20250927000167"}, "weight": "1"}, {"name": "李錦記極純黑芝麻油 ", "unit": {"title": "茶匙", "value": "20250902000029"}, "weight": "1"}, {"name": "粟粉", "unit": {"title": "茶匙", "value": "20250902000029"}, "weight": "1"}, {"name": "青檸汁", "unit": {"title": "茶匙", "value": "20250902000029"}, "weight": "1"}, {"name": "李錦記舊庄特級蠔油", "unit": {"title": "湯匙", "value": "20250927000167"}, "weight": "2"}, {"name": "粟粉", "unit": {"title": "茶匙", "value": "20250902000029"}, "weight": "½"}, {"name": "水", "unit": {"title": "湯匙", "value": "20250927000167"}, "weight": "2"}, {"name": "糖", "unit": {"title": "茶匙", "value": "20250902000029"}, "weight": "1 ½"}] | C35: [{"title": "6-15", "value": "1751609912033"}] | C36: [{"title": "0-5", "value": "1751610102600"}] | C37: 6-20 | C39: [{"describe": "蝦肉與醃料拌勻。", "materials": []}, {"describe": "用 1 湯匙油將蝦炒至熟, 待用。", "materials": []}, {"describe": "燒熟 1 湯匙油, 爆香薑片, 乾蔥及紅辣椒, 加入蝦球及芡汁, 炒至熟透, 拌入金不換及柚子炒勻即成。", "materials": []}, {"describe": "小貼士： 蠔油鮮味濃郁，帶出真鮮味。", "materials": []}] | C41: 0 | C42: 0 | C43: 0 | C44: 已发布 | C45: 审批通过 | C46: 2025-10-09 23:01:42 | C47: 2026-05-27 19:42:44</w:t>
      </w:r>
    </w:p>
    <w:p>
      <w:r>
        <w:t>Row 146: C1: 3931 | C4: zh_TW | C5: 153615 | C6: [{"title": "香港及澳門地區", "value": "20250822018426"}] | C7: [{"title": "零售", "value": "1751596454553"}] | C8: 麻油桂圓炒蛋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 桂圓肉", "type": [{"title": "乾貨", "value": "20250810000031"}], "unit": {"title": "克", "value": "20250901000022"}, "weight": "30"}, {"name": "蛋 ", "type": [{"title": "蛋", "value": "20250810000038"}], "unit": {"title": "個/隻", "value": "20250902000015"}, "weight": "3"}] | C27: [{"name": "老薑 ", "unit": {"title": "克", "value": "20250901000022"}, "weight": "20"}] | C28: [{"name": "李錦記純香芝麻油 ", "unit": {"title": "湯匙", "value": "20250927000167"}, "weight": "2"}] | C35: [{"title": "0-5", "value": "1751609911889"}] | C36: [{"title": "0-5", "value": "1751610102600"}] | C37: 0-10 | C39: [{"describe": "薑切絲，桂圓切粒，打蛋。", "materials": []}, {"describe": "落麻油慢火爆香薑絲。加入桂圓，炒至軟身。", "materials": []}, {"describe": "加蛋炒熟即成。", "materials": []}] | C41: 0 | C42: 0 | C43: 0 | C44: 已发布 | C45: 审批通过 | C46: 2025-10-09 21:01:15 | C47: 2026-05-27 19:42:44</w:t>
      </w:r>
    </w:p>
    <w:p>
      <w:r>
        <w:t>Row 147: C1: 3925 | C4: zh_TW | C5: 153615 | C6: [{"title": "香港及澳門地區", "value": "20250822018426"}] | C7: [{"title": "零售", "value": "1751596454553"}] | C8: 豉油皇爆炒大蝦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"大蝦", "type": [{"title": "海鮮", "value": "20250810000041"}, {"title": "對蝦及基圍蝦", "value": "20250810000032"}], "unit": {"title": "克", "value": "20250901000022"}, "weight": "300"}] | C27: [{"name": "薑 ", "unit": {"title": "片", "value": "20250902000018"}, "weight": "6"}, {"name": " 蔥花 ", "unit": {"title": "適量", "value": "20251027000018"}, "weight": ""}, {"name": "李錦記蒜蓉", "unit": {"title": "湯匙", "value": "20250927000167"}, "weight": " 1½"}] | C28: [{"name": "糖", "unit": {"title": "茶匙", "value": "20250902000029"}, "weight": " ¼"}, {"name": "李錦記海鮮頭抽", "unit": {"title": "湯匙", "value": "20250927000167"}, "weight": " 2"}] | C30: [{"name": "紹興酒", "unit": {"title": "湯匙", "value": "20250927000167"}, "weight": "1"}, {"name": "李錦記白胡椒粉 ", "unit": {"title": "茶匙", "value": "20250902000029"}, "weight": " ¼"}] | C35: [{"title": "6-15", "value": "1751609912033"}] | C36: [{"title": "0-5", "value": "1751610102600"}] | C37: 6-20 | C39: [{"describe": "將大蝦醃10分鐘。", "materials": []}, {"describe": "中火燒熱油，加入薑炒香。", "materials": []}, {"describe": "加入大蝦煎至兩面轉色後，加入蒜蓉炒勻。", "materials": []}, {"describe": "加入調味料炒匀。蓋上及焗1分鐘，再灑上蔥花。", "materials": []}] | C41: 3 | C42: 0 | C43: 0 | C44: 已发布 | C45: 审批通过 | C46: 2025-10-09 20:47:49 | C47: 2026-05-27 19:42:44</w:t>
      </w:r>
    </w:p>
    <w:p>
      <w:r>
        <w:t>Row 148: C1: 3918 | C4: zh_TW | C5: 153615 | C6: [{"title": "香港及澳門地區", "value": "20250822018426"}] | C7: [{"title": "零售", "value": "1751596454553"}] | C8: 雞粒蘆筍炒飯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 (切粒)", "type": [{"title": "家禽", "value": "1752235304071"}, {"title": "雞", "value": "20250810000034"}], "unit": {"title": "克", "value": "20250901000022"}, "weight": "120"}, {"name": " 蘆筍 (切薄片) ", "type": [{"title": "蔬菜（含竹筍）", "value": "20250810000020"}], "unit": {"title": "克", "value": "20250901000022"}, "weight": "90"}, {"name": "白飯 (約 2 飯碗)", "type": [], "unit": {"title": "克", "value": "20250901000022"}, "weight": "350"}] | C27: [{"name": "紅蘿蔔 (切薄片) ", "unit": {"title": "個/隻", "value": "20250902000015"}, "weight": " ½"}, {"name": "雞蛋  (打勻)", "unit": {"title": "個/隻", "value": "20250902000015"}, "weight": "2"}] | C28: [{"name": "李錦記特鮮雞粉", "unit": {"title": "茶匙", "value": "20250902000029"}, "weight": "1"}, {"name": "李錦記特鮮生抽", "unit": {"title": "茶匙", "value": "20250902000029"}, "weight": "1"}] | C30: [{"name": "李錦記特鮮雞粉", "unit": {"title": "茶匙", "value": "20250902000029"}, "weight": "½"}, {"name": "李錦記極純黑芝麻油", "unit": {"title": "茶匙", "value": "20250902000029"}, "weight": "½"}, {"name": "薑  (切絲)", "unit": {"title": "適量", "value": "20251027000018"}, "weight": ""}] | C35: [{"title": "&gt; 120", "value": "1751609913067"}] | C36: [{"title": "16-30", "value": "1751610102898"}] | C37: &gt;136 | C39: [{"describe": "將雞肉醃至少3小時。 ", "materials": []}, {"describe": "先將雞蛋炒至剛熟，備用。 ", "materials": []}, {"describe": "炒熟雞肉，再加入蘆筍、紅蘿蔔及醃料中的薑炒約1分鐘。 ", "materials": []}, {"describe": "加入雞蛋、白飯及調味料，炒勻至熱透。", "materials": []}] | C41: 3 | C42: 0 | C43: 0 | C44: 已发布 | C45: 审批通过 | C46: 2025-10-09 20:14:04 | C47: 2026-05-27 19:42:44</w:t>
      </w:r>
    </w:p>
    <w:p>
      <w:r>
        <w:t>Row 149: C1: 3896 | C4: zh_TW | C5: 153615 | C6: [{"title": "香港及澳門地區", "value": "20250822018426"}] | C7: [{"title": "零售", "value": "1751596454553"}] | C8: 麻油蒜蓉雞胸意大利粉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1 | C26: [{"name": "雞胸肉", "type": [{"title": "家禽", "value": "1752235304071"}, {"title": "雞", "value": "20250810000034"}], "unit": {"title": "克", "value": "20250901000022"}, "weight": "75"}, {"name": "意大利粉", "type": [{"title": "麵 / 義大利麵 / 烏冬 / 蕎麥麵", "value": "20250810000017"}], "unit": {"title": "克", "value": "20250901000022"}, "weight": "80"}] | C27: [{"name": "蒜頭", "unit": {"title": "粒", "value": "20251002001075"}, "weight": "4"}, {"name": " 杞子", "unit": {"title": "湯匙", "value": "20250927000167"}, "weight": "1"}, {"name": "老薑 ", "unit": {"title": "片", "value": "20250902000018"}, "weight": "4"}] | C28: [{"name": "米酒", "unit": {"title": "湯匙", "value": "20250927000167"}, "weight": "1"}, {"name": " 鹽", "unit": {"title": "適量", "value": "20251027000018"}, "weight": ""}, {"name": "李錦記純香芝麻油", "unit": {"title": "茶匙", "value": "20250902000029"}, "weight": "2"}] | C35: [{"title": "0-5", "value": "1751609911889"}] | C36: [{"title": "16-30", "value": "1751610102898"}] | C37: 16-35 | C39: [{"describe": "蒜蓉加入1茶匙麻油。杞子以暖水浸軟，水保留備用。", "materials": []}, {"describe": "滾水落鹽1茶匙，將意大利粉煮熟盛起。", "materials": []}, {"describe": "落1茶匙麻油慢火炒香薑片。將雞胸肉表面煎熟。", "materials": []}, {"describe": "加杞子水及米酒，再放意大利粉。收汁時加杞子及蒜蓉麻油，兜勻熄火，灑少許鹽即成。", "materials": []}] | C41: 0 | C42: 0 | C43: 0 | C44: 已发布 | C45: 审批通过 | C46: 2025-10-09 17:00:33 | C47: 2026-05-27 19:42:44</w:t>
      </w:r>
    </w:p>
    <w:p>
      <w:r>
        <w:t>Row 150: C1: 3894 | C4: zh_TW | C5: 153615 | C6: [{"title": "香港及澳門地區", "value": "20250822018426"}] | C7: [{"title": "零售", "value": "1751596454553"}] | C8: 頭抽皇雞槌 | C9: 1 | C10: 1 | C11: 0 | C12: [{"title": "中國菜", "value": "20250704000084"}] | C13: [{"title": "晚餐", "value": "1751964416528"}] | C15: [{"title": "四季皆宜", "value": "1751599803664"}] | C17: [{"title": "驗證過", "value": "1763108664084"}] | C19: [{"title": "日常菜譜", "value": "1756448345663"}] | C20: [{"title": "未知", "value": "1756786142311"}] | C25: 6 | C26: [{"name": "雞槌", "type": [{"title": "家禽", "value": "1752235304071"}, {"title": "雞", "value": "20250810000034"}], "unit": {"title": "個/隻", "value": "20250902000015"}, "weight": "12"}] | C28: [{"name": "李錦記頭道原釀減鹽頭抽", "unit": {"title": "毫升", "value": "20250902000022"}, "weight": "500"}, {"name": "李錦記特級老抽", "unit": {"title": "湯匙", "value": "20250927000167"}, "weight": "2"}, {"name": "水", "unit": {"title": "毫升", "value": "20250902000022"}, "weight": "500"}, {"name": "片糖", "unit": {"title": "片", "value": "20250902000018"}, "weight": "1"}, {"name": "冰糖", "unit": {"title": "克", "value": "20250901000022"}, "weight": "50"}, {"name": "李錦記绍兴花雕酒", "unit": {"title": "湯匙", "value": "20250927000167"}, "weight": "2"}, {"name": "八角", "unit": {"title": "粒", "value": "20251002001075"}, "weight": "2"}, {"name": "香葉", "unit": {"title": "片", "value": "20250902000018"}, "weight": "2"}, {"name": "薑片", "unit": {"title": "片", "value": "20250902000018"}, "weight": "2"}, {"name": "葱", "unit": {"title": "條", "value": "20250902000017"}, "weight": "1"}, {"name": "甘草片", "unit": {"title": "片", "value": "20250902000018"}, "weight": "4"}] | C35: [{"title": "6-15", "value": "1751609912033"}] | C36: [{"title": "31-45", "value": "1751610103031"}] | C37: 37-60 | C39: [{"describe": "把頭抽皇醬汁的所有材料放入煲中煮約30分鐘，滾起熄火備用。", "materials": []}, {"describe": "雞槌解凍後用刀在内側輕切兩刀。", "materials": []}, {"describe": "煮滾頭抽皇醬汁後，加入雞槌以小火煮15分鐘至雞槌全熟即可。", "materials": []}, {"describe": "貼士:  把頭抽醬汁煲滾後，攤凍再放入雪櫃，可重用2至3次依然不減滋味", "materials": []}] | C41: 3 | C42: 0 | C43: 0 | C44: 已发布 | C45: 审批通过 | C46: 2025-10-09 16:56:35 | C47: 2026-05-27 19:42:44</w:t>
      </w:r>
    </w:p>
    <w:p>
      <w:r>
        <w:t>Row 151: C1: 3884 | C4: zh_TW | C5: 153615 | C6: [{"title": "香港及澳門地區", "value": "20250822018426"}] | C7: [{"title": "零售", "value": "1751596454553"}] | C8: 東坡肉餃子 | C9: 1 | C10: 0 | C11: 0 | C12: [{"title": "中國菜", "value": "20250704000084"}] | C13: [{"title": "晚餐", "value": "1751964416528"}] | C15: [{"title": "四季皆宜", "value": "1751599803664"}] | C17: [{"title": "驗證過", "value": "1763108664084"}] | C19: [{"title": "日常菜譜", "value": "1756448345663"}] | C20: [{"title": "未知", "value": "1756786142311"}] | C25: 2 | C26: [{"name":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 | C27: [{"name": "鹽", "unit": {"title": "克", "value": "20250901000022"}, "weight": "2"}, {"name": "熱水", "unit": {"title": "克", "value": "20250901000022"}, "weight": "350"}, {"name": "水", "unit": {"title": "湯匙", "value": "20250927000167"}, "weight": "18"}, {"name": "油", "unit": {"title": "茶匙", "value": "20250902000029"}, "weight": "2"}] | C28: [{"name":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 | C35: [{"title": "6-15", "value": "1751609912033"}] | C36: [{"title": "61-75", "value": "1751610103281"}] | C37: 67-90 | C39: [{"describe":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 | C41: 1 | C42: 0 | C43: 0 | C44: 已发布 | C45: 审批通过 | C46: 2025-10-09 16:04:49 | C47: 2026-05-27 19:42:44</w:t>
      </w:r>
    </w:p>
    <w:p>
      <w:r>
        <w:t>Row 152: C1: 3873 | C4: zh_TW | C5: 153615 | C6: [{"title": "香港及澳門地區", "value": "20250822018426"}] | C7: [{"title": "零售", "value": "1751596454553"}] | C8: XO醬蝦仁炒准山 | C9: 1 | C10: 1 | C11: 0 | C12: [{"title": "中國菜", "value": "20250704000084"}] | C13: [{"title": "午餐", "value": "1751964416643"}, {"title": "晚餐", "value": "1751964416528"}] | C17: [{"title": "驗證過", "value": "1763108664084"}] | C19: [{"title": "日常菜譜", "value": "1756448345663"}] | C20: [{"title": "未知", "value": "1756786142311"}] | C25: 2 | C26: [{"name": "淮山(切片) ", "type": [{"title": "薯", "value": "20250810000015"}], "unit": {"title": "克", "value": "20250901000022"}, "weight": "200"}, {"name": "鮮蝦仁 (去殼去腸)", "type": [{"title": "海鮮", "value": "20250810000041"}, {"title": "對蝦及基圍蝦", "value": "20250810000032"}], "unit": {"title": "個/隻", "value": "20250902000015"}, "weight": "5"}] | C27: [{"name": "鮮冬菇 (切片) ", "unit": {"title": "個/隻", "value": "20250902000015"}, "weight": "1-2 "}, {"name": "混合彩椒 (切角) ", "unit": {"title": "克", "value": "20250901000022"}, "weight": "90"}, {"name": "薑  (切片) ", "unit": {"title": "克", "value": "20250901000022"}, "weight": "10"}, {"name": "蒜頭 (切片)", "unit": {"title": "克", "value": "20250901000022"}, "weight": "10"}] | C28: [{"name": "李錦記XO醬", "unit": {"title": "湯匙", "value": "20250927000167"}, "weight": "2"}, {"name": "李錦記舊庄特級蠔油", "unit": {"title": "茶匙", "value": "20250902000029"}, "weight": "2"}, {"name": "李錦記紹興花雕酒", "unit": {"title": "茶匙", "value": "20250902000029"}, "weight": "1"}, {"name": "李錦記無激素特鮮雞粉", "unit": {"title": "茶匙", "value": "20250902000029"}, "weight": "1"}, {"name": "李錦記白胡椒粉", "unit": {"title": "適量", "value": "20251027000018"}, "weight": ""}, {"name": "糖", "unit": {"title": "適量", "value": "20251027000018"}, "weight": ""}, {"name": "生粉水 (生粉加水拌勻)", "unit": {"title": "適量", "value": "20251027000018"}, "weight": ""}] | C35: [{"title": "6-15", "value": "1751609912033"}] | C36: [{"title": "6-15", "value": "1751610102765"}] | C37: 12-30 | C39: [{"describe": "淮山切角，蝦仁去殼去腸開背。備妥所有材料。", "materials": []}, {"describe": "淮山和蝦仁略為汆燙至八成熟，撈起瀝乾，備用。", "materials": []}, {"describe": "熱鑊下油，以小火爆香蒜片和薑片。加入XO醬炒香。煎香冬菇。", "materials": []}, {"describe": "轉大火，加入蠔油和冬菇炒勻，加少許水。", "materials": []}, {"describe": "加入雞粉、白胡椒粉和糖調味。再加入紅黃綠椒、淮山和蝦仁，翻炒均勻。", "materials": []}, {"describe": "轉小火，加入生粉水勾芡，淋上紹興花雕酒，炒勻即可。", "materials": []}] | C41: 4 | C42: 0 | C43: 0 | C44: 已发布 | C45: 审批通过 | C46: 2025-10-09 14:49:04 | C47: 2026-05-27 19:42:44</w:t>
      </w:r>
    </w:p>
    <w:p>
      <w:r>
        <w:t>Row 153: C1: 3870 | C4: zh_TW | C5: 153615 | C6: [{"title": "香港及澳門地區", "value": "20250822018426"}] | C7: [{"title": "零售", "value": "1751596454553"}] | C8: 肉絲炒麵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"蛋麵  [2 個] ", "type": [{"title": "麵 / 義大利麵 / 烏冬 / 蕎麥麵", "value": "20250810000017"}], "unit": {"title": "克", "value": "20250901000022"}, "weight": "120"}, {"name": "豬肉 [切絲] ", "type": [{"title": "肉類", "value": "1752235306674"}, {"title": "豬", "value": "20250810000035"}], "unit": {"title": "克", "value": "20250901000022"}, "weight": "120"}, {"name": " 大豆芽菜 ", "type": [{"title": "蔬菜（含竹筍）", "value": "20250810000020"}], "unit": {"title": "克", "value": "20250901000022"}, "weight": "150"}] | C27: [{"name": "生薑 [切絲]", "unit": {"title": "片", "value": "20250902000018"}, "weight": "4"}, {"name": "辣椒 [紅, 切絲] ", "unit": {"title": "個/隻", "value": "20250902000015"}, "weight": "1"}, {"name": "蔥 [切段]", "unit": {"title": "棵/根", "value": "20251002001074"}, "weight": "2"}] | C28: [{"name": "李錦記特鮮生抽 ", "unit": {"title": "湯匙", "value": "20250927000167"}, "weight": "1"}] | C30: [{"name": "李錦記特鮮雞粉 ", "unit": {"title": "茶匙", "value": "20250902000029"}, "weight": "1"}, {"name": "粟粉 ", "unit": {"title": "茶匙", "value": "20250902000029"}, "weight": "1"}, {"name": "廚酒", "unit": {"title": "茶匙", "value": "20250902000029"}, "weight": "1"}, {"name": "鹽 ", "unit": {"title": "茶匙", "value": "20250902000029"}, "weight": "1/2"}, {"name": "糖 ", "unit": {"title": "茶匙", "value": "20250902000029"}, "weight": "1/2"}] | C35: [{"title": "6-15", "value": "1751609912033"}] | C36: [{"title": "6-15", "value": "1751610102765"}] | C37: 12-30 | C39: [{"describe": "肉絲與醃料拌勻。", "materials": []}, {"describe": "蛋麵放入沸水中依包裝指示烹煮或煮至軟身，瀝乾。", "materials": []}, {"describe": "用1湯匙油爆香薑絲，加入大豆芽菜炒約1分鐘，盛起待用。", "materials": []}, {"describe": "用2湯匙油爆香紅辣椒及蔥，下肉絲炒熟，再加入蛋麵、銀芽及生抽，炒勻至熱透。", "materials": []}] | C41: 2 | C42: 0 | C43: 0 | C44: 已发布 | C45: 审批通过 | C46: 2025-10-09 13:30:08 | C47: 2026-05-27 19:42:44</w:t>
      </w:r>
    </w:p>
    <w:p>
      <w:r>
        <w:t>Row 154: C1: 3869 | C4: zh_TW | C5: 153615 | C6: [{"title": "香港及澳門地區", "value": "20250822018426"}] | C7: [{"title": "零售", "value": "1751596454553"}] | C8: 香辣豚肉炒烏冬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"日式烏冬麵 2包", "type": [{"title": "麵 / 義大利麵 / 烏冬 / 蕎麥麵", "value": "20250810000017"}], "unit": {"title": "克", "value": "20250901000022"}, "weight": "400 "}, {"name": "豬柳 [切片]", "type": [{"title": "肉類", "value": "1752235306674"}, {"title": "豬", "value": "20250810000035"}], "unit": {"title": "克", "value": "20250901000022"}, "weight": "120"}] | C27: [{"name":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 | C30: [{"name":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 | C35: [{"title": "6-15", "value": "1751609912033"}] | C36: [{"title": "0-5", "value": "1751610102600"}] | C37: 6-20 | C39: [{"describe":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 | C41: 0 | C42: 0 | C43: 0 | C44: 已发布 | C45: 审批通过 | C46: 2025-10-09 13:26:12 | C47: 2026-05-27 19:42:44</w:t>
      </w:r>
    </w:p>
    <w:p>
      <w:r>
        <w:t>Row 155: C1: 3823 | C4: zh_TW | C5: 153615 | C6: [{"title": "香港及澳門地區", "value": "20250822018426"}] | C7: [{"title": "零售", "value": "1751596454553"}] | C8: 台式香菇肉燥飯 | C9: 1 | C10: 1 | C11: 0 | C12: [{"title": "中國菜", "value": "20250704000084"}] | C17: [{"title": "驗證過", "value": "1763108664084"}] | C19: [{"title": "日常菜譜", "value": "1756448345663"}] | C20: [{"title": "未知", "value": "1756786142311"}] | C25: 2 | C26: [{"name": "免治豬肉 ", "type": [{"title": "肉類", "value": "1752235306674"}, {"title": "豬肉", "value": "20250810000035"}], "unit": {"title": "克", "value": "20250901000022"}, "weight": "200"}, {"name": " 冬菇（切粒）", "type": [{"title": "菌菇", "value": "20250810000039"}], "unit": {"title": "朵", "value": "20251002001072"}, "weight": "4"}, {"name": "白飯", "type": [], "unit": {"title": "碗", "value": "20250902000004"}, "weight": "2"}] | C27: [{"name": " 紅蔥頭（切絲） ", "unit": {"title": "粒", "value": "20251002001075"}, "weight": "6"}, {"name": "李錦記薑蓉", "unit": {"title": "茶匙", "value": "20250902000029"}, "weight": "1"}] | C28: [{"name": "李錦記減鹽蠔油 ", "unit": {"title": "湯匙", "value": "20250927000167"}, "weight": "1"}, {"name": "李錦記減鹽頭抽 ", "unit": {"title": "湯匙", "value": "20250927000167"}, "weight": "1"}, {"name": "李錦記雙菇老抽", "unit": {"title": "湯匙", "value": "20250927000167"}, "weight": " 1/2"}, {"name": "冰糖", "unit": {"title": "湯匙", "value": "20250927000167"}, "weight": "1"}, {"name": "水", "unit": {"title": "毫升", "value": "20250902000022"}, "weight": "600"}] | C30: [{"name": "李錦記減鹽蠔油", "unit": {"title": "湯匙", "value": "20250927000167"}, "weight": "2"}] | C35: [{"title": "6-15", "value": "1751609912033"}] | C36: [{"title": "31-45", "value": "1751610103031"}] | C37: 37-60 | C39: [{"describe": "把醃料加入免治豬肉拌匀備用。", "materials": []}, {"describe": "加100毫升油到油鑊燒熱，加入紅蔥頭絲，以中大火炸至金黃色盛起，留起炸紅蔥頭絲油。", "materials": []}, {"describe": "鑊中留少許油，加入免治豬肉炒至半熟，再加入薑蓉，冬菇和2/3炸好的紅蔥頭絲炒香，之後再加入調味料煮滾，加蓋以細火煮約45分鐘。", "materials": []}, {"describe": "最後加入1/2湯匙炸紅蔥頭絲油，和剩下的紅蔥頭絲攪勻，即成，拌以白飯進食。", "materials": []}, {"describe": "貼士：如想味道更香濃，可選用五花腩剁成免治豬肉。", "materials": []}] | C41: 0 | C42: 0 | C43: 0 | C44: 已发布 | C45: 审批通过 | C46: 2025-10-09 09:47:12 | C47: 2026-05-27 19:42:44</w:t>
      </w:r>
    </w:p>
    <w:p>
      <w:r>
        <w:t>Row 156: C1: 3747 | C4: zh_TW | C5: 153615 | C6: [{"title": "香港及澳門地區", "value": "20250822018426"}] | C7: [{"title": "零售", "value": "1751596454553"}] | C8: 黃豆醬炒雙樣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"油豆腐切塊", "type": [{"title": "雜豆及大豆類", "value": "20250810000009"}], "unit": {"title": "克", "value": "20250901000022"}, "weight": "140"}, {"name": "五花肉切片", "type": [{"title": "肉類", "value": "1752235306674"}, {"title": "豬", "value": "20250810000035"}], "unit": {"title": "克", "value": "20250901000022"}, "weight": "140"}] | C27: [{"name": "青蔥切段 ", "unit": {"title": "棵/根", "value": "20251002001074"}, "weight": "4"}, {"name": " 薑 ", "unit": {"title": "片", "value": "20250902000018"}, "weight": "2"}] | C28: [{"name": "李錦記黃豆醬 ", "unit": {"title": "湯匙", "value": "20250927000167"}, "weight": "3"}, {"name": "李錦記特鮮生抽 ", "unit": {"title": "湯匙", "value": "20250927000167"}, "weight": "1"}, {"name": "李錦記舊庄特級蠔油  ", "unit": {"title": "湯匙", "value": "20250927000167"}, "weight": "1"}, {"name": " 香菜", "unit": {"title": "克", "value": "20250901000022"}, "weight": "55"}] | C35: [{"title": "6-15", "value": "1751609912033"}] | C36: [{"title": "6-15", "value": "1751610102765"}] | C37: 12-30 | C39: [{"describe": "熱鍋加油，爆香薑片加入五花肉翻炒至熟。", "materials": []}, {"describe": "加入調味料，翻炒均勻。", "materials": []}, {"describe": "加入青蔥，再炒 1 分鐘。", "materials": []}, {"describe": "加入油豆腐翻炒至湯汁稍乾。", "materials": []}, {"describe": "出鍋前加入香菜即可。", "materials": []}] | C41: 2 | C42: 0 | C43: 0 | C44: 已发布 | C45: 审批通过 | C46: 2025-10-09 00:23:03 | C47: 2026-05-27 19:42:44</w:t>
      </w:r>
    </w:p>
    <w:p>
      <w:r>
        <w:t>Row 157: C1: 3744 | C4: zh_TW | C5: 153615 | C6: [{"title": "香港及澳門地區", "value": "20250822018426"}] | C7: [{"title": "零售", "value": "1751596454553"}] | C8: 秘製醬汁花生燜豬手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"豬手(已切件) ", "type": [{"title": "肉類", "value": "1752235306674"}, {"title": "豬", "value": "20250810000035"}], "unit": {"title": "克", "value": "20250901000022"}, "weight": "800"}, {"name": "花生", "type": [{"title": "乾貨", "value": "20250810000031"}], "unit": {"title": "克", "value": "20250901000022"}, "weight": "100"}] | C27: [{"name": "薑片", "unit": {"title": "片", "value": "20250902000018"}, "weight": "4"}] | C28: [{"name": "李錦記炆腩醬醬料包", "unit": {"title": "包", "value": "20250902000006"}, "weight": "1"}, {"name": "冰糖", "unit": {"title": "克", "value": "20250901000022"}, "weight": "10"}, {"name": "水", "unit": {"title": "升", "value": "20250902000024"}, "weight": "1"}] | C35: [{"title": "46-60", "value": "1751609912434"}] | C36: [{"title": "106-120", "value": "1751610103682"}] | C37: 152-180 | C39: [{"describe": "花生浸泡1小時備用，煮沸水後放入豬手汆水，撈起備用。", "materials": []}, {"describe": "燒熱油鑊，放入薑片和豬手炒香，加入炆腩醬香料包炒香，然後加入花生和調味料，煲滾後調至小火燜約2小時至豬手軟淋，收汁即可。", "materials": []}] | C41: 2 | C42: 0 | C43: 0 | C44: 已发布 | C45: 审批通过 | C46: 2025-10-08 23:57:29 | C47: 2026-05-27 19:42:44</w:t>
      </w:r>
    </w:p>
    <w:p>
      <w:r>
        <w:t>Row 158: C1: 3731 | C4: zh_TW | C5: 153615 | C6: [{"title": "香港及澳門地區", "value": "20250822018426"}] | C7: [{"title": "零售", "value": "1751596454553"}] | C8: 三色瑤柱燴白玉 | C9: 1 | C10: 1 | C11: 0 | C12: [{"title": "中國菜", "value": "20250704000084"}] | C15: [{"title": "四季皆宜", "value": "1751599803664"}] | C17: [{"title": "驗證過", "value": "1763108664084"}] | C19: [{"title": "日常菜譜", "value": "1756448345663"}] | C20: [{"title": "未知", "value": "1756786142311"}] | C25: 3 | C26: [{"name": "冬瓜件", "type": [{"title": "蔬菜（含竹筍）", "value": "20250810000020"}], "unit": {"title": "包裝/件", "value": "20250902000007"}, "weight": "8"}, {"name": "瑤柱碎", "type": [{"title": "海鮮", "value": "20250810000041"}, {"title": "蛤蜊及貽貝", "value": "20250810000021"}], "unit": {"title": "粒", "value": "20251002001075"}, "weight": "2"}, {"name": "甘筍粒", "type": [{"title": "蔬菜（含竹筍）", "value": "20250810000020"}], "unit": {"title": "克", "value": "20250901000022"}, "weight": "20"}, {"name": "粟米", "type": [], "unit": {"title": "克", "value": "20250901000022"}, "weight": "20"}, {"name": "薏米", "type": [], "unit": {"title": "克", "value": "20250901000022"}, "weight": "20"}] | C28: [{"name": "李錦記頭道原釀生抽", "unit": {"title": "湯匙", "value": "20250927000167"}, "weight": "1"}, {"name": "李錦記特鮮菇粉", "unit": {"title": "茶匙", "value": "20250902000029"}, "weight": "1/2"}, {"name": "李錦記白胡椒粉", "unit": {"title": "適量", "value": "20251027000018"}, "weight": ""}, {"name": "水", "unit": {"title": "毫升", "value": "20250902000022"}, "weight": "100"}, {"name": "糖", "unit": {"title": "茶匙", "value": "20250902000029"}, "weight": "1/2"}, {"name": "蝦米", "unit": {"title": "克", "value": "20250901000022"}, "weight": "15"}, {"name": "薑片", "unit": {"title": "片", "value": "20250902000018"}, "weight": "2"}, {"name": "鹽", "unit": {"title": "茶匙", "value": "20250902000029"}, "weight": "1"}, {"name": "水", "unit": {"title": "毫升", "value": "20250902000022"}, "weight": "100"}, {"name": "粟粉水", "unit": {"title": "適量", "value": "20251027000018"}, "weight": ""}] | C35: [{"title": "6-15", "value": "1751609912033"}] | C36: [{"title": "6-15", "value": "1751610102765"}] | C37: 12-30 | C39: [{"describe": "冬瓜件加入調味料蒸15分鐘取出備用。", "materials": []}, {"describe": "加入其他材料及調味料煮開，加入冬瓜件煮熱即可。", "materials": []}, {"describe": "貼士: 用水洗凈薏米後，然後加水蒸30分鐘，可令薏米粒粒飽滿。", "materials": []}] | C41: 2 | C42: 0 | C43: 0 | C44: 已发布 | C45: 审批通过 | C46: 2025-10-08 23:00:17 | C47: 2026-05-27 19:42:44</w:t>
      </w:r>
    </w:p>
    <w:p>
      <w:r>
        <w:t>Row 159: C1: 3724 | C4: zh_TW | C5: 153615 | C6: [{"title": "香港及澳門地區", "value": "20250822018426"}] | C7: [{"title": "零售", "value": "1751596454553"}] | C8: 頭道三杯魷魚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"魷魚", "type": [{"title": "海鮮", "value": "20250810000041"}, {"title": "魷魚及章魚", "value": "20250810000030"}], "unit": {"title": "克", "value": "20250901000022"}, "weight": "600"}] | C27: [{"name": "薑片", "unit": {"title": "克", "value": "20250901000022"}, "weight": "50"}, {"name": "紅椒（切角）", "unit": {"title": "克", "value": "20250901000022"}, "weight": "30"}, {"name": "洋蔥（切角）", "unit": {"title": "個/隻", "value": "20250902000015"}, "weight": "½"}, {"name": "李錦記蒜蓉", "unit": {"title": "克", "value": "20250901000022"}, "weight": "50"}, {"name": "九層塔", "unit": {"title": "克", "value": "20250901000022"}, "weight": "15"}] | C28: [{"name": "李錦記純石磨芝麻油", "unit": {"title": "湯匙", "value": "20250927000167"}, "weight": "2"}, {"name": "李錦記頭道原釀海鮮頭抽", "unit": {"title": "湯匙", "value": "20250927000167"}, "weight": "1"}, {"name": " 李錦記舊庄特級蠔油", "unit": {"title": "湯匙", "value": "20250927000167"}, "weight": "1"}, {"name": "米酒", "unit": {"title": "湯匙", "value": "20250927000167"}, "weight": "2"}] | C35: [{"title": "6-15", "value": "1751609912033"}] | C36: [{"title": "6-15", "value": "1751610102765"}] | C37: 12-30 | C39: [{"describe": "清洗魷魚，𠝹花及切細件備用。", "materials": []}, {"describe": "鍋中燒熱水，將魷魚放入熱水中灼30秒，撈起瀝乾水分。", "materials": []}, {"describe": "以大火燒熱油鑊，放入芝麻油、薑片和蒜蓉炒香，再加入洋蔥角和紅椒炒匀。", "materials": []}, {"describe": "放入魷魚，加入剩餘調味料炒至收汁，再加入九層塔炒匀即可。", "materials": []}, {"describe": "小貼士: 在挑選魷魚時，需留意觀察魷魚表面黏膜的狀態，如果黏膜已經脱落，則代表不太新鮮。", "materials": []}] | C41: 3 | C42: 0 | C43: 0 | C44: 已发布 | C45: 审批通过 | C46: 2025-10-08 22:36:26 | C47: 2026-05-27 19:42:44</w:t>
      </w:r>
    </w:p>
    <w:p>
      <w:r>
        <w:t>Row 160: C1: 3720 | C4: zh_TW | C5: 153615 | C6: [{"title": "香港及澳門地區", "value": "20250822018426"}] | C7: [{"title": "零售", "value": "1751596454553"}] | C8: 花膠海參鮑魚羮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"李錦記秘製金湯頂級鮑魚 (4隻切絲，4隻原隻備用）", "type": [{"title": "海鮮", "value": "20250810000041"}, {"title": "扇貝及鮑魚", "value": "20250810000028"}], "unit": {"title": "罐", "value": "20250902000008"}, "weight": "1"}, {"name": "鱈魚花膠", "type": [{"title": "海鮮", "value": "20250810000041"}, {"title": "其他海鮮", "value": "20250810000007"}], "unit": {"title": "克", "value": "20250901000022"}, "weight": "150"}, {"name": "海參（已浸發好）", "type": [{"title": "海鮮", "value": "20250810000041"}, {"title": "其他海鮮", "value": "20250810000007"}], "unit": {"title": "克", "value": "20250901000022"}, "weight": "265"}, {"name": "木耳", "type": [{"title": "菌菇", "value": "20250810000039"}], "unit": {"title": "克", "value": "20250901000022"}, "weight": "75"}, {"name": "雞髀肉", "type": [{"title": "家禽", "value": "1752235304071"}, {"title": "雞", "value": "20250810000034"}], "unit": {"title": "個/隻", "value": "20250902000015"}, "weight": "1"}] | C27: [{"name": "芫荽", "unit": {"title": "適量", "value": "20251027000018"}, "weight": ""}, {"name": "馬蹄粉", "unit": {"title": "湯匙", "value": "20250927000167"}, "weight": "1"}] | C28: [{"name": "李錦記特鮮雞汁", "unit": {"title": "毫升", "value": "20250902000022"}, "weight": "30"}, {"name": "李錦記特鮮生抽", "unit": {"title": "茶匙", "value": "20250902000029"}, "weight": "2"}, {"name": "李錦記特級老抽", "unit": {"title": "茶匙", "value": "20250902000029"}, "weight": "1"}, {"name": "李錦記白胡椒粉", "unit": {"title": "適量", "value": "20251027000018"}, "weight": ""}, {"name": "李錦記芝麻油", "unit": {"title": "茶匙", "value": "20250902000029"}, "weight": "1"}] | C30: [{"name": "李錦記舊庄特級蠔油", "unit": {"title": "茶匙", "value": "20250902000029"}, "weight": "2"}, {"name": "李錦記紹興花雕酒 ", "unit": {"title": "湯匙", "value": "20250927000167"}, "weight": "2"}, {"name": "李錦記白胡椒粉", "unit": {"title": "適量", "value": "20251027000018"}, "weight": ""}, {"name": "鹽", "unit": {"title": "適量", "value": "20251027000018"}, "weight": ""}, {"name": "薑絲", "unit": {"title": "湯匙", "value": "20250927000167"}, "weight": "1"}] | C35: [{"title": "31-45", "value": "1751609912317"}] | C36: [{"title": "6-15", "value": "1751610102765"}] | C37: 37-60 | C39: [{"describe": "花膠以熱水浸泡5-10分鐘，再放入室溫水浸半小時；木耳另浸泡20分鐘", "materials": []}, {"describe": "將花膠絲、海參絲及木耳絲，佐以花雕酒及薑絲灼熟備用", "materials": []}, {"describe": "雞髀肉切絲後以李錦記舊庄特級蠔油及鹽醃製備用", "materials": []}, {"describe": "將雞汁及700毫升水加入鍋中滾起，拌入整罐李錦記秘製金湯頂級鮑魚鮑汁，再放入以上所有材料", "materials": []}, {"describe": "加入生抽、老抽及麻油，拌入馬蹄粉勾芡後; 放入李錦記秘製金湯頂級鮑魚絲", "materials": []}, {"describe": "上碗後將4隻李錦記秘製金湯頂級鮑魚放上羮面，添上適量芫荽即可        貼士: 可按個人喜好另配李錦記調味紅醋，更添風味", "materials": []}] | C41: 2 | C42: 0 | C43: 0 | C44: 已发布 | C45: 审批通过 | C46: 2025-10-08 22:29:20 | C47: 2026-05-27 19:42:44</w:t>
      </w:r>
    </w:p>
    <w:p>
      <w:r>
        <w:t>Row 161: C1: 3700 | C4: zh_TW | C5: 153615 | C6: [{"title": "香港及澳門地區", "value": "20250822018426"}] | C7: [{"title": "零售", "value": "1751596454553"}] | C8: 蘆筍百合炒蟹肉棒 | C9: 1 | C10: 1 | C11: 0 | C12: [{"title": "中國菜", "value": "20250704000084"}] | C13: [{"title": "午餐", "value": "1751964416643"}, {"title": "晚餐", "value": "1751964416528"}] | C17: [{"title": "驗證過", "value": "1763108664084"}] | C19: [{"title": "日常菜譜", "value": "1756448345663"}] | C20: [{"title": "未知", "value": "1756786142311"}] | C25: 2 | C26: [{"name": "蘆筍（切段） ", "type": [{"title": "蔬菜（含竹筍）", "value": "20250810000020"}], "unit": {"title": "克", "value": "20250901000022"}, "weight": "200"}, {"name": "鮮百合", "type": [{"title": "蔬菜（含竹筍）", "value": "20250810000020"}], "unit": {"title": "克", "value": "20250901000022"}, "weight": "50"}, {"name": "蟹肉棒（切段） ", "type": [{"title": "海鮮", "value": "20250810000041"}, {"title": "其他海鮮", "value": "20250810000007"}], "unit": {"title": "克", "value": "20250901000022"}, "weight": "100"}] | C27: [{"name": "李錦記薑蓉", "unit": {"title": "茶匙", "value": "20250902000029"}, "weight": "1"}, {"name": " 李錦記蒜蓉", "unit": {"title": "茶匙", "value": "20250902000029"}, "weight": "1"}] | C28: [{"name": "李錦記特鮮菇粉", "unit": {"title": "茶匙", "value": "20250902000029"}, "weight": "1"}] | C35: [{"title": "0-5", "value": "1751609911889"}] | C36: [{"title": "16-30", "value": "1751610102898"}] | C37: 16-35 | C39: [{"describe": "把鮮百合切掉頭和尾部， 然後逐片撕下，浸在冰水中避免氧化變黑 。", "materials": []}, {"describe": "中火燒熱油鍋，爆香薑蓉和蒜蓉，下蘆筍，兜勻後加入蟹肉棒。", "materials": []}, {"describe": "下李錦記特鮮菇粉和1湯匙水，煮至蘆筍略軟，下鮮百合兜勻後，即可。", "materials": []}, {"describe": "貼士  1. 以李錦記特鮮菇粉炒過的蘆筍更翠綠和鮮味。", "materials": []}, {"describe": "2. 把鮮百合浸在冰水中可避免氧化變黑。", "materials": []}] | C41: 4 | C42: 0 | C43: 0 | C44: 已发布 | C45: 审批通过 | C46: 2025-10-08 21:46:56 | C47: 2026-05-27 19:42:44</w:t>
      </w:r>
    </w:p>
    <w:p>
      <w:r>
        <w:t>Row 162: C1: 3697 | C4: zh_TW | C5: 153615 | C6: [{"title": "香港及澳門地區", "value": "20250822018426"}] | C7: [{"title": "零售", "value": "1751596454553"}] | C8: 白蘿蔔燜牛肋肉 | C9: 1 | C10: 1 | C11: 0 | C12: [{"title": "中國菜", "value": "20250704000084"}] | C17: [{"title": "驗證過", "value": "1763108664084"}] | C19: [{"title": "日常菜譜", "value": "1756448345663"}] | C20: [{"title": "未知", "value": "1756786142311"}] | C25: 2 | C26: [{"name": "牛肋肉（切件）", "type": [{"title": "肉類", "value": "1752235306674"}, {"title": "牛肉", "value": "20250810000006"}], "unit": {"title": "克", "value": "20250901000022"}, "weight": "450"}, {"name": "白蘿蔔", "type": [{"title": "蔬菜（含竹筍）", "value": "20250810000020"}], "unit": {"title": "克", "value": "20250901000022"}, "weight": "300"}] | C27: [{"name": "薑片", "unit": {"title": "克", "value": "20250901000022"}, "weight": "20"}, {"name": " 乾蔥", "unit": {"title": "粒", "value": "20251002001075"}, "weight": "2"}, {"name": "李錦記蒜蓉", "unit": {"title": "茶匙", "value": "20250902000029"}, "weight": "2"}, {"name": " 八角", "unit": {"title": "粒", "value": "20251002001075"}, "weight": "4"}, {"name": " 香葉", "unit": {"title": "片", "value": "20250902000018"}, "weight": "3"}, {"name": " 草果", "unit": {"title": "粒", "value": "20251002001075"}, "weight": "1"}] | C28: [{"name": "李錦記舊庄特級蠔油 ", "unit": {"title": "湯匙", "value": "20250927000167"}, "weight": "3"}, {"name": "李錦記特鮮生抽 ", "unit": {"title": "茶匙", "value": "20250902000029"}, "weight": "2"}, {"name": "李錦記特級老抽", "unit": {"title": "茶匙", "value": "20250902000029"}, "weight": "2"}, {"name": "冰糖", "unit": {"title": "克", "value": "20250901000022"}, "weight": "25"}, {"name": "水", "unit": {"title": "升", "value": "20250902000024"}, "weight": "1"}] | C30: [{"name": "李錦記舊庄特級蠔油 ", "unit": {"title": "湯匙", "value": "20250927000167"}, "weight": "2"}] | C35: [{"title": "6-15", "value": "1751609912033"}] | C36: [{"title": "&gt; 120", "value": "1751610103814"}] | C37: &gt;126 | C39: [{"describe": "牛肋肉用醃料拌匀醃15分鐘。", "materials": []}, {"describe": "滾水加1粒八角和白蘿蔔煲5分鐘盛起備用。", "materials": []}, {"describe": "燒熱油鑊，下牛肋肉煎至金黃，再加入薑片、乾蔥、蒜蓉、剩下的八角、香葉和草果炒香，然後加入調味料煮滾，小火燜至牛肋肉軟腍。", "materials": []}, {"describe": "把白蘿蔔加入牛肉中，滾起後以小火燜至蘿蔔軟腍即可。", "materials": []}, {"describe": "貼士：牛肋肉的產地及形狀大小會令燜煮時間有所不同，需因應情況而決定。", "materials": []}] | C41: 2 | C42: 0 | C43: 0 | C44: 已发布 | C45: 审批通过 | C46: 2025-10-08 21:38:41 | C47: 2026-05-27 19:42:44</w:t>
      </w:r>
    </w:p>
    <w:p>
      <w:r>
        <w:t>Row 163: C1: 3647 | C4: zh_TW | C5: 153615 | C6: [{"title": "香港及澳門地區", "value": "20250822018426"}] | C7: [{"title": "零售", "value": "1751596454553"}] | C8: 蠔油雞翼釀金菇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"8"}, {"name": "金菇", "type": [{"title": "菌菇", "value": "20250810000039"}], "unit": {"title": "克", "value": "20250901000022"}, "weight": "50"}] | C27: [{"name": " 甘荀", "unit": {"title": "條", "value": "20250902000017"}, "weight": " 1/2"}, {"name": "西芹", "unit": {"title": "克", "value": "20250901000022"}, "weight": "50"}, {"name": "薑片", "unit": {"title": "塊", "value": "20250901000031"}, "weight": "2"}, {"name": "葱段", "unit": {"title": "克", "value": "20250901000022"}, "weight": "10"}] | C28: [{"name": "李錦記舊庄特級蠔油", "unit": {"title": "湯匙", "value": "20250927000167"}, "weight": "1"}, {"name": "李錦記特鮮生抽", "unit": {"title": "茶匙", "value": "20250902000029"}, "weight": "1"}, {"name": "水", "unit": {"title": "湯匙", "value": "20250927000167"}, "weight": "4"}] | C30: [{"name": "李錦記舊庄特級蠔油", "unit": {"title": "湯匙", "value": "20250927000167"}, "weight": "2"}] | C35: [{"title": "16-30", "value": "1751609912184"}] | C36: [{"title": "16-30", "value": "1751610102898"}] | C37: 32-60 | C39: [{"describe": "將雞翅去骨。醃製15分鐘。", "materials": []}, {"describe": "將甘荀絲、西芹絲和金菇釀入雞翼內。", "materials": []}, {"describe": "燒熱油鍋，把雞翼兩面煎至金黃色，加入薑片。", "materials": []}, {"describe": "調味料拌勻，加入雞翼，煮至收汁，加入葱段即成。", "materials": []}, {"describe": "貼士: 用剪刀剪開雞中翼兩端的軟骨，便可輕易退出中間兩支骨。", "materials": []}, {"describe": "小技巧：雞翅中間的兩根骨頭可以通過切斷兩端的軟骨輕鬆拔出。", "materials": []}] | C41: 5 | C42: 0 | C43: 1 | C44: 已发布 | C45: 审批通过 | C46: 2025-10-08 17:01:27 | C47: 2026-05-27 19:42:44</w:t>
      </w:r>
    </w:p>
    <w:p>
      <w:r>
        <w:t>Row 164: C1: 3633 | C4: zh_TW | C5: 153615 | C6: [{"title": "香港及澳門地區", "value": "20250822018426"}] | C7: [{"title": "零售", "value": "1751596454553"}] | C8: 豆腐釀鮮菇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"鮮冬菇 (去蒂) ", "type": [{"title": "菌菇", "value": "20250810000039"}], "unit": {"title": "朵", "value": "20251002001072"}, "weight": "8"}, {"name": " 硬豆腐(壓成泥狀) ", "type": [{"title": "雜豆及大豆類", "value": "20250810000009"}], "unit": {"title": "克", "value": "20250901000022"}, "weight": "200"}] | C27: [{"name": "紅燈籠椒  (切粒) ", "unit": {"title": "個/隻", "value": "20250902000015"}, "weight": " ¼"}, {"name": "原片麥皮 ", "unit": {"title": "湯匙", "value": "20250927000167"}, "weight": "3"}, {"name": "粟米粒 ", "unit": {"title": "克", "value": "20250901000022"}, "weight": "100"}, {"name": "青蔥(切成蔥花) ", "unit": {"title": "個/隻", "value": "20250902000015"}, "weight": "1"}, {"name": "李錦記薑蓉 ", "unit": {"title": "茶匙", "value": "20250902000029"}, "weight": "1"}, {"name": " 芫茜 (切碎) ", "unit": {"title": "把/束", "value": "20250901000027"}, "weight": "2"}, {"name": "*另準備粟粉（作鮮冬菇撲粉用）", "unit": {"title": "湯匙", "value": "20250927000167"}, "weight": "1½"}] | C28: [{"name": "李錦記特鮮菇粉", "unit": {"title": "茶匙", "value": "20250902000029"}, "weight": "1"}, {"name": " 李錦記極純黑芝麻油 ", "unit": {"title": "茶匙", "value": "20250902000029"}, "weight": "1"}, {"name": "李錦記有機頭抽", "unit": {"title": "茶匙", "value": "20250902000029"}, "weight": "1"}, {"name": "粟粉", "unit": {"title": "茶匙", "value": "20250902000029"}, "weight": "1"}] | C35: [{"title": "16-30", "value": "1751609912184"}] | C36: [{"title": "6-15", "value": "1751610102765"}] | C37: 22-45 | C39: [{"describe": "將紅燈籠椒、麥皮、粟米、蔥花、薑蓉及所有調味料拌勻後加入硬豆腐內拌勻。 ", "materials": []}, {"describe": "在鮮冬菇內圍撲上一層薄薄的粟粉。 ", "materials": []}, {"describe": "將豆腐釀入鮮冬菇內。 ", "materials": []}, {"describe": "將釀好的鮮冬菇蒸8分鐘。 ", "materials": []}, {"describe": "最後灑上芫茜碎即可食用。", "materials": []}] | C41: 2 | C42: 0 | C43: 0 | C44: 已发布 | C45: 审批通过 | C46: 2025-10-08 16:23:25 | C47: 2026-05-27 19:42:44</w:t>
      </w:r>
    </w:p>
    <w:p>
      <w:r>
        <w:t>Row 165: C1: 3632 | C4: zh_TW | C5: 153615 | C6: [{"title": "香港及澳門地區", "value": "20250822018426"}] | C7: [{"title": "零售", "value": "1751596454553"}] | C8: 麻婆豆腐燴飯 | C9: 1 | C10: 1 | C11: 0 | C12: [{"title": "中國菜", "value": "20250704000084"}] | C15: [{"title": "四季皆宜", "value": "1751599803664"}] | C17: [{"title": "驗證過", "value": "1763108664084"}] | C19: [{"title": "日常菜譜", "value": "1756448345663"}] | C20: [{"title": "未知", "value": "1756786142311"}] | C25: 2 | C26: [{"name":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 | C27: [{"name": " 豆腐", "weight": "1"}, {"name": "蒜頭 ", "unit": {"title": "適量", "value": "20251027000018"}, "weight": ""}, {"name": " 薑", "unit": {"title": "適量", "value": "20251027000018"}, "weight": ""}, {"name": " 蔥粒 (裝飾用) ", "unit": {"title": "適量", "value": "20251027000018"}, "weight": ""}] | C35: [{"title": "6-15", "value": "1751609912033"}] | C36: [{"title": "6-15", "value": "1751610102765"}] | C37: 12-30 | C39: [{"describe":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 | C41: 2 | C42: 0 | C43: 0 | C44: 已发布 | C45: 审批通过 | C46: 2025-10-08 16:22:00 | C47: 2026-05-27 19:42:44</w:t>
      </w:r>
    </w:p>
    <w:p>
      <w:r>
        <w:t>Row 166: C1: 3629 | C4: zh_TW | C5: 153615 | C6: [{"title": "香港及澳門地區", "value": "20250822018426"}] | C7: [{"title": "零售", "value": "1751596454553"}] | C8: 海鮮肉丸粉絲湯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"去殼蝦肉 ", "type": [{"title": "海鮮", "value": "20250810000041"}, {"title": "其他海鮮", "value": "20250810000007"}], "unit": {"title": "克", "value": "20250901000022"}, "weight": "150"}, {"name": " 中蝦 ", "type": [{"title": "海鮮", "value": "20250810000041"}, {"title": "對蝦及基圍蝦", "value": "20250810000032"}], "unit": {"title": "個/隻", "value": "20250902000015"}, "weight": "6"}, {"name": " 蜆 ", "type": [{"title": "海鮮", "value": "20250810000041"}, {"title": "蛤蜊及貽貝", "value": "20250810000021"}], "unit": {"title": "個/隻", "value": "20250902000015"}, "weight": "6"}] | C27: [{"name": "冬菇（浸軟切粒）", "unit": {"title": "顆/頭", "value": "20250902000014"}, "weight": "2"}, {"name": "鴻喜菇 （切細件） ", "unit": {"title": "克", "value": "20250901000022"}, "weight": "50"}, {"name": "粉絲小紮（浸軟）", "unit": {"title": "把", "value": "20251019000029"}, "weight": "1"}, {"name": " 嫩菠菜", "unit": {"title": "克", "value": "20250901000022"}, "weight": "50"}] | C28: [{"name": "李錦記特鮮菇粉", "unit": {"title": "茶匙", "value": "20250902000029"}, "weight": "1"}] | C30: [{"name": "李錦記特鮮菇粉", "unit": {"title": "茶匙", "value": "20250902000029"}, "weight": "2"}, {"name": "李錦記薑蓉 ", "unit": {"title": "茶匙", "value": "20250902000029"}, "weight": "1"}, {"name": "李錦記蒜蓉", "unit": {"title": "茶匙", "value": "20250902000029"}, "weight": "1"}, {"name": "粟粉", "unit": {"title": "湯匙", "value": "20250927000167"}, "weight": "2"}] | C35: [{"title": "16-30", "value": "1751609912184"}] | C36: [{"title": "16-30", "value": "1751610102898"}] | C37: 32-60 | C39: [{"describe": "去殼蝦肉切細粒，混合免治豬肉、冬菇和醃料，搓成肉丸狀。", "materials": []}, {"describe": "燒一鍋水，大火煮滾後加入調味料，逐粒肉丸放入開水中烚煮，並不時攪拌，以免肉丸黏在一起。", "materials": []}, {"describe": "肉丸煮至成型及浮起後，下中蝦、蜆﹑鴻喜菇及粉絲，中火煮5分鐘，下菠菜煮至軟身後，即可享用。", "materials": []}, {"describe": "貼士  肉丸搓好後，可先放進雪櫃雪一小時，有助成型。", "materials": []}] | C41: 3 | C42: 0 | C43: 0 | C44: 已发布 | C45: 审批通过 | C46: 2025-10-08 16:13:12 | C47: 2026-05-27 19:42:44</w:t>
      </w:r>
    </w:p>
    <w:p>
      <w:r>
        <w:t>Row 167: C1: 3624 | C4: zh_TW | C5: 153615 | C6: [{"title": "香港及澳門地區", "value": "20250822018426"}] | C7: [{"title": "零售", "value": "1751596454553"}] | C8: 香菇南瓜滑雞紅米飯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"雞肉（切粒） ", "type": [{"title": "家禽", "value": "1752235304071"}, {"title": "雞", "value": "20250810000034"}], "unit": {"title": "克", "value": "20250901000022"}, "weight": "150"}, {"name": "南瓜（連皮切粒） ", "type": [{"title": "蔬菜（含竹筍）", "value": "20250810000020"}], "unit": {"title": "克", "value": "20250901000022"}, "weight": "50"}, {"name": "冬菇", "type": [{"title": "菌菇", "value": "20250810000039"}], "unit": {"title": "顆/頭", "value": "20250902000014"}, "weight": "3"}, {"name": "白米", "type": [{"title": "麵粉（含大米、糯米、木薯及小麥粉）", "value": "20250810000018"}], "unit": {"title": "克", "value": "20250901000022"}, "weight": "100"}, {"name": "紅米", "type": [{"title": "麵粉（含大米、糯米、木薯及小麥粉）", "value": "20250810000018"}], "unit": {"title": "克", "value": "20250901000022"}, "weight": "50"}] | C27: [{"name": "水 ", "unit": {"title": "毫升", "value": "20250902000022"}, "weight": "200"}, {"name": "李錦記薑蓉 ", "unit": {"title": "茶匙", "value": "20250902000029"}, "weight": "1"}, {"name": " 葱粒 ", "unit": {"title": "適量", "value": "20251027000018"}, "weight": ""}, {"name": "李錦記蒜蓉", "unit": {"title": "茶匙", "value": "20250902000029"}, "weight": "1"}] | C28: [{"name": "李錦記特鮮菇粉", "unit": {"title": "茶匙", "value": "20250902000029"}, "weight": "1"}] | C30: [{"name": "李錦記特鮮菇粉", "unit": {"title": "茶匙", "value": "20250902000029"}, "weight": "1"}] | C35: [{"title": "6-15", "value": "1751609912033"}] | C36: [{"title": "16-30", "value": "1751610102898"}] | C37: 22-45 | C39: [{"describe": "雞肉加入醃料醃10分鐘。", "materials": []}, {"describe": "中火燒熱油鍋，爆香雞肉，下薑蓉和蒜蓉翻炒一會，加入冬菇和南瓜炒香。", "materials": []}, {"describe": "加入白米和紅米，炒拌均勻後下水及調味料，煮滾後蓋好，轉小火，煮15分鐘後熄火，炆焗10分鐘，即可灑上葱粒享用。", "materials": []}, {"describe": "貼士:  1. 紅米煮前先浸約1小時，口感會較軟熟。", "materials": []}, {"describe": "2. 紅﹑白米先翻炒才下水煮，會更香口。", "materials": []}] | C41: 2 | C42: 0 | C43: 0 | C44: 已发布 | C45: 审批通过 | C46: 2025-10-08 15:55:45 | C47: 2026-05-27 19:42:44</w:t>
      </w:r>
    </w:p>
    <w:p>
      <w:r>
        <w:t>Row 168: C1: 3614 | C4: zh_TW | C5: 153615 | C6: [{"title": "香港及澳門地區", "value": "20250822018426"}] | C7: [{"title": "零售", "value": "1751596454553"}] | C8: 糖醋桂魚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"桂魚/鱖魚 (1 條) ", "type": [{"title": "魚", "value": "1752235330011"}], "unit": {"title": "克", "value": "20250901000022"}, "weight": "600"}] | C27: [{"name": "麵粉", "unit": {"title": "少量", "value": "20251027000018"}, "weight": ""}, {"name": "生粉", "unit": {"title": "少量", "value": "20251027000018"}, "weight": " "}, {"name": " 姜 [切碎] ", "unit": {"title": "湯匙", "value": "20250927000167"}, "weight": "1"}, {"name": "姜 [切絲]", "unit": {"title": "克", "value": "20250901000022"}, "weight": "10"}] | C30: [{"name": "李錦記雙璜醇釀頭抽", "unit": {"title": "少量", "value": "20251027000018"}, "weight": " "}, {"name": "李錦記雙璜醇釀頭抽", "unit": {"title": "湯匙", "value": "20250927000167"}, "weight": "2 "}, {"name": "李錦記鎮江香醋", "unit": {"title": "湯匙", "value": "20250927000167"}, "weight": "2"}, {"name": "糖", "unit": {"title": "湯匙", "value": "20250927000167"}, "weight": "2"}, {"name": "水", "unit": {"title": "湯匙", "value": "20250927000167"}, "weight": "2"}, {"name": "李錦記特級老抽", "unit": {"title": "少量", "value": "20251027000018"}, "weight": ""}, {"name": "料酒", "unit": {"title": "少量", "value": "20251027000018"}, "weight": ""}] | C35: [{"title": "6-15", "value": "1751609912033"}] | C36: [{"title": "0-5", "value": "1751610102600"}] | C37: 6-20 | C39: [{"describe": "將桂魚起肉，魚骨撲面粉，以竹簽串著，用 9 成熱油炸至甘香後上碟。", "materials": []}, {"describe": "魚肉切件，用雙璜頭抽稍腌，撲生粉，炸至金黃香脆後盛在魚骨上。", "materials": []}, {"describe": "姜米起鑊，下芡汁，用生粉水埋芡，淋在魚塊上，飾以姜絲。", "materials": []}] | C41: 1 | C42: 0 | C43: 0 | C44: 已发布 | C45: 审批通过 | C46: 2025-10-08 15:17:12 | C47: 2026-05-27 19:42:44</w:t>
      </w:r>
    </w:p>
    <w:p>
      <w:r>
        <w:t>Row 169: C1: 3602 | C4: zh_TW | C5: 153615 | C6: [{"title": "香港及澳門地區", "value": "20250822018426"}] | C7: [{"title": "零售", "value": "1751596454553"}] | C8: 粟米牛肉羹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"粟米粒", "type": [{"title": "水果", "value": "20250810000022"}], "unit": {"title": "克", "value": "20250901000022"}, "weight": "100"}, {"name": "牛肉碎", "type": [{"title": "肉類", "value": "1752235306674"}, {"title": "牛", "value": "20250810000006"}], "unit": {"title": "克", "value": "20250901000022"}, "weight": "150"}, {"name": "洋薏米", "type": [], "unit": {"title": "克", "value": "20250901000022"}, "weight": "100"}] | C27: [{"name": " 蛋白 (約30毫升)", "unit": {"title": "個/隻", "value": "20250902000015"}, "weight": "2"}, {"name": "翠玉瓜 (切粒)", "unit": {"title": "條", "value": "20250902000017"}, "weight": "½"}, {"name": "李錦記薑蓉 ", "unit": {"title": "茶匙", "value": "20250902000029"}, "weight": "2"}, {"name": "水", "unit": {"title": "升", "value": "20250902000024"}, "weight": "1.5"}] | C28: [{"name": "李錦記特鮮菇粉", "unit": {"title": "湯匙", "value": "20250927000167"}, "weight": "1"}, {"name": "李錦記白胡椒粉", "unit": {"title": "茶匙", "value": "20250902000029"}, "weight": " ¼"}] | C30: [{"name": "李錦記特鮮菇粉", "unit": {"title": "茶匙", "value": "20250902000029"}, "weight": "1"}, {"name": "李錦記減鹽頭抽", "unit": {"title": "湯匙", "value": "20250927000167"}, "weight": "1"}, {"name": "粟粉", "unit": {"title": "茶匙", "value": "20250902000029"}, "weight": "1"}] | C35: [{"title": "16-30", "value": "1751609912184"}] | C36: [{"title": "16-30", "value": "1751610102898"}] | C37: 32-60 | C39: [{"describe": "將醃料加入牛肉碎後，攪勻至起膠備用。", "materials": []}, {"describe": "將洋薏米及薑蓉加入水中，以中火煮20分鐘。 ", "materials": []}, {"describe": "轉大火並加入粟米粒、牛肉碎、翠玉瓜粒及調味料，煮 5 分鐘。", "materials": []}, {"describe": "將蛋白倒進鍋中，同時以順時針方向慢慢攪拌。 ", "materials": []}, {"describe": "混合茨汁材料，然後倒入鍋中，同時不停慢慢攪拌。 ", "materials": []}, {"describe": "當湯羹煮至濃稠後便可飲用。", "materials": []}] | C41: 3 | C42: 0 | C43: 0 | C44: 已发布 | C45: 审批通过 | C46: 2025-10-08 14:30:53 | C47: 2026-05-27 19:42:44</w:t>
      </w:r>
    </w:p>
    <w:p>
      <w:r>
        <w:t>Row 170: C1: 3599 | C4: zh_TW | C5: 153615 | C6: [{"title": "香港及澳門地區", "value": "20250822018426"}] | C7: [{"title": "零售", "value": "1751596454553"}] | C8: 照燒雞壽司飯卷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"白飯", "type": [], "unit": {"title": "碗", "value": "20250902000004"}, "weight": "1"}, {"name": " 雞腿肉 ", "type": [{"title": "家禽", "value": "1752235304071"}, {"title": "雞", "value": "20250810000034"}], "unit": {"title": "克", "value": "20250901000022"}, "weight": "90"}] | C27: [{"name": "菠菜", "unit": {"title": "克", "value": "20250901000022"}, "weight": "1"}, {"name": "紅蘿蔔", "unit": {"title": "條", "value": "20250902000017"}, "weight": " 1/4"}, {"name": " 紫菜", "unit": {"title": "塊", "value": "20250901000031"}, "weight": "2-4"}, {"name": "芝麻", "unit": {"title": "撮", "value": "20251003000827"}, "weight": "1"}, {"name": " 西蘭花", "unit": {"title": "適量", "value": "20251027000018"}, "weight": ""}] | C30: [{"name": "雞肉醃料:  李錦記減鹽蠔油", "unit": {"title": "茶匙", "value": "20250902000029"}, "weight": "1"}, {"name": " 雞肉醃料:李錦記蒜蓉", "unit": {"title": "茶匙", "value": "20250902000029"}, "weight": "1"}, {"name": "雞肉醃料:李錦記極純黑芝麻油", "unit": {"title": "茶匙", "value": "20250902000029"}, "weight": "1/2"}, {"name": " 雞肉醃料:薑汁", "unit": {"title": "適量", "value": "20251027000018"}, "weight": ""}, {"name": "雞肉醃料:粟粉", "unit": {"title": "茶匙", "value": "20250902000029"}, "weight": " 1/2"}, {"name": "照燒醬材料：李錦記減鹽蠔油", "unit": {"title": "茶匙", "value": "20250902000029"}, "weight": "1"}, {"name": "照燒醬材料：李錦記極純黑芝麻油", "unit": {"title": "茶匙", "value": "20250902000029"}, "weight": "1/2"}, {"name": "照燒醬材料：水", "unit": {"title": "杯", "value": "20250902000023"}, "weight": "1"}, {"name": "照燒醬材料：粟粉", "unit": {"title": "茶匙", "value": "20250902000029"}, "weight": "1/2"}] | C35: [{"title": "46-60", "value": "1751609912434"}] | C36: [{"title": "16-30", "value": "1751610102898"}] | C37: 62-90 | C39: [{"describe": "照燒醬做法:   煮滾水後減鹽蠔油，麻油及粟粉拌勻到需要濃度便可。", "materials": []}, {"describe": "雞肉與醃料拌勻，醃15分鐘，用中火煎熟雞肉後切條。", "materials": []}, {"describe": "菠菜灼熟後，過冷河瀝乾備用；紅蘿蔔切條，灼至軟身備用。", "materials": []}, {"describe": "在壽司蓆上，鋪上一層紫菜紫菜鋪上白飯，再放上餡料，然後捲起飯卷，握緊令餡料變實，灑上芝麻後切件。", "materials": []}, {"describe": "西蘭花灼熟做伴碟。", "materials": []}, {"describe": "淋上或沾上照燒醬即可食用。", "materials": []}] | C41: 1 | C42: 0 | C43: 0 | C44: 已发布 | C45: 审批通过 | C46: 2025-10-08 14:03:44 | C47: 2026-05-27 19:42:44</w:t>
      </w:r>
    </w:p>
    <w:p>
      <w:r>
        <w:t>Row 171: C1: 3597 | C4: zh_TW | C5: 153615 | C6: [{"title": "香港及澳門地區", "value": "20250822018426"}] | C7: [{"title": "零售", "value": "1751596454553"}] | C8: 紅燒元貝鮑魚一品煲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"李錦記紅燒元貝頂級鮑魚", "type": [{"title": "海鮮", "value": "20250810000041"}, {"title": "扇貝及鮑魚", "value": "20250810000028"}], "unit": {"title": "罐", "value": "20250902000008"}, "weight": "1"}, {"name": "海參（ 約150g）", "type": [{"title": "海鮮", "value": "20250810000041"}, {"title": "其他海鮮", "value": "20250810000007"}], "unit": {"title": "包", "value": "20250902000006"}, "weight": "1"}, {"name": "花膠（ 約150g）", "type": [{"title": "乾貨", "value": "20250810000031"}], "unit": {"title": "個/隻", "value": "20250902000015"}, "weight": "1"}] | C27: [{"name": "冬菇（熟）", "unit": {"title": "朵", "value": "20251002001072"}, "weight": "4"}, {"name": " 髮菜（熟）", "unit": {"title": "克", "value": "20250901000022"}, "weight": "40"}, {"name": " 小棠菜", "unit": {"title": "棵/根", "value": "20251002001074"}, "weight": "4"}, {"name": "薑 ", "unit": {"title": "片", "value": "20250902000018"}, "weight": "6"}, {"name": " 葱（切段）", "unit": {"title": "棵/根", "value": "20251002001074"}, "weight": "2"}, {"name": " 水", "unit": {"title": "毫升", "value": "20250902000022"}, "weight": "300"}] | C28: [{"name": "花雕酒", "unit": {"title": "湯匙", "value": "20250927000167"}, "weight": "1"}, {"name": " 生粉水", "unit": {"title": "適量", "value": "20251027000018"}, "weight": ""}, {"name": "李錦記紅燒元貝頂級鮑魚汁", "unit": {"title": "湯匙", "value": "20250927000167"}, "weight": "7"}, {"name": "李錦記白胡椒粉", "unit": {"title": "適量", "value": "20251027000018"}, "weight": ""}, {"name": "燴海參﹑花膠調味料：李錦記紅燒元貝頂級鮑魚汁", "unit": {"title": "罐", "value": "20250902000008"}, "weight": "1"}, {"name": "燴海參﹑花膠調味料：李錦記無激素*特鮮雞汁", "unit": {"title": "湯匙", "value": "20250927000167"}, "weight": "1"}, {"name": "燴海參﹑花膠調味料：李錦記白胡椒粉", "unit": {"title": "適量", "value": "20251027000018"}, "weight": ""}] | C35: [{"title": "46-60", "value": "1751609912434"}] | C36: [{"title": "16-30", "value": "1751610102898"}] | C37: 62-90 | C39: [{"describe": "燒熱油鑊，下3片薑和葱段以中火爆香，注入300毫升水和加入燴海參﹑花膠調味料。 煮滾後，用勺盛少許汁把髮菜浸熱備用，然後加入海參﹑花膠，大火煮滾後熄火浸10分鐘。", "materials": []}, {"describe": "小棠菜灼熟備用", "materials": []}, {"describe": "燒熱油鑊，加入餘下薑片爆香，再下鮑魚﹑海參﹑花膠和冬菇，以中火炒熱， 灒入花雕酒，加入調味料以小火煮半分鐘，然後加入生粉水煮至收汁", "materials": []}, {"describe": "把煮好的食材（鮑魚除外）放入煲中，再鋪上髮菜﹑小棠菜和鮑魚， 最後把剩餘的芡汁淋上即可", "materials": []}, {"describe": "小貼士：紅燜鮑魚配干貝醬中干貝已經足够了，所以不需要額外準備干貝。", "materials": []}, {"describe": "髮菜處理方法： 以清水浸軟後，在滾水中灼大約30秒後撈起備用。 熱鑊下油，以中火爆香２片薑及１條蔥（切段），加入髮菜及1茶匙鹽，以細火煮約1分鐘，撈起備用。", "materials": []}, {"describe": "冬菇處理方法： 以200毫升水浸軟冬菇後去蒂，加入２片薑﹑２茶匙糖﹑１茶匙鹽及１湯匙食油，連同冬菇水以中火蒸１小時。", "materials": []}, {"describe": "*精選靚雞於飼養過程中不使用激素", "materials": []}] | C41: 3 | C42: 0 | C43: 0 | C44: 已发布 | C45: 审批通过 | C46: 2025-10-08 13:50:06 | C47: 2026-05-27 19:42:44</w:t>
      </w:r>
    </w:p>
    <w:p>
      <w:r>
        <w:t>Row 172: C1: 3595 | C4: zh_TW | C5: 153615 | C6: [{"title": "香港及澳門地區", "value": "20250822018426"}] | C7: [{"title": "零售", "value": "1751596454553"}] | C8: 頭道花蟹年糕 | C9: 1 | C10: 1 | C11: 0 | C12: [{"title": "中國菜", "value": "20250704000084"}] | C13: [{"title": "午餐", "value": "1751964416643"}, {"title": "晚餐", "value": "1751964416528"}] | C17: [{"title": "驗證過", "value": "1763108664084"}] | C19: [{"title": "日常菜譜", "value": "1756448345663"}] | C20: [{"title": "未知", "value": "1756786142311"}] | C25: 4 | C26: [{"name": "花蟹", "type": [{"title": "海鮮", "value": "20250810000041"}, {"title": "螃蟹", "value": "20250810000043"}], "unit": {"title": "個/隻", "value": "20250902000015"}, "weight": "2"}, {"name": "年糕片", "type": [], "unit": {"title": "克", "value": "20250901000022"}, "weight": "500"}] | C27: [{"name": "蔥（切段）", "unit": {"title": "克", "value": "20250901000022"}, "weight": "50"}, {"name": "薑片", "unit": {"title": "克", "value": "20250901000022"}, "weight": "30"}, {"name": "蒜片", "unit": {"title": "克", "value": "20250901000022"}, "weight": "10"}] | C28: [{"name": "李錦記頭道原釀海鮮頭抽", "unit": {"title": "湯匙", "value": "20250927000167"}, "weight": "1½"}, {"name": "李錦記舊庄特級蠔油", "unit": {"title": "湯匙", "value": "20250927000167"}, "weight": "1"}, {"name": "李錦記紹興花雕酒", "unit": {"title": "湯匙", "value": "20250927000167"}, "weight": "1"}, {"name": "李錦記純石磨芝麻油", "unit": {"title": "茶匙", "value": "20250902000029"}, "weight": "2"}, {"name": "李錦記白胡椒粉", "unit": {"title": "適量", "value": "20251027000018"}, "weight": ""}, {"name": "清水", "unit": {"title": "毫升", "value": "20250902000022"}, "weight": "200"}] | C35: [{"title": "6-15", "value": "1751609912033"}] | C36: [{"title": "16-30", "value": "1751610102898"}] | C37: 22-45 | C39: [{"describe": "把花蟹切成細件備用。用清水浸年糕片至軟身備用。", "materials": []}, {"describe": "以大火燒熱油鑊，注意用油量需多一些，先把花蟹蘸上少許生粉，並下鑊以中火煎至轉色，盛起花蟹。把薑片和蒜片加入鑊中炒香，再放入花蟹和花雕酒炒香，然後加入所有調味料、清水和年糕片以中火燜煮2分鐘。", "materials": []}, {"describe": "待花蟹全熟後，加入蔥段炒匀，大火收汁即可。", "materials": []}, {"describe": "小貼士: 在挑選花蟹時，可以用手指輕輕觸摸它的眼睛，因為它的眼睛較敏感，如它的反應生猛，則代表花蟹比較新鮮。", "materials": []}] | C41: 4 | C42: 1 | C43: 0 | C44: 已发布 | C45: 审批通过 | C46: 2025-10-08 13:40:29 | C47: 2026-05-27 19:42:44</w:t>
      </w:r>
    </w:p>
    <w:p>
      <w:r>
        <w:t>Row 173: C1: 3572 | C4: zh_TW | C5: 153615 | C6: [{"title": "香港及澳門地區", "value": "20250822018426"}] | C7: [{"title": "零售", "value": "1751596454553"}] | C8: 醬油芝麻涼拌豆腐 | C9: 1 | C10: 1 | C11: 0 | C12: [{"title": "中國菜", "value": "20250704000084"}] | C13: [{"title": "早餐", "value": "1751964416778"}, {"title": "開胃菜", "value": "1751964416011"}] | C15: [{"title": "四季皆宜", "value": "1751599803664"}] | C17: [{"title": "驗證過", "value": "1763108664084"}] | C19: [{"title": "日常菜譜", "value": "1756448345663"}] | C20: [{"title": "未知", "value": "1756786142311"}] | C25: 2 | C26: [{"name": "絹豆腐", "type": [{"title": "雜豆及大豆類", "value": "20250810000009"}], "unit": {"title": "克", "value": "20250901000022"}, "weight": "250"}] | C27: [{"name": "白飯魚乾", "unit": {"title": "克", "value": "20250901000022"}, "weight": "10"}, {"name": "即食紫菜絲 隨喜好添加", "weight": ""}, {"name": "烘香芝麻", "unit": {"title": "湯匙", "value": "20250927000167"}, "weight": "1"}] | C28: [{"name": "李錦記金醬油", "unit": {"title": "湯匙", "value": "20250927000167"}, "weight": "2"}, {"name": "味醂", "unit": {"title": "湯匙", "value": "20250927000167"}, "weight": "1"}, {"name": " 幼滑花生醬", "unit": {"title": "茶匙", "value": "20250902000029"}, "weight": "2"}, {"name": "薑汁 ", "unit": {"title": "茶匙", "value": "20250902000029"}, "weight": "1"}, {"name": " 糖", "unit": {"title": "茶匙", "value": "20250902000029"}, "weight": " 1/2"}] | C35: [{"title": "0-5", "value": "1751609911889"}] | C36: [{"title": "0-5", "value": "1751610102600"}] | C37: 0-10 | C39: [{"describe": "將魚乾炸香/煎香備用。", "materials": []}, {"describe": " 豆腐盛在碟上冷凍備用。", "materials": []}, {"describe": "將芝麻用擂至細碎後混合調味料拌勻成醬油芝麻汁。", "materials": []}, {"describe": "淋在豆腐上，灑上魚干及紫菜同享用。", "materials": []}] | C41: 1 | C42: 0 | C43: 0 | C44: 已发布 | C45: 审批通过 | C46: 2025-10-08 11:43:14 | C47: 2026-05-27 19:42:44</w:t>
      </w:r>
    </w:p>
    <w:p>
      <w:r>
        <w:t>Row 174: C1: 3565 | C4: zh_TW | C5: 153615 | C6: [{"title": "香港及澳門地區", "value": "20250822018426"}] | C7: [{"title": "零售", "value": "1751596454553"}] | C8: 盛岡炸醬麵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 "type": [{"title": "肉類", "value": "1752235306674"}, {"title": "豬", "value": "20250810000035"}], "unit": {"title": "克", "value": "20250901000022"}, "weight": "300"}, {"name": "白麵條", "type": [{"title": "麵 / 義大利麵 / 烏冬 / 蕎麥麵", "value": "20250810000017"}], "unit": {"title": "克", "value": "20250901000022"}, "weight": "140"}] | C27: [{"name": "鮮冬菇", "unit": {"title": "克", "value": "20250901000022"}, "weight": "50"}, {"name": " 大蔥", "unit": {"title": "條", "value": "20250902000017"}, "weight": " ¼"}, {"name": "洋蔥（切幼粒） ", "unit": {"title": "個/隻", "value": "20250902000015"}, "weight": " ¼"}, {"name": " 青瓜 ", "unit": {"title": "條", "value": "20250902000017"}, "weight": "¼"}] | C28: [{"name":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 | C30: [{"name": "鹽", "unit": {"title": "湯匙", "value": "20250927000167"}, "weight": "1"}] | C35: [{"title": "16-30", "value": "1751609912184"}] | C36: [{"title": "16-30", "value": "1751610102898"}] | C37: 32-60 | C39: [{"describe":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 | C41: 4 | C42: 0 | C43: 0 | C44: 已发布 | C45: 审批通过 | C46: 2025-10-08 10:42:02 | C47: 2026-05-27 19:42:44</w:t>
      </w:r>
    </w:p>
    <w:p>
      <w:r>
        <w:t>Row 175: C1: 3563 | C4: zh_TW | C5: 153615 | C6: [{"title": "香港及澳門地區", "value": "20250822018426"}] | C7: [{"title": "零售", "value": "1751596454553"}] | C8: 豆腐火腩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"火腩 （切厚件）", "type": [{"title": "肉類", "value": "1752235306674"}, {"title": "豬", "value": "20250810000035"}], "unit": {"title": "克", "value": "20250901000022"}, "weight": "250"}, {"name": "板豆腐", "type": [{"title": "雜豆及大豆類", "value": "20250810000009"}], "unit": {"title": "克", "value": "20250901000022"}, "weight": "250"}] | C27: [{"name": " 甘筍片 ", "unit": {"title": "克", "value": "20250901000022"}, "weight": "15"}, {"name": "葱段", "unit": {"title": "克", "value": "20250901000022"}, "weight": "15"}, {"name": "薑片", "unit": {"title": "克", "value": "20250901000022"}, "weight": "5"}, {"name": "清水 ", "unit": {"title": "毫升", "value": "20250902000022"}, "weight": "100"}] | C28: [{"name": "李錦記舊庄特級蠔油 ", "unit": {"title": "湯匙", "value": "20250927000167"}, "weight": "1.5"}, {"name": "李錦記蒜蓉", "unit": {"title": "茶匙", "value": "20250902000029"}, "weight": "1"}, {"name": "李錦記特級老抽 ", "unit": {"title": "適量", "value": "20251027000018"}, "weight": ""}, {"name": "生粉水 ", "unit": {"title": "適量", "value": "20251027000018"}, "weight": ""}] | C35: [{"title": "0-5", "value": "1751609911889"}] | C36: [{"title": "6-15", "value": "1751610102765"}] | C37: 6-20 | C39: [{"describe": "將豆腐用水浸泡片刻，切塊，用廚房紙巾拍乾，油炸至兩面金黃，備用。", "materials": []}, {"describe": "加入蠔油﹑老抽和生粉水埋芡。", "materials": []}, {"describe": "最後撒上葱段即可。", "materials": []}, {"describe": "貼士：  1. 豆腐先用清水浸泡一會，令豆腐不易變酸。  2. 炸豆腐前先用廚紙印乾表面水份，以免彈油。", "materials": []}, {"describe": "小提示：1. 用水浸泡豆腐可以避免豆腐變酸。2. 在油炸之前將豆腐拍乾可以避免熱油從鍋中噴出。", "materials": []}] | C41: 3 | C42: 0 | C43: 0 | C44: 已发布 | C45: 审批通过 | C46: 2025-10-08 10:27:55 | C47: 2026-05-27 19:42:44</w:t>
      </w:r>
    </w:p>
    <w:p>
      <w:r>
        <w:t>Row 176: C1: 3546 | C4: zh_TW | C5: 153615 | C6: [{"title": "香港及澳門地區", "value": "20250822018426"}] | C7: [{"title": "零售", "value": "1751596454553"}] | C8: 吞拿魚 Poke 沙拉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"吞拿魚粒", "type": [{"title": "魚", "value": "1752235330011"}], "unit": {"title": "克", "value": "20250901000022"}, "weight": "220"}, {"name": "什錦沙拉葉 ", "type": [{"title": "蔬菜（含竹筍）", "value": "20250810000020"}], "unit": {"title": "克", "value": "20250901000022"}, "weight": "220"}, {"name": "青瓜片 ", "type": [{"title": "蔬菜（含竹筍）", "value": "20250810000020"}], "unit": {"title": "克", "value": "20250901000022"}, "weight": "110"}, {"name": "小蕃茄", "type": [{"title": "蔬菜（含竹筍）", "value": "20250810000020"}], "unit": {"title": "克", "value": "20250901000022"}, "weight": "165"}, {"name": "小豆苗", "type": [{"title": "蔬菜（含竹筍）", "value": "20250810000020"}], "unit": {"title": "克", "value": "20250901000022"}, "weight": "110"}, {"name": " 海帶絲", "type": [{"title": "海鮮", "value": "20250810000041"}, {"title": "其他海鮮", "value": "20250810000007"}], "unit": {"title": "克", "value": "20250901000022"}, "weight": "165"}, {"name": "紅蘿蔔絲 ", "type": [{"title": "蔬菜（含竹筍）", "value": "20250810000020"}], "unit": {"title": "克", "value": "20250901000022"}, "weight": "110"}] | C27: [{"name": "青蔥粒 ", "unit": {"title": "湯匙", "value": "20250927000167"}, "weight": "2"}, {"name": "白芝麻", "unit": {"title": "茶匙", "value": "20250902000029"}, "weight": "2"}] | C28: [{"name": "李錦記特鮮生抽", "unit": {"title": "湯匙", "value": "20250927000167"}, "weight": "3"}, {"name": "李錦記熊貓鮮味蠔油 ", "unit": {"title": "湯匙", "value": "20250927000167"}, "weight": "2"}, {"name": "李錦記純香芝麻油 ", "unit": {"title": "湯匙", "value": "20250927000167"}, "weight": "1"}, {"name": " 李錦記薑蓉 ", "unit": {"title": "茶匙", "value": "20250902000029"}, "weight": "1/2 "}, {"name": " 味醂", "unit": {"title": "湯匙", "value": "20250927000167"}, "weight": "3"}, {"name": "蜜糖 ", "unit": {"title": "茶匙", "value": "20250902000029"}, "weight": "2"}, {"name": " 水", "unit": {"title": "湯匙", "value": "20250927000167"}, "weight": "2"}] | C35: [{"title": "6-15", "value": "1751609912033"}] | C36: [{"title": "6-15", "value": "1751610102765"}] | C37: 12-30 | C39: [{"describe": "調勻薑蜜醬油材料, 備用。", "materials": []}, {"describe": "吞拿先用青蔥粒、白芝麻和 4 湯匙薑蜜醬油拌勻。", "materials": []}, {"describe": "將其餘材料先擺放在盤上，後將拌好的吞拿魚放上沙拉上，再淋上少許薑蜜醬油即成。", "materials": []}] | C41: 2 | C42: 0 | C43: 0 | C44: 已发布 | C45: 审批通过 | C46: 2025-10-08 00:57:43 | C47: 2026-05-27 19:42:44</w:t>
      </w:r>
    </w:p>
    <w:p>
      <w:r>
        <w:t>Row 177: C1: 3489 | C4: zh_TW | C5: 153615 | C6: [{"title": "香港及澳門地區", "value": "20250822018426"}] | C7: [{"title": "零售", "value": "1751596454553"}] | C8: 上湯雲吞 | C9: 1 | C10: 1 | C11: 0 | C12: [{"title": "中國菜", "value": "20250704000084"}] | C13: [{"title": "午餐", "value": "1751964416643"}] | C15: [{"title": "四季皆宜", "value": "1751599803664"}] | C17: [{"title": "驗證過", "value": "1763108664084"}] | C19: [{"title": "日常菜譜", "value": "1756448345663"}] | C20: [{"title": "未知", "value": "1756786142311"}] | C25: 4 | C26: [{"name": "雞肉 [切片]", "type": [{"title": "家禽", "value": "1752235304071"}, {"title": "雞", "value": "20250810000034"}], "unit": {"title": "克", "value": "20250901000022"}, "weight": "200"}, {"name": "小棠菜或綠色時蔬 ", "type": [{"title": "蔬菜（含竹筍）", "value": "20250810000020"}], "unit": {"title": "克", "value": "20250901000022"}, "weight": "150"}] | C27: [{"name": " 花旗參片", "unit": {"title": "克", "value": "20250901000022"}, "weight": "10"}, {"name": " 去核紅棗 ", "unit": {"title": "粒", "value": "20251002001075"}, "weight": "10"}, {"name": "薑", "unit": {"title": "片", "value": "20250902000018"}, "weight": "2"}, {"name": "雪藏雲吞", "unit": {"title": "粒", "value": "20251002001075"}, "weight": "10"}, {"name": "鹽及胡椒粉", "unit": {"title": "適量", "value": "20251027000018"}, "weight": ""}] | C28: [{"name": "雞湯: 李錦記鮮味雞粉 ", "unit": {"title": "茶匙", "value": "20250902000029"}, "weight": "4"}, {"name": "熱水 [4 杯]", "unit": {"title": "升", "value": "20250902000024"}, "weight": "1"}] | C30: [{"name": "李錦記特鮮生抽 ", "unit": {"title": "茶匙", "value": "20250902000029"}, "weight": "1"}, {"name": "糖 ", "unit": {"title": "茶匙", "value": "20250902000029"}, "weight": "½ "}, {"name": "鹽 ", "unit": {"title": "茶匙", "value": "20250902000029"}, "weight": "½ "}, {"name": "李錦記純香芝麻油", "unit": {"title": "茶匙", "value": "20250902000029"}, "weight": "1"}, {"name": " 粟粉", "unit": {"title": "茶匙", "value": "20250902000029"}, "weight": "1"}] | C35: [{"title": "31-45", "value": "1751609912317"}] | C36: [{"title": "0-5", "value": "1751610102600"}] | C37: 31-50 | C39: [{"describe": "雞肉與醃料拌勻。", "materials": []}, {"describe": "將雞湯煮沸，下雞肉、花旗參、紅棗及薑片，慢火煮 15 分鐘。", "materials": []}, {"describe": "加入小棠菜及雲吞，再煮約 3 分鐘或至雲吞轉熟，調味後趁熱進食。", "materials": []}] | C41: 2 | C42: 0 | C43: 0 | C44: 已发布 | C45: 审批通过 | C46: 2025-10-07 15:58:26 | C47: 2026-05-27 19:42:44</w:t>
      </w:r>
    </w:p>
    <w:p>
      <w:r>
        <w:t>Row 178: C1: 3473 | C4: zh_TW | C5: 153615 | C6: [{"title": "香港及澳門地區", "value": "20250822018426"}] | C7: [{"title": "零售", "value": "1751596454553"}] | C8: 電飯煲香菇肉片飯 | C9: 1 | C10: 1 | C11: 0 | C12: [{"title": "中國菜", "value": "20250704000084"}] | C13: [{"title": "午餐", "value": "1751964416643"}, {"title": "晚餐", "value": "1751964416528"}] | C17: [{"title": "驗證過", "value": "1763108664084"}] | C19: [{"title": "日常菜譜", "value": "1756448345663"}] | C20: [{"title": "未知", "value": "1756786142311"}] | C25: 4 | C26: [{"name": "豬柳片", "type": [{"title": "肉類", "value": "1752235306674"}, {"title": "豬肉", "value": "20250810000035"}], "unit": {"title": "片", "value": "20250902000018"}, "weight": "6"}, {"name": "真姬菇", "type": [{"title": "菌菇", "value": "20250810000039"}], "unit": {"title": "克", "value": "20250901000022"}, "weight": "100"}, {"name": "白米", "type": [{"title": "麵粉（含大米、小米、糯米、木薯及小麥粉）", "value": "20250810000018"}], "unit": {"title": "克", "value": "20250901000022"}, "weight": "300"}, {"name": "椰菜 (切段）", "type": [{"title": "蔬菜（含竹筍）", "value": "20250810000020"}], "unit": {"title": "克", "value": "20250901000022"}, "weight": "100"}] | C27: [{"name": "葱花", "unit": {"title": "適量", "value": "20251027000018"}, "weight": ""}, {"name": "薑片", "unit": {"title": "片", "value": "20250902000018"}, "weight": "2"}] | C28: [{"name": "李錦記舊庄特級蠔油", "unit": {"title": "克", "value": "20250901000022"}, "weight": "40"}, {"name": "李錦記純石磨芝麻油", "unit": {"title": "克", "value": "20250901000022"}, "weight": "5"}, {"name": "李錦記特級老抽", "unit": {"title": "克", "value": "20250901000022"}, "weight": "3"}, {"name": "水", "unit": {"title": "毫升", "value": "20250902000022"}, "weight": "300"}] | C35: [{"title": "6-15", "value": "1751609912033"}] | C36: [{"title": "16-30", "value": "1751610102898"}] | C37: 22-45 | C39: [{"describe": "白米洗淨備用。", "materials": []}, {"describe": "白米及清水放入電飯煲後，按次序加入薑片、豬柳片，真姬菇和椰菜。", "materials": []}, {"describe": "把醬汁調味料全部放入電飯煲中，按下煮飯模式即可。", "materials": []}, {"describe": "在飯煮熟後加入葱花，拌匀米飯即可。", "materials": []}] | C41: 2 | C42: 0 | C43: 0 | C44: 已发布 | C45: 审批通过 | C46: 2025-10-07 14:40:26 | C47: 2026-05-27 19:42:44</w:t>
      </w:r>
    </w:p>
    <w:p>
      <w:r>
        <w:t>Row 179: C1: 3470 | C4: zh_TW | C5: 153615 | C6: [{"title": "香港及澳門地區", "value": "20250822018426"}] | C7: [{"title": "零售", "value": "1751596454553"}] | C8: 甜麵醬野菜回鍋肉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"豬腩肉", "type": [{"title": "肉類", "value": "1752235306674"}, {"title": "豬", "value": "20250810000035"}], "unit": {"title": "克", "value": "20250901000022"}, "weight": "200"}, {"name": "椰菜 ", "type": [{"title": "蔬菜（含竹筍）", "value": "20250810000020"}], "unit": {"title": "克", "value": "20250901000022"}, "weight": "200"}] | C27: [{"name":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 | C28: [{"name":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 | C35: [{"title": "6-15", "value": "1751609912033"}] | C36: [{"title": "6-15", "value": "1751610102765"}] | C37: 12-30 | C39: [{"describe":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 | C41: 2 | C42: 0 | C43: 0 | C44: 已发布 | C45: 审批通过 | C46: 2025-10-07 14:13:19 | C47: 2026-05-27 19:42:44</w:t>
      </w:r>
    </w:p>
    <w:p>
      <w:r>
        <w:t>Row 180: C1: 3454 | C4: zh_TW | C5: 153615 | C6: [{"title": "香港及澳門地區", "value": "20250822018426"}] | C7: [{"title": "零售", "value": "1751596454553"}] | C8: XO醬露筍彩椒炒鮑魚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"李錦記蠔皇極品鮑魚 ", "type": [{"title": "海鮮", "value": "20250810000041"}, {"title": "扇貝及鮑魚", "value": "20250810000028"}], "unit": {"title": "罐", "value": "20250902000008"}, "weight": "2"}, {"name": "露筍(切段) ", "type": [{"title": "蔬菜（含竹筍）", "value": "20250810000020"}], "unit": {"title": "克", "value": "20250901000022"}, "weight": "150"}] | C27: [{"name": "紅燈籠椒(切塊)", "unit": {"title": "個/隻", "value": "20250902000015"}, "weight": " ½"}, {"name": " 杞子", "unit": {"title": "適量", "value": "20251027000018"}, "weight": ""}, {"name": "李錦記蒜蓉 ", "unit": {"title": "湯匙", "value": "20250927000167"}, "weight": "1½"}, {"name": "李錦記薑蓉", "unit": {"title": "湯匙", "value": "20250927000167"}, "weight": "1"}, {"name": "栗粉水", "unit": {"title": "茶匙", "value": "20250902000029"}, "weight": "2"}, {"name": "黃燈籠椒(切塊)", "unit": {"title": "個/隻", "value": "20250902000015"}, "weight": " ½"}] | C28: [{"name": "李錦記XO醬", "unit": {"title": "湯匙", "value": "20250927000167"}, "weight": "1"}, {"name": "李錦記紹興花雕酒 ", "unit": {"title": "湯匙", "value": "20250927000167"}, "weight": "2"}, {"name": "李錦記蠔皇極品鮑魚汁 ", "unit": {"title": "湯匙", "value": "20250927000167"}, "weight": "1"}] | C35: [{"title": "6-15", "value": "1751609912033"}] | C36: [{"title": "6-15", "value": "1751610102765"}] | C37: 12-30 | C39: [{"describe": "鑊中燒熱油，加入XO醬、蒜蓉和薑蓉炒勻。", "materials": []}, {"describe": "加入紅、黃燈籠椒、露筍、鮑魚及紹興酒炒勻。", "materials": []}, {"describe": "最後加入杞子﹑鮑魚汁及粟粉水煮至醬汁濃稠。", "materials": []}] | C41: 0 | C42: 0 | C43: 0 | C44: 已发布 | C45: 审批通过 | C46: 2025-10-07 11:31:21 | C47: 2026-05-27 19:42:44</w:t>
      </w:r>
    </w:p>
    <w:p>
      <w:r>
        <w:t>Row 181: C1: 3446 | C4: zh_TW | C5: 153615 | C6: [{"title": "香港及澳門地區", "value": "20250822018426"}] | C7: [{"title": "零售", "value": "1751596454553"}] | C8: 日式炒麵 | C9: 1 | C10: 0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"油麵", "type": [{"title": "麵 / 義大利麵 / 烏冬 / 蕎麥麵", "value": "20250810000017"}], "unit": {"title": "克", "value": "20250901000022"}, "weight": "300"}, {"name": "豬肉片", "type": [{"title": "肉類", "value": "1752235306674"}, {"title": "豬", "value": "20250810000035"}], "unit": {"title": "克", "value": "20250901000022"}, "weight": "150"}, {"name": "椰菜", "type": [{"title": "蔬菜（含竹筍）", "value": "20250810000020"}], "unit": {"title": "克", "value": "20250901000022"}, "weight": "150"}, {"name": "銀芽", "type": [{"title": "蔬菜（含竹筍）", "value": "20250810000020"}], "unit": {"title": "克", "value": "20250901000022"}, "weight": "750"}] | C27: [{"name": "甘筍", "unit": {"title": "克", "value": "20250901000022"}, "weight": "30"}, {"name": " 水", "unit": {"title": "毫升", "value": "20250902000022"}, "weight": "50"}, {"name": " 鰹魚片", "unit": {"title": "適量", "value": "20251027000018"}, "weight": ""}, {"name": " 海苔碎", "unit": {"title": "適量", "value": "20251027000018"}, "weight": ""}, {"name": " 紅薑絲 ", "unit": {"title": "適量", "value": "20251027000018"}, "weight": ""}] | C28: [{"name": "李錦記日式甜麵醬", "unit": {"title": "湯匙", "value": "20250927000167"}, "weight": "2"}, {"name": "鹽 ", "unit": {"title": "適量", "value": "20251027000018"}, "weight": ""}, {"name": "李錦記白胡椒粉", "unit": {"title": "適量", "value": "20251027000018"}, "weight": ""}] | C35: [{"title": "6-15", "value": "1751609912033"}] | C36: [{"title": "6-15", "value": "1751610102765"}] | C37: 12-30 | C39: [{"describe": "椰菜切塊、甘筍切絲，油麵鬆開備用。", "materials": []}, {"describe": "燒熱油，下豬肉片炒至半熟，下椰菜、甘筍絲及銀芽炒勻。", "materials": []}, {"describe": "下油麵及水炒勻。", "materials": []}, {"describe": "下李錦記日式甜麵醬、鹽及胡椒粉炒勻。", "materials": []}, {"describe": "上碟，灑上鰹魚片、海苔碎及伴以紅薑絲即成。", "materials": []}] | C41: 2 | C42: 0 | C43: 0 | C44: 已发布 | C45: 审批通过 | C46: 2025-10-07 10:57:44 | C47: 2026-05-27 19:42:44</w:t>
      </w:r>
    </w:p>
    <w:p>
      <w:r>
        <w:t>Row 182: C1: 3441 | C4: zh_TW | C5: 153615 | C6: [{"title": "香港及澳門地區", "value": "20250822018426"}] | C7: [{"title": "零售", "value": "1751596454553"}] | C8: 鮑魚萬有Boss飯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"李錦記蠔皇元貝頂級鮑魚  (4隻切粒，4隻原隻備用）", "type": [{"title": "海鮮", "value": "20250810000041"}, {"title": "扇貝及鮑魚", "value": "20250810000028"}], "unit": {"title": "罐", "value": "20250902000008"}, "weight": "1"}, {"name": "白米 ", "type": [{"title": "麵粉（含大米、小米、糯米、木薯及小麥粉）", "value": "20250810000018"}], "unit": {"title": "碗", "value": "20250902000004"}, "weight": "1"}, {"name": "豬肉（切粒） ", "type": [{"title": "肉類", "value": "1752235306674"}, {"title": "豬肉", "value": "20250810000035"}], "unit": {"title": "克", "value": "20250901000022"}, "weight": "150"}, {"name": " 金華火腿（切粒） ", "type": [{"title": "肉類", "value": "1752235306674"}, {"title": "豬肉", "value": "20250810000035"}], "unit": {"title": "克", "value": "20250901000022"}, "weight": "75"}, {"name": "瑤柱（浸水） ", "type": [{"title": "海鮮", "value": "20250810000041"}, {"title": "扇貝及鮑魚", "value": "20250810000028"}], "unit": {"title": "湯匙", "value": "20250927000167"}, "weight": "1"}, {"name": "冬菇（蒸熟切粒） ", "type": [{"title": "菌菇", "value": "20250810000039"}], "unit": {"title": "個/隻", "value": "20250902000015"}, "weight": "4"}, {"name": "薑粒 ", "type": [{"title": "蔬菜（含竹筍）", "value": "20250810000020"}], "unit": {"title": "克", "value": "20250901000022"}, "weight": "75"}, {"name": "梅菜（切粒） ", "type": [{"title": "蔬菜（含竹筍）", "value": "20250810000020"}], "unit": {"title": "克", "value": "20250901000022"}, "weight": "2"}] | C28: [{"name": "糖", "unit": {"title": "適量", "value": "20251027000018"}, "weight": ""}, {"name": "", "weight": ""}] | C30: [{"name": "李錦記舊庄特級蠔油 ", "unit": {"title": "茶匙", "value": "20250902000029"}, "weight": "2"}, {"name": " 粟粉 ", "unit": {"title": "茶匙", "value": "20250902000029"}, "weight": "1/2"}, {"name": " 食油 ", "unit": {"title": "適量", "value": "20251027000018"}, "weight": ""}] | C35: [{"title": "6-15", "value": "1751609912033"}] | C36: [{"title": "16-30", "value": "1751610102898"}] | C37: 22-45 | C39: [{"describe": "先將白米洗淨，再以1:1米水比例用砵仔蒸15分鐘", "materials": []}, {"describe": "豬肉粒拌入李錦記舊庄特級蠔油、粟粉及食油醃10分鐘", "materials": []}, {"describe": "白鑊下油分別炒香豬肉粒、金華火腿粒、瑤柱、冬菇粒、薑粒及加入糖拌勻的梅菜粒 ", "materials": []}, {"describe": "將以上經炒香過的材料放上飯面蒸10分鐘", "materials": []}, {"describe": "\"加入李錦記蠔皇元貝頂級鮑魚粒及適量元貝絲鮑魚醬汁，另鋪上4隻原隻鮑魚於所有材料上蒸5分鐘即可         - 金華火腿可按個人喜好先加糖出水，味道更鮮甜  -可按個人喜好配搭更多食材，如︰芥蘭，更添清新口感  - 可另配李錦記煲仔飯醬油，更添風味 \"", "materials": []}] | C41: 3 | C42: 0 | C43: 0 | C44: 已发布 | C45: 审批通过 | C46: 2025-10-07 01:33:46 | C47: 2026-05-27 19:42:44</w:t>
      </w:r>
    </w:p>
    <w:p>
      <w:r>
        <w:t>Row 183: C1: 3440 | C4: zh_TW | C5: 153615 | C6: [{"title": "香港及澳門地區", "value": "20250822018426"}] | C7: [{"title": "零售", "value": "1751596454553"}] | C8: XO蘿蔔糕 | C9: 1 | C10: 1 | C11: 0 | C12: [{"title": "中國菜", "value": "20250704000084"}] | C13: [{"title": "開胃菜", "value": "1751964416011"}] | C15: [{"title": "四季皆宜", "value": "1751599803664"}] | C17: [{"title": "驗證過", "value": "1763108664084"}] | C19: [{"title": "日常菜譜", "value": "1756448345663"}] | C20: [{"title": "未知", "value": "1756786142311"}] | C25: 8 | C26: [{"name": "白蘿蔔[去皮及磨蓉]", "type": [{"title": "蔬菜（含竹筍）", "value": "20250810000020"}], "unit": {"title": "千克", "value": "20250901000025"}, "weight": "2"}, {"name": "粘米粉 ", "type": [{"title": "麵粉（含大米、糯米、木薯及小麥粉）", "value": "20250810000018"}], "unit": {"title": "克", "value": "20250901000022"}, "weight": "300"}] | C27: [{"name": "冬菇[浸軟, 搾乾及切粒] ", "unit": {"title": "個/隻", "value": "20250902000015"}, "weight": "8"}, {"name": "蝦米[浸乾及瀝乾] ", "unit": {"title": "湯匙", "value": "20250927000167"}, "weight": "1"}, {"name": "臘腸[切粒]", "unit": {"title": "條", "value": "20250902000017"}, "weight": "4"}, {"name": " 臘肉[切粒, 隨意]", "unit": {"title": "克", "value": "20250901000022"}, "weight": "25"}, {"name": "薑汁", "unit": {"title": "湯匙", "value": "20250927000167"}, "weight": "1"}, {"name": "廚酒", "unit": {"title": "湯匙", "value": "20250927000167"}, "weight": "1"}, {"name": "芫荽碎、蔥粒及李錦記XO醬 [裝飾用] ", "weight": ""}, {"name": "水", "unit": {"title": "毫升", "value": "20250902000022"}, "weight": "150"}] | C28: [{"name": "李錦記XO醬", "unit": {"title": "湯匙", "value": "20250927000167"}, "weight": "3"}, {"name": "李錦記鮮味雞粉", "unit": {"title": "茶匙", "value": "20250902000029"}, "weight": "2"}, {"name": "李錦記白胡椒粉 ", "unit": {"title": "適量", "value": "20251027000018"}, "weight": ""}, {"name": " 糖", "unit": {"title": "湯匙", "value": "20250927000167"}, "weight": "1"}, {"name": "油", "unit": {"title": "茶匙", "value": "20250902000029"}, "weight": "2"}, {"name": "鹽", "unit": {"title": "湯匙", "value": "20250927000167"}, "weight": "1"}] | C35: [{"title": "16-30", "value": "1751609912184"}] | C36: [{"title": "76-90", "value": "1751610103414"}] | C37: 92-120 | C39: [{"describe": "將蘿蔔蓉煮約 20 分鐘至少許水份剩下，如蘿蔔太乾身，可加入 0-150 毫升水。", "materials": []}, {"describe": "用 1 湯匙油炒香冬菇、蝦米、臘腸及臘肉，加入薑汁及酒炒勻，拌入煮熟的蘿蔔蓉內。", "materials": []}, {"describe": "將粘米粉及調味料加入蘿蔔中攪勻。", "materials": []}, {"describe": "將蘿蔔糕放入已掃油的糕盤 [20厘米] 內，大火蒸 1 小時；將蘿蔔糕取出待涼後放入雪櫃冷凍 2 小時，灑上芫荽碎、蔥碎及李錦記XO醬裝飾。", "materials": []}, {"describe": "享用方法：吃時將蘿蔔糕切成 1 厘米厚片煎香或再蒸熱。", "materials": []}] | C41: 3 | C42: 0 | C43: 0 | C44: 已发布 | C45: 审批通过 | C46: 2025-10-07 01:05:51 | C47: 2026-05-27 19:42:44</w:t>
      </w:r>
    </w:p>
    <w:p>
      <w:r>
        <w:t>Row 184: C1: 3427 | C4: zh_TW | C5: 153615 | C6: [{"title": "香港及澳門地區", "value": "20250822018426"}] | C7: [{"title": "零售", "value": "1751596454553"}] | C8: 日式餃子 | C9: 1 | C10: 0 | C11: 0 | C12: [{"title": "日本菜", "value": "20250704000058"}] | C13: [{"title": "早餐", "value": "1751964416778"}, {"title": "午餐", "value": "1751964416643"}] | C15: [{"title": "四季皆宜", "value": "1751599803664"}] | C17: [{"title": "驗證過", "value": "1763108664084"}] | C19: [{"title": "日常菜譜", "value": "1756448345663"}] | C20: [{"title": "未知", "value": "1756786142311"}] | C25: 4 | C26: [{"name": "材料： 餃子皮 ", "type": [{"title": "麵粉（含大米、小米、糯米、木薯及小麥粉）", "value": "20250810000018"}], "unit": {"title": "包裝/件", "value": "20250902000007"}, "weight": "20"}, {"name": "材料： 豬肉碎 ", "type": [{"title": "肉類", "value": "1752235306674"}, {"title": "豬肉", "value": "20250810000035"}], "unit": {"title": "克", "value": "20250901000022"}, "weight": "200"}] | C27: [{"name": " 餡料：蔥花 ", "unit": {"title": "克", "value": "20250901000022"}, "weight": "20"}, {"name": "餡料：薑 (切碎)", "unit": {"title": "克", "value": "20250901000022"}, "weight": "15"}, {"name": "餡料：青豆", "unit": {"title": "克", "value": "20250901000022"}, "weight": "30"}, {"name": "餡料：粟米粒 ", "unit": {"title": "克", "value": "20250901000022"}, "weight": "30"}] | C28: [{"name": "餡料：李錦記日式甜麵醬", "unit": {"title": "克", "value": "20250901000022"}, "weight": "10"}, {"name": "餡料：李錦記特鮮雞汁 ", "unit": {"title": "湯匙", "value": "20250927000167"}, "weight": "1"}, {"name": "餡料：李錦記黑胡椒碎 ", "unit": {"title": "適量", "value": "20251027000018"}, "weight": ""}, {"name": "餡料： 李錦記純石磨芝麻油", "unit": {"title": "湯匙", "value": "20250927000167"}, "weight": "1"}, {"name": "餡料：  水", "unit": {"title": "湯匙", "value": "20250927000167"}, "weight": "3"}, {"name": "餡料：生粉 ", "unit": {"title": "克", "value": "20250901000022"}, "weight": "15"}] | C30: [{"name": "李錦記日式甜麵醬", "unit": {"title": "適量", "value": "20251027000018"}, "weight": ""}] | C35: [{"title": "16-30", "value": "1751609912184"}] | C36: [{"title": "6-15", "value": "1751610102765"}] | C37: 22-45 | C39: [{"describe": "將豬肉碎和餡料放入碗中，用手攪拌至肉碎變色。", "materials": []}, {"describe": "加入煮熟的並瀝乾的青豆和粟米，然後進一步揉捏。", "materials": []}, {"describe": "將適量的餡料放在餃子皮上，用水浸濕餃子皮的邊緣，然後將其折疊起並包好。", "materials": []}, {"describe": "熱鑊下油，以小火煎餃子至變成金黃色時，加水至餃子高度的1/3，蓋上鍋蓋，蒸熟。", "materials": []}, {"describe": "取下鍋蓋，將水分蒸發，淋上芝麻油即可。", "materials": []}, {"describe": "貼士：可以現成的餃子煎熟後，直接蘸點甜麵醬食用。", "materials": []}] | C41: 3 | C42: 0 | C43: 0 | C44: 已发布 | C45: 审批通过 | C46: 2025-10-06 22:11:49 | C47: 2026-05-27 19:42:44</w:t>
      </w:r>
    </w:p>
    <w:p>
      <w:pPr>
        <w:pStyle w:val="Heading2"/>
      </w:pPr>
      <w:r>
        <w:t>Sheet: 3.蒜頭</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5805 | C4: zh_TW | C5: 153596 | C6: [{"title": "香港及澳門地區", "value": "20250822018426"}] | C7: [{"title": "餐飲服務", "value": "1751596454089"}] | C8: 醋香蘿蔔條 | C9: 1 | C10: 1 | C11: 0 | C12: [{"title": "中國菜", "value": "20250704000084"}] | C13: [{"title": "小食", "value": "1751964418010"}] | C17: [{"title": "驗證過", "value": "1763108664084"}] | C19: [{"title": "日常菜譜", "value": "1756448345663"}] | C20: [{"title": "未知", "value": "1756786142311"}] | C25: 2 | C26: [{"name": "白蘿蔔 ", "type": [{"title": "蔬菜（含竹筍）", "value": "20250810000020"}], "unit": {"title": "千克", "value": "20250901000025"}, "weight": " 1.5"}] | C27: [{"name": "蒜片", "unit": {"title": "適量", "value": "20251027000018"}, "weight": ""}, {"name": "指天椒 ", "unit": {"title": "適量", "value": "20251027000018"}, "weight": ""}] | C28: [{"name": "", "weight": ""}] | C30: [{"name": "鹽", "unit": {"title": "適量", "value": "20251027000018"}, "weight": ""}, {"name": "李錦記醇釀陳醋", "unit": {"title": "克", "value": "20250901000022"}, "weight": "125"}, {"name": "李錦記舊庄特級蠔油", "unit": {"title": "克", "value": "20250901000022"}, "weight": "25"}, {"name": "李錦記特級鮮味生抽 ", "unit": {"title": "克", "value": "20250901000022"}, "weight": "125"}, {"name": "李錦記特級老抽", "unit": {"title": "克", "value": "20250901000022"}, "weight": "10"}, {"name": "砂糖", "unit": {"title": "克", "value": "20250901000022"}, "weight": "300"}] | C32: [{"product": {"id": 2006, "libraryType": "product_cloud", "cardViewData": {"name": "醇釀陳醋 500ml", "extra": "500ML", "thumbnailUrl": "https://leekumkee-cdn.tezign.com/t489/MTc1MzY3MDA4NDE2NGRhMDJmMmVhLWIwODYtNDZkMi1hZWFi.jpg?Expires=2393164799&amp;OSSAccessKeyId=LTAI5tMTDLuZrzie71eZEbZv&amp;Signature=nAOhWIDGtlMf1ycBR4lAXuzeVU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 C35: [{"title": "&gt; 120", "value": "1751609913067"}] | C36: [{"title": "6-15", "value": "1751610102765"}] | C37: &gt;126 | C39: [{"describe": "先把蘿蔔洗淨，切粗條放入盆中。加鹽攪拌勻後，用鹽醃蘿蔔條三小時。", "materials": []}, {"describe": "將所有調味料混合後放入鍋中，煮至糖融化即可熄火，放涼備用。", "materials": []}, {"describe": "三小時後，將蘿蔔啤水直至沒有鹽味和苦澀味，瀝乾水分備用。", "materials": []}, {"describe": "將蘿蔔條裝入玻璃瓶中，倒入放涼的醃料。", "materials": []}, {"describe": "最後加入蒜片和指天椒，把玻璃瓶密封，冷藏1日，即可食用。", "materials": []}] | C41: 4 | C42: 1 | C43: 0 | C44: 已发布 | C45: 审批通过 | C46: 2025-10-18 13:37:32 | C47: 2026-05-27 19:42:44</w:t>
      </w:r>
    </w:p>
    <w:p>
      <w:r>
        <w:t>Row 3: C1: 5788 | C4: zh_TW | C5: 153596 | C6: [{"title": "香港及澳門地區", "value": "20250822018426"}] | C7: [{"title": "餐飲服務", "value": "1751596454089"}] | C8: 柱侯牛腩撈麵 | C9: 1 | C10: 1 | C11: 0 | C12: [{"title": "中國菜", "value": "20250704000084"}] | C13: [{"title": "午餐", "value": "1751964416643"}, {"title": "晚餐", "value": "1751964416528"}] | C17: [{"title": "驗證過", "value": "1763108664084"}] | C19: [{"title": "日常菜譜", "value": "1756448345663"}] | C20: [{"title": "未知", "value": "1756786142311"}] | C25: 4 | C26: [{"name": "牛肋腩 ", "type": [{"title": "肉類", "value": "1752235306674"}, {"title": "牛", "value": "20250810000006"}], "unit": {"title": "克", "value": "20250901000022"}, "weight": "900"}, {"name": "生麵", "type": [{"title": "麵 / 義大利麵 / 烏冬 / 蕎麥麵", "value": "20250810000017"}], "unit": {"title": "個/隻", "value": "20250902000015"}, "weight": "2"}, {"name": "薯仔[切件] ", "type": [{"title": "薯", "value": "20250810000015"}], "unit": {"title": "個/隻", "value": "20250902000015"}, "weight": "3"}] | C27: [{"name": "乾蔥 ", "unit": {"title": "克", "value": "20250901000022"}, "weight": "10"}, {"name": " 蒜頭", "unit": {"title": "克", "value": "20250901000022"}, "weight": "10"}] | C28: [{"name": "李錦記柱候醬", "unit": {"title": "湯匙", "value": "20250927000167"}, "weight": "3"}, {"name": "冰糖", "unit": {"title": "克", "value": "20250901000022"}, "weight": "15"}, {"name": "油", "unit": {"title": "湯匙", "value": "20250927000167"}, "weight": "1"}, {"name": "李錦記特鮮生抽", "unit": {"title": "茶匙", "value": "20250902000029"}, "weight": "2"}] | C30: [{"name": "糖", "unit": {"title": "茶匙", "value": "20250902000029"}, "weight": "1"}, {"name": "李錦記特鮮生抽", "unit": {"title": "茶匙", "value": "20250902000029"}, "weight": "1"}, {"name": "粟粉 ", "unit": {"title": "茶匙", "value": "20250902000029"}, "weight": "1"}, {"name": "油", "unit": {"title": "茶匙", "value": "20250902000029"}, "weight": "1"}, {"name": "鹽", "unit": {"title": "茶匙", "value": "20250902000029"}, "weight": " ½"}] | C32: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"16-30", "value": "1751609912184"}] | C36: [{"title": "&gt; 120", "value": "1751610103814"}] | C37: &gt;136 | C39: [{"describe": "牛肋腩先汆水，用醃料醃半小時以上", "materials": []}, {"describe": "薯仔用油煎至表面金黃，加少許鹽，盛起備用", "materials": []}, {"describe": "燒熱油鑊，將牛肋腩煎香。加入乾蔥、蒜頭和柱候醬爆香，加入熱水，將牛肋腩蓋過，再加入冰糖和生抽  ", "materials": []}, {"describe": "將牛肋腩燜 1 小時再加入薯仔同燜，直至牛腩已淋", "materials": []}, {"describe": "生麵用熱水煮至散開，然後浸泡冰水，再放入熱水中略煮。撈出隔水，放入碟中", "materials": []}, {"describe": "在撈麵淋上柱候牛肋腩即可  ", "materials": []}] | C41: 2 | C42: 0 | C43: 0 | C44: 已发布 | C45: 审批通过 | C46: 2025-10-18 11:28:18 | C47: 2026-05-27 19:42:44</w:t>
      </w:r>
    </w:p>
    <w:p>
      <w:r>
        <w:t>Row 4: C1: 5767 | C4: zh_TW | C5: 153596 | C6: [{"title": "香港及澳門地區", "value": "20250822018426"}] | C7: [{"title": "餐飲服務", "value": "1751596454089"}] | C8: 三重番茄火腿炒螺絲粉 | C9: 1 | C10: 0 | C11: 0 | C12: [{"title": "中國菜", "value": "20250704000084"}] | C13: [{"title": "午餐", "value": "1751964416643"}, {"title": "晚餐", "value": "1751964416528"}] | C17: [{"title": "驗證過", "value": "1763108664084"}] | C19: [{"title": "日常菜譜", "value": "1756448345663"}] | C20: [{"title": "未知", "value": "1756786142311"}] | C25: 2 | C26: [{"name": "螺絲粉", "type": [{"title": "麵 / 義大利麵 / 烏冬 / 蕎麥麵", "value": "20250810000017"}], "unit": {"title": "克", "value": "20250901000022"}, "weight": "150"}, {"name": "番茄乾 (切絲) ", "type": [{"title": "乾貨", "value": "20250810000031"}], "unit": {"title": "個/隻", "value": "20250902000015"}, "weight": "2"}, {"name": "車厘番茄 (切半) ", "type": [{"title": "蔬菜（含竹筍）", "value": "20250810000020"}], "unit": {"title": "克", "value": "20250901000022"}, "weight": "50"}] | C27: [{"name": "橄欖油 ", "unit": {"title": "湯匙", "value": "20250927000167"}, "weight": "1"}, {"name": "洋蔥 (切碎)", "unit": {"title": "克", "value": "20250901000022"}, "weight": "50"}, {"name": " 蒜茸", "unit": {"title": "茶匙", "value": "20250902000029"}, "weight": " 1 /2"}, {"name": "火腿 (切絲)", "unit": {"title": "克", "value": "20250901000022"}, "weight": "80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1884, "libraryType": "product_cloud", "cardViewData": {"name": "特級番茄醬 3kg", "extra": "3KG", "thumbnailUrl": "https://leekumkee-cdn.tezign.com/t489/MTc1MzY3MDA4MzA4ODgzMWUzYzdlLTVmZDktNGIxYi1hODIz.jpg?Expires=2393164799&amp;OSSAccessKeyId=LTAI5tMTDLuZrzie71eZEbZv&amp;Signature=S2jBzKTmko0XNSE3vqL7jj%2F9RmU%3D&amp;response-content-disposition=inline&amp;x-oss-process=image%2Fresize%2Cm_lfit%2Cw_300%2Ch_300"}}}] | C35: [{"title": "6-15", "value": "1751609912033"}] | C36: [{"title": "6-15", "value": "1751610102765"}] | C37: 12-30 | C39: [{"describe": "螺絲粉依包裝指示煮至軟身。煮過意大利粉的水留起拌勻調味料。", "materials": []}, {"describe": "燒熱橄欖油，爆香洋蔥及蒜茸。下螺絲粉及番茄乾炒勻。加入芡汁拌勻。", "materials": []}, {"describe": "最後加入火腿絲及車厘番茄拌合，趁熱享用。", "materials": []}] | C41: 0 | C42: 0 | C43: 0 | C44: 已发布 | C45: 审批通过 | C46: 2025-10-17 23:17:01 | C47: 2026-05-27 19:42:44</w:t>
      </w:r>
    </w:p>
    <w:p>
      <w:r>
        <w:t>Row 5: C1: 5742 | C4: zh_TW | C5: 153596 | C6: [{"title": "香港及澳門地區", "value": "20250822018426"}] | C7: [{"title": "餐飲服務", "value": "1751596454089"}] | C8: XO醬燴帶子 | C9: 1 | C10: 0 | C11: 0 | C12: [{"title": "中國菜", "value": "20250704000084"}] | C13: [{"title": "午餐", "value": "1751964416643"}, {"title": "晚餐", "value": "1751964416528"}] | C17: [{"title": "驗證過", "value": "1763108664084"}] | C19: [{"title": "日常菜譜", "value": "1756448345663"}] | C20: [{"title": "未知", "value": "1756786142311"}] | C25: 2 | C26: [{"name": "蘆筍 ", "type": [{"title": "蔬菜（含竹筍）", "value": "20250810000020"}], "unit": {"title": "條", "value": "20250902000017"}, "weight": "18"}, {"name": "帶子 ", "type": [{"title": "海鮮", "value": "20250810000041"}, {"title": "蜆及青口", "value": "20250810000021"}], "unit": {"title": "個/隻", "value": "20250902000015"}, "weight": "6"}] | C27: [{"name": "牛油(煎帶子用)", "unit": {"title": "茶匙", "value": "20250902000029"}, "weight": "2"}, {"name": " 蔥花", "unit": {"title": "茶匙", "value": "20250902000029"}, "weight": "2"}, {"name": "蒜蓉 ", "unit": {"title": "茶匙", "value": "20250902000029"}, "weight": "1"}, {"name": " 檸檬(榨汁)", "unit": {"title": "個/隻", "value": "20250902000015"}, "weight": "1"}, {"name": "忌廉", "unit": {"title": "湯匙", "value": "20250927000167"}, "weight": "6"}, {"name": "紫蘇葉(視乎口味而定) ", "unit": {"title": "適量", "value": "20251027000018"}, "weight": ""}, {"name": " 芫荽 (視乎口味而定)", "unit": {"title": "適量", "value": "20251027000018"}, "weight": ""}] | C28: [{"name": "李錦記舊庄特級蠔油", "unit": {"title": "茶匙", "value": "20250902000029"}, "weight": "1"}, {"name": "李錦記XO醬", "unit": {"title": "湯匙", "value": "20250927000167"}, "weight": "4"}] | C29: [{"name": "李錦記金醬油", "unit": {"title": "茶匙", "value": "20250902000029"}, "weight": "1"}]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2354, "libraryType": "product_cloud", "cardViewData": {"name": "XO醬 220g", "extra": "220G", "thumbnailUrl": "https://leekumkee-cdn.tezign.com/t489/MTc1MzY3MDg0Mjc0MjU5ZjQyMWE5LWEzN2ItNDk0OS1hNGMy.jpg?Expires=2393164799&amp;OSSAccessKeyId=LTAI5tMTDLuZrzie71eZEbZv&amp;Signature=njqing36Wwo2EJNiJY4kdD%2FeNs4%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"16-30", "value": "1751610102898"}] | C37: 32-60 | C39: [{"describe": "預熱焗爐至180℃。蘆筍放沸水烚1分鐘至剛軟身，即撈起放入冰水降溫。", "materials": []}, {"describe": "中猛火燒熱平底鍋，放入牛油至轉淺啡色後，加入帶子每邊各煎1分鐘。煎至金黃，即可加入蘆筍、蔥、蒜快炒。", "materials": []}, {"describe": "拌入蠔油，先將蘆筍及帶子取起備用。同一鍋中拌入檸檬汁及XO醬。", "materials": []}, {"describe": "加入忌廉，調至慢火攪拌，讓醬汁煮至濃稠。將蘆筍及帶子放進焗爐1分鐘回熱。", "materials": []}, {"describe": "上碟時，先舀上醬汁，排好蘆筍，再將帶子放上面，最後淋上金醬油。可加上紫蘇葉與芫荽作裝飾。", "materials": []}] | C41: 3 | C42: 1 | C43: 0 | C44: 已发布 | C45: 审批通过 | C46: 2025-10-17 21:54:59 | C47: 2026-05-27 19:42:44</w:t>
      </w:r>
    </w:p>
    <w:p>
      <w:r>
        <w:t>Row 6: C1: 5738 | C4: zh_TW | C5: 153596 | C6: [{"title": "香港及澳門地區", "value": "20250822018426"}] | C7: [{"title": "餐飲服務", "value": "1751596454089"}] | C8: 蠔汁燴海鱸 | C9: 1 | C10: 0 | C11: 0 | C12: [{"title": "中國菜", "value": "20250704000084"}] | C13: [{"title": "午餐", "value": "1751964416643"}, {"title": "晚餐", "value": "1751964416528"}] | C17: [{"title": "驗證過", "value": "1763108664084"}] | C19: [{"title": "日常菜譜", "value": "1756448345663"}] | C20: [{"title": "未知", "value": "1756786142311"}] | C25: 2 | C26: [{"name": "蝦", "type": [{"title": "海鮮", "value": "20250810000041"}, {"title": "蝦", "value": "20250810000032"}], "unit": {"title": "個/隻", "value": "20250902000015"}, "weight": "8"}, {"name": "海鱸魚柳", "type": [{"title": "魚", "value": "1752235330011"}], "unit": {"title": "條", "value": "20250902000017"}, "weight": "2"}, {"name": " 蜆 ", "type": [{"title": "海鮮", "value": "20250810000041"}, {"title": "蜆及青口", "value": "20250810000021"}], "unit": {"title": "個/隻", "value": "20250902000015"}, "weight": "8"}] | C27: [{"name": "洋蔥", "unit": {"title": "個/隻", "value": "20250902000015"}, "weight": "1"}, {"name": " 甘荀", "unit": {"title": "條", "value": "20250902000017"}, "weight": "1"}, {"name": "韭蔥 ", "unit": {"title": "棵/根", "value": "20251002001074"}, "weight": "1"}, {"name": "蒜頭", "unit": {"title": "粒", "value": "20251002001075"}, "weight": "2"}, {"name": "牛油", "unit": {"title": "湯匙", "value": "20250927000167"}, "weight": "1"}, {"name": "白酒 ", "unit": {"title": "毫升", "value": "20250902000022"}, "weight": "150"}, {"name": " 白蘭地", "unit": {"title": "毫升", "value": "20250902000022"}, "weight": "50"}, {"name": " 藏紅花 ", "unit": {"title": "適量", "value": "20251027000018"}, "weight": ""}] | C28: [{"name": "李錦記舊庄特級蠔油", "unit": {"title": "湯匙", "value": "20250927000167"}, "weight": "2"}]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"46-60", "value": "1751610103165"}] | C37: 52-75 | C39: [{"describe": "將洋蔥、甘筍、韭蔥及蒜頭切粒，放於平底鍋中，加入牛油以中火炒10-12分鐘至軟身而不焦黃。", "materials": []}, {"describe": "倒入白酒與白蘭地慢煮數分鐘。", "materials": []}, {"describe": "先將蝦去殼切頭，取起蝦肉備用。將蝦殼及蝦頭放入鍋中快炒4-5分鐘。", "materials": []}, {"describe": "加水至蓋蝦殼面2吋，煮滾後轉慢火，開蓋煮25分鐘成上湯。", "materials": []}, {"describe": "舀走泡沫雜質，以篩子過濾上湯，倒至另一平底鍋。", "materials": []}, {"describe": "於上湯中加入番紅花及海鱸，燉煮2分鐘後，加入蜆及蝦肉。 燉煮多3分鐘，加入蠔油拌勻即可。", "materials": []}] | C41: 4 | C42: 1 | C43: 0 | C44: 已发布 | C45: 审批通过 | C46: 2025-10-17 21:38:12 | C47: 2026-05-27 19:42:44</w:t>
      </w:r>
    </w:p>
    <w:p>
      <w:r>
        <w:t>Row 7: C1: 5736 | C4: zh_TW | C5: 153596 | C6: [{"title": "香港及澳門地區", "value": "20250822018426"}] | C7: [{"title": "餐飲服務", "value": "1751596454089"}] | C8: 酸菜魚 | C9: 1 | C10: 1 | C11: 0 | C12: [{"title": "中國菜", "value": "20250704000084"}] | C17: [{"title": "驗證過", "value": "1763108664084"}] | C19: [{"title": "日常菜譜", "value": "1756448345663"}] | C20: [{"title": "未知", "value": "1756786142311"}] | C25: 5 | C26: [{"name": "生魚, 切魚片蝴蝶型 ", "type": [{"title": "魚", "value": "1752235330011"}], "unit": {"title": "克", "value": "20250901000022"}, "weight": "450"}, {"name": "酸菜", "type": [{"title": "蔬菜（含竹筍）", "value": "20250810000020"}], "unit": {"title": "包", "value": "20250902000006"}, "weight": "2"}, {"name": "芽菜", "type": [{"title": "蔬菜（含竹筍）", "value": "20250810000020"}], "unit": {"title": "克", "value": "20250901000022"}, "weight": "150"}] | C27: [{"name": "蒜頭", "unit": {"title": "粒", "value": "20251002001075"}, "weight": "6"}, {"name": "薑片", "unit": {"title": "片", "value": "20250902000018"}, "weight": "6"}, {"name": " 指天椒, 切條 ", "unit": {"title": "個/隻", "value": "20250902000015"}, "weight": "2"}, {"name": "豆卜 ", "unit": {"title": "適量", "value": "20251027000018"}, "weight": ""}] | C32: [{"product": {"id": 2557, "libraryType": "product_cloud", "cardViewData": {"name": "酸辣濃湯醬 1kg", "extra": "1KG", "thumbnailUrl": "https://leekumkee-cdn.tezign.com/t489/MTc1MzY3MDA4OTc0N2JjYTlmM2NmLTYxYmEtNDQ5My04NDI0.jpg?Expires=2393164799&amp;OSSAccessKeyId=LTAI5tMTDLuZrzie71eZEbZv&amp;Signature=GxEP1UzN0D30sLWF8aApGNyBlSI%3D&amp;response-content-disposition=inline&amp;x-oss-process=image%2Fresize%2Cm_lfit%2Cw_300%2Ch_300"}}}] | C35: [{"title": "6-15", "value": "1751609912033"}] | C36: [{"title": "6-15", "value": "1751610102765"}] | C37: 12-30 | C39: [{"describe": "生魚片洗淨後用生粉拌勻備用。", "materials": []}, {"describe": "酸菜切塊沖水，再用水浸著備用。", "materials": []}, {"describe": "燒熱油，爆香蒜頭、薑片。 加入酸菜同炒。", "materials": []}, {"describe": "倒上酸辣湯，加入魚片煮5分鐘，倒入大碗中。", "materials": []}, {"describe": "芽菜、豆卜過湯，放碗底，再加蔥花及乾辣椒，即可。", "materials": []}] | C41: 0 | C42: 0 | C43: 0 | C44: 已发布 | C45: 审批通过 | C46: 2025-10-17 21:31:35 | C47: 2026-05-27 19:42:44</w:t>
      </w:r>
    </w:p>
    <w:p>
      <w:r>
        <w:t>Row 8: C1: 5713 | C4: zh_TW | C5: 153596 | C6: [{"title": "香港及澳門地區", "value": "20250822018426"}] | C7: [{"title": "餐飲服務", "value": "1751596454089"}] | C8: 香煎鴨胸伴梅子汁 | C9: 1 | C10: 0 | C11: 0 | C12: [{"title": "中國菜", "value": "20250704000084"}] | C13: [{"title": "午餐", "value": "1751964416643"}, {"title": "晚餐", "value": "1751964416528"}] | C17: [{"title": "驗證過", "value": "1763108664084"}] | C19: [{"title": "日常菜譜", "value": "1756448345663"}] | C20: [{"title": "未知", "value": "1756786142311"}] | C25: 3 | C26: [{"name": "鴨胸 ", "type": [{"title": "家禽", "value": "1752235304071"}, {"title": "鴨", "value": "20250810000025"}], "unit": {"title": "塊", "value": "20250901000031"}, "weight": "1"}, {"name": "橙(榨汁)", "type": [{"title": "水果", "value": "20250810000022"}], "unit": {"title": "個/隻", "value": "20250902000015"}, "weight": "2"}, {"name": "Linguine 扁意粉", "type": [{"title": "麵條 / 義大利面 / 烏冬面 / 蕎麥面 / 莧米", "value": "20250810000017"}], "unit": {"title": "克", "value": "20250901000022"}, "weight": "150"}, {"name": "四季豆", "type": [{"title": "蔬菜（含竹筍）", "value": "20250810000020"}], "unit": {"title": "克", "value": "20250901000022"}, "weight": "100"}] | C27: [{"name": "蔥(切粒)", "unit": {"title": "棵/根", "value": "20251002001074"}, "weight": "1"}, {"name": " 蒜頭(切碎)", "unit": {"title": "粒", "value": "20251002001075"}, "weight": "1"}, {"name": "混合香葉(裝飾用) ", "unit": {"title": "適量", "value": "20251027000018"}, "weight": ""}] | C28: [{"name": "李錦記蘇梅醬 ", "unit": {"title": "湯匙", "value": "20250927000167"}, "weight": "2"}] | C32: [{"product": {"id": 1991, "libraryType": "product_cloud", "cardViewData": {"name": "蘇梅醬 2.31kg", "thumbnailUrl": "https://leekumkee-cdn.tezign.com/t489/MTc1MzY3MDA4NTc3NWQwMmUzYmI1LWQ5YTEtNGFjMC1hZGNj.jpg?Expires=2393164799&amp;OSSAccessKeyId=LTAI5tMTDLuZrzie71eZEbZv&amp;Signature=S4WSMWpFV8b0%2FuI2LNk79sZCwic%3D&amp;response-content-disposition=inline&amp;x-oss-process=image%2Fresize%2Cm_lfit%2Cw_300%2Ch_300"}}}] | C35: [{"title": "16-30", "value": "1751609912184"}] | C36: [{"title": "16-30", "value": "1751610102898"}] | C37: 32-60 | C39: [{"describe": "預熱焗爐至180℃。四季豆略煮2分鐘，馬上撈起置於冰水，備用。", "materials": []}, {"describe": "在鴨胸皮脂部份劃幾刀，皮向下放進平底鍋，煎至金黃。然後轉到焗爐焗8-10分鐘。", "materials": []}, {"describe": "以同一平底鍋快炒蔥、蒜與四季豆，盛起備用。", "materials": []}, {"describe": "在平底鍋中加入蘇梅醬，慢煮至焦糖化及濃稠。加入橙汁拌勻，慢煮至收汁，並將煮鴨胸時剩下的汁液倒入醬汁之中。", "materials": []}, {"describe": "將扁意粉煮至彈牙，加入梅子橙汁拌勻。", "materials": []}, {"describe": "鴨胸切件，與意粉及四季豆同上碟，撒上香葉作裝飾。", "materials": []}] | C41: 3 | C42: 1 | C43: 0 | C44: 已发布 | C45: 审批通过 | C46: 2025-10-17 17:03:08 | C47: 2026-05-27 19:42:44</w:t>
      </w:r>
    </w:p>
    <w:p>
      <w:r>
        <w:t>Row 9: C1: 5709 | C4: zh_TW | C5: 153596 | C6: [{"title": "香港及澳門地區", "value": "20250822018426"}] | C7: [{"title": "餐飲服務", "value": "1751596454089"}] | C8: 豌雜面 | C9: 1 | C10: 0 | C11: 0 | C12: [{"title": "中國菜", "value": "20250704000084"}] | C13: [{"title": "午餐", "value": "1751964416643"}, {"title": "晚餐", "value": "1751964416528"}] | C17: [{"title": "驗證過", "value": "1763108664084"}] | C19: [{"title": "日常菜譜", "value": "1756448345663"}] | C20: [{"title": "未知", "value": "1756786142311"}] | C25: 1 | C26: [{"name": "鮮麵條 (細) ", "type": [{"title": "麵 / 義大利麵 / 烏冬 / 蕎麥麵", "value": "20250810000017"}], "unit": {"title": "克", "value": "20250901000022"}, "weight": "113"}, {"name": "免治豬肉", "type": [{"title": "肉類", "value": "1752235306674"}, {"title": "豬", "value": "20250810000035"}], "unit": {"title": "克", "value": "20250901000022"}, "weight": "56"}] | C27: [{"name": "黃豌豆 (熟) ", "unit": {"title": "克", "value": "20250901000022"}, "weight": "28"}, {"name": "青江菜芯 (熟) ", "unit": {"title": "棵/根", "value": "20251002001074"}, "weight": "1"}, {"name": "芽菜", "unit": {"title": "湯匙", "value": "20250927000167"}, "weight": "2"}, {"name": " 蒜末", "unit": {"title": "湯匙", "value": "20250927000167"}, "weight": "1"}, {"name": " 油", "unit": {"title": "湯匙", "value": "20250927000167"}, "weight": "1"}, {"name": " 熟芝麻 ", "unit": {"title": "茶匙", "value": "20250902000029"}, "weight": "1"}, {"name": " 蔥花 ", "unit": {"title": "適量", "value": "20251027000018"}, "weight": ""}] | C28: [{"name": "李錦記特級鮮味生抽", "unit": {"title": "湯匙", "value": "20250927000167"}, "weight": "3"}, {"name": " 李錦記濃縮雞汁", "unit": {"title": "茶匙", "value": "20250902000029"}, "weight": "1"}, {"name": "李錦記麻辣火鍋上湯", "unit": {"title": "湯匙", "value": "20250927000167"}, "weight": "1"}, {"name": "錦珍豆瓣風味辣醬", "unit": {"title": "湯匙", "value": "20250927000167"}, "weight": "1"}, {"name": "李錦記特級老抽", "unit": {"title": "適量", "value": "20251027000018"}, "weight": ""}, {"name": "水", "unit": {"title": "適量", "value": "20251027000018"}, "weight": ""}]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 C35: [{"title": "0-5", "value": "1751609911889"}] | C36: [{"title": "6-15", "value": "1751610102765"}] | C37: 6-20 | C39: [{"describe": "起鍋熱油，用中火煸炒免治豬肉約五分鐘，把免治豬肉中的水份炒乾後，加蔥花、蒜末，特級鮮味生抽和特級老抽，小火再炒一分鐘，盛出備用。", "materials": []}, {"describe": "鍋中加水2杯，調入麻辣火鍋上湯、錦珍豆瓣風味辣醬、濃縮雞汁，燒開備用。", "materials": []}, {"describe": "另起一鍋煮麵條，煮好的麵條撈在碗中，把湯料倒入，把炒好的免治豬肉和其他輔料擺在麵條上即可。", "materials": []}, {"describe": "*喜歡食蛋者可以煎一個荷包蛋放在面上", "materials": []}] | C41: 4 | C42: 1 | C43: 0 | C44: 已发布 | C45: 审批通过 | C46: 2025-10-17 14:48:11 | C47: 2026-05-27 19:42:44</w:t>
      </w:r>
    </w:p>
    <w:p>
      <w:r>
        <w:t>Row 10: C1: 5701 | C4: zh_TW | C5: 153596 | C6: [{"title": "香港及澳門地區", "value": "20250822018426"}] | C7: [{"title": "餐飲服務", "value": "1751596454089"}] | C8: 海鮮辣醬烤羊架 | C9: 1 | C10: 0 | C11: 0 | C12: [{"title": "中國菜", "value": "20250704000084"}] | C13: [{"title": "午餐", "value": "1751964416643"}, {"title": "晚餐", "value": "1751964416528"}] | C17: [{"title": "驗證過", "value": "1763108664084"}] | C19: [{"title": "日常菜譜", "value": "1756448345663"}] | C20: [{"title": "未知", "value": "1756786142311"}] | C25: 4 | C26: [{"name": " 薯仔 ", "type": [{"title": "薯", "value": "20250810000015"}], "unit": {"title": "克", "value": "20250901000022"}, "weight": "150"}, {"name": "羊架(修剪多餘皮脂) ", "type": [{"title": "肉類", "value": "1752235306674"}, {"title": "羊", "value": "20250810000010"}], "unit": {"title": "份", "value": "20250902000020"}, "weight": "1"}] | C27: [{"name": "橄欖油 ", "unit": {"title": "湯匙", "value": "20250927000167"}, "weight": "2"}, {"name": " 蒜頭(切粒)", "unit": {"title": "粒", "value": "20251002001075"}, "weight": "2"}, {"name": "蔥(切絲)", "unit": {"title": "棵/根", "value": "20251002001074"}, "weight": "1"}, {"name": " 新鮮迷迭香(切碎)", "unit": {"title": "棵/根", "value": "20251002001074"}, "weight": " 1-2  "}, {"name": "麵包糠", "unit": {"title": "克", "value": "20250901000022"}, "weight": "50"}, {"name": "意大利香芹(裝飾用) ", "unit": {"title": "適量", "value": "20251027000018"}, "weight": ""}] | C28: [{"name": "鹽和李錦記黑胡椒碎", "unit": {"title": "適量", "value": "20251027000018"}, "weight": ""}] | C29: [{"name": "李錦記是拉差蛋黃醬", "unit": {"title": "湯匙", "value": "20250927000167"}, "weight": "2"}] | C30: [{"name": "李錦記海鮮醬", "unit": {"title": "湯匙", "value": "20250927000167"}, "weight": "3"}, {"name": "李錦記蒜蓉辣椒醬", "unit": {"title": "湯匙", "value": "20250927000167"}, "weight": "3"}]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2374, "libraryType": "product_cloud", "cardViewData": {"name": "蒜蓉辣椒醬 2.13kg", "thumbnailUrl": "https://leekumkee-cdn.tezign.com/t489/MTc1MzY2OTk2NDM4ODc2ZDM1NDRmLWQ5YzAtNGI0Yy1iNjNm.jpg?Expires=2393164799&amp;OSSAccessKeyId=LTAI5tMTDLuZrzie71eZEbZv&amp;Signature=ZlYaknDZiVAQny%2Ba%2BL1xoGxMSg8%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 | C35: [{"title": "&gt; 120", "value": "1751609913067"}] | C36: [{"title": "16-30", "value": "1751610102898"}] | C37: &gt;136 | C39: [{"describe": "將海鮮醬、蒜蓉辣椒醬與橄欖油拌勻。", "materials": []}, {"describe": "羊架以鹽及胡椒調味，表面抹上醬汁，放於雪櫃醃12小時。", "materials": []}, {"describe": "薯仔切半，與蔥、蒜、迷迭香快炒至金黃。", "materials": []}, {"describe": "整個羊架舖上一層麵包糠，煎至四面金黃。", "materials": []}, {"describe": "在焗盤上舖上薯仔，羊架放面，焗15至20分鐘。出爐後待5分鐘，即可切件。", "materials": []}, {"describe": "羊架伴以薯仔上碟，可加幾滴是拉差蛋黃醬增添風味，並撒上新鮮香芹作裝飾。", "materials": []}] | C41: 5 | C42: 1 | C43: 0 | C44: 已发布 | C45: 审批通过 | C46: 2025-10-17 10:27:23 | C47: 2026-05-27 19:42:44</w:t>
      </w:r>
    </w:p>
    <w:p>
      <w:r>
        <w:t>Row 11: C1: 5696 | C4: zh_TW | C5: 153596 | C6: [{"title": "香港及澳門地區", "value": "20250822018426"}] | C7: [{"title": "餐飲服務", "value": "1751596454089"}] | C8: 韓式芝士煙肉炒年糕 | C9: 1 | C10: 1 | C11: 0 | C12: [{"title": "中國菜", "value": "20250704000084"}] | C13: [{"title": "午餐", "value": "1751964416643"}, {"title": "晚餐", "value": "1751964416528"}] | C17: [{"title": "驗證過", "value": "1763108664084"}] | C19: [{"title": "日常菜譜", "value": "1756448345663"}] | C20: [{"title": "未知", "value": "1756786142311"}] | C25: 2 | C26: [{"name": "韓式年糕 ", "type": [{"title": "麵粉（含大米、糯米、木薯及小麥粉）", "value": "20250810000018"}], "unit": {"title": "克", "value": "20250901000022"}, "weight": "200"}, {"name": "煙肉 ", "type": [{"title": "肉類", "value": "1752235306674"}, {"title": "豬", "value": "20250810000035"}], "unit": {"title": "克", "value": "20250901000022"}, "weight": "100"}] | C27: [{"name": "芝士碎 ", "unit": {"title": "克", "value": "20250901000022"}, "weight": "20"}, {"name": "洋葱(切絲) ", "unit": {"title": "克", "value": "20250901000022"}, "weight": "50"}, {"name": "秀珍菇(切絲) ", "unit": {"title": "克", "value": "20250901000022"}, "weight": "30"}, {"name": "翡翠豆苗", "unit": {"title": "克", "value": "20250901000022"}, "weight": "3"}, {"name": "大蒜(切絲) ", "unit": {"title": "克", "value": "20250901000022"}, "weight": "10"}] | C28: [{"name": "錦珍蒜蓉", "unit": {"title": "克", "value": "20250901000022"}, "weight": "5"}] | C32: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 C35: [{"title": "6-15", "value": "1751609912033"}] | C36: [{"title": "6-15", "value": "1751610102765"}] | C37: 12-30 | C39: [{"describe": "將年糕放入沸水，煮軟，盛乾備用。", "materials": []}, {"describe": "下油炒香煙肉片，然後加入洋葱絲、蒜蓉及秀珍菇炒至半熟。", "materials": []}, {"describe": "再加入李錦記韓式辛辣醬略炒，然後加入年糕及清水，轉中火煮至收汁。", "materials": []}, {"describe": "最後加入芝士碎拌勻上碟，伴入翡翠豆苗及大蒜絲裝盤，即可。", "materials": []}] | C41: 0 | C42: 0 | C43: 0 | C44: 已发布 | C45: 审批通过 | C46: 2025-10-17 09:04:25 | C47: 2026-05-27 19:42:44</w:t>
      </w:r>
    </w:p>
    <w:p>
      <w:r>
        <w:t>Row 12: C1: 5650 | C4: zh_TW | C5: 153596 | C6: [{"title": "香港及澳門地區", "value": "20250822018426"}] | C7: [{"title": "餐飲服務", "value": "1751596454089"}] | C8: 韓式燒八爪魚餅 | C9: 1 | C10: 1 | C11: 0 | C12: [{"title": "中國菜", "value": "20250704000084"}] | C13: [{"title": "小食", "value": "1751964418010"}] | C17: [{"title": "驗證過", "value": "1763108664084"}] | C19: [{"title": "日常菜譜", "value": "1756448345663"}] | C20: [{"title": "未知", "value": "1756786142311"}] | C25: 4 | C26: [{"name": "八爪魚 (切粒) ", "type": [{"title": "海鮮", "value": "20250810000041"}, {"title": "魷魚及章魚", "value": "20250810000030"}], "unit": {"title": "克", "value": "20250901000022"}, "weight": "30"}, {"name": "蟹柳 (1條切8粒)", "type": [{"title": "海鮮", "value": "20250810000041"}, {"title": "螃蟹", "value": "20250810000043"}], "unit": {"title": "條", "value": "20250902000017"}, "weight": "1"}, {"name": "椰菜(切絲)", "type": [{"title": "蔬菜（含竹筍）", "value": "20250810000020"}], "unit": {"title": "克", "value": "20250901000022"}, "weight": "50"}, {"name": "木耳(切絲) ", "type": [{"title": "菌菇", "value": "20250810000039"}], "unit": {"title": "克", "value": "20250901000022"}, "weight": "20"}, {"name": "甘筍(切絲) ", "type": [{"title": "蔬菜（含竹筍）", "value": "20250810000020"}], "unit": {"title": "克", "value": "20250901000022"}, "weight": "30"}] | C27: [{"name": " 燒餅漿： 菜油", "unit": {"title": "克", "value": "20250901000022"}, "weight": "20"}, {"name": "燒餅漿： 麵粉 ", "unit": {"title": "克", "value": "20250901000022"}, "weight": "40"}, {"name": "燒餅漿： 生粉 ", "unit": {"title": "克", "value": "20250901000022"}, "weight": "20"}, {"name": "燒餅漿： 自發粉", "unit": {"title": "克", "value": "20250901000022"}, "weight": "15"}, {"name": "燒餅漿： 雞蛋漿 ", "unit": {"title": "克", "value": "20250901000022"}, "weight": "20"}, {"name": "燒餅漿： 清水", "unit": {"title": "克", "value": "20250901000022"}, "weight": "60"}, {"name": "伴食材料： 大蒜(切絲) ", "unit": {"title": "克", "value": "20250901000022"}, "weight": "10"}, {"name": "伴食材料： 紫菜(切絲)", "unit": {"title": "克", "value": "20250901000022"}, "weight": "1"}] | C28: [{"name": "李錦記韓式辛辣醬", "unit": {"title": "克", "value": "20250901000022"}, "weight": "20"}, {"name": "李錦記特級雞粉", "unit": {"title": "克", "value": "20250901000022"}, "weight": "3"}] | C29: [{"name": "李錦記韓式辛辣醬", "unit": {"title": "克", "value": "20250901000022"}, "weight": "20"}] | C32: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 C35: [{"title": "6-15", "value": "1751609912033"}] | C36: [{"title": "6-15", "value": "1751610102765"}] | C37: 12-30 | C39: [{"describe": "先混合燒餅漿材料，再加入韓式辛辣醬和特級雞粉，然後將所有主料放入，攪勻。", "materials": []}, {"describe": "下油放入燒餅漿連主料，中火煎至兩邊金黃色熟透。", "materials": []}, {"describe": "隨後可伴食韓式辛辣醬或面塗上醬汁，灑上紫菜絲及大蒜絲。", "materials": []}] | C41: 4 | C42: 1 | C43: 0 | C44: 已发布 | C45: 审批通过 | C46: 2025-10-16 22:49:25 | C47: 2026-05-27 19:42:44</w:t>
      </w:r>
    </w:p>
    <w:p>
      <w:r>
        <w:t>Row 13: C1: 5630 | C4: zh_TW | C5: 153596 | C6: [{"title": "香港及澳門地區", "value": "20250822018426"}] | C7: [{"title": "餐飲服務", "value": "1751596454089"}] | C8: 豉皇肉 | C9: 1 | C10: 0 | C11: 0 | C12: [{"title": "中國菜", "value": "20250704000084"}] | C13: [{"title": "午餐", "value": "1751964416643"}, {"title": "晚餐", "value": "1751964416528"}] | C17: [{"title": "驗證過", "value": "1763108664084"}] | C19: [{"title": "日常菜譜", "value": "1756448345663"}] | C20: [{"title": "未知", "value": "1756786142311"}] | C25: 4 | C26: [{"name": "五花肉 ", "type": [{"title": "肉類", "value": "1752235306674"}, {"title": "豬", "value": "20250810000035"}], "unit": {"title": "克", "value": "20250901000022"}, "weight": "500"}] | C27: [{"name": "乾蔥 ", "unit": {"title": "克", "value": "20250901000022"}, "weight": "50"}, {"name": "薑 ", "unit": {"title": "克", "value": "20250901000022"}, "weight": "50"}, {"name": "蒜子 [原粒和去衣]", "unit": {"title": "克", "value": "20250901000022"}, "weight": "50"}, {"name": " 芫荽 [裝飾用]", "unit": {"title": "克", "value": "20250901000022"}, "weight": "50"}] | C30: [{"name": "李錦記海鮮醬", "unit": {"title": "克", "value": "20250901000022"}, "weight": "200"}, {"name": "李錦記柱侯醬", "unit": {"title": "克", "value": "20250901000022"}, "weight": "100"}, {"name": "李錦記特級老抽 ", "unit": {"title": "毫升", "value": "20250902000022"}, "weight": "100"}, {"name": "李錦記特鮮生抽", "unit": {"title": "毫升", "value": "20250902000022"}, "weight": "100"}, {"name": "糖", "unit": {"title": "克", "value": "20250901000022"}, "weight": "300"}, {"name": "菜油 ", "unit": {"title": "克", "value": "20250901000022"}, "weight": "50"}]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"&gt; 120", "value": "1751609913067"}] | C36: [{"title": "76-90", "value": "1751610103414"}] | C37: &gt;196 | C39: [{"describe": "把五花肉去皮改成厚 1 厘米闊 2 厘米的條狀清洗後瀝乾水份", "materials": []}, {"describe": "將所有醃料一起混合開調勻，將肉跟調勻的醃料一起拌勻，醃製 8 小時以上", "materials": []}, {"describe": "鍋燒熱放油，炒香薑蔥蒜將醃好的肉放入鍋中慢煮40分鐘撈出", "materials": []}, {"describe": "再放進 200°C 烤箱，烤 3 分鐘取出，切成方塊擺盤即可", "materials": []}] | C41: 2 | C42: 0 | C43: 0 | C44: 已发布 | C45: 审批通过 | C46: 2025-10-16 20:59:04 | C47: 2026-05-27 19:42:44</w:t>
      </w:r>
    </w:p>
    <w:p>
      <w:r>
        <w:t>Row 14: C1: 5628 | C4: zh_TW | C5: 153615 | C6: [{"title": "香港及澳門地區", "value": "20250822018426"}] | C7: [{"title": "零售", "value": "1751596454553"}] | C8: 蒜香羊扒伴紅酒汁 | C9: 1 | C10: 0 | C11: 0 | C12: [{"title": "融合菜", "value": "20250921000757"}] | C13: [{"title": "午餐", "value": "1751964416643"}, {"title": "晚餐", "value": "1751964416528"}] | C17: [{"title": "驗證過", "value": "1763108664084"}] | C19: [{"title": "日常菜譜", "value": "1756448345663"}] | C20: [{"title": "未知", "value": "1756786142311"}] | C25: 4 | C26: [{"name": "羊扒〈約 8 件羊架〉 ", "type": [{"title": "肉類", "value": "1752235306674"}, {"title": "羊", "value": "20250810000010"}], "unit": {"title": "克", "value": "20250901000022"}, "weight": "450"}] | C27: [{"name": "蒜蓉 ", "unit": {"title": "茶匙", "value": "20250902000029"}, "weight": "2"}, {"name": "紅酒 ", "unit": {"title": "杯", "value": "20250902000023"}, "weight": "1"}] | C28: [{"name": "李錦記舊庄特級蠔油 ", "unit": {"title": "湯匙", "value": "20250927000167"}, "weight": "1"}, {"name": "糖", "unit": {"title": "茶匙", "value": "20250902000029"}, "weight": "1"}, {"name": "粟粉", "unit": {"title": "茶匙", "value": "20250902000029"}, "weight": "1/2 "}, {"name": "水 ", "unit": {"title": "湯匙", "value": "20250927000167"}, "weight": "3"}] | C30: [{"name": "李錦記舊庄特級蠔油", "unit": {"title": "湯匙", "value": "20250927000167"}, "weight": "2"}, {"name": "迷迭香", "unit": {"title": "適量", "value": "20251027000018"}, "weight": ""}, {"name": "橄欖油 ", "unit": {"title": "湯匙", "value": "20250927000167"}, "weight": "1"}] | C35: [{"title": "6-15", "value": "1751609912033"}] | C36: [{"title": "6-15", "value": "1751610102765"}] | C37: 12-30 | C39: [{"describe": "羊扒與醃料拌勻。", "materials": []}, {"describe": "用 2 湯匙油將羊扒煎至金黃及喜愛的生熟程度。保溫備用。", "materials": []}, {"describe": "原鑊爆香蒜蓉，下紅酒煮至剩下一半份量，加入調味料，煮至熱透成燒汁伴羊扒享用。", "materials": []}] | C41: 2 | C42: 1 | C43: 0 | C44: 已发布 | C45: 审批通过 | C46: 2025-10-16 20:46:24 | C47: 2026-05-27 19:42:44</w:t>
      </w:r>
    </w:p>
    <w:p>
      <w:r>
        <w:t>Row 15: C1: 5568 | C4: zh_TW | C5: 153615 | C6: [{"title": "香港及澳門地區", "value": "20250822018426"}] | C7: [{"title": "零售", "value": "1751596454553"}] | C8: 紅燒元蹄 | C9: 1 | C10: 1 | C11: 0 | C12: [{"title": "中國菜", "value": "20250704000084"}] | C13: [{"title": "午餐", "value": "1751964416643"}, {"title": "晚餐", "value": "1751964416528"}] | C17: [{"title": "驗證過", "value": "1763108664084"}] | C19: [{"title": "日常菜譜", "value": "1756448345663"}] | C20: [{"title": "未知", "value": "1756786142311"}] | C25: 6 | C26: [{"name": "元蹄 [約 1200 克]", "type": [{"title": "肉類", "value": "1752235306674"}, {"title": "豬", "value": "20250810000035"}], "unit": {"title": "個/隻", "value": "20250902000015"}, "weight": "1"}] | C27: [{"name": "炸蒜頭 ", "unit": {"title": "瓣", "value": "20251001000001"}, "weight": "10"}, {"name": "薑", "unit": {"title": "片", "value": "20250902000018"}, "weight": "8"}, {"name": "蔥 [切段] ", "unit": {"title": "條", "value": "20250902000017"}, "weight": "6"}, {"name": "紹酒 ", "unit": {"title": "湯匙", "value": "20250927000167"}, "weight": "2"}] | C28: [{"name": "李錦記秘製紅燒汁", "unit": {"title": "毫升", "value": "20250902000022"}, "weight": "200"}, {"name": "水  [3杯] ", "unit": {"title": "毫升", "value": "20250902000022"}, "weight": "750"}] | C35: [{"title": "6-15", "value": "1751609912033"}] | C36: [{"title": "&gt; 120", "value": "1751610103814"}] | C37: &gt;126 | C39: [{"describe": "將元蹄放入沸水中略煮，取出浸冷水至涼，瀝乾備用。", "materials": []}, {"describe": "用 2 湯匙油爆香薑及蔥，加入元蹄煎至金黃。贊酒。", "materials": []}, {"describe": "加入蒜頭，拌入調味料煮沸，轉慢火煮約 2 小時。如欲元蹄更酥軟，可添加 1-2 杯沸水多烹調 1-2 小時。", "materials": []}, {"describe": "元蹄完成後可取出中間大骨，餘下醬汁淋在元蹄上享用。", "materials": []}] | C41: 1 | C42: 0 | C43: 0 | C44: 已发布 | C45: 审批通过 | C46: 2025-10-16 08:58:32 | C47: 2026-05-27 19:42:44</w:t>
      </w:r>
    </w:p>
    <w:p>
      <w:r>
        <w:t>Row 16: C1: 5549 | C4: zh_TW | C5: 153615 | C6: [{"title": "香港及澳門地區", "value": "20250822018426"}] | C7: [{"title": "零售", "value": "1751596454553"}] | C8: 宮保雞丁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"雞腿肉", "type": [{"title": "家禽", "value": "1752235304071"}, {"title": "雞", "value": "20250810000034"}], "unit": {"title": "克", "value": "20250901000022"}, "weight": "250"}] | C27: [{"name": "油酥花生", "unit": {"title": "克", "value": "20250901000022"}, "weight": "35"}, {"name": "蔥白, 切段", "unit": {"title": "克", "value": "20250901000022"}, "weight": "8"}, {"name": "紅色乾辣椒", "unit": {"title": "克", "value": "20250901000022"}, "weight": "6"}, {"name": "薑, 切片", "unit": {"title": "克", "value": "20250901000022"}, "weight": "6"}, {"name": "蒜, 切片", "unit": {"title": "克", "value": "20250901000022"}, "weight": "6"}] | C28: [{"name": "花椒粒", "unit": {"title": "克", "value": "20250901000022"}, "weight": "1"}, {"name": "紹興酒", "unit": {"title": "克", "value": "20250901000022"}, "weight": "10"}] | C30: [{"name": "李錦記特鮮生抽", "unit": {"title": "克", "value": "20250901000022"}, "weight": "3"}, {"name": "李錦記特級老抽", "unit": {"title": "克", "value": "20250901000022"}, "weight": "2"}, {"name": "濕生粉", "unit": {"title": "克", "value": "20250901000022"}, "weight": "25"}] | C31: [{"name": "李錦記特鮮生抽", "unit": {"title": "克", "value": "20250901000022"}, "weight": "10"}, {"name": "李錦記調味黑醋", "unit": {"title": "克", "value": "20250901000022"}, "weight": "10"}, {"name": "李錦記特級老抽", "unit": {"title": "克", "value": "20250901000022"}, "weight": "3"}, {"name": "李錦記花椒辣油", "unit": {"title": "克", "value": "20250901000022"}, "weight": "3"}, {"name": "李錦記極純黑芝麻油", "unit": {"title": "克", "value": "20250901000022"}, "weight": "2"}, {"name": "李錦記鮮味雞", "unit": {"title": "克", "value": "20250901000022"}, "weight": "0.5"}, {"name": "糖", "unit": {"title": "克", "value": "20250901000022"}, "weight": "12"}, {"name": "李錦記特鮮雞汁", "unit": {"title": "克", "value": "20250901000022"}, "weight": "1"}, {"name": "濕生粉", "unit": {"title": "克", "value": "20250901000022"}, "weight": "15"}] | C35: [{"title": "16-30", "value": "1751609912184"}] | C36: [{"title": "16-30", "value": "1751610102898"}] | C37: 32-60 | C39: [{"describe": "雞肉切成 1.5 厘米見方丁，用醃料略醃。乾辣椒剪成 2 厘米長的段。", "materials": []}, {"describe": "用適量油炒雞丁至五成熟。", "materials": []}, {"describe": "下乾辣椒、花椒略炒，加入紹酒，同時下薑片、蒜片、蔥段快速翻炒至熟。", "materials": []}, {"describe": "下芡汁，加油酥花生炒勻盛起。", "materials": []}] | C41: 4 | C42: 1 | C43: 0 | C44: 已发布 | C45: 审批通过 | C46: 2025-10-15 23:55:09 | C47: 2026-05-27 19:42:44</w:t>
      </w:r>
    </w:p>
    <w:p>
      <w:r>
        <w:t>Row 17: C1: 5514 | C4: zh_TW | C5: 153596 | C6: [{"title": "香港及澳門地區", "value": "20250822018426"}] | C7: [{"title": "餐飲服務", "value": "1751596454089"}] | C8: 香爆豆豉雞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"雞肉 (切塊) ", "type": [{"title": "家禽", "value": "1752235304071"}, {"title": "雞", "value": "20250810000034"}], "unit": {"title": "克", "value": "20250901000022"}, "weight": "400"}, {"name": "乾蔥 ", "type": [{"title": "蔬菜（含竹筍）", "value": "20250810000020"}], "unit": {"title": "克", "value": "20250901000022"}, "weight": "100"}] | C27: [{"name": "蔥", "unit": {"title": "克", "value": "20250901000022"}, "weight": "20"}, {"name": "生薑", "unit": {"title": "克", "value": "20250901000022"}, "weight": "10"}, {"name": "蒜蓉 ", "unit": {"title": "克", "value": "20250901000022"}, "weight": "10"}, {"name": "紅椒角 ", "unit": {"title": "克", "value": "20250901000022"}, "weight": "30"}] | C28: [{"name": "李錦記豆豉醬 ", "unit": {"title": "克", "value": "20250901000022"}, "weight": "50"}] | C32: [{"product":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 | C35: [{"title": "6-15", "value": "1751609912033"}] | C36: [{"title": "6-15", "value": "1751610102765"}] | C37: 12-30 | C39: [{"describe": "雞肉切塊，用油爆香，瀝乾備用。", "materials": []}, {"describe": "乾蔥去皮及略壓，蔥切段，用2-3湯匙油爆香乾蔥、薑片及豆豉醬，加入雞塊炒熟，再拌入蔥段即成。", "materials": []}] | C41: 4 | C42: 0 | C43: 0 | C44: 已发布 | C45: 审批通过 | C46: 2025-10-15 20:41:51 | C47: 2026-05-27 19:42:44</w:t>
      </w:r>
    </w:p>
    <w:p>
      <w:r>
        <w:t>Row 18: C1: 5500 | C4: zh_TW | C5: 153596 | C6: [{"title": "香港及澳門地區", "value": "20250822018426"}] | C7: [{"title": "餐飲服務", "value": "1751596454089"}] | C8: 醋香涼拌木耳 | C9: 1 | C10: 0 | C11: 0 | C12: [{"title": "中國菜", "value": "20250704000084"}] | C13: [{"title": "小食", "value": "1751964418010"}] | C17: [{"title": "驗證過", "value": "1763108664084"}] | C19: [{"title": "日常菜譜", "value": "1756448345663"}] | C20: [{"title": "未知", "value": "1756786142311"}] | C25: 1 | C26: [{"name": "黑木耳 ", "type": [{"title": "菌菇", "value": "20250810000039"}], "unit": {"title": "克", "value": "20250901000022"}, "weight": "100"}] | C27: [{"name": "蒜蓉(切碎) ", "unit": {"title": "粒", "value": "20251002001075"}, "weight": "1"}, {"name": "指天椒", "unit": {"title": "個/隻", "value": "20250902000015"}, "weight": "1"}] | C28: [{"name": "花椒香油", "unit": {"title": "克", "value": "20250901000022"}, "weight": "5"}] | C30: [{"name": "李錦記醇釀陳醋", "unit": {"title": "克", "value": "20250901000022"}, "weight": "100"}, {"name": "特級鮮味生抽", "unit": {"title": "克", "value": "20250901000022"}, "weight": "30"}, {"name": "特級雞粉", "unit": {"title": "克", "value": "20250901000022"}, "weight": "20"}, {"name": "純正芝麻油 ", "unit": {"title": "克", "value": "20250901000022"}, "weight": "15"}, {"name": "糖", "unit": {"title": "克", "value": "20250901000022"}, "weight": "70"}] | C32: [{"product": {"id": 2006, "libraryType": "product_cloud", "cardViewData": {"name": "醇釀陳醋 500ml", "extra": "500ML", "thumbnailUrl": "https://leekumkee-cdn.tezign.com/t489/MTc1MzY3MDA4NDE2NGRhMDJmMmVhLWIwODYtNDZkMi1hZWFi.jpg?Expires=2393164799&amp;OSSAccessKeyId=LTAI5tMTDLuZrzie71eZEbZv&amp;Signature=nAOhWIDGtlMf1ycBR4lAXuzeVU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 | C35: [{"title": "16-30", "value": "1751609912184"}] | C36: [{"title": "0-5", "value": "1751610102600"}] | C37: 16-35 | C39: [{"describe": "將木耳洗淨，放入滾水，灼1分鐘，取出放入冰水中備用。", "materials": []}, {"describe": "把切碎的蒜蓉，所有調味料，糖及指天椒拌勻。", "materials": []}, {"describe": "用碟盛好木耳，配以調味料即可食用 。", "materials": []}] | C41: 5 | C42: 1 | C43: 0 | C44: 已发布 | C45: 审批通过 | C46: 2025-10-15 19:37:12 | C47: 2026-05-27 19:42:44</w:t>
      </w:r>
    </w:p>
    <w:p>
      <w:r>
        <w:t>Row 19: C1: 5499 | C4: zh_TW | C5: 153596 | C6: [{"title": "香港及澳門地區", "value": "20250822018426"}] | C7: [{"title": "餐飲服務", "value": "1751596454089"}] | C8: 紅酒海鮮汁燴牛肉 | C9: 1 | C10: 1 | C11: 0 | C12: [{"title": "融合菜", "value": "20250921000757"}] | C13: [{"title": "午餐", "value": "1751964416643"}, {"title": "晚餐", "value": "1751964416528"}] | C17: [{"title": "驗證過", "value": "1763108664084"}] | C19: [{"title": "日常菜譜", "value": "1756448345663"}] | C20: [{"title": "未知", "value": "1756786142311"}] | C25: 4 | C26: [{"name": "牛肉(燉肉用) ", "type": [{"title": "肉類", "value": "1752235306674"}, {"title": "牛肉", "value": "20250810000006"}], "unit": {"title": "克", "value": "20250901000022"}, "weight": "400"}, {"name": "甘筍", "type": [{"title": "蔬菜（含竹筍）", "value": "20250810000020"}], "unit": {"title": "克", "value": "20250901000022"}, "weight": "100"}, {"name": "白蘿蔔", "type": [{"title": "蔬菜（含竹筍）", "value": "20250810000020"}], "unit": {"title": "克", "value": "20250901000022"}, "weight": "200"}] | C27: [{"name": "蒜頭", "unit": {"title": "克", "value": "20250901000022"}, "weight": "20"}, {"name": "大蔥", "unit": {"title": "克", "value": "20250901000022"}, "weight": "20"}, {"name": "八角", "unit": {"title": "粒", "value": "20251002001075"}, "weight": "2"}, {"name": " 肉桂", "unit": {"title": "克", "value": "20250901000022"}, "weight": "10"}, {"name": " 陳皮 ", "unit": {"title": "克", "value": "20250901000022"}, "weight": "5"}, {"name": "冰糖 ", "unit": {"title": "克", "value": "20250901000022"}, "weight": "15"}, {"name": "紅酒", "unit": {"title": "毫升", "value": "20250902000022"}, "weight": "150"}, {"name": "水", "unit": {"title": "毫升", "value": "20250902000022"}, "weight": "500"}, {"name": " 油", "unit": {"title": "湯匙", "value": "20250927000167"}, "weight": "1"}] | C28: [{"name": "李錦記海鮮醬 ", "unit": {"title": "湯匙", "value": "20250927000167"}, "weight": "5"}, {"name": "湯匙", "unit": {"title": "湯匙", "value": "20250927000167"}, "weight": "2"}]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"16-30", "value": "1751609912184"}] | C36: [{"title": "&gt; 120", "value": "1751610103814"}] | C37: &gt;136 | C39: [{"describe": "牛肉、甘筍與白蘿蔔切粒至2厘米大小。", "materials": []}, {"describe": "將油加至中式鑊或平底鍋中加熱，爆香蔥、蒜、肉桂及八角，加入調味料、紅酒、500毫升水、冰糖與陳皮攪拌，煮至滾，再放入牛肉、甘筍及白蘿蔔。", "materials": []}, {"describe": "轉慢火燉2小時或至牛肉稔軟，即可享用。", "materials": []}] | C41: 5 | C42: 1 | C43: 1 | C44: 已发布 | C45: 审批通过 | C46: 2025-10-15 19:35:06 | C47: 2026-05-27 19:42:44</w:t>
      </w:r>
    </w:p>
    <w:p>
      <w:r>
        <w:t>Row 20: C1: 5489 | C4: zh_TW | C5: 153596 | C6: [{"title": "香港及澳門地區", "value": "20250822018426"}] | C7: [{"title": "餐飲服務", "value": "1751596454089"}] | C8: 蠔油粉絲 | C9: 1 | C10: 1 | C11: 0 | C12: [{"title": "中國菜", "value": "20250704000084"}] | C13: [{"title": "午餐", "value": "1751964416643"}, {"title": "晚餐", "value": "1751964416528"}] | C17: [{"title": "驗證過", "value": "1763108664084"}] | C19: [{"title": "日常菜譜", "value": "1756448345663"}] | C20: [{"title": "未知", "value": "1756786142311"}] | C25: 4 | C26: [{"name": "粉絲", "type": [{"title": "麵 / 義大利麵 / 烏冬 / 蕎麥麵", "value": "20250810000017"}], "unit": {"title": "克", "value": "20250901000022"}, "weight": "90"}, {"name": "免治豬肉 (剁碎豬肉) ", "type": [{"title": "肉類", "value": "1752235306674"}, {"title": "豬", "value": "20250810000035"}], "unit": {"title": "克", "value": "20250901000022"}, "weight": "30"}] | C27: [{"name": "生薑 (切絲) ", "unit": {"title": "適量", "value": "20251027000018"}, "weight": ""}, {"name": " 蔥 (切絲)", "unit": {"title": "適量", "value": "20251027000018"}, "weight": ""}, {"name": " 蒜頭 (切絲) ", "unit": {"title": "適量", "value": "20251027000018"}, "weight": ""}] | C28: [{"name": "純正芝麻油 隨喜好添加", "unit": {"title": "適量", "value": "20251027000018"}, "weight": ""}, {"name": "舊庄特級蠔油", "unit": {"title": "湯匙", "value": "20250927000167"}, "weight": "3"}]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"纯正芝麻油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"將粉絲用水浸軟，瀝乾備用。", "materials": []}, {"describe": "用2湯匙油爆香薑蔥蒜，加入免治豬肉炒熟，下粉絲及調味料炒勻即可 進食。", "materials": []}] | C41: 0 | C42: 0 | C43: 0 | C44: 已发布 | C45: 审批通过 | C46: 2025-10-15 17:04:00 | C47: 2026-05-27 19:42:44</w:t>
      </w:r>
    </w:p>
    <w:p>
      <w:r>
        <w:t>Row 21: C1: 5414 | C4: zh_TW | C5: 153615 | C6: [{"title": "香港及澳門地區", "value": "20250822018426"}] | C7: [{"title": "零售", "value": "1751596454553"}] | C8: 沙爹銀絲蟹煲 | C9: 1 | C10: 1 | C11: 0 | C12: [{"title": "中國菜", "value": "20250704000084"}] | C13: [{"title": "午餐", "value": "1751964416643"}, {"title": "晚餐", "value": "1751964416528"}] | C17: [{"title": "驗證過", "value": "1763108664084"}] | C19: [{"title": "日常菜譜", "value": "1756448345663"}] | C20: [{"title": "未知", "value": "1756786142311"}] | C25: 4 | C26: [{"name": "肉蟹 (約 300 克) [切件]", "type": [{"title": "海鮮", "value": "20250810000041"}, {"title": "螃蟹", "value": "20250810000043"}], "unit": {"title": "個/隻", "value": "20250902000015"}, "weight": "1"}] | C27: [{"name": "粉絲 [切段]", "unit": {"title": "克", "value": "20250901000022"}, "weight": "50"}, {"name": "薑", "unit": {"title": "片", "value": "20250902000018"}, "weight": "3"}, {"name": "蔥 [切段]", "unit": {"title": "條", "value": "20250902000017"}, "weight": "3"}, {"name": "蒜頭 [略拍扁] ", "unit": {"title": "瓣", "value": "20251001000001"}, "weight": "2"}, {"name": "乾葱碎", "unit": {"title": "湯匙", "value": "20250927000167"}, "weight": "1"}, {"name": "菠蘿粒", "unit": {"title": "湯匙", "value": "20250927000167"}, "weight": "3"}, {"name": "紅椒 [切成圈] 隨喜好添加", "weight": ""}, {"name": "芫茜 隨喜好添加", "weight": ""}] | C28: [{"name": "李錦記沙爹醬  ", "unit": {"title": "湯匙", "value": "20250927000167"}, "weight": "2"}, {"name": "紹興酒", "unit": {"title": "湯匙", "value": "20250927000167"}, "weight": "1"}, {"name": "粟粉 [上粉用] 隨喜好添加", "weight": ""}] | C30: [{"name": "李錦記舊庄特級蠔油", "unit": {"title": "湯匙", "value": "20250927000167"}, "weight": "1"}, {"name": "李錦記特鮮生抽", "unit": {"title": "湯匙", "value": "20250927000167"}, "weight": "1"}, {"name": "糖", "unit": {"title": "茶匙", "value": "20250902000029"}, "weight": "½"}, {"name": "水", "unit": {"title": "毫升", "value": "20250902000022"}, "weight": "250"}] | C35: [{"title": "6-15", "value": "1751609912033"}] | C36: [{"title": "16-30", "value": "1751610102898"}] | C37: 22-45 | C39: [{"describe": "粉絲用水浸軟，瀝乾。", "materials": []}, {"describe": "將蟹撲上少許粟粉，用油煎/炸至金黃熟透，取起備用。", "materials": []}, {"describe": "用 1 湯匙油爆香薑、蔥、蒜頭、乾?及沙爹醬，加入蟹及灒酒，拌入芡汁及菠蘿煮沸。", "materials": []}, {"describe": "加入粉絲煮至汁濃，轉入燒熱的瓦煲內，以紅椒及芫茜裝飾。", "materials": []}] | C41: 0 | C42: 0 | C43: 0 | C44: 已发布 | C45: 审批通过 | C46: 2025-10-14 23:55:58 | C47: 2026-05-27 19:42:44</w:t>
      </w:r>
    </w:p>
    <w:p>
      <w:r>
        <w:t>Row 22: C1: 5383 | C4: zh_TW | C5: 153615 | C6: [{"title": "香港及澳門地區", "value": "20250822018426"}] | C7: [{"title": "零售", "value": "1751596454553"}] | C8: 秘製麻辣鮑魚雞煲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 | C27: [{"name":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 | C28: [{"name": "李錦記秘製麻辣雞煲醬", "unit": {"title": "包", "value": "20250902000006"}, "weight": "1"}, {"name": "紹興花雕酒 隨個人喜好添加", "unit": {"title": "適量", "value": "20251027000018"}, "weight": ""}] | C29: [{"name": "李錦記海皇XO醬", "weight": ""}] | C35: [{"title": "16-30", "value": "1751609912184"}] | C36: [{"title": "6-15", "value": "1751610102765"}] | C37: 22-45 | C39: [{"describe":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 | C41: 4 | C42: 0 | C43: 0 | C44: 已发布 | C45: 审批通过 | C46: 2025-10-14 22:54:36 | C47: 2026-05-27 19:42:44</w:t>
      </w:r>
    </w:p>
    <w:p>
      <w:r>
        <w:t>Row 23: C1: 5373 | C4: zh_TW | C5: 153615 | C6: [{"title": "香港及澳門地區", "value": "20250822018426"}] | C7: [{"title": "零售", "value": "1751596454553"}] | C8: 秘製麻辣雞煲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 "type": [{"title": "家禽", "value": "1752235304071"}, {"title": "雞", "value": "20250810000034"}], "unit": {"title": "個/隻", "value": "20250902000015"}, "weight": "1"}] | C27: [{"name": "薑片", "unit": {"title": "適量", "value": "20251027000018"}, "weight": ""}, {"name": "蒜頭", "unit": {"title": "適量", "value": "20251027000018"}, "weight": ""}, {"name": "紫洋蔥 ﹑青紅椒角 隨喜好添加", "weight": ""}, {"name": "芫茜 適量", "unit": {"title": "適量", "value": "20251027000018"}, "weight": ""}] | C28: [{"name": "李錦記秘製麻辣雞煲醬", "unit": {"title": "包", "value": "20250902000006"}, "weight": "1"}, {"name": "酒 隨喜好添加", "weight": ""}] | C35: [{"title": "16-30", "value": "1751609912184"}] | C36: [{"title": "6-15", "value": "1751610102765"}] | C37: 22-45 | C39: [{"describe": "熱鑊下油，加入薑片﹑蒜頭，用中火爆香。", "materials": []}, {"describe": "加入雞件 (一隻雞份量) ，中火將雞件炒至金黃色(不須全熟)，加入特級香料包，炒約2分鐘至香料出味。",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"加入第2包秘製麻辣雞煲醬及配料(如紫洋蔥﹑青紅椒角等)，炒約1分鐘，可隨個人嗜辣程度加入特辣辣椒粉，翻炒至均勻，最後加入芫茜，即成。", "materials": []}, {"describe": "加入第二包麻辣香锅酱和食材（如红洋葱、青红椒等），翻炒约 1 分钟。根据个人嗜辣程度加入特辣辣椒粉，翻炒均匀即可。", "materials": []}, {"describe": "加入香菜，即可上桌。小贴士：加入香菜前，将鸡肉淋酒炝香，能激发更浓郁的香味。", "materials": []}] | C41: 0 | C42: 0 | C43: 0 | C44: 已发布 | C45: 审批通过 | C46: 2025-10-14 22:41:28 | C47: 2026-05-27 19:42:44</w:t>
      </w:r>
    </w:p>
    <w:p>
      <w:r>
        <w:t>Row 24: C1: 5367 | C4: zh_TW | C5: 153615 | C6: [{"title": "香港及澳門地區", "value": "20250822018426"}] | C7: [{"title": "零售", "value": "1751596454553"}] | C8: 秘製麻辣雞煲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"芝麻雞  (1200克)", "type": [{"title": "家禽", "value": "1752235304071"}, {"title": "雞", "value": "20250810000034"}], "unit": {"title": "包", "value": "20250902000006"}, "weight": "1"}] | C27: [{"name":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 | C29: [{"name": "李錦記蒜蓉 隨喜好添加", "weight": ""}, {"name": "李錦記極純黑芝麻油 隨喜好添加", "weight": ""}] | C31: [{"name":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 | C35: [{"title": "&gt; 120", "value": "1751609913067"}] | C36: [{"title": "16-30", "value": "1751610102898"}] | C37: &gt;136 | C39: [{"describe":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 | C41: 5 | C42: 1 | C43: 0 | C44: 已发布 | C45: 审批通过 | C46: 2025-10-14 22:31:23 | C47: 2026-05-27 19:42:44</w:t>
      </w:r>
    </w:p>
    <w:p>
      <w:r>
        <w:t>Row 25: C1: 5358 | C4: zh_TW | C5: 153615 | C6: [{"title": "香港及澳門地區", "value": "20250822018426"}] | C7: [{"title": "零售", "value": "1751596454553"}] | C8: 東海龍王 | C9: 1 | C10: 0 | C11: 0 | C12: [{"title": "中國菜", "value": "20250704000084"}] | C13: [{"title": "晚餐", "value": "1751964416528"}] | C17: [{"title": "驗證過", "value": "1763108664084"}] | C19: [{"title": "日常菜譜", "value": "1756448345663"}] | C20: [{"title": "未知", "value": "1756786142311"}] | C25: 4 | C26: [{"name": "龍蝦（約2斤）", "type": [{"title": "海鮮", "value": "20250810000041"}, {"title": "海螯蝦及小龍蝦", "value": "20250810000014"}], "unit": {"title": "個/隻", "value": "20250902000015"}, "weight": "1"}, {"name": " 翡翠苗", "type": [{"title": "蔬菜（含竹筍）", "value": "20250810000020"}], "unit": {"title": "克", "value": "20250901000022"}, "weight": "800"}] | C27: [{"name": "乾蔥（切片）", "unit": {"title": "顆/頭", "value": "20250902000014"}, "weight": "2"}, {"name": "蒜頭（切片） ", "unit": {"title": "瓣", "value": "20251001000001"}, "weight": "2"}, {"name": "麵粉 ", "unit": {"title": "適量", "value": "20251027000018"}, "weight": ""}] | C28: [{"name": "李錦記舊庄特級蠔油 ", "unit": {"title": "湯匙", "value": "20250927000167"}, "weight": "2"}, {"name": "李錦記白胡椒粉", "unit": {"title": "適量", "value": "20251027000018"}, "weight": ""}, {"name": "鹽", "unit": {"title": "適量", "value": "20251027000018"}, "weight": ""}] | C35: [{"title": "16-30", "value": "1751609912184"}] | C36: [{"title": "16-30", "value": "1751610102898"}] | C37: 32-60 | C39: [{"describe": "龍蝦放尿及去腸，切去頭部及清理鰓部，並用清水沖洗乾淨。其後切去尾部，中身切開8件並抹乾水分。", "materials": []}, {"describe": "燒熱鑊並加入適量食油。待油加熱同時，在麵粉中混合白胡椒粉及鹽，再將麵粉薄薄包裹在龍蝦表面。", "materials": []}, {"describe": "油熱後放入龍蝦炸至熟透及金黃色。用廚房紙吸油後備用。以熱油油泡龍蝦頭及龍蝦尾，熟透後備用。", "materials": []}, {"describe": "燒熱油鑊，爆香乾蔥片和蒜片，下翡翠苗及蠔油炒至軟身。", "materials": []}, {"describe": "上碟時先放上翡翠苗墊底，之後擺上龍蝦球、龍蝦頭及尾，即成。", "materials": []}, {"describe": "貼士： 建議選用南澳龍蝦，因其體積較大、煮熟後顔色鮮艷，可根據需要自行選擇龍蝦品種。 如想口感更酥脆，可選用高筋麵粉代替麵粉。  ", "materials": []}] | C41: 2 | C42: 0 | C43: 0 | C44: 已发布 | C45: 审批通过 | C46: 2025-10-14 22:13:35 | C47: 2026-05-27 19:42:44</w:t>
      </w:r>
    </w:p>
    <w:p>
      <w:r>
        <w:t>Row 26: C1: 5346 | C4: zh_TW | C5: 153615 | C6: [{"title": "香港及澳門地區", "value": "20250822018426"}] | C7: [{"title": "零售", "value": "1751596454553"}] | C8: 香煎牛仔骨 | C9: 1 | C10: 0 | C11: 0 | C12: [{"title": "中國菜", "value": "20250704000084"}] | C13: [{"title": "午餐", "value": "1751964416643"}, {"title": "晚餐", "value": "1751964416528"}] | C17: [{"title": "驗證過", "value": "1763108664084"}] | C19: [{"title": "日常菜譜", "value": "1756448345663"}] | C20: [{"title": "未知", "value": "1756786142311"}] | C25: 4 | C26: [{"name": "牛仔骨 ", "type": [{"title": "肉類", "value": "1752235306674"}, {"title": "豬", "value": "20250810000035"}], "unit": {"title": "磅", "value": "20250901000033"}, "weight": "1"}] | C27: [{"name":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 | C28: [{"name":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 | C30: [{"name":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 | C35: [{"title": "16-30", "value": "1751609912184"}] | C36: [{"title": "6-15", "value": "1751610102765"}] | C37: 22-45 | C39: [{"describe":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 | C41: 0 | C42: 0 | C43: 0 | C44: 已发布 | C45: 审批通过 | C46: 2025-10-14 21:15:17 | C47: 2026-05-27 19:42:44</w:t>
      </w:r>
    </w:p>
    <w:p>
      <w:r>
        <w:t>Row 27: C1: 5345 | C4: zh_TW | C5: 153615 | C6: [{"title": "香港及澳門地區", "value": "20250822018426"}] | C7: [{"title": "零售", "value": "1751596454553"}] | C8: 瑤柱蠔油牛仔骨 | C9: 1 | C10: 0 | C11: 0 | C12: [{"title": "中國菜", "value": "20250704000084"}] | C13: [{"title": "午餐", "value": "1751964416643"}, {"title": "晚餐", "value": "1751964416528"}] | C17: [{"title": "驗證過", "value": "1763108664084"}] | C19: [{"title": "日常菜譜", "value": "1756448345663"}] | C20: [{"title": "未知", "value": "1756786142311"}] | C25: 4 | C26: [{"name": "牛仔骨 [切塊]", "type": [{"title": "肉類", "value": "1752235306674"}, {"title": "豬", "value": "20250810000035"}], "unit": {"title": "克", "value": "20250901000022"}, "weight": "400"}] | C27: [{"name": " 辣椒 [紅色, 切塊] ", "unit": {"title": "個/隻", "value": "20250902000015"}, "weight": "1"}, {"name": "大蒜 [切片]", "unit": {"title": "克", "value": "20250901000022"}, "weight": "90"}] | C30: [{"name": "李錦記瑤柱蠔油，芡汁", "unit": {"title": "湯匙", "value": "20250927000167"}, "weight": "2"}, {"name": "李錦記瑤柱蠔油", "unit": {"title": "湯匙", "value": "20250927000167"}, "weight": "1"}, {"name": "水", "unit": {"title": "湯匙", "value": "20250927000167"}, "weight": "2"}] | C35: [{"title": "6-15", "value": "1751609912033"}] | C36: [{"title": "6-15", "value": "1751610102765"}] | C37: 12-30 | C39: [{"describe": "牛仔骨與醃料拌勻", "materials": []}, {"describe": "用2湯匙油將牛仔骨煎至金黃熟透，下紅辣椒、大蒜及芡汁，炒勻至熱透。", "materials": []}] | C41: 0 | C42: 0 | C43: 0 | C44: 已发布 | C45: 审批通过 | C46: 2025-10-14 21:10:32 | C47: 2026-05-27 19:42:44</w:t>
      </w:r>
    </w:p>
    <w:p>
      <w:r>
        <w:t>Row 28: C1: 5340 | C4: zh_TW | C5: 153615 | C6: [{"title": "香港及澳門地區", "value": "20250822018426"}] | C7: [{"title": "零售", "value": "1751596454553"}] | C8: 麻辣魚塊 | C9: 1 | C10: 0 | C11: 0 | C12: [{"title": "中國菜", "value": "20250704000084"}] | C13: [{"title": "午餐", "value": "1751964416643"}, {"title": "晚餐", "value": "1751964416528"}] | C17: [{"title": "驗證過", "value": "1763108664084"}] | C19: [{"title": "日常菜譜", "value": "1756448345663"}] | C20: [{"title": "未知", "value": "1756786142311"}] | C25: 4 | C26: [{"name": "魚柳 [切塊] ", "type": [{"title": "魚", "value": "1752235330011"}], "unit": {"title": "克", "value": "20250901000022"}, "weight": "350"}] | C27: [{"name": "大蒜 [切片] ", "unit": {"title": "克", "value": "20250901000022"}, "weight": "90"}, {"name": "薑 ", "unit": {"title": "片", "value": "20250902000018"}, "weight": "3"}, {"name": "辣椒  [切塊] ", "unit": {"title": "個/隻", "value": "20250902000015"}, "weight": "½ "}, {"name": "乾紅辣椒 [約 1 克] ", "unit": {"title": "個/隻", "value": "20250902000015"}, "weight": "3"}, {"name": "蔥  [切段] ", "unit": {"title": "條", "value": "20250902000017"}, "weight": "2"}] | C28: [{"name": "粟粉", "unit": {"title": "湯匙", "value": "20250927000167"}, "weight": "5"}, {"name": "紹酒", "unit": {"title": "茶匙", "value": "20250902000029"}, "weight": "2"}] | C30: [{"name": "鹽", "unit": {"title": "茶匙", "value": "20250902000029"}, "weight": "¼ "}, {"name": "蛋白", "unit": {"title": "湯匙", "value": "20250927000167"}, "weight": "1"}, {"name": "李錦記白胡椒粉", "unit": {"title": "適量", "value": "20251027000018"}, "weight": ""}, {"name": "李錦記川式麻辣醬", "unit": {"title": "湯匙", "value": "20250927000167"}, "weight": "2"}, {"name": "李錦記舊庄特級蠔油", "unit": {"title": "茶匙", "value": "20250902000029"}, "weight": "2"}, {"name": "水約", "unit": {"title": "毫升", "value": "20250902000022"}, "weight": "125"}, {"name": "糖 ", "unit": {"title": "茶匙", "value": "20250902000029"}, "weight": "½"}, {"name": "粟粉", "unit": {"title": "茶匙", "value": "20250902000029"}, "weight": "½"}] | C35: [{"title": "6-15", "value": "1751609912033"}] | C36: [{"title": "6-15", "value": "1751610102765"}] | C37: 12-30 | C39: [{"describe": "魚柳與醃料拌勻。", "materials": []}, {"describe": "將魚柳沾上粟粉，用 2-3 湯匙油煎至金黃熟透，瀝乾 。", "materials": []}, {"describe": "用 1 湯匙油爆香薑蔥，加入紅辣椒乾、紅辣椒及大蒜炒勻，贊酒。", "materials": []}, {"describe": "加入芡汁及魚塊，煮至熱透。", "materials": []}] | C41: 1 | C42: 0 | C43: 0 | C44: 已发布 | C45: 审批通过 | C46: 2025-10-14 20:48:39 | C47: 2026-05-27 19:42:44</w:t>
      </w:r>
    </w:p>
    <w:p>
      <w:r>
        <w:t>Row 29: C1: 5226 | C4: zh_TW | C5: 153615 | C6: [{"title": "香港及澳門地區", "value": "20250822018426"}] | C7: [{"title": "零售", "value": "1751596454553"}] | C8: 海南雞飯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  (約1公斤) ", "type": [{"title": "家禽", "value": "1752235304071"}, {"title": "雞", "value": "20250810000034"}], "unit": {"title": "個/隻", "value": "20250902000015"}, "weight": "1"}, {"name": "白米", "type": [{"title": "米飯 / 糯米 / 藜麥 / 義大利麵", "value": "20250810000033"}], "unit": {"title": "克", "value": "20250901000022"}, "weight": "250"}] | C27: [{"name": "清水", "unit": {"title": "毫升", "value": "20250902000022"}, "weight": "300"}] | C28: [{"name": "蒜頭", "unit": {"title": "瓣", "value": "20251001000001"}, "weight": "8"}, {"name": "薑", "unit": {"title": "片", "value": "20250902000018"}, "weight": "4"}, {"name": "蔥", "unit": {"title": "棵/根", "value": "20251002001074"}, "weight": "2"}, {"name": "李錦記特鮮雞粉", "unit": {"title": "湯匙", "value": "20250927000167"}, "weight": "1"}, {"name": "李錦記紹興花雕酒", "unit": {"title": "湯匙", "value": "20250927000167"}, "weight": "4"}, {"name": "清水", "unit": {"title": "升", "value": "20250902000024"}, "weight": "6"}, {"name": "李錦記特鮮雞汁", "unit": {"title": "湯匙", "value": "20250927000167"}, "weight": "2"}, {"name": "李錦記蒜蓉", "unit": {"title": "湯匙", "value": "20250927000167"}, "weight": "1½"}, {"name": "薑", "unit": {"title": "片", "value": "20250902000018"}, "weight": "2"}, {"name": "香茅", "unit": {"title": "條", "value": "20250902000017"}, "weight": "2"}, {"name": "斑蘭葉", "unit": {"title": "棵/根", "value": "20251002001074"}, "weight": "1"}, {"name": "黃薑粉", "unit": {"title": "適量", "value": "20251027000018"}, "weight": ""}, {"name": "油", "unit": {"title": "湯匙", "value": "20250927000167"}, "weight": "1"}] | C29: [{"name": "李錦記海南雞豉油", "unit": {"title": "適量", "value": "20251027000018"}, "weight": ""}, {"name": "李錦記海南雞辣椒醬", "unit": {"title": "適量", "value": "20251027000018"}, "weight": ""}, {"name": "李錦記薑蓉", "unit": {"title": "適量", "value": "20251027000018"}, "weight": ""}] | C35: [{"title": "6-15", "value": "1751609912033"}] | C36: [{"title": "61-75", "value": "1751610103281"}] | C37: 67-90 | C39: [{"describe": "https://www.youtube.com/embed/9mPT83nI7wU", "materials": []}, {"describe": "將所有海南雞調味料放進湯鍋，以大火煮10分鐘。", "materials": []}, {"describe": "將雞放入湯鍋中，背部朝下以中火煮3分鐘，然後轉以腹部朝下再煮5分鐘。  熄火浸泡20分鐘後，將雞撈起，再浸泡於冰水中15分鐘，瀝乾放涼斬件。", "materials": []}, {"describe": "中火燒熱油，加入蒜蓉炒香，然後將油倒出。加入白米、特鮮雞汁、薑和100毫升清水，並以小火炒至聞香。", "materials": []}, {"describe": "將步驟4的材料連同香茅、斑蘭葉、黃薑粉及200毫升清水放入電飯煲煮熟。", "materials": []}, {"describe": "海南雞飯煮好後，隨即打開蓋，把薑、香茅及斑蘭葉取出。  食用海南雞飯時，配以李錦記海南雞醬料系列 — 海南雞豉油、海南雞辣椒醬及薑蓉一同享用。", "materials": []}] | C41: 2 | C42: 0 | C43: 0 | C44: 已发布 | C45: 审批通过 | C46: 2025-10-14 10:27:40 | C47: 2026-05-27 19:42:44</w:t>
      </w:r>
    </w:p>
    <w:p>
      <w:r>
        <w:t>Row 30: C1: 5209 | C4: zh_TW | C5: 153615 | C6: [{"title": "香港及澳門地區", "value": "20250822018426"}] | C7: [{"title": "零售", "value": "1751596454553"}] | C8: 辣味沙爹骨 | C9: 1 | C10: 1 | C11: 0 | C12: [{"title": "中國菜", "value": "20250704000084"}] | C13: [{"title": "晚餐", "value": "1751964416528"}] | C17: [{"title": "驗證過", "value": "1763108664084"}] | C19: [{"title": "日常菜譜", "value": "1756448345663"}] | C20: [{"title": "未知", "value": "1756786142311"}] | C25: 4 | C26: [{"name": "肉排/腩排 [切成長段] ", "type": [{"title": "肉類", "value": "1752235306674"}, {"title": "豬", "value": "20250810000035"}], "unit": {"title": "克", "value": "20250901000022"}, "weight": "450"}] | C27: [{"name": "乾蔥 [切碎] ", "unit": {"title": "粒", "value": "20251002001075"}, "weight": "4"}, {"name": "辣椒 [紅色, 切絲] ", "unit": {"title": "湯匙", "value": "20250927000167"}, "weight": "1"}, {"name": "蒜頭 [剁碎] ", "unit": {"title": "湯匙", "value": "20250927000167"}, "weight": "1"}, {"name": "廚酒", "unit": {"title": "湯匙", "value": "20250927000167"}, "weight": "1"}] | C30: [{"name": "李錦記舊庄特級蠔油", "unit": {"title": "湯匙", "value": "20250927000167"}, "weight": "2"}, {"name": "李錦記純香芝麻油", "unit": {"title": "茶匙", "value": "20250902000029"}, "weight": "1"}, {"name": "粟粉", "unit": {"title": "湯匙", "value": "20250927000167"}, "weight": "2"}, {"name": "李錦記沙爹醬 ", "unit": {"title": "湯匙", "value": "20250927000167"}, "weight": "6"}, {"name": "李錦記舊庄特級蠔油 ", "unit": {"title": "茶匙", "value": "20250902000029"}, "weight": "1"}, {"name": "水", "unit": {"title": "湯匙", "value": "20250927000167"}, "weight": "2"}, {"name": "糖", "unit": {"title": "茶匙", "value": "20250902000029"}, "weight": "1"}] | C35: [{"title": "6-15", "value": "1751609912033"}] | C36: [{"title": "6-15", "value": "1751610102765"}] | C37: 12-30 | C39: [{"describe": "肉排用醃料醃 30 分鐘。", "materials": []}, {"describe": "肉排放入熱油中炸至金黃熟透，瀝乾。", "materials": []}, {"describe": "用 2 湯匙油爆香蒜蓉、乾蔥及紅辣椒。", "materials": []}, {"describe": "加入肉排炒勻，贊酒。", "materials": []}, {"describe": "加入芡汁，炒勻至熱透。", "materials": []}] | C41: 0 | C42: 0 | C43: 0 | C44: 已发布 | C45: 审批通过 | C46: 2025-10-14 09:43:52 | C47: 2026-05-27 19:42:44</w:t>
      </w:r>
    </w:p>
    <w:p>
      <w:r>
        <w:t>Row 31: C1: 5183 | C4: zh_TW | C5: 153615 | C6: [{"title": "香港及澳門地區", "value": "20250822018426"}] | C7: [{"title": "零售", "value": "1751596454553"}] | C8: 合掌瓜豬肉丸湯 | C9: 1 | C10: 1 | C11: 0 | C12: [{"title": "中國菜", "value": "20250704000084"}] | C15: [{"title": "四季皆宜", "value": "1751599803664"}] | C17: [{"title": "驗證過", "value": "1763108664084"}] | C19: [{"title": "日常菜譜", "value": "1756448345663"}] | C20: [{"title": "未知", "value": "1756786142311"}] | C25: 4 | C26: [{"name": "免治豬肉", "type": [{"title": "肉類", "value": "1752235306674"}, {"title": "豬肉", "value": "20250810000035"}], "unit": {"title": "克", "value": "20250901000022"}, "weight": "200"}, {"name": "合掌瓜  (去皮切塊)", "type": [{"title": "蔬菜（含竹筍）", "value": "20250810000020"}], "unit": {"title": "個/隻", "value": "20250902000015"}, "weight": "1"}] | C27: [{"name": "甘筍  (切塊) ", "unit": {"title": "條", "value": "20250902000017"}, "weight": "½"}, {"name": "芽菜", "unit": {"title": "克", "value": "20250901000022"}, "weight": "50"}, {"name": "蒜頭", "unit": {"title": "瓣", "value": "20251001000001"}, "weight": "6"}, {"name": "薑", "unit": {"title": "片", "value": "20250902000018"}, "weight": "2"}, {"name": "清水", "unit": {"title": "毫升", "value": "20250902000022"}, "weight": "1000"}] | C28: [{"name": "李錦記特鮮菇粉", "unit": {"title": "茶匙", "value": "20250902000029"}, "weight": "2"}, {"name": "李錦記減鹽頭抽", "unit": {"title": "茶匙", "value": "20250902000029"}, "weight": "1"}, {"name": "李錦記極純黑芝麻油", "unit": {"title": "茶匙", "value": "20250902000029"}, "weight": " ½"}, {"name": "李錦記白胡椒粉", "unit": {"title": "適量", "value": "20251027000018"}, "weight": ""}, {"name": "粟粉", "unit": {"title": "茶匙", "value": "20250902000029"}, "weight": "1"}, {"name": "李錦記特鮮菇粉", "unit": {"title": "茶匙", "value": "20250902000029"}, "weight": "2"}, {"name": "李錦記白胡椒粉", "unit": {"title": "適量", "value": "20251027000018"}, "weight": ""}] | C35: [{"title": "16-30", "value": "1751609912184"}] | C36: [{"title": "6-15", "value": "1751610102765"}] | C37: 22-45 | C39: [{"describe": "將免治豬肉和豬肉調味料拌勻，然後撻至起膠並放入雪櫃冷藏 15分鐘，備用。", "materials": []}, {"describe": "將肉泥分成15份，再搓成丸狀。", "materials": []}, {"describe": "鍋中放入所有材料(豬肉丸及芽菜除外)，以大火煮滾後，轉小火煮10分鐘。", "materials": []}, {"describe": "加入豬肉丸煮5分鐘後，加入湯底調味料及芽菜煮滾即成。", "materials": []}] | C41: 2 | C42: 0 | C43: 0 | C44: 已发布 | C45: 审批通过 | C46: 2025-10-14 00:07:41 | C47: 2026-05-27 19:42:44</w:t>
      </w:r>
    </w:p>
    <w:p>
      <w:r>
        <w:t>Row 32: C1: 5178 | C4: zh_TW | C5: 153615 | C6: [{"title": "香港及澳門地區", "value": "20250822018426"}] | C7: [{"title": "零售", "value": "1751596454553"}] | C8: XO醬一口牛柳粒 | C9: 1 | C10: 0 | C11: 0 | C12: [{"title": "中國菜", "value": "20250704000084"}] | C13: [{"title": "午餐", "value": "1751964416643"}, {"title": "晚餐", "value": "1751964416528"}] | C17: [{"title": "驗證過", "value": "1763108664084"}] | C19: [{"title": "日常菜譜", "value": "1756448345663"}] | C20: [{"title": "未知", "value": "1756786142311"}] | C25: 4 | C26: [{"name": "安格斯肉眼扒 (切粒約 2 厘米) ", "type": [{"title": "肉類", "value": "1752235306674"}, {"title": "牛", "value": "20250810000006"}], "unit": {"title": "克", "value": "20250901000022"}, "weight": "200"}] | C27: [{"name": "蒜頭 (切片)", "unit": {"title": "個/隻", "value": "20250902000015"}, "weight": "2"}, {"name": "牛油", "unit": {"title": "克", "value": "20250901000022"}, "weight": "10"}] | C30: [{"name": "李錦記舊庄特級蠔油", "unit": {"title": "湯匙", "value": "20250927000167"}, "weight": "1"}, {"name": "李錦記 XO醬", "unit": {"title": "湯匙", "value": "20250927000167"}, "weight": "2 "}] | C35: [{"title": "6-15", "value": "1751609912033"}] | C36: [{"title": "6-15", "value": "1751610102765"}] | C37: 12-30 | C39: [{"describe": "肉眼粒用醃料醃 5 分鐘。", "materials": []}, {"describe": "蒜片略炒盛起備用。", "materials": []}, {"describe": "用中火燒熱煎鍋，將牛油煮至溶。", "materials": []}, {"describe": "放肉眼粒，將6面煎至有色盛起。", "materials": []}, {"describe": "加醬料及蒜片即成。", "materials": []}] | C41: 0 | C42: 0 | C43: 0 | C44: 已发布 | C45: 审批通过 | C46: 2025-10-13 23:53:15 | C47: 2026-05-27 19:42:44</w:t>
      </w:r>
    </w:p>
    <w:p>
      <w:r>
        <w:t>Row 33: C1: 5150 | C4: zh_TW | C5: 153615 | C6: [{"title": "香港及澳門地區", "value": "20250822018426"}] | C7: [{"title": "零售", "value": "1751596454553"}] | C8: 醬味肉鬆四季豆 | C9: 1 | C10: 1 | C11: 0 | C12: [{"title": "中國菜", "value": "20250704000084"}] | C13: [{"title": "午餐", "value": "1751964416643"}, {"title": "晚餐", "value": "1751964416528"}] | C17: [{"title": "驗證過", "value": "1763108664084"}] | C19: [{"title": "日常菜譜", "value": "1756448345663"}] | C20: [{"title": "未知", "value": "1756786142311"}] | C25: 2 | C26: [{"name": "四季豆 [切段] ", "type": [{"title": "蔬菜（含竹筍）", "value": "20250810000020"}], "unit": {"title": "克", "value": "20250901000022"}, "weight": "300"}, {"name": "免治豬肉 [剁碎豬肉] ", "type": [{"title": "肉類", "value": "1752235306674"}, {"title": "豬肉", "value": "20250810000035"}], "unit": {"title": "克", "value": "20250901000022"}, "weight": "90"}] | C27: [{"name": "乾蔥碎", "unit": {"title": "大湯匙", "value": "20250929000013"}, "weight": " 1 1/2 "}, {"name": "蒜頭碎 ", "unit": {"title": "大湯匙", "value": "20250929000013"}, "weight": "2"}] | C28: [{"name": "鹽", "unit": {"title": "適量", "value": "20251027000018"}, "weight": ""}, {"name": "黃豆醬", "unit": {"title": "大湯匙", "value": "20250929000013"}, "weight": "1"}] | C35: [{"title": "6-15", "value": "1751609912033"}] | C36: [{"title": "16-30", "value": "1751610102898"}] | C37: 22-45 | C39: [{"describe": "水沸後加入鹽，將四季豆放入沸水中汆水約2分鐘煮至軟身，瀝乾。", "materials": []}, {"describe": "用2湯匙油爆香蒜頭、乾蔥，下免治豬肉炒熟。", "materials": []}, {"describe": "加入四季豆 及黃豆醬，炒勻至熱透。", "materials": []}] | C41: 3 | C42: 0 | C43: 0 | C44: 已发布 | C45: 审批通过 | C46: 2025-10-13 22:37:55 | C47: 2026-05-27 19:42:44</w:t>
      </w:r>
    </w:p>
    <w:p>
      <w:r>
        <w:t>Row 34: C1: 5140 | C4: zh_TW | C5: 153615 | C6: [{"title": "香港及澳門地區", "value": "20250822018426"}] | C7: [{"title": "零售", "value": "1751596454553"}] | C8: 黑金和牛粒 | C9: 1 | C10: 1 | C11: 0 | C12: [{"title": "中國菜", "value": "20250704000084"}] | C13: [{"title": "午餐", "value": "1751964416643"}, {"title": "晚餐", "value": "1751964416528"}] | C17: [{"title": "驗證過", "value": "1763108664084"}] | C19: [{"title": "日常菜譜", "value": "1756448345663"}] | C20: [{"title": "未知", "value": "1756786142311"}] | C25: 4 | C26: [{"name": "和牛 (切粒)", "type": [{"title": "肉類", "value": "1752235306674"}, {"title": "牛肉", "value": "20250810000006"}], "unit": {"title": "克", "value": "20250901000022"}, "weight": "150"}] | C27: [{"name": "黑蒜 (去衣、切片) ", "unit": {"title": "瓣", "value": "20251001000001"}, "weight": "2"}, {"name": "薯仔 (去皮、切粒) ", "unit": {"title": "個/隻", "value": "20250902000015"}, "weight": "2"}, {"name": "紅燈籠椒 (切角) ", "unit": {"title": "個/隻", "value": "20250902000015"}, "weight": "¼"}, {"name": "乾蔥 (剁蓉) ", "unit": {"title": "克", "value": "20250901000022"}, "weight": "5"}] | C28: [{"name": "李錦記頭道原釀生抽 ", "unit": {"title": "茶匙", "value": "20250902000029"}, "weight": "2"}, {"name": "李錦記即磨黑胡椒", "unit": {"title": "適量", "value": "20251027000018"}, "weight": ""}, {"name": "李錦記紹興花雕酒 ", "unit": {"title": "茶匙", "value": "20250902000029"}, "weight": "½"}, {"name": "糖", "unit": {"title": "茶匙", "value": "20250902000029"}, "weight": "1"}, {"name": "無添加防腐劑 無添加防腐劑純素 純素", "unit": {"name": "No Preservatives Added No Preservatives AddedVegan Vegan", "weight": ""}, "weight": ""}] | C35: [{"title": "6-15", "value": "1751609912033"}] | C36: [{"title": "6-15", "value": "1751610102765"}] | C37: 12-30 | C39: [{"describe": "將調味料拌匀備用。", "materials": []}, {"describe": "將薯仔粒放入沸水灼3分鐘，撈起瀝乾備用。", "materials": []}, {"describe": "燒熱油鑊，用小火將薯仔粒煎至金黃色，盛起待用。再用大火將和牛粒每邊煎約6秒，盛起待用。", "materials": []}, {"describe": "用原鑊炒香乾蔥和紅燈籠椒，再放入薯仔粒、和牛粒及調味料用中火炒勻，最後加入黑蒜拌勻即可。", "materials": []}] | C41: 1 | C42: 0 | C43: 0 | C44: 已发布 | C45: 审批通过 | C46: 2025-10-13 21:49:35 | C47: 2026-05-27 19:42:44</w:t>
      </w:r>
    </w:p>
    <w:p>
      <w:r>
        <w:t>Row 35: C1: 5118 | C4: zh_TW | C5: 153615 | C6: [{"title": "香港及澳門地區", "value": "20250822018426"}] | C7: [{"title": "零售", "value": "1751596454553"}] | C8: 鴨肉香醋淮山麵 | C9: 1 | C10: 1 | C11: 0 | C12: [{"title": "中國菜", "value": "20250704000084"}] | C13: [{"title": "午餐", "value": "1751964416643"}, {"title": "晚餐", "value": "1751964416528"}] | C17: [{"title": "驗證過", "value": "1763108664084"}] | C19: [{"title": "日常菜譜", "value": "1756448345663"}] | C20: [{"title": "未知", "value": "1756786142311"}] | C25: 2 | C26: [{"name": "淮山麵 ", "type": [{"title": "麵 / 義大利麵 / 烏冬 / 蕎麥麵", "value": "20250810000017"}], "unit": {"title": "個/隻", "value": "20250902000015"}, "weight": "2"}, {"name": "鮮鴨胸肉", "type": [{"title": "家禽", "value": "1752235304071"}, {"title": "鴨", "value": "20250810000025"}], "unit": {"title": "克", "value": "20250901000022"}, "weight": "200"}] | C27: [{"name": "韭菜段", "unit": {"title": "克", "value": "20250901000022"}, "weight": "10"}, {"name": "豆芽", "unit": {"title": "克", "value": "20250901000022"}, "weight": "10"}, {"name": " 水", "unit": {"title": "毫升", "value": "20250902000022"}, "weight": "300"}, {"name": "李錦記特鮮雞粉", "unit": {"title": "茶匙", "value": "20250902000029"}, "weight": "1.5"}, {"name": "炸蒜酥", "unit": {"title": "克", "value": "20250901000022"}, "weight": "10"}] | C28: [{"name": "李錦記煲仔飯醬油", "unit": {"title": "湯匙", "value": "20250927000167"}, "weight": "2"}, {"name": "李錦記臻選香醋", "unit": {"title": "湯匙", "value": "20250927000167"}, "weight": "4"}, {"name": "砂糖", "unit": {"title": "湯匙", "value": "20250927000167"}, "weight": "1"}, {"name": "李錦記極純黑芝麻油", "unit": {"title": "茶匙", "value": "20250902000029"}, "weight": "1"}, {"name": "李錦記白胡椒粉 ", "unit": {"title": "適量", "value": "20251027000018"}, "weight": ""}] | C30: [{"name": "舊庄特級蠔油", "unit": {"title": "湯匙", "value": "20250927000167"}, "weight": "1"}] | C35: [{"title": "6-15", "value": "1751609912033"}] | C36: [{"title": "6-15", "value": "1751610102765"}] | C37: 12-30 | C39: [{"describe": "鴨胸肉拌醃料醃10分鐘，以中火煎熟。", "materials": []}, {"describe": "韭菜段和豆芽以油鹽水快灼熟。水煮沸加入雞粉，成為雞湯。", "materials": []}, {"describe": "沸水入淮山麵，煮約5分鐘後撈出，拌入調味料備用。", "materials": []}, {"describe": "鴨胸肉切片，韭菜、綠豆芽擺入麵條上方，佐以雞湯、少許炸蒜酥，即成。", "materials": []}, {"describe": "貼士：  鴨胸肉換上雞扒或豬肉片，同樣滋味。", "materials": []}] | C41: 0 | C42: 0 | C43: 0 | C44: 已发布 | C45: 审批通过 | C46: 2025-10-13 19:52:59 | C47: 2026-05-27 19:42:44</w:t>
      </w:r>
    </w:p>
    <w:p>
      <w:r>
        <w:t>Row 36: C1: 5097 | C4: zh_TW | C5: 153615 | C6: [{"title": "香港及澳門地區", "value": "20250822018426"}] | C7: [{"title": "零售", "value": "1751596454553"}] | C8: 金錀大盤雞 | C9: 1 | C10: 1 | C11: 0 | C12: [{"title": "中國菜", "value": "20250704000084"}] | C13: [{"title": "午餐", "value": "1751964416643"}, {"title": "晚餐", "value": "1751964416528"}] | C17: [{"title": "驗證過", "value": "1763108664084"}] | C19: [{"title": "春節", "value": "9999999999999"}] | C20: [{"title": "未知", "value": "1756786142311"}] | C25: 0 | C26: [{"name": "雞肉 [切塊] ", "type": [{"title": "家禽", "value": "1752235304071"}, {"title": "雞", "value": "20250810000034"}], "unit": {"title": "克", "value": "20250901000022"}, "weight": "250"}, {"name": "馬鈴薯 [切塊]l ", "type": [{"title": "薯", "value": "20250810000015"}], "unit": {"title": "克", "value": "20250901000022"}, "weight": "100"}] | C27: [{"name":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 | C30: [{"name":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 | C35: [{"title": "6-15", "value": "1751609912033"}] | C36: [{"title": "16-30", "value": "1751610102898"}] | C37: 22-45 | C39: [{"describe":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 | C41: 0 | C42: 0 | C43: 0 | C44: 已发布 | C45: 审批通过 | C46: 2025-10-13 16:29:47 | C47: 2026-05-27 19:42:44</w:t>
      </w:r>
    </w:p>
    <w:p>
      <w:r>
        <w:t>Row 37: C1: 5078 | C4: zh_TW | C5: 153615 | C6: [{"title": "香港及澳門地區", "value": "20250822018426"}] | C7: [{"title": "零售", "value": "1751596454553"}] | C8: XO醬大蝦露筍意粉 | C9: 1 | C10: 1 | C11: 0 | C12: [{"title": "融合菜", "value": "20250921000757"}] | C13: [{"title": "午餐", "value": "1751964416643"}, {"title": "晚餐", "value": "1751964416528"}] | C17: [{"title": "驗證過", "value": "1763108664084"}] | C19: [{"title": "日常菜譜", "value": "1756448345663"}] | C20: [{"title": "未知", "value": "1756786142311"}] | C25: 4 | C26: [{"name": "意粉  (1包)", "type": [{"title": "麵條 / 義大利面 / 烏冬面 / 蕎麥面 / 莧米", "value": "20250810000017"}], "unit": {"title": "克", "value": "20250901000022"}, "weight": "500"}, {"name": " 露筍苗 (切段) ", "type": [{"title": "蔬菜（含竹筍）", "value": "20250810000020"}], "unit": {"title": "條", "value": "20250902000017"}, "weight": "16"}, {"name": "大蝦  (去殼) ", "type": [{"title": "海鮮", "value": "20250810000041"}, {"title": "其他海鮮", "value": "20250810000007"}], "unit": {"title": "個/隻", "value": "20250902000015"}, "weight": "20"}] | C27: [{"name": "京蔥白色段 (切絲) ", "unit": {"title": "棵/根", "value": "20251002001074"}, "weight": "1"}, {"name": "紅蔥頭 (切絲) ", "unit": {"title": "粒", "value": "20251002001075"}, "weight": "5"}, {"name": "蒜頭 (切薄片) ", "unit": {"title": "個/隻", "value": "20250902000015"}, "weight": "6"}, {"name": "橄欖油", "unit": {"title": "湯匙", "value": "20250927000167"}, "weight": "4"}, {"name": "意粉水", "unit": {"title": "毫升", "value": "20250902000022"}, "weight": "100"}] | C28: [{"name": "李錦記XO醬", "unit": {"title": "湯匙", "value": "20250927000167"}, "weight": "5"}] | C35: [{"title": "6-15", "value": "1751609912033"}] | C36: [{"title": "16-30", "value": "1751610102898"}] | C37: 22-45 | C39: [{"describe": "用 2 公升開水加入 1½ 茶匙鹽煮熟意粉，保留 100 毫升意粉水。", "materials": []}, {"describe": "用細火將橄欖油溫熱，加入京蔥、紅蔥頭、蒜片煮香，盛起待用", "materials": []}, {"describe": "把油鑊轉中火，把露筍和蝦煮 1 分鐘後，再下李錦記XO醬、意粉及意粉水混合，再煮 1 分鐘，熄火。", "materials": []}, {"describe": "加入步驟 2 的材料，炒勻後上碟。", "materials": []}] | C41: 2 | C42: 0 | C43: 0 | C44: 已发布 | C45: 审批通过 | C46: 2025-10-13 15:43:39 | C47: 2026-05-27 19:42:44</w:t>
      </w:r>
    </w:p>
    <w:p>
      <w:r>
        <w:t>Row 38: C1: 5068 | C4: zh_TW | C5: 153615 | C6: [{"title": "香港及澳門地區", "value": "20250822018426"}] | C7: [{"title": "零售", "value": "1751596454553"}] | C8: 泰式檸檬蝦 | C9: 1 | C10: 1 | C11: 0 | C12: [{"title": "中國菜", "value": "20250704000084"}] | C13: [{"title": "午餐", "value": "1751964416643"}, {"title": "晚餐", "value": "1751964416528"}] | C17: [{"title": "驗證過", "value": "1763108664084"}] | C19: [{"title": "日常菜譜", "value": "1756448345663"}] | C20: [{"title": "未知", "value": "1756786142311"}] | C25: 4 | C26: [{"name": "蝦 (600克)", "type": [{"title": "海鮮", "value": "20250810000041"}, {"title": "其他海鮮", "value": "20250810000007"}], "unit": {"title": "個/隻", "value": "20250902000015"}, "weight": "1"}] | C27: [{"name": "檸檬 (切片)", "unit": {"title": "個/隻", "value": "20250902000015"}, "weight": "½ "}, {"name": "薄荷葉  (切碎) ", "unit": {"title": "克", "value": "20250901000022"}, "weight": "5"}, {"name": "指天椒 (切圈) ", "unit": {"title": "個/隻", "value": "20250902000015"}, "weight": "3"}, {"name": "紫洋蔥 (切絲） ", "unit": {"title": "個/隻", "value": "20250902000015"}, "weight": "¼"}, {"name": "蒜蓉", "unit": {"title": "克", "value": "20250901000022"}, "weight": "10"}, {"name": "香茅 (切絲)", "unit": {"title": "克", "value": "20250901000022"}, "weight": "10"}] | C28: [{"name": "李錦記減鹽蠔油", "unit": {"title": "克", "value": "20250901000022"}, "weight": "30"}, {"name": "李錦記減鹽頭道", "unit": {"title": "克", "value": "20250901000022"}, "weight": "30"}, {"name": "李錦記純香芝麻油", "unit": {"title": "克", "value": "20250901000022"}, "weight": "4"}, {"name": "李錦記泰式甜辣醬", "unit": {"title": "克", "value": "20250901000022"}, "weight": "90"}, {"name": "鮮檸檬汁 ", "unit": {"title": "毫升", "value": "20250902000022"}, "weight": "40"}, {"name": "青檸汁", "unit": {"title": "毫升", "value": "20250902000022"}, "weight": "40"}, {"name": "糖", "unit": {"title": "克", "value": "20250901000022"}, "weight": "60"}] | C30: [{"name": "", "weight": ""}] | C35: [{"title": "6-15", "value": "1751609912033"}] | C36: [{"title": "0-5", "value": "1751610102600"}] | C37: 6-20 | C39: [{"describe": "用開水灼蝦，煮熟撈起浸冰水。", "materials": []}, {"describe": "浸凍後去蝦殼並挑出蝦腸。", "materials": []}, {"describe": "將所有材料和調味加入蝦中拌匀即可。", "materials": []}] | C41: 2 | C42: 0 | C43: 0 | C44: 已发布 | C45: 审批通过 | C46: 2025-10-13 13:49:39 | C47: 2026-05-27 19:42:44</w:t>
      </w:r>
    </w:p>
    <w:p>
      <w:r>
        <w:t>Row 39: C1: 4977 | C4: zh_TW | C5: 153615 | C6: [{"title": "香港及澳門地區", "value": "20250822018426"}] | C7: [{"title": "零售", "value": "1751596454553"}] | C8: 避風塘雞翼 | C9: 1 | C10: 1 | C11: 0 | C12: [{"title": "中國菜", "value": "20250704000084"}] | C13: [{"title": "午餐", "value": "1751964416643"}, {"title": "晚餐", "value": "1751964416528"}] | C17: [{"title": "驗證過", "value": "1763108664084"}] | C19: [{"title": "日常菜譜", "value": "1756448345663"}] | C20: [{"title": "未知", "value": "1756786142311"}] | C25: 4 | C26: [{"name": "雞翼 ", "type": [{"title": "家禽", "value": "1752235304071"}, {"title": "雞", "value": "20250810000034"}], "unit": {"title": "克", "value": "20250901000022"}, "weight": "500"}] | C27: [{"name": "麵包糠", "unit": {"title": "克", "value": "20250901000022"}, "weight": "30"}, {"name": "炸蒜蓉 ", "unit": {"title": "克", "value": "20250901000022"}, "weight": "20"}, {"name": "李錦記蒜蓉", "unit": {"title": "茶匙", "value": "20250902000029"}, "weight": "2"}, {"name": "乾葱 (切碎) ", "unit": {"title": "克", "value": "20250901000022"}, "weight": "10"}, {"name": "葱 (切段)", "unit": {"title": "克", "value": "20250901000022"}, "weight": "20"}, {"name": "紅尖椒  (切絲)", "unit": {"title": "克", "value": "20250901000022"}, "weight": "15"}, {"name": "指天椒 (切粒)", "unit": {"title": "個/隻", "value": "20250902000015"}, "weight": "3"}] | C28: [{"name": "李錦記無激素*特鮮雞粉", "unit": {"title": "茶匙", "value": "20250902000029"}, "weight": "1"}, {"name": "李錦記雙璜醇釀頭抽 ", "unit": {"title": "茶匙", "value": "20250902000029"}, "weight": "1"}, {"name": "李錦記辣豆瓣醬", "unit": {"title": "茶匙", "value": "20250902000029"}, "weight": "1"}, {"name": "糖", "unit": {"title": "茶匙", "value": "20250902000029"}, "weight": " ½"}, {"name": "紹興酒", "unit": {"title": "茶匙", "value": "20250902000029"}, "weight": "2"}] | C30: [{"name": "李錦記無激素*特鮮雞粉", "unit": {"title": "茶匙", "value": "20250902000029"}, "weight": "2"}, {"name": "糖", "unit": {"title": "茶匙", "value": "20250902000029"}, "weight": "1"}, {"name": "粟粉", "unit": {"title": "茶匙", "value": "20250902000029"}, "weight": "1"}] | C35: [{"title": "106-120", "value": "1751609912951"}] | C36: [{"title": "16-30", "value": "1751610102898"}] | C37: 122-150 | C39: [{"describe": "先在雞翼內側𠝹一刀，再醃2小時。", "materials": []}, {"describe": "以小火將麵包糠炒至金黃色盛起，加入炸蒜蓉和½茶匙特鮮雞粉拌匀備用", "materials": []}, {"describe": "將雞翼放入氣炸鍋，以200°C炸10分鐘，然後反轉再炸5分鐘。", "materials": []}, {"describe": "中火燒熱油，加入乾蔥和蒜蓉爆香後，加入葱、紅尖椒及指天椒炒勻。", "materials": []}, {"describe": "加入雞翼和調味料，以中火炒匀，最後加入麵包糠拌匀即可。", "materials": []}] | C41: 5 | C42: 3 | C43: 1 | C44: 已发布 | C45: 审批通过 | C46: 2025-10-13 00:28:52 | C47: 2026-05-27 19:42:44</w:t>
      </w:r>
    </w:p>
    <w:p>
      <w:r>
        <w:t>Row 40: C1: 4961 | C4: zh_TW | C5: 153615 | C6: [{"title": "香港及澳門地區", "value": "20250822018426"}] | C7: [{"title": "零售", "value": "1751596454553"}] | C8: 氣炸韓式麵豉醬豬頸肉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"豬頸肉", "type": [{"title": "肉類", "value": "1752235306674"}, {"title": "豬肉", "value": "20250810000035"}], "unit": {"title": "塊", "value": "20250901000031"}, "weight": "2"}] | C29: [{"name": "李錦記韓式麵豉醬", "unit": {"title": "茶匙", "value": "20250902000029"}, "weight": "2"}, {"name": "李錦記頭道原釀頭抽", "unit": {"title": "茶匙", "value": "20250902000029"}, "weight": "2"}, {"name": "李錦記純石磨芝麻油", "unit": {"title": "茶匙", "value": "20250902000029"}, "weight": "2"}, {"name": "白芝麻 ", "unit": {"title": "茶匙", "value": "20250902000029"}, "weight": "2"}] | C30: [{"name": "雪梨肉", "unit": {"title": "克", "value": "20250901000022"}, "weight": "100"}, {"name": "蒜蓉", "unit": {"title": "茶匙", "value": "20250902000029"}, "weight": "2"}, {"name": "李錦記韓式麵豉醬", "unit": {"title": "小湯匙", "value": "20250929000012"}, "weight": "3"}, {"name": "李錦記頭道原釀頭抽", "unit": {"title": "湯匙", "value": "20250927000167"}, "weight": "1"}, {"name": "李錦記純石磨芝麻油", "unit": {"title": "湯匙", "value": "20250927000167"}, "weight": "1"}, {"name": "米酒", "unit": {"title": "湯匙", "value": "20250927000167"}, "weight": "1"}] | C35: [{"title": "6-15", "value": "1751609912033"}] | C36: [{"title": "6-15", "value": "1751610102765"}] | C37: 12-30 | C39: [{"describe": "雪梨肉磨成蓉，取果肉及汁。", "materials": []}, {"describe": "用叉在豬頸肉表面上插孔。", "materials": []}, {"describe": "將李錦記韓式麵豉醬與其他醃料材料拌勻，塗抹在豬頸肉上，醃過夜。", "materials": []}, {"describe": "將豬頸肉放入氣炸鍋內，以180度氣炸13-15分鐘，再靜置5分鐘。", "materials": []}, {"describe": "豬頸肉切件，伴以拌勻的沾醬材料享用。", "materials": []}] | C41: 8 | C42: 1 | C43: 0 | C44: 已发布 | C45: 审批通过 | C46: 2025-10-12 23:46:12 | C47: 2026-05-27 19:42:44</w:t>
      </w:r>
    </w:p>
    <w:p>
      <w:r>
        <w:t>Row 41: C1: 4903 | C4: zh_TW | C5: 153615 | C6: [{"title": "香港及澳門地區", "value": "20250822018426"}] | C7: [{"title": "零售", "value": "1751596454553"}] | C8: 金銀蒜瑤柱蒸勝瓜 | C9: 1 | C10: 0 | C11: 0 | C12: [{"title": "中國菜", "value": "20250704000084"}] | C13: [{"title": "午餐", "value": "1751964416643"}, {"title": "晚餐", "value": "1751964416528"}] | C17: [{"title": "驗證過", "value": "1763108664084"}] | C19: [{"title": "日常菜譜", "value": "1756448345663"}] | C20: [{"title": "未知", "value": "1756786142311"}] | C25: 4 | C26: [{"name": "勝瓜 (約600克) ", "type": [{"title": "蔬菜（含竹筍）", "value": "20250810000020"}], "unit": {"title": "個/隻", "value": "20250902000015"}, "weight": "2"}, {"name": " 熟瑤柱絲 ", "type": [{"title": "海鮮", "value": "20250810000041"}, {"title": "其他海鮮", "value": "20250810000007"}], "unit": {"title": "克", "value": "20250901000022"}, "weight": "40"}] | C27: [{"name": "", "weight": ""}] | C28: [{"name": "李錦記金醬油", "unit": {"title": "湯匙", "value": "20250927000167"}, "weight": "2"}, {"name": "炸香蒜蓉", "unit": {"title": "湯匙", "value": "20250927000167"}, "weight": "1"}, {"name": "生蒜蓉", "unit": {"title": "湯匙", "value": "20250927000167"}, "weight": "1"}, {"name": "熟油", "unit": {"title": "湯匙", "value": "20250927000167"}, "weight": "1"}] | C35: [{"title": "0-5", "value": "1751609911889"}] | C36: [{"title": "6-15", "value": "1751610102765"}] | C37: 6-20 | C39: [{"describe": "勝瓜削皮切件, 排於碟上。", "materials": []}, {"describe": "瑤柱絲、炸蒜及生蒜舖於勝瓜上, 隔水蒸 8 分鍾。", "materials": []}, {"describe": "淋上金醬油及熟油。", "materials": []}, {"describe": "小貼士： 製做金蒜時剩下的炸油, 可以直接淋於蒸好勝瓜上, 令蒜味更香更濃。", "materials": []}] | C41: 4 | C42: 0 | C43: 0 | C44: 已发布 | C45: 审批通过 | C46: 2025-10-12 22:17:56 | C47: 2026-05-27 19:42:44</w:t>
      </w:r>
    </w:p>
    <w:p>
      <w:r>
        <w:t>Row 42: C1: 4893 | C4: zh_TW | C5: 153615 | C6: [{"title": "香港及澳門地區", "value": "20250822018426"}] | C7: [{"title": "零售", "value": "1751596454553"}] | C8: 香辣醬爆雞煲 | C9: 1 | C10: 1 | C11: 0 | C12: [{"title": "中國菜", "value": "20250704000084"}] | C13: [{"title": "午餐", "value": "1751964416643"}, {"title": "晚餐", "value": "1751964416528"}] | C17: [{"title": "驗證過", "value": "1763108664084"}] | C19: [{"title": "日常菜譜", "value": "1756448345663"}] | C20: [{"title": "未知", "value": "1756786142311"}] | C25: 4 | C26: [{"name": "雞 [約 600 克] ", "type": [{"title": "家禽", "value": "1752235304071"}, {"title": "雞", "value": "20250810000034"}], "unit": {"title": "個/隻", "value": "20250902000015"}, "weight": " ½ "}] | C27: [{"name":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 | C28: [{"name":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 | C30: [{"name": "李錦記港式香辣爆炒醬", "unit": {"title": "湯匙", "value": "20250927000167"}, "weight": "1"}, {"name": "粟粉", "unit": {"title": "茶匙", "value": "20250902000029"}, "weight": "2"}] | C31: [{"name": "", "weight": ""}] | C35: [{"title": "16-30", "value": "1751609912184"}] | C36: [{"title": "16-30", "value": "1751610102898"}] | C37: 32-60 | C39: [{"describe":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 | C41: 0 | C42: 0 | C43: 0 | C44: 已发布 | C45: 审批通过 | C46: 2025-10-12 22:04:00 | C47: 2026-05-27 19:42:44</w:t>
      </w:r>
    </w:p>
    <w:p>
      <w:r>
        <w:t>Row 43: C1: 4867 | C4: zh_TW | C5: 153615 | C6: [{"title": "香港及澳門地區", "value": "20250822018426"}] | C7: [{"title": "零售", "value": "1751596454553"}] | C8: 栗子辣子雞 | C9: 1 | C10: 0 | C11: 0 | C12: [{"title": "中國菜", "value": "20250704000084"}] | C13: [{"title": "午餐", "value": "1751964416643"}, {"title": "晚餐", "value": "1751964416528"}] | C17: [{"title": "驗證過", "value": "1763108664084"}] | C19: [{"title": "日常菜譜", "value": "1756448345663"}] | C20: [{"title": "未知", "value": "1756786142311"}] | C25: 2 | C26: [{"name": "雞 ，約半隻，", "type": [{"title": "家禽", "value": "1752235304071"}, {"title": "雞", "value": "20250810000034"}], "unit": {"title": "克", "value": "20250901000022"}, "weight": "450"}, {"name": "切塊 （去殼栗子，煮熟及去皮）", "type": [{"title": "乾貨", "value": "20250810000031"}], "unit": {"title": "克", "value": "20250901000022"}, "weight": "190"}] | C27: [{"name": "紅辣椒（切塊）", "unit": {"title": "克", "value": "20250901000022"}, "weight": "55"}, {"name": " 蒜頭", "unit": {"title": "粒", "value": "20251002001075"}, "weight": "2"}, {"name": " 薑", "unit": {"title": "片", "value": "20250902000018"}, "weight": "3"}, {"name": "食用油", "unit": {"title": "湯匙", "value": "20250927000167"}, "weight": "1"}] | C28: [{"name": "李錦記舊庄特級蠔油", "unit": {"title": "湯匙", "value": "20250927000167"}, "weight": "1"}, {"name": "水", "unit": {"title": "湯匙", "value": "20250927000167"}, "weight": "13½"}, {"name": "太白粉", "unit": {"title": "茶匙", "value": "20250902000029"}, "weight": "2"}, {"name": "糖", "unit": {"title": "茶匙", "value": "20250902000029"}, "weight": "½"}] | C30: [{"name": "李錦記舊庄特級蠔油", "unit": {"title": "湯匙", "value": "20250927000167"}, "weight": "2"}, {"name": "李錦記純香芝麻油", "unit": {"title": "茶匙", "value": "20250902000029"}, "weight": "1"}, {"name": "太白粉", "unit": {"title": "茶匙", "value": "20250902000029"}, "weight": "1"}, {"name": "米酒", "unit": {"title": "湯匙", "value": "20250927000167"}, "weight": "1"}] | C35: [{"title": "16-30", "value": "1751609912184"}] | C36: [{"title": "6-15", "value": "1751610102765"}] | C37: 22-45 | C39: [{"describe": "雞與醃料拌勻，備用。", "materials": []}, {"describe": "燒熱1湯匙油，爆香薑片、蒜肉及雞塊。加入辣椒及栗子翻炒。", "materials": []}, {"describe": "下米酒，下芡汁，加蓋慢火煮至收汁。", "materials": []}] | C41: 2 | C42: 0 | C43: 0 | C44: 已发布 | C45: 审批通过 | C46: 2025-10-12 21:31:52 | C47: 2026-05-27 19:42:44</w:t>
      </w:r>
    </w:p>
    <w:p>
      <w:r>
        <w:t>Row 44: C1: 4858 | C4: zh_TW | C5: 153615 | C6: [{"title": "香港及澳門地區", "value": "20250822018426"}] | C7: [{"title": "零售", "value": "1751596454553"}] | C8: 羅勒 「青」新鮑魚蜆肉披薩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"00麵粉", "type": [{"title": "麵粉（含大米、小米、糯米、木薯及小麥粉）", "value": "20250810000018"}], "unit": {"title": "克", "value": "20250901000022"}, "weight": "125"}, {"name": "李錦記蠔皇極品鮑魚 (瀝乾)", "type": [{"title": "海鮮", "value": "20250810000041"}, {"title": "扇貝及鮑魚", "value": "20250810000028"}], "unit": {"title": "罐", "value": "20250902000008"}, "weight": "2"}, {"name": "馬蘇里拉芝士 (切絲) ", "type": [{"title": "乳製品", "value": "20250810000044"}], "unit": {"title": "克", "value": "20250901000022"}, "weight": "50-60"}, {"name": "蜆", "type": [{"title": "海鮮", "value": "20250810000041"}, {"title": "蛤蜊及貽貝", "value": "20250810000021"}], "unit": {"title": "克", "value": "20250901000022"}, "weight": "100"}, {"name": "檸檬 (按個人喜好)", "type": [{"title": "水果", "value": "20250810000022"}], "unit": {"title": "個/隻", "value": "20250902000015"}, "weight": "¼"}] | C28: [{"name": "水", "unit": {"title": "毫升", "value": "20250902000022"}, "weight": "80"}, {"name": "酵母", "unit": {"title": "克", "value": "20250901000022"}, "weight": "2.5"}, {"name": "橄欖油", "unit": {"title": "克", "value": "20250901000022"}, "weight": "2.5"}, {"name": "鹽", "unit": {"title": "克", "value": "20250901000022"}, "weight": "1"}] | C31: [{"name": "泰國羅勒葉", "unit": {"title": "克", "value": "20250901000022"}, "weight": "20-30"}, {"name": "檸檬汁", "unit": {"title": "克", "value": "20250901000022"}, "weight": "20"}, {"name": "檸檬皮", "unit": {"title": "克", "value": "20250901000022"}, "weight": "5"}, {"name": "大蒜", "unit": {"title": "瓣", "value": "20251001000001"}, "weight": "4"}, {"name": "帕瑪森芝士 (磨碎)", "unit": {"title": "克", "value": "20250901000022"}, "weight": "30"}, {"name": "橄欖油", "unit": {"title": "克", "value": "20250901000022"}, "weight": "80"}, {"name": "葵花籽", "unit": {"title": "克", "value": "20250901000022"}, "weight": "20-40"}, {"name": "李錦記蠔皇極品鮑魚汁", "unit": {"title": "毫升", "value": "20250902000022"}, "weight": "100"}, {"name": "忌廉", "unit": {"title": "毫升", "value": "20250902000022"}, "weight": "100"}, {"name": "炸蒜", "unit": {"title": "茶匙", "value": "20250902000029"}, "weight": "1"}, {"name": "鹽和胡椒", "unit": {"title": "適量", "value": "20251027000018"}, "weight": ""}] | C35: [{"title": "&gt; 120", "value": "1751609913067"}] | C36: [{"title": "31-45", "value": "1751610103031"}] | C37: &gt;151 | C39: [{"describe": "披薩底做法：  1. 於溫水中混合酵母，靜置 15 分鐘。  2. 混入其他材料，搓揉10分鐘。  3. 讓麵團發酵 1 小時後進行翻面，然後再發酵 1 小時。  4. 取出180克麵團搓圓，將麵團放在撒有麵粉的托盤上，再蓋上濕布，放入冰箱冷藏 2 小時，甚或過夜（麵團最多可於冰箱內保存 2 天，並確保有蓋布保持濕潤）。", "materials": []}, {"describe": "泰式羅勒青醬做法： 1. 將所有材料混合成糊狀，備用。", "materials": []}, {"describe": "蠔皇鮑汁披薩醬做法： 1. 將李錦記蠔皇極品鮑魚汁和忌廉以大火煮至醬汁份量濃縮為一半，然後加入炸蒜、鹽和黑胡椒調味，備用。", "materials": []}, {"describe": "披薩做法：  1. 將焗爐調至「熱風對流」功能，並預熱至220-250°C。  2. 將麵團移到牛油紙上檊開。  3. 塗上一層鮑汁披薩醬，再鋪上馬蘇里拉芝士。  4. 在披薩上隨意地添加泰式羅勒青醬作調味。  5. 在披薩上平均地放上6隻完整的鮑魚。  6. 將2隻鮑魚切薄片，連同蜆，隨意鋪在披薩上。  7. 放入焗爐焗12-15 分鐘，至披薩邊轉為金黃色即可。", "materials": []}] | C41: 1 | C42: 0 | C43: 0 | C44: 已发布 | C45: 审批通过 | C46: 2025-10-12 21:20:15 | C47: 2026-05-27 19:42:44</w:t>
      </w:r>
    </w:p>
    <w:p>
      <w:r>
        <w:t>Row 45: C1: 4687 | C4: zh_TW | C5: 153615 | C6: [{"title": "香港及澳門地區", "value": "20250822018426"}] | C7: [{"title": "零售", "value": "1751596454553"}] | C8: 滷花生豬手 | C9: 1 | C10: 0 | C11: 0 | C12: [{"title": "中國菜", "value": "20250704000084"}] | C13: [{"title": "午餐", "value": "1751964416643"}, {"title": "晚餐", "value": "1751964416528"}] | C17: [{"title": "驗證過", "value": "1763108664084"}] | C19: [{"title": "日常菜譜", "value": "1756448345663"}] | C20: [{"title": "未知", "value": "1756786142311"}] | C25: 6 | C26: [{"name": "豬手 [切大塊, 1 隻] ", "type": [{"title": "肉類", "value": "1752235306674"}, {"title": "豬肉", "value": "20250810000035"}], "unit": {"title": "克", "value": "20250901000022"}, "weight": "900"}] | C27: [{"name": "花生 ", "unit": {"title": "克", "value": "20250901000022"}, "weight": "150"}, {"name": "蔥 [切段] ", "unit": {"title": "棵/根", "value": "20251002001074"}, "weight": "2"}, {"name": "蒜頭 [略拍]", "unit": {"title": "粒", "value": "20251002001075"}, "weight": "10"}] | C28: [{"name": "李錦記舊庄特級蠔油", "unit": {"title": "湯匙", "value": "20250927000167"}, "weight": "4"}, {"name": "八角", "unit": {"title": "粒", "value": "20251002001075"}, "weight": "2"}, {"name": "李錦記白胡椒粉 ", "unit": {"title": "適量", "value": "20251027000018"}, "weight": ""}, {"name": "水", "unit": {"title": "毫升", "value": "20250902000022"}, "weight": "750"}] | C35: [{"title": "6-15", "value": "1751609912033"}] | C36: [{"title": "76-90", "value": "1751610103414"}] | C37: 82-105 | C39: [{"describe": "豬手放入沸水中略煮，取出浸冷水至涼，瀝乾備用。", "materials": []}, {"describe": "用2湯匙油爆香蔥及蒜頭，加入豬手及花生炒香。", "materials": []}, {"describe": "下調味料煮沸，轉小火滷約 1 ½ 小時至軟身。", "materials": []}] | C41: 2 | C42: 0 | C43: 0 | C44: 已发布 | C45: 审批通过 | C46: 2025-10-12 14:44:18 | C47: 2026-05-27 19:42:44</w:t>
      </w:r>
    </w:p>
    <w:p>
      <w:r>
        <w:t>Row 46: C1: 4637 | C4: zh_TW | C5: 153615 | C6: [{"title": "香港及澳門地區", "value": "20250822018426"}] | C7: [{"title": "零售", "value": "1751596454553"}] | C8: 蒜蓉粉絲蒸蝦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"虎蝦", "type": [{"title": "魚", "value": "1752235330011"}], "unit": {"title": "個/隻", "value": "20250902000015"}, "weight": "6"}] | C27: [{"name": "粉絲 (切碎)", "unit": {"title": "克", "value": "20250901000022"}, "weight": "30"}, {"name": "蒜頭 (切碎)", "unit": {"title": "瓣", "value": "20251001000001"}, "weight": "4"}, {"name": "辣椒 (切碎) ", "unit": {"title": "條", "value": "20250902000017"}, "weight": "1"}, {"name": "油", "unit": {"title": "湯匙", "value": "20250927000167"}, "weight": "2"}, {"name": "蔥花", "unit": {"title": "適量", "value": "20251027000018"}, "weight": ""}] | C28: [{"name": "李錦記蒸魚豉油", "unit": {"title": "湯匙", "value": "20250927000167"}, "weight": "2"}] | C35: [{"title": "6-15", "value": "1751609912033"}] | C36: [{"title": "16-30", "value": "1751610102898"}] | C37: 22-45 | C39: [{"describe": "以溫水把粉絲浸泡15分鐘。", "materials": []}, {"describe": "以中大火燒熱油後淋在蒜頭和辣椒上，待涼備用。", "materials": []}, {"describe": "剪掉虎蝦的腳和蝦槍。", "materials": []}, {"describe": "在蝦背中間剪開，去除蝦腸後把虎蝦洗淨印乾。", "materials": []}, {"describe": "把粉絲瀝乾鋪在碟子上再鋪上虎蝦後，在蝦背釀入辣椒蒜油。", "materials": []}, {"describe": "以中火隔水蒸5-6分鐘。  淋上蒸魚豉油，再灑上蔥花即成。", "materials": []}] | C41: 1 | C42: 0 | C43: 0 | C44: 已发布 | C45: 审批通过 | C46: 2025-10-12 12:58:05 | C47: 2026-05-27 19:42:44</w:t>
      </w:r>
    </w:p>
    <w:p>
      <w:r>
        <w:t>Row 47: C1: 4635 | C4: zh_TW | C5: 153615 | C6: [{"title": "香港及澳門地區", "value": "20250822018426"}] | C7: [{"title": "零售", "value": "1751596454553"}] | C8: 金銀蒜粉絲蒸蝦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"鮮蝦", "type": [{"title": "魚", "value": "1752235330011"}], "unit": {"title": "個/隻", "value": "20250902000015"}, "weight": "8"}, {"name": "粉絲 (浸軟) ", "type": [{"title": "麵粉（含大米、小米、糯米、木薯及小麥粉）", "value": "20250810000018"}], "unit": {"title": "克", "value": "20250901000022"}, "weight": "50"}, {"name": "金菇 ", "type": [{"title": "菌菇", "value": "20250810000039"}], "unit": {"title": "克", "value": "20250901000022"}, "weight": "100"}] | C27: [{"name": "李錦記蒜蓉", "unit": {"title": "茶匙", "value": "20250902000029"}, "weight": "8"}, {"name": "炸蒜", "unit": {"title": "茶匙", "value": "20250902000029"}, "weight": "2"}, {"name": " 油 ", "unit": {"title": "湯匙", "value": "20250927000167"}, "weight": "1"}, {"name": "蔥花", "unit": {"title": "適量", "value": "20251027000018"}, "weight": ""}] | C28: [{"name": "李錦記蒸魚豉油 ", "unit": {"title": "湯匙", "value": "20250927000167"}, "weight": "4"}] | C35: [{"title": "6-15", "value": "1751609912033"}] | C36: [{"title": "6-15", "value": "1751610102765"}] | C37: 12-30 | C39: [{"describe": "剪去蝦的觸鬚和腳，切開背部去腸洗淨。", "materials": []}, {"describe": "將粉絲及金菇鋪在碟上，將蒜蓉及炸蒜釀在蝦背上，然後放在碟上，隔水蒸5–8分鐘。", "materials": []}, {"describe": "蒸熟後灑上蔥花，淋上熱油和蒸魚豉油。", "materials": []}] | C41: 3 | C42: 0 | C43: 0 | C44: 已发布 | C45: 审批通过 | C46: 2025-10-12 12:48:30 | C47: 2026-05-27 19:42:44</w:t>
      </w:r>
    </w:p>
    <w:p>
      <w:r>
        <w:t>Row 48: C1: 4549 | C4: zh_TW | C5: 153615 | C6: [{"title": "香港及澳門地區", "value": "20250822018426"}] | C7: [{"title": "零售", "value": "1751596454553"}] | C8: 金銀蒜蒸長腳蟹腳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0 | C26: [{"name": "開邊長腳蟹腳 ", "type": [{"title": "海鮮", "value": "20250810000041"}, {"title": "螃蟹", "value": "20250810000043"}], "unit": {"title": "克", "value": "20250901000022"}, "weight": "400"}] | C27: [{"name": "李錦記蒜蓉 ", "unit": {"title": "湯匙", "value": "20250927000167"}, "weight": "4"}, {"name": "蔥花", "unit": {"title": "湯匙", "value": "20250927000167"}, "weight": "2"}, {"name": "炸蒜", "unit": {"title": "湯匙", "value": "20250927000167"}, "weight": "1"}] | C28: [{"name": "李錦記蒸魚豉油", "unit": {"title": "湯匙", "value": "20250927000167"}, "weight": "2"}] | C35: [{"title": "0-5", "value": "1751609911889"}] | C36: [{"title": "6-15", "value": "1751610102765"}] | C37: 6-20 | C39: [{"describe": "開邊長腳蟹腳清洗乾淨，排於大碟上，放上蒜蓉。", "materials": []}, {"describe": "用大火蒸約10分鐘或至熟，", "materials": []}, {"describe": "取出， 淋上李錦記蒸魚豉油，灑上炸蒜及蔥花。", "materials": []}] | C41: 0 | C42: 0 | C43: 0 | C44: 已发布 | C45: 审批通过 | C46: 2025-10-11 23:52:35 | C47: 2026-05-27 19:42:44</w:t>
      </w:r>
    </w:p>
    <w:p>
      <w:r>
        <w:t>Row 49: C1: 4532 | C4: zh_TW | C5: 153615 | C6: [{"title": "香港及澳門地區", "value": "20250822018426"}] | C7: [{"title": "零售", "value": "1751596454553"}] | C8: 蠔油肉燥飯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[剁碎豬肉]  [五花肉] ", "type": [{"title": "肉類", "value": "1752235306674"}, {"title": "豬肉", "value": "20250810000035"}], "unit": {"title": "克", "value": "20250901000022"}, "weight": "400"}, {"name": " 白飯 [伴吃用]", "type": [], "unit": {"title": "碗", "value": "20250902000004"}, "weight": "4"}] | C27: [{"name": "乾蔥 [切細末] ", "unit": {"title": "粒", "value": "20251002001075"}, "weight": "5"}, {"name": "蒜頭 [切細末]", "unit": {"title": "粒", "value": "20251002001075"}, "weight": "5"}] | C28: [{"name": "李錦記舊庄特級蠔油", "unit": {"title": "湯匙", "value": "20250927000167"}, "weight": " 3 1/2 "}, {"name": "五香粉", "unit": {"title": "茶匙", "value": "20250902000029"}, "weight": " 1/4"}, {"name": "李錦記白胡椒粉", "unit": {"title": "適量", "value": "20251027000018"}, "weight": ""}, {"name": "水", "unit": {"title": "毫升", "value": "20250902000022"}, "weight": " 500"}] | C29: [{"name": "", "weight": ""}] | C35: [{"title": "6-15", "value": "1751609912033"}] | C36: [{"title": "16-30", "value": "1751610102898"}] | C37: 22-45 | C39: [{"describe": "用 1 湯匙油爆香乾蔥末及蒜末。", "materials": []}, {"describe": "加入五花肉碎炒香。", "materials": []}, {"describe": "下調味料煮沸，轉小火滷約 25 分鐘。", "materials": []}, {"describe": "淋在白飯上即可進食。", "materials": []}] | C41: 1 | C42: 0 | C43: 0 | C44: 已发布 | C45: 审批通过 | C46: 2025-10-11 22:57:19 | C47: 2026-05-27 19:42:44</w:t>
      </w:r>
    </w:p>
    <w:p>
      <w:r>
        <w:t>Row 50: C1: 4501 | C4: zh_TW | C5: 153615 | C6: [{"title": "香港及澳門地區", "value": "20250822018426"}] | C7: [{"title": "零售", "value": "1751596454553"}] | C8: 蠔皇香菇花膠燜海參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"已浸發花膠筒", "type": [{"title": "乾貨", "value": "20250810000031"}], "unit": {"title": "克", "value": "20250901000022"}, "weight": "300"}, {"name": " 急凍海參", "type": [{"title": "海鮮", "value": "20250810000041"}, {"title": "其他海鮮", "value": "20250810000007"}], "unit": {"title": "克", "value": "20250901000022"}, "weight": "300"}] | C27: [{"name":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 | C28: [{"name": "李錦記舊庄特級蠔油", "unit": {"title": "湯匙", "value": "20250927000167"}, "weight": "4"}, {"name": "李錦記紹興花雕酒", "unit": {"title": "湯匙", "value": "20250927000167"}, "weight": "2"}, {"name": "水(海參﹑花膠汆水用) ", "unit": {"title": "毫升", "value": "20250902000022"}, "weight": "800"}] | C30: [{"name": "生粉", "unit": {"title": "湯匙", "value": "20250927000167"}, "weight": "2"}, {"name": "水 ", "unit": {"title": "湯匙", "value": "20250927000167"}, "weight": "2"}] | C35: [{"title": "91-105", "value": "1751609912817"}] | C36: [{"title": "46-60", "value": "1751610103165"}] | C37: 137-165 | C39: [{"describe":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 | C41: 0 | C42: 0 | C43: 0 | C44: 已发布 | C45: 审批通过 | C46: 2025-10-11 22:04:35 | C47: 2026-05-27 19:42:44</w:t>
      </w:r>
    </w:p>
    <w:p>
      <w:r>
        <w:t>Row 51: C1: 4452 | C4: zh_TW | C5: 153615 | C6: [{"title": "香港及澳門地區", "value": "20250822018426"}] | C7: [{"title": "零售", "value": "1751596454553"}] | C8: 蒜蓉豆豉醬蒸扇貝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"連半殼扇貝  (約 400 克)", "type": [{"title": "海鮮", "value": "20250810000041"}, {"title": "扇貝及鮑魚", "value": "20250810000028"}], "unit": {"title": "個/隻", "value": "20250902000015"}, "weight": "4"}] | C27: [{"name": "粉絲 ", "unit": {"title": "克", "value": "20250901000022"}, "weight": "30"}, {"name": "蔥 [切粒] ", "unit": {"title": "棵/根", "value": "20251002001074"}, "weight": "1"}, {"name": "炸蒜粒 ", "unit": {"title": "湯匙", "value": "20250927000167"}, "weight": "2"}, {"name": "油 ", "unit": {"title": "湯匙", "value": "20250927000167"}, "weight": "1 - 2"}, {"name": "李錦記蒸魚豉油", "unit": {"title": "湯匙", "value": "20250927000167"}, "weight": "1"}] | C28: [{"name": "李錦記蒜蓉豆豉醬", "unit": {"title": "湯匙", "value": "20250927000167"}, "weight": "1"}, {"name": "李錦記純香芝麻油", "unit": {"title": "茶匙", "value": "20250902000029"}, "weight": "1"}, {"name": "紹興酒", "unit": {"title": "茶匙", "value": "20250902000029"}, "weight": "1"}] | C35: [{"title": "6-15", "value": "1751609912033"}] | C36: [{"title": "6-15", "value": "1751610102765"}] | C37: 12-30 | C39: [{"describe": "將冬粉浸泡在水中直至軟化。瀝乾水分後與蒸魚豉油混合。", "materials": []}, {"describe": "在扇貝與殼中間放上已調味的粉絲，然後在扇貝面放適量調味料。", "materials": []}, {"describe": "大火蒸扇貝 8 分鐘，撒上蔥花及炸蒜粒，灒熱油後即可享用。", "materials": []}] | C41: 2 | C42: 0 | C43: 0 | C44: 已发布 | C45: 审批通过 | C46: 2025-10-11 21:03:05 | C47: 2026-05-27 19:42:44</w:t>
      </w:r>
    </w:p>
    <w:p>
      <w:r>
        <w:t>Row 52: C1: 4450 | C4: zh_TW | C5: 153615 | C6: [{"title": "香港及澳門地區", "value": "20250822018426"}] | C7: [{"title": "零售", "value": "1751596454553"}] | C8: 椰香淮山炆雞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 | C27: [{"name":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 | C28: [{"name": "李錦記特鮮菇粉", "unit": {"title": "茶匙", "value": "20250902000029"}, "weight": "2"}] | C30: [{"name": "李錦記特鮮菇粉", "unit": {"title": "湯匙", "value": "20250927000167"}, "weight": "1"}] | C35: [{"title": "31-45", "value": "1751609912317"}] | C36: [{"title": "16-30", "value": "1751610102898"}] | C37: 47-75 | C39: [{"describe":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 | C41: 5 | C42: 0 | C43: 0 | C44: 已发布 | C45: 审批通过 | C46: 2025-10-11 20:59:28 | C47: 2026-05-27 19:42:44</w:t>
      </w:r>
    </w:p>
    <w:p>
      <w:r>
        <w:t>Row 53: C1: 4437 | C4: zh_TW | C5: 153615 | C6: [{"title": "香港及澳門地區", "value": "20250822018426"}] | C7: [{"title": "零售", "value": "1751596454553"}] | C8: 砵酒頭抽煀雞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"雞 [約900 克] [切成4件] ", "type": [{"title": "家禽", "value": "1752235304071"}, {"title": "雞", "value": "20250810000034"}], "unit": {"title": "個/隻", "value": "20250902000015"}, "weight": "1"}] | C27: [{"name":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 | C28: [{"name": "李錦記雙璜醇釀頭抽", "unit": {"title": "毫升", "value": "20250902000022"}, "weight": " 100 "}, {"name": "糖", "unit": {"title": "湯匙", "value": "20250927000167"}, "weight": "1"}, {"name": "砵酒", "unit": {"title": "毫升", "value": "20250902000022"}, "weight": "100"}] | C30: [{"name": "粟粉", "unit": {"title": "茶匙", "value": "20250902000029"}, "weight": "1"}, {"name": "水", "unit": {"title": "湯匙", "value": "20250927000167"}, "weight": "3"}] | C35: [{"title": "6-15", "value": "1751609912033"}] | C36: [{"title": "16-30", "value": "1751610102898"}] | C37: 22-45 | C39: [{"describe":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 | C41: 0 | C42: 0 | C43: 0 | C44: 已发布 | C45: 审批通过 | C46: 2025-10-11 20:45:58 | C47: 2026-05-27 19:42:44</w:t>
      </w:r>
    </w:p>
    <w:p>
      <w:r>
        <w:t>Row 54: C1: 4432 | C4: zh_TW | C5: 153615 | C6: [{"title": "香港及澳門地區", "value": "20250822018426"}] | C7: [{"title": "零售", "value": "1751596454553"}] | C8: 八星伴月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 | C27: [{"name":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 | C28: [{"name":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 | C35: [{"title": "16-30", "value": "1751609912184"}] | C36: [{"title": "&gt; 120", "value": "1751610103814"}] | C37: &gt;136 | C39: [{"describe":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 | C41: 0 | C42: 0 | C43: 0 | C44: 已发布 | C45: 审批通过 | C46: 2025-10-11 20:32:47 | C47: 2026-05-27 19:42:44</w:t>
      </w:r>
    </w:p>
    <w:p>
      <w:r>
        <w:t>Row 55: C1: 4431 | C4: zh_TW | C5: 153615 | C6: [{"title": "香港及澳門地區", "value": "20250822018426"}] | C7: [{"title": "零售", "value": "1751596454553"}] | C8: 冬菇栗子炆雞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 | C27: [{"name":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 | C28: [{"name": "李錦記舊庄特級蠔油", "unit": {"title": "湯匙", "value": "20250927000167"}, "weight": " 2.5"}, {"name": "清水", "unit": {"title": "克", "value": "20250901000022"}, "weight": "150"}] | C30: [{"name": "李錦記舊庄特級蠔油", "unit": {"title": "湯匙", "value": "20250927000167"}, "weight": "2"}] | C35: [{"title": "6-15", "value": "1751609912033"}] | C36: [{"title": "6-15", "value": "1751610102765"}] | C37: 12-30 | C39: [{"describe":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 | C41: 2 | C42: 0 | C43: 0 | C44: 已发布 | C45: 审批通过 | C46: 2025-10-11 20:32:28 | C47: 2026-05-27 19:42:44</w:t>
      </w:r>
    </w:p>
    <w:p>
      <w:r>
        <w:t>Row 56: C1: 4421 | C4: zh_TW | C5: 153615 | C6: [{"title": "香港及澳門地區", "value": "20250822018426"}] | C7: [{"title": "零售", "value": "1751596454553"}] | C8: 滷雞腿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 [2 隻 ] ", "type": [{"title": "家禽", "value": "1752235304071"}, {"title": "雞", "value": "20250810000034"}], "unit": {"title": "克", "value": "20250901000022"}, "weight": "500"}] | C27: [{"name": "蒜頭 [略拍] ", "unit": {"title": "克", "value": "20250901000022"}, "weight": "90"}, {"name": "生薑 [切片] ", "unit": {"title": "克", "value": "20250901000022"}, "weight": "90"}, {"name": "蔥 [切段]", "unit": {"title": "棵/根", "value": "20251002001074"}, "weight": "1"}] | C28: [{"name": "李錦記舊庄特級蠔油", "unit": {"title": "湯匙", "value": "20250927000167"}, "weight": " 3 1/2"}, {"name": "廚酒", "unit": {"title": "湯匙", "value": "20250927000167"}, "weight": "1"}, {"name": "水", "unit": {"title": "毫升", "value": "20250902000022"}, "weight": "500"}] | C35: [{"title": "0-5", "value": "1751609911889"}] | C36: [{"title": "16-30", "value": "1751610102898"}] | C37: 16-35 | C39: [{"describe": "用 2 湯匙油煎香雞腿，取起。", "materials": []}, {"describe": "用剩下的油爆香蒜頭、薑及蔥。", "materials": []}, {"describe": "加入雞腿及調味料煮沸。", "materials": []}, {"describe": "轉小火煮約 30 分鐘至汁濃，間中翻轉。", "materials": []}] | C41: 2 | C42: 0 | C43: 0 | C44: 已发布 | C45: 审批通过 | C46: 2025-10-11 19:27:53 | C47: 2026-05-27 19:42:44</w:t>
      </w:r>
    </w:p>
    <w:p>
      <w:r>
        <w:t>Row 57: C1: 4370 | C4: zh_TW | C5: 153615 | C6: [{"title": "香港及澳門地區", "value": "20250822018426"}] | C7: [{"title": "零售", "value": "1751596454553"}] | C8: 羊羔 | C9: 1 | C10: 1 | C11: 0 | C12: [{"title": "中國菜", "value": "20250704000084"}]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6 | C26: [{"name": "羊肉 [去骨]", "type": [{"title": "肉類", "value": "1752235306674"}, {"title": "羊肉", "value": "20250810000010"}], "unit": {"title": "克", "value": "20250901000022"}, "weight": "300"}, {"name": "白蘿蔔 [切塊] ", "type": [{"title": "蔬菜（含竹筍）", "value": "20250810000020"}], "unit": {"title": "克", "value": "20250901000022"}, "weight": "150"}] | C27: [{"name": "生薑", "unit": {"title": "片", "value": "20250902000018"}, "weight": "3"}, {"name": "蔥 [切段]", "unit": {"title": "棵/根", "value": "20251002001074"}, "weight": "3"}, {"name": "魚膠粉 ", "unit": {"title": "湯匙", "value": "20250927000167"}, "weight": "1"}, {"name": "廚酒", "unit": {"title": "湯匙", "value": "20250927000167"}, "weight": "1"}] | C28: [{"name": "李錦記減鹽頭抽 ", "unit": {"title": "湯匙", "value": "20250927000167"}, "weight": "4"}, {"name": "水 ", "unit": {"title": "毫升", "value": "20250902000022"}, "weight": "750"}, {"name": "糖", "unit": {"title": "湯匙", "value": "20250927000167"}, "weight": "1"}, {"name": " 八角 ", "unit": {"title": "粒", "value": "20251002001075"}, "weight": "1"}, {"name": "桂皮 ", "unit": {"title": "小塊", "value": "20251009000268"}, "weight": "1"}, {"name": " 花椒", "unit": {"title": "茶匙", "value": "20250902000029"}, "weight": "1"}, {"name": "蒜頭", "unit": {"title": "粒", "value": "20251002001075"}, "weight": "3"}] | C35: [{"title": "61-75", "value": "1751609912567"}] | C36: [{"title": "61-75", "value": "1751610103281"}] | C37: 122-150 | C39: [{"describe": "將羊肉及白蘿蔔放入沸水中煮約 1 小時或至熟，取出羊肉後用水沖淨，瀝乾。(白蘿蔔取出不要)。", "materials": []}, {"describe": "用 1 湯匙油爆香薑、蔥及羊肉，贊酒，下調味料煮沸，轉小火煮至汁液剩下250 毫升 [1杯]，熄火，取出羊肉，撕成大塊，備用。", "materials": []}, {"describe": "將羊肉鋪在方形器皿內，將(2)剩餘的汁液，加入魚膠粉拌勻，開火，煮至熱透。", "materials": []}, {"describe": "將汁液(3)隔出，倒入己盛裝羊肉的方形器皿中，待涼，放入雪櫃冷藏至凝固，切件即可享用。", "materials": []}] | C41: 0 | C42: 0 | C43: 0 | C44: 已发布 | C45: 审批通过 | C46: 2025-10-11 16:42:40 | C47: 2026-05-27 19:42:44</w:t>
      </w:r>
    </w:p>
    <w:p>
      <w:r>
        <w:t>Row 58: C1: 4363 | C4: zh_TW | C5: 153615 | C6: [{"title": "香港及澳門地區", "value": "20250822018426"}] | C7: [{"title": "零售", "value": "1751596454553"}] | C8: 腰果蘆筍炒雞柳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"雞柳", "type": [{"title": "家禽", "value": "1752235304071"}, {"title": "雞", "value": "20250810000034"}], "unit": {"title": "克", "value": "20250901000022"}, "weight": "200"}, {"name": "蘆筍  (切段 )", "type": [{"title": "蔬菜（含竹筍）", "value": "20250810000020"}], "unit": {"title": "克", "value": "20250901000022"}, "weight": "150"}] | C27: [{"name": "洋葱 (切角 ) ", "unit": {"title": "克", "value": "20250901000022"}, "weight": "60"}, {"name": "蒜蓉 ", "unit": {"title": "克", "value": "20250901000022"}, "weight": "3"}, {"name": "腰果", "unit": {"title": "克", "value": "20250901000022"}, "weight": "20"}] | C28: [{"name": "李錦記舊庄特級蠔油", "unit": {"title": "湯匙", "value": "20250927000167"}, "weight": "1"}, {"name": "糖", "unit": {"title": "茶匙", "value": "20250902000029"}, "weight": "1/2 "}, {"name": "粟粉", "unit": {"title": "茶匙", "value": "20250902000029"}, "weight": "1/2 "}] | C30: [{"name": "李錦記舊庄特級蠔油", "unit": {"title": "湯匙", "value": "20250927000167"}, "weight": "2"}] | C35: [{"title": "6-15", "value": "1751609912033"}] | C36: [{"title": "6-15", "value": "1751610102765"}] | C37: 12-30 | C39: [{"describe": "雞柳用醃料醃 10分鐘。", "materials": []}, {"describe": "清洗並切片蘆筍。", "materials": []}, {"describe": "將蘆筍放入沸水中煮後瀝起備用。", "materials": []}, {"describe": "燒熱油鑊，下雞柳炒熟盛起備用。", "materials": []}, {"describe": "再次燒熱油鑊，下蒜蓉和洋葱，再下蘆筍、雞柳和調味料，大火炒匀，最後下腰果拌匀即可。", "materials": []}] | C41: 0 | C42: 0 | C43: 0 | C44: 已发布 | C45: 审批通过 | C46: 2025-10-11 16:33:33 | C47: 2026-05-27 19:42:44</w:t>
      </w:r>
    </w:p>
    <w:p>
      <w:r>
        <w:t>Row 59: C1: 4352 | C4: zh_TW | C5: 153615 | C6: [{"title": "香港及澳門地區", "value": "20250822018426"}] | C7: [{"title": "零售", "value": "1751596454553"}] | C8: 彩椒洋蔥炒牛肉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"牛肉 (切片 )", "type": [{"title": "肉類", "value": "1752235306674"}, {"title": "牛肉", "value": "20250810000006"}], "unit": {"title": "克", "value": "20250901000022"}, "weight": "200"}, {"name": "彩椒 (切角)", "type": [{"title": "蔬菜（含竹筍）", "value": "20250810000020"}], "unit": {"title": "克", "value": "20250901000022"}, "weight": "100"}] | C27: [{"name": "洋葱  (切角 ) ", "unit": {"title": "克", "value": "20250901000022"}, "weight": "60"}, {"name": "蒜蓉", "unit": {"title": "克", "value": "20250901000022"}, "weight": "3"}] | C28: [{"name": "李錦記舊庄特級蠔油 ", "unit": {"title": "湯匙", "value": "20250927000167"}, "weight": "1"}, {"name": "粟粉", "unit": {"title": "茶匙", "value": "20250902000029"}, "weight": "1/2"}] | C30: [{"name": "李錦記舊庄特級蠔油", "unit": {"title": "湯匙", "value": "20250927000167"}, "weight": "2"}, {"name": "水", "unit": {"title": "適量", "value": "20251027000018"}, "weight": ""}] | C35: [{"title": "6-15", "value": "1751609912033"}] | C36: [{"title": "6-15", "value": "1751610102765"}] | C37: 12-30 | C39: [{"describe": "牛肉切片，用醃料醃 10分鐘。", "materials": []}, {"describe": "燒熱油鑊，下牛肉以中火炒至7成熟，盛起備用。", "materials": []}, {"describe": "再次燒熱油鑊，下蒜蓉和洋葱角炒香，牛肉回鑊，加入彩椒角和調味料，大火炒匀即可。", "materials": []}] | C41: 2 | C42: 0 | C43: 0 | C44: 已发布 | C45: 审批通过 | C46: 2025-10-11 16:15:36 | C47: 2026-05-27 19:42:44</w:t>
      </w:r>
    </w:p>
    <w:p>
      <w:r>
        <w:t>Row 60: C1: 4348 | C4: zh_TW | C5: 153615 | C6: [{"title": "香港及澳門地區", "value": "20250822018426"}] | C7: [{"title": "零售", "value": "1751596454553"}] | C8: 蘑菇牛小排法包 | C9: 1 | C10: 1 | C11: 0 | C12: [{"title": "融合菜", "value": "20250921000757"}] | C13: [{"title": "小食", "value": "1751964418010"}, {"title": "早餐", "value": "1751964416778"}, {"title": "午餐", "value": "1751964416643"}] | C15: [{"title": "四季皆宜", "value": "1751599803664"}] | C17: [{"title": "驗證過", "value": "1763108664084"}] | C19: [{"title": "日常菜譜", "value": "1756448345663"}] | C20: [{"title": "未知", "value": "1756786142311"}] | C25: 2 | C26: [{"name": "法包", "type": [{"title": "麵粉（含大米、小米、糯米、木薯及小麥粉）", "value": "20250810000018"}], "unit": {"title": "條", "value": "20250902000017"}, "weight": "1"}, {"name": "牛小排 （切片）", "type": [{"title": "肉類", "value": "1752235306674"}, {"title": "牛肉", "value": "20250810000006"}], "unit": {"title": "克", "value": "20250901000022"}, "weight": "100"}, {"name": "蘑菇 （切片）", "type": [{"title": "菌菇", "value": "20250810000039"}], "unit": {"title": "克", "value": "20250901000022"}, "weight": "100"}] | C27: [{"name": "蒜片", "unit": {"title": "粒", "value": "20251002001075"}, "weight": "1"}, {"name": "牛油", "unit": {"title": "克", "value": "20250901000022"}, "weight": "50"}, {"name": "蒜蓉", "unit": {"title": "粒", "value": "20251002001075"}, "weight": "1"}, {"name": "歐芹碎", "unit": {"title": "適量", "value": "20251027000018"}, "weight": ""}, {"name": "鹽（拌匀）", "unit": {"title": "適量", "value": "20251027000018"}, "weight": ""}] | C28: [{"name": "李錦記減鹽蠔油", "unit": {"title": "湯匙", "value": "20250927000167"}, "weight": "2"}, {"name": "李錦記黑胡椒碎", "unit": {"title": "適量", "value": "20251027000018"}, "weight": ""}] | C35: [{"title": "6-15", "value": "1751609912033"}] | C36: [{"title": "16-30", "value": "1751610102898"}] | C37: 22-45 | C39: [{"describe": "法包切厚片，塗上牛油醬，入爐180度焗5分鐘。", "materials": []}, {"describe": "燒熱油鑊，下牛肉煎香，盛起備用。", "materials": []}, {"describe": "再次燒熱油鑊，下蘑菇和蒜片炒至變色，然後加入調味和牛肉炒匀。", "materials": []}, {"describe": "把炒好的蘑菇牛肉放在法包上即可。", "materials": []}] | C41: 1 | C42: 0 | C43: 0 | C44: 已发布 | C45: 审批通过 | C46: 2025-10-11 16:09:13 | C47: 2026-05-27 19:42:44</w:t>
      </w:r>
    </w:p>
    <w:p>
      <w:r>
        <w:t>Row 61: C1: 4329 | C4: zh_TW | C5: 153615 | C6: [{"title": "香港及澳門地區", "value": "20250822018426"}] | C7: [{"title": "零售", "value": "1751596454553"}] | C8: 蝦籽海參扣鮑魚 | C9: 1 | C10: 0 | C11: 0 | C12: [{"title": "中國菜", "value": "20250704000084"}] | C13: [{"title": "晚餐", "value": "1751964416528"}] | C15: [{"title": "四季皆宜", "value": "1751599803664"}] | C17: [{"title": "驗證過", "value": "1763108664084"}] | C19: [{"title": "春節", "value": "9999999999999"}] | C20: [{"title": "未知", "value": "1756786142311"}] | C25: 4 | C26: [{"name": "李錦記蠔皇極品鮑魚", "type": [{"title": "海鮮", "value": "20250810000041"}, {"title": "扇貝及鮑魚", "value": "20250810000028"}], "unit": {"title": "罐", "value": "20250902000008"}, "weight": "2"}, {"name": " 已發海參(約350克) (切塊) ", "type": [{"title": "海鮮", "value": "20250810000041"}, {"title": "其他海鮮", "value": "20250810000007"}], "unit": {"title": "條", "value": "20250902000017"}, "weight": "1"}, {"name": "蝦籽 ", "type": [{"title": "海鮮", "value": "20250810000041"}, {"title": "其他海鮮", "value": "20250810000007"}], "unit": {"title": "湯匙", "value": "20250927000167"}, "weight": "1"}] | C27: [{"name": "清水 ", "unit": {"title": "毫升", "value": "20250902000022"}, "weight": "400"}, {"name": "薑 (切片) ", "unit": {"title": "克", "value": "20250901000022"}, "weight": "30"}, {"name": "蔥 (切段) ", "unit": {"title": "克", "value": "20250901000022"}, "weight": "40"}, {"name": "蒜 (拍扁) ", "unit": {"title": "克", "value": "20250901000022"}, "weight": "30"}, {"name": "油", "unit": {"title": "湯匙", "value": "20250927000167"}, "weight": "2"}, {"name": "生菜", "unit": {"title": "棵/根", "value": "20251002001074"}, "weight": "1"}, {"name": " 粟粉", "unit": {"title": "湯匙", "value": "20250927000167"}, "weight": "2"}] | C28: [{"name": "李錦記舊庄特級蠔油", "unit": {"title": "湯匙", "value": "20250927000167"}, "weight": "2"}, {"name": "李錦記特級老抽 ", "unit": {"title": "湯匙", "value": "20250927000167"}, "weight": "1"}, {"name": "李錦記特鮮雞粉 ", "unit": {"title": "茶匙", "value": "20250902000029"}, "weight": "2"}, {"name": "李錦記極純黑芝麻油", "unit": {"title": "茶匙", "value": "20250902000029"}, "weight": "1"}, {"name": "李錦記蠔皇極品鮑魚汁", "unit": {"title": "湯匙", "value": "20250927000167"}, "weight": "4"}, {"name": "紹酒 ", "unit": {"title": "湯匙", "value": "20250927000167"}, "weight": "1"}, {"name": "糖", "unit": {"title": "茶匙", "value": "20250902000029"}, "weight": "2"}] | C35: [{"title": "16-30", "value": "1751609912184"}] | C36: [{"title": "31-45", "value": "1751610103031"}] | C37: 47-75 | C39: [{"describe": "鍋中煮滾水後加入海參，煮滾後瀝乾。鍋中加入400毫升清水、薑、蔥、蒜及油。煮滾後加入海參，並以中火煮30分鐘。然後從鍋中取走薑、蔥和蒜。", "materials": []}, {"describe": "先將生菜洗淨後對半切開成4份，再以沸水加油灼熟，瀝乾並鋪在碟上。", "materials": []}, {"describe": "將所有調味料(鮑魚汁除外)拌勻。將拌勻的調味料、鮑魚及蝦籽，加入海參鍋中煮滾。", "materials": []}, {"describe": "加入李錦記蠔皇極品鮑魚汁和粟粉。 將所有材料鋪在生菜上，再淋上醬汁。", "materials": []}, {"describe": "貼士: 煮菜時加入油，可以保持蔬菜的翠綠色。 李錦記蠔皇極品鮑魚汁以李錦記舊庄特級蠔油秘製，有助提升菜式鮮味。 蝦籽如先用白鑊炒香,蝦子味會更顯突出。  ", "materials": []}] | C41: 2 | C42: 0 | C43: 0 | C44: 已发布 | C45: 审批通过 | C46: 2025-10-11 15:41:28 | C47: 2026-05-27 19:42:44</w:t>
      </w:r>
    </w:p>
    <w:p>
      <w:r>
        <w:t>Row 62: C1: 4305 | C4: zh_TW | C5: 153615 | C6: [{"title": "香港及澳門地區", "value": "20250822018426"}] | C7: [{"title": "零售", "value": "1751596454553"}] | C8: 花椒青咖喱雞撈米線 | C9: 1 | C10: 1 | C11: 0 | C12: [{"title": "融合菜", "value": "20250921000757"}] | C15: [{"title": "四季皆宜", "value": "1751599803664"}] | C17: [{"title": "驗證過", "value": "1763108664084"}] | C19: [{"title": "日常菜譜", "value": "1756448345663"}] | C20: [{"title": "未知", "value": "1756786142311"}] | C25: 2 | C26: [{"name": "雞腿肉（切件） ", "type": [{"title": "家禽", "value": "1752235304071"}, {"title": "雞", "value": "20250810000034"}], "unit": {"title": "克", "value": "20250901000022"}, "weight": "300"}, {"name": "椰奶", "type": [{"title": "乳製品", "value": "20250810000044"}], "unit": {"title": "毫升", "value": "20250902000022"}, "weight": "400"}] | C27: [{"name":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 | C28: [{"name": "李錦記勁麻青花椒油1湯匙 魚露 3湯匙 椰糖 1湯匙", "unit": {"title": "湯匙", "value": "20250927000167"}, "weight": "1"}, {"name": "魚露", "unit": {"title": "湯匙", "value": "20250927000167"}, "weight": "3"}, {"name": "椰糖", "unit": {"title": "湯匙", "value": "20250927000167"}, "weight": "1"}] | C31: [{"name":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 | C35: [{"title": "6-15", "value": "1751609912033"}] | C36: [{"title": "16-30", "value": "1751610102898"}] | C37: 22-45 | C39: [{"describe":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 | C41: 4 | C42: 0 | C43: 0 | C44: 已发布 | C45: 审批通过 | C46: 2025-10-11 14:46:24 | C47: 2026-05-27 19:42:44</w:t>
      </w:r>
    </w:p>
    <w:p>
      <w:r>
        <w:t>Row 63: C1: 4236 | C4: zh_TW | C5: 153615 | C6: [{"title": "香港及澳門地區", "value": "20250822018426"}] | C7: [{"title": "零售", "value": "1751596454553"}] | C8: 彩椒蠔油香菇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"鮮冬菇 (切半)", "type": [{"title": "菌菇", "value": "20250810000039"}], "unit": {"title": "克", "value": "20250901000022"}, "weight": "255"}] | C27: [{"name": "甜青椒 (切塊)", "unit": {"title": "克", "value": "20250901000022"}, "weight": "30"}, {"name": "甜紅椒 (切塊)", "unit": {"title": "克", "value": "20250901000022"}, "weight": "30"}, {"name": "甜黃椒 (切塊) ", "unit": {"title": "克", "value": "20250901000022"}, "weight": "30"}, {"name": "洋蔥 (切塊) ", "unit": {"title": "克", "value": "20250901000022"}, "weight": "60"}, {"name": "蒜頭 (切片)", "unit": {"title": "粒", "value": "20251002001075"}, "weight": "1"}, {"name": "食用油 ", "unit": {"title": "湯匙", "value": "20250927000167"}, "weight": "1"}] | C28: [{"name": "李錦記舊莊特級蠔油 ", "unit": {"title": "湯匙", "value": "20250927000167"}, "weight": "2"}, {"name": "李錦記純香芝麻油", "unit": {"title": "茶匙", "value": "20250902000029"}, "weight": "1"}, {"name": "糖", "unit": {"title": "茶匙", "value": "20250902000029"}, "weight": " ½ "}] | C35: [{"title": "6-15", "value": "1751609912033"}] | C36: [{"title": "6-15", "value": "1751610102765"}] | C37: 12-30 | C39: [{"describe": "用 1 湯匙油爆香蒜片。", "materials": []}, {"describe": "加入彩椒及洋蔥炒香。下香菇炒 2 分鐘。", "materials": []}, {"describe": "下調味料炒勻至全熟。", "materials": []}] | C41: 2 | C42: 0 | C43: 0 | C44: 已发布 | C45: 审批通过 | C46: 2025-10-11 09:39:47 | C47: 2026-05-27 19:42:44</w:t>
      </w:r>
    </w:p>
    <w:p>
      <w:r>
        <w:t>Row 64: C1: 4220 | C4: zh_TW | C5: 153615 | C6: [{"title": "香港及澳門地區", "value": "20250822018426"}] | C7: [{"title": "零售", "value": "1751596454553"}] | C8: 蠔油粉絲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4 | C26: [{"name": "粉絲", "type": [{"title": "麵條 / 義大利面 / 烏冬面 / 蕎麥面 / 莧米", "value": "20250810000017"}], "unit": {"title": "克", "value": "20250901000022"}, "weight": "90"}, {"name": " 免治豬肉 [剁碎豬肉]", "type": [{"title": "肉類", "value": "1752235306674"}, {"title": "豬肉", "value": "20250810000035"}], "unit": {"title": "克", "value": "20250901000022"}, "weight": "30"}] | C27: [{"name": "生薑 [ 切絲]", "unit": {"title": "適量", "value": "20251027000018"}, "weight": ""}, {"name": " 蔥 [ 切絲]", "unit": {"title": "適量", "value": "20251027000018"}, "weight": ""}, {"name": " 蒜頭 [ 切絲]", "unit": {"title": "適量", "value": "20251027000018"}, "weight": ""}] | C30: [{"name": "李錦記純香芝麻油 隨意", "unit": {"title": "適量", "value": "20251027000018"}, "weight": ""}, {"name": "李錦記舊庄特級蠔油", "unit": {"title": "湯匙", "value": "20250927000167"}, "weight": "3"}] | C35: [{"title": "6-15", "value": "1751609912033"}] | C36: [{"title": "0-5", "value": "1751610102600"}] | C37: 6-20 | C39: [{"describe": "將粉絲用水浸軟，瀝乾備用。", "materials": []}, {"describe": "用 2 湯匙油爆香薑蔥蒜。", "materials": []}, {"describe": "加入免治豬肉炒熟。", "materials": []}, {"describe": "下粉絲及調味料炒勻即可進食。", "materials": []}] | C41: 2 | C42: 1 | C43: 0 | C44: 已发布 | C45: 审批通过 | C46: 2025-10-11 09:04:23 | C47: 2026-05-27 19:42:44</w:t>
      </w:r>
    </w:p>
    <w:p>
      <w:r>
        <w:t>Row 65: C1: 4204 | C4: zh_TW | C5: 153615 | C6: [{"title": "香港及澳門地區", "value": "20250822018426"}] | C7: [{"title": "零售", "value": "1751596454553"}] | C8: 四川麻辣燙 | C9: 1 | C10: 1 | C11: 0 | C12: [{"title": "中國菜", "value": "20250704000084"}] | C15: [{"title": "四季皆宜", "value": "1751599803664"}] | C17: [{"title": "驗證過", "value": "1763108664084"}] | C19: [{"title": "日常菜譜", "value": "1756448345663"}] | C20: [{"title": "未知", "value": "1756786142311"}] | C25: 2 | C26: [{"name":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 | C28: [{"name": "李錦記川式麻辣火鍋湯料包", "unit": {"title": "包", "value": "20250902000006"}, "weight": "1"}, {"name": "水", "unit": {"title": "升", "value": "20250902000024"}, "weight": "1"}, {"name": "蒜末", "unit": {"title": "克", "value": "20250901000022"}, "weight": "30"}, {"name": "薑末", "unit": {"title": "克", "value": "20250901000022"}, "weight": "30"}] | C35: [{"title": "6-15", "value": "1751609912033"}] | C36: [{"title": "6-15", "value": "1751610102765"}] | C37: 12-30 | C39: [{"describe":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 | C41: 2 | C42: 0 | C43: 0 | C44: 已发布 | C45: 审批通过 | C46: 2025-10-10 23:57:26 | C47: 2026-05-27 19:42:44</w:t>
      </w:r>
    </w:p>
    <w:p>
      <w:r>
        <w:t>Row 66: C1: 4202 | C4: zh_TW | C5: 153615 | C6: [{"title": "香港及澳門地區", "value": "20250822018426"}] | C7: [{"title": "零售", "value": "1751596454553"}] | C8: 簡易口水雞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"雞扒", "type": [{"title": "家禽", "value": "1752235304071"}, {"title": "雞", "value": "20250810000034"}], "unit": {"title": "包裝/件", "value": "20250902000007"}, "weight": "2"}, {"name": "薑片", "type": [{"title": "蔬菜（含竹筍）", "value": "20250810000020"}], "unit": {"title": "片", "value": "20250902000018"}, "weight": "2"}] | C27: [{"name": "花生碎", "unit": {"title": "克", "value": "20250901000022"}, "weight": "20"}, {"name": "葱（切段）", "unit": {"title": "條", "value": "20250902000017"}, "weight": "1"}, {"name": "生蒜（切粒）", "unit": {"title": "粒", "value": "20251002001075"}, "weight": "2"}, {"name": "指天椒裝飾用（切粒）", "unit": {"title": "適量", "value": "20251027000018"}, "weight": ""}] | C28: [{"name": "李錦記麻辣紅油辣醬", "unit": {"title": "茶匙", "value": "20250902000029"}, "weight": "4"}, {"name": "李錦記臻選香醋", "unit": {"title": "茶匙", "value": "20250902000029"}, "weight": "2"}, {"name": "李錦記減鹽頭抽", "unit": {"title": "湯匙", "value": "20250927000167"}, "weight": "1"}, {"name": "李錦記純石磨芝麻油", "unit": {"title": "茶匙", "value": "20250902000029"}, "weight": "1"}, {"name": "花生醬", "unit": {"title": "克", "value": "20250901000022"}, "weight": "25"}, {"name": "糖", "unit": {"title": "克", "value": "20250901000022"}, "weight": "8"}, {"name": "食用水", "unit": {"title": "毫升", "value": "20250902000022"}, "weight": "25"}] | C35: [{"title": "0-5", "value": "1751609911889"}] | C36: [{"title": "6-15", "value": "1751610102765"}] | C37: 6-20 | C39: [{"describe": "沸水加入薑片﹑葱及雞扒，煮至全熟，隔水備用。", "materials": []}, {"describe": "調味料及蒜粒預先拌匀成口水雞汁，備用。", "materials": []}, {"describe": "雞扒切件，淋上口水雞汁，撒上花生碎及指天椒即可。", "materials": []}, {"describe": "貼士:   可視乎個人喜好，用雞翼取代雞扒。", "materials": []}] | C41: 3 | C42: 0 | C43: 0 | C44: 已发布 | C45: 审批通过 | C46: 2025-10-10 23:46:18 | C47: 2026-05-27 19:42:44</w:t>
      </w:r>
    </w:p>
    <w:p>
      <w:r>
        <w:t>Row 67: C1: 4127 | C4: zh_TW | C5: 153615 | C6: [{"title": "香港及澳門地區", "value": "20250822018426"}] | C7: [{"title": "零售", "value": "1751596454553"}] | C8: 焗蒜香一字骨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 一字骨", "type": [{"title": "肉類", "value": "1752235306674"}, {"title": "豬肉", "value": "20250810000035"}], "unit": {"title": "磅", "value": "20250901000033"}, "weight": "1"}] | C27: [{"name": "蒜頭", "unit": {"title": "瓣", "value": "20251001000001"}, "weight": "5"}, {"name": "蔥花", "unit": {"title": "湯匙", "value": "20250927000167"}, "weight": "2"}] | C28: [{"name": " 李錦記特鮮雞粉", "unit": {"title": "湯匙", "value": "20250927000167"}, "weight": "2"}, {"name": " 李錦記特鮮生抽", "unit": {"title": "茶匙", "value": "20250902000029"}, "weight": "1 ½ "}, {"name": "李錦記紹興花雕酒", "unit": {"title": "茶匙", "value": "20250902000029"}, "weight": "1 ½ "}, {"name": "李錦記特級老抽", "unit": {"title": "茶匙", "value": "20250902000029"}, "weight": "¼"}, {"name": " 蒜粉", "unit": {"title": "茶匙", "value": "20250902000029"}, "weight": "½ "}, {"name": "糖", "unit": {"title": "茶匙", "value": "20250902000029"}, "weight": "1"}, {"name": "生粉", "unit": {"title": "茶匙", "value": "20250902000029"}, "weight": "2"}, {"name": "蛋白", "unit": {"title": "湯匙", "value": "20250927000167"}, "weight": "1"}, {"name": " 牛油", "unit": {"title": "湯匙", "value": "20250927000167"}, "weight": "2"}, {"name": " 紅辣椒", "unit": {"title": "條", "value": "20250902000017"}, "weight": "1"}] | C35: [{"title": "16-30", "value": "1751609912184"}] | C36: [{"title": "16-30", "value": "1751610102898"}] | C37: 32-60 | C39: [{"describe": "把蒜頭壓成蓉備用。  把一字骨洗淨印乾水份，加入雞粉、蒜蓉、蒜粉、糖、生抽、老抽和紹興酒拌勻。", "materials": []}, {"describe": "加入生粉拌勻。再加入蛋白拌勻，醃6小時以上。  把牛油加熱至溶化。", "materials": []}, {"describe": "在烤盤上鋪上錫紙後架上烤架，把一字骨放在烤架上，掃上一半牛油溶液後，放入已預熱至200℃的焗爐中，置於中層焗10分鐘。", "materials": []}, {"describe": "把一字骨翻面後，再掃上餘下的牛油溶液，再放回200℃的焗爐中，置於中層多焗10分鐘。", "materials": []}, {"describe": "把辣椒切成小粒。取出一字骨，上碟後灑上辣椒和蔥花即成。", "materials": []}] | C41: 0 | C42: 0 | C43: 0 | C44: 已发布 | C45: 审批通过 | C46: 2025-10-10 20:57:49 | C47: 2026-05-27 19:42:44</w:t>
      </w:r>
    </w:p>
    <w:p>
      <w:r>
        <w:t>Row 68: C1: 4025 | C4: zh_TW | C5: 153615 | C6: [{"title": "香港及澳門地區", "value": "20250822018426"}] | C7: [{"title": "零售", "value": "1751596454553"}] | C8: 梅子肉碎茄子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"茄子 [1 條, 切粗條]", "type": [{"title": "蔬菜（含竹筍）", "value": "20250810000020"}], "unit": {"title": "克", "value": "20250901000022"}, "weight": "200"}, {"name": "免治豬肉 [剁碎豬肉]  ", "type": [{"title": "肉類", "value": "1752235306674"}, {"title": "豬", "value": "20250810000035"}], "unit": {"title": "克", "value": "20250901000022"}, "weight": "90"}] | C27: [{"name": "大蒜[切片] ", "unit": {"title": "克", "value": "20250901000022"}, "weight": "50"}, {"name": "李錦記蒜蓉", "unit": {"title": "湯匙", "value": "20250927000167"}, "weight": "1"}, {"name": "李錦記薑蓉 ", "unit": {"title": "湯匙", "value": "20250927000167"}, "weight": "1"}] | C30: [{"name": "李錦記舊庄特級蠔油 ", "unit": {"title": "茶匙", "value": "20250902000029"}, "weight": "2"}, {"name": "李錦記純香芝麻油 ", "unit": {"title": "茶匙", "value": "20250902000029"}, "weight": "1"}, {"name": "粟粉", "unit": {"title": "茶匙", "value": "20250902000029"}, "weight": "1"}, {"name": "李錦記梅子排骨醬", "unit": {"title": "湯匙", "value": "20250927000167"}, "weight": "3"}, {"name": "粟粉", "unit": {"title": "茶匙", "value": "20250902000029"}, "weight": "1"}, {"name": "水", "unit": {"title": "毫升", "value": "20250902000022"}, "weight": "150"}] | C35: [{"title": "6-15", "value": "1751609912033"}] | C36: [{"title": "0-5", "value": "1751610102600"}] | C37: 6-20 | C39: [{"describe": "茄子放入沸水或熱油中略煮。", "materials": []}, {"describe": "瀝乾。", "materials": []}, {"describe": "用1湯匙油爆香蒜頭及薑。", "materials": []}, {"describe": "加入免治豬肉炒熟。", "materials": []}, {"describe": "拌入茄子、大蒜及芡汁，炒勻至熱透。", "materials": []}] | C41: 0 | C42: 0 | C43: 0 | C44: 已发布 | C45: 审批通过 | C46: 2025-10-10 13:46:43 | C47: 2026-05-27 19:42:44</w:t>
      </w:r>
    </w:p>
    <w:p>
      <w:r>
        <w:t>Row 69: C1: 3954 | C4: zh_TW | C5: 153615 | C6: [{"title": "香港及澳門地區", "value": "20250822018426"}] | C7: [{"title": "零售", "value": "1751596454553"}] | C8: 蒜芯韭黃炒鱔片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"黃鱔肉 (切片) ", "type": [{"title": "魚", "value": "1752235330011"}], "unit": {"title": "克", "value": "20250901000022"}, "weight": "300"}, {"name": "蒜芯 (切段) ", "type": [{"title": "蔬菜（含竹筍）", "value": "20250810000020"}], "unit": {"title": "克", "value": "20250901000022"}, "weight": "300"}] | C27: [{"name": "韭黃 (切段)", "unit": {"title": "克", "value": "20250901000022"}, "weight": "60"}, {"name": " 李錦記蒜蓉", "unit": {"title": "湯匙", "value": "20250927000167"}, "weight": "2"}] | C28: [{"name": "李錦記海鮮頭抽", "unit": {"title": "湯匙", "value": "20250927000167"}, "weight": "1"}, {"name": "李錦記舊庄特級蠔油 ", "unit": {"title": "茶匙", "value": "20250902000029"}, "weight": "1"}, {"name": "李錦記特級老抽", "unit": {"title": "茶匙", "value": "20250902000029"}, "weight": "1"}, {"name": "李錦記極純黑芝麻油 ", "unit": {"title": "適量", "value": "20251027000018"}, "weight": ""}, {"name": "玫瑰露", "unit": {"title": "湯匙", "value": "20250927000167"}, "weight": "1"}, {"name": "糖", "unit": {"title": "茶匙", "value": "20250902000029"}, "weight": "1"}] | C30: [{"name": "李錦記海鮮頭抽", "unit": {"title": "湯匙", "value": "20250927000167"}, "weight": " ½"}, {"name": "李錦記白胡椒粉", "unit": {"title": "適量", "value": "20251027000018"}, "weight": ""}, {"name": "粟粉", "unit": {"title": "茶匙", "value": "20250902000029"}, "weight": "2"}, {"name": "李錦記紹興花雕酒", "unit": {"title": "適量", "value": "20251027000018"}, "weight": ""}] | C35: [{"title": "16-30", "value": "1751609912184"}] | C36: [{"title": "6-15", "value": "1751610102765"}] | C37: 22-45 | C39: [{"describe": "洗淨黃鱔肉後，以清水不停沖洗2分鐘。瀝乾後，醃20分鐘。", "materials": []}, {"describe": "中火燒熱油，用1湯匙蒜蓉炒香黃鱔肉，盛起備用。", "materials": []}, {"describe": "在鑊中加入剩餘的蒜蓉、蒜芯及韭黃略炒至聞香。", "materials": []}, {"describe": "加入黃鱔肉及調味料，以大火炒勻。", "materials": []}] | C41: 5 | C42: 0 | C43: 0 | C44: 已发布 | C45: 审批通过 | C46: 2025-10-09 22:28:39 | C47: 2026-05-27 19:42:44</w:t>
      </w:r>
    </w:p>
    <w:p>
      <w:r>
        <w:t>Row 70: C1: 3896 | C4: zh_TW | C5: 153615 | C6: [{"title": "香港及澳門地區", "value": "20250822018426"}] | C7: [{"title": "零售", "value": "1751596454553"}] | C8: 麻油蒜蓉雞胸意大利粉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1 | C26: [{"name": "雞胸肉", "type": [{"title": "家禽", "value": "1752235304071"}, {"title": "雞", "value": "20250810000034"}], "unit": {"title": "克", "value": "20250901000022"}, "weight": "75"}, {"name": "意大利粉", "type": [{"title": "麵 / 義大利麵 / 烏冬 / 蕎麥麵", "value": "20250810000017"}], "unit": {"title": "克", "value": "20250901000022"}, "weight": "80"}] | C27: [{"name": "蒜頭", "unit": {"title": "粒", "value": "20251002001075"}, "weight": "4"}, {"name": " 杞子", "unit": {"title": "湯匙", "value": "20250927000167"}, "weight": "1"}, {"name": "老薑 ", "unit": {"title": "片", "value": "20250902000018"}, "weight": "4"}] | C28: [{"name": "米酒", "unit": {"title": "湯匙", "value": "20250927000167"}, "weight": "1"}, {"name": " 鹽", "unit": {"title": "適量", "value": "20251027000018"}, "weight": ""}, {"name": "李錦記純香芝麻油", "unit": {"title": "茶匙", "value": "20250902000029"}, "weight": "2"}] | C35: [{"title": "0-5", "value": "1751609911889"}] | C36: [{"title": "16-30", "value": "1751610102898"}] | C37: 16-35 | C39: [{"describe": "蒜蓉加入1茶匙麻油。杞子以暖水浸軟，水保留備用。", "materials": []}, {"describe": "滾水落鹽1茶匙，將意大利粉煮熟盛起。", "materials": []}, {"describe": "落1茶匙麻油慢火炒香薑片。將雞胸肉表面煎熟。", "materials": []}, {"describe": "加杞子水及米酒，再放意大利粉。收汁時加杞子及蒜蓉麻油，兜勻熄火，灑少許鹽即成。", "materials": []}] | C41: 0 | C42: 0 | C43: 0 | C44: 已发布 | C45: 审批通过 | C46: 2025-10-09 17:00:33 | C47: 2026-05-27 19:42:44</w:t>
      </w:r>
    </w:p>
    <w:p>
      <w:r>
        <w:t>Row 71: C1: 3884 | C4: zh_TW | C5: 153615 | C6: [{"title": "香港及澳門地區", "value": "20250822018426"}] | C7: [{"title": "零售", "value": "1751596454553"}] | C8: 東坡肉餃子 | C9: 1 | C10: 0 | C11: 0 | C12: [{"title": "中國菜", "value": "20250704000084"}] | C13: [{"title": "晚餐", "value": "1751964416528"}] | C15: [{"title": "四季皆宜", "value": "1751599803664"}] | C17: [{"title": "驗證過", "value": "1763108664084"}] | C19: [{"title": "日常菜譜", "value": "1756448345663"}] | C20: [{"title": "未知", "value": "1756786142311"}] | C25: 2 | C26: [{"name":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 | C27: [{"name": "鹽", "unit": {"title": "克", "value": "20250901000022"}, "weight": "2"}, {"name": "熱水", "unit": {"title": "克", "value": "20250901000022"}, "weight": "350"}, {"name": "水", "unit": {"title": "湯匙", "value": "20250927000167"}, "weight": "18"}, {"name": "油", "unit": {"title": "茶匙", "value": "20250902000029"}, "weight": "2"}] | C28: [{"name":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 | C35: [{"title": "6-15", "value": "1751609912033"}] | C36: [{"title": "61-75", "value": "1751610103281"}] | C37: 67-90 | C39: [{"describe":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 | C41: 1 | C42: 0 | C43: 0 | C44: 已发布 | C45: 审批通过 | C46: 2025-10-09 16:04:49 | C47: 2026-05-27 19:42:44</w:t>
      </w:r>
    </w:p>
    <w:p>
      <w:r>
        <w:t>Row 72: C1: 3873 | C4: zh_TW | C5: 153615 | C6: [{"title": "香港及澳門地區", "value": "20250822018426"}] | C7: [{"title": "零售", "value": "1751596454553"}] | C8: XO醬蝦仁炒准山 | C9: 1 | C10: 1 | C11: 0 | C12: [{"title": "中國菜", "value": "20250704000084"}] | C13: [{"title": "午餐", "value": "1751964416643"}, {"title": "晚餐", "value": "1751964416528"}] | C17: [{"title": "驗證過", "value": "1763108664084"}] | C19: [{"title": "日常菜譜", "value": "1756448345663"}] | C20: [{"title": "未知", "value": "1756786142311"}] | C25: 2 | C26: [{"name": "淮山(切片) ", "type": [{"title": "薯", "value": "20250810000015"}], "unit": {"title": "克", "value": "20250901000022"}, "weight": "200"}, {"name": "鮮蝦仁 (去殼去腸)", "type": [{"title": "海鮮", "value": "20250810000041"}, {"title": "對蝦及基圍蝦", "value": "20250810000032"}], "unit": {"title": "個/隻", "value": "20250902000015"}, "weight": "5"}] | C27: [{"name": "鮮冬菇 (切片) ", "unit": {"title": "個/隻", "value": "20250902000015"}, "weight": "1-2 "}, {"name": "混合彩椒 (切角) ", "unit": {"title": "克", "value": "20250901000022"}, "weight": "90"}, {"name": "薑  (切片) ", "unit": {"title": "克", "value": "20250901000022"}, "weight": "10"}, {"name": "蒜頭 (切片)", "unit": {"title": "克", "value": "20250901000022"}, "weight": "10"}] | C28: [{"name": "李錦記XO醬", "unit": {"title": "湯匙", "value": "20250927000167"}, "weight": "2"}, {"name": "李錦記舊庄特級蠔油", "unit": {"title": "茶匙", "value": "20250902000029"}, "weight": "2"}, {"name": "李錦記紹興花雕酒", "unit": {"title": "茶匙", "value": "20250902000029"}, "weight": "1"}, {"name": "李錦記無激素特鮮雞粉", "unit": {"title": "茶匙", "value": "20250902000029"}, "weight": "1"}, {"name": "李錦記白胡椒粉", "unit": {"title": "適量", "value": "20251027000018"}, "weight": ""}, {"name": "糖", "unit": {"title": "適量", "value": "20251027000018"}, "weight": ""}, {"name": "生粉水 (生粉加水拌勻)", "unit": {"title": "適量", "value": "20251027000018"}, "weight": ""}] | C35: [{"title": "6-15", "value": "1751609912033"}] | C36: [{"title": "6-15", "value": "1751610102765"}] | C37: 12-30 | C39: [{"describe": "淮山切角，蝦仁去殼去腸開背。備妥所有材料。", "materials": []}, {"describe": "淮山和蝦仁略為汆燙至八成熟，撈起瀝乾，備用。", "materials": []}, {"describe": "熱鑊下油，以小火爆香蒜片和薑片。加入XO醬炒香。煎香冬菇。", "materials": []}, {"describe": "轉大火，加入蠔油和冬菇炒勻，加少許水。", "materials": []}, {"describe": "加入雞粉、白胡椒粉和糖調味。再加入紅黃綠椒、淮山和蝦仁，翻炒均勻。", "materials": []}, {"describe": "轉小火，加入生粉水勾芡，淋上紹興花雕酒，炒勻即可。", "materials": []}] | C41: 4 | C42: 0 | C43: 0 | C44: 已发布 | C45: 审批通过 | C46: 2025-10-09 14:49:04 | C47: 2026-05-27 19:42:44</w:t>
      </w:r>
    </w:p>
    <w:p>
      <w:r>
        <w:t>Row 73: C1: 3846 | C4: zh_TW | C5: 153615 | C6: [{"title": "香港及澳門地區", "value": "20250822018426"}] | C7: [{"title": "零售", "value": "1751596454553"}] | C8: XO醬如意炒龍躉球 | C9: 1 | C10: 1 | C11: 0 | C12: [{"title": "中國菜", "value": "20250704000084"}] | C13: [{"title": "午餐", "value": "1751964416643"}, {"title": "晚餐", "value": "1751964416528"}] | C17: [{"title": "驗證過", "value": "1763108664084"}] | C19: [{"title": "日常菜譜", "value": "1756448345663"}] | C20: [{"title": "未知", "value": "1756786142311"}] | C25: 4 | C26: [{"name": "龍躉肉(切塊)  ", "type": [{"title": "魚", "value": "1752235330011"}], "unit": {"title": "克", "value": "20250901000022"}, "weight": "200"}, {"name": "西芹 (去皮切段)", "type": [{"title": "蔬菜（含竹筍）", "value": "20250810000020"}], "unit": {"title": "克", "value": "20250901000022"}, "weight": "300"}] | C27: [{"name": " 雲耳 (泡發，去蒂，切小塊) ", "unit": {"title": "克", "value": "20250901000022"}, "weight": "50"}, {"name": "紅黃綠椒 (切片) ", "unit": {"title": "克", "value": "20250901000022"}, "weight": "30"}, {"name": "甘筍花 ", "unit": {"title": "克", "value": "20250901000022"}, "weight": "15"}, {"name": "蒜蓉", "unit": {"title": "適量", "value": "20251027000018"}, "weight": ""}] | C28: [{"name": "李錦記XO醬", "unit": {"title": "湯匙", "value": "20250927000167"}, "weight": "1½ "}, {"name": "李錦記舊庄特級蠔油", "unit": {"title": "茶匙", "value": "20250902000029"}, "weight": "1"}, {"name": "李錦記純石磨芝麻油", "unit": {"title": "適量", "value": "20251027000018"}, "weight": ""}, {"name": "糖", "unit": {"title": "適量", "value": "20251027000018"}, "weight": ""}, {"name": "生粉水", "unit": {"title": "適量", "value": "20251027000018"}, "weight": ""}, {"name": "鹽", "unit": {"title": "茶匙", "value": "20250902000029"}, "weight": "½"}] | C30: [{"name": "李錦記白胡椒粉", "unit": {"title": "適量", "value": "20251027000018"}, "weight": ""}, {"name": "蛋清 ", "unit": {"title": "適量", "value": "20251027000018"}, "weight": ""}, {"name": "鹽", "unit": {"title": "茶匙", "value": "20250902000029"}, "weight": " ½"}] | C35: [{"title": "6-15", "value": "1751609912033"}] | C36: [{"title": "6-15", "value": "1751610102765"}] | C37: 12-30 | C39: [{"describe": "龍躉肉切成塊，用廚房紙吸乾水分。加入鹽、白胡椒粉、蛋清和少許芝麻油拌勻，備用。", "materials": []}, {"describe": "西芹、雲耳加入鹽、糖，撈勻，汆水後撈起瀝乾。", "materials": []}, {"describe": "熱鑊下油，將龍躉肉煎至兩面金黃，盛起備用。", "materials": []}, {"describe": "熱鑊下油，爆香蒜蓉，加入西芹、雲耳、紅黃綠椒和甘筍花翻炒至略微變軟。", "materials": []}, {"describe": "加入半熟的龍躉肉，淋上調好的芡汁(生粉水、XO醬、蠔油和少許麻油)，快速翻炒至醬汁濃稠，龍躉肉裹上醬汁。", "materials": []}, {"describe": "起鍋裝盤，按個人喜好灑上額外的XO醬，即成。", "materials": []}] | C41: 2 | C42: 0 | C43: 0 | C44: 已发布 | C45: 审批通过 | C46: 2025-10-09 10:41:06 | C47: 2026-05-27 19:42:44</w:t>
      </w:r>
    </w:p>
    <w:p>
      <w:r>
        <w:t>Row 74: C1: 3742 | C4: zh_TW | C5: 153615 | C6: [{"title": "香港及澳門地區", "value": "20250822018426"}] | C7: [{"title": "零售", "value": "1751596454553"}] | C8: 羅勒頭抽皇雞翼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"12"}] | C27: [{"name": "乾葱  (切碎)", "unit": {"title": "粒", "value": "20251002001075"}, "weight": "1"}, {"name": "蒜頭  (切碎)", "unit": {"title": "粒", "value": "20251002001075"}, "weight": "2"}, {"name": "羅勒", "unit": {"title": "棵/根", "value": "20251002001074"}, "weight": "1"}] | C28: [{"name": "李錦記頭道原釀頭抽", "unit": {"title": "湯匙", "value": "20250927000167"}, "weight": " 1½"}, {"name": "李錦記特鮮雞粉", "unit": {"title": "茶匙", "value": "20250902000029"}, "weight": "½"}, {"name": " 李錦記紹興花雕酒", "unit": {"title": "湯匙", "value": "20250927000167"}, "weight": "1"}, {"name": "李錦記純石磨芝麻油", "unit": {"title": "茶匙", "value": "20250902000029"}, "weight": "1"}, {"name": "李錦記雙菇老抽", "unit": {"title": "茶匙", "value": "20250902000029"}, "weight": "1"}, {"name": "糖", "unit": {"title": "茶匙", "value": "20250902000029"}, "weight": "1"}, {"name": "水", "unit": {"title": "湯匙", "value": "20250927000167"}, "weight": "2"}] | C30: [{"name": "李錦記頭道原釀頭抽", "unit": {"title": "湯匙", "value": "20250927000167"}, "weight": "1"}, {"name": "糖 ", "unit": {"title": "茶匙", "value": "20250902000029"}, "weight": " ½"}] | C35: [{"title": "6-15", "value": "1751609912033"}] | C36: [{"title": "6-15", "value": "1751610102765"}] | C37: 12-30 | C39: [{"describe": "在雞翼表面上輕切一刀，用醃料拌匀醃15分鐘。", "materials": []}, {"describe": "燒熱油鑊，雞翼以小火煎至金黃，加入乾葱和蒜蓉炒香，再加入調味料（麻油除外）以小火煮至雞翼全熟。", "materials": []}, {"describe": "加入羅勒葉炒匀，最後加入麻油炒匀，即可。", "materials": []}, {"describe": "貼士: 醃雞翼時，在雞翼表面上輕切一刀，會更易入味。", "materials": []}] | C41: 2 | C42: 0 | C43: 0 | C44: 已发布 | C45: 审批通过 | C46: 2025-10-08 23:42:36 | C47: 2026-05-27 19:42:44</w:t>
      </w:r>
    </w:p>
    <w:p>
      <w:r>
        <w:t>Row 75: C1: 3726 | C4: zh_TW | C5: 153615 | C6: [{"title": "香港及澳門地區", "value": "20250822018426"}] | C7: [{"title": "零售", "value": "1751596454553"}] | C8: 豉椒蟶子兩面黃 | C9: 1 | C10: 1 | C11: 0 | C12: [{"title": "中國菜", "value": "20250704000084"}] | C13: [{"title": "午餐", "value": "1751964416643"}, {"title": "晚餐", "value": "1751964416528"}] | C17: [{"title": "驗證過", "value": "1763108664084"}] | C19: [{"title": "日常菜譜", "value": "1756448345663"}] | C20: [{"title": "未知", "value": "1756786142311"}] | C25: 4 | C26: [{"name": "蟶子皇", "type": [{"title": "海鮮", "value": "20250810000041"}, {"title": "其他海鮮", "value": "20250810000007"}], "unit": {"title": "個/隻", "value": "20250902000015"}, "weight": "6"}, {"name": "蝦子麵 ", "type": [{"title": "麵 / 義大利麵 / 烏冬 / 蕎麥麵", "value": "20250810000017"}], "unit": {"title": "個/隻", "value": "20250902000015"}, "weight": "2"}] | C27: [{"name": "三色燈籠椒 ", "unit": {"title": "個/隻", "value": "20250902000015"}, "weight": "1/2"}, {"name": " 紫洋葱 ", "unit": {"title": "個/隻", "value": "20250902000015"}, "weight": "0.5"}, {"name": "靈芝菇（切去根部，剝散）", "unit": {"title": "棵/根", "value": "20251002001074"}, "weight": "1"}, {"name": "蒜頭（拍扁後切碎）", "unit": {"title": "粒", "value": "20251002001075"}, "weight": "3"}, {"name": " 豆豉（拍扁後切碎）", "unit": {"title": "適量", "value": "20251027000018"}, "weight": ""}, {"name": " 芹菜 （切段）", "unit": {"title": "條", "value": "20250902000017"}, "weight": "1"}, {"name": " 指天椒", "unit": {"title": "個/隻", "value": "20250902000015"}, "weight": "1"}] | C28: [{"name": "生粉水", "unit": {"title": "適量", "value": "20251027000018"}, "weight": ""}, {"name": "水", "unit": {"title": "碗", "value": "20250902000004"}, "weight": "1/2"}] | C30: [{"name": "Lee Kum Kee 頭道原釀頭抽", "unit": {"title": "茶匙", "value": "20250902000029"}, "weight": "2"}, {"name": "Lee Kum Kee 薄鹽蠔油", "unit": {"title": "湯匙", "value": "20250927000167"}, "weight": "1"}, {"name": "李錦記紹興花雕酒", "unit": {"title": "湯匙", "value": "20250927000167"}, "weight": "1"}, {"name": "李錦記雙倍 草菇老抽", "unit": {"title": "茶匙", "value": "20250902000029"}, "weight": "1"}, {"name": "鹽", "unit": {"title": "茶匙", "value": "20250902000029"}, "weight": "½"}, {"name": "糖", "unit": {"title": "茶匙", "value": "20250902000029"}, "weight": "½"}] | C35: [{"title": "6-15", "value": "1751609912033"}] | C36: [{"title": "16-30", "value": "1751610102898"}] | C37: 22-45 | C39: [{"describe": "蟶子清洗後開邊，清理内臟及去沙。", "materials": []}, {"describe": "燒一鍋熱水，放進蝦子麵，煮至軟化後夾起瀝乾，備用。同一鍋水放入蟶子，輕灼半分鐘待離殼後，放進冰水冷卻，備用。", "materials": []}, {"describe": "熱鑊下油，將蝦子麵平均鋪放到鑊上，煎至金黃色後反轉另一面再煎，煎好後取出切件，上碟。", "materials": []}, {"describe": "小火燒熱油，加入燈籠椒、紫洋葱和靈芝菇，略炒後盛起。", "materials": []}, {"describe": "中火燒熱油後爆香蒜頭、豆豉和指天椒，轉大火後加入蟶子爆炒，灒酒。三色燈籠椒﹑紫洋葱﹑靈芝菇回鑊，加入芹菜，炒勻。 加入蠔油、生抽、糖、鹽、和半碗水。滾起後加入生粉水及老抽，即成。與兩面黃拌食。", "materials": []}, {"describe": "貼士： 1. 蟶子開邊時可對準嘴部位置切，形狀會更好看 2. 以蝦子麵代替蛋麵，味道更香濃 3. 如鍋不夠大，可分數次輕灼蟶子，避免過熟 ", "materials": []}, {"describe": " 4. 蝦子麵瀝乾後可沖凍水或加少許油拌勻，以免麵條黏結 5. 煎麵時可以間中拿起平底鑊打圈，令麵餅平均受熱  食譜來源：蕭秀香女士（三姐）", "materials": []}] | C41: 0 | C42: 0 | C43: 0 | C44: 已发布 | C45: 审批通过 | C46: 2025-10-08 22:41:29 | C47: 2026-05-27 19:42:44</w:t>
      </w:r>
    </w:p>
    <w:p>
      <w:r>
        <w:t>Row 76: C1: 3709 | C4: zh_TW | C5: 153615 | C6: [{"title": "香港及澳門地區", "value": "20250822018426"}] | C7: [{"title": "零售", "value": "1751596454553"}] | C8: 風味孜然羊肉片 | C9: 1 | C10: 1 | C11: 0 | C12: [{"title": "中國菜", "value": "20250704000084"}] | C17: [{"title": "驗證過", "value": "1763108664084"}] | C19: [{"title": "日常菜譜", "value": "1756448345663"}] | C20: [{"title": "未知", "value": "1756786142311"}] | C25: 2 | C26: [{"name": "羊肉片 ", "type": [{"title": "肉類", "value": "1752235306674"}, {"title": "羊肉", "value": "20250810000010"}], "unit": {"title": "克", "value": "20250901000022"}, "weight": "200"}, {"name": "洋蔥絲 ", "type": [{"title": "蔬菜（含竹筍）", "value": "20250810000020"}], "unit": {"title": "克", "value": "20250901000022"}, "weight": "100"}] | C27: [{"name": "芫茜", "unit": {"title": "克", "value": "20250901000022"}, "weight": "30"}, {"name": " 紅椒角", "unit": {"title": "克", "value": "20250901000022"}, "weight": "20"}, {"name": "蒜片", "unit": {"title": "克", "value": "20250901000022"}, "weight": "10"}] | C28: [{"name": "李錦記孜然雞翼醬", "unit": {"title": "茶匙", "value": "20250902000029"}, "weight": "4"}, {"name": "李錦記無激素*特鮮雞粉 (不加味精)", "unit": {"title": "克", "value": "20250901000022"}, "weight": "2"}, {"name": "糖", "unit": {"title": "克", "value": "20250901000022"}, "weight": "3"}] | C30: [{"name": "李錦記特鮮生抽", "unit": {"title": "毫升", "value": "20250902000022"}, "weight": "5"}, {"name": "粟粉", "unit": {"title": "克", "value": "20250901000022"}, "weight": "5"}, {"name": "糖", "unit": {"title": "克", "value": "20250901000022"}, "weight": "3"}, {"name": "水", "unit": {"title": "適量", "value": "20251027000018"}, "weight": ""}] | C35: [{"title": "6-15", "value": "1751609912033"}] | C36: [{"title": "6-15", "value": "1751610102765"}] | C37: 12-30 | C39: [{"describe": "羊肉片用醃料拌勻醃10分鐘。", "materials": []}, {"describe": "燒熱油鑊，將羊肉片放入煎至7成熟盛起。", "materials": []}, {"describe": "再次燒熱油鑊，下蒜片、洋蔥絲及紅椒角炒香，放入羊肉片，加入調味炒勻，最後加入芫茜即可。", "materials": []}, {"describe": "*可按個人喜好把羊肉片改為牛肉片200克。", "materials": []}] | C41: 5 | C42: 3 | C43: 0 | C44: 已发布 | C45: 审批通过 | C46: 2025-10-08 22:06:38 | C47: 2026-05-27 19:42:44</w:t>
      </w:r>
    </w:p>
    <w:p>
      <w:r>
        <w:t>Row 77: C1: 3704 | C4: zh_TW | C5: 153615 | C6: [{"title": "香港及澳門地區", "value": "20250822018426"}] | C7: [{"title": "零售", "value": "1751596454553"}] | C8: 九層塔炒大蜆杏鮑菇 | C9: 1 | C10: 1 | C11: 0 | C12: [{"title": "中國菜", "value": "20250704000084"}] | C13: [{"title": "午餐", "value": "1751964416643"}, {"title": "晚餐", "value": "1751964416528"}] | C17: [{"title": "驗證過", "value": "1763108664084"}] | C19: [{"title": "日常菜譜", "value": "1756448345663"}] | C20: [{"title": "未知", "value": "1756786142311"}] | C25: 4 | C26: [{"name": "大蜆", "type": [{"title": "海鮮", "value": "20250810000041"}, {"title": "蜆及青口", "value": "20250810000021"}], "unit": {"title": "克", "value": "20250901000022"}, "weight": "600"}, {"name": " 杏鮑菇（切粗條）", "type": [{"title": "菌菇", "value": "20250810000039"}], "unit": {"title": "克", "value": "20250901000022"}, "weight": "300"}] | C27: [{"name": " 葱段", "unit": {"title": "克", "value": "20250901000022"}, "weight": "30"}, {"name": "九層塔", "unit": {"title": "把/束", "value": "20250901000027"}, "weight": "1"}, {"name": "紅椒角 ", "unit": {"title": "克", "value": "20250901000022"}, "weight": "15"}, {"name": "蒜蓉", "unit": {"title": "適量", "value": "20251027000018"}, "weight": ""}] | C28: [{"name": "李錦記舊庄特級蠔油", "unit": {"title": "湯匙", "value": "20250927000167"}, "weight": "2"}, {"name": "糖", "unit": {"title": "茶匙", "value": "20250902000029"}, "weight": "1"}, {"name": "李錦記純石蘑芝麻油", "unit": {"title": "茶匙", "value": "20250902000029"}, "weight": "2"}, {"name": "水", "unit": {"title": "毫升", "value": "20250902000022"}, "weight": "15"}, {"name": "粟粉水", "unit": {"title": "適量", "value": "20251027000018"}, "weight": ""}] | C35: [{"title": "6-15", "value": "1751609912033"}] | C36: [{"title": "16-30", "value": "1751610102898"}] | C37: 22-45 | C39: [{"describe": "燒熱油鑊，下杏鮑菇煎至金黃盛起備用。", "materials": []}, {"describe": "再次燒熱油鑊，下蒜蓉和紅椒角炒香。", "materials": []}, {"describe": "再加入蜆和清水炒至大蜆全開口，然後加入杏鮑菇和其它調味料炒匀。", "materials": []}, {"describe": "最後加入九層塔大火炒香即可。", "materials": []}, {"describe": "貼士： 將大蜆浸泡於清水中，加入少許鹽，更易讓大蜆吐沙。", "materials": []}] | C41: 4 | C42: 4 | C43: 0 | C44: 已发布 | C45: 审批通过 | C46: 2025-10-08 21:56:33 | C47: 2026-05-27 19:42:44</w:t>
      </w:r>
    </w:p>
    <w:p>
      <w:r>
        <w:t>Row 78: C1: 3687 | C4: zh_TW | C5: 153615 | C6: [{"title": "香港及澳門地區", "value": "20250822018426"}] | C7: [{"title": "零售", "value": "1751596454553"}] | C8: 海皇XO醬粉絲蒸生蠔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"生蠔(連殼) ", "type": [{"title": "海鮮", "value": "20250810000041"}, {"title": "蠔", "value": "20250810000040"}], "unit": {"title": "個/隻", "value": "20250902000015"}, "weight": "8"}, {"name": "乾粉絲", "type": [{"title": "麵粉（含大米、糯米、木薯及小麥粉）", "value": "20250810000018"}], "unit": {"title": "克", "value": "20250901000022"}, "weight": "70"}] | C27: [{"name": " 蒜蓉", "unit": {"title": "克", "value": "20250901000022"}, "weight": "10"}, {"name": " 紅椒(切粒) ", "unit": {"title": "克", "value": "20250901000022"}, "weight": "5"}, {"name": "蔥花", "unit": {"title": "適量", "value": "20251027000018"}, "weight": ""}] | C28: [{"name": "李錦記海皇XO醬(原味) ", "unit": {"title": "湯匙", "value": "20250927000167"}, "weight": "3"}, {"name": "李錦記減鹽蠔油", "unit": {"title": "湯匙", "value": "20250927000167"}, "weight": "1"}] | C35: [{"title": "16-30", "value": "1751609912184"}] | C36: [{"title": "6-15", "value": "1751610102765"}] | C37: 22-45 | C39: [{"describe": "先將乾粉絲浸泡在清水中至軟，撈起瀝乾後，與調味料、蒜蓉和紅椒粒混合均勻備用。", "materials": []}, {"describe": "先打開生蠔，取出蠔肉後清洗蠔殼，均勻鋪上混合好的粉絲，再將蠔肉放回粉絲上。", "materials": []}, {"describe": "把鍋內的水加熱至沸騰，將蠔放入鍋內，用大火蒸煮約 5 分鐘。最後灑上蔥花，淋上少許熱油即可享用。", "materials": []}, {"describe": "貼士：在購買生蠔時可以請店員幫忙打開生蠔。", "materials": []}] | C41: 3 | C42: 0 | C43: 0 | C44: 已发布 | C45: 审批通过 | C46: 2025-10-08 21:04:29 | C47: 2026-05-27 19:42:44</w:t>
      </w:r>
    </w:p>
    <w:p>
      <w:r>
        <w:t>Row 79: C1: 3683 | C4: zh_TW | C5: 153615 | C6: [{"title": "香港及澳門地區", "value": "20250822018426"}] | C7: [{"title": "零售", "value": "1751596454553"}] | C8: 麻辣XO醬涼拌花蛤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"花蛤", "type": [{"title": "海鮮", "value": "20250810000041"}, {"title": "蜆及青口", "value": "20250810000021"}], "unit": {"title": "克", "value": "20250901000022"}, "weight": "600"}] | C27: [{"name": "雲耳仔", "unit": {"title": "克", "value": "20250901000022"}, "weight": "60"}, {"name": " 青瓜(切絲) ", "unit": {"title": "克", "value": "20250901000022"}, "weight": "100"}, {"name": "芫茜莖(切小段) ", "unit": {"title": "克", "value": "20250901000022"}, "weight": "20"}, {"name": " 芝麻 ", "unit": {"title": "適量", "value": "20251027000018"}, "weight": ""}] | C31: [{"name": "李錦記海皇XO醬(椒香麻辣)", "unit": {"title": "湯匙", "value": "20250927000167"}, "weight": "4"}, {"name": "李錦記花椒辣油", "unit": {"title": "湯匙", "value": "20250927000167"}, "weight": "2"}, {"name": "李錦記減鹽頭抽", "unit": {"title": "湯匙", "value": "20250927000167"}, "weight": "2"}, {"name": "李錦記純石磨芝麻油", "unit": {"title": "湯匙", "value": "20250927000167"}, "weight": "1"}, {"name": "李錦記特鮮菇粉", "unit": {"title": "茶匙", "value": "20250902000029"}, "weight": " 1"}, {"name": "花生醬", "unit": {"title": "湯匙", "value": "20250927000167"}, "weight": "2"}, {"name": "食用水", "unit": {"title": "湯匙", "value": "20250927000167"}, "weight": "2"}, {"name": "蒜蓉", "unit": {"title": "克", "value": "20250901000022"}, "weight": "20"}] | C35: [{"title": "31-45", "value": "1751609912317"}] | C36: [{"title": "6-15", "value": "1751610102765"}] | C37: 37-60 | C39: [{"describe": "先將花蛤放入清水中浸泡 30 分鐘，清洗殼面的殘泥，再用清水沖洗幾次，瀝乾水分，備用。", "materials": []}, {"describe": "把所有涼拌醬材料混合，備用。", "materials": []}, {"describe": "將花蛤煮熟，浸冰水備用。雲耳仔灼熟備用。", "materials": []}, {"describe": "將所有材料加入涼拌醬拌勻。", "materials": []}, {"describe": "最後灑上芝麻即可。", "materials": []}, {"describe": "貼士： 在浸泡花蛤的過程中加入一些鹽，有助於去除花蛤身上的沙粒。", "materials": []}] | C41: 3 | C42: 0 | C43: 0 | C44: 已发布 | C45: 审批通过 | C46: 2025-10-08 20:52:46 | C47: 2026-05-27 19:42:44</w:t>
      </w:r>
    </w:p>
    <w:p>
      <w:r>
        <w:t>Row 80: C1: 3663 | C4: zh_TW | C5: 153615 | C6: [{"title": "香港及澳門地區", "value": "20250822018426"}] | C7: [{"title": "零售", "value": "1751596454553"}] | C8: 啫啫滑雞腸粉 | C9: 1 | C10: 1 | C11: 0 | C12: [{"title": "中國菜", "value": "20250704000084"}] | C15: [{"title": "四季皆宜", "value": "1751599803664"}] | C17: [{"title": "驗證過", "value": "1763108664084"}] | C19: [{"title": "日常菜譜", "value": "1756448345663"}] | C20: [{"title": "未知", "value": "1756786142311"}] | C25: 2 | C26: [{"name": "雞髀 （斬件） ", "type": [{"title": "家禽", "value": "1752235304071"}, {"title": "雞", "value": "20250810000034"}], "unit": {"title": "克", "value": "20250901000022"}, "weight": "450"}, {"name": "腸粉 （切段）", "type": [{"title": "麵粉（含大米、糯米、木薯及小麥粉）", "value": "20250810000018"}], "unit": {"title": "條", "value": "20250902000017"}, "weight": "4"}] | C27: [{"name":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 | C28: [{"name":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 | C30: [{"name": "李錦記舊庄特級蠔油", "unit": {"title": "湯匙", "value": "20250927000167"}, "weight": "1.5"}] | C35: [{"title": "6-15", "value": "1751609912033"}] | C36: [{"title": "6-15", "value": "1751610102765"}] | C37: 12-30 | C39: [{"describe":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 | C41: 17 | C42: 0 | C43: 0 | C44: 已发布 | C45: 审批通过 | C46: 2025-10-08 17:57:48 | C47: 2026-05-27 19:42:44</w:t>
      </w:r>
    </w:p>
    <w:p>
      <w:r>
        <w:t>Row 81: C1: 3640 | C4: zh_TW | C5: 153615 | C6: [{"title": "香港及澳門地區", "value": "20250822018426"}] | C7: [{"title": "零售", "value": "1751596454553"}] | C8: 黑蒜蜜豆炒銀鳕魚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"銀鱈魚 ", "type": [{"title": "魚", "value": "1752235330011"}], "unit": {"title": "克", "value": "20250901000022"}, "weight": "200"}, {"name": "蜜豆（切段） ", "type": [{"title": "雜豆及大豆類", "value": "20250810000009"}], "unit": {"title": "克", "value": "20250901000022"}, "weight": "100"}] | C27: [{"name": "鮮蟲草花", "unit": {"title": "克", "value": "20250901000022"}, "weight": "30"}, {"name": " 黑蒜片", "unit": {"title": "克", "value": "20250901000022"}, "weight": "15"}] | C28: [{"name": " 水", "unit": {"title": "湯匙", "value": "20250927000167"}, "weight": "2"}, {"name": "李錦記特鮮菇粉", "unit": {"title": "茶匙", "value": "20250902000029"}, "weight": " 1.5"}, {"name": "李錦記減鹽蠔油", "unit": {"title": "茶匙", "value": "20250902000029"}, "weight": "0.5"}, {"name": "李錦記純石磨芝麻油", "unit": {"title": "茶匙", "value": "20250902000029"}, "weight": "0.5"}] | C30: [{"name": "李錦記特鮮菇粉", "unit": {"title": "茶匙", "value": "20250902000029"}, "weight": "0.5"}, {"name": "李錦記純石磨芝麻油 ", "unit": {"title": "茶匙", "value": "20250902000029"}, "weight": " 1/4"}, {"name": "李錦記白胡椒粉", "unit": {"title": "適量", "value": "20251027000018"}, "weight": ""}, {"name": "粟粉", "unit": {"title": "茶匙", "value": "20250902000029"}, "weight": " 1"}] | C35: [{"title": "6-15", "value": "1751609912033"}] | C36: [{"title": "6-15", "value": "1751610102765"}] | C37: 12-30 | C39: [{"describe": "銀鱈魚解凍後，除去中骨後切小件，用醃料拌勻備用。", "materials": []}, {"describe": "燒一鍋熱水，把蜜豆和蟲草花灼熟，備用。", "materials": []}, {"describe": "燒熱油鑊，下銀鱈魚以慢火煎至金黃色，加入蜜豆和蟲草花炒勻，再加入調味料炒至收汁。", "materials": []}, {"describe": "加入黑蒜片炒勻，即成。", "materials": []}] | C41: 3 | C42: 0 | C43: 0 | C44: 已发布 | C45: 审批通过 | C46: 2025-10-08 16:37:57 | C47: 2026-05-27 19:42:44</w:t>
      </w:r>
    </w:p>
    <w:p>
      <w:r>
        <w:t>Row 82: C1: 3632 | C4: zh_TW | C5: 153615 | C6: [{"title": "香港及澳門地區", "value": "20250822018426"}] | C7: [{"title": "零售", "value": "1751596454553"}] | C8: 麻婆豆腐燴飯 | C9: 1 | C10: 1 | C11: 0 | C12: [{"title": "中國菜", "value": "20250704000084"}] | C15: [{"title": "四季皆宜", "value": "1751599803664"}] | C17: [{"title": "驗證過", "value": "1763108664084"}] | C19: [{"title": "日常菜譜", "value": "1756448345663"}] | C20: [{"title": "未知", "value": "1756786142311"}] | C25: 2 | C26: [{"name":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 | C27: [{"name": " 豆腐", "weight": "1"}, {"name": "蒜頭 ", "unit": {"title": "適量", "value": "20251027000018"}, "weight": ""}, {"name": " 薑", "unit": {"title": "適量", "value": "20251027000018"}, "weight": ""}, {"name": " 蔥粒 (裝飾用) ", "unit": {"title": "適量", "value": "20251027000018"}, "weight": ""}] | C35: [{"title": "6-15", "value": "1751609912033"}] | C36: [{"title": "6-15", "value": "1751610102765"}] | C37: 12-30 | C39: [{"describe":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 | C41: 2 | C42: 0 | C43: 0 | C44: 已发布 | C45: 审批通过 | C46: 2025-10-08 16:22:00 | C47: 2026-05-27 19:42:44</w:t>
      </w:r>
    </w:p>
    <w:p>
      <w:r>
        <w:t>Row 83: C1: 3596 | C4: zh_TW | C5: 153615 | C6: [{"title": "香港及澳門地區", "value": "20250822018426"}] | C7: [{"title": "零售", "value": "1751596454553"}] | C8: 金銀蒜蒸扇貝 | C9: 1 | C10: 1 | C11: 0 | C12: [{"title": "中國菜", "value": "20250704000084"}] | C13: [{"title": "午餐", "value": "1751964416643"}, {"title": "晚餐", "value": "1751964416528"}] | C17: [{"title": "驗證過", "value": "1763108664084"}] | C19: [{"title": "日常菜譜", "value": "1756448345663"}] | C20: [{"title": "未知", "value": "1756786142311"}] | C25: 4 | C26: [{"name": "扇貝", "type": [{"title": "海鮮", "value": "20250810000041"}, {"title": "扇貝及鮑魚", "value": "20250810000028"}], "unit": {"title": "個/隻", "value": "20250902000015"}, "weight": "8"}, {"name": "粉絲", "type": [{"title": "麵粉（含大米、糯米、木薯及小麥粉）", "value": "20250810000018"}], "unit": {"title": "克", "value": "20250901000022"}, "weight": "100"}] | C27: [{"name": "蔥花", "unit": {"title": "克", "value": "20250901000022"}, "weight": "15"}] | C28: [{"name": "李錦記頭道原釀海鮮頭抽", "unit": {"title": "茶匙", "value": "20250902000029"}, "weight": "1"}, {"name": "李錦記蒜蓉", "unit": {"title": "克", "value": "20250901000022"}, "weight": "60"}, {"name": "炸蒜蓉", "unit": {"title": "克", "value": "20250901000022"}, "weight": "40"}, {"name": "李錦記頭道原釀海鮮頭抽", "unit": {"title": "湯匙", "value": "20250927000167"}, "weight": "2"}, {"name": "李錦記純石磨芝麻油", "unit": {"title": "茶匙", "value": "20250902000029"}, "weight": "1"}, {"name": "水", "unit": {"title": "湯匙", "value": "20250927000167"}, "weight": "2"}] | C30: [{"name": "", "unit": {"name": "", "weight": ""}, "weight": ""}, {"name": "", "unit": {"name": "", "weight": ""}, "weight": ""}] | C35: [{"title": "16-30", "value": "1751609912184"}] | C36: [{"title": "6-15", "value": "1751610102765"}] | C37: 22-45 | C39: [{"describe": "用清水浸泡粉絲30分鐘備用。清洗扇貝，在扇貝肉上輕切一刀。", "materials": []}, {"describe": "粉絲放在扇貝上，加入已調製的蒜蓉醬汁，然後大火蒸7分鐘後取出。", "materials": []}, {"describe": "小火燒熱油，加入已調製的豉油醬汁並拌勻。在扇貝上加上葱花，最後淋上豉油醬汁即可。", "materials": []}, {"describe": "小貼士: 選扇貝時留意有沒有開合情況，如果微微開口，輕按外殼後立即合上則代表新鮮。", "materials": []}] | C41: 3 | C42: 0 | C43: 0 | C44: 已发布 | C45: 审批通过 | C46: 2025-10-08 13:49:22 | C47: 2026-05-27 19:42:44</w:t>
      </w:r>
    </w:p>
    <w:p>
      <w:r>
        <w:t>Row 84: C1: 3595 | C4: zh_TW | C5: 153615 | C6: [{"title": "香港及澳門地區", "value": "20250822018426"}] | C7: [{"title": "零售", "value": "1751596454553"}] | C8: 頭道花蟹年糕 | C9: 1 | C10: 1 | C11: 0 | C12: [{"title": "中國菜", "value": "20250704000084"}] | C13: [{"title": "午餐", "value": "1751964416643"}, {"title": "晚餐", "value": "1751964416528"}] | C17: [{"title": "驗證過", "value": "1763108664084"}] | C19: [{"title": "日常菜譜", "value": "1756448345663"}] | C20: [{"title": "未知", "value": "1756786142311"}] | C25: 4 | C26: [{"name": "花蟹", "type": [{"title": "海鮮", "value": "20250810000041"}, {"title": "螃蟹", "value": "20250810000043"}], "unit": {"title": "個/隻", "value": "20250902000015"}, "weight": "2"}, {"name": "年糕片", "type": [], "unit": {"title": "克", "value": "20250901000022"}, "weight": "500"}] | C27: [{"name": "蔥（切段）", "unit": {"title": "克", "value": "20250901000022"}, "weight": "50"}, {"name": "薑片", "unit": {"title": "克", "value": "20250901000022"}, "weight": "30"}, {"name": "蒜片", "unit": {"title": "克", "value": "20250901000022"}, "weight": "10"}] | C28: [{"name": "李錦記頭道原釀海鮮頭抽", "unit": {"title": "湯匙", "value": "20250927000167"}, "weight": "1½"}, {"name": "李錦記舊庄特級蠔油", "unit": {"title": "湯匙", "value": "20250927000167"}, "weight": "1"}, {"name": "李錦記紹興花雕酒", "unit": {"title": "湯匙", "value": "20250927000167"}, "weight": "1"}, {"name": "李錦記純石磨芝麻油", "unit": {"title": "茶匙", "value": "20250902000029"}, "weight": "2"}, {"name": "李錦記白胡椒粉", "unit": {"title": "適量", "value": "20251027000018"}, "weight": ""}, {"name": "清水", "unit": {"title": "毫升", "value": "20250902000022"}, "weight": "200"}] | C35: [{"title": "6-15", "value": "1751609912033"}] | C36: [{"title": "16-30", "value": "1751610102898"}] | C37: 22-45 | C39: [{"describe": "把花蟹切成細件備用。用清水浸年糕片至軟身備用。", "materials": []}, {"describe": "以大火燒熱油鑊，注意用油量需多一些，先把花蟹蘸上少許生粉，並下鑊以中火煎至轉色，盛起花蟹。把薑片和蒜片加入鑊中炒香，再放入花蟹和花雕酒炒香，然後加入所有調味料、清水和年糕片以中火燜煮2分鐘。", "materials": []}, {"describe": "待花蟹全熟後，加入蔥段炒匀，大火收汁即可。", "materials": []}, {"describe": "小貼士: 在挑選花蟹時，可以用手指輕輕觸摸它的眼睛，因為它的眼睛較敏感，如它的反應生猛，則代表花蟹比較新鮮。", "materials": []}] | C41: 4 | C42: 1 | C43: 0 | C44: 已发布 | C45: 审批通过 | C46: 2025-10-08 13:40:29 | C47: 2026-05-27 19:42:44</w:t>
      </w:r>
    </w:p>
    <w:p>
      <w:r>
        <w:t>Row 85: C1: 3536 | C4: zh_TW | C5: 153615 | C6: [{"title": "香港及澳門地區", "value": "20250822018426"}] | C7: [{"title": "零售", "value": "1751596454553"}] | C8: 麻辣涼拌青瓜雲耳 | C9: 1 | C10: 1 | C11: 0 | C12: [{"title": "中國菜", "value": "20250704000084"}] | C15: [{"title": "四季皆宜", "value": "1751599803664"}] | C17: [{"title": "驗證過", "value": "1763108664084"}] | C19: [{"title": "日常菜譜", "value": "1756448345663"}] | C20: [{"title": "未知", "value": "1756786142311"}] | C25: 2 | C26: [{"name": "青瓜（切粒）", "type": [{"title": "蔬菜（含竹筍）", "value": "20250810000020"}], "unit": {"title": "克", "value": "20250901000022"}, "weight": "250"}, {"name": " 已浸軟雲耳", "type": [{"title": "菌菇", "value": "20250810000039"}], "unit": {"title": "克", "value": "20250901000022"}, "weight": "100"}] | C27: [{"name": "", "weight": ""}] | C28: [{"name": " 蒜蓉", "unit": {"title": "湯匙", "value": "20250927000167"}, "weight": "1.5"}, {"name": " 糖", "unit": {"title": "湯匙", "value": "20250927000167"}, "weight": "1"}, {"name": "李錦記麻辣紅油辣醬", "unit": {"title": "湯匙", "value": "20250927000167"}, "weight": "1.5"}, {"name": "李錦記臻選香醋", "unit": {"title": "湯匙", "value": "20250927000167"}, "weight": "2"}, {"name": "李錦記頭道原釀生抽 ", "unit": {"title": "湯匙", "value": "20250927000167"}, "weight": "2"}, {"name": "李錦記無激素*特鮮雞粉 ", "unit": {"title": "茶匙", "value": "20250902000029"}, "weight": "1"}] | C35: [{"title": "0-5", "value": "1751609911889"}] | C36: [{"title": "0-5", "value": "1751610102600"}] | C37: 0-10 | C39: [{"describe": "燒一鍋熱水，加入雲耳灼熟，瀝乾攤涼備用。", "materials": []}, {"describe": "把所有調味料拌匀，加入青瓜和雲耳，即可。", "materials": []}] | C41: 7 | C42: 0 | C43: 0 | C44: 已发布 | C45: 审批通过 | C46: 2025-10-07 22:49:24 | C47: 2026-05-27 19:42:44</w:t>
      </w:r>
    </w:p>
    <w:p>
      <w:r>
        <w:t>Row 86: C1: 3530 | C4: zh_TW | C5: 153615 | C6: [{"title": "香港及澳門地區", "value": "20250822018426"}] | C7: [{"title": "零售", "value": "1751596454553"}] | C8: 麻藥溏心蛋 | C9: 1 | C10: 0 | C11: 0 | C12: [{"title": "韓國菜", "value": "20250704000047"}] | C15: [{"title": "四季皆宜", "value": "1751599803664"}] | C17: [{"title": "驗證過", "value": "1763108664084"}] | C19: [{"title": "日常菜譜", "value": "1756448345663"}] | C20: [{"title": "未知", "value": "1756786142311"}] | C25: 4 | C26: [{"name": "雞蛋", "type": [{"title": "蛋", "value": "20250810000038"}], "unit": {"title": "個/隻", "value": "20250902000015"}, "weight": "8"}] | C27: [{"name": " 洋葱 (剁碎) ", "unit": {"title": "克", "value": "20250901000022"}, "weight": "100"}, {"name": "葱花(剁碎) ", "unit": {"title": "克", "value": "20250901000022"}, "weight": "30"}, {"name": "紅尖椒(切絲) ", "unit": {"title": "克", "value": "20250901000022"}, "weight": "20"}, {"name": "青尖椒 (切絲)", "unit": {"title": "克", "value": "20250901000022"}, "weight": "20"}, {"name": " 蒜蓉", "unit": {"title": "克", "value": "20250901000022"}, "weight": "20"}, {"name": "芝麻", "unit": {"title": "克", "value": "20250901000022"}, "weight": "10"}, {"name": " 食用水", "unit": {"title": "毫升", "value": "20250902000022"}, "weight": "240"}] | C28: [{"name": "純石磨麻油 (4茶匙) ", "unit": {"title": "毫升", "value": "20250902000022"}, "weight": "20"}, {"name": "糖漿", "unit": {"title": "克", "value": "20250901000022"}, "weight": "80"}, {"name": "頭道原釀生抽", "unit": {"title": "毫升", "value": "20250902000022"}, "weight": "180"}] | C35: [{"title": "6-15", "value": "1751609912033"}] | C36: [{"title": "6-15", "value": "1751610102765"}] | C37: 12-30 | C39: [{"describe": "將雞蛋放入鍋中，加室溫水直至水位蓋過雞蛋，以中火烹煮約8分鐘，撈起雞蛋並沖水降溫，再浸入冰水去殼", "materials": []}, {"describe": "把所有材料及調味料於碗中拌匀後，加入雞蛋", "materials": []}, {"describe": "放入雪櫃一晚入味後，即可食用", "materials": []}] | C41: 2 | C42: 0 | C43: 0 | C44: 已发布 | C45: 审批通过 | C46: 2025-10-07 22:22:26 | C47: 2026-05-27 19:42:44</w:t>
      </w:r>
    </w:p>
    <w:p>
      <w:r>
        <w:t>Row 87: C1: 3523 | C4: zh_TW | C5: 153615 | C6: [{"title": "香港及澳門地區", "value": "20250822018426"}] | C7: [{"title": "零售", "value": "1751596454553"}] | C8: 韓式辣炒五花肉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"五花腩", "type": [{"title": "肉類", "value": "1752235306674"}, {"title": "豬肉", "value": "20250810000035"}], "unit": {"title": "克", "value": "20250901000022"}, "weight": "450"}, {"name": " 泡菜", "type": [{"title": "蔬菜（含竹筍）", "value": "20250810000020"}], "unit": {"title": "克", "value": "20250901000022"}, "weight": "200"}] | C27: [{"name": " 蒜頭 ", "unit": {"title": "瓣", "value": "20251001000001"}, "weight": "3"}, {"name": "洋蔥", "unit": {"title": "個/隻", "value": "20250902000015"}, "weight": " ¼"}, {"name": "青椒", "unit": {"title": "個/隻", "value": "20250902000015"}, "weight": "0.5"}, {"name": "紅椒", "unit": {"title": "個/隻", "value": "20250902000015"}, "weight": "0.5"}, {"name": " 芝士碎", "unit": {"title": "適量", "value": "20251027000018"}, "weight": ""}, {"name": " 生菜 ", "unit": {"title": "適量", "value": "20251027000018"}, "weight": ""}] | C28: [{"name": " 韓國真露", "unit": {"title": "湯匙", "value": "20250927000167"}, "weight": "2"}, {"name": "李錦記韓式炸雞醬", "unit": {"title": "湯匙", "value": "20250927000167"}, "weight": " 3"}, {"name": "李錦記頭道原釀頭抽生抽", "unit": {"title": "湯匙", "value": "20250927000167"}, "weight": "1"}] | C35: [{"title": "6-15", "value": "1751609912033"}] | C36: [{"title": "6-15", "value": "1751610102765"}] | C37: 12-30 | C39: [{"describe": "五花腩切片備用, 蒜頭切片，洋蔥切絲，青紅椒切圈備用。", "materials": []}, {"describe": "調味汁料拌勻備用。", "materials": []}, {"describe": "白鑊煎香五花腩片並煎出油份，約七成熟後盛起。", "materials": []}, {"describe": "原鑊爆香洋蔥絲、蒜片及泡菜, 將五花腩回鑊。", "materials": []}, {"describe": "淋上調味汁料，細火煮10-15分鐘至入味及收汁。", "materials": []}, {"describe": "撒上青紅椒圈，灑上芝士碎，伴以生菜享用。", "materials": []}] | C41: 2 | C42: 0 | C43: 0 | C44: 已发布 | C45: 审批通过 | C46: 2025-10-07 21:39:47 | C47: 2026-05-27 19:42:44</w:t>
      </w:r>
    </w:p>
    <w:p>
      <w:r>
        <w:t>Row 88: C1: 3521 | C4: zh_TW | C5: 153615 | C6: [{"title": "香港及澳門地區", "value": "20250822018426"}] | C7: [{"title": "零售", "value": "1751596454553"}] | C8: 韓式芝士年糕雞 | C9: 1 | C10: 1 | C11: 0 | C12: [{"title": "韓國菜", "value": "20250704000047"}] | C13: [{"title": "晚餐", "value": "1751964416528"}] | C15: [{"title": "四季皆宜", "value": "1751599803664"}] | C17: [{"title": "驗證過", "value": "1763108664084"}] | C19: [{"title": "日常菜譜", "value": "1756448345663"}] | C20: [{"title": "未知", "value": "1756786142311"}] | C25: 2 | C26: [{"name": "雞肉", "type": [{"title": "家禽", "value": "1752235304071"}, {"title": "雞", "value": "20250810000034"}], "unit": {"title": "克", "value": "20250901000022"}, "weight": "350"}, {"name": " 韓國年糕 ", "type": [{"title": "麵粉（含大米、小米、糯米、木薯及小麥粉）", "value": "20250810000018"}], "unit": {"title": "克", "value": "20250901000022"}, "weight": "300"}, {"name": "泡菜", "type": [{"title": "蔬菜（含竹筍）", "value": "20250810000020"}], "unit": {"title": "克", "value": "20250901000022"}, "weight": "150"}] | C27: [{"name": "洋蔥", "unit": {"title": "個/隻", "value": "20250902000015"}, "weight": " ¼"}, {"name": "大蔥  (切圈）", "unit": {"title": "條", "value": "20250902000017"}, "weight": "1"}, {"name": " 蒜頭 （切碎）", "unit": {"title": "瓣", "value": "20251001000001"}, "weight": "5-6"}, {"name": " 水牛芝士碎 ", "unit": {"title": "適量", "value": "20251027000018"}, "weight": ""}] | C28: [{"name": "水約", "unit": {"title": "毫升", "value": "20250902000022"}, "weight": "100"}, {"name": " 黑、白芝麻", "unit": {"title": "適量", "value": "20251027000018"}, "weight": ""}] | C30: [{"name": "李錦記韓式炸雞醬 ", "unit": {"title": "湯匙", "value": "20250927000167"}, "weight": "3"}, {"name": "李錦記頭道原釀頭抽生抽", "unit": {"title": "湯匙", "value": "20250927000167"}, "weight": "2"}, {"name": "李錦記白胡椒粉", "unit": {"title": "茶匙", "value": "20250902000029"}, "weight": "1"}, {"name": "李錦記純石磨芝麻油", "unit": {"title": "茶匙", "value": "20250902000029"}, "weight": "2"}] | C35: [{"title": "16-30", "value": "1751609912184"}] | C36: [{"title": "6-15", "value": "1751610102765"}] | C37: 22-45 | C39: [{"describe": "將雞肉切塊、蒜頭切碎，洋蔥切碎及大蔥切圈備用。", "materials": []}, {"describe": "將洋蔥碎、蒜碎及雞肉加入醃料拌勻，並醃製30分鐘。", "materials": []}, {"describe": "韓國年糕灼2-3分鐘至軟身，盛起備用。", "materials": []}, {"describe": "熱鑊倒油，下雞肉煎香至7成熟, 加入泡菜一起炒熟，不時拌炒避免黏底。", "materials": []}, {"describe": "加入年糕及水炒至醬汁濃稠。", "materials": []}, {"describe": "鋪上芝士碎，蓋上鍋蓋關火煮至芝士融化即上碟, 加適量黑、白芝麻及大蔥圈點綴。", "materials": []}] | C41: 2 | C42: 0 | C43: 0 | C44: 已发布 | C45: 审批通过 | C46: 2025-10-07 21:24:53 | C47: 2026-05-27 19:42:44</w:t>
      </w:r>
    </w:p>
    <w:p>
      <w:r>
        <w:t>Row 89: C1: 3514 | C4: zh_TW | C5: 153615 | C6: [{"title": "香港及澳門地區", "value": "20250822018426"}] | C7: [{"title": "零售", "value": "1751596454553"}] | C8: 韓式雜菜粉絲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"韓式粉絲", "type": [{"title": "麵 / 義大利麵 / 烏冬 / 蕎麥麵", "value": "20250810000017"}], "unit": {"title": "克", "value": "20250901000022"}, "weight": "150"}, {"name": "牛肉片", "type": [{"title": "肉類", "value": "1752235306674"}, {"title": "牛", "value": "20250810000006"}], "unit": {"title": "克", "value": "20250901000022"}, "weight": "150"}] | C27: [{"name":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 | C28: [{"name": " 蒜蓉", "unit": {"title": "湯匙", "value": "20250927000167"}, "weight": "1"}, {"name": "芝麻 ", "unit": {"title": "適量", "value": "20251027000018"}, "weight": ""}] | C30: [{"name":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 | C35: [{"title": "0-5", "value": "1751609911889"}] | C36: [{"title": "16-30", "value": "1751610102898"}] | C37: 16-35 | C39: [{"describe":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 | C41: 0 | C42: 0 | C43: 0 | C44: 已发布 | C45: 审批通过 | C46: 2025-10-07 20:58:50 | C47: 2026-05-27 19:42:44</w:t>
      </w:r>
    </w:p>
    <w:p>
      <w:r>
        <w:t>Row 90: C1: 3512 | C4: zh_TW | C5: 153615 | C6: [{"title": "香港及澳門地區", "value": "20250822018426"}] | C7: [{"title": "零售", "value": "1751596454553"}] | C8: 韓式生菜包肉 | C9: 1 | C10: 0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 | C27: [{"name": "泡菜 ", "unit": {"title": "適量", "value": "20251027000018"}, "weight": ""}, {"name": " 蒜頭(切片)", "unit": {"title": "包裝/件", "value": "20250902000007"}, "weight": " ½ "}, {"name": " 去腥水：洋蔥", "unit": {"title": "棵/根", "value": "20251002001074"}, "weight": " ¼"}, {"name": "去腥水： 蔥", "unit": {"title": "適量", "value": "20251027000018"}, "weight": ""}, {"name": "去腥水：蒜頭", "unit": {"title": "個/隻", "value": "20250902000015"}, "weight": "½"}, {"name": " 去腥水：肉桂棒 ", "unit": {"name": "Aromatic Broth:Cinnamon stick", "weight": ""}, "weight": ""}, {"name": "泡菜", "unit": {"title": "適量", "value": "20251027000018"}, "weight": ""}] | C28: [{"name": "去腥水： 水 ", "unit": {"title": "毫升", "value": "20250902000022"}, "weight": "500"}, {"name": "去腥水：李錦記紹興花雕酒", "unit": {"title": "茶匙", "value": "20250902000029"}, "weight": "2"}, {"name": "去腥水：李錦記頭道原釀生抽", "unit": {"title": "湯匙", "value": "20250927000167"}, "weight": "3"}, {"name": " 去腥水：李錦記黑胡椒粒 ", "unit": {"title": "適量", "value": "20251027000018"}, "weight": ""}] | C29: [{"name": "李錦記韓式麵豉醬", "unit": {"title": "適量", "value": "20251027000018"}, "weight": ""}] | C30: [{"name": "", "weight": ""}] | C35: [{"title": "6-15", "value": "1751609912033"}] | C36: [{"title": "31-45", "value": "1751610103031"}] | C37: 37-60 | C39: [{"describe": "將去腥水材料加入500毫升水，煲滾後加入豬肉，以中小火煮40分鐘至豬肉全熟，盛起冷卻後切成薄片備用。", "materials": []}, {"describe": "將生菜、紫蘇葉洗淨瀝乾備用。", "materials": []}, {"describe": "將豬肉片、蒜片和泡菜放在生菜和紫蘇葉上包起食用。", "materials": []}] | C41: 5 | C42: 0 | C43: 0 | C44: 已发布 | C45: 审批通过 | C46: 2025-10-07 20:39:21 | C47: 2026-05-27 19:42:44</w:t>
      </w:r>
    </w:p>
    <w:p>
      <w:r>
        <w:t>Row 91: C1: 3470 | C4: zh_TW | C5: 153615 | C6: [{"title": "香港及澳門地區", "value": "20250822018426"}] | C7: [{"title": "零售", "value": "1751596454553"}] | C8: 甜麵醬野菜回鍋肉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"豬腩肉", "type": [{"title": "肉類", "value": "1752235306674"}, {"title": "豬", "value": "20250810000035"}], "unit": {"title": "克", "value": "20250901000022"}, "weight": "200"}, {"name": "椰菜 ", "type": [{"title": "蔬菜（含竹筍）", "value": "20250810000020"}], "unit": {"title": "克", "value": "20250901000022"}, "weight": "200"}] | C27: [{"name":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 | C28: [{"name":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 | C35: [{"title": "6-15", "value": "1751609912033"}] | C36: [{"title": "6-15", "value": "1751610102765"}] | C37: 12-30 | C39: [{"describe":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 | C41: 2 | C42: 0 | C43: 0 | C44: 已发布 | C45: 审批通过 | C46: 2025-10-07 14:13:19 | C47: 2026-05-27 19:42:44</w:t>
      </w:r>
    </w:p>
    <w:p>
      <w:r>
        <w:t>Row 92: C1: 3431 | C4: zh_TW | C5: 153615 | C6: [{"title": "香港及澳門地區", "value": "20250822018426"}] | C7: [{"title": "零售", "value": "1751596454553"}] | C8: 日式麻婆豆腐蛋包飯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 | C27: [{"name":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 | C28: [{"name":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 | C35: [{"title": "0-5", "value": "1751609911889"}] | C36: [{"title": "16-30", "value": "1751610102898"}] | C37: 16-35 | C39: [{"describe":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 | C41: 2 | C42: 0 | C43: 0 | C44: 已发布 | C45: 审批通过 | C46: 2025-10-06 22:27:26 | C47: 2026-05-27 19:42:44</w:t>
      </w:r>
    </w:p>
    <w:p>
      <w:r>
        <w:t>Row 93: C1: 3407 | C4: zh_TW | C5: 153615 | C6: [{"title": "香港及澳門地區", "value": "20250822018426"}] | C7: [{"title": "零售", "value": "1751596454553"}] | C8: 蜜汁蒜香骨 | C9: 1 | C10: 1 | C11: 0 | C12: [{"title": "中國菜", "value": "20250704000084"}] | C15: [{"title": "四季皆宜", "value": "1751599803664"}] | C17: [{"title": "驗證過", "value": "1763108664084"}] | C19: [{"title": "日常菜譜", "value": "1756448345663"}] | C20: [{"title": "未知", "value": "1756786142311"}] | C25: 2 | C26: [{"name": " 豬小排", "type": [{"title": "肉類", "value": "1752235306674"}, {"title": "豬肉", "value": "20250810000035"}], "unit": {"title": "克", "value": "20250901000022"}, "weight": "300"}] | C27: [{"name": "黃甜椒", "unit": {"title": "克", "value": "20250901000022"}, "weight": " 30"}, {"name": "洋蔥 ", "unit": {"title": "克", "value": "20250901000022"}, "weight": "30"}, {"name": "大蒜", "unit": {"title": "瓣", "value": "20251001000001"}, "weight": "6"}, {"name": "蔥花 ", "unit": {"title": "適量", "value": "20251027000018"}, "weight": ""}, {"name": "紅甜椒", "unit": {"title": "克", "value": "20250901000022"}, "weight": "30"}] | C28: [{"name": "李錦記蜜汁蒜香骨醬", "unit": {"title": "包", "value": "20250902000006"}, "weight": "1"}] | C35: [{"title": "0-5", "value": "1751609911889"}] | C36: [{"title": "0-5", "value": "1751610102600"}] | C37: 0-10 | C39: [{"describe": "洋蔥切絲、黃紅甜椒切塊、洋蔥切段、青蔥切成蔥花、大蒜切片備用。", "materials": []}, {"describe": "熱鍋後加一茶匙的油，把豬小排入鍋煎成八分熟，盛起備用。", "materials": []}, {"describe": "在鍋中爆炒大蒜片及洋蔥絲。炒香後，加入蜜汁蒜香骨醬拌炒後，再加入250毫升的水。", "materials": []}, {"describe": "再加入豬小排與甜椒燜煮。", "materials": []}, {"describe": "把醬汁略為收乾後，加入蔥花即可。", "materials": []}] | C41: 11 | C42: 2 | C43: 2 | C44: 已发布 | C45: 审批通过 | C46: 2025-10-06 19:44:20 | C47: 2026-05-27 19:42:44</w:t>
      </w:r>
    </w:p>
    <w:p>
      <w:r>
        <w:t>Row 94: C1: 3316 | C4: zh_TW | C5: 153615 | C6: [{"title": "香港及澳門地區", "value": "20250822018426"}] | C7: [{"title": "零售", "value": "1751596454553"}] | C8: 雙菇雞肉炊飯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"珍珠米", "type": [], "unit": {"title": "杯", "value": "20250902000023"}, "weight": "1"}, {"name": "雞肉 (切片) ", "type": [{"title": "家禽", "value": "1752235304071"}, {"title": "雞", "value": "20250810000034"}], "unit": {"title": "克", "value": "20250901000022"}, "weight": "220"}] | C27: [{"name": "紅蘿蔔 (切粒)", "unit": {"title": "克", "value": "20250901000022"}, "weight": "20"}, {"name": "冬菇(切片) ", "unit": {"title": "個/隻", "value": "20250902000015"}, "weight": "2"}, {"name": "白玉菇(切段) ", "unit": {"title": "克", "value": "20250901000022"}, "weight": "50"}, {"name": "毛豆仁", "unit": {"title": "克", "value": "20250901000022"}, "weight": "30"}, {"name": " 蒜蓉 ", "unit": {"title": "適量", "value": "20251027000018"}, "weight": ""}, {"name": "葱花 ", "unit": {"title": "適量", "value": "20251027000018"}, "weight": ""}] | C28: [{"name": "李錦記舊庄特級蠔油", "unit": {"title": "湯匙", "value": "20250927000167"}, "weight": " 2 1/2 "}, {"name": "李錦記白胡椒粉", "unit": {"title": "適量", "value": "20251027000018"}, "weight": ""}, {"name": "水", "unit": {"title": "毫升", "value": "20250902000022"}, "weight": "30"}] | C30: [{"name": "李錦記舊庄特級蠔油 ", "unit": {"title": "茶匙", "value": "20250902000029"}, "weight": "2"}, {"name": "生粉", "unit": {"title": "茶匙", "value": "20250902000029"}, "weight": " 1/2"}] | C35: [{"title": "6-15", "value": "1751609912033"}] | C36: [{"title": "31-45", "value": "1751610103031"}] | C37: 37-60 | C39: [{"describe": "先用醃料將雞肉醃10分鐘", "materials": []}, {"describe": "燒熱油鑊，將白玉菇炒至金黃色，盛起備用", "materials": []}, {"describe": "再將雞肉煎至金黃，然後加入蒜蓉，冬菇，紅蘿蔔粒和白玉菇炒香，再加入1 1/2湯匙蠔油、白胡椒粉和30毫升水炒匀盛起備用", "materials": []}, {"describe": "將珍珠米洗淨後，放入電飯煲，加入1杯水，煮至快要收水時，下炒好的材料和毛豆仁，蓋上蓋煮至全熟", "materials": []}, {"describe": "最後淋上剩餘的蠔油，將所有配料與白飯拌匀即可", "materials": []}, {"describe": "貼士： 先將珍珠米用清水浸30分鐘，可以使米變得更鬆軟", "materials": []}] | C41: 2 | C42: 0 | C43: 0 | C44: 已发布 | C45: 审批通过 | C46: 2025-10-05 21:43:57 | C47: 2026-05-27 19:42:44</w:t>
      </w:r>
    </w:p>
    <w:p>
      <w:pPr>
        <w:pStyle w:val="Heading2"/>
      </w:pPr>
      <w:r>
        <w:t>Sheet: 4.雞肉</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主食材_精準化建議 | C28: 辅料 | C29: 调味料 | C30: 蘸料 | C31: 腌料 | C32: 酱汁 | C33: 李锦记餐饮产品 | C34: 烹饪方法 | C35: 烹饪用具 | C36: 准备时间_分钟 | C37: 烹饪时间_分钟 | C38: 烹饪总时间 | C39: 烹饪要点_心得 | C40: 烹饪步骤 | C41: 备注 | C42: 阅览量 | C43: 分享量 | C44: 下载量 | C45: 发布状态 | C46: 审批状态 | C47: 创建时间 | C48: 更新时间</w:t>
      </w:r>
    </w:p>
    <w:p>
      <w:r>
        <w:t>Row 2: C1: 8793 | C4: zh_TW | C5: 153615 | C6: [{"title": "香港及澳門地區", "value": "20250822018426"}] | C7: [{"title": "零售", "value": "1751596454553"}] | C8: 三杯什菌炒鮑魚 | C9: 1 | C10: 0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"李錦記秘製鮑汁鮑魚", "type": [{"title": "海鮮", "value": "20250810000041"}, {"title": "扇貝及鮑魚", "value": "20250810000028"}], "unit": {"title": "罐", "value": "20250902000008"}, "weight": "1"}, {"name": "雞脾菇", "type": [{"title": "菌菇", "value": "20250810000039"}], "unit": {"title": "克", "value": "20250901000022"}, "weight": "100"}, {"name": " 鮮冬菇 ", "type": [{"title": "菌菇", "value": "20250810000039"}], "unit": {"title": "克", "value": "20250901000022"}, "weight": "100"}, {"name": " 靈芝菇 ", "type": [{"title": "菌菇", "value": "20250810000039"}], "unit": {"title": "克", "value": "20250901000022"}, "weight": "80"}] | C27: [{"name": "李錦記秘製鮑汁鮑魚", "type": [{"title": "海鮮", "value": "20250810000041"}, {"title": "扇貝及鮑魚", "value": "20250810000028"}], "unit": {"title": "罐", "value": "20250902000008"}, "weight": "1"}, {"name": "雞脾菇", "type": [{"title": "菌菇", "value": "20250810000039"}], "unit": {"title": "克", "value": "20250901000022"}, "weight": "100"}, {"name": " 鮮冬菇 ", "type": [{"title": "菌菇", "value": "20250810000039"}], "unit": {"title": "克", "value": "20250901000022"}, "weight": "100"}, {"name": " 靈芝菇 ", "type": [{"title": "菌菇", "value": "20250810000039"}], "unit": {"title": "克", "value": "20250901000022"}, "weight": "80"}] | C28: [{"name": "九層塔", "unit": {"title": "克", "value": "20250901000022"}, "weight": "30"}, {"name": " 薑  (切片) ", "unit": {"title": "克", "value": "20250901000022"}, "weight": "30"}, {"name": "李錦記蒜蓉", "unit": {"title": "克", "value": "20250901000022"}, "weight": "20"}, {"name": "清水", "unit": {"title": "毫升", "value": "20250902000022"}, "weight": "50"}, {"name": " 粟粉水", "unit": {"title": "湯匙", "value": "20250927000167"}, "weight": "2"}] | C29: [{"name": "李錦記舊庄特級蠔油", "unit": {"title": "湯匙", "value": "20250927000167"}, "weight": "2"}, {"name": "李錦記頭道原釀頭抽", "unit": {"title": "湯匙", "value": "20250927000167"}, "weight": "1"}, {"name": "李錦記特級老抽", "unit": {"title": "湯匙", "value": "20250927000167"}, "weight": "1"}, {"name": "李錦記特鮮雞粉", "unit": {"title": "茶匙", "value": "20250902000029"}, "weight": "2"}, {"name": "李錦記極純黑芝麻油", "unit": {"title": "茶匙", "value": "20250902000029"}, "weight": "1"}, {"name": "米酒", "unit": {"title": "湯匙", "value": "20250927000167"}, "weight": "2"}, {"name": "糖", "unit": {"title": "茶匙", "value": "20250902000029"}, "weight": "2"}] | C36: [{"title": "16-30", "value": "1751609912184"}] | C37: [{"title": "6-15", "value": "1751610102765"}] | C38: 22-45 | C40: [{"describe": "將靈芝菇底部切去。", "materials": []}, {"describe": "將雞脾菇、鮮冬菇及靈芝菇炸至金黃色，瀝乾備用。", "materials": []}, {"describe": "鑊中燒熱油，加入薑及蒜蓉炒香。", "materials": []}, {"describe": "加入雞脾菇、鮮冬菇、靈芝菇及調味料炒勻。", "materials": []}, {"describe": "加入九層塔和鮑魚，蓋上鍋蓋，煮20秒。", "materials": []}, {"describe": "最後加入粟粉水煮至濃稠。", "materials": []}] | C42: 14 | C43: 3 | C44: 0 | C45: 已发布 | C46: 审批通过 | C47: 2025-11-06 22:10:24 | C48: 2026-05-27 19:42:44</w:t>
      </w:r>
    </w:p>
    <w:p>
      <w:r>
        <w:t>Row 3: C1: 6356 | C4: zh_TW | C5: 153615 | C6: [{"title": "香港及澳門地區", "value": "20250822018426"}] | C7: [{"title": "零售", "value": "1751596454553"}] | C8: 日式茶碗蒸 | C9: 1 | C10: 1 | C11: 0 | C12: [{"title": "中國菜", "value": "20250704000084"}] | C13: [{"title": "午餐", "value": "1751964416643"}, {"title": "晚餐", "value": "1751964416528"}] | C17: [{"title": "驗證過", "value": "1763108664084"}] | C19: [{"title": "日常菜譜", "value": "1756448345663"}] | C20: [{"title": "未知", "value": "1756786142311"}] | C25: 2 | C26: [{"name": "雞蛋 攪勻)", "type": [{"title": "蛋", "value": "20250810000038"}], "unit": {"title": "個/隻", "value": "20250902000015"}, "weight": "3"}] | C27: [{"name": "雞蛋 攪勻)", "type": [{"title": "蛋", "value": "20250810000038"}], "unit": {"title": "個/隻", "value": "20250902000015"}, "weight": "3"}] | C28: [{"name": "雞上髀肉 (切塊) ", "unit": {"title": "克", "value": "20250901000022"}, "weight": "15"}, {"name": "比目魚 (切塊) ", "unit": {"title": "克", "value": "20250901000022"}, "weight": "15"}, {"name": "鮮冬菇 (切片) ", "unit": {"title": "朵", "value": "20251002001072"}, "weight": "1"}, {"name": "蔥花", "unit": {"title": "茶匙", "value": "20250902000029"}, "weight": "1"}] | C29: [{"name": "李錦記特鮮菇粉", "unit": {"title": "茶匙", "value": "20250902000029"}, "weight": "1"}, {"name": "李錦記減鹽頭抽 ", "unit": {"title": "茶匙", "value": "20250902000029"}, "weight": "1"}, {"name": "溫水", "unit": {"title": "毫升", "value": "20250902000022"}, "weight": "250"}] | C31: [{"name": "李錦記特鮮菇粉", "unit": {"title": "茶匙", "value": "20250902000029"}, "weight": "½"}, {"name": "李錦記薑蓉", "unit": {"title": "茶匙", "value": "20250902000029"}, "weight": " ½"}, {"name": "蔥 (切段)", "unit": {"title": "條", "value": "20250902000017"}, "weight": " ½"}] | C36: [{"title": "6-15", "value": "1751609912033"}] | C37: [{"title": "16-30", "value": "1751610102898"}] | C38: 22-45 | C40: [{"describe":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 | C42: 2 | C43: 0 | C44: 0 | C45: 已发布 | C46: 审批通过 | C47: 2025-10-22 15:40:42 | C48: 2026-05-27 19:42:44</w:t>
      </w:r>
    </w:p>
    <w:p>
      <w:r>
        <w:t>Row 4: C1: 5768 | C4: zh_TW | C5: 153596 | C6: [{"title": "香港及澳門地區", "value": "20250822018426"}] | C7: [{"title": "餐飲服務", "value": "1751596454089"}] | C8: 是拉差蛋黄醬雞翅 | C9: 1 | C10: 0 | C11: 0 | C12: [{"title": "中國菜", "value": "20250704000084"}] | C13: [{"title": "小食", "value": "1751964418010"}] | C17: [{"title": "驗證過", "value": "1763108664084"}] | C19: [{"title": "日常菜譜", "value": "1756448345663"}] | C20: [{"title": "未知", "value": "1756786142311"}] | C25: 6 | C26: [{"name": "雞翼 ", "type": [{"title": "家禽", "value": "1752235304071"}, {"title": "雞", "value": "20250810000034"}], "unit": {"title": "磅", "value": "20250901000033"}, "weight": "2"}, {"name": "麵粉 ", "type": [{"title": "麵粉（含大米、糯米、木薯及小麥粉）", "value": "20250810000018"}], "unit": {"title": "杯", "value": "20250902000023"}, "weight": "1/3"}] | C27: [{"name": "雞翼 ", "type": [{"title": "家禽", "value": "1752235304071"}, {"title": "雞", "value": "20250810000034"}], "unit": {"title": "磅", "value": "20250901000033"}, "weight": "2"}, {"name": "麵粉 ", "type": [{"title": "麵粉（含大米、糯米、木薯及小麥粉）", "value": "20250810000018"}], "unit": {"title": "杯", "value": "20250902000023"}, "weight": "1/3"}] | C28: [{"name": "生粉 ", "unit": {"title": "杯", "value": "20250902000023"}, "weight": " ¼ "}, {"name": "泡打粉 ", "unit": {"title": "湯匙", "value": "20250927000167"}, "weight": "1"}, {"name": " 食用植物油", "unit": {"title": "湯匙", "value": "20250927000167"}, "weight": "3"}, {"name": " 水 ", "unit": {"title": "杯", "value": "20250902000023"}, "weight": "¼ "}] | C29: [{"name": "李錦記是拉差蛋黄醬", "unit": {"title": "杯", "value": "20250902000023"}, "weight": "½ "}, {"name": "李錦記泰式甜辣醬", "unit": {"title": "杯", "value": "20250902000023"}, "weight": " 1/8"}, {"name": "李錦記即磨黑胡椒", "unit": {"title": "茶匙", "value": "20250902000029"}, "weight": "0.5"}] | C31: [{"name": "李錦記特級鮮味生抽", "unit": {"title": "湯匙", "value": "20250927000167"}, "weight": "62"}, {"name": "白糖", "unit": {"title": "茶匙", "value": "20250902000029"}, "weight": "2"}, {"name": "李錦記白胡椒粉", "unit": {"title": "茶匙", "value": "20250902000029"}, "weight": "1"}] | C33: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{"product": {"id": 1886, "libraryType": "product_cloud", "cardViewData": {"name": "泰式甜辣醬 2.2kg", "extra": "2.2KG", "thumbnailUrl": "https://leekumkee-cdn.tezign.com/t489/MTc1MzY3MDA4ODYxMDdiZDE3MTY0LTU5N2QtNDA3Ni05YTZi.jpg?Expires=2393164799&amp;OSSAccessKeyId=LTAI5tMTDLuZrzie71eZEbZv&amp;Signature=ow1WFwfJQbysL8UjuQX%2FmjNP%2BKw%3D&amp;response-content-disposition=inline&amp;x-oss-process=image%2Fresize%2Cm_lfit%2Cw_300%2Ch_300"}}}, {"product": {"id": 2543, "libraryType": "product_cloud", "cardViewData": {"name": "即磨黑胡椒 45g", "thumbnailUrl": "https://leekumkee-cdn.tezign.com/t489/MTc1MzY3MDc5NjA5MGYwYWNhNDVhLTMzMzItNDVjMS04OGQ2.jpg?Expires=2393164799&amp;OSSAccessKeyId=LTAI5tMTDLuZrzie71eZEbZv&amp;Signature=i3pwWD2%2Bb44n6%2BgN8OtiFb6Vizk%3D&amp;response-content-disposition=inline&amp;x-oss-process=image%2Fresize%2Cm_lfit%2Cw_300%2Ch_300"}}}] | C36: [{"title": "31-45", "value": "1751609912317"}] | C37: [{"title": "6-15", "value": "1751610102765"}] | C38: 37-60 | C40: [{"describe": "先將調味料混合拌匀，備用。", "materials": []}, {"describe": "將雞翼用醃料拌匀，醃製 30 分鐘。", "materials": []}, {"describe": "將其餘用料混合拌匀成炸漿，將雞翅加入拌匀後，炸至金黄色全熟。", "materials": []}, {"describe": "將炸好的雞翼加入拌好的調味料，拌匀即成。", "materials": []}] | C42: 3 | C43: 1 | C44: 0 | C45: 已发布 | C46: 审批通过 | C47: 2025-10-17 23:23:29 | C48: 2026-05-27 19:42:44</w:t>
      </w:r>
    </w:p>
    <w:p>
      <w:r>
        <w:t>Row 5: C1: 5765 | C4: zh_TW | C5: 153596 | C6: [{"title": "香港及澳門地區", "value": "20250822018426"}] | C7: [{"title": "餐飲服務", "value": "1751596454089"}] | C8: 麻辣雞中翼 | C9: 1 | C10: 0 | C11: 0 | C12: [{"title": "中國菜", "value": "20250704000084"}] | C13: [{"title": "小食", "value": "1751964418010"}] | C17: [{"title": "驗證過", "value": "1763108664084"}] | C19: [{"title": "日常菜譜", "value": "1756448345663"}] | C20: [{"title": "未知", "value": "1756786142311"}] | C25: 2 | C26: [{"name": "雞中翼(直切1開2)", "type": [{"title": "家禽", "value": "1752235304071"}, {"title": "雞", "value": "20250810000034"}], "unit": {"title": "個/隻", "value": "20250902000015"}, "weight": "5"}] | C27: [{"name": "雞中翼(直切1開2)", "type": [{"title": "家禽", "value": "1752235304071"}, {"title": "雞", "value": "20250810000034"}], "unit": {"title": "個/隻", "value": "20250902000015"}, "weight": "5"}] | C28: [{"name": "蔥花", "unit": {"title": "克", "value": "20250901000022"}, "weight": "5"}] | C29: [{"name": "李錦記舊庄特級蠔油", "unit": {"title": "克", "value": "20250901000022"}, "weight": "10"}, {"name": "李錦記麻辣火鍋上湯", "unit": {"title": "克", "value": "20250901000022"}, "weight": "10"}, {"name": "生粉", "unit": {"title": "克", "value": "20250901000022"}, "weight": "10"}] | C33: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 C36: [{"title": "46-60", "value": "1751609912434"}] | C37: [{"title": "0-5", "value": "1751610102600"}] | C38: 46-65 | C40: [{"describe": "混合蠔油、麻辣火鍋上湯及生粉。", "materials": []}, {"describe": "先切開雞中翼骨與骨之間的軟骨，1切開2條，然後加醬汁拌勻，醃製1小時。", "materials": []}, {"describe": "用油溫180度，把雞中翼炸至金黃色熟透，隔乾油份，上碟灑上蔥花即可。", "materials": []}] | C42: 4 | C43: 1 | C44: 0 | C45: 已发布 | C46: 审批通过 | C47: 2025-10-17 23:06:49 | C48: 2026-05-27 19:42:44</w:t>
      </w:r>
    </w:p>
    <w:p>
      <w:r>
        <w:t>Row 6: C1: 5697 | C4: zh_TW | C5: 153596 | C6: [{"title": "香港及澳門地區", "value": "20250822018426"}] | C7: [{"title": "餐飲服務", "value": "1751596454089"}] | C8: 韓風辛辣蜜糖炸雞 | C9: 1 | C10: 0 | C11: 0 | C12: [{"title": "中國菜", "value": "20250704000084"}] | C13: [{"title": "小食", "value": "1751964418010"}] | C17: [{"title": "驗證過", "value": "1763108664084"}] | C19: [{"title": "日常菜譜", "value": "1756448345663"}] | C20: [{"title": "未知", "value": "1756786142311"}] | C25: 4 | C26: [{"name": " 雞脾肉丁", "type": [{"title": "家禽", "value": "1752235304071"}, {"title": "雞", "value": "20250810000034"}], "unit": {"title": "克", "value": "20250901000022"}, "weight": "240"}, {"name": " 麵粉", "type": [{"title": "麵 / 義大利麵 / 烏冬 / 蕎麥麵", "value": "20250810000017"}], "unit": {"title": "克", "value": "20250901000022"}, "weight": "200"}, {"name": "麵包糠", "type": [{"title": "麵粉（含大米、糯米、木薯及小麥粉）", "value": "20250810000018"}], "unit": {"title": "克", "value": "20250901000022"}, "weight": "100"}] | C27: [{"name": " 雞脾肉丁", "type": [{"title": "家禽", "value": "1752235304071"}, {"title": "雞", "value": "20250810000034"}], "unit": {"title": "克", "value": "20250901000022"}, "weight": "240"}, {"name": " 麵粉", "type": [{"title": "麵 / 義大利麵 / 烏冬 / 蕎麥麵", "value": "20250810000017"}], "unit": {"title": "克", "value": "20250901000022"}, "weight": "200"}, {"name": "麵包糠", "type": [{"title": "麵粉（含大米、糯米、木薯及小麥粉）", "value": "20250810000018"}], "unit": {"title": "克", "value": "20250901000022"}, "weight": "100"}] | C28: [{"name": "黑芝麻", "unit": {"title": "克", "value": "20250901000022"}, "weight": "2"}, {"name": "白芝麻", "unit": {"title": "克", "value": "20250901000022"}, "weight": "2"}, {"name": " 雞蛋 ", "unit": {"title": "個/隻", "value": "20250902000015"}, "weight": "1"}] | C33: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 C36: [{"title": "6-15", "value": "1751609912033"}] | C37: [{"title": "0-5", "value": "1751610102600"}] | C38: 6-20 | C40: [{"describe": "將雞蛋、麵粉、麵包糠 拌勻，加雞脾肉丁放油炸熟及脆身。", "materials": []}, {"describe": "將韓式辛辣醬和蜜糖拌勻落鑊煮熱，加已炸好的雞脾肉丁炒勻，即可上碟。", "materials": []}, {"describe": "再加入已炒的黑白芝麻作裝飾即成。", "materials": []}] | C42: 1 | C43: 0 | C44: 0 | C45: 已发布 | C46: 审批通过 | C47: 2025-10-17 09:08:06 | C48: 2026-05-27 19:42:44</w:t>
      </w:r>
    </w:p>
    <w:p>
      <w:r>
        <w:t>Row 7: C1: 5663 | C4: zh_TW | C5: 153615 | C6: [{"title": "香港及澳門地區", "value": "20250822018426"}] | C7: [{"title": "零售", "value": "1751596454553"}] | C8: 蜜糖豉油煎雞翼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"12"}] | C27: [{"name": "雞中翼", "type": [{"title": "家禽", "value": "1752235304071"}, {"title": "雞", "value": "20250810000034"}], "unit": {"title": "個/隻", "value": "20250902000015"}, "weight": "12"}] | C28: [{"name": "李錦記蒜蓉", "unit": {"title": "茶匙", "value": "20250902000029"}, "weight": "2"}, {"name": "蜜糖", "unit": {"title": "茶匙", "value": "20250902000029"}, "weight": "2"}] | C29: [{"name": "李錦記特鮮生抽", "unit": {"title": "湯匙", "value": "20250927000167"}, "weight": "2½"}, {"name": "水", "unit": {"title": "杯", "value": "20250902000023"}, "weight": "½ "}, {"name": "糖", "unit": {"title": "湯匙", "value": "20250927000167"}, "weight": "1"}, {"name": "李錦記純香芝麻油", "unit": {"title": "茶匙", "value": "20250902000029"}, "weight": "1"}] | C31: [{"name": "鹽", "unit": {"title": "茶匙", "value": "20250902000029"}, "weight": "½"}, {"name": "李錦記白胡椒粉", "unit": {"title": "適量", "value": "20251027000018"}, "weight": ""}] | C36: [{"title": "16-30", "value": "1751609912184"}] | C37: [{"title": "6-15", "value": "1751610102765"}] | C38: 22-45 | C40: [{"describe": "將雞中翼醃30分鐘。", "materials": []}, {"describe": "燒熱煎鍋，將雞翼煎至8成熟，盛起備用。", "materials": []}, {"describe": "煎鍋加少許油，炒香蒜蓉後加入雞翼及調味料，煮至汁料收稠，加入蜜糖拌勻上碟。", "materials": []}, {"describe": "貼士: 想雞翼更易熟及更入味，可在雞翼兩骨之間切一小刀。", "materials": []}] | C42: 2 | C43: 0 | C44: 0 | C45: 已发布 | C46: 审批通过 | C47: 2025-10-16 23:27:02 | C48: 2026-05-27 19:42:44</w:t>
      </w:r>
    </w:p>
    <w:p>
      <w:r>
        <w:t>Row 8: C1: 5660 | C4: zh_TW | C5: 153615 | C6: [{"title": "香港及澳門地區", "value": "20250822018426"}] | C7: [{"title": "零售", "value": "1751596454553"}] | C8: 青檸蜜糖雞翼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3 | C26: [{"name": "雞中翼", "type": [{"title": "家禽", "value": "1752235304071"}, {"title": "雞", "value": "20250810000034"}], "unit": {"title": "個/隻", "value": "20250902000015"}, "weight": "6"}] | C27: [{"name": "雞中翼", "type": [{"title": "家禽", "value": "1752235304071"}, {"title": "雞", "value": "20250810000034"}], "unit": {"title": "個/隻", "value": "20250902000015"}, "weight": "6"}] | C28: [{"name": "青檸 (搾汁) ", "unit": {"title": "個/隻", "value": "20250902000015"}, "weight": "1 ½ "}, {"name": "蔥粒少許", "unit": {"title": "適量", "value": "20251027000018"}, "weight": ""}] | C29: [{"name": "蜜糖", "unit": {"title": "湯匙", "value": "20250927000167"}, "weight": "2"}, {"name": "芝麻", "unit": {"title": "適量", "value": "20251027000018"}, "weight": ""}] | C31: [{"name": "李錦記舊庄特級蠔油", "unit": {"title": "湯匙", "value": "20250927000167"}, "weight": "1½"}, {"name": "青檸 (搾汁)", "unit": {"title": "個/隻", "value": "20250902000015"}, "weight": "1"}] | C36: [{"title": "16-30", "value": "1751609912184"}] | C37: [{"title": "6-15", "value": "1751610102765"}] | C38: 22-45 | C40: [{"describe": "雞翼用醃料醃 30 分鐘後，煎熟備用。", "materials": []}, {"describe": "用慢火略煮蜜糖，加入青檸汁煮勻。", "materials": []}, {"describe": "加雞翼慢火煮至收汁，灑上蔥粒及芝麻即成。", "materials": []}, {"describe": "小貼士： 因為青檸皮帶有苦澀味，所以不要連皮煮汁。", "materials": []}, {"describe": "營養師建議: 此菜式汁料配搭清新，亦可以用於去皮雞扒、三文魚柳等較低脂肉類。", "materials": []}] | C42: 0 | C43: 0 | C44: 0 | C45: 已发布 | C46: 审批通过 | C47: 2025-10-16 23:17:29 | C48: 2026-05-27 19:42:44</w:t>
      </w:r>
    </w:p>
    <w:p>
      <w:r>
        <w:t>Row 9: C1: 5648 | C4: zh_TW | C5: 153615 | C6: [{"title": "香港及澳門地區", "value": "20250822018426"}] | C7: [{"title": "零售", "value": "1751596454553"}] | C8: 日式秋葵茶碗蒸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"雞蛋", "type": [{"title": "蛋", "value": "20250810000038"}], "unit": {"title": "個/隻", "value": "20250902000015"}, "weight": "3"}, {"name": "秋葵", "type": [{"title": "蔬菜（含竹筍）", "value": "20250810000020"}], "unit": {"title": "條", "value": "20250902000017"}, "weight": "2"}] | C27: [{"name": "雞蛋", "type": [{"title": "蛋", "value": "20250810000038"}], "unit": {"title": "個/隻", "value": "20250902000015"}, "weight": "3"}, {"name": "秋葵", "type": [{"title": "蔬菜（含竹筍）", "value": "20250810000020"}], "unit": {"title": "條", "value": "20250902000017"}, "weight": "2"}] | C28: [{"name": "雞肉", "unit": {"title": "克", "value": "20250901000022"}, "weight": "50"}, {"name": "白開水", "unit": {"title": "毫升", "value": "20250902000022"}, "weight": "150"}] | C29: [{"name": "李錦記純石磨芝麻油", "unit": {"title": "茶匙", "value": "20250902000029"}, "weight": "2"}, {"name": "李錦記無激素*特鮮雞汁", "unit": {"title": "湯匙", "value": "20250927000167"}, "weight": "1"}] | C31: [{"name": "李錦記純石磨芝麻油", "unit": {"title": "茶匙", "value": "20250902000029"}, "weight": "0.5"}, {"name": " 李錦記無激素*特鮮雞汁", "unit": {"title": "茶匙", "value": "20250902000029"}, "weight": "0.5"}] | C36: [{"title": "6-15", "value": "1751609912033"}] | C37: [{"title": "6-15", "value": "1751610102765"}] | C38: 12-30 | C40: [{"describe": "秋葵洗凈切片備用", "materials": []}, {"describe": "雞肉用醃料醃5分鐘備用", "materials": []}, {"describe": "雞蛋和水按1：1.5比例拌勻成蛋液，並加入調味料，拌勻", "materials": []}, {"describe": "茶碗中放入雞肉和秋葵，倒入蛋液", "materials": []}, {"describe": "用保鮮紙覆蓋茶碗，入爐大火蒸12-15分鐘至熟透", "materials": []}, {"describe": "淋上純石磨芝麻油提香，即可享用", "materials": []}] | C42: 2 | C43: 1 | C44: 0 | C45: 已发布 | C46: 审批通过 | C47: 2025-10-16 22:38:15 | C48: 2026-05-27 19:42:44</w:t>
      </w:r>
    </w:p>
    <w:p>
      <w:r>
        <w:t>Row 10: C1: 5629 | C4: zh_TW | C5: 153596 | C6: [{"title": "香港及澳門地區", "value": "20250822018426"}] | C7: [{"title": "餐飲服務", "value": "1751596454089"}] | C8: 蒜香蜜汁雞翼 | C9: 1 | C10: 1 | C11: 0 | C12: [{"title": "中國菜", "value": "20250704000084"}] | C13: [{"title": "小食", "value": "1751964418010"}] | C17: [{"title": "驗證過", "value": "1763108664084"}] | C19: [{"title": "日常菜譜", "value": "1756448345663"}] | C20: [{"title": "未知", "value": "1756786142311"}] | C25: 2 | C26: [{"name": " 雞中翼(共約1磅) ", "type": [{"title": "家禽", "value": "1752235304071"}, {"title": "雞", "value": "20250810000034"}], "unit": {"title": "個/隻", "value": "20250902000015"}, "weight": "10"}] | C27: [{"name": " 雞中翼(共約1磅) ", "type": [{"title": "家禽", "value": "1752235304071"}, {"title": "雞", "value": "20250810000034"}], "unit": {"title": "個/隻", "value": "20250902000015"}, "weight": "10"}] | C28: [{"name": " 蜜糖", "unit": {"title": "湯匙", "value": "20250927000167"}, "weight": "1"}] | C30: [{"name": "", "weight": ""}] | C31: [{"name": "濃縮雞汁 ", "unit": {"title": "湯匙", "value": "20250927000167"}, "weight": "2"}, {"name": "李錦記蒜蓉", "unit": {"title": "茶匙", "value": "20250902000029"}, "weight": "2"}] | C33: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 C36: [{"title": "16-30", "value": "1751609912184"}] | C37: [{"title": "6-15", "value": "1751610102765"}] | C38: 22-45 | C40: [{"describe": "雞中翼加蒜蓉、雞汁拌匀醃製30分鐘。", "materials": []}, {"describe": "熱鍋下油，將雞中翼慢火煎至金黃至熟，最後加入蜜糖翻炒約2分鐘即成。", "materials": []}] | C42: 6 | C43: 2 | C44: 0 | C45: 已发布 | C46: 审批通过 | C47: 2025-10-16 20:49:00 | C48: 2026-05-27 19:42:44</w:t>
      </w:r>
    </w:p>
    <w:p>
      <w:r>
        <w:t>Row 11: C1: 5603 | C4: zh_TW | C5: 153615 | C6: [{"title": "香港及澳門地區", "value": "20250822018426"}] | C7: [{"title": "零售", "value": "1751596454553"}] | C8: 涼拌火雞絲 | C9: 1 | C10: 0 | C11: 0 | C12: [{"title": "中國菜", "value": "20250704000084"}] | C13: [{"title": "沙拉", "value": "1751964417577"}] | C15: [{"title": "四季皆宜", "value": "1751599803664"}] | C17: [{"title": "驗證過", "value": "1763108664084"}] | C19: [{"title": "日常菜譜", "value": "1756448345663"}] | C20: [{"title": "未知", "value": "1756786142311"}] | C25: 1 | C26: [{"name": "青瓜  [切絲]", "type": [{"title": "蔬菜（含竹筍）", "value": "20250810000020"}], "unit": {"title": "克", "value": "20250901000022"}, "weight": "150"}, {"name": "火雞肉  [切絲]", "type": [{"title": "肉類", "value": "1752235306674"}, {"title": "豬", "value": "20250810000035"}], "unit": {"title": "克", "value": "20250901000022"}, "weight": "120"}] | C27: [{"name": "青瓜  [切絲]", "type": [{"title": "蔬菜（含竹筍）", "value": "20250810000020"}], "unit": {"title": "克", "value": "20250901000022"}, "weight": "150"}, {"name": "火雞肉  [切絲]", "type": [{"title": "肉類", "value": "1752235306674"}, {"title": "豬", "value": "20250810000035"}], "unit": {"title": "克", "value": "20250901000022"}, "weight": "120"}] | C28: [{"name": "胡蘿蔔  [切絲] ", "unit": {"title": "克", "value": "20250901000022"}, "weight": "50"}, {"name": "燈籠椒  [切絲]", "unit": {"title": "個/隻", "value": "20250902000015"}, "weight": "1/2"}] | C29: [{"name": "芝麻油", "unit": {"title": "茶匙", "value": "20250902000029"}, "weight": "1"}, {"name": "調味紅醋", "unit": {"title": "湯匙", "value": "20250927000167"}, "weight": "1"}, {"name": " 糖", "unit": {"title": "湯匙", "value": "20250927000167"}, "weight": "1/2"}, {"name": " 甜豉油", "unit": {"title": "湯匙", "value": "20250927000167"}, "weight": "1"}, {"name": "水", "unit": {"title": "湯匙", "value": "20250927000167"}, "weight": "1"}] | C36: [{"title": "6-15", "value": "1751609912033"}] | C37: [{"title": "0-5", "value": "1751610102600"}] | C38: 6-20 | C40: [{"describe": "把全部材料盛於大碗中。", "materials": []}, {"describe": "加入調味料後拌勻。", "materials": []}, {"describe": "雪凍後食，風味更佳。", "materials": []}] | C42: 4 | C43: 1 | C44: 0 | C45: 已发布 | C46: 审批通过 | C47: 2025-10-16 16:12:51 | C48: 2026-05-27 19:42:44</w:t>
      </w:r>
    </w:p>
    <w:p>
      <w:r>
        <w:t>Row 12: C1: 5600 | C4: zh_TW | C5: 153615 | C6: [{"title": "香港及澳門地區", "value": "20250822018426"}] | C7: [{"title": "零售", "value": "1751596454553"}] | C8: 頭抽皇三葱煎焗雞 | C9: 1 | C10: 1 | C11: 0 | C12: [{"title": "中國菜", "value": "20250704000084"}] | C13: [{"title": "午餐", "value": "1751964416643"}, {"title": "晚餐", "value": "1751964416528"}] | C17: [{"title": "驗證過", "value": "1763108664084"}] | C19: [{"title": "日常菜譜", "value": "1756448345663"}] | C20: [{"title": "未知", "value": "1756786142311"}] | C25: 2 | C26: [{"name": "雞肉 (切塊)", "type": [{"title": "家禽", "value": "1752235304071"}, {"title": "雞", "value": "20250810000034"}], "unit": {"title": "克", "value": "20250901000022"}, "weight": "200"}] | C27: [{"name":"鮮雞件 / 帶骨雞件 / 雞髀肉件（切塊）","type":[{"title":"家禽","value":"1752235304071"},{"title":"雞","value":"20250810000034"}],"unit":{"title":"克","value":"20250901000022"},"weight":"200"}] | C28: [{"name": "京葱  (切段) ", "unit": {"title": "克", "value": "20250901000022"}, "weight": "60"}, {"name": "青葱  (切段) ", "unit": {"title": "克", "value": "20250901000022"}, "weight": "20"}, {"name": "乾蔥  (切片)", "unit": {"title": "克", "value": "20250901000022"}, "weight": "20"}, {"name": "紅燈籠椒 (切角)", "unit": {"title": "個/隻", "value": "20250902000015"}, "weight": "¼"}] | C29: [{"name": "李錦記頭道原釀生抽 ", "unit": {"title": "茶匙", "value": "20250902000029"}, "weight": "2"}, {"name": "李錦記紹興花雕酒", "unit": {"title": "茶匙", "value": "20250902000029"}, "weight": "1"}, {"name": "糖", "unit": {"title": "茶匙", "value": "20250902000029"}, "weight": "½"}] | C31: [{"name": "李錦記頭道原釀生抽", "unit": {"title": "茶匙", "value": "20250902000029"}, "weight": "1"}, {"name": "粟粉", "unit": {"title": "茶匙", "value": "20250902000029"}, "weight": "½"}] | C36: [{"title": "16-30", "value": "1751609912184"}] | C37: [{"title": "6-15", "value": "1751610102765"}] | C38: 22-45 | C40: [{"describe": "將雞塊醃10分鐘。", "materials": []}, {"describe": "燒熱油鑊，中火將雞塊煎至8成熟，盛起備用。", "materials": []}, {"describe": "於原鑊用中火將京蔥煎至微焦，再加入乾蔥和青葱煎香，最後加入雞肉、紅燈籠椒和調味料以大火炒至乾身即可。", "materials": []}] | C42: 3 | C43: 1 | C44: 0 | C45: 已发布 | C46: 审批通过 | C47: 2025-10-16 15:35:51 | C48: 2026-05-27 19:42:44</w:t>
      </w:r>
    </w:p>
    <w:p>
      <w:r>
        <w:t>Row 13: C1: 5595 | C4: zh_TW | C5: 153615 | C6: [{"title": "香港及澳門地區", "value": "20250822018426"}] | C7: [{"title": "零售", "value": "1751596454553"}] | C8: 雙菇雞肉豆腐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[1 盒, 切粒] ", "type": [{"title": "豆類及豆製品", "value": "20250810000009"}], "unit": {"title": "克", "value": "20250901000022"}, "weight": "400"}, {"name": "免治雞肉 [剁碎雞肉]", "type": [{"title": "家禽", "value": "1752235304071"}, {"title": "雞", "value": "20250810000034"}], "unit": {"title": "克", "value": "20250901000022"}, "weight": "90"}] | C27: [{"name": "豆腐  [1 盒, 切粒] ", "type": [{"title": "豆類及豆製品", "value": "20250810000009"}], "unit": {"title": "克", "value": "20250901000022"}, "weight": "400"}, {"name": "免治雞肉 [剁碎雞肉]", "type": [{"title": "家禽", "value": "1752235304071"}, {"title": "雞", "value": "20250810000034"}], "unit": {"title": "克", "value": "20250901000022"}, "weight": "90"}] | C28: [{"name": "蘑菇  [切粒] ", "unit": {"title": "克", "value": "20250901000022"}, "weight": "25"}, {"name": "鮮冬菇  [切粒] ", "unit": {"title": "克", "value": "20250901000022"}, "weight": "25"}, {"name": "蔥 [切絲, 灑面用]", "weight": ""}] | C29: [{"name": "李錦記特鮮生抽  [隨意]", "unit": {"title": "茶匙", "value": "20250902000029"}, "weight": "2"}] | C32: [{"name": "李錦記特鮮生抽", "unit": {"title": "湯匙", "value": "20250927000167"}, "weight": "1"}, {"name": "李錦記純香芝麻油", "unit": {"title": "茶匙", "value": "20250902000029"}, "weight": " 1/2"}, {"name": "粟粉", "unit": {"title": "茶匙", "value": "20250902000029"}, "weight": "2"}, {"name": "糖", "unit": {"title": "茶匙", "value": "20250902000029"}, "weight": " 1/2"}] | C36: [{"title": "6-15", "value": "1751609912033"}] | C37: [{"title": "0-5", "value": "1751610102600"}] | C38: 6-20 | C40: [{"describe": "將雞肉及雙菇與醃料拌勻。", "materials": []}, {"describe": "豆腐放在耐熱深碟上，將雞肉雙菇平鋪放面，蓋好後放入微波爐用高火煮約 3 分鐘或至熟。", "materials": []}, {"describe": "隨意灑上蔥絲及李錦記特鮮生抽。", "materials": []}] | C42: 4 | C43: 1 | C44: 0 | C45: 已发布 | C46: 审批通过 | C47: 2025-10-16 15:05:55 | C48: 2026-05-27 19:42:44</w:t>
      </w:r>
    </w:p>
    <w:p>
      <w:r>
        <w:t>Row 14: C1: 5585 | C4: zh_TW | C5: 153615 | C6: [{"title": "香港及澳門地區", "value": "20250822018426"}] | C7: [{"title": "零售", "value": "1751596454553"}] | C8: 菠蘿彩椒雞翼 | C9: 1 | C10: 1 | C11: 0 | C12: [{"title": "中國菜", "value": "20250704000084"}] | C13: [{"title": "午餐", "value": "1751964416643"}, {"title": "晚餐", "value": "1751964416528"}] | C17: [{"title": "驗證過", "value": "1763108664084"}] | C19: [{"title": "日常菜譜", "value": "1756448345663"}] | C20: [{"title": "未知", "value": "1756786142311"}] | C25: 2 | C26: [{"name": "雞中翼（約250克） ", "type": [{"title": "家禽", "value": "1752235304071"}, {"title": "雞", "value": "20250810000034"}], "unit": {"title": "個/隻", "value": "20250902000015"}, "weight": "6"}] | C27: [{"name": "雞中翼（約250克） ", "type": [{"title": "家禽", "value": "1752235304071"}, {"title": "雞", "value": "20250810000034"}], "unit": {"title": "個/隻", "value": "20250902000015"}, "weight": "6"}] | C28: [{"name": "新鮮菠蘿粒", "unit": {"title": "克", "value": "20250901000022"}, "weight": "80"}, {"name": "紅椒角", "unit": {"title": "克", "value": "20250901000022"}, "weight": "15"}, {"name": "黃椒角", "unit": {"title": "克", "value": "20250901000022"}, "weight": "15"}, {"name": "青椒角", "unit": {"title": "克", "value": "20250901000022"}, "weight": "15"}] | C29: [{"name": "李錦記舊庄特級蠔油", "unit": {"title": "湯匙", "value": "20250927000167"}, "weight": "1"}, {"name": "糖", "unit": {"title": "茶匙", "value": "20250902000029"}, "weight": "1/2"}, {"name": "水", "unit": {"title": "毫升", "value": "20250902000022"}, "weight": "20"}, {"name": "粟粉", "unit": {"title": "茶匙", "value": "20250902000029"}, "weight": "1/4"}] | C31: [{"name": "李錦記舊庄特級蠔油", "unit": {"title": "湯匙", "value": "20250927000167"}, "weight": "1"}] | C36: [{"title": "6-15", "value": "1751609912033"}] | C37: [{"title": "6-15", "value": "1751610102765"}] | C38: 12-30 | C40: [{"describe": "雞翼用小刀在背面𠝹一刀，不要𠝹穿表面，然後用醃料醃10分鐘。", "materials": []}, {"describe": "把調味料混合備用。", "materials": []}, {"describe": "燒熱油鑊，下雞翼小火煎至8成熟，再下三色椒和菠蘿炒勻，最後下調味料煮至收汁即可。", "materials": []}, {"describe": "小貼士：  雞翼在背面𠝹一刀，醃肉時會更快入味。  建議選熟的菠蘿，生菠蘿煮出來味道偏酸。  三色椒和菠蘿不要太早下，否則會影響賣相和口感。", "materials": []}] | C42: 0 | C43: 0 | C44: 0 | C45: 已发布 | C46: 审批通过 | C47: 2025-10-16 11:00:28 | C48: 2026-05-27 19:42:44</w:t>
      </w:r>
    </w:p>
    <w:p>
      <w:r>
        <w:t>Row 15: C1: 5556 | C4: zh_TW | C5: 153615 | C6: [{"title": "香港及澳門地區", "value": "20250822018426"}] | C7: [{"title": "零售", "value": "1751596454553"}] | C8: 葡國雞 | C9: 1 | C10: 0 | C11: 0 | C12: [{"title": "中國菜", "value": "20250704000084"}] | C13: [{"title": "午餐", "value": "1751964416643"}, {"title": "晚餐", "value": "1751964416528"}] | C17: [{"title": "驗證過", "value": "1763108664084"}] | C19: [{"title": "日常菜譜", "value": "1756448345663"}] | C20: [{"title": "未知", "value": "1756786142311"}] | C25: 3 | C26: [{"name": "雞肉(切件) ", "type": [{"title": "家禽", "value": "1752235304071"}, {"title": "雞", "value": "20250810000034"}], "unit": {"title": "克", "value": "20250901000022"}, "weight": "250"}] | C27: [{"name":"帶骨雞件 / 三黃雞斬件（切件）","type":[{"title":"家禽","value":"1752235304071"},{"title":"雞","value":"20250810000034"}],"unit":{"title":"克","value":"20250901000022"},"weight":"250"}] | C28: [{"name": "洋葱(切件) ", "unit": {"title": "克", "value": "20250901000022"}, "weight": "50"}, {"name": "甘筍(切細)", "unit": {"title": "克", "value": "20250901000022"}, "weight": "50"}, {"name": "薯仔(切細) ", "unit": {"title": "克", "value": "20250901000022"}, "weight": "50"}, {"name": "水 ", "unit": {"title": "毫升", "value": "20250902000022"}, "weight": "50"}] | C31: [{"name": "李錦記 葡汁", "unit": {"title": "罐", "value": "20250902000008"}, "weight": "1"}] | C36: [{"title": "0-5", "value": "1751609911889"}] | C37: [{"title": "6-15", "value": "1751610102765"}] | C38: 6-20 | C40: [{"describe": "將洋蔥切件、甘筍切細件、薯仔切細件。", "materials": []}, {"describe": "用1湯匙油炒香，加入雞肉炒3分鐘。", "materials": []}, {"describe": "下1樽葡汁及水，中火煮約6分鐘或至熟。", "materials": []}] | C42: 0 | C43: 0 | C44: 0 | C45: 已发布 | C46: 审批通过 | C47: 2025-10-16 00:27:45 | C48: 2026-05-27 19:42:44</w:t>
      </w:r>
    </w:p>
    <w:p>
      <w:r>
        <w:t>Row 16: C1: 5552 | C4: zh_TW | C5: 153615 | C6: [{"title": "香港及澳門地區", "value": "20250822018426"}] | C7: [{"title": "零售", "value": "1751596454553"}] | C8: 宮保雞丁簡易版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 1 厘米丁]", "type": [{"title": "家禽", "value": "1752235304071"}, {"title": "雞", "value": "20250810000034"}], "unit": {"title": "克", "value": "20250901000022"}, "weight": "350"}] | C27: [{"name":"去皮雞髀肉丁 / 雞胸肉丁 切1厘米丁","type":[{"title":"家禽","value":"1752235304071"},{"title":"雞","value":"20250810000034"}],"unit":{"title":"克","value":"20250901000022"},"weight":"350"}] | C28: [{"name": "烤香花生", "unit": {"title": "克", "value": "20250901000022"}, "weight": "35"}, {"name": "辣椒乾", "unit": {"title": "個/隻", "value": "20250902000015"}, "weight": "10"}, {"name": "青蔥[切段]", "unit": {"title": "個/隻", "value": "20250902000015"}, "weight": "1"}] | C29: [{"name": "李錦記宮保雞丁醬  [70克]", "unit": {"title": "包", "value": "20250902000006"}, "weight": "1"}] | C36: [{"title": "0-5", "value": "1751609911889"}] | C37: [{"title": "6-15", "value": "1751610102765"}] | C38: 6-20 | C40: [{"describe": "雞肉先用2湯匙栗粉拌勻。", "materials": []}, {"describe": "然後燒熱2湯匙油煎香雞丁，加入辣椒乾翻炒。", "materials": []}, {"describe": "最後拌入李錦記宮保雞丁醬、花生及蔥段。", "materials": []}] | C42: 0 | C43: 0 | C44: 0 | C45: 已发布 | C46: 审批通过 | C47: 2025-10-16 00:07:55 | C48: 2026-05-27 19:42:44</w:t>
      </w:r>
    </w:p>
    <w:p>
      <w:r>
        <w:t>Row 17: C1: 5549 | C4: zh_TW | C5: 153615 | C6: [{"title": "香港及澳門地區", "value": "20250822018426"}] | C7: [{"title": "零售", "value": "1751596454553"}] | C8: 宮保雞丁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"雞腿肉", "type": [{"title": "家禽", "value": "1752235304071"}, {"title": "雞", "value": "20250810000034"}], "unit": {"title": "克", "value": "20250901000022"}, "weight": "250"}] | C27: [{"name": "雞腿肉", "type": [{"title": "家禽", "value": "1752235304071"}, {"title": "雞", "value": "20250810000034"}], "unit": {"title": "克", "value": "20250901000022"}, "weight": "250"}] | C28: [{"name": "油酥花生", "unit": {"title": "克", "value": "20250901000022"}, "weight": "35"}, {"name": "蔥白, 切段", "unit": {"title": "克", "value": "20250901000022"}, "weight": "8"}, {"name": "紅色乾辣椒", "unit": {"title": "克", "value": "20250901000022"}, "weight": "6"}, {"name": "薑, 切片", "unit": {"title": "克", "value": "20250901000022"}, "weight": "6"}, {"name": "蒜, 切片", "unit": {"title": "克", "value": "20250901000022"}, "weight": "6"}] | C29: [{"name": "花椒粒", "unit": {"title": "克", "value": "20250901000022"}, "weight": "1"}, {"name": "紹興酒", "unit": {"title": "克", "value": "20250901000022"}, "weight": "10"}] | C31: [{"name": "李錦記特鮮生抽", "unit": {"title": "克", "value": "20250901000022"}, "weight": "3"}, {"name": "李錦記特級老抽", "unit": {"title": "克", "value": "20250901000022"}, "weight": "2"}, {"name": "濕生粉", "unit": {"title": "克", "value": "20250901000022"}, "weight": "25"}] | C32: [{"name": "李錦記特鮮生抽", "unit": {"title": "克", "value": "20250901000022"}, "weight": "10"}, {"name": "李錦記調味黑醋", "unit": {"title": "克", "value": "20250901000022"}, "weight": "10"}, {"name": "李錦記特級老抽", "unit": {"title": "克", "value": "20250901000022"}, "weight": "3"}, {"name": "李錦記花椒辣油", "unit": {"title": "克", "value": "20250901000022"}, "weight": "3"}, {"name": "李錦記極純黑芝麻油", "unit": {"title": "克", "value": "20250901000022"}, "weight": "2"}, {"name": "李錦記鮮味雞", "unit": {"title": "克", "value": "20250901000022"}, "weight": "0.5"}, {"name": "糖", "unit": {"title": "克", "value": "20250901000022"}, "weight": "12"}, {"name": "李錦記特鮮雞汁", "unit": {"title": "克", "value": "20250901000022"}, "weight": "1"}, {"name": "濕生粉", "unit": {"title": "克", "value": "20250901000022"}, "weight": "15"}] | C36: [{"title": "16-30", "value": "1751609912184"}] | C37: [{"title": "16-30", "value": "1751610102898"}] | C38: 32-60 | C40: [{"describe": "雞肉切成 1.5 厘米見方丁，用醃料略醃。乾辣椒剪成 2 厘米長的段。", "materials": []}, {"describe": "用適量油炒雞丁至五成熟。", "materials": []}, {"describe": "下乾辣椒、花椒略炒，加入紹酒，同時下薑片、蒜片、蔥段快速翻炒至熟。", "materials": []}, {"describe": "下芡汁，加油酥花生炒勻盛起。", "materials": []}] | C42: 4 | C43: 1 | C44: 0 | C45: 已发布 | C46: 审批通过 | C47: 2025-10-15 23:55:09 | C48: 2026-05-27 19:42:44</w:t>
      </w:r>
    </w:p>
    <w:p>
      <w:r>
        <w:t>Row 18: C1: 5536 | C4: zh_TW | C5: 153615 | C6: [{"title": "香港及澳門地區", "value": "20250822018426"}] | C7: [{"title": "零售", "value": "1751596454553"}] | C8: 蒜豆意大利雲吞 | C9: 1 | C10: 1 | C11: 0 | C12: [{"title": "融合菜", "value": "20250921000757"}] | C13: [{"title": "午餐", "value": "1751964416643"}, {"title": "晚餐", "value": "1751964416528"}] | C17: [{"title": "驗證過", "value": "1763108664084"}] | C19: [{"title": "日常菜譜", "value": "1756448345663"}] | C20: [{"title": "未知", "value": "1756786142311"}] | C25: 2 | C26: [{"name": "意大利雲吞 [1 包, 雞肉雲吞] ", "type": [{"title": "麵粉（含大米、糯米、木薯及小麥粉）", "value": "20250810000018"}], "unit": {"title": "克", "value": "20250901000022"}, "weight": "250"}] | C27: [{"name": "意大利雲吞 [1 包, 雞肉雲吞] ", "type": [{"title": "麵粉（含大米、糯米、木薯及小麥粉）", "value": "20250810000018"}], "unit": {"title": "克", "value": "20250901000022"}, "weight": "250"}] | C28: [{"name": "蘆筍 [切薄片]", "unit": {"title": "克", "value": "20250901000022"}, "weight": "90"}, {"name": "甜椒 [切薄片]", "unit": {"title": "個/隻", "value": "20250902000015"}, "weight": "1/2 "}] | C31: [{"name": "李錦記蒜蓉豆豉醬", "unit": {"title": "湯匙", "value": "20250927000167"}, "weight": "2"}, {"name": "李錦記純香芝麻油", "unit": {"title": "茶匙", "value": "20250902000029"}, "weight": "1/2"}, {"name": "水", "unit": {"title": "湯匙", "value": "20250927000167"}, "weight": "4"}, {"name": "糖", "unit": {"title": "茶匙", "value": "20250902000029"}, "weight": "1/2"}] | C36: [{"title": "6-15", "value": "1751609912033"}] | C37: [{"title": "6-15", "value": "1751610102765"}] | C38: 12-30 | C40: [{"describe": "將意大利雲吞放入沸水中依包裝指示烹煮或煮至軟身，瀝乾。", "materials": []}, {"describe": "用1湯匙油炒香蘆筍及甜椒。", "materials": []}, {"describe": "加入芡汁及意大利雲吞煮至熱透。", "materials": []}] | C42: 0 | C43: 0 | C44: 0 | C45: 已发布 | C46: 审批通过 | C47: 2025-10-15 22:29:05 | C48: 2026-05-27 19:42:44</w:t>
      </w:r>
    </w:p>
    <w:p>
      <w:r>
        <w:t>Row 19: C1: 5525 | C4: zh_TW | C5: 153615 | C6: [{"title": "香港及澳門地區", "value": "20250822018426"}] | C7: [{"title": "零售", "value": "1751596454553"}] | C8: 沙爹雞柳甘筍湯米粉 | C9: 1 | C10: 0 | C11: 0 | C12: [{"title": "中國菜", "value": "20250704000084"}] | C13: [{"title": "午餐", "value": "1751964416643"}, {"title": "晚餐", "value": "1751964416528"}] | C17: [{"title": "驗證過", "value": "1763108664084"}] | C19: [{"title": "日常菜譜", "value": "1756448345663"}] | C20: [{"title": "未知", "value": "1756786142311"}] | C25: 2 | C26: [{"name": "雞肉 (切件) ", "type": [{"title": "家禽", "value": "1752235304071"}, {"title": "雞", "value": "20250810000034"}], "unit": {"title": "克", "value": "20250901000022"}, "weight": "200"}, {"name": "米粉 (未煮)", "type": [{"title": "麵粉（含大米、糯米、木薯及小麥粉）", "value": "20250810000018"}], "unit": {"title": "克", "value": "20250901000022"}, "weight": "200"}] | C27: [{"name":"雞柳 / 雞胸肉條（切件）","type":[{"title":"家禽","value":"1752235304071"},{"title":"雞","value":"20250810000034"}],"unit":{"title":"克","value":"20250901000022"},"weight":"200"},{"name":"米粉 (未煮)","type":[{"title":"麵粉（含大米、糯米、木薯及小麥粉）","value":"20250810000018"}],"unit":{"title":"克","value":"20250901000022"},"weight":"200"}] | C28: [{"name": "甘筍 (切絲)", "unit": {"title": "克", "value": "20250901000022"}, "weight": "60"}, {"name": "洋蔥 (切絲) ", "unit": {"title": "克", "value": "20250901000022"}, "weight": "40"}, {"name": "青椒 (切絲) ", "unit": {"title": "克", "value": "20250901000022"}, "weight": "40"}] | C29: [{"name": "李錦記沙爹火鍋上湯 ", "unit": {"title": "包", "value": "20250902000006"}, "weight": "1"}] | C36: [{"title": "6-15", "value": "1751609912033"}] | C37: [{"title": "6-15", "value": "1751610102765"}] | C38: 12-30 | C40: [{"describe": "雞肉用2茶匙調味料醃 15 分鐘備用。", "materials": []}, {"describe": "用 1 湯匙油將雞柳炒熟後，加入所有材料炒勻 (米粉除外)。", "materials": []}, {"describe": "用湯煲煲滾 1.2 公升水，將剩餘調味料煮滾，加米粉至熟，再加入其他材料煮勻即可享用。", "materials": []}, {"describe": "營養師建議: 傳統沙爹普遍較少蔬菜。此食譜加入甘筍、洋蔥及青椒，若再配以一碟時菜(約 300 克/半斤) ，可以增加纖維量。", "materials": []}] | C42: 2 | C43: 0 | C44: 0 | C45: 已发布 | C46: 审批通过 | C47: 2025-10-15 21:49:25 | C48: 2026-05-27 19:42:44</w:t>
      </w:r>
    </w:p>
    <w:p>
      <w:r>
        <w:t>Row 20: C1: 5521 | C4: zh_TW | C5: 153596 | C6: [{"title": "香港及澳門地區", "value": "20250822018426"}] | C7: [{"title": "餐飲服務", "value": "1751596454089"}] | C8: 蟲草花黃豆醬滑雞煲仔飯 | C9: 1 | C10: 1 | C11: 0 | C12: [{"title": "中國菜", "value": "20250704000084"}] | C17: [{"title": "驗證過", "value": "1763108664084"}] | C19: [{"title": "日常菜譜", "value": "1756448345663"}] | C20: [{"title": "未知", "value": "1756786142311"}] | C25: 4 | C26: [{"name": "三黃雞 [斬件] ", "type": [{"title": "家禽", "value": "1752235304071"}, {"title": "雞", "value": "20250810000034"}], "unit": {"title": "克", "value": "20250901000022"}, "weight": "600"}, {"name": "蟲草花 ", "type": [{"title": "菌菇", "value": "20250810000039"}], "unit": {"title": "克", "value": "20250901000022"}, "weight": "60"}, {"name": " 白米", "type": [{"title": "米飯 / 糯米 / 藜麥 / 意大利飯", "value": "20250810000033"}], "unit": {"title": "克", "value": "20250901000022"}, "weight": "400"}, {"name": "押麥 ", "type": [{"title": "米飯 / 糯米 / 藜麥 / 意大利飯", "value": "20250810000033"}], "unit": {"title": "克", "value": "20250901000022"}, "weight": "100"}] | C27: [{"name": "三黃雞 [斬件] ", "type": [{"title": "家禽", "value": "1752235304071"}, {"title": "雞", "value": "20250810000034"}], "unit": {"title": "克", "value": "20250901000022"}, "weight": "600"}, {"name": "蟲草花 ", "type": [{"title": "菌菇", "value": "20250810000039"}], "unit": {"title": "克", "value": "20250901000022"}, "weight": "60"}, {"name": " 白米", "type": [{"title": "米飯 / 糯米 / 藜麥 / 意大利飯", "value": "20250810000033"}], "unit": {"title": "克", "value": "20250901000022"}, "weight": "400"}, {"name": "押麥 ", "type": [{"title": "米飯 / 糯米 / 藜麥 / 意大利飯", "value": "20250810000033"}], "unit": {"title": "克", "value": "20250901000022"}, "weight": "100"}] | C28: [{"name": " 葱 [切段]", "unit": {"title": "克", "value": "20250901000022"}, "weight": "15"}, {"name": " 水", "unit": {"title": "毫升", "value": "20250902000022"}, "weight": "600"}] | C30: [{"name": "李錦記煲仔飯醬油", "unit": {"title": "克", "value": "20250901000022"}, "weight": "30"}] | C31: [{"name": "李錦記黃豆醬", "unit": {"title": "克", "value": "20250901000022"}, "weight": "60"}, {"name": "糖", "unit": {"title": "克", "value": "20250901000022"}, "weight": "8"}, {"name": "李錦記減鹽頭抽", "unit": {"title": "克", "value": "20250901000022"}, "weight": "15"}, {"name": "李錦記純香芝麻油", "unit": {"title": "克", "value": "20250901000022"}, "weight": "10"}, {"name": "薑", "unit": {"title": "片", "value": "20250902000018"}, "weight": "4"}] | C33: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1919, "libraryType": "product_cloud", "cardViewData": {"name": "煲仔飯豉油 8L", "thumbnailUrl": "https://leekumkee-cdn.tezign.com/t489/MTc1MzY3MDA4NzI1Mzg4NDBhNjI0LTc1Y2EtNDgyNi1iMWRk.jpg?Expires=2393164799&amp;OSSAccessKeyId=LTAI5tMTDLuZrzie71eZEbZv&amp;Signature=wDMhd58MbpbmHvXkFCQPQW%2B1cSo%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C36: [{"title": "6-15", "value": "1751609912033"}] | C37: [{"title": "16-30", "value": "1751610102898"}] | C38: 22-45 | C40: [{"describe": "雞件和蟲草花用醃料醃10分鐘。", "materials": []}, {"describe": "白米加押麥用水洗乾淨待，浸泡10分鐘。", "materials": []}, {"describe": "煲仔大火加入水和1茶匙油，燒滾後放入白米加押麥，輕輕攪拌，轉中火蓋上煲蓋煲至乾身。", "materials": []}, {"describe": "把醃好的雞件平均舖在飯面，轉小火煲約15分鐘至食材燜熟，再開大火略燒1-3分鐘。", "materials": []}, {"describe": "最後撒上葱段和李錦記煲仔飯醬油即可。     *可用洋薏米取代押麥，做法一樣。", "materials": []}] | C42: 3 | C43: 0 | C44: 0 | C45: 已发布 | C46: 审批通过 | C47: 2025-10-15 21:23:03 | C48: 2026-05-27 19:42:44</w:t>
      </w:r>
    </w:p>
    <w:p>
      <w:r>
        <w:t>Row 21: C1: 5518 | C4: zh_TW | C5: 153596 | C6: [{"title": "香港及澳門地區", "value": "20250822018426"}] | C7: [{"title": "餐飲服務", "value": "1751596454089"}] | C8: 蒜香葱油雞 | C9: 1 | C10: 0 | C11: 0 | C12: [{"title": "中國菜", "value": "20250704000084"}] | C13: [{"title": "午餐", "value": "1751964416643"}, {"title": "晚餐", "value": "1751964416528"}] | C17: [{"title": "驗證過", "value": "1763108664084"}] | C19: [{"title": "春節", "value": "9999999999999"}] | C20: [{"title": "未知", "value": "1756786142311"}] | C25: 4 | C26: [{"name": "全雞(去毛及內臟, 約2½磅)", "type": [{"title": "家禽", "value": "1752235304071"}, {"title": "雞", "value": "20250810000034"}], "unit": {"title": "個/隻", "value": "20250902000015"}, "weight": "1"}] | C27: [{"name": "全雞(去毛及內臟, 約2½磅)", "type": [{"title": "家禽", "value": "1752235304071"}, {"title": "雞", "value": "20250810000034"}], "unit": {"title": "個/隻", "value": "20250902000015"}, "weight": "1"}] | C28: [{"name": "青葱絲 ", "unit": {"title": "湯匙", "value": "20250927000167"}, "weight": "3"}, {"name": "紅椒絲", "unit": {"title": "湯匙", "value": "20250927000167"}, "weight": "1"}, {"name": "錦珍蒜蓉", "unit": {"title": "湯匙", "value": "20250927000167"}, "weight": "1"}, {"name": " 沙拉油", "unit": {"title": "湯匙", "value": "20250927000167"}, "weight": "3"}, {"name": "  水", "unit": {"title": "杯", "value": "20250902000023"}, "weight": " ¼"}, {"name": " 生粉 ", "unit": {"title": "茶匙", "value": "20250902000029"}, "weight": "2"}] | C31: [{"name": "李錦記濃縮雞汁", "unit": {"title": "湯匙", "value": "20250927000167"}, "weight": "4"}] | C33: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 C36: [{"title": "6-15", "value": "1751609912033"}] | C37: [{"title": "31-45", "value": "1751610103031"}] | C38: 37-60 | C40: [{"describe": "先取3湯匙濃縮雞汁將雞均勻涂抹內外醃約15分鐘。", "materials": []}, {"describe": "將雞放入沸水中，大火隔水蒸30分鐘，取出濾出蒸雞後的雞汁作備用，將雞斬件上盤。", "materials": []}, {"describe": "熱鍋下油，煸香蒜蓉和青葱絲，加入1湯匙濃縮雞汁和蒸雞後的雞汁再加水同煮沸, 生粉勾芡成汁煮匀，淋於雞肉上，在撒上青蔥絲及紅椒絲即可。", "materials": []}, {"describe": "https://www.youtube.com/watch?v=RsrKqrRc-dA  You May Also Like  Wagyu Beef Fried Rice       Difficulty  35 mins     1  Garlic Chicken Linguine with Sesame Oil       Difficulty  25 mins     50  Yam and Mushroom Rice with Sesame Oil       Difficulty  35 mins     50 10 Recommended Sauces Tomato Paste Sichuan Style Hot And Spicy Sauce Premium Mushroom Powder (No MSG Added) Kum Chun HK Style Sesame Seed Paste Premium Fine Chilli Sauce Hong Kong Style Curry Sauce Kum Chun HK Style Sa Cha Sauce Selected Aromatic Vinegar Deluxe Chicken Bouillon Powder Creamy Condensed Chicken Soup Paste 10 Most Mouthwatering Recipes Sauerkraut Fish Black Fungus with Vinegar Japanese Style Pan Seared Tilapia Authentic Dim Sum Chicken Feet Fruit Salad Nagasaki Ramen Korean Kimchi Tagliatelle with Spicy Nduja and XO Ragu Oden Mille Feuille Nabe Connect with Us Facebook   Instagram   Youtube Terms of Use Privacy statement Sitemap (c) {|year|} Lee Kum Kee. All Rights Reserved.", "materials": []}] | C42: 6 | C43: 0 | C44: 0 | C45: 已发布 | C46: 审批通过 | C47: 2025-10-15 21:01:38 | C48: 2026-05-27 19:42:44</w:t>
      </w:r>
    </w:p>
    <w:p>
      <w:r>
        <w:t>Row 22: C1: 5516 | C4: zh_TW | C5: 153596 | C6: [{"title": "香港及澳門地區", "value": "20250822018426"}] | C7: [{"title": "餐飲服務", "value": "1751596454089"}] | C8: 香草雞粒意粉 | C9: 1 | C10: 0 | C11: 0 | C12: [{"title": "中國菜", "value": "20250704000084"}] | C13: [{"title": "午餐", "value": "1751964416643"}, {"title": "晚餐", "value": "1751964416528"}] | C17: [{"title": "驗證過", "value": "1763108664084"}] | C19: [{"title": "日常菜譜", "value": "1756448345663"}] | C20: [{"title": "未知", "value": "1756786142311"}] | C25: 2 | C26: [{"name": " 雞胸肉粒", "type": [{"title": "家禽", "value": "1752235304071"}, {"title": "雞", "value": "20250810000034"}], "unit": {"title": "克", "value": "20250901000022"}, "weight": "113"}, {"name": " 意大利粉", "type": [{"title": "麵 / 義大利麵 / 烏冬 / 蕎麥麵", "value": "20250810000017"}], "unit": {"title": "克", "value": "20250901000022"}, "weight": "141"}] | C27: [{"name": " 雞胸肉粒", "type": [{"title": "家禽", "value": "1752235304071"}, {"title": "雞", "value": "20250810000034"}], "unit": {"title": "克", "value": "20250901000022"}, "weight": "113"}, {"name": " 意大利粉", "type": [{"title": "麵 / 義大利麵 / 烏冬 / 蕎麥麵", "value": "20250810000017"}], "unit": {"title": "克", "value": "20250901000022"}, "weight": "141"}] | C28: [{"name": "西蘭花", "unit": {"title": "棵/根", "value": "20251002001074"}, "weight": "4"}, {"name": " 九層塔碎", "unit": {"title": "茶匙", "value": "20250902000029"}, "weight": "1"}, {"name": " 紅椒絲", "unit": {"title": "克", "value": "20250901000022"}, "weight": "56"}, {"name": "水 ", "unit": {"title": "杯", "value": "20250902000023"}, "weight": "0.5"}, {"name": " 黑胡椒碎 ", "unit": {"title": "茶匙", "value": "20250902000029"}, "weight": "0.5"}, {"name": "牛油 ", "unit": {"title": "湯匙", "value": "20250927000167"}, "weight": "4"}, {"name": "麵粉", "unit": {"title": "湯匙", "value": "20250927000167"}, "weight": "2"}, {"name": "食用油", "unit": {"title": "湯匙", "value": "20250927000167"}, "weight": "2"}] | C29: [{"name": "李錦記濃縮雞汁", "unit": {"title": "湯匙", "value": "20250927000167"}, "weight": "4"}] | C30: [{"name": "", "weight": ""}] | C33: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C36: [{"title": "6-15", "value": "1751609912033"}] | C37: [{"title": "16-30", "value": "1751610102898"}] | C38: 22-45 | C40: [{"describe": "雞胸肉粒先將2湯匙調味雞汁拌匀醃味，意大利粉用水煮熟過冷水後瀝乾備用。", "materials": []}, {"describe": "熱鍋下1湯匙食用油，將雞肉拍上麵粉煎至金黃，取出待用。", "materials": []}, {"describe": "鍋內再下1湯匙食用油煸香九層塔碎、雞肉粒、西蘭花、及紅椒絲後, 加水煮沸，加入黑椒碎、2湯匙濃縮雞汁、牛油煮至均勻。", "materials": []}, {"describe": "最後，加入意大利麵條，煮至醬汁濃稠。", "materials": []}] | C42: 6 | C43: 3 | C44: 0 | C45: 已发布 | C46: 审批通过 | C47: 2025-10-15 20:53:03 | C48: 2026-05-27 19:42:44</w:t>
      </w:r>
    </w:p>
    <w:p>
      <w:r>
        <w:t>Row 23: C1: 5515 | C4: zh_TW | C5: 153596 | C6: [{"title": "香港及澳門地區", "value": "20250822018426"}] | C7: [{"title": "餐飲服務", "value": "1751596454089"}] | C8: 蘑菇雞肉番茄奄列 | C9: 1 | C10: 0 | C11: 0 | C12: [{"title": "中國菜", "value": "20250704000084"}] | C13: [{"title": "小食", "value": "1751964418010"}, {"title": "早餐", "value": "1751964416778"}] | C17: [{"title": "驗證過", "value": "1763108664084"}] | C19: [{"title": "日常菜譜", "value": "1756448345663"}] | C20: [{"title": "未知", "value": "1756786142311"}] | C25: 2 | C26: [{"name": "雞肉 (切粒)", "type": [{"title": "家禽", "value": "1752235304071"}, {"title": "雞", "value": "20250810000034"}], "unit": {"title": "克", "value": "20250901000022"}, "weight": "50"}, {"name": "蘑菇 (切粒) ", "type": [{"title": "菌菇", "value": "20250810000039"}], "unit": {"title": "克", "value": "20250901000022"}, "weight": "50"}, {"name": " 番茄 (切粒) ", "type": [{"title": "蔬菜（含竹筍）", "value": "20250810000020"}], "unit": {"title": "克", "value": "20250901000022"}, "weight": "50"}] | C27: [{"name":"雞胸肉粒 / 雞髀肉粒（切粒）","type":[{"title":"家禽","value":"1752235304071"},{"title":"雞","value":"20250810000034"}],"unit":{"title":"克","value":"20250901000022"},"weight":"50"},{"name":"蘑菇 (切粒) ","type":[{"title":"菌菇","value":"20250810000039"}],"unit":{"title":"克","value":"20250901000022"},"weight":"50"},{"name":" 番茄 (切粒) ","type":[{"title":"蔬菜（含竹筍）","value":"20250810000020"}],"unit":{"title":"克","value":"20250901000022"},"weight":"50"}] | C28: [{"name": "雞蛋", "unit": {"title": "個/隻", "value": "20250902000015"}, "weight": "3"}, {"name": " 車打芝士碎 ", "unit": {"title": "克", "value": "20250901000022"}, "weight": "20"}] | C29: [{"name": "李錦記舊庄特級蠔油", "unit": {"title": "茶匙", "value": "20250902000029"}, "weight": "1"}, {"name": "李錦記純正芝麻油 ", "unit": {"title": "茶匙", "value": "20250902000029"}, "weight": " 1/2"}] | C31: [{"name": "李錦記舊庄特級蠔油", "unit": {"title": "茶匙", "value": "20250902000029"}, "weight": "1"}] | C33: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C36: [{"title": "0-5", "value": "1751609911889"}] | C37: [{"title": "0-5", "value": "1751610102600"}] | C38: 0-10 | C40: [{"describe": "雞肉與醃料拌勻。", "materials": []}, {"describe": "用1湯匙油炒熟雞肉，加入蘑菇及番茄炒勻成餡料備用。", "materials": []}, {"describe": "雞蛋加入調味料打勻。", "materials": []}, {"describe": "燒熱1湯匙油，加入雞蛋汁略炒，再轉慢火煎成蛋皮，將餡料放在圓形一邊，灑芝士。", "materials": []}, {"describe": "將奄列對覆成半圓形包著餡料，將奄列煎至剛熟，趁熱享用。", "materials": []}] | C42: 3 | C43: 0 | C44: 0 | C45: 已发布 | C46: 审批通过 | C47: 2025-10-15 20:47:36 | C48: 2026-05-27 19:42:44</w:t>
      </w:r>
    </w:p>
    <w:p>
      <w:r>
        <w:t>Row 24: C1: 5514 | C4: zh_TW | C5: 153596 | C6: [{"title": "香港及澳門地區", "value": "20250822018426"}] | C7: [{"title": "餐飲服務", "value": "1751596454089"}] | C8: 香爆豆豉雞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"雞肉 (切塊) ", "type": [{"title": "家禽", "value": "1752235304071"}, {"title": "雞", "value": "20250810000034"}], "unit": {"title": "克", "value": "20250901000022"}, "weight": "400"}, {"name": "乾蔥 ", "type": [{"title": "蔬菜（含竹筍）", "value": "20250810000020"}], "unit": {"title": "克", "value": "20250901000022"}, "weight": "100"}] | C27: [{"name":"帶骨雞件 / 雞髀肉件（切塊）","type":[{"title":"家禽","value":"1752235304071"},{"title":"雞","value":"20250810000034"}],"unit":{"title":"克","value":"20250901000022"},"weight":"400"},{"name":"乾蔥 ","type":[{"title":"蔬菜（含竹筍）","value":"20250810000020"}],"unit":{"title":"克","value":"20250901000022"},"weight":"100"}] | C28: [{"name": "蔥", "unit": {"title": "克", "value": "20250901000022"}, "weight": "20"}, {"name": "生薑", "unit": {"title": "克", "value": "20250901000022"}, "weight": "10"}, {"name": "蒜蓉 ", "unit": {"title": "克", "value": "20250901000022"}, "weight": "10"}, {"name": "紅椒角 ", "unit": {"title": "克", "value": "20250901000022"}, "weight": "30"}] | C29: [{"name": "李錦記豆豉醬 ", "unit": {"title": "克", "value": "20250901000022"}, "weight": "50"}] | C33: [{"product":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 | C36: [{"title": "6-15", "value": "1751609912033"}] | C37: [{"title": "6-15", "value": "1751610102765"}] | C38: 12-30 | C40: [{"describe": "雞肉切塊，用油爆香，瀝乾備用。", "materials": []}, {"describe": "乾蔥去皮及略壓，蔥切段，用2-3湯匙油爆香乾蔥、薑片及豆豉醬，加入雞塊炒熟，再拌入蔥段即成。", "materials": []}] | C42: 4 | C43: 0 | C44: 0 | C45: 已发布 | C46: 审批通过 | C47: 2025-10-15 20:41:51 | C48: 2026-05-27 19:42:44</w:t>
      </w:r>
    </w:p>
    <w:p>
      <w:r>
        <w:t>Row 25: C1: 5506 | C4: zh_TW | C5: 153596 | C6: [{"title": "香港及澳門地區", "value": "20250822018426"}] | C7: [{"title": "餐飲服務", "value": "1751596454089"}] | C8: 黑松露雞胸伴蠔汁 | C9: 1 | C10: 0 | C11: 0 | C12: [{"title": "中國菜", "value": "20250704000084"}] | C13: [{"title": "午餐", "value": "1751964416643"}, {"title": "晚餐", "value": "1751964416528"}] | C17: [{"title": "驗證過", "value": "1763108664084"}] | C19: [{"title": "日常菜譜", "value": "1756448345663"}] | C20: [{"title": "未知", "value": "1756786142311"}] | C25: 2 | C26: [{"name": "雞胸", "type": [{"title": "家禽", "value": "1752235304071"}, {"title": "雞", "value": "20250810000034"}], "unit": {"title": "塊", "value": "20250901000031"}, "weight": "2"}, {"name": "黑松露 (切薄片) ", "type": [{"title": "菌菇", "value": "20250810000039"}], "unit": {"title": "克", "value": "20250901000022"}, "weight": "50"}] | C27: [{"name": "雞胸", "type": [{"title": "家禽", "value": "1752235304071"}, {"title": "雞", "value": "20250810000034"}], "unit": {"title": "塊", "value": "20250901000031"}, "weight": "2"}, {"name": "黑松露 (切薄片) ", "type": [{"title": "菌菇", "value": "20250810000039"}], "unit": {"title": "克", "value": "20250901000022"}, "weight": "50"}] | C28: [{"name": "松露牛油", "unit": {"title": "茶匙", "value": "20250902000029"}, "weight": "2"}, {"name": "蔬菜高湯", "unit": {"title": "毫升", "value": "20250902000022"}, "weight": "150"}] | C33: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1972, "libraryType": "product_cloud", "cardViewData": {"name": "舊庄特級蠔油 350g", "thumbnailUrl": "https://leekumkee-cdn.tezign.com/t489/MTc1MzY3MDgxODY1MGM4ZWVlOGM4LTEyMDktNDA4OC1hN2Iz.jpg?Expires=2393164799&amp;OSSAccessKeyId=LTAI5tMTDLuZrzie71eZEbZv&amp;Signature=BBt1Seu2yyY1jNlvS0fFUswUvRs%3D&amp;response-content-disposition=inline&amp;x-oss-process=image%2Fresize%2Cm_lfit%2Cw_300%2Ch_300"}}}] | C36: [{"title": "16-30", "value": "1751609912184"}] | C37: [{"title": "6-15", "value": "1751610102765"}] | C38: 22-45 | C40: [{"describe": "於雞胸最厚部分切一刀，成袋狀，釀入一半黑松露及松露牛油。", "materials": []}, {"describe": "將3湯匙蠔油塗抹在雞胸表面，以保鮮紙包裹。", "materials": []}, {"describe": "煮一鍋水，水沸後加入雞胸，加蓋轉慢火，燉煮15分鐘至熟透。", "materials": []}, {"describe": "將高湯倒入一小鍋，與1湯匙蠔油與金醬油攪勻，以中火加熱，不斷攪拌至醬汁濃稠。", "materials": []}, {"describe": "雞肉切片，伴以醬汁，撒上餘下的黑松露即成。", "materials": []}] | C42: 0 | C43: 0 | C44: 0 | C45: 已发布 | C46: 审批通过 | C47: 2025-10-15 19:59:48 | C48: 2026-05-27 19:42:44</w:t>
      </w:r>
    </w:p>
    <w:p>
      <w:r>
        <w:t>Row 26: C1: 5503 | C4: zh_TW | C5: 153596 | C6: [{"title": "香港及澳門地區", "value": "20250822018426"}] | C7: [{"title": "餐飲服務", "value": "1751596454089"}] | C8: 黑椒洋蔥雞排 | C9: 1 | C10: 1 | C11: 0 | C12: [{"title": "中國菜", "value": "20250704000084"}] | C13: [{"title": "午餐", "value": "1751964416643"}, {"title": "晚餐", "value": "1751964416528"}] | C17: [{"title": "驗證過", "value": "1763108664084"}] | C19: [{"title": "日常菜譜", "value": "1756448345663"}] | C20: [{"title": "未知", "value": "1756786142311"}] | C25: 2 | C26: [{"name": "雞胸肉(約396克) ", "type": [{"title": "家禽", "value": "1752235304071"}, {"title": "雞", "value": "20250810000034"}], "unit": {"title": "塊", "value": "20250901000031"}, "weight": "2"}, {"name": "洋蔥(切絲) ", "type": [{"title": "蔬菜（含竹筍）", "value": "20250810000020"}], "unit": {"title": "個/隻", "value": "20250902000015"}, "weight": "0.5"}] | C27: [{"name": "雞胸肉(約396克) ", "type": [{"title": "家禽", "value": "1752235304071"}, {"title": "雞", "value": "20250810000034"}], "unit": {"title": "塊", "value": "20250901000031"}, "weight": "2"}, {"name": "洋蔥(切絲) ", "type": [{"title": "蔬菜（含竹筍）", "value": "20250810000020"}], "unit": {"title": "個/隻", "value": "20250902000015"}, "weight": "0.5"}] | C28: [{"name": "李錦記即磨黑胡椒  ", "unit": {"title": "茶匙", "value": "20250902000029"}, "weight": "2"}, {"name": "錦珍蒜蓉 ", "unit": {"title": "茶匙", "value": "20250902000029"}, "weight": "2"}, {"name": " 生粉 ", "unit": {"title": "湯匙", "value": "20250927000167"}, "weight": "1"}, {"name": "食用植物油 ", "unit": {"title": "湯匙", "value": "20250927000167"}, "weight": "3"}, {"name": "水 ", "unit": {"title": "杯", "value": "20250902000023"}, "weight": "¼ "}] | C29: [{"name": "李錦記濃縮雞汁", "unit": {"title": "湯匙", "value": "20250927000167"}, "weight": "4"}] | C33: [{"product": {"id": 2543, "libraryType": "product_cloud", "cardViewData": {"name": "即磨黑胡椒 45g", "thumbnailUrl": "https://leekumkee-cdn.tezign.com/t489/MTc1MzY3MDc5NjA5MGYwYWNhNDVhLTMzMzItNDVjMS04OGQ2.jpg?Expires=2393164799&amp;OSSAccessKeyId=LTAI5tMTDLuZrzie71eZEbZv&amp;Signature=i3pwWD2%2Bb44n6%2BgN8OtiFb6Vizk%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 C36: [{"title": "0-5", "value": "1751609911889"}] | C37: [{"title": "0-5", "value": "1751610102600"}] | C38: 0-10 | C40: [{"describe": "將雞胸肉切成雞排狀，加入蒜蓉、黑胡椒碎、生粉、2湯匙油和3湯匙雞汁拌匀調味醃製約20分鐘。", "materials": []}, {"describe": "熱鍋下1湯匙油，將雞排煎至兩面金黃至熟，取出備用，餘油煸香洋蔥絲，將雞排和洋蔥絲裝盤。", "materials": []}, {"describe": "將煎雞排後剩餘的汁加上水及1湯匙雞汁煮沸成汁後, 淋於雞排上即成。", "materials": []}, {"describe": "提示: 1. 可將雞胸肉換成雞腿肉。", "materials": []}, {"describe": "提示: 2. 可適個人喜好選擇不同配料。", "materials": []}] | C42: 5 | C43: 0 | C44: 0 | C45: 已发布 | C46: 审批通过 | C47: 2025-10-15 19:53:34 | C48: 2026-05-27 19:42:44</w:t>
      </w:r>
    </w:p>
    <w:p>
      <w:r>
        <w:t>Row 27: C1: 5487 | C4: zh_TW | C5: 153596 | C6: [{"title": "香港及澳門地區", "value": "20250822018426"}] | C7: [{"title": "餐飲服務", "value": "1751596454089"}] | C8: 醬皇蒸鳳爪 | C9: 1 | C10: 1 | C11: 0 | C12: [{"title": "中國菜", "value": "20250704000084"}] | C13: [{"title": "小食", "value": "1751964418010"}] | C17: [{"title": "驗證過", "value": "1763108664084"}] | C19: [{"title": "日常菜譜", "value": "1756448345663"}] | C20: [{"title": "未知", "value": "1756786142311"}] | C25: 3 | C26: [{"name": "雞腳", "type": [{"title": "家禽", "value": "1752235304071"}, {"title": "雞", "value": "20250810000034"}], "unit": {"title": "克", "value": "20250901000022"}, "weight": "604"}] | C27: [{"name": "雞腳", "type": [{"title": "家禽", "value": "1752235304071"}, {"title": "雞", "value": "20250810000034"}], "unit": {"title": "克", "value": "20250901000022"}, "weight": "604"}] | C31: [{"name": "李錦記點心醬皇", "unit": {"title": "克", "value": "20250901000022"}, "weight": " 225"}, {"name": "李錦記舊庄特級蠔油", "unit": {"title": "克", "value": "20250901000022"}, "weight": "30"}, {"name": "李錦記特級雞粉", "unit": {"title": "克", "value": "20250901000022"}, "weight": "5"}, {"name": "錦珍芝麻香油", "unit": {"title": "克", "value": "20250901000022"}, "weight": "5"}, {"name": "錦珍豆瓣醬", "unit": {"title": "克", "value": "20250901000022"}, "weight": "10"}, {"name": "蔥油", "unit": {"title": "克", "value": "20250901000022"}, "weight": "41"}, {"name": "蒜油 ", "unit": {"title": "克", "value": "20250901000022"}, "weight": "23"}, {"name": "鹽", "unit": {"title": "克", "value": "20250901000022"}, "weight": "5"}, {"name": "生粉", "unit": {"title": "適量", "value": "20251027000018"}, "weight": ""}] | C33: [{"product": {"id": 1980, "libraryType": "product_cloud", "cardViewData": {"name": "旧庄特级蚝油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1989, "libraryType": "product_cloud", "cardViewData": {"name": "特级鸡粉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2037, "libraryType": "product_cloud", "cardViewData": {"name": "锦珍芝麻香油 5L", "extra": "5L", "thumbnailUrl": "https://leekumkee-cdn.tezign.com/t489/MTc1MzY3MDA4MjQ2NzdiZjliYzU3LTJiZjQtNGMyZi04NzUy.jpg?Expires=2393164799&amp;OSSAccessKeyId=LTAI5tMTDLuZrzie71eZEbZv&amp;Signature=qNbnMn06Yc2jE55ogjinnk9ViHs%3D&amp;response-content-disposition=inline&amp;x-oss-process=image%2Fresize%2Cm_lfit%2Cw_300%2Ch_300"}}}, {"product": {"id": 2316, "libraryType": "product_cloud", "cardViewData": {"name": "锦珍豆瓣风味辣酱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{"product": {"id": 2556, "libraryType": "product_cloud", "cardViewData": {"name": "點心醬皇 1kg", "extra": "1KG", "thumbnailUrl": "https://leekumkee-cdn.tezign.com/t489/MTc1MzY3MDA4MTk1MzRiMDg5NzNkLTY3ODEtNDhiMS04ODQ1.jpg?Expires=2393164799&amp;OSSAccessKeyId=LTAI5tMTDLuZrzie71eZEbZv&amp;Signature=k%2F%2B2SC9aINxRfapMttG7gcQ5lRE%3D&amp;response-content-disposition=inline&amp;x-oss-process=image%2Fresize%2Cm_lfit%2Cw_300%2Ch_300"}}}] | C36: [{"title": "6-15", "value": "1751609912033"}] | C37: [{"title": "6-15", "value": "1751610102765"}] | C38: 12-30 | C40: [{"describe": "將所有材料及醃料混合好，加入預先炸好的雞腳。", "materials": []}, {"describe": "醃最少15分鐘，分成小碟。", "materials": []}, {"describe": "按份量將鳳爪蒸熟即可。", "materials": []}] | C42: 1 | C43: 0 | C44: 0 | C45: 已发布 | C46: 审批通过 | C47: 2025-10-15 16:40:52 | C48: 2026-05-27 19:42:44</w:t>
      </w:r>
    </w:p>
    <w:p>
      <w:r>
        <w:t>Row 28: C1: 5483 | C4: zh_TW | C5: 153615 | C6: [{"title": "香港及澳門地區", "value": "20250822018426"}] | C7: [{"title": "零售", "value": "1751596454553"}] | C8: 韓式泡菜甜酸雞柳年糕 | C9: 1 | C10: 1 | C11: 0 | C12: [{"title": "韓國菜", "value": "20250704000047"}] | C13: [{"title": "午餐", "value": "1751964416643"}] | C15: [{"title": "四季皆宜", "value": "1751599803664"}] | C17: [{"title": "驗證過", "value": "1763108664084"}] | C19: [{"title": "日常菜譜", "value": "1756448345663"}] | C20: [{"title": "未知", "value": "1756786142311"}] | C25: 4 | C26: [{"name": "韓式小年糕", "type": [{"title": "麵粉（含大米、糯米、木薯及小麥粉）", "value": "20250810000018"}], "unit": {"title": "克", "value": "20250901000022"}, "weight": "300"}, {"name": "雞柳，切件", "type": [{"title": "家禽", "value": "1752235304071"}, {"title": "雞", "value": "20250810000034"}], "unit": {"title": "克", "value": "20250901000022"}, "weight": "100"}] | C27: [{"name": "韓式小年糕", "type": [{"title": "麵粉（含大米、糯米、木薯及小麥粉）", "value": "20250810000018"}], "unit": {"title": "克", "value": "20250901000022"}, "weight": "300"}, {"name": "雞柳，切件", "type": [{"title": "家禽", "value": "1752235304071"}, {"title": "雞", "value": "20250810000034"}], "unit": {"title": "克", "value": "20250901000022"}, "weight": "100"}] | C28: [{"name": "大葱，切段 ", "unit": {"title": "條", "value": "20250902000017"}, "weight": "2"}, {"name": "椰菜，切條", "unit": {"title": "克", "value": "20250901000022"}, "weight": "60"}, {"name": "泡菜", "unit": {"title": "克", "value": "20250901000022"}, "weight": "150"}] | C29: [{"name": "李錦記蒜茸 1湯匙", "weight": ""}, {"name": "李錦記甜酸排骨醬", "unit": {"title": "包", "value": "20250902000006"}, "weight": "1"}, {"name": "水", "unit": {"title": "毫升", "value": "20250902000022"}, "weight": "50"}] | C31: [{"name": "李錦記白胡椒粉", "unit": {"title": "茶匙", "value": "20250902000029"}, "weight": "1/2"}, {"name": "李錦記蠔油", "unit": {"title": "茶匙", "value": "20250902000029"}, "weight": "1.5"}, {"name": "李錦記黑芝麻油", "unit": {"title": "茶匙", "value": "20250902000029"}, "weight": "1"}] | C36: [{"title": "16-30", "value": "1751609912184"}] | C37: [{"title": "16-30", "value": "1751610102898"}] | C38: 32-60 | C40: [{"describe": "雞柳以醃料醃20分鐘。", "materials": []}, {"describe": "年糕泡熱水，分開黏在一起的年糕，約10分鐘，去水備用。", "materials": []}, {"describe": "李錦記甜酸排骨醬和水拌勻", "materials": []}, {"describe": "中火燒熱油鑊，煎香雞柳，加入蒜茸及椰菜，兜勻後，加入泡菜和年糕，再加調味料，轉中小火，炆至醬汁收水，年糕全部上色入味。", "materials": []}, {"describe": "下大葱兜勻，多炆2分鐘，即可上碟。     貼士：年糕最後加上芝士，風味更佳。", "materials": []}] | C42: 0 | C43: 0 | C44: 0 | C45: 已发布 | C46: 审批通过 | C47: 2025-10-15 15:51:37 | C48: 2026-05-27 19:42:44</w:t>
      </w:r>
    </w:p>
    <w:p>
      <w:r>
        <w:t>Row 29: C1: 5438 | C4: zh_TW | C5: 153615 | C6: [{"title": "香港及澳門地區", "value": "20250822018426"}] | C7: [{"title": "零售", "value": "1751596454553"}] | C8: 焗釀火雞卷 | C9: 1 | C10: 1 | C11: 0 | C12: [{"title": "中國菜", "value": "20250704000084"}] | C13: [{"title": "午餐", "value": "1751964416643"}, {"title": "晚餐", "value": "1751964416528"}] | C17: [{"title": "驗證過", "value": "1763108664084"}] | C19: [{"title": "日常菜譜", "value": "1756448345663"}] | C20: [{"title": "未知", "value": "1756786142311"}] | C25: 6 | C26: [{"name": "火雞胸肉 ", "type": [{"title": "家禽", "value": "1752235304071"}, {"title": "雞", "value": "20250810000034"}], "unit": {"title": "克", "value": "20250901000022"}, "weight": "1200"}, {"name": "各式菇菌 [切碎] ", "type": [{"title": "菌菇", "value": "20250810000039"}], "unit": {"title": "克", "value": "20250901000022"}, "weight": "250"}] | C27: [{"name": "火雞胸肉 ", "type": [{"title": "家禽", "value": "1752235304071"}, {"title": "雞", "value": "20250810000034"}], "unit": {"title": "克", "value": "20250901000022"}, "weight": "1200"}, {"name": "各式菇菌 [切碎] ", "type": [{"title": "菌菇", "value": "20250810000039"}], "unit": {"title": "克", "value": "20250901000022"}, "weight": "250"}] | C28: [{"name": "菠菜葉 [切碎] ", "unit": {"title": "克", "value": "20250901000022"}, "weight": "100"}, {"name": "燕麥片", "unit": {"title": "克", "value": "20250901000022"}, "weight": "40"}, {"name": "麵粉", "unit": {"title": "湯匙", "value": "20250927000167"}, "weight": "1"}, {"name": "乾蔥頭 [切碎] ", "unit": {"title": "粒", "value": "20251002001075"}, "weight": "3"}, {"name": "李錦記蒜蓉 ", "unit": {"title": "湯匙", "value": "20250927000167"}, "weight": "2"}] | C29: [{"name": "白酒/伏特加 ", "unit": {"title": "杯", "value": "20250902000023"}, "weight": "¼ "}] | C31: [{"name": "李錦記叉燒醬 ", "unit": {"title": "湯匙", "value": "20250927000167"}, "weight": "3"}, {"name": "李錦記舊庄特級蠔油 ", "unit": {"title": "湯匙", "value": "20250927000167"}, "weight": "1"}, {"name": "法式芥末 ", "unit": {"title": "湯匙", "value": "20250927000167"}, "weight": "1"}] | C36: [{"title": "31-45", "value": "1751609912317"}] | C37: [{"title": "16-30", "value": "1751610102898"}] | C38: 47-75 | C40: [{"describe": "火雞胸肉橫切成兩片。用刀背或重物槌打至稍薄及平均，修整成長方形後與醃料拌勻待用。", "materials": []}, {"describe": "用 1 湯匙油炒蒜蓉及乾蔥，加入菇菌炒香後贊酒。下菠菜後，加入麥片拌勻成餡料。待涼。", "materials": []}, {"describe": "火雞胸肉灑上少許麵粉，餡料放在雞上，捲起並用繩扎起。重覆此步驟製作成 2 條火雞卷。", "materials": []}, {"describe": "用 1 湯匙油將火雞卷煎至金黃。放入預熱 180 度的焗爐焗 20 分鐘，切件享用。", "materials": []}] | C42: 1 | C43: 0 | C44: 0 | C45: 已发布 | C46: 审批通过 | C47: 2025-10-15 01:16:46 | C48: 2026-05-27 19:42:44</w:t>
      </w:r>
    </w:p>
    <w:p>
      <w:r>
        <w:t>Row 30: C1: 5436 | C4: zh_TW | C5: 153615 | C6: [{"title": "香港及澳門地區", "value": "20250822018426"}] | C7: [{"title": "零售", "value": "1751596454553"}] | C8: 蜜糖烤雞 | C9: 1 | C10: 0 | C11: 0 | C12: [{"title": "中國菜", "value": "20250704000084"}] | C13: [{"title": "午餐", "value": "1751964416643"}, {"title": "晚餐", "value": "1751964416528"}] | C17: [{"title": "驗證過", "value": "1763108664084"}] | C19: [{"title": "日常菜譜", "value": "1756448345663"}] | C20: [{"title": "未知", "value": "1756786142311"}] | C25: 6 | C26: [{"name": "雞", "type": [{"title": "家禽", "value": "1752235304071"}, {"title": "雞", "value": "20250810000034"}], "unit": {"title": "千克", "value": "20250901000025"}, "weight": "1.5-2"}, {"name": "小甘荀", "type": [{"title": "蔬菜（含竹筍）", "value": "20250810000020"}], "unit": {"title": "條", "value": "20250902000017"}, "weight": "10"}] | C27: [{"name":"全雞 / 光雞 / 春雞","type":[{"title":"家禽","value":"1752235304071"},{"title":"雞","value":"20250810000034"}],"unit":{"title":"千克","value":"20250901000025"},"weight":"1.5-2"},{"name":"小甘荀","type":[{"title":"蔬菜（含竹筍）","value":"20250810000020"}],"unit":{"title":"條","value":"20250902000017"},"weight":"10"}] | C28: [{"name": "薯仔", "unit": {"title": "個/隻", "value": "20250902000015"}, "weight": "4"}, {"name": "迷迭香", "unit": {"title": "條", "value": "20250902000017"}, "weight": "2"}, {"name": "法邊豆 ", "unit": {"title": "克", "value": "20250901000022"}, "weight": "40"}] | C31: [{"name": "李錦記舊庄特級蠔油  / 45克", "unit": {"title": "湯匙", "value": "20250927000167"}, "weight": "3"}, {"name": "蜜糖 / 10克", "unit": {"title": "茶匙", "value": "20250902000029"}, "weight": "2"}, {"name": "雞粉", "unit": {"title": "茶匙", "value": "20250902000029"}, "weight": "2"}] | C36: [{"title": "106-120", "value": "1751609912951"}] | C37: [{"title": "61-75", "value": "1751610103281"}] | C38: 167-195 | C40: [{"describe": "將雞用醃料醃120分鐘。（若要更入味，建議放雪櫃腌8小時）", "materials": []}, {"describe": "將薯仔切角，用蔬菜腌料將蔬菜拌匀。（迷迭香除外）", "materials": []}, {"describe": "將迷迭香1條及蔬菜放入雞肚内，用棉綫捆扎雞腿，再將其餘迷迭香置雞上。", "materials": []}, {"describe": "剩餘的蔬菜均勻平鋪于烤盤上，並將雞放置其上, 然後放入已預熱的焗爐中，以180°烘烤1小時。", "materials": []}, {"describe": "從烤箱中取出后，並搽上醬汁上色，以200°再烤15分鐘即可", "materials": []}] | C42: 3 | C43: 0 | C44: 0 | C45: 已发布 | C46: 审批通过 | C47: 2025-10-15 01:09:32 | C48: 2026-05-27 19:42:44</w:t>
      </w:r>
    </w:p>
    <w:p>
      <w:r>
        <w:t>Row 31: C1: 5435 | C4: zh_TW | C5: 153615 | C6: [{"title": "香港及澳門地區", "value": "20250822018426"}] | C7: [{"title": "零售", "value": "1751596454553"}] | C8: 蜜味燒雞 | C9: 1 | C10: 0 | C11: 0 | C12: [{"title": "中國菜", "value": "20250704000084"}] | C13: [{"title": "午餐", "value": "1751964416643"}, {"title": "晚餐", "value": "1751964416528"}] | C17: [{"title": "驗證過", "value": "1763108664084"}] | C19: [{"title": "日常菜譜", "value": "1756448345663"}] | C20: [{"title": "未知", "value": "1756786142311"}] | C25: 4 | C26: [{"name": "光雞 [約1.5千克]", "type": [{"title": "家禽", "value": "1752235304071"}, {"title": "雞", "value": "20250810000034"}], "unit": {"title": "個/隻", "value": "20250902000015"}, "weight": "1"}] | C27: [{"name": "光雞 [約1.5千克]", "type": [{"title": "家禽", "value": "1752235304071"}, {"title": "雞", "value": "20250810000034"}], "unit": {"title": "個/隻", "value": "20250902000015"}, "weight": "1"}] | C29: [{"name": "李錦記特鮮生抽", "unit": {"title": "毫升", "value": "20250902000022"}, "weight": "500"}, {"name": "李錦記蒜蓉", "unit": {"title": "茶匙", "value": "20250902000029"}, "weight": "2"}, {"name": "八角", "unit": {"title": "粒", "value": "20251002001075"}, "weight": "4"}, {"name": "薑 ", "unit": {"title": "片", "value": "20250902000018"}, "weight": "10"}, {"name": "水", "unit": {"title": "毫升", "value": "20250902000022"}, "weight": "1500"}] | C30: [{"name": "Glazing:李錦記熊貓牌鮮味蠔油", "unit": {"title": "克", "value": "20250901000022"}, "weight": "100"}, {"name": "Glazing:蜜糖 ", "unit": {"title": "杯", "value": "20250902000023"}, "weight": "1 /4 "}] | C36: [{"title": "0-5", "value": "1751609911889"}] | C37: [{"title": "76-90", "value": "1751610103414"}] | C38: 76-95 | C40: [{"describe": "調味料煮沸，放入雞，加蓋慢火浸 30 分鐘。", "materials": []}, {"describe": "取出雞並放在焗爐烤架上，均勻掃上掃汁。", "materials": []}, {"describe": "在已預熱 160度的焗爐焗約 30-45 分鐘至金黃熟透，其間掃上掃汁。", "materials": []}] | C42: 2 | C43: 0 | C44: 0 | C45: 已发布 | C46: 审批通过 | C47: 2025-10-15 01:02:37 | C48: 2026-05-27 19:42:44</w:t>
      </w:r>
    </w:p>
    <w:p>
      <w:r>
        <w:t>Row 32: C1: 5433 | C4: zh_TW | C5: 153615 | C6: [{"title": "香港及澳門地區", "value": "20250822018426"}] | C7: [{"title": "零售", "value": "1751596454553"}] | C8: XO醬燒雞 | C9: 1 | C10: 1 | C11: 0 | C12: [{"title": "中國菜", "value": "20250704000084"}] | C13: [{"title": "午餐", "value": "1751964416643"}, {"title": "晚餐", "value": "1751964416528"}] | C17: [{"title": "驗證過", "value": "1763108664084"}] | C19: [{"title": "日常菜譜", "value": "1756448345663"}] | C20: [{"title": "未知", "value": "1756786142311"}] | C25: 6 | C26: [{"name": "雞 [2 隻, 或春雞] ", "type": [{"title": "家禽", "value": "1752235304071"}, {"title": "雞", "value": "20250810000034"}], "unit": {"title": "千克", "value": "20250901000025"}, "weight": "1"}, {"name": "馬鈴薯 [2 個] ", "type": [{"title": "薯", "value": "20250810000015"}], "unit": {"title": "克", "value": "20250901000022"}, "weight": "400"}] | C27: [{"name":"春雞 / 光雞 / 全雞 2隻","type":[{"title":"家禽","value":"1752235304071"},{"title":"雞","value":"20250810000034"}],"unit":{"title":"千克","value":"20250901000025"},"weight":"1"},{"name":"馬鈴薯 [2 個] ","type":[{"title":"薯","value":"20250810000015"}],"unit":{"title":"克","value":"20250901000022"},"weight":"400"}] | C28: [{"name": "冬菇 [浸軟及切粒] ", "unit": {"title": "個/隻", "value": "20250902000015"}, "weight": "3"}, {"name": "蔥 [切粒 ]", "unit": {"title": "條", "value": "20250902000017"}, "weight": "3"}] | C29: [{"name": "李錦記XO醬 ", "unit": {"title": "湯匙", "value": "20250927000167"}, "weight": "3"}, {"name": "李錦記舊庄特級蠔油 ", "unit": {"title": "湯匙", "value": "20250927000167"}, "weight": "2"}, {"name": "水", "unit": {"title": "湯匙", "value": "20250927000167"}, "weight": "1"}] | C31: [{"name": "李錦記白胡椒粉 ", "unit": {"title": "撮", "value": "20251003000827"}, "weight": "1"}, {"name": "鹽", "unit": {"title": "茶匙", "value": "20250902000029"}, "weight": "3"}] | C36: [{"title": "6-15", "value": "1751609912033"}] | C37: [{"title": "46-60", "value": "1751610103165"}] | C38: 52-75 | C40: [{"describe": "將雞用醃料醃30分鐘。", "materials": []}, {"describe": "馬鈴薯放入沸水中煮至軟身，去皮後壓爛成薯蓉。", "materials": []}, {"describe": "用 2 湯匙油爆香冬菇及蔥，將冬菇、蔥及調味料加入薯蓉中拌勻。", "materials": []}, {"describe": "將薯蓉釀入雞腹內，用鐵針封好尾部開口。", "materials": []}, {"describe": "將雞放進焗爐以攝氏 190 度[華氏 375 度]焗 30-35 分鐘，間中反轉。", "materials": []}] | C42: 0 | C43: 0 | C44: 0 | C45: 已发布 | C46: 审批通过 | C47: 2025-10-15 00:56:14 | C48: 2026-05-27 19:42:44</w:t>
      </w:r>
    </w:p>
    <w:p>
      <w:r>
        <w:t>Row 33: C1: 5398 | C4: zh_TW | C5: 153615 | C6: [{"title": "香港及澳門地區", "value": "20250822018426"}] | C7: [{"title": "零售", "value": "1751596454553"}] | C8: 海皇XO醬麻辣雞翼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"雞中翼（約12隻）", "type": [{"title": "家禽", "value": "1752235304071"}, {"title": "雞", "value": "20250810000034"}], "unit": {"title": "克", "value": "20250901000022"}, "weight": "500"}] | C27: [{"name": "雞中翼（約12隻）", "type": [{"title": "家禽", "value": "1752235304071"}, {"title": "雞", "value": "20250810000034"}], "unit": {"title": "克", "value": "20250901000022"}, "weight": "500"}] | C28: [{"name": "熟白芝麻", "unit": {"title": "茶匙", "value": "20250902000029"}, "weight": "2"}] | C29: [{"name": "李錦記海皇XO醬（椒香麻辣）", "unit": {"title": "湯匙", "value": "20250927000167"}, "weight": "2"}, {"name": "李錦記辣椒豉油", "unit": {"title": "茶匙", "value": "20250902000029"}, "weight": "2"}, {"name": "糖", "unit": {"title": "茶匙", "value": "20250902000029"}, "weight": "1/2"}] | C31: [{"name": "李錦記海皇XO醬（椒香麻辣）", "unit": {"title": "茶匙", "value": "20250902000029"}, "weight": "1/2"}, {"name": " 李錦記特鮮生抽", "unit": {"title": "茶匙", "value": "20250902000029"}, "weight": "3"}, {"name": "紅椒粉", "unit": {"title": "茶匙", "value": "20250902000029"}, "weight": "1/4"}, {"name": "粟粉", "unit": {"title": "茶匙", "value": "20250902000029"}, "weight": "1"}] | C36: [{"title": "16-30", "value": "1751609912184"}] | C37: [{"title": "6-15", "value": "1751610102765"}] | C38: 22-45 | C40: [{"describe": "雞翼洗淨後，在背面中間位置𠝹一刀。", "materials": []}, {"describe": "雞翼加入醃料醃30分鐘，把調味料拌匀備用。", "materials": []}, {"describe": "燒熱油鑊，加入雞翼以小火煎至轉金黃色及熟透，加入調味料以中火炒勻，最後撒上芝麻裝飾即可。", "materials": []}, {"describe": "貼士：  油鑊夠熱時才加入雞翼煎煮，可避免黏底。", "materials": []}] | C42: 3 | C43: 1 | C44: 0 | C45: 已发布 | C46: 审批通过 | C47: 2025-10-14 23:20:30 | C48: 2026-05-27 19:42:44</w:t>
      </w:r>
    </w:p>
    <w:p>
      <w:r>
        <w:t>Row 34: C1: 5383 | C4: zh_TW | C5: 153615 | C6: [{"title": "香港及澳門地區", "value": "20250822018426"}] | C7: [{"title": "零售", "value": "1751596454553"}] | C8: 秘製麻辣鮑魚雞煲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 | C27: [{"name":"李錦記鮑魚180克  (隨個人喜好挑選口味)","type":[{"title":"海鮮","value":"20250810000041"},{"title":"扇貝及鮑魚","value":"20250810000028"}],"unit":{"title":"罐","value":"20250902000008"},"weight":"1"},{"name":"雞煲用帶骨雞件 / 三黃雞斬件（切件）","type":[{"title":"家禽","value":"1752235304071"},{"title":"雞","value":"20250810000034"}],"unit":{"title":"個/隻","value":"20250902000015"},"weight":"1"}] | C28: [{"name":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 | C29: [{"name": "李錦記秘製麻辣雞煲醬", "unit": {"title": "包", "value": "20250902000006"}, "weight": "1"}, {"name": "紹興花雕酒 隨個人喜好添加", "unit": {"title": "適量", "value": "20251027000018"}, "weight": ""}] | C30: [{"name": "李錦記海皇XO醬", "weight": ""}] | C36: [{"title": "16-30", "value": "1751609912184"}] | C37: [{"title": "6-15", "value": "1751610102765"}] | C38: 22-45 | C40: [{"describe":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 | C42: 4 | C43: 0 | C44: 0 | C45: 已发布 | C46: 审批通过 | C47: 2025-10-14 22:54:36 | C48: 2026-05-27 19:42:44</w:t>
      </w:r>
    </w:p>
    <w:p>
      <w:r>
        <w:t>Row 35: C1: 5373 | C4: zh_TW | C5: 153615 | C6: [{"title": "香港及澳門地區", "value": "20250822018426"}] | C7: [{"title": "零售", "value": "1751596454553"}] | C8: 秘製麻辣雞煲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 "type": [{"title": "家禽", "value": "1752235304071"}, {"title": "雞", "value": "20250810000034"}], "unit": {"title": "個/隻", "value": "20250902000015"}, "weight": "1"}] | C27: [{"name":"雞煲用帶骨雞件 / 一隻雞斬件","type":[{"title":"家禽","value":"1752235304071"},{"title":"雞","value":"20250810000034"}],"unit":{"title":"個/隻","value":"20250902000015"},"weight":"1"}] | C28: [{"name": "薑片", "unit": {"title": "適量", "value": "20251027000018"}, "weight": ""}, {"name": "蒜頭", "unit": {"title": "適量", "value": "20251027000018"}, "weight": ""}, {"name": "紫洋蔥 ﹑青紅椒角 隨喜好添加", "weight": ""}, {"name": "芫茜 適量", "unit": {"title": "適量", "value": "20251027000018"}, "weight": ""}] | C29: [{"name": "李錦記秘製麻辣雞煲醬", "unit": {"title": "包", "value": "20250902000006"}, "weight": "1"}, {"name": "酒 隨喜好添加", "weight": ""}] | C36: [{"title": "16-30", "value": "1751609912184"}] | C37: [{"title": "6-15", "value": "1751610102765"}] | C38: 22-45 | C40: [{"describe": "熱鑊下油，加入薑片﹑蒜頭，用中火爆香。", "materials": []}, {"describe": "加入雞件 (一隻雞份量) ，中火將雞件炒至金黃色(不須全熟)，加入特級香料包，炒約2分鐘至香料出味。",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"加入第2包秘製麻辣雞煲醬及配料(如紫洋蔥﹑青紅椒角等)，炒約1分鐘，可隨個人嗜辣程度加入特辣辣椒粉，翻炒至均勻，最後加入芫茜，即成。", "materials": []}, {"describe": "加入第二包麻辣香锅酱和食材（如红洋葱、青红椒等），翻炒约 1 分钟。根据个人嗜辣程度加入特辣辣椒粉，翻炒均匀即可。", "materials": []}, {"describe": "加入香菜，即可上桌。小贴士：加入香菜前，将鸡肉淋酒炝香，能激发更浓郁的香味。", "materials": []}] | C42: 0 | C43: 0 | C44: 0 | C45: 已发布 | C46: 审批通过 | C47: 2025-10-14 22:41:28 | C48: 2026-05-27 19:42:44</w:t>
      </w:r>
    </w:p>
    <w:p>
      <w:r>
        <w:t>Row 36: C1: 5367 | C4: zh_TW | C5: 153615 | C6: [{"title": "香港及澳門地區", "value": "20250822018426"}] | C7: [{"title": "零售", "value": "1751596454553"}] | C8: 秘製麻辣雞煲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"芝麻雞  (1200克)", "type": [{"title": "家禽", "value": "1752235304071"}, {"title": "雞", "value": "20250810000034"}], "unit": {"title": "包", "value": "20250902000006"}, "weight": "1"}] | C27: [{"name": "芝麻雞  (1200克)", "type": [{"title": "家禽", "value": "1752235304071"}, {"title": "雞", "value": "20250810000034"}], "unit": {"title": "包", "value": "20250902000006"}, "weight": "1"}] | C28: [{"name":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 | C30: [{"name": "李錦記蒜蓉 隨喜好添加", "weight": ""}, {"name": "李錦記極純黑芝麻油 隨喜好添加", "weight": ""}] | C32: [{"name":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 | C36: [{"title": "&gt; 120", "value": "1751609913067"}] | C37: [{"title": "16-30", "value": "1751610102898"}] | C38: &gt;136 | C40: [{"describe":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 | C42: 5 | C43: 1 | C44: 0 | C45: 已发布 | C46: 审批通过 | C47: 2025-10-14 22:31:23 | C48: 2026-05-27 19:42:44</w:t>
      </w:r>
    </w:p>
    <w:p>
      <w:r>
        <w:t>Row 37: C1: 5347 | C4: zh_TW | C5: 153615 | C6: [{"title": "香港及澳門地區", "value": "20250822018426"}] | C7: [{"title": "零售", "value": "1751596454553"}] | C8: 雙菇醋漬南蠻炸雞 | C9: 1 | C10: 1 | C11: 0 | C12: [{"title": "中國菜", "value": "20250704000084"}] | C13: [{"title": "午餐", "value": "1751964416643"}, {"title": "晚餐", "value": "1751964416528"}] | C17: [{"title": "驗證過", "value": "1763108664084"}] | C19: [{"title": "日常菜譜", "value": "1756448345663"}] | C20: [{"title": "未知", "value": "1756786142311"}] | C25: 4 | C26: [{"name": "雪白菇", "type": [{"title": "菌菇", "value": "20250810000039"}], "unit": {"title": "克", "value": "20250901000022"}, "weight": "50"}, {"name": "鴻喜菇", "type": [{"title": "菌菇", "value": "20250810000039"}], "unit": {"title": "克", "value": "20250901000022"}, "weight": "50"}, {"name": "雞肉 ，切小件 ", "type": [{"title": "家禽", "value": "1752235304071"}, {"title": "雞", "value": "20250810000034"}], "unit": {"title": "克", "value": "20250901000022"}, "weight": "200"}] | C27: [{"name": "雪白菇", "type": [{"title": "菌菇", "value": "20250810000039"}], "unit": {"title": "克", "value": "20250901000022"}, "weight": "50"}, {"name": "鴻喜菇", "type": [{"title": "菌菇", "value": "20250810000039"}], "unit": {"title": "克", "value": "20250901000022"}, "weight": "50"}, {"name": "雞肉 ，切小件 ", "type": [{"title": "家禽", "value": "1752235304071"}, {"title": "雞", "value": "20250810000034"}], "unit": {"title": "克", "value": "20250901000022"}, "weight": "200"}] | C28: [{"name": "洋蔥 ，切絲 ", "unit": {"title": "個/隻", "value": "20250902000015"}, "weight": "1/4"}, {"name": "紅蘿蔔，切絲 ", "unit": {"title": "條", "value": "20250902000017"}, "weight": " 1/4"}, {"name": "蔥粒", "unit": {"title": "克", "value": "20250901000022"}, "weight": "10"}, {"name": "栗粉 ", "unit": {"title": "克", "value": "20250901000022"}, "weight": "50"}] | C29: [{"name": "水", "unit": {"title": "毫升", "value": "20250902000022"}, "weight": "200"}, {"name": "李錦記醇釀米醋", "unit": {"title": "毫升", "value": "20250902000022"}, "weight": "90"}, {"name": "李錦記特鮮生抽", "unit": {"title": "湯匙", "value": "20250927000167"}, "weight": "1"}, {"name": "清酒 ", "unit": {"title": "湯匙", "value": "20250927000167"}, "weight": "2"}, {"name": "味醂", "unit": {"title": "湯匙", "value": "20250927000167"}, "weight": "2"}, {"name": "砂", "unit": {"title": "茶匙", "value": "20250902000029"}, "weight": "1"}] | C31: [{"name": "鹽", "unit": {"title": "茶匙", "value": "20250902000029"}, "weight": "1/2"}, {"name": "李錦記白胡椒粉", "unit": {"title": "適量", "value": "20251027000018"}, "weight": ""}, {"name": "李錦記 蒜蓉", "unit": {"title": "茶匙", "value": "20250902000029"}, "weight": "1"}] | C36: [{"title": "6-15", "value": "1751609912033"}] | C37: [{"title": "16-30", "value": "1751610102898"}] | C38: 22-45 | C40: [{"describe": "調味混合後煮沸，轉小火煮2分鐘後關火，備用。", "materials": []}, {"describe": "雞肉與醃料拌勻。菇剝成小朵狀。", "materials": []}, {"describe": "燒熱中火白鑊，乾煸菇，約1分鐘，撒少許鹽，盛起後，直接倒入步驟1的醬汁中浸泡。", "materials": []}, {"describe": "小火炒香洋蔥和紅蘿蔔，約2分鐘，倒入醬汁中浸泡。", "materials": []}, {"describe": "雞肉沾上栗粉，用半煎炸的方式將雞肉炸熟。瀝乾多餘的油後，將炸雞放入醬汁中浸泡，撒上蔥花便成。", "materials": []}, {"describe": "貼士：此菜式可暖吃或冷吃，做好後放冰箱冷藏2小時，便成美味的涼菜。", "materials": []}] | C42: 0 | C43: 0 | C44: 0 | C45: 已发布 | C46: 审批通过 | C47: 2025-10-14 21:29:01 | C48: 2026-05-27 19:42:44</w:t>
      </w:r>
    </w:p>
    <w:p>
      <w:r>
        <w:t>Row 38: C1: 5314 | C4: zh_TW | C5: 153615 | C6: [{"title": "香港及澳門地區", "value": "20250822018426"}] | C7: [{"title": "零售", "value": "1751596454553"}] | C8: 醉雞捲 | C9: 1 | C10: 1 | C11: 0 | C12: [{"title": "中國菜", "value": "20250704000084"}] | C13: [{"title": "午餐", "value": "1751964416643"}, {"title": "晚餐", "value": "1751964416528"}] | C17: [{"title": "驗證過", "value": "1763108664084"}] | C19: [{"title": "日常菜譜", "value": "1756448345663"}] | C20: [{"title": "未知", "value": "1756786142311"}] | C25: 2 | C26: [{"name": "雞扒", "type": [{"title": "家禽", "value": "1752235304071"}, {"title": "雞", "value": "20250810000034"}], "unit": {"title": "塊", "value": "20250901000031"}, "weight": "2"}] | C27: [{"name": "雞扒", "type": [{"title": "家禽", "value": "1752235304071"}, {"title": "雞", "value": "20250810000034"}], "unit": {"title": "塊", "value": "20250901000031"}, "weight": "2"}] | C28: [{"name": " 紅棗 ，浸軟，切粒", "unit": {"title": "粒", "value": "20251002001075"}, "weight": "2"}, {"name": " 杞子，浸軟 ", "unit": {"title": "克", "value": "20250901000022"}, "weight": "10"}] | C29: [{"name": "李錦記醉雞汁", "unit": {"title": "個/隻", "value": "20250902000015"}, "weight": "1"}] | C36: [{"title": "16-30", "value": "1751609912184"}] | C37: [{"title": "46-60", "value": "1751610103165"}] | C38: 62-90 | C40: [{"describe": " 雞扒以鬆肉棒拍扁，直至增大一倍，表面平坦。 雞扒、紅棗、杞子放上錫紙上，以錫紙捲實雞捲。", "materials": []}, {"describe": "雞捲中小火蒸40分鐘，放涼後，除去錫紙，放入醉雞汁內，雪2小時，切片享用即成。", "materials": []}, {"describe": "貼士：以錫紙捲實雞卷時，兩邊同時左右扭實，容易紮出筒型。", "materials": []}, {"describe": "如沒有鬆肉棒，可用刀背做出同樣效果。", "materials": []}] | C42: 0 | C43: 0 | C44: 0 | C45: 已发布 | C46: 审批通过 | C47: 2025-10-14 17:01:25 | C48: 2026-05-27 19:42:44</w:t>
      </w:r>
    </w:p>
    <w:p>
      <w:r>
        <w:t>Row 39: C1: 5301 | C4: zh_TW | C5: 153615 | C6: [{"title": "香港及澳門地區", "value": "20250822018426"}] | C7: [{"title": "零售", "value": "1751596454553"}] | C8: 港式碗仔翅 | C9: 1 | C10: 1 | C11: 0 | C12: [{"title": "中國菜", "value": "20250704000084"}] | C13: [{"title": "小食", "value": "1751964418010"}] | C15: [{"title": "四季皆宜", "value": "1751599803664"}] | C17: [{"title": "驗證過", "value": "1763108664084"}] | C19: [{"title": "日常菜譜", "value": "1756448345663"}] | C20: [{"title": "未知", "value": "1756786142311"}] | C25: 4 | C26: [{"name":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 | C27: [{"name":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 | C28: [{"name": "罐裝竹筍 [切幼絲] ", "unit": {"title": "克", "value": "20250901000022"}, "weight": "75"}, {"name": "浸軟木耳[切幼絲] ", "unit": {"title": "克", "value": "20250901000022"}, "weight": "75"}, {"name": "浸軟冬菇 [切幼絲]", "unit": {"title": "克", "value": "20250901000022"}, "weight": "75"}, {"name": "雞蛋 [拂勻] ", "unit": {"title": "個/隻", "value": "20250902000015"}, "weight": "2"}, {"name": "水", "unit": {"title": "毫升", "value": "20250902000022"}, "weight": "2000"}] | C29: [{"name": "李錦記調味紅醋 ", "unit": {"title": "適量", "value": "20251027000018"}, "weight": ""}] | C32: [{"name": "李錦記舊庄特級蠔油", "unit": {"title": "湯匙", "value": "20250927000167"}, "weight": "4"}, {"name": "李錦記清雞火鍋上湯", "unit": {"title": "湯匙", "value": "20250927000167"}, "weight": "2"}, {"name": "李錦記特鮮生抽", "unit": {"title": "湯匙", "value": "20250927000167"}, "weight": "2"}, {"name": "李錦記特級老抽", "unit": {"title": "茶匙", "value": "20250902000029"}, "weight": "1"}, {"name": "李錦記純香芝麻油", "unit": {"title": "湯匙", "value": "20250927000167"}, "weight": "2"}, {"name": "李錦記白胡椒粉", "unit": {"title": "適量", "value": "20251027000018"}, "weight": ""}, {"name": "糖", "unit": {"title": "湯匙", "value": "20250927000167"}, "weight": "1 /2"}, {"name": "水", "unit": {"title": "湯匙", "value": "20250927000167"}, "weight": "3"}, {"name": "粟粉", "unit": {"title": "湯匙", "value": "20250927000167"}, "weight": "5"}] | C36: [{"title": "6-15", "value": "1751609912033"}] | C37: [{"title": "16-30", "value": "1751610102898"}] | C38: 22-45 | C40: [{"describe": "浸軟木耳及冬菇。將豬肉、雞胸肉、罐裝竹筍、浸軟木耳及冬菇切成絲。", "materials": []}, {"describe": "將水煮沸，加入豬肉、雞肉、冬菇、木耳、竹筍及粉絲煮約5分鐘至熟透。", "materials": []}, {"describe": "拌入芡汁並拌勻至濃稠。", "materials": []}, {"describe": "煮沸後離火，趁熱倒入蛋汁 。", "materials": []}, {"describe": "拌勻成蛋花。以李錦記調味紅醋伴食。", "materials": []}] | C42: 2 | C43: 0 | C44: 0 | C45: 已发布 | C46: 审批通过 | C47: 2025-10-14 16:28:32 | C48: 2026-05-27 19:42:44</w:t>
      </w:r>
    </w:p>
    <w:p>
      <w:r>
        <w:t>Row 40: C1: 5297 | C4: zh_TW | C5: 153615 | C6: [{"title": "香港及澳門地區", "value": "20250822018426"}] | C7: [{"title": "零售", "value": "1751596454553"}] | C8: 蒜香蜜汁雞翼 | C9: 1 | C10: 0 | C11: 0 | C12: [{"title": "中國菜", "value": "20250704000084"}] | C13: [{"title": "開胃菜", "value": "1751964416011"}] | C15: [{"title": "四季皆宜", "value": "1751599803664"}] | C17: [{"title": "驗證過", "value": "1763108664084"}] | C19: [{"title": "日常菜譜", "value": "1756448345663"}] | C20: [{"title": "未知", "value": "1756786142311"}] | C25: 4 | C26: [{"name": "雞中翼(共約 1 磅) ", "type": [{"title": "家禽", "value": "1752235304071"}, {"title": "雞", "value": "20250810000034"}], "unit": {"title": "個/隻", "value": "20250902000015"}, "weight": "10"}] | C27: [{"name": "雞中翼(共約 1 磅) ", "type": [{"title": "家禽", "value": "1752235304071"}, {"title": "雞", "value": "20250810000034"}], "unit": {"title": "個/隻", "value": "20250902000015"}, "weight": "10"}] | C29: [{"name": "蜜糖", "unit": {"title": "湯匙", "value": "20250927000167"}, "weight": "1"}] | C31: [{"name": "李錦記蒜蓉", "unit": {"title": "茶匙", "value": "20250902000029"}, "weight": "2"}, {"name": "李錦記調味雞汁", "unit": {"title": "湯匙", "value": "20250927000167"}, "weight": "3"}] | C36: [{"title": "16-30", "value": "1751609912184"}] | C37: [{"title": "6-15", "value": "1751610102765"}] | C38: 22-45 | C40: [{"describe": "雞中翼加入蒜蓉、特鮮雞汁拌匀醃製 30 分鐘。", "materials": []}, {"describe": "熱鍋下油，將雞中翼慢火煎至金黃至熟。", "materials": []}, {"describe": "最後加入蜜糖翻炒約 2 分鐘即成。", "materials": []}] | C42: 2 | C43: 0 | C44: 0 | C45: 已发布 | C46: 审批通过 | C47: 2025-10-14 16:14:29 | C48: 2026-05-27 19:42:44</w:t>
      </w:r>
    </w:p>
    <w:p>
      <w:r>
        <w:t>Row 41: C1: 5283 | C4: zh_TW | C5: 153615 | C6: [{"title": "香港及澳門地區", "value": "20250822018426"}] | C7: [{"title": "零售", "value": "1751596454553"}] | C8: 蒜蜜雞翼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[約400克 / 14 安士]", "type": [{"title": "家禽", "value": "1752235304071"}, {"title": "雞", "value": "20250810000034"}], "unit": {"title": "個/隻", "value": "20250902000015"}, "weight": "10"}] | C27: [{"name": "雞中翼  [約400克 / 14 安士]", "type": [{"title": "家禽", "value": "1752235304071"}, {"title": "雞", "value": "20250810000034"}], "unit": {"title": "個/隻", "value": "20250902000015"}, "weight": "10"}] | C28: [{"name": "水", "unit": {"title": "湯匙", "value": "20250927000167"}, "weight": "2"}] | C31: [{"name": "李錦記蒜蜜醃醬  [60 克]", "unit": {"title": "包", "value": "20250902000006"}, "weight": "1"}] | C36: [{"title": "46-60", "value": "1751609912434"}] | C37: [{"title": "6-15", "value": "1751610102765"}] | C38: 52-75 | C40: [{"describe": "將10隻[約400克/14安士] 雞中翼用1包李錦記蒜蜜醃醬醃1小時。", "materials": []}, {"describe": "慢火煎至金黃。", "materials": []}, {"describe": "把剩餘在碗中的醃料與2湯匙水拌勻，加入雞翼中續煮至熟透。", "materials": []}] | C42: 1 | C43: 0 | C44: 0 | C45: 已发布 | C46: 审批通过 | C47: 2025-10-14 15:41:31 | C48: 2026-05-27 19:42:44</w:t>
      </w:r>
    </w:p>
    <w:p>
      <w:r>
        <w:t>Row 42: C1: 5281 | C4: zh_TW | C5: 153615 | C6: [{"title": "香港及澳門地區", "value": "20250822018426"}] | C7: [{"title": "零售", "value": "1751596454553"}] | C8: 火龍果船大蝦 | C9: 1 | C10: 1 | C11: 0 | C12: [{"title": "中國菜", "value": "20250704000084"}] | C17: [{"title": "驗證過", "value": "1763108664084"}] | C19: [{"title": "日常菜譜", "value": "1756448345663"}] | C20: [{"title": "未知", "value": "1756786142311"}] | C25: 4 | C26: [{"name": "雞肉 [切粒]", "type": [{"title": "家禽", "value": "1752235304071"}, {"title": "雞", "value": "20250810000034"}], "unit": {"title": "克", "value": "20250901000022"}, "weight": "100"}, {"name": " 蝦", "type": [{"title": "海鮮", "value": "20250810000041"}, {"title": "對蝦及基圍蝦", "value": "20250810000032"}], "unit": {"title": "個/隻", "value": "20250902000015"}, "weight": "2"}, {"name": "火龍果 ", "type": [{"title": "水果", "value": "20250810000022"}], "unit": {"title": "個/隻", "value": "20250902000015"}, "weight": "2"}] | C27: [{"name":"雞胸肉粒（切粒）","type":[{"title":"家禽","value":"1752235304071"},{"title":"雞","value":"20250810000034"}],"unit":{"title":"克","value":"20250901000022"},"weight":"100"},{"name":" 蝦","type":[{"title":"海鮮","value":"20250810000041"},{"title":"對蝦及基圍蝦","value":"20250810000032"}],"unit":{"title":"個/隻","value":"20250902000015"},"weight":"2"},{"name":"火龍果 ","type":[{"title":"水果","value":"20250810000022"}],"unit":{"title":"個/隻","value":"20250902000015"},"weight":"2"}] | C28: [{"name": "奇異果 [去皮及切粒]", "unit": {"title": "個/隻", "value": "20250902000015"}, "weight": "1"}, {"name": "士多啤梨[切粒]", "unit": {"title": "個/隻", "value": "20250902000015"}, "weight": "2"}] | C31: [{"name": "李錦記舊庄特級蠔油", "unit": {"title": "湯匙", "value": "20250927000167"}, "weight": " 1 ½ "}, {"name": "糖", "unit": {"title": "湯匙", "value": "20250927000167"}, "weight": " 1 ½ "}, {"name": "水", "unit": {"title": "毫升", "value": "20250902000022"}, "weight": "75"}, {"name": "酸橙汁", "unit": {"title": "茶匙", "value": "20250902000029"}, "weight": "2"}, {"name": "粟粉", "unit": {"title": "茶匙", "value": "20250902000029"}, "weight": "2"}] | C36: [{"title": "16-30", "value": "1751609912184"}] | C37: [{"title": "0-5", "value": "1751610102600"}] | C38: 16-35 | C40: [{"describe": "將火龍果切半。", "materials": []}, {"describe": "將火龍果肉挖成球狀(合共約200克)，挖除剩餘的火龍果肉，火龍果皮待用。", "materials": []}, {"describe": "以 2 湯匙油炒熟熱肉及蝦。", "materials": []}, {"describe": "加入茨汁炒勻至汁濃。", "materials": []}, {"describe": "加入所有水果少勻後熱上。", "materials": []}] | C42: 0 | C43: 0 | C44: 0 | C45: 已发布 | C46: 审批通过 | C47: 2025-10-14 15:38:12 | C48: 2026-05-27 19:42:44</w:t>
      </w:r>
    </w:p>
    <w:p>
      <w:r>
        <w:t>Row 43: C1: 5280 | C4: zh_TW | C5: 153615 | C6: [{"title": "香港及澳門地區", "value": "20250822018426"}] | C7: [{"title": "零售", "value": "1751596454553"}] | C8: 蜜糖煎雞翼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"雞中翼  （解凍備用）", "type": [{"title": "家禽", "value": "1752235304071"}, {"title": "雞", "value": "20250810000034"}], "unit": {"title": "個/隻", "value": "20250902000015"}, "weight": "10"}] | C27: [{"name": "雞中翼  （解凍備用）", "type": [{"title": "家禽", "value": "1752235304071"}, {"title": "雞", "value": "20250810000034"}], "unit": {"title": "個/隻", "value": "20250902000015"}, "weight": "10"}] | C31: [{"name": "李錦記舊庄特級蠔油", "unit": {"title": "湯匙", "value": "20250927000167"}, "weight": "2"}, {"name": "蜜糖", "unit": {"title": "茶匙", "value": "20250902000029"}, "weight": "1"}, {"name": "水", "unit": {"title": "湯匙", "value": "20250927000167"}, "weight": "2"}] | C36: [{"title": "6-15", "value": "1751609912033"}] | C37: [{"title": "6-15", "value": "1751610102765"}] | C38: 12-30 | C40: [{"describe": "用醃料把雞中翼醃10 分鐘", "materials": []}, {"describe": "用1/2湯匙油煎雞翼，用小火煎至金黃色。", "materials": []}, {"describe": "倒入餘下的醃料和水，並煮至乾身。", "materials": []}, {"describe": "小貼士： 李錦記舊庄特級蠔油醃雞翼，幾分鐘內無晒雪味，鮮雞味返晒嚟, 仲更加香甜。", "materials": []}] | C42: 0 | C43: 0 | C44: 0 | C45: 已发布 | C46: 审批通过 | C47: 2025-10-14 15:36:16 | C48: 2026-05-27 19:42:44</w:t>
      </w:r>
    </w:p>
    <w:p>
      <w:r>
        <w:t>Row 44: C1: 5275 | C4: zh_TW | C5: 153615 | C6: [{"title": "香港及澳門地區", "value": "20250822018426"}] | C7: [{"title": "零售", "value": "1751596454553"}] | C8: 蜜糖雞中翼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（約360克）", "type": [{"title": "家禽", "value": "1752235304071"}, {"title": "雞", "value": "20250810000034"}], "unit": {"title": "個/隻", "value": "20250902000015"}, "weight": "10"}] | C27: [{"name": "雞中翼 （約360克）", "type": [{"title": "家禽", "value": "1752235304071"}, {"title": "雞", "value": "20250810000034"}], "unit": {"title": "個/隻", "value": "20250902000015"}, "weight": "10"}] | C28: [{"name": "蜜糖", "unit": {"title": "茶匙", "value": "20250902000029"}, "weight": "2"}, {"name": "水", "unit": {"title": "湯匙", "value": "20250927000167"}, "weight": "4"}] | C31: [{"name": "李錦記減鹽蠔油", "unit": {"title": "湯匙", "value": "20250927000167"}, "weight": "1.5"}] | C36: [{"title": "6-15", "value": "1751609912033"}] | C37: [{"title": "6-15", "value": "1751610102765"}] | C38: 12-30 | C40: [{"describe": "用醃料把已解凍雞中翼醃10 分鐘。", "materials": []}, {"describe": "用半湯匙油煎雞翼，用小火煎至金黃色。", "materials": []}, {"describe": "倒入餘下的醃料﹑蜜糖及水，並煮至乾身。", "materials": []}] | C42: 2 | C43: 0 | C44: 0 | C45: 已发布 | C46: 审批通过 | C47: 2025-10-14 15:24:03 | C48: 2026-05-27 19:42:44</w:t>
      </w:r>
    </w:p>
    <w:p>
      <w:r>
        <w:t>Row 45: C1: 5257 | C4: zh_TW | C5: 153615 | C6: [{"title": "香港及澳門地區", "value": "20250822018426"}] | C7: [{"title": "零售", "value": "1751596454553"}] | C8: 沙爹雞肉炒稻庭烏冬 | C9: 1 | C10: 1 | C11: 0 | C12: [{"title": "中國菜", "value": "20250704000084"}] | C13: [{"title": "午餐", "value": "1751964416643"}, {"title": "晚餐", "value": "1751964416528"}] | C17: [{"title": "驗證過", "value": "1763108664084"}] | C19: [{"title": "日常菜譜", "value": "1756448345663"}] | C20: [{"title": "未知", "value": "1756786142311"}] | C25: 1 | C26: [{"name": " 稻庭烏冬 ", "type": [{"title": "麵條 / 義大利面 / 烏冬面 / 蕎麥面 / 莧米", "value": "20250810000017"}], "unit": {"title": "克", "value": "20250901000022"}, "weight": "100"}, {"name": "雞肉（切件）", "type": [{"title": "家禽", "value": "1752235304071"}, {"title": "雞", "value": "20250810000034"}], "unit": {"title": "克", "value": "20250901000022"}, "weight": "80"}] | C27: [{"name":" 稻庭烏冬 ","type":[{"title":"麵條 / 義大利面 / 烏冬面 / 蕎麥面 / 莧米","value":"20250810000017"}],"unit":{"title":"克","value":"20250901000022"},"weight":"100"},{"name":"雞髀肉片 / 雞柳條（切件）","type":[{"title":"家禽","value":"1752235304071"},{"title":"雞","value":"20250810000034"}],"unit":{"title":"克","value":"20250901000022"},"weight":"80"}] | C28: [{"name": "青椒（切條） ", "unit": {"title": "克", "value": "20250901000022"}, "weight": "20"}, {"name": "蔥段 ", "unit": {"title": "克", "value": "20250901000022"}, "weight": "10"}, {"name": "辣椒 ", "unit": {"title": "條", "value": "20250902000017"}, "weight": "1"}, {"name": "李錦記沙爹濃湯", "unit": {"title": "包", "value": "20250902000006"}, "weight": "1"}] | C29: [{"name": "", "unit": {"name": "", "weight": ""}, "weight": ""}] | C31: [{"name": "舊庄特級蠔油 ", "unit": {"title": "湯匙", "value": "20250927000167"}, "weight": "1"}] | C36: [{"title": "6-15", "value": "1751609912033"}] | C37: [{"title": "16-30", "value": "1751610102898"}] | C38: 22-45 | C40: [{"describe": " ", "materials": []}, {"describe": "雞肉以蠔油醃 10 分鐘至入味，辣椒去籽後切絲備用。", "materials": []}, {"describe": "稻庭烏冬煮熟後瀝水備用。", "materials": []}, {"describe": "雞肉煎炒至兩面金黃，加入沙爹濃湯及稻庭烏冬翻炒均勻。", "materials": []}, {"describe": "湯汁煮至濃稠後加入青椒及蔥段快炒，綴以辣椒絲即可。", "materials": []}, {"describe": "貼士：濃湯可逐分次加入，有助烏冬吸收湯汁精華。", "materials": []}] | C42: 5 | C43: 0 | C44: 0 | C45: 已发布 | C46: 审批通过 | C47: 2025-10-14 13:35:41 | C48: 2026-05-27 19:42:44</w:t>
      </w:r>
    </w:p>
    <w:p>
      <w:r>
        <w:t>Row 46: C1: 5237 | C4: zh_TW | C5: 153615 | C6: [{"title": "香港及澳門地區", "value": "20250822018426"}] | C7: [{"title": "零售", "value": "1751596454553"}] | C8: 蜜糖焗野菜雞卷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"雞扒（約400克）", "type": [{"title": "家禽", "value": "1752235304071"}, {"title": "雞", "value": "20250810000034"}], "unit": {"title": "包裝/件", "value": "20250902000007"}, "weight": "2"}] | C27: [{"name": "雞扒（約400克）", "type": [{"title": "家禽", "value": "1752235304071"}, {"title": "雞", "value": "20250810000034"}], "unit": {"title": "包裝/件", "value": "20250902000007"}, "weight": "2"}] | C28: [{"name": "木耳（切絲）", "unit": {"title": "克", "value": "20250901000022"}, "weight": "50"}, {"name": "甘筍（切幼條）", "unit": {"title": "條", "value": "20250902000017"}, "weight": "1/4"}, {"name": "西芹（切幼條）", "unit": {"title": "條", "value": "20250902000017"}, "weight": "1/2"}] | C29: [{"name": "李錦記雙璜醇釀頭抽", "unit": {"title": "茶匙", "value": "20250902000029"}, "weight": "1"}, {"name": "糖", "unit": {"title": "適量", "value": "20251027000018"}, "weight": ""}, {"name": "李錦記無激素*特鮮雞汁", "unit": {"title": "湯匙", "value": "20250927000167"}, "weight": "1"}, {"name": "蜜糖", "unit": {"title": "湯匙", "value": "20250927000167"}, "weight": "1"}] | C31: [{"name": "李錦記無激素*特鮮雞汁", "unit": {"title": "湯匙", "value": "20250927000167"}, "weight": "1"}, {"name": "李錦記雙菇老抽", "unit": {"title": "茶匙", "value": "20250902000029"}, "weight": "1/2"}, {"name": "李錦記黑胡椒碎", "unit": {"title": "適量", "value": "20251027000018"}, "weight": ""}] | C36: [{"title": "6-15", "value": "1751609912033"}] | C37: [{"title": "16-30", "value": "1751610102898"}] | C38: 22-45 | C40: [{"describe": "雞扒洗淨，鋪平切去較厚肉的部分，令整塊雞扒厚薄較為平均，用醃料醃15分鐘。", "materials": []}, {"describe": "先將木耳絲汆水，再下油炒甘筍和西芹，並加入調味料拌炒均勻。", "materials": []}, {"describe": "在錫紙上鋪上雞扒，上面依次放上木耳﹑甘筍﹑西芹，慢慢捲起來，捲實後將首尾兩端扭緊。", "materials": []}, {"describe": "焗爐預熱190°，放入雞卷焗20分鐘，取出打開錫紙掃上蜜糖汁後，不用再蓋上及扭緊錫紙，直接放入焗爐再焗5分鐘，即成。", "materials": []}] | C42: 2 | C43: 0 | C44: 0 | C45: 已发布 | C46: 审批通过 | C47: 2025-10-14 11:00:42 | C48: 2026-05-27 19:42:44</w:t>
      </w:r>
    </w:p>
    <w:p>
      <w:r>
        <w:t>Row 47: C1: 5229 | C4: zh_TW | C5: 153615 | C6: [{"title": "香港及澳門地區", "value": "20250822018426"}] | C7: [{"title": "零售", "value": "1751596454553"}] | C8: 客家麻油雞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"細雞 (1.5 公斤) 切件", "type": [{"title": "家禽", "value": "1752235304071"}, {"title": "雞", "value": "20250810000034"}], "unit": {"title": "個/隻", "value": "20250902000015"}, "weight": "1"}] | C27: [{"name": "細雞 (1.5 公斤) 切件", "type": [{"title": "家禽", "value": "1752235304071"}, {"title": "雞", "value": "20250810000034"}], "unit": {"title": "個/隻", "value": "20250902000015"}, "weight": "1"}] | C28: [{"name": "杞子", "unit": {"title": "克", "value": "20250901000022"}, "weight": "2"}, {"name": " 薑 , 切片", "unit": {"title": "克", "value": "20250901000022"}, "weight": "100"}] | C29: [{"name": "米酒", "unit": {"title": "毫升", "value": "20250902000022"}, "weight": "600"}, {"name": "李錦記純石磨芝麻油", "unit": {"title": "毫升", "value": "20250902000022"}, "weight": "80"}, {"name": "鹽", "unit": {"title": "茶匙", "value": "20250902000029"}, "weight": "0.5"}] | C36: [{"title": "6-15", "value": "1751609912033"}] | C37: [{"title": "31-45", "value": "1751610103031"}] | C38: 37-60 | C40: [{"describe": "中小火，下麻油﹑薑片，將薑片煸至金黃。", "materials": []}, {"describe": "加入雞件，將雞件煎香，煎至表面熟的狀態。", "materials": []}, {"describe": "轉小火，將米酒倒下鍋。", "materials": []}, {"describe": "轉大火煮滾後，再轉細火炆煮 25分鐘，最後下杞子和鹽拌勻，即成。     小貼士  全酒燉煮不加水，令麻油雞香氣更濃郁。  冷麻油下薑片炒，因麻油不耐高溫，熱鍋大火爆炒反會帶出苦味。  最後再加杞子，以免長時間高溫加熱令營養成份流失。", "materials": []}] | C42: 3 | C43: 0 | C44: 0 | C45: 已发布 | C46: 审批通过 | C47: 2025-10-14 10:35:47 | C48: 2026-05-27 19:42:44</w:t>
      </w:r>
    </w:p>
    <w:p>
      <w:r>
        <w:t>Row 48: C1: 5226 | C4: zh_TW | C5: 153615 | C6: [{"title": "香港及澳門地區", "value": "20250822018426"}] | C7: [{"title": "零售", "value": "1751596454553"}] | C8: 海南雞飯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  (約1公斤) ", "type": [{"title": "家禽", "value": "1752235304071"}, {"title": "雞", "value": "20250810000034"}], "unit": {"title": "個/隻", "value": "20250902000015"}, "weight": "1"}, {"name": "白米", "type": [{"title": "米飯 / 糯米 / 藜麥 / 義大利麵", "value": "20250810000033"}], "unit": {"title": "克", "value": "20250901000022"}, "weight": "250"}] | C27: [{"name":"海南雞用光雞 / 三黃雞 / 文昌雞 約1公斤","type":[{"title":"家禽","value":"1752235304071"},{"title":"雞","value":"20250810000034"}],"unit":{"title":"個/隻","value":"20250902000015"},"weight":"1"},{"name":"白米","type":[{"title":"米飯 / 糯米 / 藜麥 / 義大利麵","value":"20250810000033"}],"unit":{"title":"克","value":"20250901000022"},"weight":"250"}] | C28: [{"name": "清水", "unit": {"title": "毫升", "value": "20250902000022"}, "weight": "300"}] | C29: [{"name": "蒜頭", "unit": {"title": "瓣", "value": "20251001000001"}, "weight": "8"}, {"name": "薑", "unit": {"title": "片", "value": "20250902000018"}, "weight": "4"}, {"name": "蔥", "unit": {"title": "棵/根", "value": "20251002001074"}, "weight": "2"}, {"name": "李錦記特鮮雞粉", "unit": {"title": "湯匙", "value": "20250927000167"}, "weight": "1"}, {"name": "李錦記紹興花雕酒", "unit": {"title": "湯匙", "value": "20250927000167"}, "weight": "4"}, {"name": "清水", "unit": {"title": "升", "value": "20250902000024"}, "weight": "6"}, {"name": "李錦記特鮮雞汁", "unit": {"title": "湯匙", "value": "20250927000167"}, "weight": "2"}, {"name": "李錦記蒜蓉", "unit": {"title": "湯匙", "value": "20250927000167"}, "weight": "1½"}, {"name": "薑", "unit": {"title": "片", "value": "20250902000018"}, "weight": "2"}, {"name": "香茅", "unit": {"title": "條", "value": "20250902000017"}, "weight": "2"}, {"name": "斑蘭葉", "unit": {"title": "棵/根", "value": "20251002001074"}, "weight": "1"}, {"name": "黃薑粉", "unit": {"title": "適量", "value": "20251027000018"}, "weight": ""}, {"name": "油", "unit": {"title": "湯匙", "value": "20250927000167"}, "weight": "1"}] | C30: [{"name": "李錦記海南雞豉油", "unit": {"title": "適量", "value": "20251027000018"}, "weight": ""}, {"name": "李錦記海南雞辣椒醬", "unit": {"title": "適量", "value": "20251027000018"}, "weight": ""}, {"name": "李錦記薑蓉", "unit": {"title": "適量", "value": "20251027000018"}, "weight": ""}] | C36: [{"title": "6-15", "value": "1751609912033"}] | C37: [{"title": "61-75", "value": "1751610103281"}] | C38: 67-90 | C40: [{"describe": "https://www.youtube.com/embed/9mPT83nI7wU", "materials": []}, {"describe": "將所有海南雞調味料放進湯鍋，以大火煮10分鐘。", "materials": []}, {"describe": "將雞放入湯鍋中，背部朝下以中火煮3分鐘，然後轉以腹部朝下再煮5分鐘。  熄火浸泡20分鐘後，將雞撈起，再浸泡於冰水中15分鐘，瀝乾放涼斬件。", "materials": []}, {"describe": "中火燒熱油，加入蒜蓉炒香，然後將油倒出。加入白米、特鮮雞汁、薑和100毫升清水，並以小火炒至聞香。", "materials": []}, {"describe": "將步驟4的材料連同香茅、斑蘭葉、黃薑粉及200毫升清水放入電飯煲煮熟。", "materials": []}, {"describe": "海南雞飯煮好後，隨即打開蓋，把薑、香茅及斑蘭葉取出。  食用海南雞飯時，配以李錦記海南雞醬料系列 — 海南雞豉油、海南雞辣椒醬及薑蓉一同享用。", "materials": []}] | C42: 2 | C43: 0 | C44: 0 | C45: 已发布 | C46: 审批通过 | C47: 2025-10-14 10:27:40 | C48: 2026-05-27 19:42:44</w:t>
      </w:r>
    </w:p>
    <w:p>
      <w:r>
        <w:t>Row 49: C1: 5189 | C4: zh_TW | C5: 153615 | C6: [{"title": "香港及澳門地區", "value": "20250822018426"}] | C7: [{"title": "零售", "value": "1751596454553"}] | C8: 香炒蠔鬆叉子燒餅 | C9: 1 | C10: 0 | C11: 0 | C12: [{"title": "中國菜", "value": "20250704000084"}] | C13: [{"title": "開胃菜", "value": "1751964416011"}] | C17: [{"title": "驗證過", "value": "1763108664084"}] | C19: [{"title": "日常菜譜", "value": "1756448345663"}] | C20: [{"title": "未知", "value": "1756786142311"}] | C25: 6 | C26: [{"name": "蠔肉 [切粒] ", "type": [{"title": "海鮮", "value": "20250810000041"}, {"title": "蠔", "value": "20250810000040"}], "unit": {"title": "克", "value": "20250901000022"}, "weight": "120"}] | C27: [{"name": "蠔肉 [切粒] ", "type": [{"title": "海鮮", "value": "20250810000041"}, {"title": "蠔", "value": "20250810000040"}], "unit": {"title": "克", "value": "20250901000022"}, "weight": "120"}] | C28: [{"name": "免治雞肉", "unit": {"title": "克", "value": "20250901000022"}, "weight": "90"}, {"name": "甜紅椒 [切細粒] ", "unit": {"title": "克", "value": "20250901000022"}, "weight": "90"}, {"name": "甘筍 [切細粒] ", "unit": {"title": "克", "value": "20250901000022"}, "weight": "50"}, {"name": "馬蹄 [切細粒] ", "unit": {"title": "克", "value": "20250901000022"}, "weight": "25"}, {"name": "松子仁 [烘香] ", "unit": {"title": "克", "value": "20250901000022"}, "weight": "50"}, {"name": "乾蔥碎", "unit": {"title": "茶匙", "value": "20250902000029"}, "weight": "2"}] | C29: [{"name": "李錦記蒜蓉 ", "unit": {"title": "茶匙", "value": "20250902000029"}, "weight": "2"}, {"name": "李錦記叉燒醬", "unit": {"title": "湯匙", "value": "20250927000167"}, "weight": "1"}, {"name": "泡打粉", "unit": {"title": "克", "value": "20250901000022"}, "weight": "2"}, {"name": "乾酵母", "unit": {"title": "克", "value": "20250901000022"}, "weight": "2"}, {"name": "油", "unit": {"title": "克", "value": "20250901000022"}, "weight": "30"}, {"name": "水 ", "unit": {"title": "毫升", "value": "20250902000022"}, "weight": "100 -120 "}, {"name": " 芝麻", "unit": {"title": "適量", "value": "20251027000018"}, "weight": ""}, {"name": "粉糰", "unit": {"title": "適量", "value": "20251027000018"}, "weight": ""}, {"name": "麵粉", "unit": {"title": "克", "value": "20250901000022"}, "weight": "250"}] | C31: [{"name": "李錦記舊庄特級蠔油", "unit": {"title": "湯匙", "value": "20250927000167"}, "weight": "1"}, {"name": "李錦記純香芝麻油", "unit": {"title": "茶匙", "value": "20250902000029"}, "weight": "1"}, {"name": "李錦記舊庄特級蠔油", "unit": {"title": "湯匙", "value": "20250927000167"}, "weight": "1"}, {"name": "李錦記叉燒醬", "unit": {"title": "湯匙", "value": "20250927000167"}, "weight": "1"}, {"name": "李錦記純香芝麻油", "unit": {"title": "茶匙", "value": "20250902000029"}, "weight": "1"}, {"name": "粟粉", "unit": {"title": "茶匙", "value": "20250902000029"}, "weight": "1"}, {"name": "水", "unit": {"title": "湯匙", "value": "20250927000167"}, "weight": "2"}] | C36: [{"title": "76-90", "value": "1751609912684"}] | C37: [{"title": "16-30", "value": "1751610102898"}] | C38: 92-120 | C40: [{"describe": "燒餅:  麵粉 200 克加泡打粉、酵母及水搓成柔軟粉糰。  餘下 50 克麵粉加油拌勻成油心。 切割粉糰為 8 份，每份擀開至半公分厚後塗上油心。  卷起後按扁後再擀開，塗上刀叉燒醬後卷起。  將每個麵糰擀成長形燒餅狀，掃適量水後沾上芝麻。  放入已掃油的焗盤及預熱至 220 度焗爐焗 15 分鐘至金黃。", "materials": []}, {"describe": "餡料:  免治雞肉與醃料拌勻。蠔肉在沸水中略煮後瀝乾。  用 2 湯匙油爆香蒜蓉及乾蔥，下免治雞肉及蠔肉炒熟。  加入甜紅椒、甘筍及馬蹄，炒約 1 分鐘，拌入芡汁，炒勻至熱透。  灑上松子仁拌勻成餡料。", "materials": []}, {"describe": "用燒餅包好餡料享用。", "materials": []}] | C42: 0 | C43: 0 | C44: 0 | C45: 已发布 | C46: 审批通过 | C47: 2025-10-14 00:55:12 | C48: 2026-05-27 19:42:44</w:t>
      </w:r>
    </w:p>
    <w:p>
      <w:r>
        <w:t>Row 50: C1: 5156 | C4: zh_TW | C5: 153615 | C6: [{"title": "香港及澳門地區", "value": "20250822018426"}] | C7: [{"title": "零售", "value": "1751596454553"}] | C8: 擔擔雞絲扎肉青瓜粉皮 | C9: 1 | C10: 1 | C11: 0 | C12: [{"title": "中國菜", "value": "20250704000084"}] | C13: [{"title": "湯羹", "value": "1751964418144"}, {"title": "小食", "value": "1751964418010"}] | C17: [{"title": "驗證過", "value": "1763108664084"}] | C19: [{"title": "日常菜譜", "value": "1756448345663"}] | C20: [{"title": "未知", "value": "1756786142311"}] | C25: 1 | C26: [{"name": "乾粉皮，浸水 30 分鐘 ", "type": [{"title": "麵粉（含大米、糯米、木薯及小麥粉）", "value": "20250810000018"}], "unit": {"title": "克", "value": "20250901000022"}, "weight": "100"}, {"name": "雞肉", "type": [{"title": "家禽", "value": "1752235304071"}, {"title": "雞", "value": "20250810000034"}], "unit": {"title": "克", "value": "20250901000022"}, "weight": "100"}, {"name": "扎肉，切條 ", "type": [{"title": "肉類", "value": "1752235306674"}, {"title": "豬肉", "value": "20250810000035"}], "unit": {"title": "克", "value": "20250901000022"}, "weight": "50"}] | C27: [{"name":"乾粉皮，浸水 30 分鐘 ","type":[{"title":"麵粉（含大米、糯米、木薯及小麥粉）","value":"20250810000018"}],"unit":{"title":"克","value":"20250901000022"},"weight":"100"},{"name":"熟雞胸肉 / 雞胸肉蒸熟拆絲","type":[{"title":"家禽","value":"1752235304071"},{"title":"雞","value":"20250810000034"}],"unit":{"title":"克","value":"20250901000022"},"weight":"100"},{"name":"扎肉，切條 ","type":[{"title":"肉類","value":"1752235306674"},{"title":"豬肉","value":"20250810000035"}],"unit":{"title":"克","value":"20250901000022"},"weight":"50"}] | C28: [{"name": "小青瓜，切絲 ", "unit": {"title": "條", "value": "20250902000017"}, "weight": "1"}, {"name": "李錦記擔擔麵濃湯", "unit": {"title": "包", "value": "20250902000006"}, "weight": "1"}, {"name": "李錦記特鮮生抽 ", "unit": {"title": "茶匙", "value": "20250902000029"}, "weight": "1"}, {"name": "糖", "unit": {"title": "茶匙", "value": "20250902000029"}, "weight": " 1/2  "}, {"name": "李錦記調味紅醋", "unit": {"title": "湯匙", "value": "20250927000167"}, "weight": "2"}, {"name": "烘香芝蔴 ", "unit": {"title": "湯匙", "value": "20250927000167"}, "weight": "1"}] | C36: [{"title": "6-15", "value": "1751609912033"}] | C37: [{"title": "6-15", "value": "1751610102765"}] | C38: 12-30 | C40: [{"describe": "粉皮放入沸水中依包裝指示烹煮或煮至軟身，取出浸在冰水中，瀝乾。", "materials": []}, {"describe": "雞肉以生抽及糖醃過，以中火蒸熟 8 分鐘，至熟透，拆絲。扎肉以水汆透，備用。", "materials": []}, {"describe": "李錦記擔擔麵濃湯加入紅醋。", "materials": []}, {"describe": "將粉皮放入一平碟，雞肉、扎肉、青瓜絲放在上面，澆以擔擔麵濃湯，灑上少許烘香白芝麻。", "materials": []}, {"describe": "小貼士： 粉皮必須以冰水沖煮，以免黏在一起。", "materials": []}] | C42: 0 | C43: 0 | C44: 0 | C45: 已发布 | C46: 审批通过 | C47: 2025-10-13 22:59:11 | C48: 2026-05-27 19:42:44</w:t>
      </w:r>
    </w:p>
    <w:p>
      <w:r>
        <w:t>Row 51: C1: 5151 | C4: zh_TW | C5: 153615 | C6: [{"title": "香港及澳門地區", "value": "20250822018426"}] | C7: [{"title": "零售", "value": "1751596454553"}] | C8: 湖南孜然土匪雞翼 | C9: 1 | C10: 1 | C11: 0 | C12: [{"title": "中國菜", "value": "20250704000084"}] | C13: [{"title": "小食", "value": "1751964418010"}, {"title": "午餐", "value": "1751964416643"}, {"title": "晚餐", "value": "1751964416528"}] | C17: [{"title": "驗證過", "value": "1763108664084"}] | C19: [{"title": "母親節", "value": "1754551416260"}] | C20: [{"title": "未知", "value": "1756786142311"}] | C25: 4 | C26: [{"name": "雞翼（約10隻）", "type": [{"title": "家禽", "value": "1752235304071"}, {"title": "雞", "value": "20250810000034"}], "unit": {"title": "克", "value": "20250901000022"}, "weight": "400"}] | C27: [{"name": "雞翼（約10隻）", "type": [{"title": "家禽", "value": "1752235304071"}, {"title": "雞", "value": "20250810000034"}], "unit": {"title": "克", "value": "20250901000022"}, "weight": "400"}] | C29: [{"name": "", "weight": ""}] | C31: [{"name": "孜然雞翼醬", "unit": {"title": "湯匙", "value": "20250927000167"}, "weight": "3"}] | C36: [{"title": "16-30", "value": "1751609912184"}] | C37: [{"title": "16-30", "value": "1751610102898"}] | C38: 32-60 | C40: [{"describe": "雞翼用小刀在背面𠝹一刀，不要𠝹穿表面，然後將雞翼醃30 分鐘。", "materials": []}, {"describe": "將雞翼放入預熱至180°C 焗爐焗20分鐘，即可享用。", "materials": []}, {"describe": "貼士 用流動的水冲洗雞翼以解凍，能有效減低雪味。", "materials": []}] | C42: 2 | C43: 0 | C44: 0 | C45: 已发布 | C46: 审批通过 | C47: 2025-10-13 22:45:56 | C48: 2026-05-27 19:42:44</w:t>
      </w:r>
    </w:p>
    <w:p>
      <w:r>
        <w:t>Row 52: C1: 5145 | C4: zh_TW | C5: 153615 | C6: [{"title": "香港及澳門地區", "value": "20250822018426"}] | C7: [{"title": "零售", "value": "1751596454553"}] | C8: 黑椒雞柳彩椒炒意粉 | C9: 1 | C10: 0 | C11: 0 | C12: [{"title": "融合菜", "value": "20250921000757"}] | C13: [{"title": "午餐", "value": "1751964416643"}, {"title": "晚餐", "value": "1751964416528"}, {"title": "開胃菜", "value": "1751964416011"}] | C17: [{"title": "驗證過", "value": "1763108664084"}] | C19: [{"title": "日常菜譜", "value": "1756448345663"}] | C20: [{"title": "未知", "value": "1756786142311"}] | C25: 2 | C26: [{"name": "雞肉 (切細件) ", "type": [{"title": "家禽", "value": "1752235304071"}, {"title": "雞", "value": "20250810000034"}], "unit": {"title": "克", "value": "20250901000022"}, "weight": "200"}, {"name": "意粉 (未煮)", "type": [{"title": "麵 / 義大利麵 / 烏冬 / 蕎麥麵", "value": "20250810000017"}], "unit": {"title": "克", "value": "20250901000022"}, "weight": "160"}] | C27: [{"name":"雞柳 / 雞胸肉條（切細件）","type":[{"title":"家禽","value":"1752235304071"},{"title":"雞","value":"20250810000034"}],"unit":{"title":"克","value":"20250901000022"},"weight":"200"},{"name":"意粉 (未煮)","type":[{"title":"麵 / 義大利麵 / 烏冬 / 蕎麥麵","value":"20250810000017"}],"unit":{"title":"克","value":"20250901000022"},"weight":"160"}] | C28: [{"name": "青丶紅丶黃椒 (切條) 各", "unit": {"title": "克", "value": "20250901000022"}, "weight": "30 "}, {"name": "洋蔥 (切絲) ", "unit": {"title": "克", "value": "20250901000022"}, "weight": "50"}] | C29: [{"name": "李錦記黑椒雞柳醬", "unit": {"title": "包", "value": "20250902000006"}, "weight": "1"}] | C31: [{"name": "", "weight": ""}] | C36: [{"title": "0-5", "value": "1751609911889"}] | C37: [{"title": "16-30", "value": "1751610102898"}] | C38: 16-35 | C40: [{"describe": "將意粉煮至軟身溺乾備用。", "materials": []}, {"describe": "雞肉用2茶匙調味料醃15分鐘備用。", "materials": []}, {"describe": "用1湯匙油炒熟雞肉、三椒及洋蔥；加入調味料及意粉，炒熟即成。", "materials": []}, {"describe": "營養師建議: 青丶紅丶黃椒所含的維他命C比多種水果更豐富，但容易於水中流失。若用少油快炒方法烹調，有助保存更多維他命C。", "materials": []}] | C42: 3 | C43: 0 | C44: 0 | C45: 已发布 | C46: 审批通过 | C47: 2025-10-13 22:13:46 | C48: 2026-05-27 19:42:44</w:t>
      </w:r>
    </w:p>
    <w:p>
      <w:r>
        <w:t>Row 53: C1: 5112 | C4: zh_TW | C5: 153615 | C6: [{"title": "香港及澳門地區", "value": "20250822018426"}] | C7: [{"title": "零售", "value": "1751596454553"}] | C8: 雙璜特色涼拌 | C9: 1 | C10: 1 | C11: 0 | C12: [{"title": "中國菜", "value": "20250704000084"}] | C17: [{"title": "驗證過", "value": "1763108664084"}] | C19: [{"title": "日常菜譜", "value": "1756448345663"}] | C20: [{"title": "未知", "value": "1756786142311"}] | C25: 4 | C26: [{"name": "青瓜/黃瓜  [切絲] ", "type": [{"title": "蔬菜（含竹筍）", "value": "20250810000020"}], "unit": {"title": "克", "value": "20250901000022"}, "weight": "120"}, {"name": "火雞 [肉, 切絲] ", "type": [{"title": "家禽", "value": "1752235304071"}, {"title": "火雞", "value": "20250810000024"}], "unit": {"title": "克", "value": "20250901000022"}, "weight": "50"}, {"name": "燒牛肉 [切絲]", "type": [{"title": "肉類", "value": "1752235306674"}, {"title": "牛肉", "value": "20250810000006"}], "unit": {"title": "克", "value": "20250901000022"}, "weight": "50"}] | C27: [{"name": "青瓜/黃瓜  [切絲] ", "type": [{"title": "蔬菜（含竹筍）", "value": "20250810000020"}], "unit": {"title": "克", "value": "20250901000022"}, "weight": "120"}, {"name": "火雞 [肉, 切絲] ", "type": [{"title": "家禽", "value": "1752235304071"}, {"title": "火雞", "value": "20250810000024"}], "unit": {"title": "克", "value": "20250901000022"}, "weight": "50"}, {"name": "燒牛肉 [切絲]", "type": [{"title": "肉類", "value": "1752235306674"}, {"title": "牛肉", "value": "20250810000006"}], "unit": {"title": "克", "value": "20250901000022"}, "weight": "50"}] | C28: [{"name": " 甘筍/紅蘿蔔 [切絲]", "unit": {"title": "克", "value": "20250901000022"}, "weight": "25"}] | C29: [{"name": "李錦記雙璜醇釀頭抽", "unit": {"title": "湯匙", "value": "20250927000167"}, "weight": "1"}, {"name": "李錦記調味白醋 ", "unit": {"title": "湯匙", "value": "20250927000167"}, "weight": "1"}, {"name": "日式芥醬", "unit": {"title": "茶匙", "value": "20250902000029"}, "weight": "2"}, {"name": "糖", "unit": {"title": "茶匙", "value": "20250902000029"}, "weight": "2"}] | C36: [{"title": "6-15", "value": "1751609912033"}] | C37: [{"title": "0-5", "value": "1751610102600"}] | C38: 6-20 | C40: [{"describe": "將所有材料放入雪櫃冷凍。", "materials": []}, {"describe": "拌勻所有材料。", "materials": []}, {"describe": "將所有材料放入雪櫃冷凍，吃時淋上調味料拌勻。", "materials": []}] | C42: 1 | C43: 0 | C44: 0 | C45: 已发布 | C46: 审批通过 | C47: 2025-10-13 17:10:39 | C48: 2026-05-27 19:42:44</w:t>
      </w:r>
    </w:p>
    <w:p>
      <w:r>
        <w:t>Row 54: C1: 5108 | C4: zh_TW | C5: 153615 | C6: [{"title": "香港及澳門地區", "value": "20250822018426"}] | C7: [{"title": "零售", "value": "1751596454553"}] | C8: 中式蛋包飯 | C9: 1 | C10: 0 | C11: 0 | C12: [{"title": "中國菜", "value": "20250704000084"}] | C13: [{"title": "午餐", "value": "1751964416643"}, {"title": "晚餐", "value": "1751964416528"}] | C17: [{"title": "驗證過", "value": "1763108664084"}] | C19: [{"title": "日常菜譜", "value": "1756448345663"}] | C20: [{"title": "未知", "value": "1756786142311"}] | C25: 2 | C26: [{"name": " 雞蛋", "type": [{"title": "蛋", "value": "20250810000038"}], "unit": {"title": "個/隻", "value": "20250902000015"}, "weight": "6"}, {"name": " 白飯", "type": [], "unit": {"title": "碗", "value": "20250902000004"}, "weight": "2"}] | C27: [{"name": " 雞蛋", "type": [{"title": "蛋", "value": "20250810000038"}], "unit": {"title": "個/隻", "value": "20250902000015"}, "weight": "6"}, {"name": " 白飯", "type": [], "unit": {"title": "碗", "value": "20250902000004"}, "weight": "2"}] | C28: [{"name":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 | C29: [{"name": "李錦記舊庄特級蠔油", "unit": {"title": "湯匙", "value": "20250927000167"}, "weight": "2"}, {"name": "李錦記特鮮生抽", "unit": {"title": "茶匙", "value": "20250902000029"}, "weight": "1"}] | C31: [{"name": "李錦記舊庄特級蠔油", "unit": {"title": "湯匙", "value": "20250927000167"}, "weight": "1"}] | C36: [{"title": "16-30", "value": "1751609912184"}] | C37: [{"title": "6-15", "value": "1751610102765"}] | C38: 22-45 | C40: [{"describe":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 | C42: 0 | C43: 0 | C44: 0 | C45: 已发布 | C46: 审批通过 | C47: 2025-10-13 16:58:13 | C48: 2026-05-27 19:42:44</w:t>
      </w:r>
    </w:p>
    <w:p>
      <w:r>
        <w:t>Row 55: C1: 5097 | C4: zh_TW | C5: 153615 | C6: [{"title": "香港及澳門地區", "value": "20250822018426"}] | C7: [{"title": "零售", "value": "1751596454553"}] | C8: 金錀大盤雞 | C9: 1 | C10: 1 | C11: 0 | C12: [{"title": "中國菜", "value": "20250704000084"}] | C13: [{"title": "午餐", "value": "1751964416643"}, {"title": "晚餐", "value": "1751964416528"}] | C17: [{"title": "驗證過", "value": "1763108664084"}] | C19: [{"title": "春節", "value": "9999999999999"}] | C20: [{"title": "未知", "value": "1756786142311"}] | C25: 0 | C26: [{"name": "雞肉 [切塊] ", "type": [{"title": "家禽", "value": "1752235304071"}, {"title": "雞", "value": "20250810000034"}], "unit": {"title": "克", "value": "20250901000022"}, "weight": "250"}, {"name": "馬鈴薯 [切塊]l ", "type": [{"title": "薯", "value": "20250810000015"}], "unit": {"title": "克", "value": "20250901000022"}, "weight": "100"}] | C27: [{"name":"帶骨雞件 / 三黃雞斬件（切塊）","type":[{"title":"家禽","value":"1752235304071"},{"title":"雞","value":"20250810000034"}],"unit":{"title":"克","value":"20250901000022"},"weight":"250"},{"name":"馬鈴薯 [切塊]l ","type":[{"title":"薯","value":"20250810000015"}],"unit":{"title":"克","value":"20250901000022"},"weight":"100"}] | C28: [{"name":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 | C31: [{"name":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 | C36: [{"title": "6-15", "value": "1751609912033"}] | C37: [{"title": "16-30", "value": "1751610102898"}] | C38: 22-45 | C40: [{"describe":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 | C42: 0 | C43: 0 | C44: 0 | C45: 已发布 | C46: 审批通过 | C47: 2025-10-13 16:29:47 | C48: 2026-05-27 19:42:44</w:t>
      </w:r>
    </w:p>
    <w:p>
      <w:r>
        <w:t>Row 56: C1: 5094 | C4: zh_TW | C5: 153615 | C6: [{"title": "香港及澳門地區", "value": "20250822018426"}] | C7: [{"title": "零售", "value": "1751596454553"}] | C8: XO醬手撕雞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2 | C26: [{"name": "雞上髀 ", "type": [{"title": "家禽", "value": "1752235304071"}, {"title": "雞", "value": "20250810000034"}], "unit": {"title": "個/隻", "value": "20250902000015"}, "weight": "1"}] | C27: [{"name": "雞上髀 ", "type": [{"title": "家禽", "value": "1752235304071"}, {"title": "雞", "value": "20250810000034"}], "unit": {"title": "個/隻", "value": "20250902000015"}, "weight": "1"}] | C28: [{"name": "青瓜 (刨絲)", "unit": {"title": "個/隻", "value": "20250902000015"}, "weight": " ½ "}, {"name": "紅蘿蔔 (刨絲) ", "unit": {"title": "個/隻", "value": "20250902000015"}, "weight": " ½ "}, {"name": "芝麻", "unit": {"title": "適量", "value": "20251027000018"}, "weight": ""}] | C29: [{"name": "李錦記鎮江香醋", "unit": {"title": "湯匙", "value": "20250927000167"}, "weight": "1"}, {"name": "李錦記XO醬", "unit": {"title": "湯匙", "value": "20250927000167"}, "weight": " ½ "}, {"name": "李錦記特鮮生抽 ", "unit": {"title": "湯匙", "value": "20250927000167"}, "weight": "½ "}, {"name": "李錦記極純黑芝麻油 ", "unit": {"title": "湯匙", "value": "20250927000167"}, "weight": "½"}, {"name": "李錦記花椒辣油", "unit": {"title": "茶匙", "value": "20250902000029"}, "weight": " ½ "}] | C31: [{"name": "李錦記白胡椒粉 ", "unit": {"title": "適量", "value": "20251027000018"}, "weight": ""}, {"name": "鹽 ", "unit": {"title": "茶匙", "value": "20250902000029"}, "weight": "½"}, {"name": "糖", "unit": {"title": "茶匙", "value": "20250902000029"}, "weight": "½"}, {"name": "紹興酒 ", "unit": {"title": "湯匙", "value": "20250927000167"}, "weight": "1"}] | C36: [{"title": "46-60", "value": "1751609912434"}] | C37: [{"title": "16-30", "value": "1751610102898"}] | C38: 62-90 | C40: [{"describe": "先用醃料將雞上髀醃最少 1 小時。", "materials": []}, {"describe": "用熱水將雞上髀煮熟，放涼後撕成雞絲，備用。", "materials": []}, {"describe": "用 ¼ 茶匙鹽醃青瓜及紅蘿蔔 5 分鐘，再洗淨搾乾水。", "materials": []}, {"describe": "將所有調味料拌勻成醬汁。", "materials": []}, {"describe": "將醬汁與所有材料拌勻，再灑上芝麻即可。", "materials": []}] | C42: 0 | C43: 0 | C44: 0 | C45: 已发布 | C46: 审批通过 | C47: 2025-10-13 16:23:45 | C48: 2026-05-27 19:42:44</w:t>
      </w:r>
    </w:p>
    <w:p>
      <w:r>
        <w:t>Row 57: C1: 5091 | C4: zh_TW | C5: 153615 | C6: [{"title": "香港及澳門地區", "value": "20250822018426"}] | C7: [{"title": "零售", "value": "1751596454553"}] | C8: 福建炒飯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"type": [{"title": "雜物", "value": "20251027000022"}, {"title": "米飯 / 糯米 / 藜麥 / 意大利飯 / 苔麩", "value": "20251027000021"}], "unit": {"title": "克", "value": "20250901000022"}, "weight": "350"}, {"name": "鷄蛋", "type": [{"title": "蛋", "value": "20250810000038"}], "unit": {"title": "個/隻", "value": "20250902000015"}, "weight": "2"}] | C27: [{"name": "白飯", "type": [{"title": "雜物", "value": "20251027000022"}, {"title": "米飯 / 糯米 / 藜麥 / 意大利飯 / 苔麩", "value": "20251027000021"}], "unit": {"title": "克", "value": "20250901000022"}, "weight": "350"}, {"name": "鷄蛋", "type": [{"title": "蛋", "value": "20250810000038"}], "unit": {"title": "個/隻", "value": "20250902000015"}, "weight": "2"}] | C28: [{"name": "乾冬菇（浸軟，切粒） ", "unit": {"title": "個/隻", "value": "20250902000015"}, "weight": "2"}, {"name": "細蝦仁", "unit": {"title": "克", "value": "20250901000022"}, "weight": "60"}, {"name": "雞髀肉 （切粒）", "unit": {"title": "克", "value": "20250901000022"}, "weight": "100"}, {"name": "甘筍 （切粒）", "unit": {"title": "克", "value": "20250901000022"}, "weight": "20"}, {"name": "芥蘭 （只取莖，切粒）", "unit": {"title": "克", "value": "20250901000022"}, "weight": "30"}] | C29: [{"name": "李錦記瑤柱蠔油", "unit": {"title": "湯匙", "value": "20250927000167"}, "weight": "2.5"}, {"name": "清水", "unit": {"title": "毫升", "value": "20250902000022"}, "weight": "150"}, {"name": "生粉水", "unit": {"title": "適量", "value": "20251027000018"}, "weight": ""}] | C31: [{"name": "李錦記瑤柱蠔油", "unit": {"title": "茶匙", "value": "20250902000029"}, "weight": "1"}, {"name": "生粉", "unit": {"title": "茶匙", "value": "20250902000029"}, "weight": "1"}] | C36: [{"title": "6-15", "value": "1751609912033"}] | C37: [{"title": "6-15", "value": "1751610102765"}] | C38: 12-30 | C40: [{"describe": "鷄髀肉切粒用醃料醃10分鐘。燒熱油鑊，下鷄蛋和白飯，用中火炒勻，下半湯匙蠔油炒勻盛起。", "materials": []}, {"describe": " 加熱鍋，加入雞蛋和米飯，中火炒勻，加入½茶匙蠔油炒勻，備用。", "materials": []}, {"describe": "燒熱油鑊，炒熟鷄肉和蝦仁，除生粉水外，加入其他材料和調味料煮滾，最後用生粉水埋芡，淋在炒飯上即可。", "materials": []}, {"describe": "貼士：李錦記瑤柱蠔油內含瑤柱絲，省卻浸發瑤柱工序，瑤柱味鲜，蠔味香濃，方便又鮮味！", "materials": []}] | C42: 6 | C43: 0 | C44: 0 | C45: 已发布 | C46: 审批通过 | C47: 2025-10-13 16:15:45 | C48: 2026-05-27 19:42:44</w:t>
      </w:r>
    </w:p>
    <w:p>
      <w:r>
        <w:t>Row 58: C1: 5075 | C4: zh_TW | C5: 153615 | C6: [{"title": "香港及澳門地區", "value": "20250822018426"}] | C7: [{"title": "零售", "value": "1751596454553"}] | C8: 上湯雲吞雞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 (約 1 公斤) ", "type": [{"title": "家禽", "value": "1752235304071"}, {"title": "雞", "value": "20250810000034"}], "unit": {"title": "個/隻", "value": "20250902000015"}, "weight": "1"}, {"name": "豬肉 [切碎] ", "type": [{"title": "肉類", "value": "1752235306674"}, {"title": "豬肉", "value": "20250810000035"}], "unit": {"title": "克", "value": "20250901000022"}, "weight": "300"}] | C27: [{"name":"全雞 / 光雞 約1公斤","type":[{"title":"家禽","value":"1752235304071"},{"title":"雞","value":"20250810000034"}],"unit":{"title":"個/隻","value":"20250902000015"},"weight":"1"},{"name":"豬肉 [切碎] ","type":[{"title":"肉類","value":"1752235306674"},{"title":"豬肉","value":"20250810000035"}],"unit":{"title":"克","value":"20250901000022"},"weight":"300"}] | C28: [{"name": "金華火腿  [切絲]", "unit": {"title": "克", "value": "20250901000022"}, "weight": "10"}, {"name": " 小棠菜", "unit": {"title": "棵/根", "value": "20251002001074"}, "weight": "10"}, {"name": "上海雲吞皮", "unit": {"title": "片", "value": "20250902000018"}, "weight": "20"}, {"name": "小棠菜[莖部切粒] ", "unit": {"title": "克", "value": "20250901000022"}, "weight": "30"}, {"name": "蛋白", "unit": {"title": "克", "value": "20250901000022"}, "weight": "20"}] | C29: [{"name": "調味料 1：李錦記特鮮雞粉(不加味精) ", "unit": {"title": "克", "value": "20250901000022"}, "weight": "15"}, {"name": "調味料 1：鹽", "unit": {"title": "克", "value": "20250901000022"}, "weight": "5"}, {"name": "調味料 1：糖", "unit": {"title": "克", "value": "20250901000022"}, "weight": "5"}, {"name": "調味料 2：李錦記特鮮雞粉(不加味精)", "unit": {"title": "克", "value": "20250901000022"}, "weight": "5"}, {"name": "調味料 2：李錦記極純黑芝麻油 ", "unit": {"title": "克", "value": "20250901000022"}, "weight": "3"}, {"name": "調味料 2：生粉", "unit": {"title": "克", "value": "20250901000022"}, "weight": "5"}, {"name": "調味料 2：鹽", "unit": {"title": "克", "value": "20250901000022"}, "weight": "3"}, {"name": "調味料 2：糖", "unit": {"title": "克", "value": "20250901000022"}, "weight": "2"}] | C36: [{"title": "16-30", "value": "1751609912184"}] | C37: [{"title": "46-60", "value": "1751610103165"}] | C38: 62-90 | C40: [{"describe": "小棠菜粒略煮待凍。豬肉碎、小棠菜粒加入調味料2拌成雲吞餡料，然後用上海雲吞皮包上餡料，塗上蛋白漿封口包好，存雪櫃備用。", "materials": []}, {"describe": "先將雞洗淨，將脂肪除去，然後放入金華火腿絲，將雞、鹽及糖放入鍋中，下滾水 (約3公升) ，大火煲半小時後，再用慢火煲兩小時，最後加入特鮮雞粉。", "materials": []}, {"describe": "上海雲吞及小棠菜用滾水灼熟，隔水取出，放入雞鍋內排好即成。", "materials": []}] | C42: 0 | C43: 0 | C44: 0 | C45: 已发布 | C46: 审批通过 | C47: 2025-10-13 15:13:51 | C48: 2026-05-27 19:42:44</w:t>
      </w:r>
    </w:p>
    <w:p>
      <w:r>
        <w:t>Row 59: C1: 5070 | C4: zh_TW | C5: 153615 | C6: [{"title": "香港及澳門地區", "value": "20250822018426"}] | C7: [{"title": "零售", "value": "1751596454553"}] | C8: 蒜香葱油雞 | C9: 1 | C10: 0 | C11: 0 | C12: [{"title": "中國菜", "value": "20250704000084"}] | C13: [{"title": "午餐", "value": "1751964416643"}, {"title": "晚餐", "value": "1751964416528"}] | C17: [{"title": "驗證過", "value": "1763108664084"}] | C19: [{"title": "春節", "value": "9999999999999"}] | C20: [{"title": "未知", "value": "1756786142311"}] | C25: 4 | C26: [{"name": "全雞 (去毛及內臟, 約2½磅) ", "type": [{"title": "家禽", "value": "1752235304071"}, {"title": "雞", "value": "20250810000034"}], "unit": {"title": "個/隻", "value": "20250902000015"}, "weight": "1"}] | C27: [{"name": "全雞 (去毛及內臟, 約2½磅) ", "type": [{"title": "家禽", "value": "1752235304071"}, {"title": "雞", "value": "20250810000034"}], "unit": {"title": "個/隻", "value": "20250902000015"}, "weight": "1"}] | C28: [{"name": "青葱絲", "unit": {"title": "湯匙", "value": "20250927000167"}, "weight": "3"}, {"name": "紅椒絲", "unit": {"title": "湯匙", "value": "20250927000167"}, "weight": "1"}, {"name": "李錦記蒜蓉", "unit": {"title": "湯匙", "value": "20250927000167"}, "weight": "1"}, {"name": "食用油", "unit": {"title": "湯匙", "value": "20250927000167"}, "weight": "3"}, {"name": "水", "unit": {"title": "杯", "value": "20250902000023"}, "weight": "¼"}, {"name": "生粉", "unit": {"title": "茶匙", "value": "20250902000029"}, "weight": "2"}] | C29: [{"name": "李錦記特鮮雞汁", "unit": {"title": "湯匙", "value": "20250927000167"}, "weight": "1"}] | C31: [{"name": "李錦記特鮮雞汁", "unit": {"title": "湯匙", "value": "20250927000167"}, "weight": "3"}] | C36: [{"title": "6-15", "value": "1751609912033"}] | C37: [{"title": "31-45", "value": "1751610103031"}] | C38: 37-60 | C40: [{"describe": "先取3湯匙特鮮雞汁將雞均勻涂抹內外醃約15分鐘。", "materials": []}, {"describe": "將雞放入沸水中，大火隔水蒸30分鐘，取出濾出蒸雞後的雞汁作備用，將雞斬件上盤。", "materials": []}, {"describe": "熱鍋下油，煸香蒜蓉和青葱絲，加入 1 湯匙特鮮雞汁和蒸雞後的雞汁再加水同煮沸。", "materials": []}, {"describe": "生粉勾芡成汁煮匀，淋於雞肉上，在撒上青蔥絲及紅椒絲即可。", "materials": []}] | C42: 2 | C43: 0 | C44: 0 | C45: 已发布 | C46: 审批通过 | C47: 2025-10-13 14:59:37 | C48: 2026-05-27 19:42:44</w:t>
      </w:r>
    </w:p>
    <w:p>
      <w:r>
        <w:t>Row 60: C1: 5034 | C4: zh_TW | C5: 153615 | C6: [{"title": "香港及澳門地區", "value": "20250822018426"}] | C7: [{"title": "零售", "value": "1751596454553"}] | C8: 果香雞片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[切片]", "type": [{"title": "家禽", "value": "1752235304071"}, {"title": "雞", "value": "20250810000034"}], "unit": {"title": "克", "value": "20250901000022"}, "weight": "200"}] | C27: [{"name":"雞胸肉片 / 去皮雞髀肉片（切片）","type":[{"title":"家禽","value":"1752235304071"},{"title":"雞","value":"20250810000034"}],"unit":{"title":"克","value":"20250901000022"},"weight":"200"}] | C28: [{"name": "罐裝荔枝 切半", "unit": {"title": "克", "value": "20250901000022"}, "weight": "90"}, {"name": "罐裝菠蘿  [切塊]", "unit": {"title": "片", "value": "20250902000018"}, "weight": "2"}, {"name": "梨  [切塊]", "unit": {"title": "克", "value": "20250901000022"}, "weight": "50"}, {"name": "奇異果  [切塊]", "unit": {"title": "個/隻", "value": "20250902000015"}, "weight": "1"}] | C31: [{"name": "李錦記熊貓牌鮮味蠔油", "unit": {"title": "湯匙", "value": "20250927000167"}, "weight": "1"}, {"name": "李錦記特鮮生抽", "unit": {"title": "茶匙", "value": "20250902000029"}, "weight": "1"}] | C32: [{"name": "李錦記特鮮生抽", "unit": {"title": "湯匙", "value": "20250927000167"}, "weight": "1"}, {"name": "水", "unit": {"title": "湯匙", "value": "20250927000167"}, "weight": "1"}, {"name": " 糖", "unit": {"title": "茶匙", "value": "20250902000029"}, "weight": "1/2"}, {"name": "粟粉 ", "unit": {"title": "茶匙", "value": "20250902000029"}, "weight": "1/2"}] | C36: [{"title": "6-15", "value": "1751609912033"}] | C37: [{"title": "0-5", "value": "1751610102600"}] | C38: 6-20 | C40: [{"describe": "雞肉與醃料拌勻。", "materials": []}, {"describe": "用1湯匙油炒熟雞肉。", "materials": []}, {"describe": "下芡汁煮熱，再加入所有水果炒勻。", "materials": []}] | C42: 2 | C43: 0 | C44: 0 | C45: 已发布 | C46: 审批通过 | C47: 2025-10-13 10:43:33 | C48: 2026-05-27 19:42:44</w:t>
      </w:r>
    </w:p>
    <w:p>
      <w:r>
        <w:t>Row 61: C1: 5000 | C4: zh_TW | C5: 153615 | C6: [{"title": "香港及澳門地區", "value": "20250822018426"}] | C7: [{"title": "零售", "value": "1751596454553"}] | C8: 香草雞粒意粉 | C9: 1 | C10: 0 | C11: 0 | C12: [{"title": "中國菜", "value": "20250704000084"}] | C13: [{"title": "午餐", "value": "1751964416643"}, {"title": "晚餐", "value": "1751964416528"}] | C17: [{"title": "驗證過", "value": "1763108664084"}] | C19: [{"title": "日常菜譜", "value": "1756448345663"}] | C20: [{"title": "未知", "value": "1756786142311"}] | C25: 1 | C26: [{"name": "雞胸肉粒 ", "type": [{"title": "家禽", "value": "1752235304071"}, {"title": "雞", "value": "20250810000034"}], "unit": {"title": "克", "value": "20250901000022"}, "weight": "110"}, {"name": " 意大利粉", "type": [{"title": "麵 / 義大利麵 / 烏冬 / 蕎麥麵", "value": "20250810000017"}], "unit": {"title": "克", "value": "20250901000022"}, "weight": "140"}] | C27: [{"name": "雞胸肉粒 ", "type": [{"title": "家禽", "value": "1752235304071"}, {"title": "雞", "value": "20250810000034"}], "unit": {"title": "克", "value": "20250901000022"}, "weight": "110"}, {"name": " 意大利粉", "type": [{"title": "麵 / 義大利麵 / 烏冬 / 蕎麥麵", "value": "20250810000017"}], "unit": {"title": "克", "value": "20250901000022"}, "weight": "140"}] | C28: [{"name": "西蘭花", "unit": {"title": "棵/根", "value": "20251002001074"}, "weight": "4"}, {"name": " 九層塔碎", "unit": {"title": "茶匙", "value": "20250902000029"}, "weight": "1"}, {"name": "紅椒絲", "unit": {"title": "克", "value": "20250901000022"}, "weight": "55"}, {"name": "水", "unit": {"title": "杯", "value": "20250902000023"}, "weight": "0.5"}, {"name": "李錦記黑胡椒碎", "unit": {"title": "茶匙", "value": "20250902000029"}, "weight": "0.5"}, {"name": "牛油", "unit": {"title": "湯匙", "value": "20250927000167"}, "weight": "4"}, {"name": "麵粉", "unit": {"title": "湯匙", "value": "20250927000167"}, "weight": "2"}, {"name": "食用油", "unit": {"title": "湯匙", "value": "20250927000167"}, "weight": "2"}] | C29: [{"name": "李錦記特鮮雞汁 ", "unit": {"title": "湯匙", "value": "20250927000167"}, "weight": "2"}] | C31: [{"name": "李錦記特鮮雞汁 ", "unit": {"title": "湯匙", "value": "20250927000167"}, "weight": "2"}] | C36: [{"title": "6-15", "value": "1751609912033"}] | C37: [{"title": "16-30", "value": "1751610102898"}] | C38: 22-45 | C40: [{"describe": "雞胸肉粒先將 2 湯匙特鮮雞汁拌勻醃味。", "materials": []}, {"describe": "意大利粉用水煮熟過冷水後瀝乾備用。", "materials": []}, {"describe": "熱鍋下 1 湯匙食用油，將雞肉拍上麵粉煎至金黃，取出待用。", "materials": []}, {"describe": "鍋內再下 1 湯匙食用油煸香九層塔碎、雞肉粒、西蘭花、及紅椒絲後, 加水煮沸，加入黑椒碎、2湯匙特鮮雞汁、牛油煮至均勻。", "materials": []}, {"describe": "將意大利粉加入煮至汁液稍乾即成。", "materials": []}] | C42: 4 | C43: 0 | C44: 0 | C45: 已发布 | C46: 审批通过 | C47: 2025-10-13 09:43:38 | C48: 2026-05-27 19:42:44</w:t>
      </w:r>
    </w:p>
    <w:p>
      <w:r>
        <w:t>Row 62: C1: 4998 | C4: zh_TW | C5: 153615 | C6: [{"title": "香港及澳門地區", "value": "20250822018426"}] | C7: [{"title": "零售", "value": "1751596454553"}] | C8: 蠔油啤酒雞中翅 | C9: 1 | C10: 0 | C11: 0 | C12: [{"title": "中國菜", "value": "20250704000084"}] | C13: [{"title": "小食", "value": "1751964418010"}, {"title": "午餐", "value": "1751964416643"}] | C17: [{"title": "驗證過", "value": "1763108664084"}] | C19: [{"title": "日常菜譜", "value": "1756448345663"}] | C20: [{"title": "未知", "value": "1756786142311"}] | C25: 2 | C26: [{"name": "雞中翅", "type": [{"title": "家禽", "value": "1752235304071"}, {"title": "雞", "value": "20250810000034"}], "unit": {"title": "克", "value": "20250901000022"}, "weight": "450"}] | C27: [{"name": "雞中翅", "type": [{"title": "家禽", "value": "1752235304071"}, {"title": "雞", "value": "20250810000034"}], "unit": {"title": "克", "value": "20250901000022"}, "weight": "450"}] | C28: [{"name": "薑", "unit": {"title": "片", "value": "20250902000018"}, "weight": "3"}, {"name": "蔥，切段 ", "unit": {"title": "把/束", "value": "20250901000027"}, "weight": "1"}, {"name": "食用油", "unit": {"title": "湯匙", "value": "20250927000167"}, "weight": "1"}] | C31: [{"name": "李錦記舊庄特級蠔油", "unit": {"title": "湯匙", "value": "20250927000167"}, "weight": "2"}, {"name": "李錦記純香芝麻油", "unit": {"title": "茶匙", "value": "20250902000029"}, "weight": "1"}, {"name": "太白粉", "unit": {"title": "茶匙", "value": "20250902000029"}, "weight": "1"}, {"name": "李錦記舊庄特級蠔油", "unit": {"title": "湯匙", "value": "20250927000167"}, "weight": "1"}, {"name": "啤酒", "unit": {"title": "湯匙", "value": "20250927000167"}, "weight": "13 ½"}, {"name": "太白粉", "unit": {"title": "茶匙", "value": "20250902000029"}, "weight": "2"}] | C36: [{"title": "16-30", "value": "1751609912184"}] | C37: [{"title": "6-15", "value": "1751610102765"}] | C38: 22-45 | C40: [{"describe": "雞翅與醃料拌勻醃30分鐘。", "materials": []}, {"describe": "燒熱1湯匙油，爆香薑片及蔥段，加入雞翅翻炒。", "materials": []}, {"describe": "下芡汁，中火煮至收汁。 ", "materials": []}] | C42: 0 | C43: 0 | C44: 0 | C45: 已发布 | C46: 审批通过 | C47: 2025-10-13 09:41:52 | C48: 2026-05-27 19:42:44</w:t>
      </w:r>
    </w:p>
    <w:p>
      <w:r>
        <w:t>Row 63: C1: 4997 | C4: zh_TW | C5: 153615 | C6: [{"title": "香港及澳門地區", "value": "20250822018426"}] | C7: [{"title": "零售", "value": "1751596454553"}] | C8: 青咖哩雞翼飯 | C9: 1 | C10: 0 | C11: 0 | C12: [{"title": "中國菜", "value": "20250704000084"}] | C13: [{"title": "午餐", "value": "1751964416643"}, {"title": "晚餐", "value": "1751964416528"}] | C17: [{"title": "驗證過", "value": "1763108664084"}] | C19: [{"title": "日常菜譜", "value": "1756448345663"}] | C20: [{"title": "未知", "value": "1756786142311"}] | C25: 2 | C26: [{"name": "雞中翼 ", "type": [{"title": "家禽", "value": "1752235304071"}, {"title": "雞", "value": "20250810000034"}], "unit": {"title": "克", "value": "20250901000022"}, "weight": "200"}, {"name": " 白飯", "type": [], "unit": {"title": "克", "value": "20250901000022"}, "weight": "450"}] | C27: [{"name": "雞中翼 ", "type": [{"title": "家禽", "value": "1752235304071"}, {"title": "雞", "value": "20250810000034"}], "unit": {"title": "克", "value": "20250901000022"}, "weight": "200"}, {"name": " 白飯", "type": [], "unit": {"title": "克", "value": "20250901000022"}, "weight": "450"}] | C28: [{"name": " 珍珠筍", "unit": {"title": "克", "value": "20250901000022"}, "weight": "100"}] | C31: [{"name": "李錦記舊庄特級蠔油 ", "unit": {"title": "湯匙", "value": "20250927000167"}, "weight": "1"}, {"name": "李錦記泰式青咖喱醬", "unit": {"title": "瓶", "value": "20250901000024"}, "weight": "1"}] | C36: [{"title": "31-45", "value": "1751609912317"}] | C37: [{"title": "6-15", "value": "1751610102765"}] | C38: 37-60 | C40: [{"describe": "雞中翼用 1 湯匙蠔油拌勻後醃 15 分鐘後慢火煎或焗熟。", "materials": []}, {"describe": "珍珠筍切段後用在沸水中煮熟瀝乾。", "materials": []}, {"describe": "熱白飯分盛兩碟上，排放雞翼及珍珠筍，淋上青咖哩汁享用。", "materials": []}] | C42: 0 | C43: 0 | C44: 0 | C45: 已发布 | C46: 审批通过 | C47: 2025-10-13 09:35:35 | C48: 2026-05-27 19:42:44</w:t>
      </w:r>
    </w:p>
    <w:p>
      <w:r>
        <w:t>Row 64: C1: 4995 | C4: zh_TW | C5: 153615 | C6: [{"title": "香港及澳門地區", "value": "20250822018426"}] | C7: [{"title": "零售", "value": "1751596454553"}] | C8: 瑞士雞翼 | C9: 1 | C10: 1 | C11: 0 | C12: [{"title": "中國菜", "value": "20250704000084"}] | C13: [{"title": "午餐", "value": "1751964416643"}, {"title": "晚餐", "value": "1751964416528"}] | C17: [{"title": "驗證過", "value": "1763108664084"}] | C19: [{"title": "日常菜譜", "value": "1756448345663"}] | C20: [{"title": "未知", "value": "1756786142311"}] | C25: 4 | C26: [{"name": "雞中翼  [10 隻]", "type": [{"title": "家禽", "value": "1752235304071"}, {"title": "雞", "value": "20250810000034"}], "unit": {"title": "克", "value": "20250901000022"}, "weight": "450"}] | C27: [{"name": "雞中翼  [10 隻]", "type": [{"title": "家禽", "value": "1752235304071"}, {"title": "雞", "value": "20250810000034"}], "unit": {"title": "克", "value": "20250901000022"}, "weight": "450"}] | C28: [{"name": " 薑", "unit": {"title": "適量", "value": "20251027000018"}, "weight": ""}, {"name": " 葱", "unit": {"title": "適量", "value": "20251027000018"}, "weight": ""}] | C29: [{"name": "瑞士汁 ", "unit": {"title": "毫升", "value": "20250902000022"}, "weight": "200"}, {"name": "水", "unit": {"title": "毫升", "value": "20250902000022"}, "weight": "100"}] | C36: [{"title": "0-5", "value": "1751609911889"}] | C37: [{"title": "6-15", "value": "1751610102765"}] | C38: 6-20 | C40: [{"describe": "用少許薑葱煲水，放雞中翼汆水 10 分鐘，然後放入冰水浸 10 分鐘，令雞翼皮更滑。", "materials": []}, {"describe": "將調味料煮沸，加入雞中翼轉慢火煮至熟。", "materials": []}] | C42: 0 | C43: 0 | C44: 0 | C45: 已发布 | C46: 审批通过 | C47: 2025-10-13 09:29:36 | C48: 2026-05-27 19:42:44</w:t>
      </w:r>
    </w:p>
    <w:p>
      <w:r>
        <w:t>Row 65: C1: 4992 | C4: zh_TW | C5: 153615 | C6: [{"title": "香港及澳門地區", "value": "20250822018426"}] | C7: [{"title": "零售", "value": "1751596454553"}] | C8: 日式照燒雞扒飯 | C9: 1 | C10: 1 | C11: 0 | C12: [{"title": "中國菜", "value": "20250704000084"}] | C13: [{"title": "午餐", "value": "1751964416643"}, {"title": "晚餐", "value": "1751964416528"}] | C17: [{"title": "驗證過", "value": "1763108664084"}] | C19: [{"title": "日常菜譜", "value": "1756448345663"}] | C20: [{"title": "未知", "value": "1756786142311"}] | C25: 1 | C26: [{"name": "雞扒（約150克）", "type": [{"title": "家禽", "value": "1752235304071"}, {"title": "雞", "value": "20250810000034"}], "unit": {"title": "包裝/件", "value": "20250902000007"}, "weight": "1"}] | C27: [{"name": "雞扒（約150克）", "type": [{"title": "家禽", "value": "1752235304071"}, {"title": "雞", "value": "20250810000034"}], "unit": {"title": "包裝/件", "value": "20250902000007"}, "weight": "1"}] | C28: [{"name": " 西蘭花（約30克）", "unit": {"title": "顆/頭", "value": "20250902000014"}, "weight": "2"}, {"name": " 甘筍片", "unit": {"title": "克", "value": "20250901000022"}, "weight": "20"}, {"name": "白芝麻", "unit": {"title": "適量", "value": "20251027000018"}, "weight": ""}, {"name": " 白飯", "unit": {"title": "碗", "value": "20250902000004"}, "weight": "1"}] | C29: [{"name": "李錦記日式照燒汁", "unit": {"title": "湯匙", "value": "20250927000167"}, "weight": "2"}] | C31: [{"name": "李錦記日式照燒汁", "unit": {"title": "湯匙", "value": "20250927000167"}, "weight": "2"}] | C36: [{"title": "6-15", "value": "1751609912033"}] | C37: [{"title": "6-15", "value": "1751610102765"}] | C38: 12-30 | C40: [{"describe": "將雞扒醃15分鐘，將西蘭花和甘筍片灼熟備用。", "materials": []}, {"describe": "中火燒熱油，以小火將雞扒煎至金黃色後加入調味料，煮至雞扒熟透和醬汁濃稠。", "materials": []}, {"describe": "將雞扒切件放在白飯上，再把鑊中剩餘的照燒汁  掃在雞扒上，撒上白芝麻，旁邊放上西蘭花和甘筍作配菜。", "materials": []}] | C42: 2 | C43: 0 | C44: 0 | C45: 已发布 | C46: 审批通过 | C47: 2025-10-13 09:20:16 | C48: 2026-05-27 19:42:44</w:t>
      </w:r>
    </w:p>
    <w:p>
      <w:r>
        <w:t>Row 66: C1: 4991 | C4: zh_TW | C5: 153615 | C6: [{"title": "香港及澳門地區", "value": "20250822018426"}] | C7: [{"title": "零售", "value": "1751596454553"}] | C8: 川式椒麻擔擔雞煲 | C9: 1 | C10: 0 | C11: 0 | C12: [{"title": "中國菜", "value": "20250704000084"}] | C13: [{"title": "午餐", "value": "1751964416643"}, {"title": "晚餐", "value": "1751964416528"}] | C17: [{"title": "驗證過", "value": "1763108664084"}] | C19: [{"title": "日常菜譜", "value": "1756448345663"}] | C20: [{"title": "未知", "value": "1756786142311"}] | C25: 2 | C26: [{"name": "雞 (切件)", "type": [{"title": "家禽", "value": "1752235304071"}, {"title": "雞", "value": "20250810000034"}], "unit": {"title": "個/隻", "value": "20250902000015"}, "weight": "1"}] | C27: [{"name":"雞煲用帶骨雞件（切件）","type":[{"title":"家禽","value":"1752235304071"},{"title":"雞","value":"20250810000034"}],"unit":{"title":"個/隻","value":"20250902000015"},"weight":"1"}] | C28: [{"name": "洋蔥 (切條 )", "unit": {"title": "個/隻", "value": "20250902000015"}, "weight": "1"}, {"name": "乾葱 (切半)", "unit": {"title": "個/隻", "value": "20250902000015"}, "weight": "3"}, {"name": "大蔥 (切段)", "unit": {"title": "棵/根", "value": "20251002001074"}, "weight": "1"}, {"name": "李錦記辣豆瓣醬", "unit": {"title": "湯匙", "value": "20250927000167"}, "weight": "1"}, {"name": "李錦記擔擔麵濃湯", "unit": {"title": "包", "value": "20250902000006"}, "weight": "3"}, {"name": "芫茜 (切段)", "unit": {"title": "把/束", "value": "20250901000027"}, "weight": "1"}, {"name": "花椒", "unit": {"title": "湯匙", "value": "20250927000167"}, "weight": "2"}, {"name": "水", "unit": {"title": "升", "value": "20250902000024"}, "weight": "1"}] | C31: [{"name": "李錦記特鮮生抽 ", "unit": {"title": "湯匙", "value": "20250927000167"}, "weight": "2"}, {"name": "生粉", "unit": {"title": "茶匙", "value": "20250902000029"}, "weight": "1"}] | C36: [{"title": "16-30", "value": "1751609912184"}] | C37: [{"title": "16-30", "value": "1751610102898"}] | C38: 32-60 | C40: [{"describe": "基本做法  以擔擔麵濃湯3包， 加1公升水即成。", "materials": []}, {"describe": "升級做法  1.雞件先以醃料醃過，約 20 分鐘，煎香備用。  2.中火油鍋，爆香花椒，加入洋蔥、乾葱，炒香後，加入豆辦醬，再加擔擔麵濃湯 3 包及 1 公水，煮滾。  3.加入雞件、大蔥和芫茜，即成。", "materials": []}, {"describe": "小貼士： 花椒最好先爆香才放進湯內，香氣及味道會揮發得較好。", "materials": []}] | C42: 0 | C43: 0 | C44: 0 | C45: 已发布 | C46: 审批通过 | C47: 2025-10-13 09:13:34 | C48: 2026-05-27 19:42:44</w:t>
      </w:r>
    </w:p>
    <w:p>
      <w:r>
        <w:t>Row 67: C1: 4982 | C4: zh_TW | C5: 153615 | C6: [{"title": "香港及澳門地區", "value": "20250822018426"}] | C7: [{"title": "零售", "value": "1751596454553"}] | C8: 口水雞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 [約 600 克]", "type": [{"title": "家禽", "value": "1752235304071"}, {"title": "雞", "value": "20250810000034"}], "unit": {"title": "個/隻", "value": "20250902000015"}, "weight": "½"}] | C27: [{"name":"光雞 / 三黃雞 / 清遠雞 約600克","type":[{"title":"家禽","value":"1752235304071"},{"title":"雞","value":"20250810000034"}],"unit":{"title":"個/隻","value":"20250902000015"},"weight":"½"}] | C28: [{"name": "蔥 ", "unit": {"title": "條", "value": "20250902000017"}, "weight": "1"}, {"name": "薑", "unit": {"title": "片", "value": "20250902000018"}, "weight": "3"}, {"name": " 炸花生碎", "unit": {"title": "湯匙", "value": "20250927000167"}, "weight": "2"}, {"name": "蔥粒", "unit": {"title": "湯匙", "value": "20250927000167"}, "weight": "1"}] | C29: [{"name": "鹽", "unit": {"title": "茶匙", "value": "20250902000029"}, "weight": "1/2"}, {"name": "蔥", "unit": {"title": "條", "value": "20250902000017"}, "weight": "1"}, {"name": "薑 ", "unit": {"title": "片", "value": "20250902000018"}, "weight": "3"}, {"name": "水 ", "unit": {"title": "杯", "value": "20250902000023"}, "weight": "4-5"}] | C31: [{"name": "李錦記川式麻辣醬", "unit": {"title": "湯匙", "value": "20250927000167"}, "weight": "2"}, {"name": "李錦記純香芝麻油 ", "unit": {"title": "湯匙", "value": "20250927000167"}, "weight": "2"}, {"name": "李錦記金醬油", "unit": {"title": "湯匙", "value": "20250927000167"}, "weight": "1"}, {"name": "李錦記鎮江香醋", "unit": {"title": "茶匙", "value": "20250902000029"}, "weight": "1"}, {"name": "糖", "unit": {"title": "茶匙", "value": "20250902000029"}, "weight": "1"}, {"name": "芫茜碎", "unit": {"title": "湯匙", "value": "20250927000167"}, "weight": "1"}] | C36: [{"title": "0-5", "value": "1751609911889"}] | C37: [{"title": "16-30", "value": "1751610102898"}] | C38: 16-35 | C40: [{"describe": "將淨雞放入一鍋已煮沸的調味料中，水份以蓋過雞面為準，中火煮約 15-20 分鐘至雞熟透。", "materials": []}, {"describe": "取出放入冰水中，取出瀝乾斬件備用。", "materials": []}, {"describe": "將調味料拌勻後淋在雞上，灑上花生碎及蔥粒。", "materials": []}] | C42: 3 | C43: 0 | C44: 0 | C45: 已发布 | C46: 审批通过 | C47: 2025-10-13 01:04:53 | C48: 2026-05-27 19:42:44</w:t>
      </w:r>
    </w:p>
    <w:p>
      <w:r>
        <w:t>Row 68: C1: 4981 | C4: zh_TW | C5: 153615 | C6: [{"title": "香港及澳門地區", "value": "20250822018426"}] | C7: [{"title": "零售", "value": "1751596454553"}] | C8: 雞絲涼拌粉皮 | C9: 1 | C10: 0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4 | C26: [{"name": "粉皮 [切粗條] ", "type": [{"title": "麵粉（含大米、小米、糯米、木薯及小麥粉）", "value": "20250810000018"}], "unit": {"title": "克", "value": "20250901000022"}, "weight": "200"}, {"name": "雞肉 [煮熟, 切絲] ", "type": [{"title": "家禽", "value": "1752235304071"}, {"title": "雞", "value": "20250810000034"}], "unit": {"title": "克", "value": "20250901000022"}, "weight": "50"}] | C27: [{"name":"粉皮 [切粗條] ","type":[{"title":"麵粉（含大米、小米、糯米、木薯及小麥粉）","value":"20250810000018"}],"unit":{"title":"克","value":"20250901000022"},"weight":"200"},{"name":"雞胸肉 / 熟雞胸肉絲（煮熟, 切絲）","type":[{"title":"家禽","value":"1752235304071"},{"title":"雞","value":"20250810000034"}],"unit":{"title":"克","value":"20250901000022"},"weight":"50"}] | C28: [{"name": "青瓜 [切絲] ", "unit": {"title": "克", "value": "20250901000022"}, "weight": "50"}, {"name": "甘筍 [切絲] ", "unit": {"title": "克", "value": "20250901000022"}, "weight": "25"}, {"name": "芝麻 [烤香, 灑面用]", "weight": ""}] | C29: [{"name": "李錦記雙璜蒸魚頭抽 ", "unit": {"title": "湯匙", "value": "20250927000167"}, "weight": "2"}, {"name": "李錦記極純黑芝麻油 ", "unit": {"title": "茶匙", "value": "20250902000029"}, "weight": "1/2"}, {"name": "李錦記特鮮雞粉", "unit": {"title": "茶匙", "value": "20250902000029"}, "weight": "1/2"}] | C36: [{"title": "6-15", "value": "1751609912033"}] | C37: [{"title": "0-5", "value": "1751610102600"}] | C38: 6-20 | C40: [{"describe": "粉皮放入沸水中依包裝指示烹煮或煮至軟身，取出浸在冰水中，瀝乾。", "materials": []}, {"describe": "將熟雞絲、青瓜及甘筍排放粉皮上放入雪櫃冷凍。", "materials": []}, {"describe": "吃時加入調味料拌勻，灑上芝麻，冷吃。", "materials": []}] | C42: 1 | C43: 0 | C44: 0 | C45: 已发布 | C46: 审批通过 | C47: 2025-10-13 00:55:00 | C48: 2026-05-27 19:42:44</w:t>
      </w:r>
    </w:p>
    <w:p>
      <w:r>
        <w:t>Row 69: C1: 4977 | C4: zh_TW | C5: 153615 | C6: [{"title": "香港及澳門地區", "value": "20250822018426"}] | C7: [{"title": "零售", "value": "1751596454553"}] | C8: 避風塘雞翼 | C9: 1 | C10: 1 | C11: 0 | C12: [{"title": "中國菜", "value": "20250704000084"}] | C13: [{"title": "午餐", "value": "1751964416643"}, {"title": "晚餐", "value": "1751964416528"}] | C17: [{"title": "驗證過", "value": "1763108664084"}] | C19: [{"title": "日常菜譜", "value": "1756448345663"}] | C20: [{"title": "未知", "value": "1756786142311"}] | C25: 4 | C26: [{"name": "雞翼 ", "type": [{"title": "家禽", "value": "1752235304071"}, {"title": "雞", "value": "20250810000034"}], "unit": {"title": "克", "value": "20250901000022"}, "weight": "500"}] | C27: [{"name": "雞翼 ", "type": [{"title": "家禽", "value": "1752235304071"}, {"title": "雞", "value": "20250810000034"}], "unit": {"title": "克", "value": "20250901000022"}, "weight": "500"}] | C28: [{"name": "麵包糠", "unit": {"title": "克", "value": "20250901000022"}, "weight": "30"}, {"name": "炸蒜蓉 ", "unit": {"title": "克", "value": "20250901000022"}, "weight": "20"}, {"name": "李錦記蒜蓉", "unit": {"title": "茶匙", "value": "20250902000029"}, "weight": "2"}, {"name": "乾葱 (切碎) ", "unit": {"title": "克", "value": "20250901000022"}, "weight": "10"}, {"name": "葱 (切段)", "unit": {"title": "克", "value": "20250901000022"}, "weight": "20"}, {"name": "紅尖椒  (切絲)", "unit": {"title": "克", "value": "20250901000022"}, "weight": "15"}, {"name": "指天椒 (切粒)", "unit": {"title": "個/隻", "value": "20250902000015"}, "weight": "3"}] | C29: [{"name": "李錦記無激素*特鮮雞粉", "unit": {"title": "茶匙", "value": "20250902000029"}, "weight": "1"}, {"name": "李錦記雙璜醇釀頭抽 ", "unit": {"title": "茶匙", "value": "20250902000029"}, "weight": "1"}, {"name": "李錦記辣豆瓣醬", "unit": {"title": "茶匙", "value": "20250902000029"}, "weight": "1"}, {"name": "糖", "unit": {"title": "茶匙", "value": "20250902000029"}, "weight": " ½"}, {"name": "紹興酒", "unit": {"title": "茶匙", "value": "20250902000029"}, "weight": "2"}] | C31: [{"name": "李錦記無激素*特鮮雞粉", "unit": {"title": "茶匙", "value": "20250902000029"}, "weight": "2"}, {"name": "糖", "unit": {"title": "茶匙", "value": "20250902000029"}, "weight": "1"}, {"name": "粟粉", "unit": {"title": "茶匙", "value": "20250902000029"}, "weight": "1"}] | C36: [{"title": "106-120", "value": "1751609912951"}] | C37: [{"title": "16-30", "value": "1751610102898"}] | C38: 122-150 | C40: [{"describe": "先在雞翼內側𠝹一刀，再醃2小時。", "materials": []}, {"describe": "以小火將麵包糠炒至金黃色盛起，加入炸蒜蓉和½茶匙特鮮雞粉拌匀備用", "materials": []}, {"describe": "將雞翼放入氣炸鍋，以200°C炸10分鐘，然後反轉再炸5分鐘。", "materials": []}, {"describe": "中火燒熱油，加入乾蔥和蒜蓉爆香後，加入葱、紅尖椒及指天椒炒勻。", "materials": []}, {"describe": "加入雞翼和調味料，以中火炒匀，最後加入麵包糠拌匀即可。", "materials": []}] | C42: 5 | C43: 3 | C44: 1 | C45: 已发布 | C46: 审批通过 | C47: 2025-10-13 00:28:52 | C48: 2026-05-27 19:42:44</w:t>
      </w:r>
    </w:p>
    <w:p>
      <w:r>
        <w:t>Row 70: C1: 4966 | C4: zh_TW | C5: 153615 | C6: [{"title": "香港及澳門地區", "value": "20250822018426"}] | C7: [{"title": "零售", "value": "1751596454553"}] | C8: 韓式安東燉雞 | C9: 1 | C10: 1 | C11: 0 | C12: [{"title": "韓國菜", "value": "20250704000047"}] | C15: [{"title": "四季皆宜", "value": "1751599803664"}] | C17: [{"title": "驗證過", "value": "1763108664084"}] | C19: [{"title": "日常菜譜", "value": "1756448345663"}] | C20: [{"title": "未知", "value": "1756786142311"}] | C25: 2 | C26: [{"name": "雞肉 （切件）", "type": [{"title": "家禽", "value": "1752235304071"}, {"title": "雞", "value": "20250810000034"}], "unit": {"title": "克", "value": "20250901000022"}, "weight": "400"}, {"name": "韓國粉絲（浸軟）", "type": [{"title": "麵粉（含大米、糯米、木薯及小麥粉）", "value": "20250810000018"}], "unit": {"title": "克", "value": "20250901000022"}, "weight": "100"}] | C27: [{"name":"帶骨雞件 / 雞髀件（切件）","type":[{"title":"家禽","value":"1752235304071"},{"title":"雞","value":"20250810000034"}],"unit":{"title":"克","value":"20250901000022"},"weight":"400"},{"name":"韓國粉絲（浸軟）","type":[{"title":"麵粉（含大米、糯米、木薯及小麥粉）","value":"20250810000018"}],"unit":{"title":"克","value":"20250901000022"},"weight":"100"}] | C28: [{"name": "洋蔥（去皮切件）", "unit": {"title": "個/隻", "value": "20250902000015"}, "weight": "0.5"}, {"name": "甘筍（切件） ", "unit": {"title": "條", "value": "20250902000017"}, "weight": "0.5"}, {"name": "薯仔（去皮切件）", "unit": {"title": "個/隻", "value": "20250902000015"}, "weight": "0.5"}, {"name": "蔥 （切段） ", "unit": {"title": "克", "value": "20250901000022"}, "weight": "5"}, {"name": "李錦記蒜蓉 ", "unit": {"title": "湯匙", "value": "20250927000167"}, "weight": "1"}, {"name": "芝麻 少許", "unit": {"title": "適量", "value": "20251027000018"}, "weight": ""}] | C29: [{"name": "李錦記減鹽蠔油", "unit": {"title": "湯匙", "value": "20250927000167"}, "weight": "1"}, {"name": "李錦記減鹽頭抽", "unit": {"title": "湯匙", "value": "20250927000167"}, "weight": "2"}, {"name": "李錦記韓式辛辣濃縮湯底", "unit": {"title": "湯匙", "value": "20250927000167"}, "weight": "1"}, {"name": "李錦記純石磨芝麻油", "unit": {"title": "湯匙", "value": "20250927000167"}, "weight": "1"}, {"name": "糖", "unit": {"title": "湯匙", "value": "20250927000167"}, "weight": "1"}, {"name": "水", "unit": {"title": "毫升", "value": "20250902000022"}, "weight": "300"}] | C31: [{"name": "李錦記減鹽蠔油", "unit": {"title": "湯匙", "value": "20250927000167"}, "weight": "1.5"}] | C36: [{"title": "6-15", "value": "1751609912033"}] | C37: [{"title": "16-30", "value": "1751610102898"}] | C38: 22-45 | C40: [{"describe": "雞肉用醃料拌匀醃10分鐘，混合調味料備用。", "materials": []}, {"describe": "熱油鑊，下雞肉以中火煎至金黃色，盛起備用。", "materials": []}, {"describe": "再熱油鑊，下蒜蓉、洋蔥炒香，再加入雞肉，甘筍、薯仔及調味料炒勻，放入粉絲，小火炆煮15分鐘。", "materials": []}, {"describe": "最後落蔥段和芝麻炒勻即可。", "materials": []}] | C42: 7 | C43: 0 | C44: 0 | C45: 已发布 | C46: 审批通过 | C47: 2025-10-13 00:03:54 | C48: 2026-05-27 19:42:44</w:t>
      </w:r>
    </w:p>
    <w:p>
      <w:r>
        <w:t>Row 71: C1: 4962 | C4: zh_TW | C5: 153615 | C6: [{"title": "香港及澳門地區", "value": "20250822018426"}] | C7: [{"title": "零售", "value": "1751596454553"}] | C8: 氣炸泡菜釀雞翼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"雞中翼連翼尖", "type": [{"title": "家禽", "value": "1752235304071"}, {"title": "雞", "value": "20250810000034"}], "unit": {"title": "個/隻", "value": "20250902000015"}, "weight": "8"}, {"name": "泡菜", "type": [{"title": "蔬菜（含竹筍）", "value": "20250810000020"}], "unit": {"title": "克", "value": "20250901000022"}, "weight": "200"}, {"name": "生粉", "type": [{"title": "麵粉（含大米、糯米、木薯及小麥粉）", "value": "20250810000018"}], "unit": {"title": "包", "value": "20250902000006"}, "weight": "1"}] | C27: [{"name": "雞中翼連翼尖", "type": [{"title": "家禽", "value": "1752235304071"}, {"title": "雞", "value": "20250810000034"}], "unit": {"title": "個/隻", "value": "20250902000015"}, "weight": "8"}, {"name": "泡菜", "type": [{"title": "蔬菜（含竹筍）", "value": "20250810000020"}], "unit": {"title": "克", "value": "20250901000022"}, "weight": "200"}, {"name": "生粉", "type": [{"title": "麵粉（含大米、糯米、木薯及小麥粉）", "value": "20250810000018"}], "unit": {"title": "包", "value": "20250902000006"}, "weight": "1"}] | C30: [{"name": "李錦記韓式炸雞醬", "unit": {"title": "湯匙", "value": "20250927000167"}, "weight": "2-3"}] | C31: [{"name": "李錦記頭道原釀頭抽", "unit": {"title": "湯匙", "value": "20250927000167"}, "weight": "1"}, {"name": "李錦記紹興花鵰酒", "unit": {"title": "茶匙", "value": "20250902000029"}, "weight": "2"}] | C36: [{"title": "16-30", "value": "1751609912184"}] | C37: [{"title": "16-30", "value": "1751610102898"}] | C38: 32-60 | C40: [{"describe": "用剪刀除去雞中翼內的骨頭，以生抽及紹興酒醃15分鐘。", "materials": []}, {"describe": "略為切碎泡菜，釀入雞翼之內，用牙簽封口。", "materials": []}, {"describe": "雞翼沾上薄薄的生粉，用氣炸鍋以170度氣炸15分鐘至熟透。", "materials": []}, {"describe": "將李錦記韓式炸雞醬與雞翼拌勻即成。", "materials": []}] | C42: 8 | C43: 0 | C44: 0 | C45: 已发布 | C46: 审批通过 | C47: 2025-10-12 23:52:14 | C48: 2026-05-27 19:42:44</w:t>
      </w:r>
    </w:p>
    <w:p>
      <w:r>
        <w:t>Row 72: C1: 4923 | C4: zh_TW | C5: 153615 | C6: [{"title": "香港及澳門地區", "value": "20250822018426"}] | C7: [{"title": "零售", "value": "1751596454553"}] | C8: 酸香芥末雞絲 | C9: 1 | C10: 1 | C11: 0 | C12: [{"title": "中國菜", "value": "20250704000084"}] | C17: [{"title": "驗證過", "value": "1763108664084"}] | C19: [{"title": "日常菜譜", "value": "1756448345663"}] | C20: [{"title": "未知", "value": "1756786142311"}] | C25: 4 | C26: [{"name": "雞肉 ", "type": [{"title": "家禽", "value": "1752235304071"}, {"title": "雞", "value": "20250810000034"}], "unit": {"title": "克", "value": "20250901000022"}, "weight": "50"}, {"name": "青瓜，切絲 ", "type": [{"title": "蔬菜（含竹筍）", "value": "20250810000020"}], "unit": {"title": "克", "value": "20250901000022"}, "weight": "120"}] | C27: [{"name":"雞胸肉 / 熟雞胸肉絲","type":[{"title":"家禽","value":"1752235304071"},{"title":"雞","value":"20250810000034"}],"unit":{"title":"克","value":"20250901000022"},"weight":"50"},{"name":"青瓜，切絲 ","type":[{"title":"蔬菜（含竹筍）","value":"20250810000020"}],"unit":{"title":"克","value":"20250901000022"},"weight":"120"}] | C28: [{"name": "甘筍，切絲", "unit": {"title": "克", "value": "20250901000022"}, "weight": "25"}] | C29: [{"name": "李錦記特鮮生抽", "unit": {"title": "湯匙", "value": "20250927000167"}, "weight": "1"}, {"name": "李錦記調味白醋", "unit": {"title": "湯匙", "value": "20250927000167"}, "weight": "1"}, {"name": "日式芥末醬", "unit": {"title": "茶匙", "value": "20250902000029"}, "weight": "2"}, {"name": "砂糖", "unit": {"title": "茶匙", "value": "20250902000029"}, "weight": "2"}] | C31: [{"name": "李錦記舊庄特級蠔油 ", "unit": {"title": "茶匙", "value": "20250902000029"}, "weight": "1"}] | C36: [{"title": "6-15", "value": "1751609912033"}] | C37: [{"title": "6-15", "value": "1751610102765"}] | C38: 12-30 | C40: [{"describe": "雞肉以醃料醃10分鐘，隔水蒸熟，拆絲。", "materials": []}, {"describe": "將所有材料放入雪櫃冷凍。", "materials": []}, {"describe": "拌勻調味料，淋上材料上即可。", "materials": []}, {"describe": "貼士：  改用英式芥末醬，風味不同，味道同樣精彩。", "materials": []}] | C42: 0 | C43: 0 | C44: 0 | C45: 已发布 | C46: 审批通过 | C47: 2025-10-12 22:44:18 | C48: 2026-05-27 19:42:44</w:t>
      </w:r>
    </w:p>
    <w:p>
      <w:r>
        <w:t>Row 73: C1: 4917 | C4: zh_TW | C5: 153615 | C6: [{"title": "香港及澳門地區", "value": "20250822018426"}] | C7: [{"title": "零售", "value": "1751596454553"}] | C8: 辣汁滑雞卷 | C9: 1 | C10: 0 | C11: 0 | C12: [{"title": "中國菜", "value": "20250704000084"}] | C13: [{"title": "午餐", "value": "1751964416643"}, {"title": "晚餐", "value": "1751964416528"}] | C17: [{"title": "驗證過", "value": "1763108664084"}] | C19: [{"title": "日常菜譜", "value": "1756448345663"}] | C20: [{"title": "未知", "value": "1756786142311"}] | C25: 4 | C26: [{"name": "雞柳 [切薄片] ", "type": [{"title": "家禽", "value": "1752235304071"}, {"title": "雞", "value": "20250810000034"}], "unit": {"title": "克", "value": "20250901000022"}, "weight": "350"}] | C27: [{"name": "雞柳 [切薄片] ", "type": [{"title": "家禽", "value": "1752235304071"}, {"title": "雞", "value": "20250810000034"}], "unit": {"title": "克", "value": "20250901000022"}, "weight": "350"}] | C28: [{"name": "西芹 [切絲]", "unit": {"title": "克", "value": "20250901000022"}, "weight": "90"}, {"name": " 甘筍/紅蘿蔔  [切絲]", "unit": {"title": "克", "value": "20250901000022"}, "weight": "50"}] | C31: [{"name": "李錦記辣椒豉油", "unit": {"title": "湯匙", "value": "20250927000167"}, "weight": "2"}, {"name": "李錦記純香芝麻油", "unit": {"title": "茶匙", "value": "20250902000029"}, "weight": "1"}, {"name": "糖", "unit": {"title": "茶匙", "value": "20250902000029"}, "weight": "2"}, {"name": "李錦記辣椒豉油 ", "unit": {"title": "湯匙", "value": "20250927000167"}, "weight": "2"}, {"name": "水", "unit": {"title": "湯匙", "value": "20250927000167"}, "weight": "6"}, {"name": "糖", "unit": {"title": "湯匙", "value": "20250927000167"}, "weight": "1"}, {"name": "粟粉 ", "unit": {"title": "茶匙", "value": "20250902000029"}, "weight": "1"}] | C36: [{"title": "6-15", "value": "1751609912033"}] | C37: [{"title": "6-15", "value": "1751610102765"}] | C38: 12-30 | C40: [{"describe": "雞片與醃料拌勻。", "materials": []}, {"describe": "將適量西芹及甘筍放在雞片上，捲成卷狀，排放碟上，用大火蒸10分鐘或至熟，倒去多餘汁液。", "materials": []}, {"describe": "燒熱1/2湯匙油，煮熱芡汁，淋在雞卷上。", "materials": []}] | C42: 10 | C43: 2 | C44: 0 | C45: 已发布 | C46: 审批通过 | C47: 2025-10-12 22:33:02 | C48: 2026-05-27 19:42:44</w:t>
      </w:r>
    </w:p>
    <w:p>
      <w:r>
        <w:t>Row 74: C1: 4912 | C4: zh_TW | C5: 153615 | C6: [{"title": "香港及澳門地區", "value": "20250822018426"}] | C7: [{"title": "零售", "value": "1751596454553"}] | C8: 免治雞肉米漢堡 | C9: 1 | C10: 0 | C11: 0 | C12: [{"title": "中國菜", "value": "20250704000084"}] | C13: [{"title": "午餐", "value": "1751964416643"}, {"title": "晚餐", "value": "1751964416528"}] | C17: [{"title": "驗證過", "value": "1763108664084"}] | C19: [{"title": "日常菜譜", "value": "1756448345663"}] | C20: [{"title": "未知", "value": "1756786142311"}] | C25: 2 | C26: [{"name": "免治雞肉 [剁碎雞肉] ", "type": [{"title": "家禽", "value": "1752235304071"}, {"title": "雞", "value": "20250810000034"}], "unit": {"title": "克", "value": "20250901000022"}, "weight": "300"}] | C27: [{"name": "免治雞肉 [剁碎雞肉] ", "type": [{"title": "家禽", "value": "1752235304071"}, {"title": "雞", "value": "20250810000034"}], "unit": {"title": "克", "value": "20250901000022"}, "weight": "300"}] | C28: [{"name": " 李錦記蒜蓉", "unit": {"title": "茶匙", "value": "20250902000029"}, "weight": "2"}, {"name": "洋蔥 (切碎)", "unit": {"title": "克", "value": "20250901000022"}, "weight": "50"}, {"name": " 粟米粒", "unit": {"title": "克", "value": "20250901000022"}, "weight": "80"}, {"name": "白飯", "unit": {"title": "碗", "value": "20250902000004"}, "weight": "1"}] | C31: [{"name": "李錦記減鹽蠔油", "unit": {"title": "湯匙", "value": "20250927000167"}, "weight": "2"}] | C36: [{"title": "16-30", "value": "1751609912184"}] | C37: [{"title": "6-15", "value": "1751610102765"}] | C38: 22-45 | C40: [{"describe": "免治雞肉用醃料拌勻，再加入蒜茸、洋蔥及粟米粒醃 20 分鐘。", "materials": []}, {"describe": "將免治雞肉搓成圓餅型，以橄欖油以中慢火煎至熟透。", "materials": []}, {"describe": "白飯用圓模弄成圓型，以易潔鑊加少許油煎至金黃色，掃上少許減鹽蠔油， 夾上免治雞肉。", "materials": []}, {"describe": "https://www.youtube.com/watch?v=QtbvJyCBfds&amp;feature=youtu.be", "materials": []}] | C42: 0 | C43: 0 | C44: 0 | C45: 已发布 | C46: 审批通过 | C47: 2025-10-12 22:26:51 | C48: 2026-05-27 19:42:44</w:t>
      </w:r>
    </w:p>
    <w:p>
      <w:r>
        <w:t>Row 75: C1: 4908 | C4: zh_TW | C5: 153615 | C6: [{"title": "香港及澳門地區", "value": "20250822018426"}] | C7: [{"title": "零售", "value": "1751596454553"}] | C8: 蘑菇雞肉番茄奄列 | C9: 1 | C10: 0 | C11: 0 | C12: [{"title": "中國菜", "value": "20250704000084"}] | C13: [{"title": "小食", "value": "1751964418010"}, {"title": "早餐", "value": "1751964416778"}] | C17: [{"title": "驗證過", "value": "1763108664084"}] | C19: [{"title": "日常菜譜", "value": "1756448345663"}] | C20: [{"title": "未知", "value": "1756786142311"}] | C25: 2 | C26: [{"name": "雞肉 [切粒] ", "type": [{"title": "家禽", "value": "1752235304071"}, {"title": "雞", "value": "20250810000034"}], "unit": {"title": "克", "value": "20250901000022"}, "weight": "50"}, {"name": "蘑菇[切粒] ", "type": [{"title": "菌菇", "value": "20250810000039"}], "unit": {"title": "克", "value": "20250901000022"}, "weight": "50"}, {"name": "番茄[切粒] ", "type": [{"title": "蔬菜（含竹筍）", "value": "20250810000020"}], "unit": {"title": "克", "value": "20250901000022"}, "weight": "50"}] | C27: [{"name":"雞胸肉粒 / 雞髀肉粒（切粒）","type":[{"title":"家禽","value":"1752235304071"},{"title":"雞","value":"20250810000034"}],"unit":{"title":"克","value":"20250901000022"},"weight":"50"},{"name":"蘑菇[切粒] ","type":[{"title":"菌菇","value":"20250810000039"}],"unit":{"title":"克","value":"20250901000022"},"weight":"50"},{"name":"番茄[切粒] ","type":[{"title":"蔬菜（含竹筍）","value":"20250810000020"}],"unit":{"title":"克","value":"20250901000022"},"weight":"50"}] | C28: [{"name": "雞蛋", "unit": {"title": "個/隻", "value": "20250902000015"}, "weight": "3"}, {"name": " 車打芝士碎", "unit": {"title": "克", "value": "20250901000022"}, "weight": "20"}] | C29: [{"name": "李錦記舊庄特級蠔油", "unit": {"title": "茶匙", "value": "20250902000029"}, "weight": "1"}, {"name": "李錦記純香芝麻油", "unit": {"title": "茶匙", "value": "20250902000029"}, "weight": "1 /2"}] | C31: [{"name": "李錦記舊庄特級蠔油 ", "unit": {"title": "茶匙", "value": "20250902000029"}, "weight": "1"}] | C36: [{"title": "0-5", "value": "1751609911889"}] | C37: [{"title": "0-5", "value": "1751610102600"}] | C38: 0-10 | C40: [{"describe": "雞肉與醃料拌勻。", "materials": []}, {"describe": "用 1 湯油炒熟雞肉，加入蘑菇及番茄炒勻成餡料備用。", "materials": []}, {"describe": "雞蛋加入調味料打勻。", "materials": []}, {"describe": "燒熱 1 湯匙油，加入雞蛋汁略炒，再轉慢火煎成蛋皮，將餡料放在圓形一邊，灑芝士。", "materials": []}, {"describe": "將奄列對覆成半圓形包著餡料，將奄列煎至剛熟，趁熱享用。", "materials": []}] | C42: 2 | C43: 0 | C44: 0 | C45: 已发布 | C46: 审批通过 | C47: 2025-10-12 22:21:55 | C48: 2026-05-27 19:42:44</w:t>
      </w:r>
    </w:p>
    <w:p>
      <w:r>
        <w:t>Row 76: C1: 4901 | C4: zh_TW | C5: 153615 | C6: [{"title": "香港及澳門地區", "value": "20250822018426"}] | C7: [{"title": "零售", "value": "1751596454553"}] | C8: 香辣串燒雞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4 | C26: [{"name": "雞肉 [切塊] ", "type": [{"title": "家禽", "value": "1752235304071"}, {"title": "雞", "value": "20250810000034"}], "unit": {"title": "克", "value": "20250901000022"}, "weight": "350"}, {"name": " 翠玉瓜 [或胡瓜, 切塊] ", "type": [{"title": "蔬菜（含竹筍）", "value": "20250810000020"}], "unit": {"title": "克", "value": "20250901000022"}, "weight": "120"}, {"name": "罐裝蜜桃 [瀝乾及切塊]", "type": [{"title": "水果", "value": "20250810000022"}], "unit": {"title": "克", "value": "20250901000022"}, "weight": "120"}, {"name": " 車厘番茄", "type": [{"title": "水果", "value": "20250810000022"}], "unit": {"title": "粒", "value": "20251002001075"}, "weight": "10"}] | C27: [{"name":"去皮雞髀肉粒 / 雞腿肉粒（切塊）","type":[{"title":"家禽","value":"1752235304071"},{"title":"雞","value":"20250810000034"}],"unit":{"title":"克","value":"20250901000022"},"weight":"350"},{"name":" 翠玉瓜 [或胡瓜, 切塊] ","type":[{"title":"蔬菜（含竹筍）","value":"20250810000020"}],"unit":{"title":"克","value":"20250901000022"},"weight":"120"},{"name":"罐裝蜜桃 [瀝乾及切塊]","type":[{"title":"水果","value":"20250810000022"}],"unit":{"title":"克","value":"20250901000022"},"weight":"120"},{"name":" 車厘番茄","type":[{"title":"水果","value":"20250810000022"}],"unit":{"title":"粒","value":"20251002001075"},"weight":"10"}] | C31: [{"name": "李錦記蒜蓉辣椒醬", "unit": {"title": "湯匙", "value": "20250927000167"}, "weight": "2"}, {"name": "李錦記舊庄特級蠔油", "unit": {"title": "湯匙", "value": "20250927000167"}, "weight": "1"}, {"name": "蜜糖", "unit": {"title": "湯匙", "value": "20250927000167"}, "weight": "3"}, {"name": "些厘酒", "unit": {"title": "湯匙", "value": "20250927000167"}, "weight": "2"}] | C36: [{"title": "16-30", "value": "1751609912184"}] | C37: [{"title": "6-15", "value": "1751610102765"}] | C38: 22-45 | C40: [{"describe": "雞肉與醃料拌勻。", "materials": []}, {"describe": "將所有材料相間串在竹籤上。", "materials": []}, {"describe": "用3湯匙油將雞肉串煎熟或用炭爐烤至金黃熟透，間中掃上剩下的醃汁。", "materials": []}] | C42: 2 | C43: 0 | C44: 0 | C45: 已发布 | C46: 审批通过 | C47: 2025-10-12 22:15:28 | C48: 2026-05-27 19:42:44</w:t>
      </w:r>
    </w:p>
    <w:p>
      <w:r>
        <w:t>Row 77: C1: 4893 | C4: zh_TW | C5: 153615 | C6: [{"title": "香港及澳門地區", "value": "20250822018426"}] | C7: [{"title": "零售", "value": "1751596454553"}] | C8: 香辣醬爆雞煲 | C9: 1 | C10: 1 | C11: 0 | C12: [{"title": "中國菜", "value": "20250704000084"}] | C13: [{"title": "午餐", "value": "1751964416643"}, {"title": "晚餐", "value": "1751964416528"}] | C17: [{"title": "驗證過", "value": "1763108664084"}] | C19: [{"title": "日常菜譜", "value": "1756448345663"}] | C20: [{"title": "未知", "value": "1756786142311"}] | C25: 4 | C26: [{"name": "雞 [約 600 克] ", "type": [{"title": "家禽", "value": "1752235304071"}, {"title": "雞", "value": "20250810000034"}], "unit": {"title": "個/隻", "value": "20250902000015"}, "weight": " ½ "}] | C27: [{"name":"雞煲用帶骨雞件 / 半隻光雞斬件 約600克","type":[{"title":"家禽","value":"1752235304071"},{"title":"雞","value":"20250810000034"}],"unit":{"title":"個/隻","value":"20250902000015"},"weight":" ½ "}] | C28: [{"name":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 | C29: [{"name":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 | C31: [{"name": "李錦記港式香辣爆炒醬", "unit": {"title": "湯匙", "value": "20250927000167"}, "weight": "1"}, {"name": "粟粉", "unit": {"title": "茶匙", "value": "20250902000029"}, "weight": "2"}] | C32: [{"name": "", "weight": ""}] | C36: [{"title": "16-30", "value": "1751609912184"}] | C37: [{"title": "16-30", "value": "1751610102898"}] | C38: 32-60 | C40: [{"describe":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 | C42: 0 | C43: 0 | C44: 0 | C45: 已发布 | C46: 审批通过 | C47: 2025-10-12 22:04:00 | C48: 2026-05-27 19:42:44</w:t>
      </w:r>
    </w:p>
    <w:p>
      <w:r>
        <w:t>Row 78: C1: 4887 | C4: zh_TW | C5: 153615 | C6: [{"title": "香港及澳門地區", "value": "20250822018426"}] | C7: [{"title": "零售", "value": "1751596454553"}] | C8: 喇沙九層塔雞肉意粉 | C9: 1 | C10: 1 | C11: 0 | C12: [{"title": "中國菜", "value": "20250704000084"}] | C13: [{"title": "午餐", "value": "1751964416643"}, {"title": "晚餐", "value": "1751964416528"}] | C17: [{"title": "驗證過", "value": "1763108664084"}] | C19: [{"title": "日常菜譜", "value": "1756448345663"}] | C20: [{"title": "未知", "value": "1756786142311"}] | C25: 1 | C26: [{"name": "雞柳，切件", "type": [{"title": "家禽", "value": "1752235304071"}, {"title": "雞", "value": "20250810000034"}], "unit": {"title": "克", "value": "20250901000022"}, "weight": "100"}, {"name": " 意粉", "type": [{"title": "麵 / 義大利麵 / 烏冬 / 蕎麥麵", "value": "20250810000017"}], "unit": {"title": "克", "value": "20250901000022"}, "weight": "100"}] | C27: [{"name": "雞柳，切件", "type": [{"title": "家禽", "value": "1752235304071"}, {"title": "雞", "value": "20250810000034"}], "unit": {"title": "克", "value": "20250901000022"}, "weight": "100"}, {"name": " 意粉", "type": [{"title": "麵 / 義大利麵 / 烏冬 / 蕎麥麵", "value": "20250810000017"}], "unit": {"title": "克", "value": "20250901000022"}, "weight": "100"}] | C28: [{"name": "洋葱，切絲", "unit": {"title": "個/隻", "value": "20250902000015"}, "weight": "0.5"}, {"name": " 九層塔葉，切絲 ", "unit": {"title": "片", "value": "20250902000018"}, "weight": "5"}, {"name": "李錦記椰香喇沙濃湯 ", "unit": {"title": "包", "value": "20250902000006"}, "weight": "1"}, {"name": " 李錦記即磨黑胡椒", "unit": {"title": "適量", "value": "20251027000018"}, "weight": ""}, {"name": "鹽 ", "unit": {"title": "茶匙", "value": "20250902000029"}, "weight": "1/2  "}] | C36: [{"title": "16-30", "value": "1751609912184"}] | C37: [{"title": "6-15", "value": "1751610102765"}] | C38: 22-45 | C40: [{"describe": "雞肉以少許鹽和黑胡椒粉調味，醃 20 分鐘。", "materials": []}, {"describe": "意粉根據盒上的包裝時間煮至剛熟。", "materials": []}, {"describe": "洋葱炒至透明，加入雞肉炒熟，加入椰香喇沙濃湯煮滾。", "materials": []}, {"describe": "加入意粉，最後撒上九層塔。", "materials": []}, {"describe": "小貼士： 煮意粉時，可留起半杯煮意粉水，用來調整醬汁濃度。", "materials": []}] | C42: 0 | C43: 0 | C44: 0 | C45: 已发布 | C46: 审批通过 | C47: 2025-10-12 21:56:18 | C48: 2026-05-27 19:42:44</w:t>
      </w:r>
    </w:p>
    <w:p>
      <w:r>
        <w:t>Row 79: C1: 4867 | C4: zh_TW | C5: 153615 | C6: [{"title": "香港及澳門地區", "value": "20250822018426"}] | C7: [{"title": "零售", "value": "1751596454553"}] | C8: 栗子辣子雞 | C9: 1 | C10: 0 | C11: 0 | C12: [{"title": "中國菜", "value": "20250704000084"}] | C13: [{"title": "午餐", "value": "1751964416643"}, {"title": "晚餐", "value": "1751964416528"}] | C17: [{"title": "驗證過", "value": "1763108664084"}] | C19: [{"title": "日常菜譜", "value": "1756448345663"}] | C20: [{"title": "未知", "value": "1756786142311"}] | C25: 2 | C26: [{"name": "雞 ，約半隻，", "type": [{"title": "家禽", "value": "1752235304071"}, {"title": "雞", "value": "20250810000034"}], "unit": {"title": "克", "value": "20250901000022"}, "weight": "450"}, {"name": "切塊 （去殼栗子，煮熟及去皮）", "type": [{"title": "乾貨", "value": "20250810000031"}], "unit": {"title": "克", "value": "20250901000022"}, "weight": "190"}] | C27: [{"name": "雞 ，約半隻，", "type": [{"title": "家禽", "value": "1752235304071"}, {"title": "雞", "value": "20250810000034"}], "unit": {"title": "克", "value": "20250901000022"}, "weight": "450"}, {"name": "切塊 （去殼栗子，煮熟及去皮）", "type": [{"title": "乾貨", "value": "20250810000031"}], "unit": {"title": "克", "value": "20250901000022"}, "weight": "190"}] | C28: [{"name": "紅辣椒（切塊）", "unit": {"title": "克", "value": "20250901000022"}, "weight": "55"}, {"name": " 蒜頭", "unit": {"title": "粒", "value": "20251002001075"}, "weight": "2"}, {"name": " 薑", "unit": {"title": "片", "value": "20250902000018"}, "weight": "3"}, {"name": "食用油", "unit": {"title": "湯匙", "value": "20250927000167"}, "weight": "1"}] | C29: [{"name": "李錦記舊庄特級蠔油", "unit": {"title": "湯匙", "value": "20250927000167"}, "weight": "1"}, {"name": "水", "unit": {"title": "湯匙", "value": "20250927000167"}, "weight": "13½"}, {"name": "太白粉", "unit": {"title": "茶匙", "value": "20250902000029"}, "weight": "2"}, {"name": "糖", "unit": {"title": "茶匙", "value": "20250902000029"}, "weight": "½"}] | C31: [{"name": "李錦記舊庄特級蠔油", "unit": {"title": "湯匙", "value": "20250927000167"}, "weight": "2"}, {"name": "李錦記純香芝麻油", "unit": {"title": "茶匙", "value": "20250902000029"}, "weight": "1"}, {"name": "太白粉", "unit": {"title": "茶匙", "value": "20250902000029"}, "weight": "1"}, {"name": "米酒", "unit": {"title": "湯匙", "value": "20250927000167"}, "weight": "1"}] | C36: [{"title": "16-30", "value": "1751609912184"}] | C37: [{"title": "6-15", "value": "1751610102765"}] | C38: 22-45 | C40: [{"describe": "雞與醃料拌勻，備用。", "materials": []}, {"describe": "燒熱1湯匙油，爆香薑片、蒜肉及雞塊。加入辣椒及栗子翻炒。", "materials": []}, {"describe": "下米酒，下芡汁，加蓋慢火煮至收汁。", "materials": []}] | C42: 2 | C43: 0 | C44: 0 | C45: 已发布 | C46: 审批通过 | C47: 2025-10-12 21:31:52 | C48: 2026-05-27 19:42:44</w:t>
      </w:r>
    </w:p>
    <w:p>
      <w:r>
        <w:t>Row 80: C1: 4810 | C4: zh_TW | C5: 153615 | C6: [{"title": "香港及澳門地區", "value": "20250822018426"}] | C7: [{"title": "零售", "value": "1751596454553"}] | C8: 鮑魚麒麟雞 | C9: 1 | C10: 0 | C11: 0 | C12: [{"title": "中國菜", "value": "20250704000084"}] | C13: [{"title": "午餐", "value": "1751964416643"}, {"title": "晚餐", "value": "1751964416528"}] | C17: [{"title": "驗證過", "value": "1763108664084"}] | C19: [{"title": "日常菜譜", "value": "1756448345663"}] | C20: [{"title": "未知", "value": "1756786142311"}] | C25: 4 | C26: [{"name": "李錦記秘製鮑汁鮑魚 ", "type": [{"title": "海鮮", "value": "20250810000041"}, {"title": "扇貝及鮑魚", "value": "20250810000028"}], "unit": {"title": "罐", "value": "20250902000008"}, "weight": "2"}, {"name": "雞髀肉", "type": [{"title": "家禽", "value": "1752235304071"}, {"title": "雞", "value": "20250810000034"}], "unit": {"title": "克", "value": "20250901000022"}, "weight": "300"}] | C27: [{"name": "李錦記秘製鮑汁鮑魚 ", "type": [{"title": "海鮮", "value": "20250810000041"}, {"title": "扇貝及鮑魚", "value": "20250810000028"}], "unit": {"title": "罐", "value": "20250902000008"}, "weight": "2"}, {"name": "雞髀肉", "type": [{"title": "家禽", "value": "1752235304071"}, {"title": "雞", "value": "20250810000034"}], "unit": {"title": "克", "value": "20250901000022"}, "weight": "300"}] | C28: [{"name": "金華火腿 (切片) ", "unit": {"title": "克", "value": "20250901000022"}, "weight": "40"}, {"name": "小棠菜 (對半切)", "unit": {"title": "個/隻", "value": "20250902000015"}, "weight": "4"}, {"name": "薑", "unit": {"title": "片", "value": "20250902000018"}, "weight": "6"}] | C29: [{"name": "李錦記秘製鮑汁鮑魚汁 ", "unit": {"title": "克", "value": "20250901000022"}, "weight": "140"}] | C31: [{"name": "李錦記特鮮菇粉 ", "unit": {"title": "湯匙", "value": "20250927000167"}, "weight": "1"}, {"name": "粟粉", "unit": {"title": "茶匙", "value": "20250902000029"}, "weight": "½"}] | C36: [{"title": "6-15", "value": "1751609912033"}] | C37: [{"title": "16-30", "value": "1751610102898"}] | C38: 22-45 | C40: [{"describe": "將雞髀肉切成約2厘米闊5厘米長的雞件，用醃料拌匀。", "materials": []}, {"describe": "將金華火腿用熱水浸1分鐘後瀝乾備用。", "materials": []}, {"describe": "鍋中煮滾水後加入小棠菜灼熟，瀝乾備用。", "materials": []}, {"describe": "按順序將雞件、金華火腿及鮑魚鋪在碟上，再放上薑片，然後蒸8分鐘至全熟。", "materials": []}, {"describe": "倒出碟上多餘的汁水，放上小棠菜後，將鮑魚汁加熱淋上。", "materials": []}] | C42: 2 | C43: 0 | C44: 0 | C45: 已发布 | C46: 审批通过 | C47: 2025-10-12 18:04:50 | C48: 2026-05-27 19:42:44</w:t>
      </w:r>
    </w:p>
    <w:p>
      <w:r>
        <w:t>Row 81: C1: 4793 | C4: zh_TW | C5: 153615 | C6: [{"title": "香港及澳門地區", "value": "20250822018426"}] | C7: [{"title": "零售", "value": "1751596454553"}] | C8: 粟米甘筍球 | C9: 1 | C10: 0 | C11: 0 | C12: [{"title": "中國菜", "value": "20250704000084"}] | C13: [{"title": "午餐", "value": "1751964416643"}, {"title": "晚餐", "value": "1751964416528"}] | C17: [{"title": "驗證過", "value": "1763108664084"}] | C19: [{"title": "日常菜譜", "value": "1756448345663"}] | C20: [{"title": "未知", "value": "1756786142311"}] | C25: 6 | C26: [{"name": "免治雞肉 [剁碎雞肉] ", "type": [{"title": "家禽", "value": "1752235304071"}, {"title": "雞", "value": "20250810000034"}], "unit": {"title": "克", "value": "20250901000022"}, "weight": "200"}, {"name": "罐裝粟米粒 [瀝乾] ", "type": [{"title": "水果", "value": "20250810000022"}], "unit": {"title": "克", "value": "20250901000022"}, "weight": "50"}, {"name": "甘筍 [切細粒] ", "type": [{"title": "蔬菜（含竹筍）", "value": "20250810000020"}], "unit": {"title": "克", "value": "20250901000022"}, "weight": "50"}] | C27: [{"name": "免治雞肉 [剁碎雞肉] ", "type": [{"title": "家禽", "value": "1752235304071"}, {"title": "雞", "value": "20250810000034"}], "unit": {"title": "克", "value": "20250901000022"}, "weight": "200"}, {"name": "罐裝粟米粒 [瀝乾] ", "type": [{"title": "水果", "value": "20250810000022"}], "unit": {"title": "克", "value": "20250901000022"}, "weight": "50"}, {"name": "甘筍 [切細粒] ", "type": [{"title": "蔬菜（含竹筍）", "value": "20250810000020"}], "unit": {"title": "克", "value": "20250901000022"}, "weight": "50"}] | C28: [{"name": "冬菇 [浸軟、瀝乾及切細粒]", "unit": {"title": "個/隻", "value": "20250902000015"}, "weight": "2"}] | C31: [{"name": "李錦記特鮮雞粉", "unit": {"title": "茶匙", "value": "20250902000029"}, "weight": "1"}, {"name": "李錦記特鮮生抽", "unit": {"title": "茶匙", "value": "20250902000029"}, "weight": "1"}, {"name": "李錦記極純黑芝麻油", "unit": {"title": "茶匙", "value": "20250902000029"}, "weight": "1"}, {"name": "李錦記黑胡椒碎 [隨意]", "unit": {"title": "茶匙", "value": "20250902000029"}, "weight": "1/2"}, {"name": "水 / 蛋白 ", "unit": {"title": "湯匙", "value": "20250927000167"}, "weight": "2"}, {"name": "粟粉 ", "unit": {"title": "茶匙", "value": "20250902000029"}, "weight": "1"}, {"name": "廚酒", "unit": {"title": "茶匙", "value": "20250902000029"}, "weight": "1"}, {"name": "鹽", "unit": {"title": "茶匙", "value": "20250902000029"}, "weight": " 1/4"}, {"name": "糖 ", "unit": {"title": "茶匙", "value": "20250902000029"}, "weight": "1/4"}] | C32: [{"name": "", "unit": {"weight": ""}, "weight": ""}] | C36: [{"title": "6-15", "value": "1751609912033"}] | C37: [{"title": "6-15", "value": "1751610102765"}] | C38: 12-30 | C40: [{"describe": "將免治雞肉和冬菇與醃料拌勻，分成 8 份。", "materials": []}, {"describe": "將雞肉做成球狀，再沾上粟米粒及甘筍粒。", "materials": []}, {"describe": "放在已掃油的碟上，蒸 10 分鐘至熟。", "materials": []}] | C42: 1 | C43: 0 | C44: 0 | C45: 已发布 | C46: 审批通过 | C47: 2025-10-12 17:40:30 | C48: 2026-05-27 19:42:44</w:t>
      </w:r>
    </w:p>
    <w:p>
      <w:r>
        <w:t>Row 82: C1: 4780 | C4: zh_TW | C5: 153615 | C6: [{"title": "香港及澳門地區", "value": "20250822018426"}] | C7: [{"title": "零售", "value": "1751596454553"}] | C8: 金針雲耳蒸雞 | C9: 1 | C10: 1 | C11: 0 | C12: [{"title": "中國菜", "value": "20250704000084"}] | C13: [{"title": "午餐", "value": "1751964416643"}, {"title": "晚餐", "value": "1751964416528"}] | C17: [{"title": "驗證過", "value": "1763108664084"}] | C19: [{"title": "日常菜譜", "value": "1756448345663"}] | C20: [{"title": "未知", "value": "1756786142311"}] | C25: 4 | C26: [{"name": "雞腿 [切件] ", "type": [{"title": "家禽", "value": "1752235304071"}, {"title": "雞", "value": "20250810000034"}], "unit": {"title": "克", "value": "20250901000022"}, "weight": "350"}] | C27: [{"name": "雞腿 [切件] ", "type": [{"title": "家禽", "value": "1752235304071"}, {"title": "雞", "value": "20250810000034"}], "unit": {"title": "克", "value": "20250901000022"}, "weight": "350"}] | C28: [{"name": "金針 ", "unit": {"title": "克", "value": "20250901000022"}, "weight": "10"}, {"name": "雲耳 [浸軟及切塊] ", "unit": {"title": "克", "value": "20250901000022"}, "weight": "5"}, {"name": "浸軟杞子", "unit": {"title": "湯匙", "value": "20250927000167"}, "weight": "1"}, {"name": "蔥 [切段] ", "unit": {"title": "個/隻", "value": "20250902000015"}, "weight": "2"}, {"name": "薑 (切絲)", "unit": {"title": "片", "value": "20250902000018"}, "weight": "1"}] | C29: [{"name": "", "unit": {"name": "", "weight": ""}, "weight": ""}] | C31: [{"name": "李錦記舊庄特級蠔油", "unit": {"title": "湯匙", "value": "20250927000167"}, "weight": "3"}, {"name": "粟粉", "unit": {"title": "茶匙", "value": "20250902000029"}, "weight": "2"}, {"name": "紹酒 ", "unit": {"title": "湯匙", "value": "20250927000167"}, "weight": "1"}] | C36: [{"title": "6-15", "value": "1751609912033"}] | C37: [{"title": "16-30", "value": "1751610102898"}] | C38: 22-45 | C40: [{"describe": "金針用水浸至軟身，剪去硬蒂，瀝乾。", "materials": []}, {"describe": "所有材料加醃料拌勻醃 10 分鐘。", "materials": []}, {"describe": "用大火蒸約 20 分鐘或至熟。", "materials": []}, {"describe": "小貼士： 以蠔油醃肉再蒸，將鮮味混合肉汁再緊緊鎖住，令菜式軟滑可口。", "materials": []}] | C42: 2 | C43: 0 | C44: 0 | C45: 已发布 | C46: 审批通过 | C47: 2025-10-12 17:25:57 | C48: 2026-05-27 19:42:44</w:t>
      </w:r>
    </w:p>
    <w:p>
      <w:r>
        <w:t>Row 83: C1: 4777 | C4: zh_TW | C5: 153615 | C6: [{"title": "香港及澳門地區", "value": "20250822018426"}] | C7: [{"title": "零售", "value": "1751596454553"}] | C8: 蘿蔔燴雞肉 | C9: 1 | C10: 1 | C11: 0 | C12: [{"title": "中國菜", "value": "20250704000084"}] | C13: [{"title": "午餐", "value": "1751964416643"}, {"title": "晚餐", "value": "1751964416528"}] | C17: [{"title": "驗證過", "value": "1763108664084"}] | C19: [{"title": "日常菜譜", "value": "1756448345663"}] | C20: [{"title": "未知", "value": "1756786142311"}] | C25: 4 | C26: [{"name": "白蘿蔔[切塊]", "type": [{"title": "蔬菜（含竹筍）", "value": "20250810000020"}], "unit": {"title": "克", "value": "20250901000022"}, "weight": "350"}, {"name": " 雞胸肉 [切片] ", "type": [{"title": "家禽", "value": "1752235304071"}, {"title": "雞", "value": "20250810000034"}], "unit": {"title": "克", "value": "20250901000022"}, "weight": "120"}] | C27: [{"name": "白蘿蔔[切塊]", "type": [{"title": "蔬菜（含竹筍）", "value": "20250810000020"}], "unit": {"title": "克", "value": "20250901000022"}, "weight": "350"}, {"name": " 雞胸肉 [切片] ", "type": [{"title": "家禽", "value": "1752235304071"}, {"title": "雞", "value": "20250810000034"}], "unit": {"title": "克", "value": "20250901000022"}, "weight": "120"}] | C28: [{"name": "甘筍/紅蘿蔔 [切塊]", "unit": {"title": "克", "value": "20250901000022"}, "weight": "50"}, {"name": " 西芹 [切塊] ", "unit": {"title": "克", "value": "20250901000022"}, "weight": "50"}] | C29: [{"name": " 李錦記醬爆牛仔骨醬  [1 包]", "unit": {"title": "克", "value": "20250901000022"}, "weight": "80"}, {"name": "水", "unit": {"title": "毫升", "value": "20250902000022"}, "weight": " 250 "}] | C36: [{"title": "6-15", "value": "1751609912033"}] | C37: [{"title": "6-15", "value": "1751610102765"}] | C38: 12-30 | C40: [{"describe": "用 1 湯匙油炒熟雞肉。", "materials": []}, {"describe": "加入白蘿蔔、甘筍、西芹、水及李錦記醬爆牛仔骨醬。", "materials": []}, {"describe": "慢火煮約 15 分鐘至汁濃。", "materials": []}] | C42: 2 | C43: 0 | C44: 0 | C45: 已发布 | C46: 审批通过 | C47: 2025-10-12 17:17:28 | C48: 2026-05-27 19:42:44</w:t>
      </w:r>
    </w:p>
    <w:p>
      <w:r>
        <w:t>Row 84: C1: 4775 | C4: zh_TW | C5: 153615 | C6: [{"title": "香港及澳門地區", "value": "20250822018426"}] | C7: [{"title": "零售", "value": "1751596454553"}] | C8: 蟲草花腐皮蒸雞 | C9: 1 | C10: 1 | C11: 0 | C12: [{"title": "中國菜", "value": "20250704000084"}] | C13: [{"title": "午餐", "value": "1751964416643"}, {"title": "晚餐", "value": "1751964416528"}] | C17: [{"title": "驗證過", "value": "1763108664084"}] | C19: [{"title": "日常菜譜", "value": "1756448345663"}] | C20: [{"title": "未知", "value": "1756786142311"}] | C25: 4 | C26: [{"name": "蟲草花", "type": [{"title": "菌菇", "value": "20250810000039"}], "unit": {"title": "克", "value": "20250901000022"}, "weight": "60"}, {"name": "雞上脾肉 (切條) ", "type": [{"title": "家禽", "value": "1752235304071"}, {"title": "雞", "value": "20250810000034"}], "unit": {"title": "克", "value": "20250901000022"}, "weight": "200"}] | C27: [{"name": "蟲草花", "type": [{"title": "菌菇", "value": "20250810000039"}], "unit": {"title": "克", "value": "20250901000022"}, "weight": "60"}, {"name": "雞上脾肉 (切條) ", "type": [{"title": "家禽", "value": "1752235304071"}, {"title": "雞", "value": "20250810000034"}], "unit": {"title": "克", "value": "20250901000022"}, "weight": "200"}] | C28: [{"name": "雪耳 (浸軟) ", "unit": {"title": "克", "value": "20250901000022"}, "weight": "15"}, {"name": "雲耳 (浸軟) ", "unit": {"title": "克", "value": "20250901000022"}, "weight": "10"}, {"name": "鮮腐皮", "unit": {"title": "個/隻", "value": "20250902000015"}, "weight": "1"}, {"name": "薑絲", "unit": {"title": "克", "value": "20250901000022"}, "weight": "15"}, {"name": "李錦記極純黑芝麻油 ", "unit": {"title": "茶匙", "value": "20250902000029"}, "weight": "1"}, {"name": "麵粉", "unit": {"title": "茶匙", "value": "20250902000029"}, "weight": "1"}, {"name": "清水", "unit": {"title": "毫升", "value": "20250902000022"}, "weight": "15"}] | C29: [{"name": "李錦記特鮮菇粉", "unit": {"title": "茶匙", "value": "20250902000029"}, "weight": "2"}, {"name": "李錦記減鹽頭抽 ", "unit": {"title": "湯匙", "value": "20250927000167"}, "weight": "1"}, {"name": "李錦記極純黑芝麻油", "unit": {"title": "茶匙", "value": "20250902000029"}, "weight": "1"}] | C36: [{"title": "6-15", "value": "1751609912033"}] | C37: [{"title": "16-30", "value": "1751610102898"}] | C38: 22-45 | C40: [{"describe": "混合蟲草花、雞上脾肉、雪耳、雲耳、薑絲及調味料，備用。", "materials": []}, {"describe": "將鮮腐皮剪成4片，再以濕布抹拭腐皮表面。鋪上步驟1的材料。", "materials": []}, {"describe": "捲起腐皮卷，在腐皮末端灑上少許麵粉水 (混合麵粉和清水) 作黏合。", "materials": []}, {"describe": "在碟上掃上一層黑芝麻油，放上腐皮卷後以大火蒸12分鐘。", "materials": []}] | C42: 1 | C43: 0 | C44: 0 | C45: 已发布 | C46: 审批通过 | C47: 2025-10-12 17:15:40 | C48: 2026-05-27 19:42:44</w:t>
      </w:r>
    </w:p>
    <w:p>
      <w:r>
        <w:t>Row 85: C1: 4752 | C4: zh_TW | C5: 153615 | C6: [{"title": "香港及澳門地區", "value": "20250822018426"}] | C7: [{"title": "零售", "value": "1751596454553"}] | C8: 雞粒鮮蔬翠塘蒸蛋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"蛋", "type": [{"title": "蛋", "value": "20250810000038"}], "unit": {"title": "個/隻", "value": "20250902000015"}, "weight": "3"}, {"name": "蝦肉", "type": [{"title": "海鮮", "value": "20250810000041"}, {"title": "其他海鮮", "value": "20250810000007"}], "unit": {"title": "個/隻", "value": "20250902000015"}, "weight": "3"}, {"name": "帶子 ", "type": [{"title": "海鮮", "value": "20250810000041"}, {"title": "蛤蜊及貽貝", "value": "20250810000021"}], "unit": {"title": "個/隻", "value": "20250902000015"}, "weight": "2"}] | C27: [{"name": "蛋", "type": [{"title": "蛋", "value": "20250810000038"}], "unit": {"title": "個/隻", "value": "20250902000015"}, "weight": "3"}, {"name": "蝦肉", "type": [{"title": "海鮮", "value": "20250810000041"}, {"title": "其他海鮮", "value": "20250810000007"}], "unit": {"title": "個/隻", "value": "20250902000015"}, "weight": "3"}, {"name": "帶子 ", "type": [{"title": "海鮮", "value": "20250810000041"}, {"title": "蛤蜊及貽貝", "value": "20250810000021"}], "unit": {"title": "個/隻", "value": "20250902000015"}, "weight": "2"}] | C28: [{"name": "雞肉", "unit": {"title": "克", "value": "20250901000022"}, "weight": "30"}, {"name": "紅蘿蔔粒", "unit": {"title": "克", "value": "20250901000022"}, "weight": "20"}, {"name": "菜心", "unit": {"title": "棵/根", "value": "20251002001074"}, "weight": "2"}] | C29: [{"name": "李錦記特鮮雞汁", "unit": {"title": "茶匙", "value": "20250902000029"}, "weight": "1"}, {"name": "水", "unit": {"title": "毫升", "value": "20250902000022"}, "weight": "200"}] | C31: [{"name": "李錦記舊庄特級蠔油", "unit": {"title": "湯匙", "value": "20250927000167"}, "weight": "1"}, {"name": "李錦記舊庄特級蠔油", "unit": {"title": "茶匙", "value": "20250902000029"}, "weight": "1"}, {"name": "水", "unit": {"title": "毫升", "value": "20250902000022"}, "weight": "100"}, {"name": "生粉", "unit": {"title": "茶匙", "value": "20250902000029"}, "weight": "1"}] | C36: [{"title": "16-30", "value": "1751609912184"}] | C37: [{"title": "16-30", "value": "1751610102898"}] | C38: 32-60 | C40: [{"describe": "雞、蝦及帶子切成小粒，用蠔油醃10分鐘。菜心只取莖，切粒。", "materials": []}, {"describe": "雞汁和水混合。蛋打勻，加入雞湯，蓋上保鮮紙防倒汗水，大火蒸10分鐘。", "materials": []}, {"describe": "燒熱油鍋，下雞肉，蝦及帶子，再下蘿蔔粒和菜心粒，炒至全熟。", "materials": []}, {"describe": "芡汁拌勻，加入鍋內，煮滾後，將汁料鋪上蒸蛋，即成。", "materials": []}, {"describe": "貼士: 蒸蛋的雞湯可換成豆漿，同樣嫩滑。", "materials": []}] | C42: 19 | C43: 13 | C44: 2 | C45: 已发布 | C46: 审批通过 | C47: 2025-10-12 16:30:08 | C48: 2026-05-27 19:42:44</w:t>
      </w:r>
    </w:p>
    <w:p>
      <w:r>
        <w:t>Row 86: C1: 4736 | C4: zh_TW | C5: 153615 | C6: [{"title": "香港及澳門地區", "value": "20250822018426"}] | C7: [{"title": "零售", "value": "1751596454553"}] | C8: 三鮮燴海參花膠 | C9: 1 | C10: 1 | C11: 0 | C12: [{"title": "中國菜", "value": "20250704000084"}] | C13: [{"title": "午餐", "value": "1751964416643"}, {"title": "晚餐", "value": "1751964416528"}] | C17: [{"title": "驗證過", "value": "1763108664084"}] | C19: [{"title": "日常菜譜", "value": "1756448345663"}] | C20: [{"title": "未知", "value": "1756786142311"}] | C25: 4 | C26: [{"name": "已發海參 [切塊] ", "type": [{"title": "海鮮", "value": "20250810000041"}, {"title": "其他海鮮", "value": "20250810000007"}], "unit": {"title": "克", "value": "20250901000022"}, "weight": "120"}, {"name": "已發花膠 [切塊] ", "type": [{"title": "乾貨", "value": "20250810000031"}], "unit": {"title": "克", "value": "20250901000022"}, "weight": "120"}] | C27: [{"name": "已發海參 [切塊] ", "type": [{"title": "海鮮", "value": "20250810000041"}, {"title": "其他海鮮", "value": "20250810000007"}], "unit": {"title": "克", "value": "20250901000022"}, "weight": "120"}, {"name": "已發花膠 [切塊] ", "type": [{"title": "乾貨", "value": "20250810000031"}], "unit": {"title": "克", "value": "20250901000022"}, "weight": "120"}] | C28: [{"name": "雞肉片", "unit": {"title": "克", "value": "20250901000022"}, "weight": "50"}, {"name": "浸軟冬菇", "unit": {"title": "克", "value": "20250901000022"}, "weight": "50"}, {"name": "火腿片", "unit": {"title": "克", "value": "20250901000022"}, "weight": "50"}, {"name": " 甘筍片", "unit": {"title": "克", "value": "20250901000022"}, "weight": "25"}, {"name": "薑及蔥 [汆水用] ", "unit": {"title": "適量", "value": "20251027000018"}, "weight": ""}, {"name": " 蔥段 ", "unit": {"title": "條", "value": "20250902000017"}, "weight": "1"}, {"name": "薑 ", "unit": {"title": "片", "value": "20250902000018"}, "weight": "4"}] | C31: [{"name": "李錦記舊庄特級蠔油", "unit": {"title": "湯匙", "value": "20250927000167"}, "weight": "1 1/2"}, {"name": "李錦記特鮮生抽", "unit": {"title": "茶匙", "value": "20250902000029"}, "weight": "1/4"}, {"name": "水", "unit": {"title": "毫升", "value": "20250902000022"}, "weight": "150"}, {"name": "粟粉", "unit": {"title": "茶匙", "value": "20250902000029"}, "weight": "1"}, {"name": "糖", "unit": {"title": "茶匙", "value": "20250902000029"}, "weight": "1/4"}] | C36: [{"title": "&gt; 120", "value": "1751609913067"}] | C37: [{"title": "6-15", "value": "1751610102765"}] | C38: &gt;126 | C40: [{"describe": "海參及花膠放入沸水中加薑及蔥略煮，瀝乾。", "materials": []}, {"describe": "用 1 湯匙油爆香薑片及蔥段，下海參、花膠、雞肉、冬菇及甘筍炒約 1 分鐘。", "materials": []}, {"describe": "加入芡汁及火腿煮約至汁濃。", "materials": []}] | C42: 0 | C43: 0 | C44: 0 | C45: 已发布 | C46: 审批通过 | C47: 2025-10-12 15:55:15 | C48: 2026-05-27 19:42:44</w:t>
      </w:r>
    </w:p>
    <w:p>
      <w:r>
        <w:t>Row 87: C1: 4724 | C4: zh_TW | C5: 153615 | C6: [{"title": "香港及澳門地區", "value": "20250822018426"}] | C7: [{"title": "零售", "value": "1751596454553"}] | C8: 三色藜麥雞湯浸帶子 | C9: 1 | C10: 1 | C11: 0 | C12: [{"title": "中國菜", "value": "20250704000084"}] | C13: [{"title": "午餐", "value": "1751964416643"}, {"title": "晚餐", "value": "1751964416528"}] | C17: [{"title": "驗證過", "value": "1763108664084"}] | C19: [{"title": "日常菜譜", "value": "1756448345663"}] | C20: [{"title": "未知", "value": "1756786142311"}] | C25: 4 | C26: [{"name": "三色藜麥", "type": [{"title": "麵條 / 義大利面 / 烏冬面 / 蕎麥面 / 莧米", "value": "20250810000017"}], "unit": {"title": "克", "value": "20250901000022"}, "weight": "20"}, {"name": "帶子（一半切半，一半不切） ", "type": [{"title": "海鮮", "value": "20250810000041"}, {"title": "蛤蜊及貽貝", "value": "20250810000021"}], "unit": {"title": "粒", "value": "20251002001075"}, "weight": "8"}, {"name": "免治雞肉", "type": [{"title": "家禽", "value": "1752235304071"}, {"title": "雞", "value": "20250810000034"}], "unit": {"title": "克", "value": "20250901000022"}, "weight": "50"}] | C27: [{"name": "三色藜麥", "type": [{"title": "麵條 / 義大利面 / 烏冬面 / 蕎麥面 / 莧米", "value": "20250810000017"}], "unit": {"title": "克", "value": "20250901000022"}, "weight": "20"}, {"name": "帶子（一半切半，一半不切） ", "type": [{"title": "海鮮", "value": "20250810000041"}, {"title": "蛤蜊及貽貝", "value": "20250810000021"}], "unit": {"title": "粒", "value": "20251002001075"}, "weight": "8"}, {"name": "免治雞肉", "type": [{"title": "家禽", "value": "1752235304071"}, {"title": "雞", "value": "20250810000034"}], "unit": {"title": "克", "value": "20250901000022"}, "weight": "50"}] | C28: [{"name": "萵筍", "unit": {"title": "克", "value": "20250901000022"}, "weight": "40"}, {"name": " 白蘿蔔", "unit": {"title": "克", "value": "20250901000022"}, "weight": "40"}, {"name": "甘筍", "unit": {"title": "克", "value": "20250901000022"}, "weight": "40"}] | C29: [{"name": "雞湯調味料（預先拌匀）：李錦記無激素*特鮮雞汁", "unit": {"title": "湯匙", "value": "20250927000167"}, "weight": "1"}, {"name": "雞湯調味料（預先拌匀）：水", "unit": {"title": "毫升", "value": "20250902000022"}, "weight": "250"}, {"name": "雞湯調味料（預先拌匀）：李錦記白胡椒粉 ", "unit": {"title": "適量", "value": "20251027000018"}, "weight": ""}] | C31: [{"name": "帶子醃料：李錦記無激素*特鮮雞汁", "unit": {"title": "茶匙", "value": "20250902000029"}, "weight": "1/2"}, {"name": "帶子醃料：李錦記白胡椒粉", "unit": {"title": "適量", "value": "20251027000018"}, "weight": ""}, {"name": "免治雞肉醃料：李錦記無激素*特鮮雞汁", "unit": {"title": "茶匙", "value": "20250902000029"}, "weight": " 1/2"}, {"name": "免治雞肉醃料：粟粉", "unit": {"title": "適量", "value": "20251027000018"}, "weight": ""}] | C36: [{"title": "6-15", "value": "1751609912033"}] | C37: [{"title": "16-30", "value": "1751610102898"}] | C38: 22-45 | C40: [{"describe": "小碗中放入藜麥， 注入30毫升水，以大火蒸20分鐘至熟，備用。 帶子和雞肉分別用醃料醃10分鐘備用", "materials": []}, {"describe": "萵筍﹑白蘿蔔和甘筍切成相同長度的粗條（約寸半闊） ，以開水灼熟後，整齊置在碟中央", "materials": []}, {"describe": "燒熱油鑊，加入帶子， 以小火煎至金黃色後盛起備用。", "materials": []}, {"describe": "鍋中注入預先混合好的雞湯， 煮沸後，加入雞肉以小火煮熟。 再加入藜麥和帶子以小火煮１分鐘。", "materials": []}, {"describe": "把原粒帶子鋪在萵筍﹑白蘿蔔和甘筍條上方， 然後用大湯勺把剩餘湯料倒在碟中，即成", "materials": []}] | C42: 2 | C43: 0 | C44: 0 | C45: 已发布 | C46: 审批通过 | C47: 2025-10-12 15:44:18 | C48: 2026-05-27 19:42:44</w:t>
      </w:r>
    </w:p>
    <w:p>
      <w:r>
        <w:t>Row 88: C1: 4561 | C4: zh_TW | C5: 153615 | C6: [{"title": "香港及澳門地區", "value": "20250822018426"}] | C7: [{"title": "零售", "value": "1751596454553"}] | C8: 鮑魚雞柳翠肉瓜麵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"雞柳", "type": [{"title": "家禽", "value": "1752235304071"}, {"title": "雞", "value": "20250810000034"}], "unit": {"title": "克", "value": "20250901000022"}, "weight": "100"}, {"name": " 意大利翠玉瓜（綠色），刨絲 ", "type": [{"title": "蔬菜（含竹筍）", "value": "20250810000020"}], "unit": {"title": "條", "value": "20250902000017"}, "weight": " ½"}, {"name": "意大利翠玉瓜（黃色） ，刨絲", "type": [{"title": "蔬菜（含竹筍）", "value": "20250810000020"}], "unit": {"title": "條", "value": "20250902000017"}, "weight": " ½"}, {"name": "錦記紅燒元貝鮑魚 1罐", "type": [{"title": "海鮮", "value": "20250810000041"}, {"title": "扇貝及鮑魚", "value": "20250810000028"}], "unit": {"title": "罐", "value": "20250902000008"}, "weight": "1"}] | C27: [{"name": "雞柳", "type": [{"title": "家禽", "value": "1752235304071"}, {"title": "雞", "value": "20250810000034"}], "unit": {"title": "克", "value": "20250901000022"}, "weight": "100"}, {"name": " 意大利翠玉瓜（綠色），刨絲 ", "type": [{"title": "蔬菜（含竹筍）", "value": "20250810000020"}], "unit": {"title": "條", "value": "20250902000017"}, "weight": " ½"}, {"name": "意大利翠玉瓜（黃色） ，刨絲", "type": [{"title": "蔬菜（含竹筍）", "value": "20250810000020"}], "unit": {"title": "條", "value": "20250902000017"}, "weight": " ½"}, {"name": "錦記紅燒元貝鮑魚 1罐", "type": [{"title": "海鮮", "value": "20250810000041"}, {"title": "扇貝及鮑魚", "value": "20250810000028"}], "unit": {"title": "罐", "value": "20250902000008"}, "weight": "1"}] | C28: [{"name": "烘香芝麻", "unit": {"title": "適量", "value": "20251027000018"}, "weight": ""}] | C29: [{"name": "李錦記鎮江香醋", "unit": {"title": "湯匙", "value": "20250927000167"}, "weight": "4"}, {"name": "李錦記雙璜醇釀頭抽", "unit": {"title": "湯匙", "value": "20250927000167"}, "weight": " ½ "}, {"name": "李錦記紅燒元貝鮑魚汁", "unit": {"title": "湯匙", "value": "20250927000167"}, "weight": "2"}, {"name": "砂糖", "unit": {"title": "茶匙", "value": "20250902000029"}, "weight": " ½ "}] | C31: [{"name": "李錦記舊庄特級蠔油", "unit": {"title": "湯匙", "value": "20250927000167"}, "weight": "1"}] | C36: [{"title": "6-15", "value": "1751609912033"}] | C37: [{"title": "6-15", "value": "1751610102765"}] | C38: 12-30 | C40: [{"describe": "雞柳用醃料醃10分鐘。雞柳隔水煮熟，放涼後撕成雞絲，備用。", "materials": []}, {"describe": "用 ¼ 茶匙鹽醃翠肉瓜絲5 分鐘，再洗淨搾乾水。", "materials": []}, {"describe": "所有調味料拌勻成醬汁。", "materials": []}, {"describe": "雞絲、翠肉瓜、鮑魚與醬汁拌勻，再灑上芝麻即可。", "materials": []}, {"describe": "貼士：  可利用刨絲器刨出長如麵條的翠玉瓜絲。", "materials": []}] | C42: 0 | C43: 0 | C44: 0 | C45: 已发布 | C46: 审批通过 | C47: 2025-10-12 00:44:01 | C48: 2026-05-27 19:42:44</w:t>
      </w:r>
    </w:p>
    <w:p>
      <w:r>
        <w:t>Row 89: C1: 4560 | C4: zh_TW | C5: 153615 | C6: [{"title": "香港及澳門地區", "value": "20250822018426"}] | C7: [{"title": "零售", "value": "1751596454553"}] | C8: 蜜糖煎雞翼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"雞中翼（解凍備用）", "type": [{"title": "家禽", "value": "1752235304071"}, {"title": "雞", "value": "20250810000034"}], "unit": {"title": "個/隻", "value": "20250902000015"}, "weight": "10"}] | C27: [{"name": "雞中翼（解凍備用）", "type": [{"title": "家禽", "value": "1752235304071"}, {"title": "雞", "value": "20250810000034"}], "unit": {"title": "個/隻", "value": "20250902000015"}, "weight": "10"}] | C31: [{"name": "李錦記舊庄特級蠔油", "unit": {"title": "湯匙", "value": "20250927000167"}, "weight": "2"}, {"name": "蜜糖", "unit": {"title": "茶匙", "value": "20250902000029"}, "weight": "1"}, {"name": "水", "unit": {"title": "湯匙", "value": "20250927000167"}, "weight": "2"}] | C36: [{"title": "6-15", "value": "1751609912033"}] | C37: [{"title": "6-15", "value": "1751610102765"}] | C38: 12-30 | C40: [{"describe": "用醃料把雞中翼醃10分鐘。", "materials": []}, {"describe": "用1/2湯匙油煎雞翼，用細火煎至金黃色。", "materials": []}, {"describe": "倒入餘下的醃料和水，並煮至乾身。", "materials": []}] | C42: 2 | C43: 0 | C44: 0 | C45: 已发布 | C46: 审批通过 | C47: 2025-10-12 00:29:57 | C48: 2026-05-27 19:42:44</w:t>
      </w:r>
    </w:p>
    <w:p>
      <w:r>
        <w:t>Row 90: C1: 4511 | C4: zh_TW | C5: 153615 | C6: [{"title": "香港及澳門地區", "value": "20250822018426"}] | C7: [{"title": "零售", "value": "1751596454553"}] | C8: 雞柳蝦籽鍋塌豆腐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"雜豆及大豆類", "value": "20250810000009"}], "unit": {"title": "盒", "value": "20250902000011"}, "weight": "1"}, {"name": " 雞柳", "type": [{"title": "家禽", "value": "1752235304071"}, {"title": "雞", "value": "20250810000034"}], "unit": {"title": "克", "value": "20250901000022"}, "weight": "150"}] | C27: [{"name": "豆腐", "type": [{"title": "雜豆及大豆類", "value": "20250810000009"}], "unit": {"title": "盒", "value": "20250902000011"}, "weight": "1"}, {"name": " 雞柳", "type": [{"title": "家禽", "value": "1752235304071"}, {"title": "雞", "value": "20250810000034"}], "unit": {"title": "克", "value": "20250901000022"}, "weight": "150"}] | C28: [{"name":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 | C29: [{"name": "李錦記舊庄特級蠔油", "unit": {"title": "湯匙", "value": "20250927000167"}, "weight": "2"}, {"name": "李錦記特鮮生抽", "unit": {"title": "茶匙", "value": "20250902000029"}, "weight": "1"}, {"name": "粟粉 ", "unit": {"title": "茶匙", "value": "20250902000029"}, "weight": "0.5"}, {"name": "水", "unit": {"title": "湯匙", "value": "20250927000167"}, "weight": "4"}] | C31: [{"name": "李錦記舊庄特級蠔油", "unit": {"title": "湯匙", "value": "20250927000167"}, "weight": "1"}] | C36: [{"title": "6-15", "value": "1751609912033"}] | C37: [{"title": "16-30", "value": "1751610102898"}] | C38: 22-45 | C40: [{"describe":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 | C42: 0 | C43: 0 | C44: 0 | C45: 已发布 | C46: 审批通过 | C47: 2025-10-11 22:19:47 | C48: 2026-05-27 19:42:44</w:t>
      </w:r>
    </w:p>
    <w:p>
      <w:r>
        <w:t>Row 91: C1: 4450 | C4: zh_TW | C5: 153615 | C6: [{"title": "香港及澳門地區", "value": "20250822018426"}] | C7: [{"title": "零售", "value": "1751596454553"}] | C8: 椰香淮山炆雞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 | C27: [{"name":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 | C28: [{"name":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 | C29: [{"name": "李錦記特鮮菇粉", "unit": {"title": "茶匙", "value": "20250902000029"}, "weight": "2"}] | C31: [{"name": "李錦記特鮮菇粉", "unit": {"title": "湯匙", "value": "20250927000167"}, "weight": "1"}] | C36: [{"title": "31-45", "value": "1751609912317"}] | C37: [{"title": "16-30", "value": "1751610102898"}] | C38: 47-75 | C40: [{"describe":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 | C42: 5 | C43: 0 | C44: 0 | C45: 已发布 | C46: 审批通过 | C47: 2025-10-11 20:59:28 | C48: 2026-05-27 19:42:44</w:t>
      </w:r>
    </w:p>
    <w:p>
      <w:r>
        <w:t>Row 92: C1: 4441 | C4: zh_TW | C5: 153615 | C6: [{"title": "香港及澳門地區", "value": "20250822018426"}] | C7: [{"title": "零售", "value": "1751596454553"}] | C8: 紅炆雞塊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[切塊]", "type": [{"title": "家禽", "value": "1752235304071"}, {"title": "雞", "value": "20250810000034"}], "unit": {"title": "克", "value": "20250901000022"}, "weight": "300"}] | C27: [{"name":"帶骨雞件 / 雞髀件（切塊）","type":[{"title":"家禽","value":"1752235304071"},{"title":"雞","value":"20250810000034"}],"unit":{"title":"克","value":"20250901000022"},"weight":"300"}] | C28: [{"name": " 西芹 [切塊] ", "unit": {"title": "克", "value": "20250901000022"}, "weight": "120"}, {"name": "甘筍/紅蘿蔔  [切塊] ", "unit": {"title": "克", "value": "20250901000022"}, "weight": "120"}, {"name": "洋蔥 [切塊]", "unit": {"title": "個/隻", "value": "20250902000015"}, "weight": "1"}] | C31: [{"name": "些厘酒", "unit": {"title": "湯匙", "value": "20250927000167"}, "weight": "1"}, {"name": "粟粉", "unit": {"title": "茶匙", "value": "20250902000029"}, "weight": "1"}, {"name": "糖", "unit": {"title": "茶匙", "value": "20250902000029"}, "weight": "1"}, {"name": "鹽", "unit": {"title": "茶匙", "value": "20250902000029"}, "weight": "1/2"}, {"name": "李錦記特級老抽", "unit": {"title": "湯匙", "value": "20250927000167"}, "weight": "1"}, {"name": "糖", "unit": {"title": "湯匙", "value": "20250927000167"}, "weight": "1 1/2 "}, {"name": "水", "unit": {"title": "毫升", "value": "20250902000022"}, "weight": "250"}] | C36: [{"title": "6-15", "value": "1751609912033"}] | C37: [{"title": "16-30", "value": "1751610102898"}] | C38: 22-45 | C40: [{"describe": "雞肉與醃料拌勻。", "materials": []}, {"describe": "用1湯匙油炒香雞肉。", "materials": []}, {"describe": "加入蔬菜及芡汁，慢火炆約25分鐘至汁濃", "materials": []}] | C42: 1 | C43: 0 | C44: 0 | C45: 已发布 | C46: 审批通过 | C47: 2025-10-11 20:52:43 | C48: 2026-05-27 19:42:44</w:t>
      </w:r>
    </w:p>
    <w:p>
      <w:r>
        <w:t>Row 93: C1: 4437 | C4: zh_TW | C5: 153615 | C6: [{"title": "香港及澳門地區", "value": "20250822018426"}] | C7: [{"title": "零售", "value": "1751596454553"}] | C8: 砵酒頭抽煀雞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"雞 [約900 克] [切成4件] ", "type": [{"title": "家禽", "value": "1752235304071"}, {"title": "雞", "value": "20250810000034"}], "unit": {"title": "個/隻", "value": "20250902000015"}, "weight": "1"}] | C27: [{"name":"光雞斬件 / 三黃雞斬件 約900克 切成4件","type":[{"title":"家禽","value":"1752235304071"},{"title":"雞","value":"20250810000034"}],"unit":{"title":"個/隻","value":"20250902000015"},"weight":"1"}] | C28: [{"name":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 | C29: [{"name": "李錦記雙璜醇釀頭抽", "unit": {"title": "毫升", "value": "20250902000022"}, "weight": " 100 "}, {"name": "糖", "unit": {"title": "湯匙", "value": "20250927000167"}, "weight": "1"}, {"name": "砵酒", "unit": {"title": "毫升", "value": "20250902000022"}, "weight": "100"}] | C31: [{"name": "粟粉", "unit": {"title": "茶匙", "value": "20250902000029"}, "weight": "1"}, {"name": "水", "unit": {"title": "湯匙", "value": "20250927000167"}, "weight": "3"}] | C36: [{"title": "6-15", "value": "1751609912033"}] | C37: [{"title": "16-30", "value": "1751610102898"}] | C38: 22-45 | C40: [{"describe":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 | C42: 0 | C43: 0 | C44: 0 | C45: 已发布 | C46: 审批通过 | C47: 2025-10-11 20:45:58 | C48: 2026-05-27 19:42:44</w:t>
      </w:r>
    </w:p>
    <w:p>
      <w:r>
        <w:t>Row 94: C1: 4431 | C4: zh_TW | C5: 153615 | C6: [{"title": "香港及澳門地區", "value": "20250822018426"}] | C7: [{"title": "零售", "value": "1751596454553"}] | C8: 冬菇栗子炆雞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 | C27: [{"name":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 | C28: [{"name":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 | C29: [{"name": "李錦記舊庄特級蠔油", "unit": {"title": "湯匙", "value": "20250927000167"}, "weight": " 2.5"}, {"name": "清水", "unit": {"title": "克", "value": "20250901000022"}, "weight": "150"}] | C31: [{"name": "李錦記舊庄特級蠔油", "unit": {"title": "湯匙", "value": "20250927000167"}, "weight": "2"}] | C36: [{"title": "6-15", "value": "1751609912033"}] | C37: [{"title": "6-15", "value": "1751610102765"}] | C38: 12-30 | C40: [{"describe":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 | C42: 2 | C43: 0 | C44: 0 | C45: 已发布 | C46: 审批通过 | C47: 2025-10-11 20:32:28 | C48: 2026-05-27 19:42:44</w:t>
      </w:r>
    </w:p>
    <w:p>
      <w:r>
        <w:t>Row 95: C1: 4427 | C4: zh_TW | C5: 153615 | C6: [{"title": "香港及澳門地區", "value": "20250822018426"}] | C7: [{"title": "零售", "value": "1751596454553"}] | C8: 紅燒雞翼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3 | C26: [{"name": "雞中翼", "type": [{"title": "家禽", "value": "1752235304071"}, {"title": "雞", "value": "20250810000034"}], "unit": {"title": "克", "value": "20250901000022"}, "weight": "300"}] | C27: [{"name": "雞中翼", "type": [{"title": "家禽", "value": "1752235304071"}, {"title": "雞", "value": "20250810000034"}], "unit": {"title": "克", "value": "20250901000022"}, "weight": "300"}] | C28: [{"name": "蔥 [切段] ", "unit": {"title": "條", "value": "20250902000017"}, "weight": "2"}, {"name": "生薑", "unit": {"title": "片", "value": "20250902000018"}, "weight": "2"}] | C29: [{"name": "李錦記秘製紅燒汁", "unit": {"title": "湯匙", "value": "20250927000167"}, "weight": "6"}, {"name": "水", "unit": {"title": "毫升", "value": "20250902000022"}, "weight": "200"}] | C36: [{"title": "0-5", "value": "1751609911889"}] | C37: [{"title": "16-30", "value": "1751610102898"}] | C38: 16-35 | C40: [{"describe": "將雞翼肉厚的一面劃幾刀便於烹飪入味。", "materials": []}, {"describe": "鍋中放入 1 湯匙油，炒香薑蔥，放入雞翼大火翻炒。", "materials": []}, {"describe": "倒入調味料，中火燒 10 分鐘至熟，大火收汁即可。", "materials": []}] | C42: 3 | C43: 0 | C44: 0 | C45: 已发布 | C46: 审批通过 | C47: 2025-10-11 20:19:02 | C48: 2026-05-27 19:42:44</w:t>
      </w:r>
    </w:p>
    <w:p>
      <w:r>
        <w:t>Row 96: C1: 4424 | C4: zh_TW | C5: 153615 | C6: [{"title": "香港及澳門地區", "value": "20250822018426"}] | C7: [{"title": "零售", "value": "1751596454553"}] | C8: 蠔油薯仔炆雞翼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 "type": [{"title": "家禽", "value": "1752235304071"}, {"title": "雞", "value": "20250810000034"}], "unit": {"title": "個/隻", "value": "20250902000015"}, "weight": "12"}, {"name": " 薯仔（約300克） ", "type": [{"title": "薯", "value": "20250810000015"}], "unit": {"title": "個/隻", "value": "20250902000015"}, "weight": "3"}] | C27: [{"name": "雞中翼 ", "type": [{"title": "家禽", "value": "1752235304071"}, {"title": "雞", "value": "20250810000034"}], "unit": {"title": "個/隻", "value": "20250902000015"}, "weight": "12"}, {"name": " 薯仔（約300克） ", "type": [{"title": "薯", "value": "20250810000015"}], "unit": {"title": "個/隻", "value": "20250902000015"}, "weight": "3"}] | C28: [{"name": "李錦記蒜蓉顆", "unit": {"title": "茶匙", "value": "20250902000029"}, "weight": "1"}, {"name": " 乾蔥頭（切半）", "unit": {"title": "顆/頭", "value": "20250902000014"}, "weight": "3"}, {"name": " 蔥花（裝飾用）", "unit": {"title": "適量", "value": "20251027000018"}, "weight": ""}] | C29: [{"name": "李錦記舊庄特級蠔油", "unit": {"title": "湯匙", "value": "20250927000167"}, "weight": " 2.5"}, {"name": "糖", "unit": {"title": "茶匙", "value": "20250902000029"}, "weight": "1"}, {"name": "清水", "unit": {"title": "毫升", "value": "20250902000022"}, "weight": "200"}] | C31: [{"name": "李錦記舊庄特級蠔油", "unit": {"title": "湯匙", "value": "20250927000167"}, "weight": " 1.5"}] | C36: [{"title": "6-15", "value": "1751609912033"}] | C37: [{"title": "6-15", "value": "1751610102765"}] | C38: 12-30 | C40: [{"describe": "雞翼用刀在中間𠝹幾刀，用醃料醃10分鐘 ，薯仔去皮切角備用。  用中大火燒熱油鑊，下雞翼煎至兩面金黃色，盛起蓋著保溫，備用。", "materials": []}, {"describe": "原鑊再下少許油，爆香蒜蓉，下薯仔炒勻。", "materials": []}, {"describe": "倒進水，加蓋用小火煮至馬鈴薯開始軟身。雞翼回鑊 ，兜勻 。", "materials": []}, {"describe": "倒進調味料，加蓋多煮5分鐘或至喜歡的濃稠度，灑蔥花裝飾，即可。", "materials": []}, {"describe": "貼士：先在雞翼中間𠝹幾刀才醃，會更易入味及更快熟透。", "materials": []}] | C42: 0 | C43: 0 | C44: 0 | C45: 已发布 | C46: 审批通过 | C47: 2025-10-11 20:11:40 | C48: 2026-05-27 19:42:44</w:t>
      </w:r>
    </w:p>
    <w:p>
      <w:r>
        <w:t>Row 97: C1: 4421 | C4: zh_TW | C5: 153615 | C6: [{"title": "香港及澳門地區", "value": "20250822018426"}] | C7: [{"title": "零售", "value": "1751596454553"}] | C8: 滷雞腿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 [2 隻 ] ", "type": [{"title": "家禽", "value": "1752235304071"}, {"title": "雞", "value": "20250810000034"}], "unit": {"title": "克", "value": "20250901000022"}, "weight": "500"}] | C27: [{"name": "雞腿 [2 隻 ] ", "type": [{"title": "家禽", "value": "1752235304071"}, {"title": "雞", "value": "20250810000034"}], "unit": {"title": "克", "value": "20250901000022"}, "weight": "500"}] | C28: [{"name": "蒜頭 [略拍] ", "unit": {"title": "克", "value": "20250901000022"}, "weight": "90"}, {"name": "生薑 [切片] ", "unit": {"title": "克", "value": "20250901000022"}, "weight": "90"}, {"name": "蔥 [切段]", "unit": {"title": "棵/根", "value": "20251002001074"}, "weight": "1"}] | C29: [{"name": "李錦記舊庄特級蠔油", "unit": {"title": "湯匙", "value": "20250927000167"}, "weight": " 3 1/2"}, {"name": "廚酒", "unit": {"title": "湯匙", "value": "20250927000167"}, "weight": "1"}, {"name": "水", "unit": {"title": "毫升", "value": "20250902000022"}, "weight": "500"}] | C36: [{"title": "0-5", "value": "1751609911889"}] | C37: [{"title": "16-30", "value": "1751610102898"}] | C38: 16-35 | C40: [{"describe": "用 2 湯匙油煎香雞腿，取起。", "materials": []}, {"describe": "用剩下的油爆香蒜頭、薑及蔥。", "materials": []}, {"describe": "加入雞腿及調味料煮沸。", "materials": []}, {"describe": "轉小火煮約 30 分鐘至汁濃，間中翻轉。", "materials": []}] | C42: 2 | C43: 0 | C44: 0 | C45: 已发布 | C46: 审批通过 | C47: 2025-10-11 19:27:53 | C48: 2026-05-27 19:42:44</w:t>
      </w:r>
    </w:p>
    <w:p>
      <w:r>
        <w:t>Row 98: C1: 4410 | C4: zh_TW | C5: 153615 | C6: [{"title": "香港及澳門地區", "value": "20250822018426"}] | C7: [{"title": "零售", "value": "1751596454553"}] | C8: 金華火腿雞片冬菇夾豆腐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"豆類及豆製品", "value": "20250810000009"}], "unit": {"title": "盒", "value": "20250902000011"}, "weight": "2"}, {"name": "雞肉", "type": [{"title": "家禽", "value": "1752235304071"}, {"title": "雞", "value": "20250810000034"}], "unit": {"title": "克", "value": "20250901000022"}, "weight": "100"}] | C27: [{"name":"豆腐","type":[{"title":"豆類及豆製品","value":"20250810000009"}],"unit":{"title":"盒","value":"20250902000011"},"weight":"2"},{"name":"雞胸肉片","type":[{"title":"家禽","value":"1752235304071"},{"title":"雞","value":"20250810000034"}],"unit":{"title":"克","value":"20250901000022"},"weight":"100"}] | C28: [{"name":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 | C29: [{"name": "李錦記舊庄特級蠔油", "unit": {"title": "湯匙", "value": "20250927000167"}, "weight": "2"}, {"name": "李錦記特鮮生抽", "unit": {"title": "茶匙", "value": "20250902000029"}, "weight": "2"}, {"name": "粟粉", "unit": {"title": "茶匙", "value": "20250902000029"}, "weight": "1"}, {"name": "水", "unit": {"title": "湯匙", "value": "20250927000167"}, "weight": "6"}] | C31: [{"name": "李錦記舊庄特級蠔油", "unit": {"title": "湯匙", "value": "20250927000167"}, "weight": "1"}] | C36: [{"title": "16-30", "value": "1751609912184"}] | C37: [{"title": "6-15", "value": "1751610102765"}] | C38: 22-45 | C40: [{"describe":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 | C42: 0 | C43: 0 | C44: 0 | C45: 已发布 | C46: 审批通过 | C47: 2025-10-11 17:54:32 | C48: 2026-05-27 19:42:44</w:t>
      </w:r>
    </w:p>
    <w:p>
      <w:r>
        <w:t>Row 99: C1: 4392 | C4: zh_TW | C5: 153615 | C6: [{"title": "香港及澳門地區", "value": "20250822018426"}] | C7: [{"title": "零售", "value": "1751596454553"}] | C8: 香芋滑雞煲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 [斬件]", "type": [{"title": "家禽", "value": "1752235304071"}, {"title": "雞", "value": "20250810000034"}], "unit": {"title": "克", "value": "20250901000022"}, "weight": "450"}, {"name": "芋頭 ", "type": [{"title": "蛋", "value": "20250810000038"}], "unit": {"title": "克", "value": "20250901000022"}, "weight": "200"}] | C27: [{"name": "雞腿 [斬件]", "type": [{"title": "家禽", "value": "1752235304071"}, {"title": "雞", "value": "20250810000034"}], "unit": {"title": "克", "value": "20250901000022"}, "weight": "450"}, {"name": "芋頭 ", "type": [{"title": "蛋", "value": "20250810000038"}], "unit": {"title": "克", "value": "20250901000022"}, "weight": "200"}] | C28: [{"name": "乾蔥 [拍扁]", "unit": {"title": "粒", "value": "20251002001075"}, "weight": "3"}, {"name": "蔥 [切段] ", "unit": {"title": "條", "value": "20250902000017"}, "weight": "2"}, {"name": "椰奶", "unit": {"title": "毫升", "value": "20250902000022"}, "weight": "125"}] | C29: [{"name": "", "weight": ""}] | C31: [{"name": "李錦記舊庄特級蠔油", "unit": {"title": "湯匙", "value": "20250927000167"}, "weight": "2"}, {"name": "李錦記純香芝麻油", "unit": {"title": "茶匙", "value": "20250902000029"}, "weight": "1"}, {"name": " 粟粉", "unit": {"title": "茶匙", "value": "20250902000029"}, "weight": "1"}] | C36: [{"title": "6-15", "value": "1751609912033"}] | C37: [{"title": "16-30", "value": "1751610102898"}] | C38: 22-45 | C40: [{"describe": "雞件與醃料拌勻。", "materials": []}, {"describe": "芋頭放入熱油中炸至金黃色，取出瀝乾。", "materials": []}, {"describe": "於瓦煲入燒熱 3 湯匙油。", "materials": []}, {"describe": "爆香乾蔥及蔥段。", "materials": []}, {"describe": "加入雞件炒熟，下芡汁及芋頭。", "materials": []}, {"describe": "加蓋慢火煮至汁濃。拌入椰奶，煮至熱透。", "materials": []}] | C42: 2 | C43: 0 | C44: 0 | C45: 已发布 | C46: 审批通过 | C47: 2025-10-11 17:20:03 | C48: 2026-05-27 19:42:44</w:t>
      </w:r>
    </w:p>
    <w:p>
      <w:r>
        <w:t>Row 100: C1: 4380 | C4: zh_TW | C5: 153615 | C6: [{"title": "香港及澳門地區", "value": "20250822018426"}] | C7: [{"title": "零售", "value": "1751596454553"}] | C8: 翡翠鳳展翅 (蠔油栗子雞翼煲)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"克", "value": "20250901000022"}, "weight": "400"}, {"name": "栗子 [煮熟]", "type": [{"title": "乾貨", "value": "20250810000031"}], "unit": {"title": "克", "value": "20250901000022"}, "weight": "170"}] | C27: [{"name": "雞中翼", "type": [{"title": "家禽", "value": "1752235304071"}, {"title": "雞", "value": "20250810000034"}], "unit": {"title": "克", "value": "20250901000022"}, "weight": "400"}, {"name": "栗子 [煮熟]", "type": [{"title": "乾貨", "value": "20250810000031"}], "unit": {"title": "克", "value": "20250901000022"}, "weight": "170"}] | C28: [{"name": "冬菇 [浸軟及切塊] ", "unit": {"title": "個/隻", "value": "20250902000015"}, "weight": "3"}, {"name": "蔥 [切段] ", "unit": {"title": "棵/根", "value": "20251002001074"}, "weight": "2"}, {"name": "西生菜 [伴吃用]", "weight": ""}, {"name": "李錦記蒜蓉 ", "unit": {"title": "湯匙", "value": "20250927000167"}, "weight": "1/2 "}, {"name": "廚酒 [隨意]", "unit": {"title": "湯匙", "value": "20250927000167"}, "weight": "1"}] | C29: [{"name": "", "unit": {"name": "", "weight": ""}, "weight": ""}] | C31: [{"name": "李錦記舊庄特級蠔油", "unit": {"title": "湯匙", "value": "20250927000167"}, "weight": "1 1/2 "}, {"name": "李錦記純香芝麻油", "unit": {"title": "茶匙", "value": "20250902000029"}, "weight": "1"}, {"name": "粟粉", "unit": {"title": "茶匙", "value": "20250902000029"}, "weight": "1 "}, {"name": "李錦記舊庄特級蠔油", "unit": {"title": "湯匙", "value": "20250927000167"}, "weight": "2"}, {"name": "水", "unit": {"title": "毫升", "value": "20250902000022"}, "weight": "250"}, {"name": "粟粉", "unit": {"title": "茶匙", "value": "20250902000029"}, "weight": "2"}, {"name": "糖", "unit": {"title": "茶匙", "value": "20250902000029"}, "weight": "1"}] | C36: [{"title": "6-15", "value": "1751609912033"}] | C37: [{"title": "16-30", "value": "1751610102898"}] | C38: 22-45 | C40: [{"describe": "雞翼與醃料拌勻。", "materials": []}, {"describe": "於煲內燒熱2湯匙油，爆香蒜蓉、冬菇及蔥段，加入雞翼炒熟。", "materials": []}, {"describe": "贊酒，加入栗子及芡汁，加蓋慢火煮至汁濃。", "materials": []}, {"describe": "吃時伴以生菜。", "materials": []}] | C42: 0 | C43: 0 | C44: 0 | C45: 已发布 | C46: 审批通过 | C47: 2025-10-11 17:07:48 | C48: 2026-05-27 19:42:44</w:t>
      </w:r>
    </w:p>
    <w:p>
      <w:r>
        <w:t>Row 101: C1: 4363 | C4: zh_TW | C5: 153615 | C6: [{"title": "香港及澳門地區", "value": "20250822018426"}] | C7: [{"title": "零售", "value": "1751596454553"}] | C8: 腰果蘆筍炒雞柳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"雞柳", "type": [{"title": "家禽", "value": "1752235304071"}, {"title": "雞", "value": "20250810000034"}], "unit": {"title": "克", "value": "20250901000022"}, "weight": "200"}, {"name": "蘆筍  (切段 )", "type": [{"title": "蔬菜（含竹筍）", "value": "20250810000020"}], "unit": {"title": "克", "value": "20250901000022"}, "weight": "150"}] | C27: [{"name": "雞柳", "type": [{"title": "家禽", "value": "1752235304071"}, {"title": "雞", "value": "20250810000034"}], "unit": {"title": "克", "value": "20250901000022"}, "weight": "200"}, {"name": "蘆筍  (切段 )", "type": [{"title": "蔬菜（含竹筍）", "value": "20250810000020"}], "unit": {"title": "克", "value": "20250901000022"}, "weight": "150"}] | C28: [{"name": "洋葱 (切角 ) ", "unit": {"title": "克", "value": "20250901000022"}, "weight": "60"}, {"name": "蒜蓉 ", "unit": {"title": "克", "value": "20250901000022"}, "weight": "3"}, {"name": "腰果", "unit": {"title": "克", "value": "20250901000022"}, "weight": "20"}] | C29: [{"name": "李錦記舊庄特級蠔油", "unit": {"title": "湯匙", "value": "20250927000167"}, "weight": "1"}, {"name": "糖", "unit": {"title": "茶匙", "value": "20250902000029"}, "weight": "1/2 "}, {"name": "粟粉", "unit": {"title": "茶匙", "value": "20250902000029"}, "weight": "1/2 "}] | C31: [{"name": "李錦記舊庄特級蠔油", "unit": {"title": "湯匙", "value": "20250927000167"}, "weight": "2"}] | C36: [{"title": "6-15", "value": "1751609912033"}] | C37: [{"title": "6-15", "value": "1751610102765"}] | C38: 12-30 | C40: [{"describe": "雞柳用醃料醃 10分鐘。", "materials": []}, {"describe": "清洗並切片蘆筍。", "materials": []}, {"describe": "將蘆筍放入沸水中煮後瀝起備用。", "materials": []}, {"describe": "燒熱油鑊，下雞柳炒熟盛起備用。", "materials": []}, {"describe": "再次燒熱油鑊，下蒜蓉和洋葱，再下蘆筍、雞柳和調味料，大火炒匀，最後下腰果拌匀即可。", "materials": []}] | C42: 0 | C43: 0 | C44: 0 | C45: 已发布 | C46: 审批通过 | C47: 2025-10-11 16:33:33 | C48: 2026-05-27 19:42:44</w:t>
      </w:r>
    </w:p>
    <w:p>
      <w:r>
        <w:t>Row 102: C1: 4310 | C4: zh_TW | C5: 153615 | C6: [{"title": "香港及澳門地區", "value": "20250822018426"}] | C7: [{"title": "零售", "value": "1751596454553"}] | C8: 勁椒麻滑滑手撕雞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"雞髀", "type": [{"title": "家禽", "value": "1752235304071"}, {"title": "雞", "value": "20250810000034"}], "unit": {"title": "個/隻", "value": "20250902000015"}, "weight": "2"}, {"name": "青瓜 (切絲)", "type": [{"title": "蔬菜（含竹筍）", "value": "20250810000020"}], "unit": {"title": "克", "value": "20250901000022"}, "weight": "70"}] | C27: [{"name": "雞髀", "type": [{"title": "家禽", "value": "1752235304071"}, {"title": "雞", "value": "20250810000034"}], "unit": {"title": "個/隻", "value": "20250902000015"}, "weight": "2"}, {"name": "青瓜 (切絲)", "type": [{"title": "蔬菜（含竹筍）", "value": "20250810000020"}], "unit": {"title": "克", "value": "20250901000022"}, "weight": "70"}] | C28: [{"name": "薑", "unit": {"title": "片", "value": "20250902000018"}, "weight": "2"}, {"name": "葱 (切段)", "unit": {"title": "條", "value": "20250902000017"}, "weight": "1"}, {"name": "芫茜 (裝飾用)", "unit": {"title": "適量", "value": "20251027000018"}, "weight": ""}] | C29: [{"name": "李錦記勁麻青花椒油", "unit": {"title": "湯匙", "value": "20250927000167"}, "weight": "1"}, {"name": "李錦記無激素*特鮮雞粉", "unit": {"title": "茶匙", "value": "20250902000029"}, "weight": "1"}, {"name": "鹽", "unit": {"title": "茶匙", "value": "20250902000029"}, "weight": "1/2"}, {"name": "糖", "unit": {"title": "茶匙", "value": "20250902000029"}, "weight": "1/2"}] | C36: [{"title": "0-5", "value": "1751609911889"}] | C37: [{"title": "6-15", "value": "1751610102765"}] | C38: 6-20 | C40: [{"describe": "加入薑片﹑葱與水一起煮滾，加入雞髀以小火煮至全熟，取出浸冷水。", "materials": []}, {"describe": "抹乾雞髀上的水份，用手把雞肉撕成雞絲。", "materials": []}, {"describe": "把雞絲、青瓜絲和調味料拌匀，以芫茜裝飾，即成。", "materials": []}] | C42: 4 | C43: 0 | C44: 0 | C45: 已发布 | C46: 审批通过 | C47: 2025-10-11 14:58:36 | C48: 2026-05-27 19:42:44</w:t>
      </w:r>
    </w:p>
    <w:p>
      <w:r>
        <w:t>Row 103: C1: 4305 | C4: zh_TW | C5: 153615 | C6: [{"title": "香港及澳門地區", "value": "20250822018426"}] | C7: [{"title": "零售", "value": "1751596454553"}] | C8: 花椒青咖喱雞撈米線 | C9: 1 | C10: 1 | C11: 0 | C12: [{"title": "融合菜", "value": "20250921000757"}] | C15: [{"title": "四季皆宜", "value": "1751599803664"}] | C17: [{"title": "驗證過", "value": "1763108664084"}] | C19: [{"title": "日常菜譜", "value": "1756448345663"}] | C20: [{"title": "未知", "value": "1756786142311"}] | C25: 2 | C26: [{"name": "雞腿肉（切件） ", "type": [{"title": "家禽", "value": "1752235304071"}, {"title": "雞", "value": "20250810000034"}], "unit": {"title": "克", "value": "20250901000022"}, "weight": "300"}, {"name": "椰奶", "type": [{"title": "乳製品", "value": "20250810000044"}], "unit": {"title": "毫升", "value": "20250902000022"}, "weight": "400"}] | C27: [{"name": "雞腿肉（切件） ", "type": [{"title": "家禽", "value": "1752235304071"}, {"title": "雞", "value": "20250810000034"}], "unit": {"title": "克", "value": "20250901000022"}, "weight": "300"}, {"name": "椰奶", "type": [{"title": "乳製品", "value": "20250810000044"}], "unit": {"title": "毫升", "value": "20250902000022"}, "weight": "400"}] | C28: [{"name":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 | C29: [{"name": "李錦記勁麻青花椒油1湯匙 魚露 3湯匙 椰糖 1湯匙", "unit": {"title": "湯匙", "value": "20250927000167"}, "weight": "1"}, {"name": "魚露", "unit": {"title": "湯匙", "value": "20250927000167"}, "weight": "3"}, {"name": "椰糖", "unit": {"title": "湯匙", "value": "20250927000167"}, "weight": "1"}] | C32: [{"name":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 | C36: [{"title": "6-15", "value": "1751609912033"}] | C37: [{"title": "16-30", "value": "1751610102898"}] | C38: 22-45 | C40: [{"describe":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 | C42: 4 | C43: 0 | C44: 0 | C45: 已发布 | C46: 审批通过 | C47: 2025-10-11 14:46:24 | C48: 2026-05-27 19:42:44</w:t>
      </w:r>
    </w:p>
    <w:p>
      <w:r>
        <w:t>Row 104: C1: 4301 | C4: zh_TW | C5: 153615 | C6: [{"title": "香港及澳門地區", "value": "20250822018426"}] | C7: [{"title": "零售", "value": "1751596454553"}] | C8: 照燒雞翼拼照燒湯圓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"雞中翼", "type": [{"title": "家禽", "value": "1752235304071"}, {"title": "雞", "value": "20250810000034"}], "unit": {"title": "個/隻", "value": "20250902000015"}, "weight": "10"}, {"name": "湯圓", "type": [{"title": "麵粉（含大米、糯米、木薯及小麥粉）", "value": "20250810000018"}], "unit": {"title": "粒", "value": "20251002001075"}, "weight": "10"}] | C27: [{"name": "雞中翼", "type": [{"title": "家禽", "value": "1752235304071"}, {"title": "雞", "value": "20250810000034"}], "unit": {"title": "個/隻", "value": "20250902000015"}, "weight": "10"}, {"name": "湯圓", "type": [{"title": "麵粉（含大米、糯米、木薯及小麥粉）", "value": "20250810000018"}], "unit": {"title": "粒", "value": "20251002001075"}, "weight": "10"}] | C28: [{"name": "熟白芝麻", "unit": {"title": "適量", "value": "20251027000018"}, "weight": ""}] | C29: [{"name": "李錦記照燒雞翼醬", "unit": {"title": "包", "value": "20250902000006"}, "weight": "1"}] | C36: [{"title": "46-60", "value": "1751609912434"}] | C37: [{"title": "16-30", "value": "1751610102898"}] | C38: 62-90 | C40: [{"describe": "將雞翼用調味料腌約1小時。", "materials": []}, {"describe": "燒熱油鑊，放入雞翼用慢火煎至金黃，把剩餘在碗中的腌料加4湯匙水拌匀，加入雞翼中煮至熟透。", "materials": []}, {"describe": "另燒熱油鑊，放入湯圓用小火煎至金黃，加入80毫升水加蓋焗至全熟，然後煎至脆皮，最後把煎雞翼的醬汁掃在湯圓上，撒上芝麻即可。", "materials": []}] | C42: 2 | C43: 0 | C44: 0 | C45: 已发布 | C46: 审批通过 | C47: 2025-10-11 14:29:17 | C48: 2026-05-27 19:42:44</w:t>
      </w:r>
    </w:p>
    <w:p>
      <w:r>
        <w:t>Row 105: C1: 4297 | C4: zh_TW | C5: 153615 | C6: [{"title": "香港及澳門地區", "value": "20250822018426"}] | C7: [{"title": "零售", "value": "1751596454553"}] | C8: 潮州鹵水拼盤 | C9: 1 | C10: 1 | C11: 0 | C12: [{"title": "中國菜", "value": "20250704000084"}] | C13: [] | C15: [{"title": "四季皆宜", "value": "1751599803664"}] | C17: [{"title": "驗證過", "value": "1763108664084"}] | C19: [{"title": "日常菜譜", "value": "1756448345663"}] | C20: [{"title": "未知", "value": "1756786142311"}] | C25: 3 | C26: [{"name":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 | C27: [{"name":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 | C29: [{"name": "李錦記秘製港式鹵水料包", "unit": {"title": "包", "value": "20250902000006"}, "weight": "1"}] | C36: [{"title": "0-5", "value": "1751609911889"}] | C37: [{"title": "76-90", "value": "1751610103414"}] | C38: 76-95 | C40: [{"describe": "將特級鹵水香料加入1公升水，煲滾後熄火焗1小時。", "materials": []}, {"describe": "雞蛋浸熟去殼備用，其它材料氽水備用。", "materials": []}, {"describe": "在另一個煲內加入2包秘製港式鹵水料包和秘製醬油，以大火滾起後再加入所有材料煮開，改小火煮15分鐘，再蓋上蓋子，熄火焗15分鐘。", "materials": []}, {"describe": "然後撈起雞蛋和豬耳，其它材料則再原煲加入300毫升水煮開，改小火煲至適合自己的軟硬度。", "materials": []}, {"describe": "把鹵好的食材切開放上盤，再淋上少許鹵水汁即可。", "materials": []}, {"describe": "貼士：不同的食材需要煮開的時間亦不同。", "materials": []}] | C42: 0 | C43: 0 | C44: 0 | C45: 已发布 | C46: 审批通过 | C47: 2025-10-11 14:23:06 | C48: 2026-05-27 19:42:44</w:t>
      </w:r>
    </w:p>
    <w:p>
      <w:r>
        <w:t>Row 106: C1: 4291 | C4: zh_TW | C5: 153615 | C6: [{"title": "香港及澳門地區", "value": "20250822018426"}] | C7: [{"title": "零售", "value": "1751596454553"}] | C8: 香炒雞肉蔬菜飯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"雞胸肉，切小丁", "type": [{"title": "家禽", "value": "1752235304071"}, {"title": "雞", "value": "20250810000034"}], "unit": {"title": "盎司", "value": "20250902000019"}, "weight": "8"}, {"name": "熟米飯，保溫", "type": [], "unit": {"title": "杯", "value": "20250902000023"}, "weight": "2"}] | C27: [{"name": "雞胸肉，切小丁", "type": [{"title": "家禽", "value": "1752235304071"}, {"title": "雞", "value": "20250810000034"}], "unit": {"title": "盎司", "value": "20250902000019"}, "weight": "8"}, {"name": "熟米飯，保溫", "type": [], "unit": {"title": "杯", "value": "20250902000023"}, "weight": "2"}] | C28: [{"name": "食用油", "unit": {"title": "湯匙", "value": "20250927000167"}, "weight": "2"}, {"name": "四季豆，切1/2吋段", "unit": {"title": "盎司", "value": "20250902000019"}, "weight": "4"}, {"name": "雞胸肉，切小丁", "unit": {"title": "盎司", "value": "20250902000019"}, "weight": "8"}, {"name": "紅甜椒，去籽，切小丁", "unit": {"title": "個/隻", "value": "20250902000015"}, "weight": "1"}] | C29: [{"name": "Lee Kum Kee 蒜蓉豆豉醬", "unit": {"title": "湯匙", "value": "20250927000167"}, "weight": "1 1/2"}, {"name": "黑胡椒，適量", "unit": {"title": "撮", "value": "20251003000827"}, "weight": "1"}, {"name": "糖", "unit": {"title": "茶匙", "value": "20250902000029"}, "weight": "1"}] | C36: [{"title": "16-30", "value": "1751609912184"}] | C37: [{"title": "16-30", "value": "1751610102898"}] | C38: 32-60 | C40: [{"describe": "熱鍋加油，快炒四季豆和雞肉至熟。", "materials": []}, {"describe": "加入蒜蓉豆豉醬和糖", "materials": []}, {"describe": "拌入剩餘食材，米飯除外。", "materials": []}, {"describe": "搭配白飯食用。", "materials": []}] | C42: 4 | C43: 0 | C44: 0 | C45: 已发布 | C46: 审批通过 | C47: 2025-10-11 13:29:42 | C48: 2026-05-27 19:42:44</w:t>
      </w:r>
    </w:p>
    <w:p>
      <w:r>
        <w:t>Row 107: C1: 4262 | C4: zh_TW | C5: 153615 | C6: [{"title": "香港及澳門地區", "value": "20250822018426"}] | C7: [{"title": "零售", "value": "1751596454553"}] | C8: 黑椒洋蔥雞排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"雞胸肉(約385 g)", "type": [{"title": "家禽", "value": "1752235304071"}, {"title": "雞", "value": "20250810000034"}], "unit": {"title": "塊", "value": "20250901000031"}, "weight": "2"}] | C27: [{"name": "雞胸肉(約385 g)", "type": [{"title": "家禽", "value": "1752235304071"}, {"title": "雞", "value": "20250810000034"}], "unit": {"title": "塊", "value": "20250901000031"}, "weight": "2"}] | C28: [{"name": " 洋蔥(切絲)", "unit": {"title": "個/隻", "value": "20250902000015"}, "weight": "0.5"}, {"name": " 沙拉油", "unit": {"title": "湯匙", "value": "20250927000167"}, "weight": "3"}, {"name": "水", "unit": {"title": "杯", "value": "20250902000023"}, "weight": "¼"}] | C29: [{"name": "李錦記特鮮雞汁", "unit": {"title": "湯匙", "value": "20250927000167"}, "weight": "1"}] | C31: [{"name": "李錦記黑胡椒碎", "unit": {"title": "茶匙", "value": "20250902000029"}, "weight": "2"}, {"name": "李錦記蒜蓉", "unit": {"title": "茶匙", "value": "20250902000029"}, "weight": "2"}, {"name": "生粉", "unit": {"title": "湯匙", "value": "20250927000167"}, "weight": "1"}, {"name": "李錦記特鮮雞汁", "unit": {"title": "湯匙", "value": "20250927000167"}, "weight": "3"}] | C36: [{"title": "16-30", "value": "1751609912184"}] | C37: [{"title": "6-15", "value": "1751610102765"}] | C38: 22-45 | C40: [{"describe": "將雞胸肉切成雞排狀，加入蒜蓉、黑胡椒碎、生粉、2 湯匙油和 3 湯匙特鮮雞汁拌勻調味醃製約20分鐘。", "materials": []}, {"describe": "熱鍋下 1 湯匙油，將雞排煎至兩面金黃至熟，取出備用，餘油煸香洋蔥絲，將雞排和洋蔥絲裝盤。", "materials": []}, {"describe": "將煎雞排後剩餘的汁加上水及1湯匙雞汁煮沸成汁後, 淋於雞排上即成。", "materials": []}, {"describe": "小貼士1: 可將雞胸肉換成雞腿肉。", "materials": []}, {"describe": "小貼士2:可適個人喜好選擇不同配料。", "materials": []}] | C42: 0 | C43: 0 | C44: 0 | C45: 已发布 | C46: 审批通过 | C47: 2025-10-11 10:47:24 | C48: 2026-05-27 19:42:44</w:t>
      </w:r>
    </w:p>
    <w:p>
      <w:r>
        <w:t>Row 108: C1: 4214 | C4: zh_TW | C5: 153615 | C6: [{"title": "香港及澳門地區", "value": "20250822018426"}] | C7: [{"title": "零售", "value": "1751596454553"}] | C8: 翠玉瓜紅黃椒炒雞肉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(切塊) ", "type": [{"title": "家禽", "value": "1752235304071"}, {"title": "雞", "value": "20250810000034"}], "unit": {"title": "克", "value": "20250901000022"}, "weight": "150"}, {"name": "翠玉瓜 (切片)", "type": [{"title": "蔬菜（含竹筍）", "value": "20250810000020"}], "unit": {"title": "克", "value": "20250901000022"}, "weight": "180"}] | C27: [{"name":"雞髀肉件 / 雞胸肉件（切塊）","type":[{"title":"家禽","value":"1752235304071"},{"title":"雞","value":"20250810000034"}],"unit":{"title":"克","value":"20250901000022"},"weight":"150"},{"name":"翠玉瓜 (切片)","type":[{"title":"蔬菜（含竹筍）","value":"20250810000020"}],"unit":{"title":"克","value":"20250901000022"},"weight":"180"}] | C28: [{"name": "紅燈籠椒 (切塊) ", "unit": {"title": "克", "value": "20250901000022"}, "weight": "30"}, {"name": "黃燈籠椒 (切塊) ", "unit": {"title": "克", "value": "20250901000022"}, "weight": "30"}, {"name": " 李錦記蒜蓉", "unit": {"title": "茶匙", "value": "20250902000029"}, "weight": "1"}] | C29: [{"name": "李錦記無激素*特鮮雞粉", "unit": {"title": "茶匙", "value": "20250902000029"}, "weight": "2"}, {"name": "糖", "unit": {"title": "茶匙", "value": "20250902000029"}, "weight": " ½"}, {"name": "粟粉", "unit": {"title": "茶匙", "value": "20250902000029"}, "weight": " ½"}, {"name": "紹興酒", "unit": {"title": "茶匙", "value": "20250902000029"}, "weight": "1"}, {"name": "清水", "unit": {"title": "茶匙", "value": "20250902000029"}, "weight": "1"}] | C31: [{"name": "李錦記無激素*特鮮雞粉", "unit": {"title": "茶匙", "value": "20250902000029"}, "weight": "1"}, {"name": "粟粉", "unit": {"title": "茶匙", "value": "20250902000029"}, "weight": "1"}, {"name": " 油", "unit": {"title": "湯匙", "value": "20250927000167"}, "weight": "1"}] | C36: [{"title": "6-15", "value": "1751609912033"}] | C37: [{"title": "16-30", "value": "1751610102898"}] | C38: 22-45 | C40: [{"describe": "先將雞肉醃15分鐘。", "materials": []}, {"describe": "鍋中煮滾水後，加入½茶匙特鮮雞粉，再加入翠玉瓜煮30秒，然後瀝乾。", "materials": []}, {"describe": "中火燒熱油，加入雞肉炒至8成熟後盛起。", "materials": []}, {"describe": "於原鑊加入蒜蓉爆香，然後加入所有材料和調味料炒勻。", "materials": []}, {"describe": "以大火將雞肉炒至全熟即可。", "materials": []}] | C42: 0 | C43: 0 | C44: 0 | C45: 已发布 | C46: 审批通过 | C47: 2025-10-11 01:52:51 | C48: 2026-05-27 19:42:44</w:t>
      </w:r>
    </w:p>
    <w:p>
      <w:r>
        <w:t>Row 109: C1: 4213 | C4: zh_TW | C5: 153615 | C6: [{"title": "香港及澳門地區", "value": "20250822018426"}] | C7: [{"title": "零售", "value": "1751596454553"}] | C8: 西蘭花鮮淮山炒雞肉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(切塊) ", "type": [{"title": "家禽", "value": "1752235304071"}, {"title": "雞", "value": "20250810000034"}], "unit": {"title": "克", "value": "20250901000022"}, "weight": "150"}, {"name": "西蘭花 (切小棵) ", "type": [{"title": "蔬菜（含竹筍）", "value": "20250810000020"}], "unit": {"title": "克", "value": "20250901000022"}, "weight": "150"}] | C27: [{"name":"雞髀肉件 / 雞胸肉件（切塊）","type":[{"title":"家禽","value":"1752235304071"},{"title":"雞","value":"20250810000034"}],"unit":{"title":"克","value":"20250901000022"},"weight":"150"},{"name":"西蘭花 (切小棵) ","type":[{"title":"蔬菜（含竹筍）","value":"20250810000020"}],"unit":{"title":"克","value":"20250901000022"},"weight":"150"}] | C28: [{"name": "鮮淮山 (去皮切片)", "unit": {"title": "克", "value": "20250901000022"}, "weight": "50"}, {"name": "紅燈籠椒  (切塊)", "unit": {"title": "個/隻", "value": "20250902000015"}, "weight": "1"}, {"name": "李錦記蒜蓉", "unit": {"title": "湯匙", "value": "20250927000167"}, "weight": " 1½"}, {"name": "李錦記薑蓉", "unit": {"title": "茶匙", "value": "20250902000029"}, "weight": "1"}] | C29: [{"name": "李錦記無激素*特鮮雞粉", "unit": {"title": "湯匙", "value": "20250927000167"}, "weight": " ½"}, {"name": "紹興酒", "unit": {"title": "湯匙", "value": "20250927000167"}, "weight": " ½"}] | C31: [{"name": "李錦記無激素*特鮮雞粉 ", "unit": {"title": "茶匙", "value": "20250902000029"}, "weight": "1"}, {"name": "粟粉 ", "unit": {"title": "茶匙", "value": "20250902000029"}, "weight": "½"}, {"name": "油 ", "unit": {"title": "湯匙", "value": "20250927000167"}, "weight": "1"}] | C32: [{"name": "", "weight": ""}] | C36: [{"title": "6-15", "value": "1751609912033"}] | C37: [{"title": "6-15", "value": "1751610102765"}] | C38: 12-30 | C40: [{"describe": "將雞肉醃20分鐘。", "materials": []}, {"describe": "鍋中煮滾水後加入½茶匙特鮮雞粉及西蘭花略煮30秒，再加入鮮淮山略煮30秒，然後瀝乾。", "materials": []}, {"describe": "中火燒熱油，加入雞肉炒至8成熟後盛起。", "materials": []}, {"describe": "於原鑊加入蒜蓉和薑蓉爆香，然後加入所有材料和調味料炒勻。", "materials": []}, {"describe": "以大火將雞肉炒至全熟即可。", "materials": []}, {"describe": "*精選靚雞於飼養過程中不使用激素", "materials": []}] | C42: 3 | C43: 0 | C44: 0 | C45: 已发布 | C46: 审批通过 | C47: 2025-10-11 01:43:04 | C48: 2026-05-27 19:42:44</w:t>
      </w:r>
    </w:p>
    <w:p>
      <w:r>
        <w:t>Row 110: C1: 4208 | C4: zh_TW | C5: 153615 | C6: [{"title": "香港及澳門地區", "value": "20250822018426"}] | C7: [{"title": "零售", "value": "1751596454553"}] | C8: 甜蜜XO鴛鴦柳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"牛柳 [切條] ", "type": [{"title": "肉類", "value": "1752235306674"}, {"title": "牛", "value": "20250810000006"}], "unit": {"title": "克", "value": "20250901000022"}, "weight": "150"}, {"name": "雞柳 [切條]", "type": [{"title": "家禽", "value": "1752235304071"}, {"title": "雞", "value": "20250810000034"}], "unit": {"title": "克", "value": "20250901000022"}, "weight": "150"}, {"name": " 罐裝蜜桃 [2 塊 , 切粒]", "type": [{"title": "水果", "value": "20250810000022"}], "unit": {"title": "克", "value": "20250901000022"}, "weight": "150"}] | C27: [{"name": "牛柳 [切條] ", "type": [{"title": "肉類", "value": "1752235306674"}, {"title": "牛", "value": "20250810000006"}], "unit": {"title": "克", "value": "20250901000022"}, "weight": "150"}, {"name": "雞柳 [切條]", "type": [{"title": "家禽", "value": "1752235304071"}, {"title": "雞", "value": "20250810000034"}], "unit": {"title": "克", "value": "20250901000022"}, "weight": "150"}, {"name": " 罐裝蜜桃 [2 塊 , 切粒]", "type": [{"title": "水果", "value": "20250810000022"}], "unit": {"title": "克", "value": "20250901000022"}, "weight": "150"}] | C28: [{"name": "甜椒 [切粒]", "weight": "1/2 "}, {"name": "李錦記蒜蓉 [剁碎]", "unit": {"title": "茶匙", "value": "20250902000029"}, "weight": "1"}] | C31: [{"name": "李錦記純香芝麻油 ", "unit": {"title": "茶匙", "value": "20250902000029"}, "weight": "1"}, {"name": "李錦記舊庄特級蠔油", "unit": {"title": "湯匙", "value": "20250927000167"}, "weight": "1"}, {"name": "李錦記舊庄特級蠔油", "unit": {"title": "湯匙", "value": "20250927000167"}, "weight": "1"}, {"name": "李錦記海皇XO醬", "unit": {"title": "湯匙", "value": "20250927000167"}, "weight": "3"}, {"name": "水", "unit": {"title": "湯匙", "value": "20250927000167"}, "weight": "2"}, {"name": "粟粉", "unit": {"title": "茶匙", "value": "20250902000029"}, "weight": " 1/2 "}] | C36: [{"title": "6-15", "value": "1751609912033"}] | C37: [{"title": "0-5", "value": "1751610102600"}] | C38: 6-20 | C40: [{"describe": "將牛柳及雞柳與醃料拌勻。", "materials": []}, {"describe": "用2湯匙油爆香蒜蓉。", "materials": []}, {"describe": "加入牛柳及雞柳炒熟。", "materials": []}, {"describe": "拌入蜜桃、甜椒及芡汁。", "materials": []}, {"describe": "炒勻至熱透。", "materials": []}] | C42: 1 | C43: 0 | C44: 0 | C45: 已发布 | C46: 审批通过 | C47: 2025-10-11 00:32:52 | C48: 2026-05-27 19:42:44</w:t>
      </w:r>
    </w:p>
    <w:p>
      <w:r>
        <w:t>Row 111: C1: 4202 | C4: zh_TW | C5: 153615 | C6: [{"title": "香港及澳門地區", "value": "20250822018426"}] | C7: [{"title": "零售", "value": "1751596454553"}] | C8: 簡易口水雞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"雞扒", "type": [{"title": "家禽", "value": "1752235304071"}, {"title": "雞", "value": "20250810000034"}], "unit": {"title": "包裝/件", "value": "20250902000007"}, "weight": "2"}, {"name": "薑片", "type": [{"title": "蔬菜（含竹筍）", "value": "20250810000020"}], "unit": {"title": "片", "value": "20250902000018"}, "weight": "2"}] | C27: [{"name": "雞扒", "type": [{"title": "家禽", "value": "1752235304071"}, {"title": "雞", "value": "20250810000034"}], "unit": {"title": "包裝/件", "value": "20250902000007"}, "weight": "2"}, {"name": "薑片", "type": [{"title": "蔬菜（含竹筍）", "value": "20250810000020"}], "unit": {"title": "片", "value": "20250902000018"}, "weight": "2"}] | C28: [{"name": "花生碎", "unit": {"title": "克", "value": "20250901000022"}, "weight": "20"}, {"name": "葱（切段）", "unit": {"title": "條", "value": "20250902000017"}, "weight": "1"}, {"name": "生蒜（切粒）", "unit": {"title": "粒", "value": "20251002001075"}, "weight": "2"}, {"name": "指天椒裝飾用（切粒）", "unit": {"title": "適量", "value": "20251027000018"}, "weight": ""}] | C29: [{"name": "李錦記麻辣紅油辣醬", "unit": {"title": "茶匙", "value": "20250902000029"}, "weight": "4"}, {"name": "李錦記臻選香醋", "unit": {"title": "茶匙", "value": "20250902000029"}, "weight": "2"}, {"name": "李錦記減鹽頭抽", "unit": {"title": "湯匙", "value": "20250927000167"}, "weight": "1"}, {"name": "李錦記純石磨芝麻油", "unit": {"title": "茶匙", "value": "20250902000029"}, "weight": "1"}, {"name": "花生醬", "unit": {"title": "克", "value": "20250901000022"}, "weight": "25"}, {"name": "糖", "unit": {"title": "克", "value": "20250901000022"}, "weight": "8"}, {"name": "食用水", "unit": {"title": "毫升", "value": "20250902000022"}, "weight": "25"}] | C36: [{"title": "0-5", "value": "1751609911889"}] | C37: [{"title": "6-15", "value": "1751610102765"}] | C38: 6-20 | C40: [{"describe": "沸水加入薑片﹑葱及雞扒，煮至全熟，隔水備用。", "materials": []}, {"describe": "調味料及蒜粒預先拌匀成口水雞汁，備用。", "materials": []}, {"describe": "雞扒切件，淋上口水雞汁，撒上花生碎及指天椒即可。", "materials": []}, {"describe": "貼士:   可視乎個人喜好，用雞翼取代雞扒。", "materials": []}] | C42: 3 | C43: 0 | C44: 0 | C45: 已发布 | C46: 审批通过 | C47: 2025-10-10 23:46:18 | C48: 2026-05-27 19:42:44</w:t>
      </w:r>
    </w:p>
    <w:p>
      <w:r>
        <w:t>Row 112: C1: 4196 | C4: zh_TW | C5: 153615 | C6: [{"title": "香港及澳門地區", "value": "20250822018426"}] | C7: [{"title": "零售", "value": "1751596454553"}] | C8: 腰果叉燒醬雞丁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(切丁) ", "type": [{"title": "家禽", "value": "1752235304071"}, {"title": "雞", "value": "20250810000034"}], "unit": {"title": "克", "value": "20250901000022"}, "weight": "250"}, {"name": "腰果 (烤香) ", "type": [{"title": "乾貨", "value": "20250810000031"}], "unit": {"title": "克", "value": "20250901000022"}, "weight": "50"}] | C27: [{"name":"雞髀肉丁 / 雞胸肉丁（切丁）","type":[{"title":"家禽","value":"1752235304071"},{"title":"雞","value":"20250810000034"}],"unit":{"title":"克","value":"20250901000022"},"weight":"250"},{"name":"腰果 (烤香) ","type":[{"title":"乾貨","value":"20250810000031"}],"unit":{"title":"克","value":"20250901000022"},"weight":"50"}] | C28: [{"name": "青椒 (切丁)", "unit": {"title": "個/隻", "value": "20250902000015"}, "weight": "1/2"}, {"name": "紅椒  (切丁)", "unit": {"title": "個/隻", "value": "20250902000015"}, "weight": "1/2"}] | C29: [{"name": "李錦記叉燒醬", "unit": {"title": "湯匙", "value": "20250927000167"}, "weight": "1"}] | C31: [{"name": "李錦記純香芝麻油 ", "unit": {"title": "茶匙", "value": "20250902000029"}, "weight": "1"}, {"name": "李錦記叉燒醬", "unit": {"title": "湯匙", "value": "20250927000167"}, "weight": "2"}, {"name": "水 ", "unit": {"title": "湯匙", "value": "20250927000167"}, "weight": "1"}] | C36: [{"title": "6-15", "value": "1751609912033"}] | C37: [{"title": "6-15", "value": "1751610102765"}] | C38: 12-30 | C40: [{"describe": "雞肉用醃料醃15分鐘。", "materials": []}, {"describe": "用2湯匙油炒雞丁至9成熟，加入青、紅椒及調味料，炒勻至雞丁熟透。", "materials": []}, {"describe": "加入腰果炒勻。", "materials": []}] | C42: 3 | C43: 0 | C44: 0 | C45: 已发布 | C46: 审批通过 | C47: 2025-10-10 23:17:37 | C48: 2026-05-27 19:42:44</w:t>
      </w:r>
    </w:p>
    <w:p>
      <w:r>
        <w:t>Row 113: C1: 4157 | C4: zh_TW | C5: 153615 | C6: [{"title": "香港及澳門地區", "value": "20250822018426"}] | C7: [{"title": "零售", "value": "1751596454553"}] | C8: 番茄芝士菠菜雞肉烤釀大啡菇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"大啡菇", "type": [{"title": "菌菇", "value": "20250810000039"}], "unit": {"title": "個/隻", "value": "20250902000015"}, "weight": "2"}, {"name": "番茄", "type": [{"title": "蔬菜（含竹筍）", "value": "20250810000020"}], "unit": {"title": "個/隻", "value": "20250902000015"}, "weight": "1"}, {"name": "水牛芝士", "type": [{"title": "乳製品", "value": "20250810000044"}], "unit": {"title": "克", "value": "20250901000022"}, "weight": "80"}, {"name": "菠菜", "type": [{"title": "蔬菜（含竹筍）", "value": "20250810000020"}], "unit": {"title": "克", "value": "20250901000022"}, "weight": "150"}, {"name": "雞肉", "type": [{"title": "家禽", "value": "1752235304071"}, {"title": "雞", "value": "20250810000034"}], "unit": {"title": "克", "value": "20250901000022"}, "weight": "100"}] | C27: [{"name":"大啡菇","type":[{"title":"菌菇","value":"20250810000039"}],"unit":{"title":"個/隻","value":"20250902000015"},"weight":"2"},{"name":"番茄","type":[{"title":"蔬菜（含竹筍）","value":"20250810000020"}],"unit":{"title":"個/隻","value":"20250902000015"},"weight":"1"},{"name":"水牛芝士","type":[{"title":"乳製品","value":"20250810000044"}],"unit":{"title":"克","value":"20250901000022"},"weight":"80"},{"name":"菠菜","type":[{"title":"蔬菜（含竹筍）","value":"20250810000020"}],"unit":{"title":"克","value":"20250901000022"},"weight":"150"},{"name":"雞胸肉粒","type":[{"title":"家禽","value":"1752235304071"},{"title":"雞","value":"20250810000034"}],"unit":{"title":"克","value":"20250901000022"},"weight":"100"}] | C29: [{"name": "李錦記番茄醬", "unit": {"title": "湯匙", "value": "20250927000167"}, "weight": "6"}, {"name": "李錦記蒜蓉", "unit": {"title": "茶匙", "value": "20250902000029"}, "weight": "1"}, {"name": "意大利香草乾", "unit": {"title": "茶匙", "value": "20250902000029"}, "weight": "2"}, {"name": "麵包糠", "unit": {"title": "茶匙", "value": "20250902000029"}, "weight": "2"}, {"name": " 羅勒葉", "unit": {"title": "片", "value": "20250902000018"}, "weight": "4"}] | C31: [{"name": "李錦記舊庄特級蠔油", "unit": {"title": "湯匙", "value": "20250927000167"}, "weight": "1"}] | C36: [{"title": "6-15", "value": "1751609912033"}] | C37: [{"title": "16-30", "value": "1751610102898"}] | C38: 22-45 | C40: [{"describe": "雞肉切小粒，以蠔油醃10分鐘。番茄去籽，切小粒。  燒熱油鍋，快炒菠菜，加入蒜茸調味。", "materials": []}, {"describe": "焗爐預熱至200度。", "materials": []}, {"describe": "大啡菇上塗上少許橄欖油、番茄醬，放番茄、菠菜、雞肉，灑上香草乾，放入焗爐焗15分鐘。", "materials": []}, {"describe": "蘑菇灑上芝士和麵包糠，放回焗爐，再焗10分鐘，直至芝士溶化及麵包糠變金黃，以羅勒葉和番茄醬裝飾，即可。", "materials": []}, {"describe": "貼士: 可依個人喜好，使用任何芝士亦可", "materials": []}] | C42: 1 | C43: 0 | C44: 0 | C45: 已发布 | C46: 审批通过 | C47: 2025-10-10 21:54:54 | C48: 2026-05-27 19:42:44</w:t>
      </w:r>
    </w:p>
    <w:p>
      <w:r>
        <w:t>Row 114: C1: 4107 | C4: zh_TW | C5: 153615 | C6: [{"title": "香港及澳門地區", "value": "20250822018426"}] | C7: [{"title": "零售", "value": "1751596454553"}] | C8: 牛油果雞肉紫菜卷 | C9: 1 | C10: 0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2 | C26: [{"name": "去骨雞髀肉", "type": [{"title": "家禽", "value": "1752235304071"}, {"title": "雞", "value": "20250810000034"}], "unit": {"title": "克", "value": "20250901000022"}, "weight": "300"}, {"name": "牛油果 (去核切片) ", "type": [{"title": "水果", "value": "20250810000022"}], "unit": {"title": "個/隻", "value": "20250902000015"}, "weight": "2"}, {"name": "青瓜 (切幼條)", "type": [{"title": "蔬菜（含竹筍）", "value": "20250810000020"}], "unit": {"title": "條", "value": "20250902000017"}, "weight": "3"}] | C27: [{"name": "去骨雞髀肉", "type": [{"title": "家禽", "value": "1752235304071"}, {"title": "雞", "value": "20250810000034"}], "unit": {"title": "克", "value": "20250901000022"}, "weight": "300"}, {"name": "牛油果 (去核切片) ", "type": [{"title": "水果", "value": "20250810000022"}], "unit": {"title": "個/隻", "value": "20250902000015"}, "weight": "2"}, {"name": "青瓜 (切幼條)", "type": [{"title": "蔬菜（含竹筍）", "value": "20250810000020"}], "unit": {"title": "條", "value": "20250902000017"}, "weight": "3"}] | C28: [{"name": " 壽司紫菜", "unit": {"title": "片", "value": "20250902000018"}, "weight": "4"}] | C29: [{"name": "青芥末醬", "unit": {"title": "茶匙", "value": "20250902000029"}, "weight": "2"}, {"name": "蛋黃醬", "weight": "2"}] | C31: [{"name": "李錦記特鮮菇粉", "unit": {"title": "茶匙", "value": "20250902000029"}, "weight": "2"}, {"name": "李錦記薑蓉", "unit": {"title": "茶匙", "value": "20250902000029"}, "weight": "2"}, {"name": "蔥花", "unit": {"title": "茶匙", "value": "20250902000029"}, "weight": "2"}] | C36: [{"title": "16-30", "value": "1751609912184"}] | C37: [{"title": "6-15", "value": "1751610102765"}] | C38: 22-45 | C40: [{"describe": "先以醃料將雞髀肉醃30 分鐘。", "materials": []}, {"describe": "將雞髀肉蒸煮 8 分鐘或至全熟，放涼後切條備用。", "materials": []}, {"describe": "混合醬汁材料備用。", "materials": []}, {"describe": "在壽司蓆上放上紫菜後，舖上其他材料，再加入醬汁，然後捲上。", "materials": []}, {"describe": "捲上後輕輕緊握一下紫菜卷，並維持約 5 秒。", "materials": []}, {"describe": "切成一口大小後即可食用。", "materials": []}] | C42: 3 | C43: 0 | C44: 0 | C45: 已发布 | C46: 审批通过 | C47: 2025-10-10 20:12:50 | C48: 2026-05-27 19:42:44</w:t>
      </w:r>
    </w:p>
    <w:p>
      <w:r>
        <w:t>Row 115: C1: 4103 | C4: zh_TW | C5: 153615 | C6: [{"title": "香港及澳門地區", "value": "20250822018426"}] | C7: [{"title": "零售", "value": "1751596454553"}] | C8: 西蘭花彩椒炒雞柳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"西蘭花", "type": [{"title": "蔬菜（含竹筍）", "value": "20250810000020"}], "unit": {"title": "克", "value": "20250901000022"}, "weight": "180"}, {"name": "雞柳", "type": [{"title": "家禽", "value": "1752235304071"}, {"title": "雞", "value": "20250810000034"}], "unit": {"title": "克", "value": "20250901000022"}, "weight": "200"}] | C27: [{"name": "西蘭花", "type": [{"title": "蔬菜（含竹筍）", "value": "20250810000020"}], "unit": {"title": "克", "value": "20250901000022"}, "weight": "180"}, {"name": "雞柳", "type": [{"title": "家禽", "value": "1752235304071"}, {"title": "雞", "value": "20250810000034"}], "unit": {"title": "克", "value": "20250901000022"}, "weight": "200"}] | C28: [{"name": "紅椒（切角）", "unit": {"title": "克", "value": "20250901000022"}, "weight": "15"}, {"name": "黃椒（切角）", "unit": {"title": "克", "value": "20250901000022"}, "weight": "15"}, {"name": "青椒（切角）", "unit": {"title": "克", "value": "20250901000022"}, "weight": "15"}, {"name": "鹽", "unit": {"title": "茶匙", "value": "20250902000029"}, "weight": "2"}] | C29: [{"name": "李錦記特鮮雞汁", "unit": {"title": "茶匙", "value": "20250902000029"}, "weight": "2"}, {"name": "粟粉水", "unit": {"title": "少量", "value": "20251027000018"}, "weight": ""}] | C31: [{"name": "李錦記特鮮雞汁", "unit": {"title": "茶匙", "value": "20250902000029"}, "weight": "1.5"}, {"name": "粟粉", "unit": {"title": "茶匙", "value": "20250902000029"}, "weight": " 1/2"}] | C36: [{"title": "6-15", "value": "1751609912033"}] | C37: [{"title": "6-15", "value": "1751610102765"}] | C38: 12-30 | C40: [{"describe": "雞柳用醃料醃10分鐘備用 ", "materials": []}, {"describe": "西蘭花切小件浸清水，然後加鹽拌匀，10分鐘後撈起，用清水沖洗乾淨備用 ", "materials": []}, {"describe": "燒一鍋沸水，把西蘭花灼熟，撈起隔水備用 ", "materials": []}, {"describe": "燒熱油鑊，下雞柳小火煎至8成熟，再加入三色椒和西蘭花中火炒匀，再下調味料炒至雞柳全熟即可。 貼士：西蘭花加少許鹽浸洗，可把花芯裏的昆蟲逼出來。", "materials": []}] | C42: 0 | C43: 0 | C44: 0 | C45: 已发布 | C46: 审批通过 | C47: 2025-10-10 19:55:46 | C48: 2026-05-27 19:42:44</w:t>
      </w:r>
    </w:p>
    <w:p>
      <w:r>
        <w:t>Row 116: C1: 4095 | C4: zh_TW | C5: 153615 | C6: [{"title": "香港及澳門地區", "value": "20250822018426"}] | C7: [{"title": "零售", "value": "1751596454553"}] | C8: 松子粟米炒雞丁生菜包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"雞肉粒", "type": [{"title": "家禽", "value": "1752235304071"}, {"title": "雞", "value": "20250810000034"}], "unit": {"title": "克", "value": "20250901000022"}, "weight": "250"}] | C27: [{"name":"雞髀肉粒 / 雞胸肉粒","type":[{"title":"家禽","value":"1752235304071"},{"title":"雞","value":"20250810000034"}],"unit":{"title":"克","value":"20250901000022"},"weight":"250"}] | C28: [{"name": "松子仁 ", "unit": {"title": "克", "value": "20250901000022"}, "weight": "20"}, {"name": "青瓜粒", "unit": {"title": "克", "value": "20250901000022"}, "weight": "80"}, {"name": "甘筍粒 ", "unit": {"title": "克", "value": "20250901000022"}, "weight": "40"}, {"name": "粟米粒 ", "unit": {"title": "克", "value": "20250901000022"}, "weight": "80"}, {"name": "生菜", "unit": {"title": "片", "value": "20250902000018"}, "weight": "8"}] | C29: [{"name": "李錦記減鹽蠔油", "unit": {"title": "湯匙", "value": "20250927000167"}, "weight": "1"}, {"name": "李錦記減鹽頭抽 ", "unit": {"title": "茶匙", "value": "20250902000029"}, "weight": "1"}, {"name": "李錦記純香芝麻油", "unit": {"title": "茶匙", "value": "20250902000029"}, "weight": "1"}, {"name": "粟粉水", "unit": {"title": "適量", "value": "20251027000018"}, "weight": ""}] | C31: [{"name": "李錦記減鹽蠔油", "unit": {"title": "湯匙", "value": "20250927000167"}, "weight": "1"}] | C36: [{"title": "6-15", "value": "1751609912033"}] | C37: [{"title": "6-15", "value": "1751610102765"}] | C38: 12-30 | C40: [{"describe": "雞肉粒用醃料醃10分鐘，生菜用剪刀剪成小片備用。", "materials": []}, {"describe": "松子仁用白鑊以小火炒至金黃色備用，燒熱水把甘筍粒灼熟備用。", "materials": []}, {"describe": "中火燒熱油鑊，下雞肉粒炒至8成熟，再加入粟米粒、青瓜粒、甘筍粒和調味料炒至雞肉粒全熟上碟，  最後撒上松子仁即可。  配以生菜片包裹食用。", "materials": []}, {"describe": "可因應個人喜好加入其他蔬菜，如將青瓜粒換成馬蹄粒，口感同樣新鮮爽脆。", "materials": []}] | C42: 2 | C43: 0 | C44: 0 | C45: 已发布 | C46: 审批通过 | C47: 2025-10-10 17:49:21 | C48: 2026-05-27 19:42:44</w:t>
      </w:r>
    </w:p>
    <w:p>
      <w:r>
        <w:t>Row 117: C1: 4092 | C4: zh_TW | C5: 153615 | C6: [{"title": "香港及澳門地區", "value": "20250822018426"}] | C7: [{"title": "零售", "value": "1751596454553"}] | C8: 豉椒雞球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 [切塊] ", "type": [{"title": "家禽", "value": "1752235304071"}, {"title": "雞", "value": "20250810000034"}], "unit": {"title": "克", "value": "20250901000022"}, "weight": "350"}] | C27: [{"name":"雞球用雞髀肉件（切塊）","type":[{"title":"家禽","value":"1752235304071"},{"title":"雞","value":"20250810000034"}],"unit":{"title":"克","value":"20250901000022"},"weight":"350"}] | C28: [{"name": "乾葱 [去皮及略壓]", "unit": {"title": "粒", "value": "20251002001075"}, "weight": "6"}, {"name": "薑 ", "unit": {"title": "片", "value": "20250902000018"}, "weight": "2"}, {"name": "葱 [切段]", "unit": {"title": "棵/根", "value": "20251002001074"}, "weight": "2"}, {"name": "李錦記舊庄特級蠔油 ", "unit": {"title": "湯匙", "value": "20250927000167"}, "weight": "1"}, {"name": "李錦記香辣豆豉醬 ", "unit": {"title": "湯匙", "value": "20250927000167"}, "weight": "3"}, {"name": "油", "unit": {"title": "湯匙", "value": "20250927000167"}, "weight": "2"}] | C31: [{"name": "李錦記舊庄特級蠔油", "unit": {"title": "湯匙", "value": "20250927000167"}, "weight": "1/2"}, {"name": "生粉 ", "unit": {"title": "茶匙", "value": "20250902000029"}, "weight": "1/2"}] | C36: [{"title": "16-30", "value": "1751609912184"}] | C37: [{"title": "6-15", "value": "1751610102765"}] | C38: 22-45 | C40: [{"describe": "用蠔油及生粉醃切塊雞肉。", "materials": []}, {"describe": "用油炒熟雞塊。", "materials": []}, {"describe": "加入乾葱，薑，葱段，蠔油及香辣豆豉醬，炒勻約2分鐘至熱透。", "materials": []}] | C42: 0 | C43: 0 | C44: 0 | C45: 已发布 | C46: 审批通过 | C47: 2025-10-10 17:35:32 | C48: 2026-05-27 19:42:44</w:t>
      </w:r>
    </w:p>
    <w:p>
      <w:r>
        <w:t>Row 118: C1: 4048 | C4: zh_TW | C5: 153615 | C6: [{"title": "香港及澳門地區", "value": "20250822018426"}] | C7: [{"title": "零售", "value": "1751596454553"}] | C8: 亞洲風味雞肉沙拉 | C9: 1 | C10: 0 | C11: 0 | C12: [{"title": "中國菜", "value": "20250704000084"}] | C15: [{"title": "四季皆宜", "value": "1751599803664"}] | C17: [{"title": "驗證過", "value": "1763108664084"}] | C19: [{"title": "日常菜譜", "value": "1756448345663"}] | C20: [{"title": "未知", "value": "1756786142311"}] | C25: 4 | C26: [{"name": "雞柳  [切絲] ", "type": [{"title": "家禽", "value": "1752235304071"}, {"title": "雞", "value": "20250810000034"}], "unit": {"title": "克", "value": "20250901000022"}, "weight": "250"}] | C27: [{"name": "雞柳  [切絲] ", "type": [{"title": "家禽", "value": "1752235304071"}, {"title": "雞", "value": "20250810000034"}], "unit": {"title": "克", "value": "20250901000022"}, "weight": "250"}] | C28: [{"name": "大豆芽菜", "unit": {"title": "克", "value": "20250901000022"}, "weight": "90 "}, {"name": "青瓜/黃瓜 [切絲]", "unit": {"title": "克", "value": "20250901000022"}, "weight": "75"}, {"name": "甘筍/紅蘿蔔 [切絲]", "unit": {"title": "克", "value": "20250901000022"}, "weight": "25"}, {"name": "花生 [烤香、剁碎、瀝面用]", "unit": {"title": "適量", "value": "20251027000018"}, "weight": ""}] | C32: [{"name": "李錦記蘇梅醬 ", "unit": {"title": "湯匙", "value": "20250927000167"}, "weight": "4"}, {"name": "李錦記蒜蓉辣椒醬", "unit": {"title": "茶匙", "value": "20250902000029"}, "weight": "2"}, {"name": "李錦記熊貓牌鮮味蠔油", "unit": {"title": "茶匙", "value": "20250902000029"}, "weight": "1"}, {"name": "冰水", "unit": {"title": "湯匙", "value": "20250927000167"}, "weight": "1"}] | C36: [{"title": "16-30", "value": "1751609912184"}] | C37: [{"title": "0-5", "value": "1751610102600"}] | C38: 16-35 | C40: [{"describe": "雞絲與豆芽菜放入沸水中煮熟，取出沖冷開水至涼，瀝乾。", "materials": []}, {"describe": "將所有材料 (烤香花生碎除外) 放入冰箱冷藏。", "materials": []}, {"describe": "吃時淋上沙拉汁拌勻，加上烤香花生碎。", "materials": []}] | C42: 5 | C43: 0 | C44: 0 | C45: 已发布 | C46: 审批通过 | C47: 2025-10-10 16:04:46 | C48: 2026-05-27 19:42:44</w:t>
      </w:r>
    </w:p>
    <w:p>
      <w:r>
        <w:t>Row 119: C1: 4043 | C4: zh_TW | C5: 153615 | C6: [{"title": "香港及澳門地區", "value": "20250822018426"}] | C7: [{"title": "零售", "value": "1751596454553"}] | C8: 香草煎野菜雞卷 | C9: 1 | C10: 1 | C11: 0 | C12: [{"title": "中國菜", "value": "20250704000084"}] | C15: [{"title": "四季皆宜", "value": "1751599803664"}] | C17: [{"title": "驗證過", "value": "1763108664084"}] | C19: [{"title": "日常菜譜", "value": "1756448345663"}] | C20: [{"title": "未知", "value": "1756786142311"}] | C25: 4 | C26: [{"name": "雞扒", "type": [{"title": "家禽", "value": "1752235304071"}, {"title": "雞", "value": "20250810000034"}], "unit": {"title": "包裝/件", "value": "20250902000007"}, "weight": "2"}, {"name": "甘筍條", "type": [{"title": "蔬菜（含竹筍）", "value": "20250810000020"}], "unit": {"title": "條", "value": "20250902000017"}, "weight": "2"}, {"name": "西芹條", "type": [{"title": "蔬菜（含竹筍）", "value": "20250810000020"}], "unit": {"title": "條", "value": "20250902000017"}, "weight": "2"}, {"name": "木耳", "type": [{"title": "菌菇", "value": "20250810000039"}], "unit": {"title": "克", "value": "20250901000022"}, "weight": "40"}] | C27: [{"name": "雞扒", "type": [{"title": "家禽", "value": "1752235304071"}, {"title": "雞", "value": "20250810000034"}], "unit": {"title": "包裝/件", "value": "20250902000007"}, "weight": "2"}, {"name": "甘筍條", "type": [{"title": "蔬菜（含竹筍）", "value": "20250810000020"}], "unit": {"title": "條", "value": "20250902000017"}, "weight": "2"}, {"name": "西芹條", "type": [{"title": "蔬菜（含竹筍）", "value": "20250810000020"}], "unit": {"title": "條", "value": "20250902000017"}, "weight": "2"}, {"name": "木耳", "type": [{"title": "菌菇", "value": "20250810000039"}], "unit": {"title": "克", "value": "20250901000022"}, "weight": "40"}] | C28: [{"name": "百里香", "unit": {"title": "適量", "value": "20251027000018"}, "weight": ""}] | C29: [{"name": "李錦記頭道原釀生抽", "unit": {"title": "湯匙", "value": "20250927000167"}, "weight": "1½"}, {"name": "糖", "unit": {"title": "茶匙", "value": "20250902000029"}, "weight": "1"}, {"name": "牛油", "unit": {"title": "適量", "value": "20251027000018"}, "weight": ""}, {"name": "水", "unit": {"title": "湯匙", "value": "20250927000167"}, "weight": "2"}] | C31: [{"name": "李錦記頭道原釀生抽", "unit": {"title": "茶匙", "value": "20250902000029"}, "weight": "1½"}, {"name": "李錦記黑胡椒碎", "unit": {"title": "適量", "value": "20251027000018"}, "weight": ""}, {"name": "糖", "unit": {"title": "茶匙", "value": "20250902000029"}, "weight": "½"}] | C36: [{"title": "6-15", "value": "1751609912033"}] | C37: [{"title": "16-30", "value": "1751610102898"}] | C38: 22-45 | C40: [{"describe": "雞扒切薄，用醃料拌勻醃10分鐘。", "materials": []}, {"describe": "攤開保鮮紙，塗上牛油，放上百里香和雞扒，然後把甘筍、西芹和木耳放在雞扒上慢慢捲起來，再把保鮮紙兩端紮實，最後用錫紙包好。", "materials": []}, {"describe": "把包好的雞卷隔水以大火蒸15至20分鐘取出，然後打開及保留雞汁備用。", "materials": []}, {"describe": "燒熱油鑊，放雞卷以小火煎至金黃，其間加入牛油和百里香。", "materials": []}, {"describe": "以小火把保留的雞汁加入調味料煮滾，再加入少許粟粉水煮開。", "materials": []}, {"describe": "最後醬汁淋在切好的雞卷上即可。  貼士: 把雞扒平均地切薄，會較容易捲起來。", "materials": []}] | C42: 2 | C43: 0 | C44: 0 | C45: 已发布 | C46: 审批通过 | C47: 2025-10-10 15:52:08 | C48: 2026-05-27 19:42:44</w:t>
      </w:r>
    </w:p>
    <w:p>
      <w:r>
        <w:t>Row 120: C1: 4026 | C4: zh_TW | C5: 153615 | C6: [{"title": "香港及澳門地區", "value": "20250822018426"}] | C7: [{"title": "零售", "value": "1751596454553"}] | C8: 氣炸土匪雞翼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"10"}] | C27: [{"name": "雞中翼", "type": [{"title": "家禽", "value": "1752235304071"}, {"title": "雞", "value": "20250810000034"}], "unit": {"title": "個/隻", "value": "20250902000015"}, "weight": "10"}] | C31: [{"name": "蒜鹽", "unit": {"title": "茶匙", "value": "20250902000029"}, "weight": " 1/2"}, {"name": "米酒", "unit": {"title": "茶匙", "value": "20250902000029"}, "weight": "1"}, {"name": "糖", "unit": {"title": "茶匙", "value": "20250902000029"}, "weight": "2"}, {"name": "粟粉", "unit": {"title": "茶匙", "value": "20250902000029"}, "weight": "1"}, {"name": "李錦記特鮮生抽 ", "unit": {"title": "湯匙", "value": "20250927000167"}, "weight": "1.5"}, {"name": "李錦記舊庄特級蠔油", "unit": {"title": "湯匙", "value": "20250927000167"}, "weight": "1"}, {"name": "孜然粉", "unit": {"title": "茶匙", "value": "20250902000029"}, "weight": "1"}, {"name": "五香粉", "unit": {"title": "茶匙", "value": "20250902000029"}, "weight": "1/2"}, {"name": "辣粉", "unit": {"title": "適量", "value": "20251027000018"}, "weight": ""}, {"name": "七味粉", "unit": {"title": "適量", "value": "20251027000018"}, "weight": ""}, {"name": "黑芝麻", "unit": {"title": "適量", "value": "20251027000018"}, "weight": ""}] | C36: [{"title": "6-15", "value": "1751609912033"}] | C37: [{"title": "6-15", "value": "1751610102765"}] | C38: 12-30 | C40: [{"describe": "將雞翼洗淨後抹乾，先倒入蒜鹽及米酒拌勻", "materials": []}, {"describe": "依次序加入餘下的醃料(糖, 粟粉, 生抽, 蠔油, 孜然粉, 五香粉, 辣粉及七味粉)，以保鮮膜包好雪3-4小時。", "materials": []}, {"describe": "將雞翼逐一沾上醃汁平放在氣炸鍋盤上，並灑上額外的孜然粉和黑芝麻，以160°C焗10分鐘。", "materials": []}, {"describe": "反轉雞翼，以160°C焗5分鐘，即成", "materials": []}, {"describe": "貼士: 想雞翼更易熟及更入味，可在雞翼兩骨之間切一小刀。", "materials": []}] | C42: 1 | C43: 0 | C44: 0 | C45: 已发布 | C46: 审批通过 | C47: 2025-10-10 14:34:30 | C48: 2026-05-27 19:42:44</w:t>
      </w:r>
    </w:p>
    <w:p>
      <w:r>
        <w:t>Row 121: C1: 4021 | C4: zh_TW | C5: 153615 | C6: [{"title": "香港及澳門地區", "value": "20250822018426"}] | C7: [{"title": "零售", "value": "1751596454553"}] | C8: 腰果肉丁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"豬肉 [切粒] ", "type": [{"title": "肉類", "value": "1752235306674"}, {"title": "豬肉", "value": "20250810000035"}], "unit": {"title": "克", "value": "20250901000022"}, "weight": "150"}, {"name": "雞柳 [或豬肝，切粒]", "type": [{"title": "家禽", "value": "1752235304071"}, {"title": "雞", "value": "20250810000034"}], "unit": {"title": "克", "value": "20250901000022"}, "weight": "150"}, {"name": "腰果 [炸]", "type": [{"title": "乾貨", "value": "20250810000031"}], "unit": {"title": "克", "value": "20250901000022"}, "weight": "90"}] | C27: [{"name": "豬肉 [切粒] ", "type": [{"title": "肉類", "value": "1752235306674"}, {"title": "豬肉", "value": "20250810000035"}], "unit": {"title": "克", "value": "20250901000022"}, "weight": "150"}, {"name": "雞柳 [或豬肝，切粒]", "type": [{"title": "家禽", "value": "1752235304071"}, {"title": "雞", "value": "20250810000034"}], "unit": {"title": "克", "value": "20250901000022"}, "weight": "150"}, {"name": "腰果 [炸]", "type": [{"title": "乾貨", "value": "20250810000031"}], "unit": {"title": "克", "value": "20250901000022"}, "weight": "90"}] | C31: [{"name": "李錦記舊庄特級蠔油 ", "unit": {"title": "湯匙", "value": "20250927000167"}, "weight": "2"}, {"name": "水", "unit": {"title": "湯匙", "value": "20250927000167"}, "weight": "3"}, {"name": "粟粉", "unit": {"title": "茶匙", "value": "20250902000029"}, "weight": "2"}] | C32: [{"name": "", "weight": ""}] | C36: [{"title": "6-15", "value": "1751609912033"}] | C37: [{"title": "0-5", "value": "1751610102600"}] | C38: 6-20 | C40: [{"describe": "用1湯匙李錦記舊庄特級蠔油醃豬肉。", "materials": []}, {"describe": "用1湯匙李錦記舊庄特級蠔油醃豬肝/雞肉。", "materials": []}, {"describe": "用2湯匙油將豬肉炒至5成熟，加入豬肝/雞柳，炒至所有肉粒轉熟。", "materials": []}, {"describe": "下粟粉芡，煮至熱透。", "materials": []}, {"describe": "加入腰果炒勻。", "materials": []}] | C42: 0 | C43: 0 | C44: 0 | C45: 已发布 | C46: 审批通过 | C47: 2025-10-10 13:08:24 | C48: 2026-05-27 19:42:44</w:t>
      </w:r>
    </w:p>
    <w:p>
      <w:r>
        <w:t>Row 122: C1: 3969 | C4: zh_TW | C5: 153615 | C6: [{"title": "香港及澳門地區", "value": "20250822018426"}] | C7: [{"title": "零售", "value": "1751596454553"}] | C8: 頭道醬燒雞肉丸 | C9: 1 | C10: 1 | C11: 0 | C12: [{"title": "中國菜", "value": "20250704000084"}] | C13: [{"title": "晚餐", "value": "1751964416528"}] | C15: [{"title": "四季皆宜", "value": "1751599803664"}] | C17: [{"title": "驗證過", "value": "1763108664084"}] | C19: [{"title": "日常菜譜", "value": "1756448345663"}] | C20: [{"title": "未知", "value": "1756786142311"}] | C25: 5 | C26: [{"name": "雞胸肉", "type": [{"title": "家禽", "value": "1752235304071"}, {"title": "雞", "value": "20250810000034"}], "unit": {"title": "克", "value": "20250901000022"}, "weight": "250"}, {"name": "洋葱（切碎）", "type": [{"title": "蔬菜（含竹筍）", "value": "20250810000020"}], "unit": {"title": "克", "value": "20250901000022"}, "weight": "50"}, {"name": "雞蛋", "type": [{"title": "蛋", "value": "20250810000038"}], "unit": {"title": "個/隻", "value": "20250902000015"}, "weight": "1"}] | C27: [{"name": "雞胸肉", "type": [{"title": "家禽", "value": "1752235304071"}, {"title": "雞", "value": "20250810000034"}], "unit": {"title": "克", "value": "20250901000022"}, "weight": "250"}, {"name": "洋葱（切碎）", "type": [{"title": "蔬菜（含竹筍）", "value": "20250810000020"}], "unit": {"title": "克", "value": "20250901000022"}, "weight": "50"}, {"name": "雞蛋", "type": [{"title": "蛋", "value": "20250810000038"}], "unit": {"title": "個/隻", "value": "20250902000015"}, "weight": "1"}] | C28: [{"name": "李錦記蒜蓉", "unit": {"title": "茶匙", "value": "20250902000029"}, "weight": "1"}, {"name": "粟米粒", "unit": {"title": "克", "value": "20250901000022"}, "weight": "50"}, {"name": "甘筍（切粒）", "unit": {"title": "克", "value": "20250901000022"}, "weight": "50"}] | C29: [{"name": "李錦記頭道原釀減鹽頭抽", "unit": {"title": "湯匙", "value": "20250927000167"}, "weight": "2"}, {"name": "李錦記海鮮醬", "unit": {"title": "湯匙", "value": "20250927000167"}, "weight": "2"}, {"name": "蜂蜜", "unit": {"title": "湯匙", "value": "20250927000167"}, "weight": "1"}, {"name": "水", "unit": {"title": "湯匙", "value": "20250927000167"}, "weight": "100"}, {"name": "粟粉水", "unit": {"title": "適量", "value": "20251027000018"}, "weight": ""}, {"name": "芝麻裝飾用", "unit": {"title": "適量", "value": "20251027000018"}, "weight": ""}] | C31: [{"name": "李錦記頭道原釀減鹽頭抽", "unit": {"title": "湯匙", "value": "20250927000167"}, "weight": "2"}, {"name": "李錦記特鮮雞粉", "unit": {"title": "茶匙", "value": "20250902000029"}, "weight": "1"}, {"name": "李錦記黑胡椒碎", "unit": {"title": "適量", "value": "20251027000018"}, "weight": ""}, {"name": "李錦記白胡椒粉", "unit": {"title": "茶匙", "value": "20250902000029"}, "weight": "¼"}, {"name": "粟粉", "unit": {"title": "湯匙", "value": "20250927000167"}, "weight": "1"}] | C36: [{"title": "6-15", "value": "1751609912033"}] | C37: [{"title": "16-30", "value": "1751610102898"}] | C38: 22-45 | C40: [{"describe": "雞胸肉及洋葱剁成蓉。把醃料、鷄蛋、粟米粒及甘筍粒加入雞蓉中拌勻，然後擠成小圓球。", "materials": []}, {"describe": "雞肉丸放在沸水中以中小火灼至熟透，瀝起備用。", "materials": []}, {"describe": "燒熱油鑊，下鷄肉丸以中火煎至微焦，然後加入蒜蓉炒香，再加入調味料（粟粉水除外）煮至剩餘少許醬汁，最後加入粟粉水煮滾，加上芝麻裝飾即可。", "materials": []}, {"describe": "營養價值： • 雞胸肉的脂肪含量較少，而且含有豐富的維他命B雜，有助提升小朋友體力和學習能力。配上粟米及甘筍，更可攝取纖維及其他營養。   每份量: • 熱量: 180kcal • 蛋白質: 15g • 鈉: 845mg    由資深營養學家伍雅芬提供營養資訊", "materials": []}] | C42: 3 | C43: 0 | C44: 0 | C45: 已发布 | C46: 审批通过 | C47: 2025-10-09 23:59:33 | C48: 2026-05-27 19:42:44</w:t>
      </w:r>
    </w:p>
    <w:p>
      <w:r>
        <w:t>Row 123: C1: 3961 | C4: zh_TW | C5: 153615 | C6: [{"title": "香港及澳門地區", "value": "20250822018426"}] | C7: [{"title": "零售", "value": "1751596454553"}] | C8: 香醋芝麻雞翼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"雞翼 ", "type": [{"title": "家禽", "value": "1752235304071"}, {"title": "雞", "value": "20250810000034"}], "unit": {"title": "個/隻", "value": "20250902000015"}, "weight": "8"}] | C27: [{"name": "雞翼 ", "type": [{"title": "家禽", "value": "1752235304071"}, {"title": "雞", "value": "20250810000034"}], "unit": {"title": "個/隻", "value": "20250902000015"}, "weight": "8"}] | C28: [{"name": "烘香白芝麻", "unit": {"title": "適量", "value": "20251027000018"}, "weight": ""}, {"name": " 芫茜", "unit": {"title": "適量", "value": "20251027000018"}, "weight": ""}] | C29: [{"name": "李錦記特鮮生抽", "unit": {"title": "湯匙", "value": "20250927000167"}, "weight": "1"}, {"name": "紹興花雕酒", "unit": {"title": "湯匙", "value": "20250927000167"}, "weight": "1"}, {"name": "李錦記臻選香醋 ", "unit": {"title": "湯匙", "value": "20250927000167"}, "weight": "4"}, {"name": "冰糖", "unit": {"title": "克", "value": "20250901000022"}, "weight": "30"}] | C31: [{"name": "李錦記舊庄特級蠔油", "unit": {"title": "湯匙", "value": "20250927000167"}, "weight": "1"}] | C36: [{"title": "6-15", "value": "1751609912033"}] | C37: [{"title": "6-15", "value": "1751610102765"}] | C38: 12-30 | C40: [{"describe": "雞翼以醃料醃10分鐘。調味料拌勻。", "materials": []}, {"describe": "中火煎香雞翼，兩面金黃後，加入調味料，煮滾，直至雞翼全熟。", "materials": []}, {"describe": "撒上白芝麻，以芫茜裝飾。", "materials": []}, {"describe": "貼士：  和冰糖煮過的醋，味道更純和。", "materials": []}] | C42: 0 | C43: 0 | C44: 0 | C45: 已发布 | C46: 审批通过 | C47: 2025-10-09 22:59:15 | C48: 2026-05-27 19:42:44</w:t>
      </w:r>
    </w:p>
    <w:p>
      <w:r>
        <w:t>Row 124: C1: 3918 | C4: zh_TW | C5: 153615 | C6: [{"title": "香港及澳門地區", "value": "20250822018426"}] | C7: [{"title": "零售", "value": "1751596454553"}] | C8: 雞粒蘆筍炒飯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 (切粒)", "type": [{"title": "家禽", "value": "1752235304071"}, {"title": "雞", "value": "20250810000034"}], "unit": {"title": "克", "value": "20250901000022"}, "weight": "120"}, {"name": " 蘆筍 (切薄片) ", "type": [{"title": "蔬菜（含竹筍）", "value": "20250810000020"}], "unit": {"title": "克", "value": "20250901000022"}, "weight": "90"}, {"name": "白飯 (約 2 飯碗)", "type": [], "unit": {"title": "克", "value": "20250901000022"}, "weight": "350"}] | C27: [{"name":"雞胸肉粒 / 雞髀肉粒（切粒）","type":[{"title":"家禽","value":"1752235304071"},{"title":"雞","value":"20250810000034"}],"unit":{"title":"克","value":"20250901000022"},"weight":"120"},{"name":" 蘆筍 (切薄片) ","type":[{"title":"蔬菜（含竹筍）","value":"20250810000020"}],"unit":{"title":"克","value":"20250901000022"},"weight":"90"},{"name":"白飯 (約 2 飯碗)","type":[],"unit":{"title":"克","value":"20250901000022"},"weight":"350"}] | C28: [{"name": "紅蘿蔔 (切薄片) ", "unit": {"title": "個/隻", "value": "20250902000015"}, "weight": " ½"}, {"name": "雞蛋  (打勻)", "unit": {"title": "個/隻", "value": "20250902000015"}, "weight": "2"}] | C29: [{"name": "李錦記特鮮雞粉", "unit": {"title": "茶匙", "value": "20250902000029"}, "weight": "1"}, {"name": "李錦記特鮮生抽", "unit": {"title": "茶匙", "value": "20250902000029"}, "weight": "1"}] | C31: [{"name": "李錦記特鮮雞粉", "unit": {"title": "茶匙", "value": "20250902000029"}, "weight": "½"}, {"name": "李錦記極純黑芝麻油", "unit": {"title": "茶匙", "value": "20250902000029"}, "weight": "½"}, {"name": "薑  (切絲)", "unit": {"title": "適量", "value": "20251027000018"}, "weight": ""}] | C36: [{"title": "&gt; 120", "value": "1751609913067"}] | C37: [{"title": "16-30", "value": "1751610102898"}] | C38: &gt;136 | C40: [{"describe": "將雞肉醃至少3小時。 ", "materials": []}, {"describe": "先將雞蛋炒至剛熟，備用。 ", "materials": []}, {"describe": "炒熟雞肉，再加入蘆筍、紅蘿蔔及醃料中的薑炒約1分鐘。 ", "materials": []}, {"describe": "加入雞蛋、白飯及調味料，炒勻至熱透。", "materials": []}] | C42: 3 | C43: 0 | C44: 0 | C45: 已发布 | C46: 审批通过 | C47: 2025-10-09 20:14:04 | C48: 2026-05-27 19:42:44</w:t>
      </w:r>
    </w:p>
    <w:p>
      <w:r>
        <w:t>Row 125: C1: 3896 | C4: zh_TW | C5: 153615 | C6: [{"title": "香港及澳門地區", "value": "20250822018426"}] | C7: [{"title": "零售", "value": "1751596454553"}] | C8: 麻油蒜蓉雞胸意大利粉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1 | C26: [{"name": "雞胸肉", "type": [{"title": "家禽", "value": "1752235304071"}, {"title": "雞", "value": "20250810000034"}], "unit": {"title": "克", "value": "20250901000022"}, "weight": "75"}, {"name": "意大利粉", "type": [{"title": "麵 / 義大利麵 / 烏冬 / 蕎麥麵", "value": "20250810000017"}], "unit": {"title": "克", "value": "20250901000022"}, "weight": "80"}] | C27: [{"name": "雞胸肉", "type": [{"title": "家禽", "value": "1752235304071"}, {"title": "雞", "value": "20250810000034"}], "unit": {"title": "克", "value": "20250901000022"}, "weight": "75"}, {"name": "意大利粉", "type": [{"title": "麵 / 義大利麵 / 烏冬 / 蕎麥麵", "value": "20250810000017"}], "unit": {"title": "克", "value": "20250901000022"}, "weight": "80"}] | C28: [{"name": "蒜頭", "unit": {"title": "粒", "value": "20251002001075"}, "weight": "4"}, {"name": " 杞子", "unit": {"title": "湯匙", "value": "20250927000167"}, "weight": "1"}, {"name": "老薑 ", "unit": {"title": "片", "value": "20250902000018"}, "weight": "4"}] | C29: [{"name": "米酒", "unit": {"title": "湯匙", "value": "20250927000167"}, "weight": "1"}, {"name": " 鹽", "unit": {"title": "適量", "value": "20251027000018"}, "weight": ""}, {"name": "李錦記純香芝麻油", "unit": {"title": "茶匙", "value": "20250902000029"}, "weight": "2"}] | C36: [{"title": "0-5", "value": "1751609911889"}] | C37: [{"title": "16-30", "value": "1751610102898"}] | C38: 16-35 | C40: [{"describe": "蒜蓉加入1茶匙麻油。杞子以暖水浸軟，水保留備用。", "materials": []}, {"describe": "滾水落鹽1茶匙，將意大利粉煮熟盛起。", "materials": []}, {"describe": "落1茶匙麻油慢火炒香薑片。將雞胸肉表面煎熟。", "materials": []}, {"describe": "加杞子水及米酒，再放意大利粉。收汁時加杞子及蒜蓉麻油，兜勻熄火，灑少許鹽即成。", "materials": []}] | C42: 0 | C43: 0 | C44: 0 | C45: 已发布 | C46: 审批通过 | C47: 2025-10-09 17:00:33 | C48: 2026-05-27 19:42:44</w:t>
      </w:r>
    </w:p>
    <w:p>
      <w:r>
        <w:t>Row 126: C1: 3894 | C4: zh_TW | C5: 153615 | C6: [{"title": "香港及澳門地區", "value": "20250822018426"}] | C7: [{"title": "零售", "value": "1751596454553"}] | C8: 頭抽皇雞槌 | C9: 1 | C10: 1 | C11: 0 | C12: [{"title": "中國菜", "value": "20250704000084"}] | C13: [{"title": "晚餐", "value": "1751964416528"}] | C15: [{"title": "四季皆宜", "value": "1751599803664"}] | C17: [{"title": "驗證過", "value": "1763108664084"}] | C19: [{"title": "日常菜譜", "value": "1756448345663"}] | C20: [{"title": "未知", "value": "1756786142311"}] | C25: 6 | C26: [{"name": "雞槌", "type": [{"title": "家禽", "value": "1752235304071"}, {"title": "雞", "value": "20250810000034"}], "unit": {"title": "個/隻", "value": "20250902000015"}, "weight": "12"}] | C27: [{"name": "雞槌", "type": [{"title": "家禽", "value": "1752235304071"}, {"title": "雞", "value": "20250810000034"}], "unit": {"title": "個/隻", "value": "20250902000015"}, "weight": "12"}] | C29: [{"name": "李錦記頭道原釀減鹽頭抽", "unit": {"title": "毫升", "value": "20250902000022"}, "weight": "500"}, {"name": "李錦記特級老抽", "unit": {"title": "湯匙", "value": "20250927000167"}, "weight": "2"}, {"name": "水", "unit": {"title": "毫升", "value": "20250902000022"}, "weight": "500"}, {"name": "片糖", "unit": {"title": "片", "value": "20250902000018"}, "weight": "1"}, {"name": "冰糖", "unit": {"title": "克", "value": "20250901000022"}, "weight": "50"}, {"name": "李錦記绍兴花雕酒", "unit": {"title": "湯匙", "value": "20250927000167"}, "weight": "2"}, {"name": "八角", "unit": {"title": "粒", "value": "20251002001075"}, "weight": "2"}, {"name": "香葉", "unit": {"title": "片", "value": "20250902000018"}, "weight": "2"}, {"name": "薑片", "unit": {"title": "片", "value": "20250902000018"}, "weight": "2"}, {"name": "葱", "unit": {"title": "條", "value": "20250902000017"}, "weight": "1"}, {"name": "甘草片", "unit": {"title": "片", "value": "20250902000018"}, "weight": "4"}] | C36: [{"title": "6-15", "value": "1751609912033"}] | C37: [{"title": "31-45", "value": "1751610103031"}] | C38: 37-60 | C40: [{"describe": "把頭抽皇醬汁的所有材料放入煲中煮約30分鐘，滾起熄火備用。", "materials": []}, {"describe": "雞槌解凍後用刀在内側輕切兩刀。", "materials": []}, {"describe": "煮滾頭抽皇醬汁後，加入雞槌以小火煮15分鐘至雞槌全熟即可。", "materials": []}, {"describe": "貼士:  把頭抽醬汁煲滾後，攤凍再放入雪櫃，可重用2至3次依然不減滋味", "materials": []}] | C42: 3 | C43: 0 | C44: 0 | C45: 已发布 | C46: 审批通过 | C47: 2025-10-09 16:56:35 | C48: 2026-05-27 19:42:44</w:t>
      </w:r>
    </w:p>
    <w:p>
      <w:r>
        <w:t>Row 127: C1: 3748 | C4: zh_TW | C5: 153615 | C6: [{"title": "香港及澳門地區", "value": "20250822018426"}] | C7: [{"title": "零售", "value": "1751596454553"}] | C8: 甜酸菠蘿雞片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"雞胸肉 [切片] ", "type": [{"title": "家禽", "value": "1752235304071"}, {"title": "雞", "value": "20250810000034"}], "unit": {"title": "克", "value": "20250901000022"}, "weight": "120"}, {"name": "罐裝菠蘿 [切片]", "type": [{"title": "水果", "value": "20250810000022"}], "unit": {"title": "克", "value": "20250901000022"}, "weight": "120"}] | C27: [{"name": "雞胸肉 [切片] ", "type": [{"title": "家禽", "value": "1752235304071"}, {"title": "雞", "value": "20250810000034"}], "unit": {"title": "克", "value": "20250901000022"}, "weight": "120"}, {"name": "罐裝菠蘿 [切片]", "type": [{"title": "水果", "value": "20250810000022"}], "unit": {"title": "克", "value": "20250901000022"}, "weight": "120"}] | C28: [{"name": " 甜椒 [紅, 切塊] ", "unit": {"title": "克", "value": "20250901000022"}, "weight": "50"}, {"name": "甜椒  [青, 切塊] ", "unit": {"title": "克", "value": "20250901000022"}, "weight": "50"}] | C29: [{"name": "李錦記甜酸排骨醬 [1 包]", "unit": {"title": "克", "value": "20250901000022"}, "weight": "80"}] | C36: [{"title": "6-15", "value": "1751609912033"}] | C37: [{"title": "0-5", "value": "1751610102600"}] | C38: 6-20 | C40: [{"describe": "用1茶匙油炒熟雞肉，加入菠蘿、甜椒及甜酸排骨醬，炒勻至熱透。", "materials": []}] | C42: 3 | C43: 0 | C44: 0 | C45: 已发布 | C46: 审批通过 | C47: 2025-10-09 00:34:29 | C48: 2026-05-27 19:42:44</w:t>
      </w:r>
    </w:p>
    <w:p>
      <w:r>
        <w:t>Row 128: C1: 3742 | C4: zh_TW | C5: 153615 | C6: [{"title": "香港及澳門地區", "value": "20250822018426"}] | C7: [{"title": "零售", "value": "1751596454553"}] | C8: 羅勒頭抽皇雞翼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"12"}] | C27: [{"name": "雞中翼", "type": [{"title": "家禽", "value": "1752235304071"}, {"title": "雞", "value": "20250810000034"}], "unit": {"title": "個/隻", "value": "20250902000015"}, "weight": "12"}] | C28: [{"name": "乾葱  (切碎)", "unit": {"title": "粒", "value": "20251002001075"}, "weight": "1"}, {"name": "蒜頭  (切碎)", "unit": {"title": "粒", "value": "20251002001075"}, "weight": "2"}, {"name": "羅勒", "unit": {"title": "棵/根", "value": "20251002001074"}, "weight": "1"}] | C29: [{"name": "李錦記頭道原釀頭抽", "unit": {"title": "湯匙", "value": "20250927000167"}, "weight": " 1½"}, {"name": "李錦記特鮮雞粉", "unit": {"title": "茶匙", "value": "20250902000029"}, "weight": "½"}, {"name": " 李錦記紹興花雕酒", "unit": {"title": "湯匙", "value": "20250927000167"}, "weight": "1"}, {"name": "李錦記純石磨芝麻油", "unit": {"title": "茶匙", "value": "20250902000029"}, "weight": "1"}, {"name": "李錦記雙菇老抽", "unit": {"title": "茶匙", "value": "20250902000029"}, "weight": "1"}, {"name": "糖", "unit": {"title": "茶匙", "value": "20250902000029"}, "weight": "1"}, {"name": "水", "unit": {"title": "湯匙", "value": "20250927000167"}, "weight": "2"}] | C31: [{"name": "李錦記頭道原釀頭抽", "unit": {"title": "湯匙", "value": "20250927000167"}, "weight": "1"}, {"name": "糖 ", "unit": {"title": "茶匙", "value": "20250902000029"}, "weight": " ½"}] | C36: [{"title": "6-15", "value": "1751609912033"}] | C37: [{"title": "6-15", "value": "1751610102765"}] | C38: 12-30 | C40: [{"describe": "在雞翼表面上輕切一刀，用醃料拌匀醃15分鐘。", "materials": []}, {"describe": "燒熱油鑊，雞翼以小火煎至金黃，加入乾葱和蒜蓉炒香，再加入調味料（麻油除外）以小火煮至雞翼全熟。", "materials": []}, {"describe": "加入羅勒葉炒匀，最後加入麻油炒匀，即可。", "materials": []}, {"describe": "貼士: 醃雞翼時，在雞翼表面上輕切一刀，會更易入味。", "materials": []}] | C42: 2 | C43: 0 | C44: 0 | C45: 已发布 | C46: 审批通过 | C47: 2025-10-08 23:42:36 | C48: 2026-05-27 19:42:44</w:t>
      </w:r>
    </w:p>
    <w:p>
      <w:r>
        <w:t>Row 129: C1: 3735 | C4: zh_TW | C5: 153615 | C6: [{"title": "香港及澳門地區", "value": "20250822018426"}] | C7: [{"title": "零售", "value": "1751596454553"}] | C8: 繽紛竹笙卷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"雞柳", "type": [{"title": "家禽", "value": "1752235304071"}, {"title": "雞", "value": "20250810000034"}], "unit": {"title": "克", "value": "20250901000022"}, "weight": "150"}, {"name": "竹笙", "type": [{"title": "海鮮", "value": "20250810000041"}, {"title": "蛤蜊及貽貝", "value": "20250810000021"}], "unit": {"title": "條", "value": "20250902000017"}, "weight": "8"}, {"name": "甘筍條", "type": [{"title": "蔬菜（含竹筍）", "value": "20250810000020"}], "unit": {"title": "條", "value": "20250902000017"}, "weight": "8"}, {"name": "南瓜條", "type": [{"title": "蔬菜（含竹筍）", "value": "20250810000020"}], "unit": {"title": "條", "value": "20250902000017"}, "weight": "8"}, {"name": "栗米芯(切一開四)", "type": [], "unit": {"title": "條", "value": "20250902000017"}, "weight": "2"}] | C27: [{"name": "雞柳", "type": [{"title": "家禽", "value": "1752235304071"}, {"title": "雞", "value": "20250810000034"}], "unit": {"title": "克", "value": "20250901000022"}, "weight": "150"}, {"name": "竹笙", "type": [{"title": "海鮮", "value": "20250810000041"}, {"title": "蛤蜊及貽貝", "value": "20250810000021"}], "unit": {"title": "條", "value": "20250902000017"}, "weight": "8"}, {"name": "甘筍條", "type": [{"title": "蔬菜（含竹筍）", "value": "20250810000020"}], "unit": {"title": "條", "value": "20250902000017"}, "weight": "8"}, {"name": "南瓜條", "type": [{"title": "蔬菜（含竹筍）", "value": "20250810000020"}], "unit": {"title": "條", "value": "20250902000017"}, "weight": "8"}, {"name": "栗米芯(切一開四)", "type": [], "unit": {"title": "條", "value": "20250902000017"}, "weight": "2"}] | C28: [{"name": "葱絲", "unit": {"title": "適量", "value": "20251027000018"}, "weight": ""}] | C29: [{"name": "李錦記無麩質醬油", "unit": {"title": "湯匙", "value": "20250927000167"}, "weight": "1½"}, {"name": "李錦記特鮮菇粉", "unit": {"title": "茶匙", "value": "20250902000029"}, "weight": "½"}, {"name": "李錦記純石磨芝麻油", "unit": {"title": "適量", "value": "20251027000018"}, "weight": ""}, {"name": "水", "unit": {"title": "湯匙", "value": "20250927000167"}, "weight": "2"}, {"name": "糖", "unit": {"title": "茶匙", "value": "20250902000029"}, "weight": "1"}, {"name": "粟粉水", "unit": {"title": "適量", "value": "20251027000018"}, "weight": ""}] | C31: [{"name": "李錦記無麩質醬油", "unit": {"title": "茶匙", "value": "20250902000029"}, "weight": "1"}, {"name": "糖", "unit": {"title": "茶匙", "value": "20250902000029"}, "weight": "½"}, {"name": "粟粉", "unit": {"title": "茶匙", "value": "20250902000029"}, "weight": "½"}] | C36: [{"title": "6-15", "value": "1751609912033"}] | C37: [{"title": "6-15", "value": "1751610102765"}] | C38: 12-30 | C40: [{"describe": "雞柳用醃料拌勻醃10分鐘，竹笙飛水備用。", "materials": []}, {"describe": "把雞柳、甘筍、南瓜、栗米芯釀入竹笙中，然後以大火蒸10分鐘。", "materials": []}, {"describe": "把蒸好的竹笙卷原汁倒入鑊中，再加入調味料煮開 ，淋在竹笙卷及放上葱花即可。  ", "materials": []}, {"describe": "貼士: 建議使用原色竹笙卷，會較少雜質。", "materials": []}] | C42: 2 | C43: 0 | C44: 0 | C45: 已发布 | C46: 审批通过 | C47: 2025-10-08 23:22:48 | C48: 2026-05-27 19:42:44</w:t>
      </w:r>
    </w:p>
    <w:p>
      <w:r>
        <w:t>Row 130: C1: 3720 | C4: zh_TW | C5: 153615 | C6: [{"title": "香港及澳門地區", "value": "20250822018426"}] | C7: [{"title": "零售", "value": "1751596454553"}] | C8: 花膠海參鮑魚羮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"李錦記秘製金湯頂級鮑魚 (4隻切絲，4隻原隻備用）", "type": [{"title": "海鮮", "value": "20250810000041"}, {"title": "扇貝及鮑魚", "value": "20250810000028"}], "unit": {"title": "罐", "value": "20250902000008"}, "weight": "1"}, {"name": "鱈魚花膠", "type": [{"title": "海鮮", "value": "20250810000041"}, {"title": "其他海鮮", "value": "20250810000007"}], "unit": {"title": "克", "value": "20250901000022"}, "weight": "150"}, {"name": "海參（已浸發好）", "type": [{"title": "海鮮", "value": "20250810000041"}, {"title": "其他海鮮", "value": "20250810000007"}], "unit": {"title": "克", "value": "20250901000022"}, "weight": "265"}, {"name": "木耳", "type": [{"title": "菌菇", "value": "20250810000039"}], "unit": {"title": "克", "value": "20250901000022"}, "weight": "75"}, {"name": "雞髀肉", "type": [{"title": "家禽", "value": "1752235304071"}, {"title": "雞", "value": "20250810000034"}], "unit": {"title": "個/隻", "value": "20250902000015"}, "weight": "1"}] | C27: [{"name": "李錦記秘製金湯頂級鮑魚 (4隻切絲，4隻原隻備用）", "type": [{"title": "海鮮", "value": "20250810000041"}, {"title": "扇貝及鮑魚", "value": "20250810000028"}], "unit": {"title": "罐", "value": "20250902000008"}, "weight": "1"}, {"name": "鱈魚花膠", "type": [{"title": "海鮮", "value": "20250810000041"}, {"title": "其他海鮮", "value": "20250810000007"}], "unit": {"title": "克", "value": "20250901000022"}, "weight": "150"}, {"name": "海參（已浸發好）", "type": [{"title": "海鮮", "value": "20250810000041"}, {"title": "其他海鮮", "value": "20250810000007"}], "unit": {"title": "克", "value": "20250901000022"}, "weight": "265"}, {"name": "木耳", "type": [{"title": "菌菇", "value": "20250810000039"}], "unit": {"title": "克", "value": "20250901000022"}, "weight": "75"}, {"name": "雞髀肉", "type": [{"title": "家禽", "value": "1752235304071"}, {"title": "雞", "value": "20250810000034"}], "unit": {"title": "個/隻", "value": "20250902000015"}, "weight": "1"}] | C28: [{"name": "芫荽", "unit": {"title": "適量", "value": "20251027000018"}, "weight": ""}, {"name": "馬蹄粉", "unit": {"title": "湯匙", "value": "20250927000167"}, "weight": "1"}] | C29: [{"name": "李錦記特鮮雞汁", "unit": {"title": "毫升", "value": "20250902000022"}, "weight": "30"}, {"name": "李錦記特鮮生抽", "unit": {"title": "茶匙", "value": "20250902000029"}, "weight": "2"}, {"name": "李錦記特級老抽", "unit": {"title": "茶匙", "value": "20250902000029"}, "weight": "1"}, {"name": "李錦記白胡椒粉", "unit": {"title": "適量", "value": "20251027000018"}, "weight": ""}, {"name": "李錦記芝麻油", "unit": {"title": "茶匙", "value": "20250902000029"}, "weight": "1"}] | C31: [{"name": "李錦記舊庄特級蠔油", "unit": {"title": "茶匙", "value": "20250902000029"}, "weight": "2"}, {"name": "李錦記紹興花雕酒 ", "unit": {"title": "湯匙", "value": "20250927000167"}, "weight": "2"}, {"name": "李錦記白胡椒粉", "unit": {"title": "適量", "value": "20251027000018"}, "weight": ""}, {"name": "鹽", "unit": {"title": "適量", "value": "20251027000018"}, "weight": ""}, {"name": "薑絲", "unit": {"title": "湯匙", "value": "20250927000167"}, "weight": "1"}] | C36: [{"title": "31-45", "value": "1751609912317"}] | C37: [{"title": "6-15", "value": "1751610102765"}] | C38: 37-60 | C40: [{"describe": "花膠以熱水浸泡5-10分鐘，再放入室溫水浸半小時；木耳另浸泡20分鐘", "materials": []}, {"describe": "將花膠絲、海參絲及木耳絲，佐以花雕酒及薑絲灼熟備用", "materials": []}, {"describe": "雞髀肉切絲後以李錦記舊庄特級蠔油及鹽醃製備用", "materials": []}, {"describe": "將雞汁及700毫升水加入鍋中滾起，拌入整罐李錦記秘製金湯頂級鮑魚鮑汁，再放入以上所有材料", "materials": []}, {"describe": "加入生抽、老抽及麻油，拌入馬蹄粉勾芡後; 放入李錦記秘製金湯頂級鮑魚絲", "materials": []}, {"describe": "上碗後將4隻李錦記秘製金湯頂級鮑魚放上羮面，添上適量芫荽即可        貼士: 可按個人喜好另配李錦記調味紅醋，更添風味", "materials": []}] | C42: 2 | C43: 0 | C44: 0 | C45: 已发布 | C46: 审批通过 | C47: 2025-10-08 22:29:20 | C48: 2026-05-27 19:42:44</w:t>
      </w:r>
    </w:p>
    <w:p>
      <w:r>
        <w:t>Row 131: C1: 3666 | C4: zh_TW | C5: 153615 | C6: [{"title": "香港及澳門地區", "value": "20250822018426"}] | C7: [{"title": "零售", "value": "1751596454553"}] | C8: 香辣雞肉蛋餅 | C9: 1 | C10: 0 | C11: 0 | C12: [{"title": "中國菜", "value": "20250704000084"}] | C13: [{"title": "小食", "value": "1751964418010"}, {"title": "早餐", "value": "1751964416778"}] | C15: [{"title": "四季皆宜", "value": "1751599803664"}] | C17: [{"title": "驗證過", "value": "1763108664084"}] | C19: [{"title": "日常菜譜", "value": "1756448345663"}] | C20: [{"title": "未知", "value": "1756786142311"}] | C25: 2 | C26: [{"name": "蛋餅皮", "type": [{"title": "麵 / 義大利麵 / 烏冬 / 蕎麥麵", "value": "20250810000017"}], "unit": {"title": "片", "value": "20250902000018"}, "weight": "2"}, {"name": " 雞扒", "type": [{"title": "家禽", "value": "1752235304071"}, {"title": "雞", "value": "20250810000034"}], "unit": {"title": "克", "value": "20250901000022"}, "weight": "250"}] | C27: [{"name": "蛋餅皮", "type": [{"title": "麵 / 義大利麵 / 烏冬 / 蕎麥麵", "value": "20250810000017"}], "unit": {"title": "片", "value": "20250902000018"}, "weight": "2"}, {"name": " 雞扒", "type": [{"title": "家禽", "value": "1752235304071"}, {"title": "雞", "value": "20250810000034"}], "unit": {"title": "克", "value": "20250901000022"}, "weight": "250"}] | C28: [{"name": "青瓜絲", "unit": {"title": "克", "value": "20250901000022"}, "weight": "60"}, {"name": " 紅甜椒（切絲） ", "unit": {"title": "克", "value": "20250901000022"}, "weight": "15"}, {"name": "黃甜椒 （切絲）", "unit": {"title": "克", "value": "20250901000022"}, "weight": "15"}] | C29: [{"name": "李錦記潮州辣椒油", "unit": {"title": "湯匙", "value": "20250927000167"}, "weight": "1"}, {"name": "李錦記無激素*特鮮雞粉", "unit": {"title": "茶匙", "value": "20250902000029"}, "weight": "1.5"}, {"name": "李錦記海鮮醬", "unit": {"title": "湯匙", "value": "20250927000167"}, "weight": "3"}] | C31: [{"name": "李錦記潮州辣椒油", "unit": {"title": "茶匙", "value": "20250902000029"}, "weight": "1"}, {"name": "李錦記無激素*特鮮雞粉", "unit": {"title": "茶匙", "value": "20250902000029"}, "weight": "1"}] | C36: [{"title": "0-5", "value": "1751609911889"}] | C37: [{"title": "6-15", "value": "1751610102765"}] | C38: 6-20 | C40: [{"describe": "雞扒加入醃料醃10分鐘，煎熟後放涼，撕成幼條狀，加入潮州辣椒油和雞粉拌勻備用。", "materials": []}, {"describe": "蛋餅皮煎至金黃色後盛起，在雞蛋那一面掃上海鮮醬，再放上雞絲、青瓜絲、彩椒絲，然後捲起。", "materials": []}, {"describe": "將捲好的蛋餅切件，淋上剩餘的海鮮醬，即成。", "materials": []}] | C42: 2 | C43: 0 | C44: 0 | C45: 已发布 | C46: 审批通过 | C47: 2025-10-08 19:23:19 | C48: 2026-05-27 19:42:44</w:t>
      </w:r>
    </w:p>
    <w:p>
      <w:r>
        <w:t>Row 132: C1: 3665 | C4: zh_TW | C5: 153615 | C6: [{"title": "香港及澳門地區", "value": "20250822018426"}] | C7: [{"title": "零售", "value": "1751596454553"}] | C8: 酸辣手撕雞 | C9: 1 | C10: 1 | C11: 0 | C12: [{"title": "泰國菜", "value": "20250704000100"}]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"雞胸肉", "type": [{"title": "家禽", "value": "1752235304071"}, {"title": "雞", "value": "20250810000034"}], "unit": {"title": "克", "value": "20250901000022"}, "weight": "400"}, {"name": "青瓜絲", "type": [{"title": "蔬菜（含竹筍）", "value": "20250810000020"}], "unit": {"title": "克", "value": "20250901000022"}, "weight": "100"}] | C27: [{"name": "雞胸肉", "type": [{"title": "家禽", "value": "1752235304071"}, {"title": "雞", "value": "20250810000034"}], "unit": {"title": "克", "value": "20250901000022"}, "weight": "400"}, {"name": "青瓜絲", "type": [{"title": "蔬菜（含竹筍）", "value": "20250810000020"}], "unit": {"title": "克", "value": "20250901000022"}, "weight": "100"}] | C28: [{"name": "指天椒粒", "unit": {"title": "個/隻", "value": "20250902000015"}, "weight": "2"}, {"name": " 芫茜", "unit": {"title": "克", "value": "20250901000022"}, "weight": "50"}, {"name": " 熟白芝麻", "unit": {"title": "適量", "value": "20251027000018"}, "weight": ""}] | C29: [{"name": "檸檬汁", "unit": {"title": "湯匙", "value": "20250927000167"}, "weight": "2"}, {"name": "李錦記減鹽蠔油", "unit": {"title": "湯匙", "value": "20250927000167"}, "weight": " 2.5"}, {"name": "油 ", "unit": {"title": "茶匙", "value": "20250902000029"}, "weight": "2"}] | C36: [{"title": "6-15", "value": "1751609912033"}] | C37: [{"title": "16-30", "value": "1751610102898"}] | C38: 22-45 | C40: [{"describe": "雞胸肉用水和薑片浸熟攤凍撕成雞絲備用。", "materials": []}, {"describe": "把調味料加入指天椒粒拌匀備用。", "materials": []}, {"describe": "雞肉加入青瓜絲，芫茜和拌匀的調味料拌匀，最後撒上芝麻即可。", "materials": []}] | C42: 2 | C43: 0 | C44: 0 | C45: 已发布 | C46: 审批通过 | C47: 2025-10-08 19:05:47 | C48: 2026-05-27 19:42:44</w:t>
      </w:r>
    </w:p>
    <w:p>
      <w:r>
        <w:t>Row 133: C1: 3663 | C4: zh_TW | C5: 153615 | C6: [{"title": "香港及澳門地區", "value": "20250822018426"}] | C7: [{"title": "零售", "value": "1751596454553"}] | C8: 啫啫滑雞腸粉 | C9: 1 | C10: 1 | C11: 0 | C12: [{"title": "中國菜", "value": "20250704000084"}] | C15: [{"title": "四季皆宜", "value": "1751599803664"}] | C17: [{"title": "驗證過", "value": "1763108664084"}] | C19: [{"title": "日常菜譜", "value": "1756448345663"}] | C20: [{"title": "未知", "value": "1756786142311"}] | C25: 2 | C26: [{"name": "雞髀 （斬件） ", "type": [{"title": "家禽", "value": "1752235304071"}, {"title": "雞", "value": "20250810000034"}], "unit": {"title": "克", "value": "20250901000022"}, "weight": "450"}, {"name": "腸粉 （切段）", "type": [{"title": "麵粉（含大米、糯米、木薯及小麥粉）", "value": "20250810000018"}], "unit": {"title": "條", "value": "20250902000017"}, "weight": "4"}] | C27: [{"name": "雞髀 （斬件） ", "type": [{"title": "家禽", "value": "1752235304071"}, {"title": "雞", "value": "20250810000034"}], "unit": {"title": "克", "value": "20250901000022"}, "weight": "450"}, {"name": "腸粉 （切段）", "type": [{"title": "麵粉（含大米、糯米、木薯及小麥粉）", "value": "20250810000018"}], "unit": {"title": "條", "value": "20250902000017"}, "weight": "4"}] | C28: [{"name":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 | C29: [{"name":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 | C31: [{"name": "李錦記舊庄特級蠔油", "unit": {"title": "湯匙", "value": "20250927000167"}, "weight": "1.5"}] | C36: [{"title": "6-15", "value": "1751609912033"}] | C37: [{"title": "6-15", "value": "1751610102765"}] | C38: 12-30 | C40: [{"describe":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 | C42: 17 | C43: 0 | C44: 0 | C45: 已发布 | C46: 审批通过 | C47: 2025-10-08 17:57:48 | C48: 2026-05-27 19:42:44</w:t>
      </w:r>
    </w:p>
    <w:p>
      <w:r>
        <w:t>Row 134: C1: 3647 | C4: zh_TW | C5: 153615 | C6: [{"title": "香港及澳門地區", "value": "20250822018426"}] | C7: [{"title": "零售", "value": "1751596454553"}] | C8: 蠔油雞翼釀金菇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"8"}, {"name": "金菇", "type": [{"title": "菌菇", "value": "20250810000039"}], "unit": {"title": "克", "value": "20250901000022"}, "weight": "50"}] | C27: [{"name": "雞中翼", "type": [{"title": "家禽", "value": "1752235304071"}, {"title": "雞", "value": "20250810000034"}], "unit": {"title": "個/隻", "value": "20250902000015"}, "weight": "8"}, {"name": "金菇", "type": [{"title": "菌菇", "value": "20250810000039"}], "unit": {"title": "克", "value": "20250901000022"}, "weight": "50"}] | C28: [{"name": " 甘荀", "unit": {"title": "條", "value": "20250902000017"}, "weight": " 1/2"}, {"name": "西芹", "unit": {"title": "克", "value": "20250901000022"}, "weight": "50"}, {"name": "薑片", "unit": {"title": "塊", "value": "20250901000031"}, "weight": "2"}, {"name": "葱段", "unit": {"title": "克", "value": "20250901000022"}, "weight": "10"}] | C29: [{"name": "李錦記舊庄特級蠔油", "unit": {"title": "湯匙", "value": "20250927000167"}, "weight": "1"}, {"name": "李錦記特鮮生抽", "unit": {"title": "茶匙", "value": "20250902000029"}, "weight": "1"}, {"name": "水", "unit": {"title": "湯匙", "value": "20250927000167"}, "weight": "4"}] | C31: [{"name": "李錦記舊庄特級蠔油", "unit": {"title": "湯匙", "value": "20250927000167"}, "weight": "2"}] | C36: [{"title": "16-30", "value": "1751609912184"}] | C37: [{"title": "16-30", "value": "1751610102898"}] | C38: 32-60 | C40: [{"describe": "將雞翅去骨。醃製15分鐘。", "materials": []}, {"describe": "將甘荀絲、西芹絲和金菇釀入雞翼內。", "materials": []}, {"describe": "燒熱油鍋，把雞翼兩面煎至金黃色，加入薑片。", "materials": []}, {"describe": "調味料拌勻，加入雞翼，煮至收汁，加入葱段即成。", "materials": []}, {"describe": "貼士: 用剪刀剪開雞中翼兩端的軟骨，便可輕易退出中間兩支骨。", "materials": []}, {"describe": "小技巧：雞翅中間的兩根骨頭可以通過切斷兩端的軟骨輕鬆拔出。", "materials": []}] | C42: 5 | C43: 0 | C44: 1 | C45: 已发布 | C46: 审批通过 | C47: 2025-10-08 17:01:27 | C48: 2026-05-27 19:42:44</w:t>
      </w:r>
    </w:p>
    <w:p>
      <w:r>
        <w:t>Row 135: C1: 3642 | C4: zh_TW | C5: 153615 | C6: [{"title": "香港及澳門地區", "value": "20250822018426"}] | C7: [{"title": "零售", "value": "1751596454553"}] | C8: XO醬釀鳳翼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 "type": [{"title": "家禽", "value": "1752235304071"}, {"title": "雞", "value": "20250810000034"}], "unit": {"title": "個/隻", "value": "20250902000015"}, "weight": "10"}] | C27: [{"name": "雞中翼 ", "type": [{"title": "家禽", "value": "1752235304071"}, {"title": "雞", "value": "20250810000034"}], "unit": {"title": "個/隻", "value": "20250902000015"}, "weight": "10"}] | C28: [{"name": "冬菇 [浸軟、瀝乾及切絲] ", "unit": {"title": "個/隻", "value": "20250902000015"}, "weight": "3"}, {"name": "李錦記XO醬", "unit": {"title": "湯匙", "value": "20250927000167"}, "weight": "3"}] | C31: [{"name": "李錦記舊庄特級蠔油", "unit": {"title": "湯匙", "value": "20250927000167"}, "weight": "2"}] | C36: [{"title": "16-30", "value": "1751609912184"}] | C37: [{"title": "6-15", "value": "1751610102765"}] | C38: 22-45 | C40: [{"describe": "將雞翼兩端的骨斬去少許，放入沸水中煮熟，取出沖冷水，瀝乾。", "materials": []}, {"describe": "將雞翼的骨取出，釀入冬菇及XO醬。", "materials": []}, {"describe": "雞翼與醃料拌勻。", "materials": []}, {"describe": "用2湯匙油將雞翼煎至金黃香透。", "materials": []}] | C42: 2 | C43: 0 | C44: 0 | C45: 已发布 | C46: 审批通过 | C47: 2025-10-08 16:45:56 | C48: 2026-05-27 19:42:44</w:t>
      </w:r>
    </w:p>
    <w:p>
      <w:r>
        <w:t>Row 136: C1: 3624 | C4: zh_TW | C5: 153615 | C6: [{"title": "香港及澳門地區", "value": "20250822018426"}] | C7: [{"title": "零售", "value": "1751596454553"}] | C8: 香菇南瓜滑雞紅米飯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"雞肉（切粒） ", "type": [{"title": "家禽", "value": "1752235304071"}, {"title": "雞", "value": "20250810000034"}], "unit": {"title": "克", "value": "20250901000022"}, "weight": "150"}, {"name": "南瓜（連皮切粒） ", "type": [{"title": "蔬菜（含竹筍）", "value": "20250810000020"}], "unit": {"title": "克", "value": "20250901000022"}, "weight": "50"}, {"name": "冬菇", "type": [{"title": "菌菇", "value": "20250810000039"}], "unit": {"title": "顆/頭", "value": "20250902000014"}, "weight": "3"}, {"name": "白米", "type": [{"title": "麵粉（含大米、糯米、木薯及小麥粉）", "value": "20250810000018"}], "unit": {"title": "克", "value": "20250901000022"}, "weight": "100"}, {"name": "紅米", "type": [{"title": "麵粉（含大米、糯米、木薯及小麥粉）", "value": "20250810000018"}], "unit": {"title": "克", "value": "20250901000022"}, "weight": "50"}] | C27: [{"name":"去皮雞髀肉粒 / 雞胸肉粒（切粒）","type":[{"title":"家禽","value":"1752235304071"},{"title":"雞","value":"20250810000034"}],"unit":{"title":"克","value":"20250901000022"},"weight":"150"},{"name":"南瓜（連皮切粒） ","type":[{"title":"蔬菜（含竹筍）","value":"20250810000020"}],"unit":{"title":"克","value":"20250901000022"},"weight":"50"},{"name":"冬菇","type":[{"title":"菌菇","value":"20250810000039"}],"unit":{"title":"顆/頭","value":"20250902000014"},"weight":"3"},{"name":"白米","type":[{"title":"麵粉（含大米、糯米、木薯及小麥粉）","value":"20250810000018"}],"unit":{"title":"克","value":"20250901000022"},"weight":"100"},{"name":"紅米","type":[{"title":"麵粉（含大米、糯米、木薯及小麥粉）","value":"20250810000018"}],"unit":{"title":"克","value":"20250901000022"},"weight":"50"}] | C28: [{"name": "水 ", "unit": {"title": "毫升", "value": "20250902000022"}, "weight": "200"}, {"name": "李錦記薑蓉 ", "unit": {"title": "茶匙", "value": "20250902000029"}, "weight": "1"}, {"name": " 葱粒 ", "unit": {"title": "適量", "value": "20251027000018"}, "weight": ""}, {"name": "李錦記蒜蓉", "unit": {"title": "茶匙", "value": "20250902000029"}, "weight": "1"}] | C29: [{"name": "李錦記特鮮菇粉", "unit": {"title": "茶匙", "value": "20250902000029"}, "weight": "1"}] | C31: [{"name": "李錦記特鮮菇粉", "unit": {"title": "茶匙", "value": "20250902000029"}, "weight": "1"}] | C36: [{"title": "6-15", "value": "1751609912033"}] | C37: [{"title": "16-30", "value": "1751610102898"}] | C38: 22-45 | C40: [{"describe": "雞肉加入醃料醃10分鐘。", "materials": []}, {"describe": "中火燒熱油鍋，爆香雞肉，下薑蓉和蒜蓉翻炒一會，加入冬菇和南瓜炒香。", "materials": []}, {"describe": "加入白米和紅米，炒拌均勻後下水及調味料，煮滾後蓋好，轉小火，煮15分鐘後熄火，炆焗10分鐘，即可灑上葱粒享用。", "materials": []}, {"describe": "貼士:  1. 紅米煮前先浸約1小時，口感會較軟熟。", "materials": []}, {"describe": "2. 紅﹑白米先翻炒才下水煮，會更香口。", "materials": []}] | C42: 2 | C43: 0 | C44: 0 | C45: 已发布 | C46: 审批通过 | C47: 2025-10-08 15:55:45 | C48: 2026-05-27 19:42:44</w:t>
      </w:r>
    </w:p>
    <w:p>
      <w:r>
        <w:t>Row 137: C1: 3600 | C4: zh_TW | C5: 153615 | C6: [{"title": "香港及澳門地區", "value": "20250822018426"}] | C7: [{"title": "零售", "value": "1751596454553"}] | C8: 美味炒飯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"白飯", "type": [], "unit": {"title": "克", "value": "20250901000022"}, "weight": "200"}] | C27: [{"name": "白飯", "type": [], "unit": {"title": "克", "value": "20250901000022"}, "weight": "200"}] | C28: [{"name": "西蘭花 [切細花]", "unit": {"title": "克", "value": "20250901000022"}, "weight": "100"}, {"name": "雞胸肉 [切粒] ", "unit": {"title": "克", "value": "20250901000022"}, "weight": "75"}, {"name": "甘筍/紅蘿蔔 [切細粒] ", "unit": {"title": "克", "value": "20250901000022"}, "weight": "25"}] | C29: [{"name": "李錦記香煎銀鱈魚汁 [1 包]", "unit": {"title": "克", "value": "20250901000022"}, "weight": "50"}] | C36: [{"title": "6-15", "value": "1751609912033"}] | C37: [{"title": "6-15", "value": "1751610102765"}] | C38: 12-30 | C40: [{"describe": "西蘭花及甘筍放入鹽水中煮熟，瀝乾。", "materials": []}, {"describe": "用1茶匙油炒熟雞肉，加入蔬菜、白飯及李錦記香煎銀鱈魚汁。", "materials": []}, {"describe": "炒勻至熱透，即成。", "materials": []}] | C42: 1 | C43: 0 | C44: 0 | C45: 已发布 | C46: 审批通过 | C47: 2025-10-08 14:11:30 | C48: 2026-05-27 19:42:44</w:t>
      </w:r>
    </w:p>
    <w:p>
      <w:r>
        <w:t>Row 138: C1: 3599 | C4: zh_TW | C5: 153615 | C6: [{"title": "香港及澳門地區", "value": "20250822018426"}] | C7: [{"title": "零售", "value": "1751596454553"}] | C8: 照燒雞壽司飯卷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"白飯", "type": [], "unit": {"title": "碗", "value": "20250902000004"}, "weight": "1"}, {"name": " 雞腿肉 ", "type": [{"title": "家禽", "value": "1752235304071"}, {"title": "雞", "value": "20250810000034"}], "unit": {"title": "克", "value": "20250901000022"}, "weight": "90"}] | C27: [{"name": "白飯", "type": [], "unit": {"title": "碗", "value": "20250902000004"}, "weight": "1"}, {"name": " 雞腿肉 ", "type": [{"title": "家禽", "value": "1752235304071"}, {"title": "雞", "value": "20250810000034"}], "unit": {"title": "克", "value": "20250901000022"}, "weight": "90"}] | C28: [{"name": "菠菜", "unit": {"title": "克", "value": "20250901000022"}, "weight": "1"}, {"name": "紅蘿蔔", "unit": {"title": "條", "value": "20250902000017"}, "weight": " 1/4"}, {"name": " 紫菜", "unit": {"title": "塊", "value": "20250901000031"}, "weight": "2-4"}, {"name": "芝麻", "unit": {"title": "撮", "value": "20251003000827"}, "weight": "1"}, {"name": " 西蘭花", "unit": {"title": "適量", "value": "20251027000018"}, "weight": ""}] | C31: [{"name": "雞肉醃料:  李錦記減鹽蠔油", "unit": {"title": "茶匙", "value": "20250902000029"}, "weight": "1"}, {"name": " 雞肉醃料:李錦記蒜蓉", "unit": {"title": "茶匙", "value": "20250902000029"}, "weight": "1"}, {"name": "雞肉醃料:李錦記極純黑芝麻油", "unit": {"title": "茶匙", "value": "20250902000029"}, "weight": "1/2"}, {"name": " 雞肉醃料:薑汁", "unit": {"title": "適量", "value": "20251027000018"}, "weight": ""}, {"name": "雞肉醃料:粟粉", "unit": {"title": "茶匙", "value": "20250902000029"}, "weight": " 1/2"}, {"name": "照燒醬材料：李錦記減鹽蠔油", "unit": {"title": "茶匙", "value": "20250902000029"}, "weight": "1"}, {"name": "照燒醬材料：李錦記極純黑芝麻油", "unit": {"title": "茶匙", "value": "20250902000029"}, "weight": "1/2"}, {"name": "照燒醬材料：水", "unit": {"title": "杯", "value": "20250902000023"}, "weight": "1"}, {"name": "照燒醬材料：粟粉", "unit": {"title": "茶匙", "value": "20250902000029"}, "weight": "1/2"}] | C36: [{"title": "46-60", "value": "1751609912434"}] | C37: [{"title": "16-30", "value": "1751610102898"}] | C38: 62-90 | C40: [{"describe": "照燒醬做法:   煮滾水後減鹽蠔油，麻油及粟粉拌勻到需要濃度便可。", "materials": []}, {"describe": "雞肉與醃料拌勻，醃15分鐘，用中火煎熟雞肉後切條。", "materials": []}, {"describe": "菠菜灼熟後，過冷河瀝乾備用；紅蘿蔔切條，灼至軟身備用。", "materials": []}, {"describe": "在壽司蓆上，鋪上一層紫菜紫菜鋪上白飯，再放上餡料，然後捲起飯卷，握緊令餡料變實，灑上芝麻後切件。", "materials": []}, {"describe": "西蘭花灼熟做伴碟。", "materials": []}, {"describe": "淋上或沾上照燒醬即可食用。", "materials": []}] | C42: 1 | C43: 0 | C44: 0 | C45: 已发布 | C46: 审批通过 | C47: 2025-10-08 14:03:44 | C48: 2026-05-27 19:42:44</w:t>
      </w:r>
    </w:p>
    <w:p>
      <w:r>
        <w:t>Row 139: C1: 3562 | C4: zh_TW | C5: 153615 | C6: [{"title": "香港及澳門地區", "value": "20250822018426"}] | C7: [{"title": "零售", "value": "1751596454553"}] | C8: 鹵水撈撈拼盤 | C9: 1 | C10: 1 | C11: 0 | C12: [{"title": "中國菜", "value": "20250704000084"}] | C15: [{"title": "四季皆宜", "value": "1751599803664"}] | C17: [{"title": "驗證過", "value": "1763108664084"}] | C19: [{"title": "日常菜譜", "value": "1756448345663"}] | C20: [{"title": "未知", "value": "1756786142311"}] | C25: 2 | C26: [{"name":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 | C27: [{"name":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 | C28: [{"name": "蔥粒 (裝飾用) ", "unit": {"title": "適量", "value": "20251027000018"}, "weight": ""}, {"name": "花枝丸 ", "unit": {"title": "粒", "value": "20251002001075"}, "weight": "4"}, {"name": "豆乾 / 百葉豆腐", "unit": {"title": "克", "value": "20250901000022"}, "weight": "100"}] | C29: [{"name": " 水", "unit": {"title": "克", "value": "20250901000022"}, "weight": "200"}, {"name": "水", "unit": {"title": "克", "value": "20250901000022"}, "weight": "300"}, {"name": "水", "unit": {"title": "克", "value": "20250901000022"}, "weight": "400"}, {"name": "米線 ", "unit": {"title": "小包", "value": "20250902000010"}, "weight": "1"}, {"name": "李錦記可樂味鹵水汁", "unit": {"title": "克", "value": "20250901000022"}, "weight": "400"}, {"name": "李錦記五香鹵水汁", "unit": {"title": "克", "value": "20250901000022"}, "weight": "200"}, {"name": "李錦記鹵水汁 ", "unit": {"title": "克", "value": "20250901000022"}, "weight": " 200"}] | C36: [{"title": "6-15", "value": "1751609912033"}] | C37: [{"title": "16-30", "value": "1751610102898"}] | C38: 22-45 | C40: [{"describe": "將李錦記可樂味鹵水汁加200克水，在鍋中煮沸，加入以下食材，湯汁須浸過食材，中火煮至材料熟，間中反轉，取出瀝乾供食。  - 雞翼 3隻 - 溏心蛋 1隻", "materials": []}, {"describe": "將李錦記五香鹵水汁加200克水，在鍋中煮沸，加入以下食材。湯汁須浸過食材，中火煮至材料熟，間中反轉，取出瀝乾供食。  - 牛肚 100克 - 花枝丸 4粒", "materials": []}, {"describe": "將李錦記鹵水汁加400克水，在鍋中煮沸，加入以下食材。湯汁須浸過食材，中火煮至材料熟後再轉慢火浸煮片刻至入味。取出瀝乾即可食用。先煮熟米線，撈出備用。倒1湯匙在米線上，撈均即可食用。   - 豆乾 / 百葉豆腐 100克 - 米線 1人份 最後撒上蔥即完", "materials": []}, {"describe": "最後撒上蔥即完成了。", "materials": []}] | C42: 6 | C43: 3 | C44: 0 | C45: 已发布 | C46: 审批通过 | C47: 2025-10-08 10:22:24 | C48: 2026-05-27 19:42:44</w:t>
      </w:r>
    </w:p>
    <w:p>
      <w:r>
        <w:t>Row 140: C1: 3543 | C4: zh_TW | C5: 153615 | C6: [{"title": "香港及澳門地區", "value": "20250822018426"}] | C7: [{"title": "零售", "value": "1751596454553"}] | C8: 粟米火雞酥盒 | C9: 1 | C10: 0 | C11: 0 | C12: [{"title": "融合菜", "value": "20250921000757"}] | C13: [{"title": "開胃菜", "value": "1751964416011"}] | C15: [{"title": "四季皆宜", "value": "1751599803664"}] | C17: [{"title": "驗證過", "value": "1763108664084"}] | C19: [{"title": "日常菜譜", "value": "1756448345663"}] | C20: [{"title": "未知", "value": "1756786142311"}] | C25: 4 | C26: [{"name": "麵粉", "type": [{"title": "麵粉（含大米、小米、糯米、木薯及小麥粉）", "value": "20250810000018"}], "unit": {"title": "克", "value": "20250901000022"}, "weight": "225"}, {"name": "餡料 : 已熟火雞肉 [切粒] ", "type": [{"title": "家禽", "value": "1752235304071"}, {"title": "雞", "value": "20250810000034"}], "unit": {"title": "克", "value": "20250901000022"}, "weight": "200"}] | C27: [{"name": "麵粉", "type": [{"title": "麵粉（含大米、小米、糯米、木薯及小麥粉）", "value": "20250810000018"}], "unit": {"title": "克", "value": "20250901000022"}, "weight": "225"}, {"name": "餡料 : 已熟火雞肉 [切粒] ", "type": [{"title": "家禽", "value": "1752235304071"}, {"title": "雞", "value": "20250810000034"}], "unit": {"title": "克", "value": "20250901000022"}, "weight": "200"}] | C28: [{"name": " 無鹽牛油", "unit": {"title": "克", "value": "20250901000022"}, "weight": "75"}, {"name": "泡打粉", "unit": {"title": "茶匙", "value": "20250902000029"}, "weight": " ⅓ "}, {"name": " 蛋黃", "unit": {"title": "個/隻", "value": "20250902000015"}, "weight": "2"}, {"name": " 餡料 :   洋蔥 [切粒]", "unit": {"title": "克", "value": "20250901000022"}, "weight": "80"}, {"name": " 餡料 : 粟米粒 ", "unit": {"title": "克", "value": "20250901000022"}, "weight": "80"}, {"name": "餡料 : 麵粉", "unit": {"title": "湯匙", "value": "20250927000167"}, "weight": "1"}, {"name": "餡料 :鮮奶 ", "unit": {"title": "毫升", "value": "20250902000022"}, "weight": "125"}, {"name": " 掃汁 : 蛋 ", "unit": {"title": "個/隻", "value": "20250902000015"}, "weight": "1"}, {"name": "鹽", "unit": {"title": "茶匙", "value": "20250902000029"}, "weight": " ⅓ "}, {"name": " 糖", "unit": {"title": "茶匙", "value": "20250902000029"}, "weight": " ⅔ "}, {"name": " 水", "unit": {"title": "湯匙", "value": "20250927000167"}, "weight": "2"}] | C29: [{"name": "李錦記舊庄特級蠔油", "unit": {"title": "湯匙", "value": "20250927000167"}, "weight": "1 ½ "}, {"name": "英式/美式芥末", "unit": {"title": "茶匙", "value": "20250902000029"}, "weight": "1"}] | C36: [{"title": "16-30", "value": "1751609912184"}] | C37: [{"title": "31-45", "value": "1751610103031"}] | C38: 47-75 | C40: [{"describe": "牛油慢慢搓入麵粉，直至變成粉粒。混合鹽、糖、泡打粉、蛋黃及適量的水拌勻成粉糰。完成後以保鮮紙包著，放入雪櫃冷藏 30 分鐘。", "materials": []}, {"describe": "以 1 湯匙油爆香洋蔥，加入粟米及火雞粒炒勻。灑上麵粉，慢慢加入鮮奶及調味料拌勻。待涼。", "materials": []}, {"describe": "粉糰取出擀平至 3 至 5 毫米厚，裁出 4 個 直徑4 寸的圓形作為頂部及底部。餘下餅皮按餅盤的深度裁成長形，圍放在兩個直徑 4 寸的吋圓形餅盤中。", "materials": []}, {"describe": "將餡料放入餅盤內，於餅皮的邊緣掃上蛋液，再用圓形餅皮覆蓋其上，壓邊封口。", "materials": []}, {"describe": "酥盒面掃上剩餘的蛋液，放入預熱攝氏 180 度的焗爐焗 25 至 30 分鐘至金黃。", "materials": []}] | C42: 2 | C43: 0 | C44: 0 | C45: 已发布 | C46: 审批通过 | C47: 2025-10-08 00:29:41 | C48: 2026-05-27 19:42:44</w:t>
      </w:r>
    </w:p>
    <w:p>
      <w:r>
        <w:t>Row 141: C1: 3541 | C4: zh_TW | C5: 153615 | C6: [{"title": "香港及澳門地區", "value": "20250822018426"}] | C7: [{"title": "零售", "value": "1751596454553"}] | C8: 火雞蔬菜串 | C9: 1 | C10: 0 | C11: 0 | C12: [{"title": "融合菜", "value": "20250921000757"}] | C13: [{"title": "開胃菜", "value": "1751964416011"}] | C15: [{"title": "四季皆宜", "value": "1751599803664"}] | C17: [{"title": "驗證過", "value": "1763108664084"}] | C19: [{"title": "日常菜譜", "value": "1756448345663"}] | C20: [{"title": "未知", "value": "1756786142311"}] | C25: 4 | C26: [{"name": "火雞胸肉 [切方粒] ", "type": [{"title": "家禽", "value": "1752235304071"}, {"title": "雞", "value": "20250810000034"}], "unit": {"title": "克", "value": "20250901000022"}, "weight": "350"}] | C27: [{"name": "火雞胸肉 [切方粒] ", "type": [{"title": "家禽", "value": "1752235304071"}, {"title": "雞", "value": "20250810000034"}], "unit": {"title": "克", "value": "20250901000022"}, "weight": "350"}] | C28: [{"name": "南瓜 [切方粒] ", "unit": {"title": "克", "value": "20250901000022"}, "weight": "90"}, {"name": "翠玉瓜/意大利青瓜 [切方粒] ", "unit": {"title": "克", "value": "20250901000022"}, "weight": "90"}, {"name": "蘑菇 ", "unit": {"title": "粒", "value": "20251002001075"}, "weight": "6"}, {"name": "車厘番茄 ", "unit": {"title": "粒", "value": "20251002001075"}, "weight": "6"}, {"name": "青甜椒[切成块]", "unit": {"title": "克", "value": "20250901000022"}, "weight": "90 "}, {"name": "紅椒甜 [切成块]", "unit": {"title": "克", "value": "20250901000022"}, "weight": "90"}] | C29: [{"name": "", "unit": {"weight": ""}, "weight": ""}] | C31: [{"name": "李錦記熊貓牌鮮味蠔油", "unit": {"title": "湯匙", "value": "20250927000167"}, "weight": "2"}, {"name": "李錦記特鮮生抽 ", "unit": {"title": "湯匙", "value": "20250927000167"}, "weight": "2"}, {"name": " 李錦記番茄醬 ", "unit": {"title": "湯匙", "value": "20250927000167"}, "weight": "2"}, {"name": "李錦記黑胡椒粉 隨喜好添加", "weight": ""}, {"name": " 李錦記蒜蓉", "unit": {"title": "茶匙", "value": "20250902000029"}, "weight": "1"}, {"name": " 乾蔥 [切碎]", "unit": {"title": "粒", "value": "20251002001075"}, "weight": "3"}, {"name": "糖", "unit": {"title": "茶匙", "value": "20250902000029"}, "weight": "1"}, {"name": "橄欖油", "unit": {"title": "湯匙", "value": "20250927000167"}, "weight": "1"}] | C36: [{"title": "46-60", "value": "1751609912434"}] | C37: [{"title": "16-30", "value": "1751610102898"}] | C38: 62-90 | C40: [{"describe": "將醃料拌勻，加入火雞肉醃 1 小時。", "materials": []}, {"describe": "將火雞柳及各種蔬菜相間串在燒烤針上。", "materials": []}, {"describe": "放入預熱焗爐攝氏 220 度焗 10-20 分鐘或烤至熟，其間取出掃上餘下的醃料。", "materials": []}] | C42: 8 | C43: 0 | C44: 2 | C45: 已发布 | C46: 审批通过 | C47: 2025-10-07 23:44:52 | C48: 2026-05-27 19:42:44</w:t>
      </w:r>
    </w:p>
    <w:p>
      <w:r>
        <w:t>Row 142: C1: 3540 | C4: zh_TW | C5: 153615 | C6: [{"title": "香港及澳門地區", "value": "20250822018426"}] | C7: [{"title": "零售", "value": "1751596454553"}] | C8: 火雞酥皮卷 | C9: 1 | C10: 1 | C11: 0 | C12: [{"title": "融合菜", "value": "20250921000757"}]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"煙火雞 (切粒) ", "type": [{"title": "家禽", "value": "1752235304071"}, {"title": "雞", "value": "20250810000034"}], "unit": {"title": "片", "value": "20250902000018"}, "weight": "2"}, {"name": "現成酥皮", "type": [{"title": "麵粉（含大米、糯米、木薯及小麥粉）", "value": "20250810000018"}], "unit": {"title": "張（面皮）", "value": "20250902000021"}, "weight": "2"}] | C27: [{"name": "煙火雞 (切粒) ", "type": [{"title": "家禽", "value": "1752235304071"}, {"title": "雞", "value": "20250810000034"}], "unit": {"title": "片", "value": "20250902000018"}, "weight": "2"}, {"name": "現成酥皮", "type": [{"title": "麵粉（含大米、糯米、木薯及小麥粉）", "value": "20250810000018"}], "unit": {"title": "張（面皮）", "value": "20250902000021"}, "weight": "2"}] | C28: [{"name":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 | C29: [{"name": "李錦記舊庄特級蠔油 ", "unit": {"title": "湯匙", "value": "20250927000167"}, "weight": "½"}, {"name": "李錦記叉燒醬 ", "unit": {"title": "湯匙", "value": "20250927000167"}, "weight": "1½ "}, {"name": " 粟粉", "unit": {"title": "茶匙", "value": "20250902000029"}, "weight": "1"}, {"name": " 水", "unit": {"title": "湯匙", "value": "20250927000167"}, "weight": "1"}] | C36: [{"title": "6-15", "value": "1751609912033"}] | C37: [{"title": "16-30", "value": "1751610102898"}] | C38: 22-45 | C40: [{"describe":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 | C42: 2 | C43: 2 | C44: 0 | C45: 已发布 | C46: 审批通过 | C47: 2025-10-07 23:14:18 | C48: 2026-05-27 19:42:44</w:t>
      </w:r>
    </w:p>
    <w:p>
      <w:r>
        <w:t>Row 143: C1: 3521 | C4: zh_TW | C5: 153615 | C6: [{"title": "香港及澳門地區", "value": "20250822018426"}] | C7: [{"title": "零售", "value": "1751596454553"}] | C8: 韓式芝士年糕雞 | C9: 1 | C10: 1 | C11: 0 | C12: [{"title": "韓國菜", "value": "20250704000047"}] | C13: [{"title": "晚餐", "value": "1751964416528"}] | C15: [{"title": "四季皆宜", "value": "1751599803664"}] | C17: [{"title": "驗證過", "value": "1763108664084"}] | C19: [{"title": "日常菜譜", "value": "1756448345663"}] | C20: [{"title": "未知", "value": "1756786142311"}] | C25: 2 | C26: [{"name": "雞肉", "type": [{"title": "家禽", "value": "1752235304071"}, {"title": "雞", "value": "20250810000034"}], "unit": {"title": "克", "value": "20250901000022"}, "weight": "350"}, {"name": " 韓國年糕 ", "type": [{"title": "麵粉（含大米、小米、糯米、木薯及小麥粉）", "value": "20250810000018"}], "unit": {"title": "克", "value": "20250901000022"}, "weight": "300"}, {"name": "泡菜", "type": [{"title": "蔬菜（含竹筍）", "value": "20250810000020"}], "unit": {"title": "克", "value": "20250901000022"}, "weight": "150"}] | C27: [{"name":"雞髀肉件 / 雞腿肉件","type":[{"title":"家禽","value":"1752235304071"},{"title":"雞","value":"20250810000034"}],"unit":{"title":"克","value":"20250901000022"},"weight":"350"},{"name":" 韓國年糕 ","type":[{"title":"麵粉（含大米、小米、糯米、木薯及小麥粉）","value":"20250810000018"}],"unit":{"title":"克","value":"20250901000022"},"weight":"300"},{"name":"泡菜","type":[{"title":"蔬菜（含竹筍）","value":"20250810000020"}],"unit":{"title":"克","value":"20250901000022"},"weight":"150"}] | C28: [{"name": "洋蔥", "unit": {"title": "個/隻", "value": "20250902000015"}, "weight": " ¼"}, {"name": "大蔥  (切圈）", "unit": {"title": "條", "value": "20250902000017"}, "weight": "1"}, {"name": " 蒜頭 （切碎）", "unit": {"title": "瓣", "value": "20251001000001"}, "weight": "5-6"}, {"name": " 水牛芝士碎 ", "unit": {"title": "適量", "value": "20251027000018"}, "weight": ""}] | C29: [{"name": "水約", "unit": {"title": "毫升", "value": "20250902000022"}, "weight": "100"}, {"name": " 黑、白芝麻", "unit": {"title": "適量", "value": "20251027000018"}, "weight": ""}] | C31: [{"name": "李錦記韓式炸雞醬 ", "unit": {"title": "湯匙", "value": "20250927000167"}, "weight": "3"}, {"name": "李錦記頭道原釀頭抽生抽", "unit": {"title": "湯匙", "value": "20250927000167"}, "weight": "2"}, {"name": "李錦記白胡椒粉", "unit": {"title": "茶匙", "value": "20250902000029"}, "weight": "1"}, {"name": "李錦記純石磨芝麻油", "unit": {"title": "茶匙", "value": "20250902000029"}, "weight": "2"}] | C36: [{"title": "16-30", "value": "1751609912184"}] | C37: [{"title": "6-15", "value": "1751610102765"}] | C38: 22-45 | C40: [{"describe": "將雞肉切塊、蒜頭切碎，洋蔥切碎及大蔥切圈備用。", "materials": []}, {"describe": "將洋蔥碎、蒜碎及雞肉加入醃料拌勻，並醃製30分鐘。", "materials": []}, {"describe": "韓國年糕灼2-3分鐘至軟身，盛起備用。", "materials": []}, {"describe": "熱鑊倒油，下雞肉煎香至7成熟, 加入泡菜一起炒熟，不時拌炒避免黏底。", "materials": []}, {"describe": "加入年糕及水炒至醬汁濃稠。", "materials": []}, {"describe": "鋪上芝士碎，蓋上鍋蓋關火煮至芝士融化即上碟, 加適量黑、白芝麻及大蔥圈點綴。", "materials": []}] | C42: 2 | C43: 0 | C44: 0 | C45: 已发布 | C46: 审批通过 | C47: 2025-10-07 21:24:53 | C48: 2026-05-27 19:42:44</w:t>
      </w:r>
    </w:p>
    <w:p>
      <w:r>
        <w:t>Row 144: C1: 3517 | C4: zh_TW | C5: 153615 | C6: [{"title": "香港及澳門地區", "value": "20250822018426"}] | C7: [{"title": "零售", "value": "1751596454553"}] | C8: 雞胸肉暖沙律配蜂蜜蘋果醋汁 | C9: 1 | C10: 1 | C11: 0 | C12: [{"title": "融合菜", "value": "20250921000757"}] | C13: [{"title": "沙拉", "value": "1751964417577"}, {"title": "早餐", "value": "1751964416778"}, {"title": "開胃菜", "value": "1751964416011"}] | C15: [{"title": "四季皆宜", "value": "1751599803664"}] | C17: [{"title": "驗證過", "value": "1763108664084"}] | C19: [{"title": "日常菜譜", "value": "1756448345663"}] | C20: [{"title": "未知", "value": "1756786142311"}] | C25: 2 | C26: [{"name": "雞胸肉", "type": [{"title": "家禽", "value": "1752235304071"}, {"title": "雞", "value": "20250810000034"}], "unit": {"title": "片", "value": "20250902000018"}, "weight": "2"}, {"name": "小菠菜 (baby spinach) ", "type": [{"title": "蔬菜（含竹筍）", "value": "20250810000020"}], "unit": {"title": "克", "value": "20250901000022"}, "weight": "200"}, {"name": "⾧通粉", "type": [{"title": "麵粉（含大米、糯米、木薯及小麥粉）", "value": "20250810000018"}], "unit": {"title": "克", "value": "20250901000022"}, "weight": "200"}] | C27: [{"name": "雞胸肉", "type": [{"title": "家禽", "value": "1752235304071"}, {"title": "雞", "value": "20250810000034"}], "unit": {"title": "片", "value": "20250902000018"}, "weight": "2"}, {"name": "小菠菜 (baby spinach) ", "type": [{"title": "蔬菜（含竹筍）", "value": "20250810000020"}], "unit": {"title": "克", "value": "20250901000022"}, "weight": "200"}, {"name": "⾧通粉", "type": [{"title": "麵粉（含大米、糯米、木薯及小麥粉）", "value": "20250810000018"}], "unit": {"title": "克", "value": "20250901000022"}, "weight": "200"}] | C28: [{"name": "牛油果（去核切片）", "unit": {"title": "個/隻", "value": "20250902000015"}, "weight": "1"}, {"name": "新鮮無花果（切小粒）", "unit": {"title": "粒", "value": "20251002001075"}, "weight": "3"}, {"name": "鮮粟米粒（灼熟）", "unit": {"title": "克", "value": "20250901000022"}, "weight": "50"}, {"name": " 車厘茄（切半）", "unit": {"title": "粒", "value": "20251002001075"}, "weight": "6"}, {"name": " 松子仁", "unit": {"title": "克", "value": "20250901000022"}, "weight": "10"}] | C29: [{"name": "李錦記黑胡椒碎 ", "unit": {"title": "茶匙", "value": "20250902000029"}, "weight": "¼"}, {"name": "鹽 ", "unit": {"title": "茶匙", "value": "20250902000029"}, "weight": "¼"}] | C32: [{"name": "李錦記蘋果醋", "unit": {"title": "毫升", "value": "20250902000022"}, "weight": "60"}, {"name": "蜜糖", "unit": {"title": "毫升", "value": "20250902000022"}, "weight": "30"}, {"name": "橄欖油", "unit": {"title": "毫升", "value": "20250902000022"}, "weight": "100"}, {"name": "水", "unit": {"title": "毫升", "value": "20250902000022"}, "weight": "30"}] | C36: [{"title": "6-15", "value": "1751609912033"}] | C37: [{"title": "16-30", "value": "1751610102898"}] | C38: 22-45 | C40: [{"describe": "⾧通粉跟包裝上說明煮熟。 ", "materials": []}, {"describe": "將豬肉及蝦肉與醃料拌勻，拌入津白分成 12 份。", "materials": []}, {"describe": "在一大碗中加小菠菜﹑粟米粒﹑無花果粒﹑車厘茄粒﹑長通粉﹑雞肉及松子仁。 ", "materials": []}, {"describe": "另一小碗中將醬汁混合。 ", "materials": []}, {"describe": "進食前將醬汁倒入大碗的食材中，混合後放上牛油果，即可享用。     小貼士  先將松子仁以白鑊烘乾更香口。  牛油果應選表皮是墨綠色和按下去手感略軟的，如表皮是青綠色即代表未熟透。", "materials": []}] | C42: 1 | C43: 0 | C44: 0 | C45: 已发布 | C46: 审批通过 | C47: 2025-10-07 21:09:14 | C48: 2026-05-27 19:42:44</w:t>
      </w:r>
    </w:p>
    <w:p>
      <w:r>
        <w:t>Row 145: C1: 3508 | C4: zh_TW | C5: 153615 | C6: [{"title": "香港及澳門地區", "value": "20250822018426"}] | C7: [{"title": "零售", "value": "1751596454553"}] | C8: 韓式炸雞 | C9: 1 | C10: 0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"雞腿肉（ 約250g）", "type": [{"title": "家禽", "value": "1752235304071"}, {"title": "雞", "value": "20250810000034"}], "unit": {"title": "個/隻", "value": "20250902000015"}, "weight": "1"}] | C27: [{"name": "雞腿肉（ 約250g）", "type": [{"title": "家禽", "value": "1752235304071"}, {"title": "雞", "value": "20250810000034"}], "unit": {"title": "個/隻", "value": "20250902000015"}, "weight": "1"}] | C28: [{"name": "生粉", "unit": {"title": "克", "value": "20250901000022"}, "weight": "45"}, {"name": "炸粉", "unit": {"title": "克", "value": "20250901000022"}, "weight": "45"}] | C29: [{"name": "油 ", "unit": {"title": "適量", "value": "20251027000018"}, "weight": ""}, {"name": "白芝麻", "unit": {"title": "適量", "value": "20251027000018"}, "weight": ""}] | C30: [{"name": "李錦記韓式炸雞醬", "unit": {"title": "克", "value": "20250901000022"}, "weight": "85"}] | C31: [{"name": "李錦記頭道原釀頭抽", "unit": {"title": "湯匙", "value": "20250927000167"}, "weight": "1"}, {"name": "李錦記紹興花雕酒", "unit": {"title": "茶匙", "value": "20250902000029"}, "weight": "2"}] | C36: [{"title": "6-15", "value": "1751609912033"}] | C37: [{"title": "6-15", "value": "1751610102765"}] | C38: 12-30 | C40: [{"describe": "將雞腿肉切成一口大小的大塊，放入碗中，加入醃料拌勻。", "materials": []}, {"describe": "加入醃料拌勻。將生粉、炸粉和油混合後加入碗中，攪拌並將雞腿肉均勻裹上麵糊。", "materials": []}, {"describe": "放入油中以180℃煎5-7分鐘至酥脆。", "materials": []}, {"describe": "上碟並加上韓式炸雞醬和白芝麻，即成。", "materials": []}, {"describe": "貼士： 可以現成的即食炸雞取替煩覆的炸雞步驟。", "materials": []}] | C42: 4 | C43: 0 | C44: 0 | C45: 已发布 | C46: 审批通过 | C47: 2025-10-07 20:20:37 | C48: 2026-05-27 19:42:44</w:t>
      </w:r>
    </w:p>
    <w:p>
      <w:r>
        <w:t>Row 146: C1: 3489 | C4: zh_TW | C5: 153615 | C6: [{"title": "香港及澳門地區", "value": "20250822018426"}] | C7: [{"title": "零售", "value": "1751596454553"}] | C8: 上湯雲吞 | C9: 1 | C10: 1 | C11: 0 | C12: [{"title": "中國菜", "value": "20250704000084"}] | C13: [{"title": "午餐", "value": "1751964416643"}] | C15: [{"title": "四季皆宜", "value": "1751599803664"}] | C17: [{"title": "驗證過", "value": "1763108664084"}] | C19: [{"title": "日常菜譜", "value": "1756448345663"}] | C20: [{"title": "未知", "value": "1756786142311"}] | C25: 4 | C26: [{"name": "雞肉 [切片]", "type": [{"title": "家禽", "value": "1752235304071"}, {"title": "雞", "value": "20250810000034"}], "unit": {"title": "克", "value": "20250901000022"}, "weight": "200"}, {"name": "小棠菜或綠色時蔬 ", "type": [{"title": "蔬菜（含竹筍）", "value": "20250810000020"}], "unit": {"title": "克", "value": "20250901000022"}, "weight": "150"}] | C27: [{"name":"雞胸肉片 / 雞髀肉片（切片）","type":[{"title":"家禽","value":"1752235304071"},{"title":"雞","value":"20250810000034"}],"unit":{"title":"克","value":"20250901000022"},"weight":"200"},{"name":"小棠菜或綠色時蔬 ","type":[{"title":"蔬菜（含竹筍）","value":"20250810000020"}],"unit":{"title":"克","value":"20250901000022"},"weight":"150"}] | C28: [{"name": " 花旗參片", "unit": {"title": "克", "value": "20250901000022"}, "weight": "10"}, {"name": " 去核紅棗 ", "unit": {"title": "粒", "value": "20251002001075"}, "weight": "10"}, {"name": "薑", "unit": {"title": "片", "value": "20250902000018"}, "weight": "2"}, {"name": "雪藏雲吞", "unit": {"title": "粒", "value": "20251002001075"}, "weight": "10"}, {"name": "鹽及胡椒粉", "unit": {"title": "適量", "value": "20251027000018"}, "weight": ""}] | C29: [{"name": "雞湯: 李錦記鮮味雞粉 ", "unit": {"title": "茶匙", "value": "20250902000029"}, "weight": "4"}, {"name": "熱水 [4 杯]", "unit": {"title": "升", "value": "20250902000024"}, "weight": "1"}] | C31: [{"name": "李錦記特鮮生抽 ", "unit": {"title": "茶匙", "value": "20250902000029"}, "weight": "1"}, {"name": "糖 ", "unit": {"title": "茶匙", "value": "20250902000029"}, "weight": "½ "}, {"name": "鹽 ", "unit": {"title": "茶匙", "value": "20250902000029"}, "weight": "½ "}, {"name": "李錦記純香芝麻油", "unit": {"title": "茶匙", "value": "20250902000029"}, "weight": "1"}, {"name": " 粟粉", "unit": {"title": "茶匙", "value": "20250902000029"}, "weight": "1"}] | C36: [{"title": "31-45", "value": "1751609912317"}] | C37: [{"title": "0-5", "value": "1751610102600"}] | C38: 31-50 | C40: [{"describe": "雞肉與醃料拌勻。", "materials": []}, {"describe": "將雞湯煮沸，下雞肉、花旗參、紅棗及薑片，慢火煮 15 分鐘。", "materials": []}, {"describe": "加入小棠菜及雲吞，再煮約 3 分鐘或至雲吞轉熟，調味後趁熱進食。", "materials": []}] | C42: 2 | C43: 0 | C44: 0 | C45: 已发布 | C46: 审批通过 | C47: 2025-10-07 15:58:26 | C48: 2026-05-27 19:42:44</w:t>
      </w:r>
    </w:p>
    <w:p>
      <w:r>
        <w:t>Row 147: C1: 3484 | C4: zh_TW | C5: 153615 | C6: [{"title": "香港及澳門地區", "value": "20250822018426"}] | C7: [{"title": "零售", "value": "1751596454553"}] | C8: XO醬雞肉酥 | C9: 1 | C10: 0 | C11: 0 | C12: [{"title": "中國菜", "value": "20250704000084"}] | C13: [{"title": "開胃菜", "value": "1751964416011"}] | C15: [{"title": "四季皆宜", "value": "1751599803664"}] | C17: [{"title": "驗證過", "value": "1763108664084"}] | C19: [{"title": "日常菜譜", "value": "1756448345663"}] | C20: [{"title": "未知", "value": "1756786142311"}] | C25: 2 | C26: [{"name": "免治雞肉", "type": [{"title": "家禽", "value": "1752235304071"}, {"title": "雞", "value": "20250810000034"}], "unit": {"title": "克", "value": "20250901000022"}, "weight": "120"}, {"name": "急凍酥皮", "type": [{"title": "麵粉（含大米、糯米、木薯及小麥粉）", "value": "20250810000018"}], "unit": {"title": "片", "value": "20250902000018"}, "weight": "2"}] | C27: [{"name": "免治雞肉", "type": [{"title": "家禽", "value": "1752235304071"}, {"title": "雞", "value": "20250810000034"}], "unit": {"title": "克", "value": "20250901000022"}, "weight": "120"}, {"name": "急凍酥皮", "type": [{"title": "麵粉（含大米、糯米、木薯及小麥粉）", "value": "20250810000018"}], "unit": {"title": "片", "value": "20250902000018"}, "weight": "2"}] | C28: [{"name": "洋蔥(切碎）", "unit": {"title": "個/隻", "value": "20250902000015"}, "weight": " 1/4"}, {"name": "白芝麻", "unit": {"title": "適量", "value": "20251027000018"}, "weight": ""}, {"name": "雞蛋 ( 拌勻)", "unit": {"title": "個/隻", "value": "20250902000015"}, "weight": "1"}] | C29: [{"name": " 李錦記XO醬", "unit": {"title": "湯匙", "value": "20250927000167"}, "weight": "2"}, {"name": "雞肉醃料: 李錦記特鮮生抽", "unit": {"title": "湯匙", "value": "20250927000167"}, "weight": "1"}, {"name": "雞肉醃料:砂糖", "unit": {"title": "茶匙", "value": "20250902000029"}, "weight": "1"}, {"name": "雞肉醃料: 生粉", "unit": {"title": "茶匙", "value": "20250902000029"}, "weight": "1"}, {"name": " 雞肉醃料:鹽", "unit": {"title": "茶匙", "value": "20250902000029"}, "weight": " ½"}] | C36: [{"title": "16-30", "value": "1751609912184"}] | C37: [{"title": "16-30", "value": "1751610102898"}] | C38: 32-60 | C40: [{"describe": "先將免治雞肉與醃料拌勻，醃 30 分鐘。", "materials": []}, {"describe": "燒熱鑊後下油，將洋蔥炒至軟身，再加入雞肉，炒至全熟。", "materials": []}, {"describe": "加入XO醬炒勻，盛起，待涼備用。", "materials": []}, {"describe": "急凍酥皮放在室溫回軟，印出圓形(或正方形)。將約一湯匙餡料放在酥皮中間，在四邊塗上蛋液。", "materials": []}, {"describe": "將酥皮對摺，用叉壓實封口。再在酥皮上塗一層蛋液，灑上白芝麻。", "materials": []}, {"describe": "放入已預熱 180℃ 焗爐，焗約 15-18 分鐘，或至金黃色即成！", "materials": []}] | C42: 1 | C43: 0 | C44: 0 | C45: 已发布 | C46: 审批通过 | C47: 2025-10-07 15:31:05 | C48: 2026-05-27 19:42:44</w:t>
      </w:r>
    </w:p>
    <w:p>
      <w:r>
        <w:t>Row 148: C1: 3452 | C4: zh_TW | C5: 153615 | C6: [{"title": "香港及澳門地區", "value": "20250822018426"}] | C7: [{"title": "零售", "value": "1751596454553"}] | C8: 日式飯團造型雞肉餅 | C9: 1 | C10: 0 | C11: 0 | C12: [{"title": "日本菜", "value": "20250704000058"}]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"雞柳", "type": [{"title": "家禽", "value": "1752235304071"}, {"title": "雞", "value": "20250810000034"}], "unit": {"title": "克", "value": "20250901000022"}, "weight": "300"}] | C27: [{"name": "雞柳", "type": [{"title": "家禽", "value": "1752235304071"}, {"title": "雞", "value": "20250810000034"}], "unit": {"title": "克", "value": "20250901000022"}, "weight": "300"}] | C28: [{"name": " 洋蔥（切碎）", "unit": {"title": "個/隻", "value": "20250902000015"}, "weight": " ½"}, {"name": "生粉", "unit": {"title": "湯匙", "value": "20250927000167"}, "weight": " 1-2"}, {"name": "鹽 ", "unit": {"title": "茶匙", "value": "20250902000029"}, "weight": "¼"}, {"name": "紫菜", "unit": {"title": "適量", "value": "20251027000018"}, "weight": ""}, {"name": "蛋白 ", "unit": {"title": "個/隻", "value": "20250902000015"}, "weight": "1"}, {"name": "水 ", "unit": {"title": "毫升", "value": "20250902000022"}, "weight": "45"}] | C29: [{"name": "李錦記日式甜麵醬", "unit": {"title": "湯匙", "value": "20250927000167"}, "weight": "2"}, {"name": "李錦記頭道原釀頭抽", "unit": {"title": "茶匙", "value": "20250902000029"}, "weight": "1"}, {"name": "李錦記純石磨芝麻油", "unit": {"title": "茶匙", "value": "20250902000029"}, "weight": "1"}, {"name": "味醂", "unit": {"title": "湯匙", "value": "20250927000167"}, "weight": "2"}, {"name": "水", "unit": {"title": "毫升", "value": "20250902000022"}, "weight": "60"}] | C31: [{"name": "李錦記日式甜麵醬", "unit": {"title": "茶匙", "value": "20250902000029"}, "weight": "2"}] | C36: [{"title": "16-30", "value": "1751609912184"}] | C37: [{"title": "16-30", "value": "1751610102898"}] | C38: 32-60 | C40: [{"describe": "將雞柳放進攪拌機內打成蓉，加入洋蔥碎、生粉、蛋白、2茶匙李錦記日式甜麵醬、水及鹽攪拌至起膠。", "materials": []}, {"describe": "將雞肉蓉捏成飯糰狀的小肉餅，放入雪櫃內冷藏最少15分鐘。", "materials": []}, {"describe": "將李錦記日式甜麵醬與其他調味汁料拌勻備用。", "materials": []}, {"describe": "雞肉餅黏上紫菜條，下鑊中火煎香兩面。", "materials": []}, {"describe": "加入調味味料，慢火煮至收汁及雞肉餅熟透即成。", "materials": []}] | C42: 3 | C43: 0 | C44: 0 | C45: 已发布 | C46: 审批通过 | C47: 2025-10-07 11:24:08 | C48: 2026-05-27 19:42:44</w:t>
      </w:r>
    </w:p>
    <w:p>
      <w:r>
        <w:t>Row 149: C1: 3442 | C4: zh_TW | C5: 153615 | C6: [{"title": "香港及澳門地區", "value": "20250822018426"}] | C7: [{"title": "零售", "value": "1751596454553"}] | C8: 日式香辣雞肉茄子 | C9: 1 | C10: 1 | C11: 0 | C12: [{"title": "日本菜", "value": "20250704000058"}] | C13: [{"title": "晚餐", "value": "1751964416528"}] | C15: [{"title": "四季皆宜", "value": "1751599803664"}] | C17: [{"title": "驗證過", "value": "1763108664084"}] | C19: [{"title": "日常菜譜", "value": "1756448345663"}] | C20: [{"title": "未知", "value": "1756786142311"}] | C25: 4 | C26: [{"name": "雞腿肉", "type": [{"title": "家禽", "value": "1752235304071"}, {"title": "雞", "value": "20250810000034"}], "unit": {"title": "克", "value": "20250901000022"}, "weight": "450"}, {"name": "茄子", "type": [{"title": "蔬菜（含竹筍）", "value": "20250810000020"}], "unit": {"title": "克", "value": "20250901000022"}, "weight": "250"}] | C27: [{"name": "雞腿肉", "type": [{"title": "家禽", "value": "1752235304071"}, {"title": "雞", "value": "20250810000034"}], "unit": {"title": "克", "value": "20250901000022"}, "weight": "450"}, {"name": "茄子", "type": [{"title": "蔬菜（含竹筍）", "value": "20250810000020"}], "unit": {"title": "克", "value": "20250901000022"}, "weight": "250"}] | C28: [{"name": "大蔥 ", "unit": {"title": "條", "value": "20250902000017"}, "weight": "1"}, {"name": "李錦記蒜蓉", "unit": {"title": "湯匙", "value": "20250927000167"}, "weight": "2"}] | C29: [{"name": "李錦記日式豆瓣醬", "unit": {"title": "湯匙", "value": "20250927000167"}, "weight": "2"}, {"name": "李錦記韓式炸雞醬", "unit": {"title": "茶匙", "value": "20250902000029"}, "weight": "2"}, {"name": "李錦記頭道原釀頭抽", "unit": {"title": "茶匙", "value": "20250902000029"}, "weight": "1"}, {"name": "李錦記雙菇老抽", "unit": {"title": "茶匙", "value": "20250902000029"}, "weight": "1"}] | C31: [{"name": "李錦記頭道原釀頭抽", "unit": {"title": "湯匙", "value": "20250927000167"}, "weight": "1"}, {"name": "料理酒", "unit": {"title": "湯匙", "value": "20250927000167"}, "weight": "1"}, {"name": "李錦記白胡椒粉", "unit": {"title": "適量", "value": "20251027000018"}, "weight": ""}, {"name": "生粉", "unit": {"title": "湯匙", "value": "20250927000167"}, "weight": "2"}, {"name": "油", "unit": {"title": "湯匙", "value": "20250927000167"}, "weight": "1"}] | C36: [{"title": "16-30", "value": "1751609912184"}] | C37: [{"title": "16-30", "value": "1751610102898"}] | C38: 32-60 | C40: [{"describe": "雞腿肉切大塊，加醃料醃15分鐘。", "materials": []}, {"describe": "大蔥斜切段，茄子滾刀切大件，泡浸淡鹽水以防變黑。", "materials": []}, {"describe": "雞腿肉中火煎至七成熟及表面香脆，盛起備用。", "materials": []}, {"describe": "原鑊爆香蒜蓉，下茄子炒2分鐘至半熟。", "materials": []}, {"describe": "雞件回鑊，下李錦記日式豆瓣醬及其他調味料，快手兜勻。", "materials": []}, {"describe": " 下大蔥段，兜勻上碟即成。", "materials": []}] | C42: 4 | C43: 2 | C44: 0 | C45: 已发布 | C46: 审批通过 | C47: 2025-10-07 10:16:18 | C48: 2026-05-27 19:42:44</w:t>
      </w:r>
    </w:p>
    <w:p>
      <w:r>
        <w:t>Row 150: C1: 3419 | C4: zh_TW | C5: 153615 | C6: [{"title": "香港及澳門地區", "value": "20250822018426"}] | C7: [{"title": "零售", "value": "1751596454553"}] | C8: 麻辣金湯鮑魚雞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"李錦記秘製金湯頂級鮑魚", "type": [{"title": "海鮮", "value": "20250810000041"}, {"title": "扇貝及鮑魚", "value": "20250810000028"}], "unit": {"title": "罐", "value": "20250902000008"}, "weight": " １"}, {"name": " 雞（蒸熟切件） ", "type": [{"title": "家禽", "value": "1752235304071"}, {"title": "雞", "value": "20250810000034"}], "unit": {"title": "個/隻", "value": "20250902000015"}, "weight": "0.5"}, {"name": "薯粉（浸溫暖水） ", "type": [{"title": "薯", "value": "20250810000015"}], "unit": {"title": "包", "value": "20250902000006"}, "weight": "1"}] | C27: [{"name":"李錦記秘製金湯頂級鮑魚","type":[{"title":"海鮮","value":"20250810000041"},{"title":"扇貝及鮑魚","value":"20250810000028"}],"unit":{"title":"罐","value":"20250902000008"},"weight":" １"},{"name":"熟光雞斬件 / 白切雞件（蒸熟切件）","type":[{"title":"家禽","value":"1752235304071"},{"title":"雞","value":"20250810000034"}],"unit":{"title":"個/隻","value":"20250902000015"},"weight":"0.5"},{"name":"薯粉（浸溫暖水） ","type":[{"title":"薯","value":"20250810000015"}],"unit":{"title":"包","value":"20250902000006"},"weight":"1"}] | C28: [{"name": "木耳 ", "unit": {"title": "適量", "value": "20251027000018"}, "weight": ""}, {"name": " 萵筍（切片）", "unit": {"title": "條", "value": "20250902000017"}, "weight": "0.5"}, {"name": " 芹菜 （切段） ", "unit": {"title": "條", "value": "20250902000017"}, "weight": "2"}] | C29: [{"name": "新鮮花椒（按個人口味調整）", "unit": {"title": "適量", "value": "20251027000018"}, "weight": ""}, {"name": " 乾辣椒", "unit": {"title": "個/隻", "value": "20250902000015"}, "weight": "20"}, {"name": " 指天椒 （切粒，份量按個人口味調整） ", "unit": {"title": "個/隻", "value": "20250902000015"}, "weight": "4"}, {"name": "芫荽 ", "unit": {"title": "棵/根", "value": "20251002001074"}, "weight": "2"}, {"name": " 熱水 ", "unit": {"title": "碗", "value": "20250902000004"}, "weight": "0.5"}] | C31: [{"name": "李錦記減鹽蠔油", "unit": {"title": "茶匙", "value": "20250902000029"}, "weight": "2"}, {"name": "李錦記花椒辣油 ", "unit": {"title": "湯匙", "value": "20250927000167"}, "weight": "5"}, {"name": "李錦記川式麻辣醬", "unit": {"title": "湯匙", "value": "20250927000167"}, "weight": "5"}, {"name": "藤椒油", "unit": {"title": "適量", "value": "20251027000018"}, "weight": ""}] | C36: [{"title": "6-15", "value": "1751609912033"}] | C37: [{"title": "6-15", "value": "1751610102765"}] | C38: 12-30 | C40: [{"describe": "雞件放碟上備用。鮑魚與鮑魚汁分開，備用。", "materials": []}, {"describe": "熱鑊下油，加入川式麻辣醬和指天椒，爆香後下熱水及鮑魚汁，煮至微滾後轉小火，加入薯粉和木耳。", "materials": []}, {"describe": "再次滾起後加入萵筍﹑減鹽蠔油和芹菜。", "materials": []}, {"describe": "微滾後加入鮑魚，輕煮後把汁料淋於雞件上，最後鋪上鮑魚。", "materials": []}, {"describe": "另起熱鑊下油，油滾後熄火，加入新鮮花椒、乾辣椒、花椒辣油及芫荽，爆香後加入藤椒油，淋於雞件上即成。", "materials": []}, {"describe": "貼士： 1. 雞可於前一晚以薑葱水浸，令雞件更加入味 2. 如不諳斬雞，可用已切雞件取代原隻雞，在步驟2加入鮑魚汁後加入生雞件一起煮熟亦可 3. 薯粉切勿用熱水浸軟，否則會外層軟爛而內層仍未浸透  食譜來源：蕭秀香女士（三姐）", "materials": []}] | C42: 2 | C43: 0 | C44: 0 | C45: 已发布 | C46: 审批通过 | C47: 2025-10-06 21:15:44 | C48: 2026-05-27 19:42:44</w:t>
      </w:r>
    </w:p>
    <w:p>
      <w:r>
        <w:t>Row 151: C1: 3411 | C4: zh_TW | C5: 153615 | C6: [{"title": "香港及澳門地區", "value": "20250822018426"}] | C7: [{"title": "零售", "value": "1751596454553"}] | C8: 港式鹵水拼盤 | C9: 1 | C10: 1 | C11: 0 | C12: [{"title": "粵菜", "value": "20250704000054"}] | C13: [{"title": "午餐", "value": "1751964416643"}, {"title": "晚餐", "value": "1751964416528"}] | C15: [{"title": "四季皆宜", "value": "1751599803664"}] | C17: [{"title": "驗證過", "value": "1763108664084"}] | C19: [{"title": "日常菜譜", "value": "1756448345663"}] | C20: [{"title": "未知", "value": "1756786142311"}] | C25: 4 | C26: [{"name": "雞翼", "type": [{"title": "家禽", "value": "1752235304071"}, {"title": "雞", "value": "20250810000034"}], "unit": {"title": "磅", "value": "20250901000033"}, "weight": "1"}, {"name": "6", "type": [{"title": "蛋", "value": "20250810000038"}], "unit": {"title": "個/隻", "value": "20250902000015"}, "weight": "6"}, {"name": " 硬豆腐", "type": [{"title": "雜豆及大豆類", "value": "20250810000009"}], "unit": {"title": "包裝/件", "value": "20250902000007"}, "weight": "2"}] | C27: [{"name": "雞翼", "type": [{"title": "家禽", "value": "1752235304071"}, {"title": "雞", "value": "20250810000034"}], "unit": {"title": "磅", "value": "20250901000033"}, "weight": "1"}, {"name": "6", "type": [{"title": "蛋", "value": "20250810000038"}], "unit": {"title": "個/隻", "value": "20250902000015"}, "weight": "6"}, {"name": " 硬豆腐", "type": [{"title": "雜豆及大豆類", "value": "20250810000009"}], "unit": {"title": "包裝/件", "value": "20250902000007"}, "weight": "2"}] | C29: [{"name": "李錦記秘製港式鹵水料包", "unit": {"title": "包", "value": "20250902000006"}, "weight": "1"}] | C36: [{"title": "46-60", "value": "1751609912434"}] | C37: [{"title": "16-30", "value": "1751610102898"}] | C38: 62-90 | C40: [{"describe": "將特級鹵水香料加入1公升水，煲滾後熄火焗1小時", "materials": []}, {"describe": "加入2包秘製港式鹵水料包和秘製醬油，以大火滾起後再加入雞翼，熄火浸15分鐘", "materials": []}, {"describe": "再開火煮至滾起，熄火浸15分鐘，即成", "materials": []}, {"describe": "小貼士：其他食材（如鹵水蛋 / 硬豆腐）只需在滾起後熄火浸30分鐘", "materials": []}] | C42: 0 | C43: 2 | C44: 0 | C45: 已发布 | C46: 审批通过 | C47: 2025-10-06 20:08:01 | C48: 2026-05-27 19:42:44</w:t>
      </w:r>
    </w:p>
    <w:p>
      <w:r>
        <w:t>Row 152: C1: 3382 | C4: zh_TW | C5: 153615 | C6: [{"title": "香港及澳門地區", "value": "20250822018426"}] | C7: [{"title": "零售", "value": "1751596454553"}] | C8: 海皇XO醬烤雞捲餅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"墨西哥餅皮 ", "type": [{"title": "麵粉（含大米、小米、糯米、木薯及小麥粉）", "value": "20250810000018"}], "unit": {"title": "片", "value": "20250902000018"}, "weight": "2"}, {"name": " 雞脾(約 200克)", "type": [{"title": "家禽", "value": "1752235304071"}, {"title": "雞", "value": "20250810000034"}], "unit": {"title": "個/隻", "value": "20250902000015"}, "weight": "1"}] | C27: [{"name": "墨西哥餅皮 ", "type": [{"title": "麵粉（含大米、小米、糯米、木薯及小麥粉）", "value": "20250810000018"}], "unit": {"title": "片", "value": "20250902000018"}, "weight": "2"}, {"name": " 雞脾(約 200克)", "type": [{"title": "家禽", "value": "1752235304071"}, {"title": "雞", "value": "20250810000034"}], "unit": {"title": "個/隻", "value": "20250902000015"}, "weight": "1"}] | C28: [{"name": " 玉子燒", "unit": {"title": "包裝/件", "value": "20250902000007"}, "weight": "1"}, {"name": "牛油果", "unit": {"title": "個/隻", "value": "20250902000015"}, "weight": "1"}] | C29: [{"name": "李錦記海皇XO醬(原味) ", "unit": {"title": "湯匙", "value": "20250927000167"}, "weight": "3"}] | C31: [{"name": "李錦記海皇XO醬(原味) ", "unit": {"title": "湯匙", "value": "20250927000167"}, "weight": "1"}, {"name": "李錦記減鹽頭抽", "unit": {"title": "湯匙", "value": "20250927000167"}, "weight": "1"}, {"name": "李錦記特鮮菇粉", "unit": {"title": "茶匙", "value": "20250902000029"}, "weight": " 1/2"}] | C36: [{"title": "31-45", "value": "1751609912317"}] | C37: [{"title": "31-45", "value": "1751610103031"}] | C38: 62-90 | C40: [{"describe": "先在雞脾的內側各切兩刀，再用醃料醃製30分鐘。然後將雞肉放入已預熱至180°C的焗爐焗約 25分鐘或至全熟，取出後放涼備用。", "materials": []}, {"describe": "把玉子燒和牛油果切成粗條，再把雞肉撕成條狀。", "materials": []}, {"describe": "將墨西哥餅皮放入平底鍋中用中火煎至兩面微焦，再塗上海皇XO醬，放上雞肉，玉子燒和牛油果，捲成捲餅即成。", "materials": []}, {"describe": "貼士： 海皇XO醬份量可按個人喜好調校。", "materials": []}] | C42: 3 | C43: 0 | C44: 0 | C45: 已发布 | C46: 审批通过 | C47: 2025-10-06 11:18:33 | C48: 2026-05-27 19:42:44</w:t>
      </w:r>
    </w:p>
    <w:p>
      <w:r>
        <w:t>Row 153: C1: 3329 | C4: zh_TW | C5: 153615 | C6: [{"title": "香港及澳門地區", "value": "20250822018426"}] | C7: [{"title": "零售", "value": "1751596454553"}] | C8: 羊肚菌迷你冬瓜盅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"小冬瓜", "type": [{"title": "蔬菜（含竹筍）", "value": "20250810000020"}], "unit": {"title": "個/隻", "value": "20250902000015"}, "weight": "1"}, {"name": " 羊肚菌（已浸泡）", "type": [{"title": "菌菇", "value": "20250810000039"}], "unit": {"title": "粒", "value": "20251002001075"}, "weight": "6"}, {"name": " 雞肉（切粒）", "type": [{"title": "家禽", "value": "1752235304071"}, {"title": "雞", "value": "20250810000034"}], "unit": {"title": "克", "value": "20250901000022"}, "weight": "50"}, {"name": "蝦 ", "type": [{"title": "海鮮", "value": "20250810000041"}, {"title": "對蝦及基圍蝦", "value": "20250810000032"}], "unit": {"title": "個/隻", "value": "20250902000015"}, "weight": "4"}] | C27: [{"name":"小冬瓜","type":[{"title":"蔬菜（含竹筍）","value":"20250810000020"}],"unit":{"title":"個/隻","value":"20250902000015"},"weight":"1"},{"name":" 羊肚菌（已浸泡）","type":[{"title":"菌菇","value":"20250810000039"}],"unit":{"title":"粒","value":"20251002001075"},"weight":"6"},{"name":"雞胸肉粒（切粒）","type":[{"title":"家禽","value":"1752235304071"},{"title":"雞","value":"20250810000034"}],"unit":{"title":"克","value":"20250901000022"},"weight":"50"},{"name":"蝦 ","type":[{"title":"海鮮","value":"20250810000041"},{"title":"對蝦及基圍蝦","value":"20250810000032"}],"unit":{"title":"個/隻","value":"20250902000015"},"weight":"4"}] | C28: [{"name": " 花菇（浸軟後切粒）", "unit": {"title": "克", "value": "20250901000022"}, "weight": "20"}, {"name": " 勝瓜（切粒） ", "unit": {"title": "克", "value": "20250901000022"}, "weight": "20"}, {"name": "冬瓜  （切粒） ", "unit": {"title": "克", "value": "20250901000022"}, "weight": "30"}, {"name": "夜香花", "unit": {"title": "適量", "value": "20251027000018"}, "weight": ""}] | C29: [{"name": "湯底：水", "unit": {"title": "毫升", "value": "20250902000022"}, "weight": "400"}, {"name": "湯底： 李錦記特鮮菇粉", "unit": {"title": "茶匙", "value": "20250902000029"}, "weight": "2"}] | C31: [{"name": "雞肉醃料：李錦記特鮮菇粉", "unit": {"title": "茶匙", "value": "20250902000029"}, "weight": " 1/4"}, {"name": "雞肉醃料：粟粉", "unit": {"title": "茶匙", "value": "20250902000029"}, "weight": " 1/4"}, {"name": "蝦醃料：李錦記特鮮菇粉", "unit": {"title": "茶匙", "value": "20250902000029"}, "weight": "1/4"}, {"name": "蝦醃料：李錦記純石磨芝麻油 ", "unit": {"title": "適量", "value": "20251027000018"}, "weight": ""}, {"name": "蝦醃料：粟粉", "unit": {"title": "茶匙", "value": "20250902000029"}, "weight": "1/4"}] | C36: [{"title": "6-15", "value": "1751609912033"}] | C37: [{"title": "46-60", "value": "1751610103165"}] | C38: 52-75 | C40: [{"describe": "蝦去頭和殼，留尾開背去蝦腸，用醃料拌勻備用；雞肉粒用醃料拌勻備用。", "materials": []}, {"describe": "小冬瓜中間切開，用鐵匙挖去瓜囊，預留大概1寸瓜肉，不要挖穿。", "materials": []}, {"describe": "燒一鍋熱水，把雞粒灼熟，將羊肚菌﹑花菇﹑冬瓜粒汆水，然後放入瓜盅內。", "materials": []}, {"describe": "燒熱400毫升水，加入李錦記特鮮菇粉煮滾，注入瓜盅內，以大火蒸約45分鐘。", "materials": []}, {"describe": "燒一鍋熱水灼熟蝦和勝瓜粒，放入燉好的瓜盅內，再放上夜香花裝飾即可。", "materials": []}] | C42: 6 | C43: 0 | C44: 0 | C45: 已发布 | C46: 审批通过 | C47: 2025-10-05 22:19:55 | C48: 2026-05-27 19:42:44</w:t>
      </w:r>
    </w:p>
    <w:p>
      <w:r>
        <w:t>Row 154: C1: 3316 | C4: zh_TW | C5: 153615 | C6: [{"title": "香港及澳門地區", "value": "20250822018426"}] | C7: [{"title": "零售", "value": "1751596454553"}] | C8: 雙菇雞肉炊飯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"珍珠米", "type": [], "unit": {"title": "杯", "value": "20250902000023"}, "weight": "1"}, {"name": "雞肉 (切片) ", "type": [{"title": "家禽", "value": "1752235304071"}, {"title": "雞", "value": "20250810000034"}], "unit": {"title": "克", "value": "20250901000022"}, "weight": "220"}] | C27: [{"name":"珍珠米","type":[],"unit":{"title":"杯","value":"20250902000023"},"weight":"1"},{"name":"去骨雞髀肉片 / 雞胸肉片（切片）","type":[{"title":"家禽","value":"1752235304071"},{"title":"雞","value":"20250810000034"}],"unit":{"title":"克","value":"20250901000022"},"weight":"220"}] | C28: [{"name": "紅蘿蔔 (切粒)", "unit": {"title": "克", "value": "20250901000022"}, "weight": "20"}, {"name": "冬菇(切片) ", "unit": {"title": "個/隻", "value": "20250902000015"}, "weight": "2"}, {"name": "白玉菇(切段) ", "unit": {"title": "克", "value": "20250901000022"}, "weight": "50"}, {"name": "毛豆仁", "unit": {"title": "克", "value": "20250901000022"}, "weight": "30"}, {"name": " 蒜蓉 ", "unit": {"title": "適量", "value": "20251027000018"}, "weight": ""}, {"name": "葱花 ", "unit": {"title": "適量", "value": "20251027000018"}, "weight": ""}] | C29: [{"name": "李錦記舊庄特級蠔油", "unit": {"title": "湯匙", "value": "20250927000167"}, "weight": " 2 1/2 "}, {"name": "李錦記白胡椒粉", "unit": {"title": "適量", "value": "20251027000018"}, "weight": ""}, {"name": "水", "unit": {"title": "毫升", "value": "20250902000022"}, "weight": "30"}] | C31: [{"name": "李錦記舊庄特級蠔油 ", "unit": {"title": "茶匙", "value": "20250902000029"}, "weight": "2"}, {"name": "生粉", "unit": {"title": "茶匙", "value": "20250902000029"}, "weight": " 1/2"}] | C36: [{"title": "6-15", "value": "1751609912033"}] | C37: [{"title": "31-45", "value": "1751610103031"}] | C38: 37-60 | C40: [{"describe": "先用醃料將雞肉醃10分鐘", "materials": []}, {"describe": "燒熱油鑊，將白玉菇炒至金黃色，盛起備用", "materials": []}, {"describe": "再將雞肉煎至金黃，然後加入蒜蓉，冬菇，紅蘿蔔粒和白玉菇炒香，再加入1 1/2湯匙蠔油、白胡椒粉和30毫升水炒匀盛起備用", "materials": []}, {"describe": "將珍珠米洗淨後，放入電飯煲，加入1杯水，煮至快要收水時，下炒好的材料和毛豆仁，蓋上蓋煮至全熟", "materials": []}, {"describe": "最後淋上剩餘的蠔油，將所有配料與白飯拌匀即可", "materials": []}, {"describe": "貼士： 先將珍珠米用清水浸30分鐘，可以使米變得更鬆軟", "materials": []}] | C42: 2 | C43: 0 | C44: 0 | C45: 已发布 | C46: 审批通过 | C47: 2025-10-05 21:43:57 | C48: 2026-05-27 19:42:44</w:t>
      </w:r>
    </w:p>
    <w:p>
      <w:pPr>
        <w:pStyle w:val="Heading2"/>
      </w:pPr>
      <w:r>
        <w:t>Sheet: 5.豬肉碎</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主食材_精準化建議 | C28: 辅料 | C29: 调味料 | C30: 蘸料 | C31: 腌料 | C32: 酱汁 | C33: 李锦记餐饮产品 | C34: 烹饪方法 | C35: 烹饪用具 | C36: 准备时间_分钟 | C37: 烹饪时间_分钟 | C38: 烹饪总时间 | C39: 烹饪要点_心得 | C40: 烹饪步骤 | C41: 备注 | C42: 阅览量 | C43: 分享量 | C44: 下载量 | C45: 发布状态 | C46: 审批状态 | C47: 创建时间 | C48: 更新时间</w:t>
      </w:r>
    </w:p>
    <w:p>
      <w:r>
        <w:t>Row 2: C1: 5792 | C4: zh_TW | C5: 153596 | C6: [{"title": "香港及澳門地區", "value": "20250822018426"}] | C7: [{"title": "餐飲服務", "value": "1751596454089"}] | C8: 肉絲炒麵 | C9: 1 | C10: 0 | C11: 0 | C12: [{"title": "中國菜", "value": "20250704000084"}] | C13: [{"title": "午餐", "value": "1751964416643"}] | C17: [{"title": "驗證過", "value": "1763108664084"}] | C19: [{"title": "日常菜譜", "value": "1756448345663"}] | C20: [{"title": "未知", "value": "1756786142311"}] | C25: 4 | C26: [{"name": "蛋麵(2個)  ", "type": [{"title": "麵條 / 義大利面 / 烏冬面 / 蕎麥面 / 莧米", "value": "20250810000017"}], "unit": {"title": "克", "value": "20250901000022"}, "weight": "120"}, {"name": "豬肉(切絲) ", "type": [{"title": "肉類", "value": "1752235306674"}, {"title": "豬肉", "value": "20250810000035"}], "unit": {"title": "克", "value": "20250901000022"}, "weight": "120"}, {"name": "大豆芽菜 ", "type": [{"title": "蔬菜（含竹筍）", "value": "20250810000020"}], "unit": {"title": "克", "value": "20250901000022"}, "weight": "150"}] | C27: [{"name":"蛋麵(2個)  ","type":[{"title":"麵條 / 義大利面 / 烏冬面 / 蕎麥面 / 莧米","value":"20250810000017"}],"unit":{"title":"克","value":"20250901000022"},"weight":"120"},{"name":"上肉絲 / 瘦肉絲 / 後臀瘦肉絲（切絲）","type":[{"title":"肉類","value":"1752235306674"},{"title":"豬肉","value":"20250810000035"}],"unit":{"title":"克","value":"20250901000022"},"weight":"120"},{"name":"大豆芽菜 ","type":[{"title":"蔬菜（含竹筍）","value":"20250810000020"}],"unit":{"title":"克","value":"20250901000022"},"weight":"150"}] | C28: [{"name": "生薑(切絲) ", "unit": {"title": "片", "value": "20250902000018"}, "weight": "4"}, {"name": "紅辣椒(切絲) ", "unit": {"title": "個/隻", "value": "20250902000015"}, "weight": "1"}, {"name": "蔥 (切段)", "unit": {"title": "棵/根", "value": "20251002001074"}, "weight": "2"}] | C29: [{"name": "李錦記特級雞粉", "unit": {"title": "茶匙", "value": "20250902000029"}, "weight": "1"}, {"name": "李錦記特鮮生抽", "unit": {"title": "湯匙", "value": "20250927000167"}, "weight": "1"}, {"name": "粟粉", "unit": {"title": "茶匙", "value": "20250902000029"}, "weight": "1"}, {"name": "廚酒", "unit": {"title": "茶匙", "value": "20250902000029"}, "weight": "1"}, {"name": "鹽", "unit": {"title": "茶匙", "value": "20250902000029"}, "weight": "½"}, {"name": "糖", "unit": {"title": "茶匙", "value": "20250902000029"}, "weight": "½"}] | C33: [{"product": {"id": 1979, "libraryType": "product_cloud", "cardViewData": {"name": "特級雞粉 (不加味精)  1kg", "extra": "1KG", "thumbnailUrl": "https://leekumkee-cdn.tezign.com/t489/MTc1MzY3MDA3ODgzNGQ5NjM1MGRhLTgyYmQtNDIwNi1hMDIw.jpg?Expires=2393164799&amp;OSSAccessKeyId=LTAI5tMTDLuZrzie71eZEbZv&amp;Signature=DT7H%2BtnFcE9k057kQfVIDJFwlMc%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C36: [{"title": "6-15", "value": "1751609912033"}] | C37: [{"title": "16-30", "value": "1751610102898"}] | C38: 22-45 | C40: [{"describe": "肉絲與醃料拌勻。", "materials": []}, {"describe": "蛋麵放入沸水中依包裝指示烹煮或煮至軟身，瀝乾。", "materials": []}, {"describe": "用1湯匙油爆香薑絲，加入大豆芽菜炒約1分鐘，盛起待用。用2湯匙油爆香紅辣椒及蔥，下肉絲炒熟，再加入蛋麵、銀芽及生抽，炒勻至熱透。", "materials": []}, {"describe": "用2湯匙油爆香紅辣椒及蔥，下肉絲炒熟，再加入蛋麵、銀芽及生抽，炒勻至熱透。", "materials": []}] | C42: 3 | C43: 1 | C44: 0 | C45: 已发布 | C46: 审批通过 | C47: 2025-10-18 12:03:22 | C48: 2026-05-27 19:42:44</w:t>
      </w:r>
    </w:p>
    <w:p>
      <w:r>
        <w:t>Row 3: C1: 5734 | C4: zh_TW | C5: 153596 | C6: [{"title": "香港及澳門地區", "value": "20250822018426"}] | C7: [{"title": "餐飲服務", "value": "1751596454089"}] | C8: 照燒烤豬肉 | C9: 1 | C10: 0 | C11: 0 | C12: [{"title": "中國菜", "value": "20250704000084"}] | C13: [{"title": "午餐", "value": "1751964416643"}, {"title": "晚餐", "value": "1751964416528"}] | C17: [{"title": "驗證過", "value": "1763108664084"}] | C19: [{"title": "日常菜譜", "value": "1756448345663"}] | C20: [{"title": "未知", "value": "1756786142311"}] | C25: 2 | C26: [{"name": "豬柳條", "type": [{"title": "肉類", "value": "1752235306674"}, {"title": "豬", "value": "20250810000035"}], "unit": {"title": "克", "value": "20250901000022"}, "weight": "500"}] | C27: [{"name": "豬柳條", "type": [{"title": "肉類", "value": "1752235306674"}, {"title": "豬", "value": "20250810000035"}], "unit": {"title": "克", "value": "20250901000022"}, "weight": "500"}] | C28: [{"name": " 初榨橄欖油 ", "unit": {"title": "湯匙", "value": "20250927000167"}, "weight": "2"}, {"name": " 鹽 ", "unit": {"title": "適量", "value": "20251027000018"}, "weight": ""}, {"name": " 茴香子", "unit": {"title": "茶匙", "value": "20250902000029"}, "weight": "1"}, {"name": " 百里香", "unit": {"title": "個/隻", "value": "20250902000015"}, "weight": "5"}, {"name": "洋蔥 ", "unit": {"title": "個/隻", "value": "20250902000015"}, "weight": "0.5"}, {"name": "蘋果", "unit": {"title": "個/隻", "value": "20250902000015"}, "weight": "1"}, {"name": " 檸檬", "unit": {"title": "個/隻", "value": "20250902000015"}, "weight": "1"}] | C29: [{"name": "", "weight": ""}] | C31: [{"name": "李錦記照燒汁", "unit": {"title": "毫升", "value": "20250902000022"}, "weight": "400"}] | C33: [{"product": {"id": 1888, "libraryType": "product_cloud", "cardViewData": {"name": "照燒汁 2.2kg", "extra": "2.2KG", "thumbnailUrl": "https://leekumkee-cdn.tezign.com/t489/MTc1MzY3MDA4OTc0N2VjMGZkMTIzLTY4MGItNDdmNS05ODkw.jpg?Expires=2393164799&amp;OSSAccessKeyId=LTAI5tMTDLuZrzie71eZEbZv&amp;Signature=8Oa7D3aouxagXmwQRiK34iNHtEg%3D&amp;response-content-disposition=inline&amp;x-oss-process=image%2Fresize%2Cm_lfit%2Cw_300%2Ch_300"}}}] | C36: [{"title": "31-45", "value": "1751609912317"}] | C37: [{"title": "46-60", "value": "1751610103165"}] | C38: 77-105 | C40: [{"describe": "將250ml照燒汁倒入可重新密封的保鮮袋中。加入豬柳肉，並確保醬汁蓋過肉片放入雪櫃至少1小時，過夜效果更佳。", "materials": []}, {"describe": "預熱焗爐至220℃。將橄欖油，鹽和茴香子加在豬柳肉上。將豬柳肉原件放在烤盤中，皮向上，放到焗爐。10分鐘後，將溫度調至160℃。", "materials": []}, {"describe": "將百里香，月桂葉和切碎的洋蔥放在豬肉烤盤的周圍，再烘焗25分鐘，直到豬柳肉全熟。將豬柳肉換到碟子上，用錫紙蓋住，放一邊待用。", "materials": []}, {"describe": "將烤盤的油份倒走，加入保鮮袋中剩餘的照燒汁，置於焗爐並調較至中等溫度下，攪拌至肉汁開始沸騰並變成糖漿狀。待用。", "materials": []}, {"describe": "將蘋果切成四分，蘋果肉留皮。於蘋果肉上加上檸檬汁。於鍋中加入一湯匙油，加入蘋果肉，炒大概15分鐘。", "materials": []}, {"describe": "當蘋果肉變成金黃色時，可以上碟，加到豬柳肉旁。撒上一些百里香葉。將豬柳肉厚切成豬肉片，加入肉汁，拌蘋果肉享用。", "materials": []}] | C42: 5 | C43: 1 | C44: 0 | C45: 已发布 | C46: 审批通过 | C47: 2025-10-17 21:16:08 | C48: 2026-05-27 19:42:44</w:t>
      </w:r>
    </w:p>
    <w:p>
      <w:r>
        <w:t>Row 4: C1: 5731 | C4: zh_TW | C5: 153596 | C6: [{"title": "香港及澳門地區", "value": "20250822018426"}] | C7: [{"title": "餐飲服務", "value": "1751596454089"}] | C8: 北海道十勝豚肉飯 | C9: 1 | C10: 1 | C11: 0 | C12: [{"title": "中國菜", "value": "20250704000084"}] | C13: [{"title": "午餐", "value": "1751964416643"}, {"title": "晚餐", "value": "1751964416528"}] | C17: [{"title": "驗證過", "value": "1763108664084"}] | C19: [{"title": "日常菜譜", "value": "1756448345663"}] | C20: [{"title": "未知", "value": "1756786142311"}] | C25: 1 | C26: [{"name": "白飯", "type": [], "unit": {"title": "碗", "value": "20250902000004"}, "weight": "1"}, {"name": " 豬肉(柳梅) ", "type": [{"title": "肉類", "value": "1752235306674"}, {"title": "豬", "value": "20250810000035"}], "unit": {"title": "克", "value": "20250901000022"}, "weight": "120"}] | C27: [{"name":"白飯","type":[],"unit":{"title":"碗","value":"20250902000004"},"weight":"1"},{"name":"梅花肉（切片） / 肩胛芯肉（切片） / 豚肉薄片（柳梅）","type":[{"title":"肉類","value":"1752235306674"},{"title":"豬","value":"20250810000035"}],"unit":{"title":"克","value":"20250901000022"},"weight":"120"}] | C28: [{"name": "青豆", "unit": {"title": "克", "value": "20250901000022"}, "weight": "15"}] | C29: [{"name": "李錦記日式燒肉汁", "unit": {"title": "湯匙", "value": "20250927000167"}, "weight": "1"}, {"name": "味醂", "unit": {"title": "湯匙", "value": "20250927000167"}, "weight": "1"}, {"name": "酒", "unit": {"title": "湯匙", "value": "20250927000167"}, "weight": "1"}, {"name": "水", "unit": {"title": "湯匙", "value": "20250927000167"}, "weight": " 1/2"}] | C33: [{"product": {"id": 2327, "libraryType": "product_cloud", "cardViewData": {"name": "日式燒肉汁 1.2kg", "extra": "1.2KG", "thumbnailUrl": "https://leekumkee-cdn.tezign.com/t489/MTc1MzY3MDA4NTYyNGM3ZGExMWY3LTg4MzEtNGVhMS1hZGE2.jpg?Expires=2393164799&amp;OSSAccessKeyId=LTAI5tMTDLuZrzie71eZEbZv&amp;Signature=S0jhsC7IaAuwo7Q%2F3kvfKaRI%2BQQ%3D&amp;response-content-disposition=inline&amp;x-oss-process=image%2Fresize%2Cm_lfit%2Cw_300%2Ch_300"}}}] | C36: [{"title": "6-15", "value": "1751609912033"}] | C37: [{"title": "16-30", "value": "1751610102898"}] | C38: 22-45 | C40: [{"describe": "鑊下油燒熱，以中火煎豬肉兩面。", "materials": []}, {"describe": "青豆煮熟，將汁料拌勻後注入鑊，待豬肉上汁。", "materials": []}, {"describe": " 將豬肉鋪在白飯上，淋上餘下的汁，加青豆裝飾便成。", "materials": []}] | C42: 0 | C43: 0 | C44: 0 | C45: 已发布 | C46: 审批通过 | C47: 2025-10-17 20:57:38 | C48: 2026-05-27 19:42:44</w:t>
      </w:r>
    </w:p>
    <w:p>
      <w:r>
        <w:t>Row 5: C1: 5730 | C4: zh_TW | C5: 153596 | C6: [{"title": "香港及澳門地區", "value": "20250822018426"}] | C7: [{"title": "餐飲服務", "value": "1751596454089"}] | C8: 蠔油豬扒包 | C9: 1 | C10: 0 | C11: 0 | C12: [{"title": "中國菜", "value": "20250704000084"}] | C13: [{"title": "小食", "value": "1751964418010"}, {"title": "早餐", "value": "1751964416778"}, {"title": "午餐", "value": "1751964416643"}, {"title": "晚餐", "value": "1751964416528"}] | C17: [{"title": "驗證過", "value": "1763108664084"}] | C19: [{"title": "日常菜譜", "value": "1756448345663"}] | C20: [{"title": "未知", "value": "1756786142311"}] | C25: 2 | C26: [{"name": "無骨豬扒 (切成2塊, 輕力拍鬆)", "type": [{"title": "肉類", "value": "1752235306674"}, {"title": "豬", "value": "20250810000035"}], "unit": {"title": "克", "value": "20250901000022"}, "weight": "150"}, {"name": " 漢堡包 ", "type": [{"title": "麵粉（含大米、糯米、木薯及小麥粉）", "value": "20250810000018"}], "unit": {"title": "個/隻", "value": "20250902000015"}, "weight": "2"}] | C27: [{"name": "無骨豬扒 (切成2塊, 輕力拍鬆)", "type": [{"title": "肉類", "value": "1752235306674"}, {"title": "豬", "value": "20250810000035"}], "unit": {"title": "克", "value": "20250901000022"}, "weight": "150"}, {"name": " 漢堡包 ", "type": [{"title": "麵粉（含大米、糯米、木薯及小麥粉）", "value": "20250810000018"}], "unit": {"title": "個/隻", "value": "20250902000015"}, "weight": "2"}] | C28: [{"name": "番茄 (切片) ", "unit": {"title": "個/隻", "value": "20250902000015"}, "weight": "1"}, {"name": "西生菜,菜葉 ", "unit": {"title": "適量", "value": "20251027000018"}, "weight": ""}] | C31: [{"name": "舊庄特級蠔油", "unit": {"title": "茶匙", "value": "20250902000029"}, "weight": "2"}, {"name": "意大利混合香草", "unit": {"title": "茶匙", "value": "20250902000029"}, "weight": " 1/2 "}, {"name": "糖", "unit": {"title": "茶匙", "value": "20250902000029"}, "weight": " ¼ "}] | C32: [{"name": "", "unit": {"name": "", "weight": ""}, "weight": ""}] | C33: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C36: [{"title": "6-15", "value": "1751609912033"}] | C37: [{"title": "0-5", "value": "1751610102600"}] | C38: 6-20 | C40: [{"describe": "豬扒與醃料拌勻。漢堡包烘香。", "materials": []}, {"describe": "用2湯匙油慢火將豬扒煎熟。 將豬扒、番茄片及生菜葉放在漢堡包中，可隨意加入各式醬料享用。", "materials": []}] | C42: 3 | C43: 1 | C44: 0 | C45: 已发布 | C46: 审批通过 | C47: 2025-10-17 20:52:44 | C48: 2026-05-27 19:42:44</w:t>
      </w:r>
    </w:p>
    <w:p>
      <w:r>
        <w:t>Row 6: C1: 5709 | C4: zh_TW | C5: 153596 | C6: [{"title": "香港及澳門地區", "value": "20250822018426"}] | C7: [{"title": "餐飲服務", "value": "1751596454089"}] | C8: 豌雜面 | C9: 1 | C10: 0 | C11: 0 | C12: [{"title": "中國菜", "value": "20250704000084"}] | C13: [{"title": "午餐", "value": "1751964416643"}, {"title": "晚餐", "value": "1751964416528"}] | C17: [{"title": "驗證過", "value": "1763108664084"}] | C19: [{"title": "日常菜譜", "value": "1756448345663"}] | C20: [{"title": "未知", "value": "1756786142311"}] | C25: 1 | C26: [{"name": "鮮麵條 (細) ", "type": [{"title": "麵 / 義大利麵 / 烏冬 / 蕎麥麵", "value": "20250810000017"}], "unit": {"title": "克", "value": "20250901000022"}, "weight": "113"}, {"name": "免治豬肉", "type": [{"title": "肉類", "value": "1752235306674"}, {"title": "豬", "value": "20250810000035"}], "unit": {"title": "克", "value": "20250901000022"}, "weight": "56"}] | C27: [{"name":"鮮麵條 (細) ","type":[{"title":"麵 / 義大利麵 / 烏冬 / 蕎麥麵","value":"20250810000017"}],"unit":{"title":"克","value":"20250901000022"},"weight":"113"},{"name":"免治半肥瘦 / 免治梅頭肉","type":[{"title":"肉類","value":"1752235306674"},{"title":"豬","value":"20250810000035"}],"unit":{"title":"克","value":"20250901000022"},"weight":"56"}] | C28: [{"name": "黃豌豆 (熟) ", "unit": {"title": "克", "value": "20250901000022"}, "weight": "28"}, {"name": "青江菜芯 (熟) ", "unit": {"title": "棵/根", "value": "20251002001074"}, "weight": "1"}, {"name": "芽菜", "unit": {"title": "湯匙", "value": "20250927000167"}, "weight": "2"}, {"name": " 蒜末", "unit": {"title": "湯匙", "value": "20250927000167"}, "weight": "1"}, {"name": " 油", "unit": {"title": "湯匙", "value": "20250927000167"}, "weight": "1"}, {"name": " 熟芝麻 ", "unit": {"title": "茶匙", "value": "20250902000029"}, "weight": "1"}, {"name": " 蔥花 ", "unit": {"title": "適量", "value": "20251027000018"}, "weight": ""}] | C29: [{"name": "李錦記特級鮮味生抽", "unit": {"title": "湯匙", "value": "20250927000167"}, "weight": "3"}, {"name": " 李錦記濃縮雞汁", "unit": {"title": "茶匙", "value": "20250902000029"}, "weight": "1"}, {"name": "李錦記麻辣火鍋上湯", "unit": {"title": "湯匙", "value": "20250927000167"}, "weight": "1"}, {"name": "錦珍豆瓣風味辣醬", "unit": {"title": "湯匙", "value": "20250927000167"}, "weight": "1"}, {"name": "李錦記特級老抽", "unit": {"title": "適量", "value": "20251027000018"}, "weight": ""}, {"name": "水", "unit": {"title": "適量", "value": "20251027000018"}, "weight": ""}] | C33: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 C36: [{"title": "0-5", "value": "1751609911889"}] | C37: [{"title": "6-15", "value": "1751610102765"}] | C38: 6-20 | C40: [{"describe": "起鍋熱油，用中火煸炒免治豬肉約五分鐘，把免治豬肉中的水份炒乾後，加蔥花、蒜末，特級鮮味生抽和特級老抽，小火再炒一分鐘，盛出備用。", "materials": []}, {"describe": "鍋中加水2杯，調入麻辣火鍋上湯、錦珍豆瓣風味辣醬、濃縮雞汁，燒開備用。", "materials": []}, {"describe": "另起一鍋煮麵條，煮好的麵條撈在碗中，把湯料倒入，把炒好的免治豬肉和其他輔料擺在麵條上即可。", "materials": []}, {"describe": "*喜歡食蛋者可以煎一個荷包蛋放在面上", "materials": []}] | C42: 4 | C43: 1 | C44: 0 | C45: 已发布 | C46: 审批通过 | C47: 2025-10-17 14:48:11 | C48: 2026-05-27 19:42:44</w:t>
      </w:r>
    </w:p>
    <w:p>
      <w:r>
        <w:t>Row 7: C1: 5704 | C4: zh_TW | C5: 153596 | C6: [{"title": "香港及澳門地區", "value": "20250822018426"}] | C7: [{"title": "餐飲服務", "value": "1751596454089"}] | C8: 蠔油薯仔肉碎飯 | C9: 1 | C10: 0 | C11: 0 | C12: [{"title": "中國菜", "value": "20250704000084"}] | C13: [{"title": "午餐", "value": "1751964416643"}, {"title": "晚餐", "value": "1751964416528"}] | C17: [{"title": "驗證過", "value": "1763108664084"}] | C19: [{"title": "日常菜譜", "value": "1756448345663"}] | C20: [{"title": "未知", "value": "1756786142311"}] | C25: 4 | C26: [{"name": "米", "type": [], "unit": {"title": "杯", "value": "20250902000023"}, "weight": "2"}, {"name": "馬鈴薯(去皮，切開4件)", "type": [{"title": "薯", "value": "20250810000015"}], "unit": {"title": "克", "value": "20250901000022"}, "weight": "150"}, {"name": " 免治豬肉", "type": [{"title": "肉類", "value": "1752235306674"}, {"title": "豬", "value": "20250810000035"}], "unit": {"title": "克", "value": "20250901000022"}, "weight": "150"}] | C27: [{"name":"米","type":[],"unit":{"title":"杯","value":"20250902000023"},"weight":"2"},{"name":"馬鈴薯(去皮，切開4件)","type":[{"title":"薯","value":"20250810000015"}],"unit":{"title":"克","value":"20250901000022"},"weight":"150"},{"name":"免治半肥瘦 / 免治梅頭肉","type":[{"title":"肉類","value":"1752235306674"},{"title":"豬","value":"20250810000035"}],"unit":{"title":"克","value":"20250901000022"},"weight":"150"}] | C28: [{"name": "水", "unit": {"title": "杯", "value": "20250902000023"}, "weight": "2"}, {"name": "蔥粒", "unit": {"title": "湯匙", "value": "20250927000167"}, "weight": "1"}, {"name": "雞蛋", "unit": {"title": "個/隻", "value": "20250902000015"}, "weight": "1"}] | C29: [{"name": "李錦記舊庄特級蠔油", "unit": {"title": "湯匙", "value": "20250927000167"}, "weight": "2"}] | C33: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C36: [{"title": "6-15", "value": "1751609912033"}] | C37: [{"title": "6-15", "value": "1751610102765"}] | C38: 12-30 | C40: [{"describe": "免治豬肉與醃料拌勻。", "materials": []}, {"describe": "米洗好後放入電飯煲中加水。 薯仔排放在水中。 中間加入豬肉後開始煮飯。", "materials": []}, {"describe": "飯熟後加入蔥粒及雞蛋再焗2分鐘，將所有材料拌勻。", "materials": []}, {"describe": "享用時可加入更多蠔油調味。", "materials": []}] | C42: 3 | C43: 1 | C44: 0 | C45: 已发布 | C46: 审批通过 | C47: 2025-10-17 10:58:59 | C48: 2026-05-27 19:42:44</w:t>
      </w:r>
    </w:p>
    <w:p>
      <w:r>
        <w:t>Row 8: C1: 5699 | C4: zh_TW | C5: 153596 | C6: [{"title": "香港及澳門地區", "value": "20250822018426"}] | C7: [{"title": "餐飲服務", "value": "1751596454089"}] | C8: 韓式焗豬仔骨 | C9: 1 | C10: 1 | C11: 0 | C12: [{"title": "中國菜", "value": "20250704000084"}] | C13: [{"title": "午餐", "value": "1751964416643"}, {"title": "晚餐", "value": "1751964416528"}] | C17: [{"title": "驗證過", "value": "1763108664084"}] | C19: [{"title": "日常菜譜", "value": "1756448345663"}] | C20: [{"title": "未知", "value": "1756786142311"}] | C25: 4 | C26: [{"name": "豬仔骨排", "type": [{"title": "肉類", "value": "1752235306674"}, {"title": "豬", "value": "20250810000035"}], "unit": {"title": "克", "value": "20250901000022"}, "weight": "600"}] | C27: [{"name": "豬仔骨排", "type": [{"title": "肉類", "value": "1752235306674"}, {"title": "豬", "value": "20250810000035"}], "unit": {"title": "克", "value": "20250901000022"}, "weight": "600"}] | C28: [{"name": "淡鹽水", "unit": {"title": "升", "value": "20250902000024"}, "weight": "1.5"}] | C31: [{"name": "李錦記韓式辛辣醬", "unit": {"title": "克", "value": "20250901000022"}, "weight": "70"}, {"name": "錦珍海鮮醬", "unit": {"title": "克", "value": "20250901000022"}, "weight": "30"}] | C33: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2026, "libraryType": "product_cloud", "cardViewData": {"name": "錦珍海鮮醬 7kg", "extra": "7KG", "thumbnailUrl": "https://leekumkee-cdn.tezign.com/t489/MTc1MzY3MDA3NjA2NTA0NzljNDhlLTczNzItNDMyZS05NzNj.jpg?Expires=2393164799&amp;OSSAccessKeyId=LTAI5tMTDLuZrzie71eZEbZv&amp;Signature=e3ziymgYFRL9GsBegPLw5ktQzr8%3D&amp;response-content-disposition=inline&amp;x-oss-process=image%2Fresize%2Cm_lfit%2Cw_300%2Ch_300"}}}] | C36: [{"title": "6-15", "value": "1751609912033"}] | C37: [{"title": "31-45", "value": "1751610103031"}] | C38: 37-60 | C40: [{"describe": "用淡鹽水慢火把豬仔骨烚30分鐘後，取出備用。", "materials": []}, {"describe": "混合李錦記韓式辛辣醬及錦珍海鮮醬，然後平均掃在已烚的豬仔骨上。", "materials": []}, {"describe": "焗爐預熱至160度，放入豬仔骨焗12-15分鐘，即可取出。", "materials": []}] | C42: 0 | C43: 0 | C44: 0 | C45: 已发布 | C46: 审批通过 | C47: 2025-10-17 09:10:43 | C48: 2026-05-27 19:42:44</w:t>
      </w:r>
    </w:p>
    <w:p>
      <w:r>
        <w:t>Row 9: C1: 5654 | C4: zh_TW | C5: 153615 | C6: [{"title": "香港及澳門地區", "value": "20250822018426"}] | C7: [{"title": "零售", "value": "1751596454553"}] | C8: 中式豬扒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"豬扒  [輕力拍打]", "type": [{"title": "肉類", "value": "1752235306674"}, {"title": "豬", "value": "20250810000035"}], "unit": {"title": "克", "value": "20250901000022"}, "weight": "300"}] | C27: [{"name": "豬扒  [輕力拍打]", "type": [{"title": "肉類", "value": "1752235306674"}, {"title": "豬", "value": "20250810000035"}], "unit": {"title": "克", "value": "20250901000022"}, "weight": "300"}] | C28: [{"name": "洋蔥  [切絲]", "unit": {"title": "個/隻", "value": "20250902000015"}, "weight": "1/2"}] | C29: [{"name": "李錦記中式豬扒醬  [ 1 包]", "unit": {"title": "克", "value": "20250901000022"}, "weight": "80"}] | C36: [{"title": "0-5", "value": "1751609911889"}] | C37: [{"title": "0-5", "value": "1751610102600"}] | C38: 0-10 | C40: [{"describe": "用1湯匙油將豬扒煎至金黃熟透，加入洋蔥炒1分鐘，再拌入李錦記中式豬扒醬煮至熱透。", "materials": []}] | C42: 2 | C43: 0 | C44: 0 | C45: 已发布 | C46: 审批通过 | C47: 2025-10-16 23:00:06 | C48: 2026-05-27 19:42:44</w:t>
      </w:r>
    </w:p>
    <w:p>
      <w:r>
        <w:t>Row 10: C1: 5653 | C4: zh_TW | C5: 153615 | C6: [{"title": "香港及澳門地區", "value": "20250822018426"}] | C7: [{"title": "零售", "value": "1751596454553"}] | C8: XO煎元寶 | C9: 1 | C10: 0 | C11: 0 | C12: [{"title": "中國菜", "value": "20250704000084"}] | C13: [{"title": "午餐", "value": "1751964416643"}, {"title": "晚餐", "value": "1751964416528"}] | C17: [{"title": "驗證過", "value": "1763108664084"}] | C19: [{"title": "春節", "value": "9999999999999"}] | C20: [{"title": "未知", "value": "1756786142311"}] | C25: 4 | C26: [{"name": "蛋", "type": [{"title": "蛋", "value": "20250810000038"}], "unit": {"title": "個/隻", "value": "20250902000015"}, "weight": "3 "}, {"name": "免治豬肉", "type": [{"title": "肉類", "value": "1752235306674"}, {"title": "豬", "value": "20250810000035"}], "unit": {"title": "克", "value": "20250901000022"}, "weight": "100"}] | C27: [{"name":"蛋","type":[{"title":"蛋","value":"20250810000038"}],"unit":{"title":"個/隻","value":"20250902000015"},"weight":"3 "},{"name":"免治半肥瘦 / 免治梅頭肉","type":[{"title":"肉類","value":"1752235306674"},{"title":"豬","value":"20250810000035"}],"unit":{"title":"克","value":"20250901000022"},"weight":"100"}] | C28: [{"name": "蔥粒 ", "unit": {"title": "湯匙", "value": "20250927000167"}, "weight": "1"}, {"name": "芫茜 ", "unit": {"title": "湯匙", "value": "20250927000167"}, "weight": "1"}, {"name": "粟粉 ", "unit": {"title": "茶匙", "value": "20250902000029"}, "weight": "1"}, {"name": "水", "unit": {"title": "湯匙", "value": "20250927000167"}, "weight": "1"}] | C29: [{"name": "鹽", "unit": {"title": "茶匙", "value": "20250902000029"}, "weight": "1/4 "}, {"name": "李錦記純香芝麻油", "unit": {"title": "茶匙", "value": "20250902000029"}, "weight": " 1/2"}] | C31: [{"name": "李錦記 XO 醬 ", "unit": {"title": "湯匙", "value": "20250927000167"}, "weight": "1"}, {"name": "李錦記舊庄特級蠔油", "unit": {"title": "茶匙", "value": "20250902000029"}, "weight": "2"}, {"name": "李錦記白胡椒粉", "unit": {"title": "少量", "value": "20251027000018"}, "weight": ""}] | C36: [{"title": "0-5", "value": "1751609911889"}] | C37: [{"title": "16-30", "value": "1751610102898"}] | C38: 16-35 | C40: [{"describe": "豬肉加入醃料、蔥粒及芫茜拌勻成餡料。將粟粉及水混合、與調味料一同拌入蛋中攪勻。", "materials": []}, {"describe": "於平底鍋中以中火燒熱少許油，加入 2 湯匙蛋液，放適量餡料於蛋皮一邊。", "materials": []}, {"describe": "趁蛋液未凝結將蛋皮對摺成餃形，輕壓蛋皮周圍封口，慢火續煎兩面至金黃熟透後盛起，重複步驟完成餘下材料。以更多 XO 醬伴吃。", "materials": []}] | C42: 1 | C43: 0 | C44: 0 | C45: 已发布 | C46: 审批通过 | C47: 2025-10-16 22:59:21 | C48: 2026-05-27 19:42:44</w:t>
      </w:r>
    </w:p>
    <w:p>
      <w:r>
        <w:t>Row 11: C1: 5651 | C4: zh_TW | C5: 153615 | C6: [{"title": "香港及澳門地區", "value": "20250822018426"}] | C7: [{"title": "零售", "value": "1751596454553"}] | C8: 彩椒炒豬肉眼筋 | C9: 1 | C10: 0 | C11: 0 | C12: [{"title": "中國菜", "value": "20250704000084"}] | C13: [{"title": "晚餐", "value": "1751964416528"}] | C17: [{"title": "驗證過", "value": "1763108664084"}] | C19: [{"title": "母親節", "value": "1754551416260"}] | C20: [{"title": "未知", "value": "1756786142311"}] | C25: 4 | C26: [{"name": "豬肉眼筋 (切條)", "type": [{"title": "肉類", "value": "1752235306674"}, {"title": "豬", "value": "20250810000035"}], "unit": {"title": "克", "value": "20250901000022"}, "weight": "300"}] | C27: [{"name": "豬肉眼筋 (切條)", "type": [{"title": "肉類", "value": "1752235306674"}, {"title": "豬", "value": "20250810000035"}], "unit": {"title": "克", "value": "20250901000022"}, "weight": "300"}] | C28: [{"name": "青、紅、黃椒各 (切條)", "unit": {"title": "個/隻", "value": "20250902000015"}, "weight": " ½"}, {"name": "洋蔥 (切條)", "unit": {"title": "個/隻", "value": "20250902000015"}, "weight": " ¼"}] | C29: [{"name": "李錦記特鮮生抽 ", "unit": {"title": "湯匙", "value": "20250927000167"}, "weight": "2"}, {"name": "李錦記黑胡椒碎", "unit": {"title": "茶匙", "value": "20250902000029"}, "weight": " ¼"}, {"name": "糖 ", "unit": {"title": "茶匙", "value": "20250902000029"}, "weight": "2"}, {"name": "生粉", "unit": {"title": "茶匙", "value": "20250902000029"}, "weight": "1"}, {"name": "清水 ", "unit": {"title": "湯匙", "value": "20250927000167"}, "weight": "3"}] | C31: [{"name": "鹽 ", "unit": {"title": "茶匙", "value": "20250902000029"}, "weight": "½"}, {"name": "糖", "unit": {"title": "茶匙", "value": "20250902000029"}, "weight": " ½"}, {"name": "李錦記白胡椒粉 ", "unit": {"title": "茶匙", "value": "20250902000029"}, "weight": "½"}, {"name": "油", "unit": {"title": "茶匙", "value": "20250902000029"}, "weight": " ½"}] | C36: [{"title": "16-30", "value": "1751609912184"}] | C37: [{"title": "6-15", "value": "1751610102765"}] | C38: 22-45 | C40: [{"describe": "將豬肉眼筋醃30分鐘。", "materials": []}, {"describe": "燒熱少許油炒熟豬肉眼筋， 盛起備用。", "materials": []}, {"describe": "將洋蔥及彩椒絲炒至軟身，再加入豬肉眼筋及調味料炒勻上碟。", "materials": []}, {"describe": "貼士: 以猛火快炒豬肉眼筋，可保持肉眼筋爽滑。", "materials": []}] | C42: 4 | C43: 2 | C44: 0 | C45: 已发布 | C46: 审批通过 | C47: 2025-10-16 22:51:35 | C48: 2026-05-27 19:42:44</w:t>
      </w:r>
    </w:p>
    <w:p>
      <w:r>
        <w:t>Row 12: C1: 5641 | C4: zh_TW | C5: 153615 | C6: [{"title": "香港及澳門地區", "value": "20250822018426"}] | C7: [{"title": "零售", "value": "1751596454553"}] | C8: 黃豆醬煎釀豆腐 | C9: 1 | C10: 1 | C11: 0 | C12: [{"title": "中國菜", "value": "20250704000084"}] | C13: [{"title": "午餐", "value": "1751964416643"}, {"title": "晚餐", "value": "1751964416528"}] | C17: [{"title": "驗證過", "value": "1763108664084"}] | C19: [{"title": "日常菜譜", "value": "1756448345663"}] | C20: [{"title": "未知", "value": "1756786142311"}] | C25: 2 | C26: [{"name":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 | C27: [{"name":"硬豆腐 (250克 )","type":[{"title":"豆類及豆製品","value":"20250810000009"}],"unit":{"title":"盒","value":"20250902000011"},"weight":"1"},{"name":"免治梅頭肉 / 免治半肥瘦","type":[{"title":"肉類","value":"1752235306674"},{"title":"豬肉","value":"20250810000035"}],"unit":{"title":"克","value":"20250901000022"},"weight":"100"},{"name":"鯪魚肉","type":[{"title":"魚","value":"1752235330011"}],"unit":{"title":"克","value":"20250901000022"},"weight":"50"}] | C28: [{"name": "冬菇 (浸軟 )", "unit": {"title": "粒", "value": "20251002001075"}, "weight": "2"}, {"name": "蝦米 (浸軟 )", "unit": {"title": "克", "value": "20250901000022"}, "weight": "10"}, {"name": "蔥粒少許（裝飾用）", "unit": {"title": "少量", "value": "20251027000018"}, "weight": ""}, {"name": "粟粉", "unit": {"title": "少量", "value": "20251027000018"}, "weight": ""}] | C29: [{"name": "李錦記黃豆醬", "unit": {"title": "湯匙", "value": "20250927000167"}, "weight": "3"}, {"name": "李錦記黑芝麻油", "unit": {"title": "茶匙", "value": "20250902000029"}, "weight": "1"}, {"name": "水 ", "unit": {"title": "湯匙", "value": "20250927000167"}, "weight": "3"}, {"name": "糖", "unit": {"title": "茶匙", "value": "20250902000029"}, "weight": "1"}] | C31: [{"name": "李錦記黃豆醬", "unit": {"title": "湯匙", "value": "20250927000167"}, "weight": "1.5"}, {"name": "李錦記蠔油", "unit": {"title": "茶匙", "value": "20250902000029"}, "weight": "1.5"}, {"name": "李錦記白胡椒粉 ", "unit": {"title": "少量", "value": "20251027000018"}, "weight": ""}, {"name": "粟粉", "unit": {"title": "茶匙", "value": "20250902000029"}, "weight": "1"}] | C36: [{"title": "16-30", "value": "1751609912184"}] | C37: [{"title": "16-30", "value": "1751610102898"}] | C38: 32-60 | C40: [{"describe": "冬菇和蝦米切幼粒，備用。  免治豬肉加入鯪魚肉、冬菇、蝦米、醃料，大力略攪至少許起膠，醃15分鐘。", "materials": []}, {"describe": "豆腐用廚房紙吸乾水，切厚片，灑上少許粟粉，每件中間用匙羹挖出小洞，將適量的豬肉餡料釀入。", "materials": []}, {"describe": "中火燒熱油鑊，將豆腐肉餡一面放入鑊內，煎至金黃色。", "materials": []}, {"describe": "豆腐反轉後，加入預先拌勻的調味汁，煮滾後改慢火燜煮5分鐘，直至汁收乾，灑上蔥粒，即成。", "materials": []}, {"describe": "貼士：豆腐以鹽水浸20分鐘才切，煎時不容易出水。", "materials": []}, {"describe": "將豆腐翻面，加入預先調製的醬汁，煮沸後轉小火慢煮5分鐘至湯汁收乾，撒上青蔥即可上桌。    小秘訣：豆腐切塊前先用鹽水浸泡20分鐘，可防止煎煮時出水。", "materials": []}] | C42: 5 | C43: 1 | C44: 0 | C45: 已发布 | C46: 审批通过 | C47: 2025-10-16 22:00:52 | C48: 2026-05-27 19:42:44</w:t>
      </w:r>
    </w:p>
    <w:p>
      <w:r>
        <w:t>Row 13: C1: 5634 | C4: zh_TW | C5: 153596 | C6: [{"title": "香港及澳門地區", "value": "20250822018426"}] | C7: [{"title": "餐飲服務", "value": "1751596454089"}] | C8: 和風擔擔麵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 "type": [{"title": "麵 / 義大利麵 / 烏冬 / 蕎麥麵", "value": "20250810000017"}], "unit": {"title": "個/隻", "value": "20250902000015"}, "weight": "1"}, {"name": "免治豬肉", "type": [{"title": "肉類", "value": "1752235306674"}, {"title": "豬", "value": "20250810000035"}], "unit": {"title": "克", "value": "20250901000022"}, "weight": "50"}] | C27: [{"name":"拉麵","type":[{"title":"麵 / 義大利麵 / 烏冬 / 蕎麥麵","value":"20250810000017"}],"unit":{"title":"個/隻","value":"20250902000015"},"weight":"1"},{"name":"免治半肥瘦 / 免治梅頭肉","type":[{"title":"肉類","value":"1752235306674"},{"title":"豬","value":"20250810000035"}],"unit":{"title":"克","value":"20250901000022"},"weight":"50"}] | C28: [{"name": "日本蔥(白色部份切絲)  ", "unit": {"title": "克", "value": "20250901000022"}, "weight": "2-3"}, {"name": "小唐菜 (細) ", "unit": {"title": "棵/根", "value": "20251002001074"}, "weight": "1/2"}] | C29: [{"name": "李錦記金醬油", "unit": {"title": "湯匙", "value": "20250927000167"}, "weight": "1"}, {"name": "砂糖", "unit": {"title": "湯匙", "value": "20250927000167"}, "weight": "1"}, {"name": "湯料：李錦記日式豬骨濃湯 ", "unit": {"title": "茶匙", "value": "20250902000029"}, "weight": "1"}, {"name": "湯料：李錦記芝麻醬", "unit": {"title": "湯匙", "value": "20250927000167"}, "weight": "1"}, {"name": "湯料：日本味噌", "unit": {"title": "茶匙", "value": "20250902000029"}, "weight": "2/3"}, {"name": "湯料：李錦記金醬油", "unit": {"title": "茶匙", "value": "20250902000029"}, "weight": "2/3"}, {"name": "湯料：李錦記特級雞粉", "unit": {"title": "茶匙", "value": "20250902000029"}, "weight": "1"}, {"name": "湯料：李錦記花椒辣油", "unit": {"title": "茶匙", "value": "20250902000029"}, "weight": "1/4"}, {"name": "湯料：錦珍豆瓣風味辣醬", "unit": {"title": "茶匙", "value": "20250902000029"}, "weight": "1"}, {"name": "湯料：水", "unit": {"title": "毫升", "value": "20250902000022"}, "weight": "200"}] | C33: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2016, "libraryType": "product_cloud", "cardViewData": {"name": "锦珍芝麻酱 7kg", "extra": "7KG", "thumbnailUrl": "https://leekumkee-cdn.tezign.com/t489/MTc1MzY3MDA3NjUxNWM3MTA2Njg4LWUyYzYtNDFhMi1hYTcy.jpg?Expires=2393164799&amp;OSSAccessKeyId=LTAI5tMTDLuZrzie71eZEbZv&amp;Signature=XtgEH6PNRV845H%2FOtfI%2FZkGlL5s%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2303, "libraryType": "product_cloud", "cardViewData": {"name": "花椒辣油 115mL", "thumbnailUrl": "https://leekumkee-cdn.tezign.com/t489/MTc1MzY3MDQyNjQ3NTU1ZjJkYzEyLTg0MDUtNDJiYy1hOTM5.jpg?Expires=2393164799&amp;OSSAccessKeyId=LTAI5tMTDLuZrzie71eZEbZv&amp;Signature=JqCDISuPX9a%2BnprHFfzSqietAfQ%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 C36: [{"title": "16-30", "value": "1751609912184"}] | C37: [{"title": "6-15", "value": "1751610102765"}] | C38: 22-45 | C40: [{"describe": "將湯料全注入鍋中，煲至滾。", "materials": []}, {"describe": "白蔥切絲，用水浸5分鐘後瀝水。小唐菜輕灼瀝水。", "materials": []}, {"describe": "白蔥切絲，用水浸5分鐘後瀝水。小唐菜輕灼瀝水。", "materials": []}, {"describe": "免治豬肉下鑊後加入金醬油炒熟後盛起。", "materials": []}, {"describe": "將湯底倒入拉麵 ，鋪上炒熟的免治豬肉和配菜便成。", "materials": []}] | C42: 4 | C43: 1 | C44: 0 | C45: 已发布 | C46: 审批通过 | C47: 2025-10-16 21:08:56 | C48: 2026-05-27 19:42:44</w:t>
      </w:r>
    </w:p>
    <w:p>
      <w:r>
        <w:t>Row 14: C1: 5626 | C4: zh_TW | C5: 153615 | C6: [{"title": "香港及澳門地區", "value": "20250822018426"}] | C7: [{"title": "零售", "value": "1751596454553"}] | C8: 煎蓮藕肉餅 | C9: 1 | C10: 1 | C11: 0 | C12: [{"title": "中國菜", "value": "20250704000084"}] | C13: [{"title": "午餐", "value": "1751964416643"}, {"title": "晚餐", "value": "1751964416528"}] | C17: [{"title": "驗證過", "value": "1763108664084"}] | C19: [{"title": "日常菜譜", "value": "1756448345663"}] | C20: [{"title": "未知", "value": "1756786142311"}] | C25: 4 | C26: [{"name": "免治豬肉 ", "type": [{"title": "肉類", "value": "1752235306674"}, {"title": "豬", "value": "20250810000035"}], "unit": {"title": "克", "value": "20250901000022"}, "weight": "200"}] | C27: [{"name":"免治五花肉碎 / 免治梅頭肉（半肥瘦）","type":[{"title":"肉類","value":"1752235306674"},{"title":"豬","value":"20250810000035"}],"unit":{"title":"克","value":"20250901000022"},"weight":"200"}] | C28: [{"name": "蝦膠", "unit": {"title": "克", "value": "20250901000022"}, "weight": "60"}, {"name": "蓮藕 [磨絲及瀝乾] ", "unit": {"title": "克", "value": "20250901000022"}, "weight": "80"}, {"name": "洋葱 [切粒]", "unit": {"title": "克", "value": "20250901000022"}, "weight": "30"}, {"name": "粟粉 [上粉用]", "unit": {"title": "湯匙", "value": "20250927000167"}, "weight": "2"}] | C29: [{"name": "李錦記特鮮生抽", "unit": {"title": "湯匙", "value": "20250927000167"}, "weight": "1"}, {"name": "李錦記純香芝麻油", "unit": {"title": "茶匙", "value": "20250902000029"}, "weight": " ½ "}, {"name": "李錦記白胡椒粉 ", "unit": {"title": "適量", "value": "20251027000018"}, "weight": ""}, {"name": "粟粉 ", "unit": {"title": "茶匙", "value": "20250902000029"}, "weight": "4"}, {"name": "糖 ", "unit": {"title": "茶匙", "value": "20250902000029"}, "weight": "1/3"}] | C36: [{"title": "6-15", "value": "1751609912033"}] | C37: [{"title": "6-15", "value": "1751610102765"}] | C38: 12-30 | C40: [{"describe": "燒熱油 1 湯匙，爆香洋葱，盛起備用。", "materials": []}, {"describe": "將豬肉、蝦膠、蓮藕及洋蔥加入調味料拌勻，將豬肉料分成8份，造成餅狀，再沾上適量粟粉。", "materials": []}, {"describe": "燒熱油，將蓮藕肉餅煎至兩面金黃熟透。", "materials": []}] | C42: 1 | C43: 0 | C44: 0 | C45: 已发布 | C46: 审批通过 | C47: 2025-10-16 20:37:38 | C48: 2026-05-27 19:42:44</w:t>
      </w:r>
    </w:p>
    <w:p>
      <w:r>
        <w:t>Row 15: C1: 5597 | C4: zh_TW | C5: 153615 | C6: [{"title": "香港及澳門地區", "value": "20250822018426"}] | C7: [{"title": "零售", "value": "1751596454553"}] | C8: 蠔油馬鈴薯肉碎飯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"白米", "type": [], "unit": {"title": "杯", "value": "20250902000023"}, "weight": "2"}, {"name": "馬鈴薯，去皮切，開4件", "type": [{"title": "薯", "value": "20250810000015"}], "unit": {"title": "克", "value": "20250901000022"}, "weight": "165"}, {"name": "免治豬肉(豬絞肉)", "type": [{"title": "肉類", "value": "1752235306674"}, {"title": "豬", "value": "20250810000035"}], "unit": {"title": "克", "value": "20250901000022"}, "weight": "135"}] | C27: [{"name":"白米","type":[],"unit":{"title":"杯","value":"20250902000023"},"weight":"2"},{"name":"馬鈴薯，去皮切，開4件","type":[{"title":"薯","value":"20250810000015"}],"unit":{"title":"克","value":"20250901000022"},"weight":"165"},{"name":"免治半肥瘦 / 免治梅頭肉（豬絞肉）","type":[{"title":"肉類","value":"1752235306674"},{"title":"豬","value":"20250810000035"}],"unit":{"title":"克","value":"20250901000022"},"weight":"135"}] | C28: [{"name": "水", "unit": {"title": "杯", "value": "20250902000023"}, "weight": "2"}, {"name": "蔥粒", "unit": {"title": "湯匙", "value": "20250927000167"}, "weight": "1"}, {"name": "雞蛋", "unit": {"title": "個/隻", "value": "20250902000015"}, "weight": "1"}] | C31: [{"name": "李錦記舊庄特級蠔油", "unit": {"title": "湯匙", "value": "20250927000167"}, "weight": "2"}] | C36: [{"title": "16-30", "value": "1751609912184"}] | C37: [{"title": "31-45", "value": "1751610103031"}] | C38: 47-75 | C40: [{"describe": "免治豬肉與醃料拌勻。", "materials": []}, {"describe": "米洗好後放入電飯煲中加水。馬鈴薯排放在水中。 中間加入豬肉後開始煮飯。", "materials": []}, {"describe": "飯熟後加入蔥粒及雞蛋再焗2分鐘，將所有材料拌勻。", "materials": []}, {"describe": "享用時可加入更多蠔油調味。", "materials": []}] | C42: 5 | C43: 1 | C44: 0 | C45: 已发布 | C46: 审批通过 | C47: 2025-10-16 15:18:56 | C48: 2026-05-27 19:42:44</w:t>
      </w:r>
    </w:p>
    <w:p>
      <w:r>
        <w:t>Row 16: C1: 5596 | C4: zh_TW | C5: 153615 | C6: [{"title": "香港及澳門地區", "value": "20250822018426"}] | C7: [{"title": "零售", "value": "1751596454553"}] | C8: 肉碎豆角擔擔麵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"免治豬肉", "type": [{"title": "肉類", "value": "1752235306674"}, {"title": "豬", "value": "20250810000035"}], "unit": {"title": "克", "value": "20250901000022"}, "weight": "80"}, {"name": "上海麵", "type": [{"title": "麵 / 義大利麵 / 烏冬 / 蕎麥麵", "value": "20250810000017"}], "unit": {"title": "克", "value": "20250901000022"}, "weight": "100"}] | C27: [{"name":"免治半肥瘦 / 免治梅頭肉","type":[{"title":"肉類","value":"1752235306674"},{"title":"豬","value":"20250810000035"}],"unit":{"title":"克","value":"20250901000022"},"weight":"80"},{"name":"上海麵","type":[{"title":"麵 / 義大利麵 / 烏冬 / 蕎麥麵","value":"20250810000017"}],"unit":{"title":"克","value":"20250901000022"},"weight":"100"}] | C28: [{"name": "豆角 ，切小粒", "unit": {"title": "克", "value": "20250901000022"}, "weight": "50"}] | C29: [{"name": "李錦記擔擔麵濃湯", "unit": {"title": "包", "value": "20250902000006"}, "weight": "1"}, {"name": "李錦記蒜蓉", "unit": {"title": "茶匙", "value": "20250902000029"}, "weight": "1"}, {"name": "李錦記特鮮生抽 ", "unit": {"title": "湯匙", "value": "20250927000167"}, "weight": "1"}, {"name": "糖", "unit": {"title": "茶匙", "value": "20250902000029"}, "weight": "1/2"}] | C36: [{"title": "6-15", "value": "1751609912033"}] | C37: [{"title": "6-15", "value": "1751610102765"}] | C38: 12-30 | C40: [{"describe": "豬肉先以生抽及糖調味，醃十分鐘。", "materials": []}, {"describe": "中火起油鑊，加入蒜茸、豬肉、豆角，炒至豬肉全熟，盛起備用。", "materials": []}, {"describe": "上海麵煮熟，備用。", "materials": []}, {"describe": "將擔擔麵濃湯連包裝放進一鍋凍水內，煮滾後煲 2 分鐘，倒進麵內，放上肉碎，即成。", "materials": []}, {"describe": "小貼士： 最後可加上花生、炸葱蒜等等，增強口感。", "materials": []}] | C42: 0 | C43: 0 | C44: 0 | C45: 已发布 | C46: 审批通过 | C47: 2025-10-16 15:12:24 | C48: 2026-05-27 19:42:44</w:t>
      </w:r>
    </w:p>
    <w:p>
      <w:r>
        <w:t>Row 17: C1: 5590 | C4: zh_TW | C5: 153615 | C6: [{"title": "香港及澳門地區", "value": "20250822018426"}] | C7: [{"title": "零售", "value": "1751596454553"}] | C8: 冬菇馬蹄煎肉餅 | C9: 1 | C10: 1 | C11: 0 | C12: [{"title": "中國菜", "value": "20250704000084"}] | C13: [{"title": "午餐", "value": "1751964416643"}, {"title": "晚餐", "value": "1751964416528"}] | C17: [{"title": "驗證過", "value": "1763108664084"}] | C19: [{"title": "日常菜譜", "value": "1756448345663"}] | C20: [{"title": "未知", "value": "1756786142311"}] | C25: 4 | C26: [{"name": "免治豬肉 ", "type": [{"title": "肉類", "value": "1752235306674"}, {"title": "豬", "value": "20250810000035"}], "unit": {"title": "克", "value": "20250901000022"}, "weight": "180"}] | C27: [{"name":"免治五花肉碎 / 免治梅頭肉（半肥瘦）","type":[{"title":"肉類","value":"1752235306674"},{"title":"豬","value":"20250810000035"}],"unit":{"title":"克","value":"20250901000022"},"weight":"180"}] | C28: [{"name": "鮮冬菇粒", "unit": {"title": "克", "value": "20250901000022"}, "weight": "20"}, {"name": "馬蹄粒", "unit": {"title": "克", "value": "20250901000022"}, "weight": "40"}] | C31: [{"name": "李錦記舊庄特級蠔油", "unit": {"title": "湯匙", "value": "20250927000167"}, "weight": " 1 1/2"}] | C36: [{"title": "6-15", "value": "1751609912033"}] | C37: [{"title": "6-15", "value": "1751610102765"}] | C38: 12-30 | C40: [{"describe": "冬菇粒，馬蹄粒與肉碎中加入醃料拌勻醃10鐘，並搓成餅狀。用1湯匙油慢火把肉餅煎至金黃色即成。", "materials": []}, {"describe": "小貼士： 只用李錦記舊庄特級蠔油醃免治豬肉， 唔落生粉，肉餅不只更鮮味，仲更爽口。", "materials": []}, {"describe": "小撇步：不添加任何澱粉，豬肉排吃起來更加清爽。只需使用舊庄蠔油來醃製豬肉", "materials": []}] | C42: 4 | C43: 1 | C44: 0 | C45: 已发布 | C46: 审批通过 | C47: 2025-10-16 13:36:14 | C48: 2026-05-27 19:42:44</w:t>
      </w:r>
    </w:p>
    <w:p>
      <w:r>
        <w:t>Row 18: C1: 5588 | C4: zh_TW | C5: 153615 | C6: [{"title": "香港及澳門地區", "value": "20250822018426"}] | C7: [{"title": "零售", "value": "1751596454553"}] | C8: 酸菜椰菜鮮肉餃 | C9: 1 | C10: 1 | C11: 0 | C12: [{"title": "中國菜", "value": "20250704000084"}] | C13: [{"title": "午餐", "value": "1751964416643"}, {"title": "晚餐", "value": "1751964416528"}] | C17: [{"title": "驗證過", "value": "1763108664084"}] | C19: [{"title": "日常菜譜", "value": "1756448345663"}] | C20: [{"title": "未知", "value": "1756786142311"}] | C25: 4 | C26: [{"name": "餃子材料：免治豬肉", "type": [{"title": "肉類", "value": "1752235306674"}, {"title": "豬", "value": "20250810000035"}], "unit": {"title": "克", "value": "20250901000022"}, "weight": "150"}, {"name": "餃子材料：椰菜", "type": [{"title": "蔬菜（含竹筍）", "value": "20250810000020"}], "unit": {"title": "克", "value": "20250901000022"}, "weight": "125"}, {"name": "餃子材料：餃子皮 ", "type": [{"title": "麵粉（含大米、糯米、木薯及小麥粉）", "value": "20250810000018"}], "unit": {"title": "克", "value": "20250901000022"}, "weight": "250"}] | C27: [{"name":"免治梅頭肉 / 前腿肉碎（加少少肥腩）","type":[{"title":"肉類","value":"1752235306674"},{"title":"豬","value":"20250810000035"}],"unit":{"title":"克","value":"20250901000022"},"weight":"150"},{"name":"餃子材料：椰菜","type":[{"title":"蔬菜（含竹筍）","value":"20250810000020"}],"unit":{"title":"克","value":"20250901000022"},"weight":"125"},{"name":"餃子材料：餃子皮 ","type":[{"title":"麵粉（含大米、糯米、木薯及小麥粉）","value":"20250810000018"}],"unit":{"title":"克","value":"20250901000022"},"weight":"250"}] | C28: [{"name": "餃子材料：生粉 ", "unit": {"title": "撮", "value": "20251003000827"}, "weight": "1"}] | C29: [{"name": "李錦記金湯酸菜魚醬 – 特製酸菜（1/4 包）", "unit": {"title": "克", "value": "20250901000022"}, "weight": "50"}, {"name": "李錦記金湯酸菜魚醬 – 金湯酸菜魚醬 （約1/4包）", "unit": {"title": "克", "value": "20250901000022"}, "weight": "20"}, {"name": "李錦記金湯酸菜魚醬 – 乾辣椒", "unit": {"title": "包", "value": "20250902000006"}, "weight": "½"}, {"name": "李錦記特鮮雞粉 (不加味精) ", "unit": {"title": "茶匙", "value": "20250902000029"}, "weight": "1.5"}, {"name": "李錦記純石磨芝麻油", "unit": {"title": "適量", "value": "20251027000018"}, "weight": ""}, {"name": "李錦記白胡椒粉", "unit": {"title": "適量", "value": "20251027000018"}, "weight": ""}, {"name": "餃子材料：糖", "unit": {"title": "茶匙", "value": "20250902000029"}, "weight": "1.5"}, {"name": "(湯底)李錦記金湯酸菜魚醬 – 特製酸菜", "unit": {"title": "克", "value": "20250901000022"}, "weight": "150"}, {"name": "(湯底)李錦記金湯酸菜魚醬 – 金湯酸菜魚醬 ", "unit": {"title": "袋", "value": "20250901000032"}, "weight": "¾"}, {"name": "(湯底)李錦記金湯酸菜魚醬 – 乾辣椒", "unit": {"title": "袋", "value": "20250901000032"}, "weight": "½"}, {"name": "(湯底)水", "unit": {"title": "升", "value": "20250902000024"}, "weight": "1.5"}] | C36: [{"title": "16-30", "value": "1751609912184"}] | C37: [{"title": "0-5", "value": "1751610102600"}] | C38: 16-35 | C40: [{"describe": "酸菜在水龍頭下沖洗１分鐘，切碎；椰菜和乾辣椒切碎。加入免治豬肉拌匀", "materials": []}, {"describe": "除了餃子皮，加入其餘材料到免治豬肉中拌匀", "materials": []}, {"describe": "用餃子皮包好餡料，燒滾熱水，下餃子以小火煮約4分鐘至熟透", "materials": []}, {"describe": "湯底材料混合煮滾，即成金湯酸菜湯底，拌餃子進食  貼士： 包餃子時餡料不要太多，以免爆開 包餃子在封邊時可沾少許水，有助黏合", "materials": []}] | C42: 0 | C43: 0 | C44: 0 | C45: 已发布 | C46: 审批通过 | C47: 2025-10-16 11:55:08 | C48: 2026-05-27 19:42:44</w:t>
      </w:r>
    </w:p>
    <w:p>
      <w:r>
        <w:t>Row 19: C1: 5586 | C4: zh_TW | C5: 153615 | C6: [{"title": "香港及澳門地區", "value": "20250822018426"}] | C7: [{"title": "零售", "value": "1751596454553"}] | C8: 酸菜白肉鍋 | C9: 1 | C10: 1 | C11: 0 | C12: [{"title": "中國菜", "value": "20250704000084"}] | C13: [{"title": "午餐", "value": "1751964416643"}, {"title": "晚餐", "value": "1751964416528"}] | C17: [{"title": "驗證過", "value": "1763108664084"}] | C19: [{"title": "日常菜譜", "value": "1756448345663"}] | C20: [{"title": "未知", "value": "1756786142311"}] | C25: 4 | C26: [{"name": "韓國大白泡菜 (切小塊)", "type": [{"title": "蔬菜（含竹筍）", "value": "20250810000020"}], "unit": {"title": "克", "value": "20250901000022"}, "weight": "600"}, {"name": "豬肉片 ", "type": [{"title": "肉類", "value": "1752235306674"}, {"title": "豬", "value": "20250810000035"}], "unit": {"title": "克", "value": "20250901000022"}, "weight": "200"}] | C27: [{"name":"韓國大白泡菜 (切小塊)","type":[{"title":"蔬菜（含竹筍）","value":"20250810000020"}],"unit":{"title":"克","value":"20250901000022"},"weight":"600"},{"name":"五花腩片 / 豬腩肉（切片）","type":[{"title":"肉類","value":"1752235306674"},{"title":"豬","value":"20250810000035"}],"unit":{"title":"克","value":"20250901000022"},"weight":"200"}] | C28: [{"name": "蝦 (洗淨去腸)", "unit": {"title": "個/隻", "value": "20250902000015"}, "weight": "8"}, {"name": "鮮香菇 (去蒂 )", "unit": {"title": "包裝/件", "value": "20250902000007"}, "weight": "5"}, {"name": "百頁豆腐 (切件)", "unit": {"title": "克", "value": "20250901000022"}, "weight": "100"}, {"name": "排骨 (切小塊)", "unit": {"title": "克", "value": "20250901000022"}, "weight": "100"}] | C29: [{"name": " 水", "unit": {"title": "毫升", "value": "20250902000022"}, "weight": "800"}, {"name": "李錦記紹興花雕酒", "unit": {"title": "湯匙", "value": "20250927000167"}, "weight": "2"}, {"name": "李錦記特鮮雞粉 ", "unit": {"title": "茶匙", "value": "20250902000029"}, "weight": "1"}, {"name": "李錦記調味紅醋", "unit": {"title": "湯匙", "value": "20250927000167"}, "weight": "2"}] | C31: [{"name": "李錦記舊庄特級蠔油", "unit": {"title": "湯匙", "value": "20250927000167"}, "weight": "1"}] | C36: [{"title": "6-15", "value": "1751609912033"}] | C37: [{"title": "16-30", "value": "1751610102898"}] | C38: 22-45 | C40: [{"describe": "排骨以蠔油醃10分鐘。大白泡菜放入火鍋容器中，再將其他材料排放入火鍋容器。", "materials": []}, {"describe": "取一湯鍋，加入水、雞粉、紹興酒、紅醋，煮開後倒入火鍋容器中。", "materials": []}, {"describe": "將火鍋容器移至爐上以小火煮滾約10分鐘後即可享用。", "materials": []}, {"describe": "貼士：  酸菜可選用不辣的白泡菜，或山東大白酸菜。", "materials": []}] | C42: 3 | C43: 0 | C44: 0 | C45: 已发布 | C46: 审批通过 | C47: 2025-10-16 11:18:47 | C48: 2026-05-27 19:42:44</w:t>
      </w:r>
    </w:p>
    <w:p>
      <w:r>
        <w:t>Row 20: C1: 5583 | C4: zh_TW | C5: 153615 | C6: [{"title": "香港及澳門地區", "value": "20250822018426"}] | C7: [{"title": "零售", "value": "1751596454553"}] | C8: 麻婆肉醬車厘茄意粉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4 | C26: [{"name": "免治豬肉", "type": [{"title": "肉類", "value": "1752235306674"}, {"title": "豬", "value": "20250810000035"}], "unit": {"title": "克", "value": "20250901000022"}, "weight": "100"}, {"name": "意粉", "type": [{"title": "麵 / 義大利麵 / 烏冬 / 蕎麥麵", "value": "20250810000017"}], "unit": {"title": "克", "value": "20250901000022"}, "weight": "120"}] | C27: [{"name":"免治半肥瘦（二成肥八成瘦） / 免治五花肉碎","type":[{"title":"肉類","value":"1752235306674"},{"title":"豬","value":"20250810000035"}],"unit":{"title":"克","value":"20250901000022"},"weight":"100"},{"name":"意粉","type":[{"title":"麵 / 義大利麵 / 烏冬 / 蕎麥麵","value":"20250810000017"}],"unit":{"title":"克","value":"20250901000022"},"weight":"120"}] | C28: [{"name": "洋葱1/2個", "unit": {"title": "個/隻", "value": "20250902000015"}, "weight": "1/2"}, {"name": "甘荀 ，切小粒", "unit": {"title": "條", "value": "20250902000017"}, "weight": "1/2"}, {"name": "車厘茄，切半", "unit": {"title": "粒", "value": "20251002001075"}, "weight": "5"}, {"name": "青豆，煮熟 ", "unit": {"title": "克", "value": "20250901000022"}, "weight": "30"}, {"name": "羅勒葉，切條", "unit": {"title": "把/束", "value": "20250901000027"}, "weight": "1"}] | C29: [{"name": "李錦記麻婆豆腐醬", "unit": {"title": "包", "value": "20250902000006"}, "weight": "1"}, {"name": " 糖", "unit": {"title": "茶匙", "value": "20250902000029"}, "weight": "1"}] | C36: [{"title": "6-15", "value": "1751609912033"}] | C37: [{"title": "16-30", "value": "1751610102898"}] | C38: 22-45 | C40: [{"describe": "https://www.youtube.com/watch?v=K1_McTAygFU&amp;feature=youtu.be", "materials": []}, {"describe": "熱炒鍋，鍋中加入橄欖油，加入洋蔥，慢炒至香味出來且呈透明狀，再加入甘荀、免治豬肉，快炒至肉轉色。  下李錦記麻婆豆腐醬及糖，中小火煮5分鐘，如太杰可加少許水，最後加入車厘茄，煮5分鐘。", "materials": []}, {"describe": "意粉按包裝上的時間煮熟，澆上麻婆肉醬，綴以青豆和羅勒葉即成。", "materials": []}, {"describe": "貼士：留起少許煮意粉的水，如醬汁太杰，可加意粉水稀釋。", "materials": []}] | C42: 2 | C43: 0 | C44: 0 | C45: 已发布 | C46: 审批通过 | C47: 2025-10-16 10:47:57 | C48: 2026-05-27 19:42:44</w:t>
      </w:r>
    </w:p>
    <w:p>
      <w:r>
        <w:t>Row 21: C1: 5579 | C4: zh_TW | C5: 153615 | C6: [{"title": "香港及澳門地區", "value": "20250822018426"}] | C7: [{"title": "零售", "value": "1751596454553"}] | C8: 麻婆豆腐 | C9: 1 | C10: 0 | C11: 0 | C12: [{"title": "中國菜", "value": "20250704000084"}] | C13: [{"title": "午餐", "value": "1751964416643"}] | C15: [{"title": "四季皆宜", "value": "1751599803664"}] | C17: [{"title": "驗證過", "value": "1763108664084"}] | C19: [{"title": "日常菜譜", "value": "1756448345663"}] | C20: [{"title": "未知", "value": "1756786142311"}] | C25: 3 | C26: [{"name": "免治豬肉", "type": [{"title": "肉類", "value": "1752235306674"}, {"title": "豬", "value": "20250810000035"}], "unit": {"title": "克", "value": "20250901000022"}, "weight": "230"}] | C27: [{"name":"免治半肥瘦（二成肥八成瘦） / 免治五花肉碎","type":[{"title":"肉類","value":"1752235306674"},{"title":"豬","value":"20250810000035"}],"unit":{"title":"克","value":"20250901000022"},"weight":"230"}] | C28: [{"name": "蔥花", "unit": {"title": "湯匙", "value": "20250927000167"}, "weight": "1"}, {"name": "豆腐", "unit": {"title": "盒", "value": "20250902000011"}, "weight": "1"}] | C29: [{"name": "水", "unit": {"title": "湯匙", "value": "20250927000167"}, "weight": "3"}, {"name": "李錦記熊貓牌鮮味蠔油", "unit": {"title": "湯匙", "value": "20250927000167"}, "weight": "2"}, {"name": "李錦記辣豆瓣醬", "unit": {"title": "湯匙", "value": "20250927000167"}, "weight": "2"}, {"name": "李錦記純香芝麻油", "unit": {"title": "湯匙", "value": "20250927000167"}, "weight": "1"}, {"name": "生粉", "unit": {"title": "適量", "value": "20251027000018"}, "weight": ""}, {"name": "李錦記蒜蓉", "unit": {"title": "茶匙", "value": "20250902000029"}, "weight": "2"}, {"name": "李錦記薑蓉", "unit": {"title": "茶匙", "value": "20250902000029"}, "weight": "1"}] | C36: [{"title": "0-5", "value": "1751609911889"}] | C37: [{"title": "6-15", "value": "1751610102765"}] | C38: 6-20 | C40: [{"describe": "將豆腐切粒，煲熱後待用。", "materials": []}, {"describe": "將薑蓉，蒜蓉下鍋，放入免治豬肉翻炒至熟。", "materials": []}, {"describe": "加入熊貓牌鮮味蠔油及辣豆瓣醬炒勻，之後再加入水。", "materials": []}, {"describe": "加入豆腐以小火煮至入味，勾芡後調入純香芝麻油。", "materials": []}, {"describe": "最後上碟並灑上蔥花即可。", "materials": []}, {"describe": "小貼士： 辣豆瓣醬可以依個人辣味接受度而酌量調整", "materials": []}] | C42: 5 | C43: 0 | C44: 0 | C45: 已发布 | C46: 审批通过 | C47: 2025-10-16 10:01:16 | C48: 2026-05-27 19:42:44</w:t>
      </w:r>
    </w:p>
    <w:p>
      <w:r>
        <w:t>Row 22: C1: 5574 | C4: zh_TW | C5: 153615 | C6: [{"title": "香港及澳門地區", "value": "20250822018426"}] | C7: [{"title": "零售", "value": "1751596454553"}] | C8: 蠔油豬扒包 | C9: 1 | C10: 0 | C11: 0 | C12: [{"title": "融合菜", "value": "20250921000757"}] | C13: [{"title": "午餐", "value": "1751964416643"}, {"title": "晚餐", "value": "1751964416528"}] | C17: [{"title": "驗證過", "value": "1763108664084"}] | C19: [{"title": "日常菜譜", "value": "1756448345663"}] | C20: [{"title": "未知", "value": "1756786142311"}] | C25: 2 | C26: [{"name": "無骨豬扒 (切成2塊，輕力拍鬆 )", "type": [{"title": "肉類", "value": "1752235306674"}, {"title": "豬", "value": "20250810000035"}], "unit": {"title": "克", "value": "20250901000022"}, "weight": "140"}, {"name": "漢堡麪包 ", "type": [{"title": "麵粉（含大米、糯米、木薯及小麥粉）", "value": "20250810000018"}], "unit": {"title": "個/隻", "value": "20250902000015"}, "weight": "2"}] | C27: [{"name": "無骨豬扒 (切成2塊，輕力拍鬆 )", "type": [{"title": "肉類", "value": "1752235306674"}, {"title": "豬", "value": "20250810000035"}], "unit": {"title": "克", "value": "20250901000022"}, "weight": "140"}, {"name": "漢堡麪包 ", "type": [{"title": "麵粉（含大米、糯米、木薯及小麥粉）", "value": "20250810000018"}], "unit": {"title": "個/隻", "value": "20250902000015"}, "weight": "2"}] | C28: [{"name": "番茄 (切片)", "unit": {"title": "個/隻", "value": "20250902000015"}, "weight": "1"}, {"name": "食用油 ", "unit": {"title": "湯匙", "value": "20250927000167"}, "weight": "2"}, {"name": "西生菜菜葉", "unit": {"title": "適量", "value": "20251027000018"}, "weight": ""}] | C29: [{"name": "", "unit": {"name": "", "weight": ""}, "weight": ""}, {"name": "", "unit": {"name": "", "weight": ""}, "weight": ""}] | C31: [{"name": "李錦記舊庄特級蠔油", "unit": {"title": "茶匙", "value": "20250902000029"}, "weight": "2"}, {"name": "意大利混合香草 ", "unit": {"title": "茶匙", "value": "20250902000029"}, "weight": "1/2"}, {"name": "糖 ", "unit": {"title": "茶匙", "value": "20250902000029"}, "weight": "1/4"}] | C36: [{"title": "16-30", "value": "1751609912184"}] | C37: [{"title": "6-15", "value": "1751610102765"}] | C38: 22-45 | C40: [{"describe": "豬扒與醃料拌勻。漢堡包烘香。", "materials": []}, {"describe": "用2湯匙油中火將豬扒煎熟。 將豬扒、番茄片及生菜葉放在漢堡麪包中，可隨意加入各式醬料享用。", "materials": []}] | C42: 2 | C43: 0 | C44: 0 | C45: 已发布 | C46: 审批通过 | C47: 2025-10-16 09:38:45 | C48: 2026-05-27 19:42:44</w:t>
      </w:r>
    </w:p>
    <w:p>
      <w:r>
        <w:t>Row 23: C1: 5572 | C4: zh_TW | C5: 153615 | C6: [{"title": "香港及澳門地區", "value": "20250822018426"}] | C7: [{"title": "零售", "value": "1751596454553"}] | C8: 青咖哩豬扒湯拉麵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 "type": [{"title": "麵 / 義大利麵 / 烏冬 / 蕎麥麵", "value": "20250810000017"}], "unit": {"title": "克", "value": "20250901000022"}, "weight": "160"}, {"name": "無骨豬扒", "type": [{"title": "肉類", "value": "1752235306674"}, {"title": "豬", "value": "20250810000035"}], "unit": {"title": "克", "value": "20250901000022"}, "weight": "100"}] | C27: [{"name": "拉麵", "type": [{"title": "麵 / 義大利麵 / 烏冬 / 蕎麥麵", "value": "20250810000017"}], "unit": {"title": "克", "value": "20250901000022"}, "weight": "160"}, {"name": "無骨豬扒", "type": [{"title": "肉類", "value": "1752235306674"}, {"title": "豬", "value": "20250810000035"}], "unit": {"title": "克", "value": "20250901000022"}, "weight": "100"}] | C28: [{"name": "甘筍 (切片)", "unit": {"title": "克", "value": "20250901000022"}, "weight": "30"}, {"name": "芽菜 (已熟)", "unit": {"title": "克", "value": "20250901000022"}, "weight": "50"}, {"name": "水", "unit": {"title": "毫升", "value": "20250902000022"}, "weight": "300"}] | C29: [{"name": "", "weight": ""}] | C31: [{"name": "李錦記舊庄特級蠔油", "unit": {"title": "湯匙", "value": "20250927000167"}, "weight": "1"}, {"name": "李錦記泰式青咖喱醬", "unit": {"title": "罐", "value": "20250902000008"}, "weight": "1"}] | C36: [{"title": "16-30", "value": "1751609912184"}] | C37: [{"title": "16-30", "value": "1751610102898"}] | C38: 32-60 | C40: [{"describe": "拉麵在沸水中煮開後盛起碗中。", "materials": []}, {"describe": "將無骨豬扒拍鬆，用蠔油醃20分鐘後煎熟切件，放在拉麵上。", "materials": []}, {"describe": "將1樽青咖哩加水煮沸，加入甘筍片及芽菜煮熟，淋在拉麵中享用。", "materials": []}] | C42: 0 | C43: 0 | C44: 0 | C45: 已发布 | C46: 审批通过 | C47: 2025-10-16 09:26:57 | C48: 2026-05-27 19:42:44</w:t>
      </w:r>
    </w:p>
    <w:p>
      <w:r>
        <w:t>Row 24: C1: 5571 | C4: zh_TW | C5: 153615 | C6: [{"title": "香港及澳門地區", "value": "20250822018426"}] | C7: [{"title": "零售", "value": "1751596454553"}] | C8: 金菇豬肉卷 | C9: 1 | C10: 1 | C11: 0 | C12: [{"title": "中國菜", "value": "20250704000084"}] | C13: [{"title": "午餐", "value": "1751964416643"}, {"title": "開胃菜", "value": "1751964416011"}] | C17: [{"title": "驗證過", "value": "1763108664084"}] | C19: [{"title": "日常菜譜", "value": "1756448345663"}] | C20: [{"title": "未知", "value": "1756786142311"}] | C25: 2 | C26: [{"name": "豬肉片 ", "type": [{"title": "肉類", "value": "1752235306674"}, {"title": "豬肉", "value": "20250810000035"}], "unit": {"title": "克", "value": "20250901000022"}, "weight": "250"}, {"name": "金菇", "type": [{"title": "菌菇", "value": "20250810000039"}], "unit": {"title": "克", "value": "20250901000022"}, "weight": "300"}] | C27: [{"name":"豬頸肉（切薄片） / 梅花肉（切薄片）","type":[{"title":"肉類","value":"1752235306674"},{"title":"豬肉","value":"20250810000035"}],"unit":{"title":"克","value":"20250901000022"},"weight":"250"},{"name":"金菇","type":[{"title":"菌菇","value":"20250810000039"}],"unit":{"title":"克","value":"20250901000022"},"weight":"300"}] | C31: [{"name": "李錦記舊庄特級蠔油", "unit": {"title": "湯匙", "value": "20250927000167"}, "weight": " 1 1/2"}] | C36: [{"title": "6-15", "value": "1751609912033"}] | C37: [{"title": "0-5", "value": "1751610102600"}] | C38: 6-20 | C40: [{"describe": "用醃料醃豬肉片 4 分鐘，切去金菇根部、洗淨備用。", "materials": []}, {"describe": "把豬肉片片將金菇捲起。", "materials": []}, {"describe": "下油 1 湯匙在平底鑊中，以中火煎熟即可。", "materials": []}] | C42: 3 | C43: 0 | C44: 0 | C45: 已发布 | C46: 审批通过 | C47: 2025-10-16 09:15:58 | C48: 2026-05-27 19:42:44</w:t>
      </w:r>
    </w:p>
    <w:p>
      <w:r>
        <w:t>Row 25: C1: 5569 | C4: zh_TW | C5: 153615 | C6: [{"title": "香港及澳門地區", "value": "20250822018426"}] | C7: [{"title": "零售", "value": "1751596454553"}] | C8: 紅燒枝竹豬柳 | C9: 1 | C10: 1 | C11: 0 | C12: [{"title": "中國菜", "value": "20250704000084"}] | C13: [{"title": "午餐", "value": "1751964416643"}, {"title": "晚餐", "value": "1751964416528"}] | C17: [{"title": "驗證過", "value": "1763108664084"}] | C19: [{"title": "日常菜譜", "value": "1756448345663"}] | C20: [{"title": "未知", "value": "1756786142311"}] | C25: 6 | C26: [{"name": "豬柳/里脊", "type": [{"title": "肉類", "value": "1752235306674"}, {"title": "豬", "value": "20250810000035"}], "unit": {"title": "克", "value": "20250901000022"}, "weight": "300"}, {"name": "鮮枝竹 (切段)", "type": [{"title": "雜豆及大豆類", "value": "20250810000009"}], "unit": {"title": "克", "value": "20250901000022"}, "weight": "200"}] | C27: [{"name": "豬柳/里脊", "type": [{"title": "肉類", "value": "1752235306674"}, {"title": "豬", "value": "20250810000035"}], "unit": {"title": "克", "value": "20250901000022"}, "weight": "300"}, {"name": "鮮枝竹 (切段)", "type": [{"title": "雜豆及大豆類", "value": "20250810000009"}], "unit": {"title": "克", "value": "20250901000022"}, "weight": "200"}] | C28: [{"name": "鮮冬菇 [切片]", "unit": {"title": "克", "value": "20250901000022"}, "weight": "90"}] | C31: [{"name": "李錦記舊庄特級蠔油", "unit": {"title": "湯匙", "value": "20250927000167"}, "weight": " 1 1/2 "}, {"name": "粟粉 ", "unit": {"title": "茶匙", "value": "20250902000029"}, "weight": "1"}, {"name": "李錦記秘製紅燒汁", "unit": {"title": "湯匙", "value": "20250927000167"}, "weight": "3"}, {"name": "水", "unit": {"title": "毫升", "value": "20250902000022"}, "weight": "150"}, {"name": "粟粉", "unit": {"title": "茶匙", "value": "20250902000029"}, "weight": "1"}] | C36: [{"title": "0-5", "value": "1751609911889"}] | C37: [{"title": "6-15", "value": "1751610102765"}] | C38: 6-20 | C40: [{"describe": "豬柳與醃料拌勻。", "materials": []}, {"describe": "用2匙油炒熟豬柳，加入鮮枝竹及鮮冬菇炒約 1 分鐘，拌入芡汁，慢火煮至汁濃。", "materials": []}] | C42: 0 | C43: 0 | C44: 0 | C45: 已发布 | C46: 审批通过 | C47: 2025-10-16 09:10:13 | C48: 2026-05-27 19:42:44</w:t>
      </w:r>
    </w:p>
    <w:p>
      <w:r>
        <w:t>Row 26: C1: 5566 | C4: zh_TW | C5: 153615 | C6: [{"title": "香港及澳門地區", "value": "20250822018426"}] | C7: [{"title": "零售", "value": "1751596454553"}] | C8: 鹹蛋黑木耳豬腳薑醋 | C9: 1 | C10: 1 | C11: 0 | C12: [{"title": "中國菜", "value": "20250704000084"}] | C13: [{"title": "開胃菜", "value": "1751964416011"}] | C17: [{"title": "驗證過", "value": "1763108664084"}] | C19: [{"title": "日常菜譜", "value": "1756448345663"}] | C20: [{"title": "未知", "value": "1756786142311"}] | C25: 4 | C26: [{"name": "豬腳 (切小件)", "type": [{"title": "肉類", "value": "1752235306674"}, {"title": "豬", "value": "20250810000035"}], "unit": {"title": "克", "value": "20250901000022"}, "weight": "730"}] | C27: [{"name": "豬腳 (切小件)", "type": [{"title": "肉類", "value": "1752235306674"}, {"title": "豬", "value": "20250810000035"}], "unit": {"title": "克", "value": "20250901000022"}, "weight": "730"}] | C28: [{"name": "老薑", "unit": {"title": "克", "value": "20250901000022"}, "weight": "200"}, {"name": "鹹蛋", "unit": {"title": "個/隻", "value": "20250902000015"}, "weight": "6"}, {"name": "乾木耳 ", "unit": {"title": "克", "value": "20250901000022"}, "weight": "15"}] | C29: [{"name": "李錦記發財添丁甜醋 ", "unit": {"title": "瓶", "value": "20250901000024"}, "weight": "2"}] | C36: [{"title": "61-75", "value": "1751609912567"}] | C37: [{"title": "76-90", "value": "1751610103414"}] | C38: 137-165 | C40: [{"describe": "薑刮去外皮，用刀拍鬆。白鑊用小火，把薑煎乾水份。然後，下少許油，把薑煎香，薑倒出。備用。", "materials": []}, {"describe": "鹹蛋煮熟去殼，木耳浸軟，汆水5分鐘，瀝乾。", "materials": []}, {"describe": "甜醋倒進大瓦煲內，用中大火煮滾。放入薑。滾後，轉小火，煮約10分鐘。熄火放涼。密封存放在陰涼地方，或放入雪櫃中存放，讓薑浸醋數天，更入味。", "materials": []}, {"describe": "豬手刮去毛。放入滾水中，汆水20分鐘，去血水。撈起瀝乾。備用。", "materials": []}, {"describe": "把薑醋拿出雪櫃，放回室溫後，煮滾。放入豬手，再滾後，用小火炆煮至軟腍，約1½小時。", "materials": []}, {"describe": "鹹蛋和木耳加入薑醋中，再滾後，隨即熄火。浸至鹹蛋外面上色，約三小時，即成。吃的時候，可稍加熱回暖食用。     貼士：  用瓦煲煮更具風味。", "materials": []}] | C42: 0 | C43: 0 | C44: 0 | C45: 已发布 | C46: 审批通过 | C47: 2025-10-16 08:45:26 | C48: 2026-05-27 19:42:44</w:t>
      </w:r>
    </w:p>
    <w:p>
      <w:r>
        <w:t>Row 27: C1: 5565 | C4: zh_TW | C5: 153615 | C6: [{"title": "香港及澳門地區", "value": "20250822018426"}] | C7: [{"title": "零售", "value": "1751596454553"}] | C8: 核桃芒果肉鬆沙律 | C9: 1 | C10: 1 | C11: 0 | C12: [{"title": "融合菜", "value": "20250921000757"}] | C13: [{"title": "沙拉", "value": "1751964417577"}] | C17: [{"title": "驗證過", "value": "1763108664084"}] | C19: [{"title": "日常菜譜", "value": "1756448345663"}] | C20: [{"title": "未知", "value": "1756786142311"}] | C25: 4 | C26: [{"name": "免治豬肉 [剁碎豬肉]", "type": [{"title": "肉類", "value": "1752235306674"}, {"title": "豬", "value": "20250810000035"}], "unit": {"title": "克", "value": "20250901000022"}, "weight": "150"}] | C27: [{"name":"免治瘦肉 / 免治上肉","type":[{"title":"肉類","value":"1752235306674"},{"title":"豬","value":"20250810000035"}],"unit":{"title":"克","value":"20250901000022"},"weight":"150"}] | C28: [{"name": "芒果 (切粒)", "unit": {"title": "個/隻", "value": "20250902000015"}, "weight": "1"}, {"name": " 核桃 ", "unit": {"title": "湯匙", "value": "20250927000167"}, "weight": "2"}, {"name": "車厘番茄", "unit": {"title": "粒", "value": "20251002001075"}, "weight": "10"}, {"name": "沙律蔬菜", "weight": ""}] | C29: [{"name": "", "weight": ""}] | C30: [{"name": "橄欖油", "unit": {"title": "湯匙", "value": "20250927000167"}, "weight": "1"}, {"name": "青檸汁", "unit": {"title": "湯匙", "value": "20250927000167"}, "weight": "1"}, {"name": "蜜糖", "unit": {"title": "茶匙", "value": "20250902000029"}, "weight": "1"}, {"name": "李錦記即磨黑胡椒", "unit": {"title": "適量", "value": "20251027000018"}, "weight": ""}] | C31: [{"name": "李錦記減鹽蠔油 ", "unit": {"title": "茶匙", "value": "20250902000029"}, "weight": "4"}, {"name": "李錦記白胡椒粉 ", "unit": {"title": "適量", "value": "20251027000018"}, "weight": ""}, {"name": "橄欖油", "unit": {"title": "湯匙", "value": "20250927000167"}, "weight": "1"}, {"name": "青檸汁", "unit": {"title": "適量", "value": "20251027000018"}, "weight": ""}, {"name": "蜜糖", "unit": {"title": "茶匙", "value": "20250902000029"}, "weight": "2"}, {"name": "李錦記 即磨黑胡椒", "unit": {"title": "少量", "value": "20251027000018"}, "weight": ""}] | C32: [{"name": "", "weight": ""}] | C36: [{"title": "6-15", "value": "1751609912033"}] | C37: [{"title": "6-15", "value": "1751610102765"}] | C38: 12-30 | C40: [{"describe": "將豬絞肉與李錦記 薄鹽蠔油 醃製10分鐘。熱鍋後，用橄欖油將豬肉炒熟。瀝乾備用。", "materials": []}, {"describe": "將沙律汁材料拌勻, 加入已熟豬肉碎及其餘材料。", "materials": []}, {"describe": "與炒熟的豬絞肉及剩餘食材拌勻即可食用。", "materials": []}] | C42: 9 | C43: 0 | C44: 0 | C45: 已发布 | C46: 审批通过 | C47: 2025-10-16 01:06:44 | C48: 2026-05-27 19:42:44</w:t>
      </w:r>
    </w:p>
    <w:p>
      <w:r>
        <w:t>Row 28: C1: 5564 | C4: zh_TW | C5: 153615 | C6: [{"title": "香港及澳門地區", "value": "20250822018426"}] | C7: [{"title": "零售", "value": "1751596454553"}] | C8: 飯煲豬頸肉 | C9: 1 | C10: 0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2 | C26: [{"name": "豬頸肉 約 ", "type": [{"title": "肉類", "value": "1752235306674"}, {"title": "豬", "value": "20250810000035"}], "unit": {"title": "克", "value": "20250901000022"}, "weight": " 300"}] | C27: [{"name": "豬頸肉 約 ", "type": [{"title": "肉類", "value": "1752235306674"}, {"title": "豬", "value": "20250810000035"}], "unit": {"title": "克", "value": "20250901000022"}, "weight": " 300"}] | C31: [{"name": "李錦記舊庄特級蠔油", "unit": {"title": "湯匙", "value": "20250927000167"}, "weight": "1"}, {"name": "李錦記海鮮醬", "unit": {"title": "湯匙", "value": "20250927000167"}, "weight": "2"}] | C36: [{"title": "&gt; 120", "value": "1751609913067"}] | C37: [{"title": "16-30", "value": "1751610102898"}] | C38: &gt;136 | C40: [{"describe": "豬頸肉用醃料醃 3 小時；燒熱鑊，將豬頸肉煎至兩邊金黃色，留醃料汁備用。", "materials": []}, {"describe": "煎好的豬頸肉平放入電飯煲內，煮約 5 分鐘後將肉反𨍭，再煮約 5 分鐘至肉全熟。", "materials": []}, {"describe": "將留起的醃料汁倒入電飯煲，與豬頸肉煮約 2 分鐘至收汁即成。", "materials": []}, {"describe": "營養師建議: 此菜式簡單而且毋須添加食油，最適合生活忙碌的人士﹗除可以與大伙人即時分享外，亦可將完成品分成六份 ( 1 人份量)放進冰箱，每次取出一份，加入大量蔬菜及滑豆腐佐麵，方便又美味。", "materials": []}] | C42: 2 | C43: 0 | C44: 0 | C45: 已发布 | C46: 审批通过 | C47: 2025-10-16 00:56:43 | C48: 2026-05-27 19:42:44</w:t>
      </w:r>
    </w:p>
    <w:p>
      <w:r>
        <w:t>Row 29: C1: 5560 | C4: zh_TW | C5: 153615 | C6: [{"title": "香港及澳門地區", "value": "20250822018426"}] | C7: [{"title": "零售", "value": "1751596454553"}] | C8: 蒜香磨菇肉碎扁意粉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"100"}, {"name": "啡色蘑菇", "type": [{"title": "菌菇", "value": "20250810000039"}], "unit": {"title": "克", "value": "20250901000022"}, "weight": "100"}] | C27: [{"name":"免治半肥瘦 / 免治梅頭肉","type":[{"title":"肉類","value":"1752235306674"},{"title":"豬肉","value":"20250810000035"}],"unit":{"title":"克","value":"20250901000022"},"weight":"100"},{"name":"啡色蘑菇","type":[{"title":"菌菇","value":"20250810000039"}],"unit":{"title":"克","value":"20250901000022"},"weight":"100"}] | C28: [{"name": "雜豆", "unit": {"title": "克", "value": "20250901000022"}, "weight": "50"}, {"name": "煙肉", "unit": {"title": "塊", "value": "20250901000031"}, "weight": "1"}] | C29: [{"name": "扁意粉", "unit": {"title": "克", "value": "20250901000022"}, "weight": "150"}, {"name": "李錦記蒜蓉", "unit": {"title": "茶匙", "value": "20250902000029"}, "weight": "1"}, {"name": "辣椒", "unit": {"title": "條", "value": "20250902000017"}, "weight": "1"}, {"name": "芝士粉 ", "unit": {"title": "適量", "value": "20251027000018"}, "weight": ""}] | C31: [{"name": "李錦記舊庄特級蠔油", "unit": {"title": "湯匙", "value": "20250927000167"}, "weight": "2"}] | C36: [{"title": "6-15", "value": "1751609912033"}] | C37: [{"title": "16-30", "value": "1751610102898"}] | C38: 22-45 | C40: [{"describe": "豬肉以蠔油醃10分鐘。", "materials": []}, {"describe": "蘑菇切片，煙肉切小件，雜豆汆水。辣椒去籽切粒。", "materials": []}, {"describe": "燒一鍋水煮意大利麵，根據包裝的烹調時間，減1分鐘，煮好盛起備用。意粉水留起一碗。", "materials": []}, {"describe": "燒熱油鍋，爆香煙肉和蘑菇，蘑菇變軟後，加入辣椒、蒜茸、雜豆。炒勻後，加入意大利麵，加入少許意粉水，炒香盛起，加上芝士粉便可享用。", "materials": []}, {"describe": "貼士: 上桌前可澆一點優質的橄欖油，意粉會更油潤美味。", "materials": []}] | C42: 2 | C43: 1 | C44: 0 | C45: 已发布 | C46: 审批通过 | C47: 2025-10-16 00:45:01 | C48: 2026-05-27 19:42:44</w:t>
      </w:r>
    </w:p>
    <w:p>
      <w:r>
        <w:t>Row 30: C1: 5559 | C4: zh_TW | C5: 153615 | C6: [{"title": "香港及澳門地區", "value": "20250822018426"}] | C7: [{"title": "零售", "value": "1751596454553"}] | C8: 瑞士汁豬柳卷 | C9: 1 | C10: 1 | C11: 0 | C12: [{"title": "中國菜", "value": "20250704000084"}] | C13: [{"title": "午餐", "value": "1751964416643"}, {"title": "晚餐", "value": "1751964416528"}] | C17: [{"title": "驗證過", "value": "1763108664084"}] | C19: [{"title": "日常菜譜", "value": "1756448345663"}] | C20: [{"title": "未知", "value": "1756786142311"}] | C25: 4 | C26: [{"name": "豬柳/里脊 [12 薄片] ", "type": [{"title": "肉類", "value": "1752235306674"}, {"title": "豬", "value": "20250810000035"}], "unit": {"title": "克", "value": "20250901000022"}, "weight": "170"}] | C27: [{"name": "豬柳/里脊 [12 薄片] ", "type": [{"title": "肉類", "value": "1752235306674"}, {"title": "豬", "value": "20250810000035"}], "unit": {"title": "克", "value": "20250901000022"}, "weight": "170"}] | C28: [{"name": "蘆筍  [切成 12 條] ", "unit": {"title": "克", "value": "20250901000022"}, "weight": "50"}, {"name": "甘筍/紅蘿蔔 [切成 12 條]", "unit": {"title": "克", "value": "20250901000022"}, "weight": "50"}] | C31: [{"name": "李錦記舊庄特級蠔油 ", "unit": {"title": "茶匙", "value": "20250902000029"}, "weight": "2"}, {"name": "李錦記純香芝麻油", "unit": {"title": "茶匙", "value": "20250902000029"}, "weight": "1"}, {"name": "李錦記瑞士汁", "unit": {"title": "湯匙", "value": "20250927000167"}, "weight": "3"}, {"name": "水", "unit": {"title": "湯匙", "value": "20250927000167"}, "weight": "2"}, {"name": "粟粉", "unit": {"title": "茶匙", "value": "20250902000029"}, "weight": "1/2"}] | C36: [{"title": "16-30", "value": "1751609912184"}] | C37: [{"title": "6-15", "value": "1751610102765"}] | C38: 22-45 | C40: [{"describe": "豬柳與醃料拌勻。", "materials": []}, {"describe": "蘆筍及甘筍放入沸水中略煮，瀝乾。", "materials": []}, {"describe": "將蘆筍及甘筍放在豬柳片上，捲起成豬柳卷。", "materials": []}, {"describe": "用2湯匙油將豬柳卷煎至金黃熟透，上碟。", "materials": []}, {"describe": "燒熱1湯匙油，下芡汁煮熱，淋在豬柳卷上。", "materials": []}] | C42: 0 | C43: 0 | C44: 0 | C45: 已发布 | C46: 审批通过 | C47: 2025-10-16 00:38:18 | C48: 2026-05-27 19:42:44</w:t>
      </w:r>
    </w:p>
    <w:p>
      <w:r>
        <w:t>Row 31: C1: 5558 | C4: zh_TW | C5: 153615 | C6: [{"title": "香港及澳門地區", "value": "20250822018426"}] | C7: [{"title": "零售", "value": "1751596454553"}] | C8: 蠔鬆生菜包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"金蠔 [生曬乾濕蠔豉]  [切幼粒] ", "type": [{"title": "海鮮", "value": "20250810000041"}, {"title": "蠔", "value": "20250810000040"}], "unit": {"title": "克", "value": "20250901000022"}, "weight": "120"}, {"name": "免治豬肉 ", "type": [{"title": "肉類", "value": "1752235306674"}, {"title": "豬", "value": "20250810000035"}], "unit": {"title": "克", "value": "20250901000022"}, "weight": "90"}] | C27: [{"name":"金蠔 [生曬乾濕蠔豉]  [切幼粒] ","type":[{"title":"海鮮","value":"20250810000041"},{"title":"蠔","value":"20250810000040"}],"unit":{"title":"克","value":"20250901000022"},"weight":"120"},{"name":"免治瘦肉 / 免治上肉","type":[{"title":"肉類","value":"1752235306674"},{"title":"豬","value":"20250810000035"}],"unit":{"title":"克","value":"20250901000022"},"weight":"90"}] | C28: [{"name": "馬蹄  [切細粒] ", "unit": {"title": "克", "value": "20250901000022"}, "weight": "25"}, {"name": "甘筍  [切細粒] ", "unit": {"title": "克", "value": "20250901000022"}, "weight": "90"}, {"name": "粟米粒", "unit": {"title": "克", "value": "20250901000022"}, "weight": "90"}, {"name": "烤香松子仁", "unit": {"title": "克", "value": "20250901000022"}, "weight": "50"}, {"name": "乾蔥碎", "unit": {"title": "茶匙", "value": "20250902000029"}, "weight": "2"}, {"name": "生菜葉", "unit": {"title": "片", "value": "20250902000018"}, "weight": "12"}] | C29: [{"name": "李錦記蒜蓉", "unit": {"title": "茶匙", "value": "20250902000029"}, "weight": "2"}] | C31: [{"name": "李錦記瑤柱蠔油", "unit": {"title": "湯匙", "value": "20250927000167"}, "weight": "1"}, {"name": "李錦記純香芝麻油", "unit": {"title": "茶匙", "value": "20250902000029"}, "weight": "1"}] | C32: [{"name": "李錦記瑤柱蠔油", "unit": {"title": "湯匙", "value": "20250927000167"}, "weight": "1"}, {"name": "李錦記純香芝麻油", "unit": {"title": "茶匙", "value": "20250902000029"}, "weight": "1"}, {"name": "粟粉", "unit": {"title": "茶匙", "value": "20250902000029"}, "weight": "½"}, {"name": "水", "unit": {"title": "湯匙", "value": "20250927000167"}, "weight": "2"}] | C36: [{"title": "16-30", "value": "1751609912184"}] | C37: [{"title": "6-15", "value": "1751610102765"}] | C38: 22-45 | C40: [{"describe": "金蠔在沸水中略煮後瀝乾。", "materials": []}, {"describe": "免治豬肉與醃料拌勻。", "materials": []}, {"describe": "用2湯匙油爆香蒜蓉及乾蔥，下免治豬肉及蠔肉炒香。", "materials": []}, {"describe": "加入粟米粒、甘筍及馬蹄，炒約1分鐘，拌入芡汁，炒勻至熱透，灑上松子仁，用生菜葉包餡料享用。", "materials": []}] | C42: 2 | C43: 1 | C44: 0 | C45: 已发布 | C46: 审批通过 | C47: 2025-10-16 00:36:57 | C48: 2026-05-27 19:42:44</w:t>
      </w:r>
    </w:p>
    <w:p>
      <w:r>
        <w:t>Row 32: C1: 5557 | C4: zh_TW | C5: 153615 | C6: [{"title": "香港及澳門地區", "value": "20250822018426"}] | C7: [{"title": "零售", "value": "1751596454553"}] | C8: 香茅豬扒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"豬扒 [14 安士]", "type": [{"title": "肉類", "value": "1752235306674"}, {"title": "豬", "value": "20250810000035"}], "unit": {"title": "克", "value": "20250901000022"}, "weight": "400"}] | C27: [{"name": "豬扒 [14 安士]", "type": [{"title": "肉類", "value": "1752235306674"}, {"title": "豬", "value": "20250810000035"}], "unit": {"title": "克", "value": "20250901000022"}, "weight": "400"}] | C28: [{"name": "水 ", "unit": {"title": "湯匙", "value": "20250927000167"}, "weight": "2"}] | C29: [{"name": "李錦記香茅醃醬  [60 克]", "unit": {"title": "包", "value": "20250902000006"}, "weight": "1"}] | C36: [{"title": "46-60", "value": "1751609912434"}] | C37: [{"title": "6-15", "value": "1751610102765"}] | C38: 52-75 | C40: [{"describe": "將[約400克/14安士]豬扒用1包李錦記香茅醃醬醃1小時，", "materials": []}, {"describe": "慢火煎至金黃。", "materials": []}, {"describe": "把剩餘在碗中的醃料與2湯匙手拌勻，加入豬扒中續煮至熟透。", "materials": []}] | C42: 4 | C43: 1 | C44: 0 | C45: 已发布 | C46: 审批通过 | C47: 2025-10-16 00:27:52 | C48: 2026-05-27 19:42:44</w:t>
      </w:r>
    </w:p>
    <w:p>
      <w:r>
        <w:t>Row 33: C1: 5535 | C4: zh_TW | C5: 153596 | C6: [{"title": "香港及澳門地區", "value": "20250822018426"}] | C7: [{"title": "餐飲服務", "value": "1751596454089"}] | C8: 蒜香黑椒豬排 | C9: 1 | C10: 0 | C11: 0 | C12: [{"title": "中國菜", "value": "20250704000084"}] | C13: [{"title": "午餐", "value": "1751964416643"}, {"title": "晚餐", "value": "1751964416528"}] | C17: [{"title": "驗證過", "value": "1763108664084"}] | C19: [{"title": "日常菜譜", "value": "1756448345663"}] | C20: [{"title": "未知", "value": "1756786142311"}] | C25: 2 | C26: [{"name": "帶骨豬排(共約450克)", "type": [{"title": "肉類", "value": "1752235306674"}, {"title": "豬", "value": "20250810000035"}], "unit": {"title": "塊", "value": "20250901000031"}, "weight": "2"}] | C27: [{"name": "帶骨豬排(共約450克)", "type": [{"title": "肉類", "value": "1752235306674"}, {"title": "豬", "value": "20250810000035"}], "unit": {"title": "塊", "value": "20250901000031"}, "weight": "2"}] | C28: [{"name": " 牛油", "unit": {"title": "湯匙", "value": "20250927000167"}, "weight": "1"}, {"name": "迷迭香 少量(切碎)", "unit": {"title": "適量", "value": "20251027000018"}, "weight": ""}] | C31: [{"name": "錦珍調味雞粉", "unit": {"title": "茶匙", "value": "20250902000029"}, "weight": " 1½"}, {"name": "李錦記黑胡椒碎", "unit": {"title": "茶匙", "value": "20250902000029"}, "weight": "1"}, {"name": "錦珍蒜蓉", "unit": {"title": "湯匙", "value": "20250927000167"}, "weight": "1"}, {"name": "生粉", "unit": {"title": "湯匙", "value": "20250927000167"}, "weight": "1"}, {"name": "水", "unit": {"title": "湯匙", "value": "20250927000167"}, "weight": "3"}] | C32: [{"name": "", "unit": {"name": "", "weight": ""}, "weight": ""}] | C33: [{"product": {"id": 2036, "libraryType": "product_cloud", "cardViewData": {"name": "錦珍調味雞粉 1kg", "extra": "1KG", "thumbnailUrl": "https://leekumkee-cdn.tezign.com/t489/MTc1MzY3MDA3MTc4NmE4NGNjODQwLTRiYzktNDczYi1iNGVi.jpg?Expires=2393164799&amp;OSSAccessKeyId=LTAI5tMTDLuZrzie71eZEbZv&amp;Signature=RcDXIzpB0WUkLWvK1O9i%2F1cDDts%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 C36: [{"title": "&gt; 120", "value": "1751609913067"}] | C37: [{"title": "6-15", "value": "1751610102765"}] | C38: &gt;126 | C40: [{"describe": "用刀背拍鬆豬排，將豬排用醃料醃至少3小時，醃過夜更佳。", "materials": []}, {"describe": "中火燒熱油，將豬排煎至兩面金黃色和熟透。中火燒熱油，將豬排煎至兩面金黃色和熟透。", "materials": []}, {"describe": "加入牛油略煎兩面。灑上迷迭香。", "materials": []}] | C42: 13 | C43: 0 | C44: 0 | C45: 已发布 | C46: 审批通过 | C47: 2025-10-15 22:26:43 | C48: 2026-05-27 19:42:44</w:t>
      </w:r>
    </w:p>
    <w:p>
      <w:r>
        <w:t>Row 34: C1: 5489 | C4: zh_TW | C5: 153596 | C6: [{"title": "香港及澳門地區", "value": "20250822018426"}] | C7: [{"title": "餐飲服務", "value": "1751596454089"}] | C8: 蠔油粉絲 | C9: 1 | C10: 1 | C11: 0 | C12: [{"title": "中國菜", "value": "20250704000084"}] | C13: [{"title": "午餐", "value": "1751964416643"}, {"title": "晚餐", "value": "1751964416528"}] | C17: [{"title": "驗證過", "value": "1763108664084"}] | C19: [{"title": "日常菜譜", "value": "1756448345663"}] | C20: [{"title": "未知", "value": "1756786142311"}] | C25: 4 | C26: [{"name": "粉絲", "type": [{"title": "麵 / 義大利麵 / 烏冬 / 蕎麥麵", "value": "20250810000017"}], "unit": {"title": "克", "value": "20250901000022"}, "weight": "90"}, {"name": "免治豬肉 (剁碎豬肉) ", "type": [{"title": "肉類", "value": "1752235306674"}, {"title": "豬", "value": "20250810000035"}], "unit": {"title": "克", "value": "20250901000022"}, "weight": "30"}] | C27: [{"name":"粉絲","type":[{"title":"麵 / 義大利麵 / 烏冬 / 蕎麥麵","value":"20250810000017"}],"unit":{"title":"克","value":"20250901000022"},"weight":"90"},{"name":"免治半肥瘦 / 免治梅頭肉（剁碎豬肉）","type":[{"title":"肉類","value":"1752235306674"},{"title":"豬","value":"20250810000035"}],"unit":{"title":"克","value":"20250901000022"},"weight":"30"}] | C28: [{"name": "生薑 (切絲) ", "unit": {"title": "適量", "value": "20251027000018"}, "weight": ""}, {"name": " 蔥 (切絲)", "unit": {"title": "適量", "value": "20251027000018"}, "weight": ""}, {"name": " 蒜頭 (切絲) ", "unit": {"title": "適量", "value": "20251027000018"}, "weight": ""}] | C29: [{"name": "純正芝麻油 隨喜好添加", "unit": {"title": "適量", "value": "20251027000018"}, "weight": ""}, {"name": "舊庄特級蠔油", "unit": {"title": "湯匙", "value": "20250927000167"}, "weight": "3"}] | C33: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"纯正芝麻油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C36: [{"title": "6-15", "value": "1751609912033"}] | C37: [{"title": "0-5", "value": "1751610102600"}] | C38: 6-20 | C40: [{"describe": "將粉絲用水浸軟，瀝乾備用。", "materials": []}, {"describe": "用2湯匙油爆香薑蔥蒜，加入免治豬肉炒熟，下粉絲及調味料炒勻即可 進食。", "materials": []}] | C42: 0 | C43: 0 | C44: 0 | C45: 已发布 | C46: 审批通过 | C47: 2025-10-15 17:04:00 | C48: 2026-05-27 19:42:44</w:t>
      </w:r>
    </w:p>
    <w:p>
      <w:r>
        <w:t>Row 35: C1: 5484 | C4: zh_TW | C5: 153615 | C6: [{"title": "香港及澳門地區", "value": "20250822018426"}] | C7: [{"title": "零售", "value": "1751596454553"}] | C8: 韓式豬扒 | C9: 1 | C10: 0 | C11: 0 | C12: [{"title": "韓國菜", "value": "20250704000047"}] | C13: [{"title": "午餐", "value": "1751964416643"}] | C15: [{"title": "四季皆宜", "value": "1751599803664"}] | C17: [{"title": "驗證過", "value": "1763108664084"}] | C19: [{"title": "日常菜譜", "value": "1756448345663"}] | C20: [{"title": "未知", "value": "1756786142311"}] | C25: 4 | C26: [{"name": "豬扒 [ 14安士]", "type": [{"title": "肉類", "value": "1752235306674"}, {"title": "豬", "value": "20250810000035"}], "unit": {"title": "克", "value": "20250901000022"}, "weight": "400"}] | C27: [{"name": "豬扒 [ 14安士]", "type": [{"title": "肉類", "value": "1752235306674"}, {"title": "豬", "value": "20250810000035"}], "unit": {"title": "克", "value": "20250901000022"}, "weight": "400"}] | C28: [{"name": "水 ", "unit": {"title": "湯匙", "value": "20250927000167"}, "weight": "2"}] | C29: [{"name": "李錦記韓式醃醬  [50 克]", "unit": {"title": "包", "value": "20250902000006"}, "weight": "1"}] | C36: [{"title": "46-60", "value": "1751609912434"}] | C37: [{"title": "6-15", "value": "1751610102765"}] | C38: 52-75 | C40: [{"describe": "將[約400克/14安士] 豬扒用1包李錦記韓式醃醬醃1小時。", "materials": []}, {"describe": "慢火煎至金黃。", "materials": []}, {"describe": "把剩餘在碗中的醃料與2湯匙水拌勻，加入豬扒中續煮至熟透。", "materials": []}] | C42: 2 | C43: 1 | C44: 0 | C45: 已发布 | C46: 审批通过 | C47: 2025-10-15 15:58:17 | C48: 2026-05-27 19:42:44</w:t>
      </w:r>
    </w:p>
    <w:p>
      <w:r>
        <w:t>Row 36: C1: 5368 | C4: zh_TW | C5: 153615 | C6: [{"title": "香港及澳門地區", "value": "20250822018426"}] | C7: [{"title": "零售", "value": "1751596454553"}] | C8: 特色薯粒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4 | C26: [{"name": "馬鈴薯 [切粒] ", "type": [{"title": "薯", "value": "20250810000015"}], "unit": {"title": "克", "value": "20250901000022"}, "weight": "350"}, {"name": "免治豬肉 [剁碎豬肉] ", "type": [{"title": "肉類", "value": "1752235306674"}, {"title": "豬", "value": "20250810000035"}], "unit": {"title": "克", "value": "20250901000022"}, "weight": "120"}] | C27: [{"name":"馬鈴薯 [切粒] ","type":[{"title":"薯","value":"20250810000015"}],"unit":{"title":"克","value":"20250901000022"},"weight":"350"},{"name":"免治半肥瘦 / 免治梅頭肉","type":[{"title":"肉類","value":"1752235306674"},{"title":"豬","value":"20250810000035"}],"unit":{"title":"克","value":"20250901000022"},"weight":"120"}] | C28: [{"name": "紅辣椒及番荽 [裝飾用] ", "unit": {"title": "適量", "value": "20251027000018"}, "weight": ""}] | C29: [{"name": "李錦記豉油雞汁", "unit": {"title": "湯匙", "value": "20250927000167"}, "weight": " 2 1/2 "}] | C36: [{"title": "6-15", "value": "1751609912033"}] | C37: [{"title": "6-15", "value": "1751610102765"}] | C38: 12-30 | C40: [{"describe": "用 4 湯匙油將薯仔煎香至金黃香透，間中翻動以免燒焦。", "materials": []}, {"describe": "加入免治豬肉炒熟。", "materials": []}, {"describe": "再加入李錦記豉油雞汁，炒勻至熱透，飾以紅辣椒及番荽。", "materials": []}] | C42: 4 | C43: 0 | C44: 0 | C45: 已发布 | C46: 审批通过 | C47: 2025-10-14 22:34:02 | C48: 2026-05-27 19:42:44</w:t>
      </w:r>
    </w:p>
    <w:p>
      <w:r>
        <w:t>Row 37: C1: 5365 | C4: zh_TW | C5: 153615 | C6: [{"title": "香港及澳門地區", "value": "20250822018426"}] | C7: [{"title": "零售", "value": "1751596454553"}] | C8: 洋蔥豬扒 | C9: 1 | C10: 0 | C11: 0 | C12: [{"title": "中國菜", "value": "20250704000084"}] | C13: [{"title": "午餐", "value": "1751964416643"}, {"title": "晚餐", "value": "1751964416528"}] | C17: [{"title": "驗證過", "value": "1763108664084"}] | C19: [{"title": "日常菜譜", "value": "1756448345663"}] | C20: [{"title": "未知", "value": "1756786142311"}] | C25: 4 | C26: [{"name": "豬扒 ", "type": [{"title": "肉類", "value": "1752235306674"}, {"title": "豬", "value": "20250810000035"}], "unit": {"title": "克", "value": "20250901000022"}, "weight": "600"}] | C27: [{"name": "豬扒 ", "type": [{"title": "肉類", "value": "1752235306674"}, {"title": "豬", "value": "20250810000035"}], "unit": {"title": "克", "value": "20250901000022"}, "weight": "600"}] | C28: [{"name": "洋葱", "unit": {"title": "克", "value": "20250901000022"}, "weight": " 150"}] | C31: [{"name": "李錦記舊庄特級蠔油", "unit": {"title": "湯匙", "value": "20250927000167"}, "weight": "2"}] | C36: [{"title": "6-15", "value": "1751609912033"}] | C37: [{"title": "6-15", "value": "1751610102765"}] | C38: 12-30 | C40: [{"describe": "用醃料醃豬扒10分鐘。", "materials": []}, {"describe": "用1湯匙油慢火把豬扒煎至金黃色。", "materials": []}, {"describe": "把洋蔥片加入炒至軟即可。", "materials": []}] | C42: 2 | C43: 0 | C44: 0 | C45: 已发布 | C46: 审批通过 | C47: 2025-10-14 22:30:09 | C48: 2026-05-27 19:42:44</w:t>
      </w:r>
    </w:p>
    <w:p>
      <w:r>
        <w:t>Row 38: C1: 5363 | C4: zh_TW | C5: 153615 | C6: [{"title": "香港及澳門地區", "value": "20250822018426"}] | C7: [{"title": "零售", "value": "1751596454553"}] | C8: 香茅豬扒 | C9: 1 | C10: 1 | C11: 0 | C12: [{"title": "中國菜", "value": "20250704000084"}] | C13: [{"title": "午餐", "value": "1751964416643"}, {"title": "晚餐", "value": "1751964416528"}] | C17: [{"title": "驗證過", "value": "1763108664084"}] | C19: [{"title": "日常菜譜", "value": "1756448345663"}] | C20: [{"title": "未知", "value": "1756786142311"}] | C25: 4 | C26: [{"name": "豬扒克 [無骨, 輕力拍鬆] ", "type": [{"title": "肉類", "value": "1752235306674"}, {"title": "豬", "value": "20250810000035"}], "unit": {"title": "克", "value": "20250901000022"}, "weight": "400"}] | C27: [{"name": "豬扒克 [無骨, 輕力拍鬆] ", "type": [{"title": "肉類", "value": "1752235306674"}, {"title": "豬", "value": "20250810000035"}], "unit": {"title": "克", "value": "20250901000022"}, "weight": "400"}] | C28: [{"name": "香茅  [切薄片] ", "unit": {"title": "隻", "value": "20251018000299"}, "weight": "1"}, {"name": "蔥  [切粒]", "unit": {"title": "湯匙", "value": "20250927000167"}, "weight": "1"}, {"name": " 乾蔥 [炸, 伴吃用] ", "unit": {"title": "適量", "value": "20251027000018"}, "weight": ""}] | C31: [{"name": "李錦記舊庄特級蠔油", "unit": {"title": "湯匙", "value": "20250927000167"}, "weight": " 1 1/2"}, {"name": "李錦記蒜蓉", "unit": {"title": "茶匙", "value": "20250902000029"}, "weight": "1"}, {"name": "李錦記純香芝麻油", "unit": {"title": "茶匙", "value": "20250902000029"}, "weight": "1"}, {"name": "香茅,拍扁後切碎", "unit": {"title": "隻", "value": "20251018000299"}, "weight": "1"}, {"name": "魚露", "unit": {"title": "茶匙", "value": "20250902000029"}, "weight": "2"}, {"name": "廚酒", "unit": {"title": "茶匙", "value": "20250902000029"}, "weight": "1"}, {"name": "糖或棕櫚糖 ", "unit": {"title": "茶匙", "value": "20250902000029"}, "weight": " 1/2 "}] | C36: [{"title": "16-30", "value": "1751609912184"}] | C37: [{"title": "6-15", "value": "1751610102765"}] | C38: 22-45 | C40: [{"describe": "豬扒用醃料醃15分鐘或醃過夜。", "materials": []}, {"describe": "將豬扒放入熱油中炸至金黃熟透，瀝乾。", "materials": []}, {"describe": "用1湯匙油炒香香茅，下蔥粒及豬扒炒勻，上碟，灑上炸香乾蔥。吃時可伴以紅飯及新鮮蔬菜。", "materials": []}] | C42: 0 | C43: 0 | C44: 0 | C45: 已发布 | C46: 审批通过 | C47: 2025-10-14 22:26:03 | C48: 2026-05-27 19:42:44</w:t>
      </w:r>
    </w:p>
    <w:p>
      <w:r>
        <w:t>Row 39: C1: 5357 | C4: zh_TW | C5: 153615 | C6: [{"title": "香港及澳門地區", "value": "20250822018426"}] | C7: [{"title": "零售", "value": "1751596454553"}] | C8: 香辣冬菇肉碎椰菜包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"type": [{"title": "肉類", "value": "1752235306674"}, {"title": "豬肉", "value": "20250810000035"}], "unit": {"title": "克", "value": "20250901000022"}, "weight": "160"}, {"name": " 冬菇 (浸軟切粒)", "type": [{"title": "菌菇", "value": "20250810000039"}], "unit": {"title": "克", "value": "20250901000022"}, "weight": "80"}, {"name": "椰菜 (大片)", "type": [{"title": "蔬菜（含竹筍）", "value": "20250810000020"}], "unit": {"title": "克", "value": "20250901000022"}, "weight": "180"}] | C27: [{"name":"免治半肥瘦 / 免治梅頭肉","type":[{"title":"肉類","value":"1752235306674"},{"title":"豬肉","value":"20250810000035"}],"unit":{"title":"克","value":"20250901000022"},"weight":"160"},{"name":" 冬菇 (浸軟切粒)","type":[{"title":"菌菇","value":"20250810000039"}],"unit":{"title":"克","value":"20250901000022"},"weight":"80"},{"name":"椰菜 (大片)","type":[{"title":"蔬菜（含竹筍）","value":"20250810000020"}],"unit":{"title":"克","value":"20250901000022"},"weight":"180"}] | C28: [{"name": "馬蹄 (去皮切細粒)", "unit": {"title": "粒", "value": "20251002001075"}, "weight": "4"}, {"name": "甘筍 (去皮切片) ", "unit": {"title": "克", "value": "20250901000022"}, "weight": "10"}, {"name": "蓮藕 (去皮切片)", "unit": {"title": "克", "value": "20250901000022"}, "weight": "20"}] | C29: [{"name": "李錦記辣豆瓣醬", "unit": {"title": "茶匙", "value": "20250902000029"}, "weight": "2"}, {"name": "李錦記舊庄特級蠔油 ", "unit": {"title": "茶匙", "value": "20250902000029"}, "weight": "2"}, {"name": "水", "unit": {"title": "毫升", "value": "20250902000022"}, "weight": "10"}] | C31: [{"name": "李錦記舊庄特級蠔油", "unit": {"title": "茶匙", "value": "20250902000029"}, "weight": "2"}, {"name": "粟粉", "unit": {"title": "茶匙", "value": "20250902000029"}, "weight": "1"}, {"name": "水", "unit": {"title": "湯匙", "value": "20250927000167"}, "weight": "1"}] | C36: [{"title": "16-30", "value": "1751609912184"}] | C37: [{"title": "6-15", "value": "1751610102765"}] | C38: 22-45 | C40: [{"describe": "豬肉、馬蹄及冬菇用醃料醃10分鐘；椰菜用熱水煮至軟身後放入冷水備用。", "materials": []}, {"describe": "將餡料分成 8 等份，用椰菜包裹好放碟，用甘筍、蓮藕片將每件椰菜包隔開。", "materials": []}, {"describe": "隔水蒸 15 分鐘，將調味料拌勻煮熱淋上面即可。", "materials": []}] | C42: 3 | C43: 0 | C44: 0 | C45: 已发布 | C46: 审批通过 | C47: 2025-10-14 22:13:26 | C48: 2026-05-27 19:42:44</w:t>
      </w:r>
    </w:p>
    <w:p>
      <w:r>
        <w:t>Row 40: C1: 5324 | C4: zh_TW | C5: 153615 | C6: [{"title": "香港及澳門地區", "value": "20250822018426"}] | C7: [{"title": "零售", "value": "1751596454553"}] | C8: 特色小肉餅 | C9: 1 | C10: 0 | C11: 0 | C12: [{"title": "中國菜", "value": "20250704000084"}] | C13: [{"title": "午餐", "value": "1751964416643"}, {"title": "晚餐", "value": "1751964416528"}] | C17: [{"title": "驗證過", "value": "1763108664084"}] | C19: [{"title": "日常菜譜", "value": "1756448345663"}] | C20: [{"title": "未知", "value": "1756786142311"}] | C25: 6 | C26: [{"name": "免治豬肉 [剁碎豬肉] ", "type": [{"title": "肉類", "value": "1752235306674"}, {"title": "豬", "value": "20250810000035"}], "unit": {"title": "克", "value": "20250901000022"}, "weight": "200"}] | C27: [{"name":"免治半肥瘦 / 免治梅頭肉","type":[{"title":"肉類","value":"1752235306674"},{"title":"豬","value":"20250810000035"}],"unit":{"title":"克","value":"20250901000022"},"weight":"200"}] | C28: [{"name": "馬蹄 [每粒切 3 片，共 12 片]", "unit": {"title": "粒", "value": "20251002001075"}, "weight": "4"}] | C30: [{"name": "泰式甜辣醬（伴吃用）", "unit": {"title": "適量", "value": "20251027000018"}, "weight": ""}] | C31: [{"name": "李錦記特鮮生抽 ", "unit": {"title": "茶匙", "value": "20250902000029"}, "weight": "2"}, {"name": "李錦記叉燒醬", "unit": {"title": "茶匙", "value": "20250902000029"}, "weight": "1"}, {"name": "水", "unit": {"title": "湯匙", "value": "20250927000167"}, "weight": "2"}, {"name": "粟粉 ", "unit": {"title": "茶匙", "value": "20250902000029"}, "weight": "2"}, {"name": "糖 ", "unit": {"title": "茶匙", "value": "20250902000029"}, "weight": " 1/2"}] | C36: [{"title": "16-30", "value": "1751609912184"}] | C37: [{"title": "6-15", "value": "1751610102765"}] | C38: 22-45 | C40: [{"describe": "免治豬肉加入醃料攪至起膠。", "materials": []}, {"describe": "將免治豬肉分成 12 份，用濕手將肉碎包馬蹄片做成小餅形狀。", "materials": []}, {"describe": "用 2 湯匙油將小肉餅慢火煎至金黃熟透，吃時伴以李錦記泰式甜辣醬。", "materials": []}] | C42: 4 | C43: 0 | C44: 0 | C45: 已发布 | C46: 审批通过 | C47: 2025-10-14 19:45:41 | C48: 2026-05-27 19:42:44</w:t>
      </w:r>
    </w:p>
    <w:p>
      <w:r>
        <w:t>Row 41: C1: 5318 | C4: zh_TW | C5: 153615 | C6: [{"title": "香港及澳門地區", "value": "20250822018426"}] | C7: [{"title": "零售", "value": "1751596454553"}] | C8: 梅子醉豬手 | C9: 1 | C10: 0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4 | C26: [{"name": "急凍豬手件", "type": [{"title": "肉類", "value": "1752235306674"}, {"title": "豬", "value": "20250810000035"}], "unit": {"title": "克", "value": "20250901000022"}, "weight": "600"}] | C27: [{"name": "急凍豬手件", "type": [{"title": "肉類", "value": "1752235306674"}, {"title": "豬", "value": "20250810000035"}], "unit": {"title": "克", "value": "20250901000022"}, "weight": "600"}] | C28: [{"name": "蔥", "unit": {"title": "條", "value": "20250902000017"}, "weight": "2"}, {"name": "薑", "unit": {"title": "片", "value": "20250902000018"}, "weight": "3"}, {"name": "八角 ", "unit": {"title": "粒", "value": "20251002001075"}, "weight": "2"}] | C29: [{"name": "李錦記醉雞汁 [410毫升]", "unit": {"title": "瓶", "value": "20250901000024"}, "weight": "1"}, {"name": "話梅 [搗碎]", "unit": {"title": "粒", "value": "20251002001075"}, "weight": "2"}, {"name": "青梅 [搗碎]", "unit": {"title": "粒", "value": "20251002001075"}, "weight": "4"}, {"name": "紹興酒 ", "unit": {"title": "毫升", "value": "20250902000022"}, "weight": " 100 "}] | C36: [{"title": "6-15", "value": "1751609912033"}] | C37: [{"title": "46-60", "value": "1751610103165"}] | C38: 52-75 | C40: [{"describe": "將薑、蔥及八角加入一大鍋水中煮沸。", "materials": []}, {"describe": "放入豬手件以中火煮約 40 分鐘至軟身，取出浸冰水至涼，瀝乾。", "materials": []}, {"describe": "豬手件放入調味料中存放於雪櫃浸 6 至 8 小時，倒去多餘汁液即可享用，冷吃。", "materials": []}] | C42: 0 | C43: 0 | C44: 0 | C45: 已发布 | C46: 审批通过 | C47: 2025-10-14 19:10:33 | C48: 2026-05-27 19:42:44</w:t>
      </w:r>
    </w:p>
    <w:p>
      <w:r>
        <w:t>Row 42: C1: 5301 | C4: zh_TW | C5: 153615 | C6: [{"title": "香港及澳門地區", "value": "20250822018426"}] | C7: [{"title": "零售", "value": "1751596454553"}] | C8: 港式碗仔翅 | C9: 1 | C10: 1 | C11: 0 | C12: [{"title": "中國菜", "value": "20250704000084"}] | C13: [{"title": "小食", "value": "1751964418010"}] | C15: [{"title": "四季皆宜", "value": "1751599803664"}] | C17: [{"title": "驗證過", "value": "1763108664084"}] | C19: [{"title": "日常菜譜", "value": "1756448345663"}] | C20: [{"title": "未知", "value": "1756786142311"}] | C25: 4 | C26: [{"name":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 | C27: [{"name":"瘦肉絲（切幼絲） / 上肉絲（切幼絲）（切幼絲）","type":[{"title":"肉類","value":"1752235306674"},{"title":"豬","value":"20250810000035"}],"unit":{"title":"克","value":"20250901000022"},"weight":"200"},{"name":"雞胸肉 [切幼絲] ","type":[{"title":"家禽","value":"1752235304071"},{"title":"雞","value":"20250810000034"}],"unit":{"title":"克","value":"20250901000022"},"weight":"100"},{"name":"浸軟粉絲","type":[{"title":"麵粉（含大米、糯米、木薯及小麥粉）","value":"20250810000018"}],"unit":{"title":"克","value":"20250901000022"},"weight":"120"}] | C28: [{"name": "罐裝竹筍 [切幼絲] ", "unit": {"title": "克", "value": "20250901000022"}, "weight": "75"}, {"name": "浸軟木耳[切幼絲] ", "unit": {"title": "克", "value": "20250901000022"}, "weight": "75"}, {"name": "浸軟冬菇 [切幼絲]", "unit": {"title": "克", "value": "20250901000022"}, "weight": "75"}, {"name": "雞蛋 [拂勻] ", "unit": {"title": "個/隻", "value": "20250902000015"}, "weight": "2"}, {"name": "水", "unit": {"title": "毫升", "value": "20250902000022"}, "weight": "2000"}] | C29: [{"name": "李錦記調味紅醋 ", "unit": {"title": "適量", "value": "20251027000018"}, "weight": ""}] | C32: [{"name": "李錦記舊庄特級蠔油", "unit": {"title": "湯匙", "value": "20250927000167"}, "weight": "4"}, {"name": "李錦記清雞火鍋上湯", "unit": {"title": "湯匙", "value": "20250927000167"}, "weight": "2"}, {"name": "李錦記特鮮生抽", "unit": {"title": "湯匙", "value": "20250927000167"}, "weight": "2"}, {"name": "李錦記特級老抽", "unit": {"title": "茶匙", "value": "20250902000029"}, "weight": "1"}, {"name": "李錦記純香芝麻油", "unit": {"title": "湯匙", "value": "20250927000167"}, "weight": "2"}, {"name": "李錦記白胡椒粉", "unit": {"title": "適量", "value": "20251027000018"}, "weight": ""}, {"name": "糖", "unit": {"title": "湯匙", "value": "20250927000167"}, "weight": "1 /2"}, {"name": "水", "unit": {"title": "湯匙", "value": "20250927000167"}, "weight": "3"}, {"name": "粟粉", "unit": {"title": "湯匙", "value": "20250927000167"}, "weight": "5"}] | C36: [{"title": "6-15", "value": "1751609912033"}] | C37: [{"title": "16-30", "value": "1751610102898"}] | C38: 22-45 | C40: [{"describe": "浸軟木耳及冬菇。將豬肉、雞胸肉、罐裝竹筍、浸軟木耳及冬菇切成絲。", "materials": []}, {"describe": "將水煮沸，加入豬肉、雞肉、冬菇、木耳、竹筍及粉絲煮約5分鐘至熟透。", "materials": []}, {"describe": "拌入芡汁並拌勻至濃稠。", "materials": []}, {"describe": "煮沸後離火，趁熱倒入蛋汁 。", "materials": []}, {"describe": "拌勻成蛋花。以李錦記調味紅醋伴食。", "materials": []}] | C42: 2 | C43: 0 | C44: 0 | C45: 已发布 | C46: 审批通过 | C47: 2025-10-14 16:28:32 | C48: 2026-05-27 19:42:44</w:t>
      </w:r>
    </w:p>
    <w:p>
      <w:r>
        <w:t>Row 43: C1: 5286 | C4: zh_TW | C5: 153615 | C6: [{"title": "香港及澳門地區", "value": "20250822018426"}] | C7: [{"title": "零售", "value": "1751596454553"}] | C8: 蜜汁豬肉乾 | C9: 1 | C10: 1 | C11: 0 | C12: [{"title": "中國菜", "value": "20250704000084"}] | C13: [{"title": "小食", "value": "1751964418010"}] | C15: [{"title": "四季皆宜", "value": "1751599803664"}] | C17: [{"title": "驗證過", "value": "1763108664084"}] | C19: [{"title": "日常菜譜", "value": "1756448345663"}] | C20: [{"title": "未知", "value": "1756786142311"}] | C25: 4 | C26: [{"name": "免治半肥豬肉", "type": [{"title": "肉類", "value": "1752235306674"}, {"title": "豬", "value": "20250810000035"}], "unit": {"title": "克", "value": "20250901000022"}, "weight": "300"}] | C27: [{"name": "免治半肥豬肉", "type": [{"title": "肉類", "value": "1752235306674"}, {"title": "豬", "value": "20250810000035"}], "unit": {"title": "克", "value": "20250901000022"}, "weight": "300"}] | C28: [{"name": "蜜糖 ", "unit": {"title": "湯匙", "value": "20250927000167"}, "weight": " 2 1/2 "}] | C31: [{"name": "李錦記叉燒醬", "unit": {"title": "湯匙", "value": "20250927000167"}, "weight": "2"}, {"name": "李錦記特鮮生抽 ", "unit": {"title": "茶匙", "value": "20250902000029"}, "weight": "1"}, {"name": "玫瑰露酒 ", "unit": {"title": "茶匙", "value": "20250902000029"}, "weight": "1"}, {"name": "粟粉", "unit": {"title": "茶匙", "value": "20250902000029"}, "weight": "1 1/2"}, {"name": "李錦記白胡椒粉", "unit": {"title": "適量", "value": "20251027000018"}, "weight": ""}] | C36: [{"title": "46-60", "value": "1751609912434"}] | C37: [{"title": "31-45", "value": "1751610103031"}] | C38: 77-105 | C40: [{"describe": "免治豬肉用醃料醃 1 小時。免治豬肉放在牛油紙上，把免治豬肉舖平，蓋上保鮮紙，用麵棍在保鮮紙上擀薄至約 2 毫米方塊。", "materials": []}, {"describe": "免治豬肉連牛油紙放在烤盤上，棄用保鮮紙。", "materials": []}, {"describe": "把豬肉放入已預熱攝氏 150 度焗爐焗約 20 分鐘，取出。反轉豬肉於另一張新的牛油紙上，再焗 15 分鐘或至熟。", "materials": []}, {"describe": "調高焗爐溫度至攝氏 170 度，兩面塗上蜜糖，每面焗約 4 分鐘即成。", "materials": []}] | C42: 0 | C43: 0 | C44: 0 | C45: 已发布 | C46: 审批通过 | C47: 2025-10-14 15:48:44 | C48: 2026-05-27 19:42:44</w:t>
      </w:r>
    </w:p>
    <w:p>
      <w:r>
        <w:t>Row 44: C1: 5250 | C4: zh_TW | C5: 153615 | C6: [{"title": "香港及澳門地區", "value": "20250822018426"}] | C7: [{"title": "零售", "value": "1751596454553"}] | C8: 甜酸豬扒番茄意粉 | C9: 1 | C10: 0 | C11: 0 | C12: [{"title": "融合菜", "value": "20250921000757"}] | C13: [{"title": "午餐", "value": "1751964416643"}, {"title": "晚餐", "value": "1751964416528"}] | C17: [{"title": "驗證過", "value": "1763108664084"}] | C19: [{"title": "日常菜譜", "value": "1756448345663"}] | C20: [{"title": "未知", "value": "1756786142311"}] | C25: 2 | C26: [{"name": "豬扒 (約 200 克切細件) ", "type": [{"title": "肉類", "value": "1752235306674"}, {"title": "豬", "value": "20250810000035"}], "unit": {"title": "個/隻", "value": "20250902000015"}, "weight": "4"}, {"name": "番茄 (切角)", "type": [{"title": "蔬菜（含竹筍）", "value": "20250810000020"}], "unit": {"title": "克", "value": "20250901000022"}, "weight": "300"}, {"name": "意粉 (未煮)", "type": [{"title": "麵粉（含大米、糯米、木薯及小麥粉）", "value": "20250810000018"}], "unit": {"title": "克", "value": "20250901000022"}, "weight": "160"}] | C27: [{"name": "豬扒 (約 200 克切細件) ", "type": [{"title": "肉類", "value": "1752235306674"}, {"title": "豬", "value": "20250810000035"}], "unit": {"title": "個/隻", "value": "20250902000015"}, "weight": "4"}, {"name": "番茄 (切角)", "type": [{"title": "蔬菜（含竹筍）", "value": "20250810000020"}], "unit": {"title": "克", "value": "20250901000022"}, "weight": "300"}, {"name": "意粉 (未煮)", "type": [{"title": "麵粉（含大米、糯米、木薯及小麥粉）", "value": "20250810000018"}], "unit": {"title": "克", "value": "20250901000022"}, "weight": "160"}] | C28: [{"name": "白洋蔥 (切條)", "unit": {"title": "克", "value": "20250901000022"}, "weight": "80"}, {"name": "紫洋蔥 (切條) ", "unit": {"title": "克", "value": "20250901000022"}, "weight": "80"}] | C29: [{"name": "李錦記甜酸排骨醬 ", "unit": {"title": "包", "value": "20250902000006"}, "weight": "1"}] | C36: [{"title": "16-30", "value": "1751609912184"}] | C37: [{"title": "6-15", "value": "1751610102765"}] | C38: 22-45 | C40: [{"describe": "豬扒用 1 湯匙調味料醃半小時；意粉煮至軟身溺乾備用。", "materials": []}, {"describe": "用 1 湯匙油將豬扒煎熟，加入白丶紫洋蔥，番茄及調味料炒均。", "materials": []}, {"describe": "加入餘下的調味料與意粉炒勻即可。", "materials": []}, {"describe": "營養師建議: 番茄若以適量的油煮成蓉，當中的茄紅素更容易被吸收，有增強免疫力及防癌功效。", "materials": []}] | C42: 4 | C43: 0 | C44: 0 | C45: 已发布 | C46: 审批通过 | C47: 2025-10-14 13:16:31 | C48: 2026-05-27 19:42:44</w:t>
      </w:r>
    </w:p>
    <w:p>
      <w:r>
        <w:t>Row 45: C1: 5214 | C4: zh_TW | C5: 153615 | C6: [{"title": "香港及澳門地區", "value": "20250822018426"}] | C7: [{"title": "零售", "value": "1751596454553"}] | C8: 醬油醋香燒豬肋排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"豬肋排", "type": [{"title": "肉類", "value": "1752235306674"}, {"title": "豬", "value": "20250810000035"}], "unit": {"title": "克", "value": "20250901000022"}, "weight": "1000"}] | C27: [{"name": "豬肋排", "type": [{"title": "肉類", "value": "1752235306674"}, {"title": "豬", "value": "20250810000035"}], "unit": {"title": "克", "value": "20250901000022"}, "weight": "1000"}] | C28: [{"name": "蜂蜜", "unit": {"title": "毫升", "value": "20250902000022"}, "weight": "100"}] | C31: [{"name": "洋蔥", "unit": {"title": "個/隻", "value": "20250902000015"}, "weight": "1/2"}, {"name": "甜椒粉(Paprika)", "unit": {"title": "湯匙", "value": "20250927000167"}, "weight": "2"}, {"name": "李錦記蒜蓉", "unit": {"title": "湯匙", "value": "20250927000167"}, "weight": "1"}, {"name": "李錦記薑蓉", "unit": {"title": "湯匙", "value": "20250927000167"}, "weight": "1"}, {"name": "李錦記特鮮生抽", "unit": {"title": "毫升", "value": "20250902000022"}, "weight": "120"}, {"name": "李錦記調味白醋", "unit": {"title": "湯匙", "value": "20250927000167"}, "weight": "3"}, {"name": "砂糖", "unit": {"title": "湯匙", "value": "20250927000167"}, "weight": "1"}] | C36: [{"title": "46-60", "value": "1751609912434"}] | C37: [{"title": "46-60", "value": "1751610103165"}] | C38: 92-120 | C40: [{"describe": "豬肋排抹乾水分，均勻塗上醃料，醃最少1小時。", "materials": []}, {"describe": "取出豬肋排，盛起醃料備用。豬肋排放上烤盤，放入已預熱至200度的焗爐中，焗40分鐘。", "materials": []}, {"describe": "豬肋排在烤焗時，把醃料和蜂蜜煮滾，轉小火把汁煮至稠，熄火備用。", "materials": []}, {"describe": "在豬肋排塗上煮好的汁，放入焗爐以180度焗10分鐘，完成。 ", "materials": []}, {"describe": "貼士：  豬肋排塗上蜂蜜汁後，可輕輕蓋上錫紙以防烤焦。", "materials": []}] | C42: 0 | C43: 0 | C44: 0 | C45: 已发布 | C46: 审批通过 | C47: 2025-10-14 09:56:29 | C48: 2026-05-27 19:42:44</w:t>
      </w:r>
    </w:p>
    <w:p>
      <w:r>
        <w:t>Row 46: C1: 5188 | C4: zh_TW | C5: 153615 | C6: [{"title": "香港及澳門地區", "value": "20250822018426"}] | C7: [{"title": "零售", "value": "1751596454553"}] | C8: 彩椒沙葛炒豬柳 | C9: 1 | C10: 1 | C11: 0 | C12: [{"title": "中國菜", "value": "20250704000084"}] | C13: [{"title": "午餐", "value": "1751964416643"}, {"title": "晚餐", "value": "1751964416528"}] | C17: [{"title": "驗證過", "value": "1763108664084"}] | C19: [{"title": "日常菜譜", "value": "1756448345663"}] | C20: [{"title": "未知", "value": "1756786142311"}] | C25: 4 | C26: [{"name": "豬柳 [切片]", "type": [{"title": "肉類", "value": "1752235306674"}, {"title": "豬", "value": "20250810000035"}], "unit": {"title": "克", "value": "20250901000022"}, "weight": "250"}] | C27: [{"name": "豬柳 [切片]", "type": [{"title": "肉類", "value": "1752235306674"}, {"title": "豬", "value": "20250810000035"}], "unit": {"title": "克", "value": "20250901000022"}, "weight": "250"}] | C28: [{"name": "沙葛 [去皮切條]", "unit": {"title": "克", "value": "20250901000022"}, "weight": "50"}, {"name": "三色椒 [切條] 各", "unit": {"title": "克", "value": "20250901000022"}, "weight": "25"}, {"name": "乾蔥 [切片] ", "unit": {"title": "粒", "value": "20251002001075"}, "weight": "3"}, {"name": "李錦記蒜蓉", "unit": {"title": "茶匙", "value": "20250902000029"}, "weight": "2"}] | C29: [{"name": " 酒 ", "unit": {"title": "湯匙", "value": "20250927000167"}, "weight": "1"}] | C31: [{"name": "李錦記金醬油", "unit": {"title": "湯匙", "value": "20250927000167"}, "weight": "1"}, {"name": "李錦記純香芝麻油 ", "unit": {"title": "茶匙", "value": "20250902000029"}, "weight": "1"}, {"name": "糖 ", "unit": {"title": "茶匙", "value": "20250902000029"}, "weight": "1 /2"}, {"name": "粟粉", "unit": {"title": "茶匙", "value": "20250902000029"}, "weight": "1 /2"}, {"name": "李錦記金醬油", "unit": {"title": "湯匙", "value": "20250927000167"}, "weight": "1"}, {"name": "糖", "unit": {"title": "茶匙", "value": "20250902000029"}, "weight": "½"}, {"name": "粟粉", "unit": {"title": "茶匙", "value": "20250902000029"}, "weight": "½"}, {"name": "水", "unit": {"title": "湯匙", "value": "20250927000167"}, "weight": "1"}] | C32: [{"name": "", "unit": {"weight": ""}, "weight": ""}] | C36: [{"title": "16-30", "value": "1751609912184"}] | C37: [{"title": "0-5", "value": "1751610102600"}] | C38: 16-35 | C40: [{"describe": "豬肉用醃料醃30分鐘。", "materials": []}, {"describe": "用2湯匙油爆香乾蔥及蒜蓉", "materials": []}, {"describe": "下豬肉炒熟", "materials": []}, {"describe": "贊酒", "materials": []}, {"describe": "加入三色椒及沙葛", "materials": []}, {"describe": "炒勻後拌入芡汁，煮至熱透", "materials": []}] | C42: 0 | C43: 0 | C44: 0 | C45: 已发布 | C46: 审批通过 | C47: 2025-10-14 00:40:38 | C48: 2026-05-27 19:42:44</w:t>
      </w:r>
    </w:p>
    <w:p>
      <w:r>
        <w:t>Row 47: C1: 5183 | C4: zh_TW | C5: 153615 | C6: [{"title": "香港及澳門地區", "value": "20250822018426"}] | C7: [{"title": "零售", "value": "1751596454553"}] | C8: 合掌瓜豬肉丸湯 | C9: 1 | C10: 1 | C11: 0 | C12: [{"title": "中國菜", "value": "20250704000084"}] | C15: [{"title": "四季皆宜", "value": "1751599803664"}] | C17: [{"title": "驗證過", "value": "1763108664084"}] | C19: [{"title": "日常菜譜", "value": "1756448345663"}] | C20: [{"title": "未知", "value": "1756786142311"}] | C25: 4 | C26: [{"name": "免治豬肉", "type": [{"title": "肉類", "value": "1752235306674"}, {"title": "豬肉", "value": "20250810000035"}], "unit": {"title": "克", "value": "20250901000022"}, "weight": "200"}, {"name": "合掌瓜  (去皮切塊)", "type": [{"title": "蔬菜（含竹筍）", "value": "20250810000020"}], "unit": {"title": "個/隻", "value": "20250902000015"}, "weight": "1"}] | C27: [{"name":"免治五花肉碎 / 免治梅頭肉（半肥瘦）","type":[{"title":"肉類","value":"1752235306674"},{"title":"豬肉","value":"20250810000035"}],"unit":{"title":"克","value":"20250901000022"},"weight":"200"},{"name":"合掌瓜  (去皮切塊)","type":[{"title":"蔬菜（含竹筍）","value":"20250810000020"}],"unit":{"title":"個/隻","value":"20250902000015"},"weight":"1"}] | C28: [{"name": "甘筍  (切塊) ", "unit": {"title": "條", "value": "20250902000017"}, "weight": "½"}, {"name": "芽菜", "unit": {"title": "克", "value": "20250901000022"}, "weight": "50"}, {"name": "蒜頭", "unit": {"title": "瓣", "value": "20251001000001"}, "weight": "6"}, {"name": "薑", "unit": {"title": "片", "value": "20250902000018"}, "weight": "2"}, {"name": "清水", "unit": {"title": "毫升", "value": "20250902000022"}, "weight": "1000"}] | C29: [{"name": "李錦記特鮮菇粉", "unit": {"title": "茶匙", "value": "20250902000029"}, "weight": "2"}, {"name": "李錦記減鹽頭抽", "unit": {"title": "茶匙", "value": "20250902000029"}, "weight": "1"}, {"name": "李錦記極純黑芝麻油", "unit": {"title": "茶匙", "value": "20250902000029"}, "weight": " ½"}, {"name": "李錦記白胡椒粉", "unit": {"title": "適量", "value": "20251027000018"}, "weight": ""}, {"name": "粟粉", "unit": {"title": "茶匙", "value": "20250902000029"}, "weight": "1"}, {"name": "李錦記特鮮菇粉", "unit": {"title": "茶匙", "value": "20250902000029"}, "weight": "2"}, {"name": "李錦記白胡椒粉", "unit": {"title": "適量", "value": "20251027000018"}, "weight": ""}] | C36: [{"title": "16-30", "value": "1751609912184"}] | C37: [{"title": "6-15", "value": "1751610102765"}] | C38: 22-45 | C40: [{"describe": "將免治豬肉和豬肉調味料拌勻，然後撻至起膠並放入雪櫃冷藏 15分鐘，備用。", "materials": []}, {"describe": "將肉泥分成15份，再搓成丸狀。", "materials": []}, {"describe": "鍋中放入所有材料(豬肉丸及芽菜除外)，以大火煮滾後，轉小火煮10分鐘。", "materials": []}, {"describe": "加入豬肉丸煮5分鐘後，加入湯底調味料及芽菜煮滾即成。", "materials": []}] | C42: 2 | C43: 0 | C44: 0 | C45: 已发布 | C46: 审批通过 | C47: 2025-10-14 00:07:41 | C48: 2026-05-27 19:42:44</w:t>
      </w:r>
    </w:p>
    <w:p>
      <w:r>
        <w:t>Row 48: C1: 5181 | C4: zh_TW | C5: 153615 | C6: [{"title": "香港及澳門地區", "value": "20250822018426"}] | C7: [{"title": "零售", "value": "1751596454553"}] | C8: 蒜香黑椒豬排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"帶骨豬排 (共約450克)", "type": [{"title": "肉類", "value": "1752235306674"}, {"title": "豬", "value": "20250810000035"}], "unit": {"title": "塊", "value": "20250901000031"}, "weight": "2"}] | C27: [{"name": "帶骨豬排 (共約450克)", "type": [{"title": "肉類", "value": "1752235306674"}, {"title": "豬", "value": "20250810000035"}], "unit": {"title": "塊", "value": "20250901000031"}, "weight": "2"}] | C28: [{"name": "牛油", "unit": {"title": "湯匙", "value": "20250927000167"}, "weight": "1"}, {"name": "迷迭香  (切碎)", "unit": {"title": "適量", "value": "20251027000018"}, "weight": ""}] | C29: [{"name": "李錦記特鮮雞粉", "unit": {"title": "茶匙", "value": "20250902000029"}, "weight": "2/3"}] | C31: [{"name": "李錦記黑胡椒碎", "unit": {"title": "茶匙", "value": "20250902000029"}, "weight": "1"}, {"name": "李錦記蒜蓉", "unit": {"title": "湯匙", "value": "20250927000167"}, "weight": "1"}, {"name": "李錦記特鮮雞粉", "unit": {"title": "茶匙", "value": "20250902000029"}, "weight": "1½"}, {"name": "栗粉", "unit": {"title": "湯匙", "value": "20250927000167"}, "weight": "1"}, {"name": "水", "unit": {"title": "湯匙", "value": "20250927000167"}, "weight": "3"}] | C36: [{"title": "&gt; 120", "value": "1751609913067"}] | C37: [{"title": "6-15", "value": "1751610102765"}] | C38: &gt;126 | C40: [{"describe": "用刀背拍鬆豬排，將豬排醃至少3小時，醃過夜更佳。", "materials": []}, {"describe": "中火燒熱油，將豬排煎至兩面金黃色和熟透。", "materials": []}, {"describe": "加入牛油略煎兩面。灑上迷迭香。", "materials": []}, {"describe": "小貼士: 可適個人喜好選擇不同蔬菜配料。", "materials": []}] | C42: 2 | C43: 0 | C44: 0 | C45: 已发布 | C46: 审批通过 | C47: 2025-10-13 23:58:02 | C48: 2026-05-27 19:42:44</w:t>
      </w:r>
    </w:p>
    <w:p>
      <w:r>
        <w:t>Row 49: C1: 5150 | C4: zh_TW | C5: 153615 | C6: [{"title": "香港及澳門地區", "value": "20250822018426"}] | C7: [{"title": "零售", "value": "1751596454553"}] | C8: 醬味肉鬆四季豆 | C9: 1 | C10: 1 | C11: 0 | C12: [{"title": "中國菜", "value": "20250704000084"}] | C13: [{"title": "午餐", "value": "1751964416643"}, {"title": "晚餐", "value": "1751964416528"}] | C17: [{"title": "驗證過", "value": "1763108664084"}] | C19: [{"title": "日常菜譜", "value": "1756448345663"}] | C20: [{"title": "未知", "value": "1756786142311"}] | C25: 2 | C26: [{"name": "四季豆 [切段] ", "type": [{"title": "蔬菜（含竹筍）", "value": "20250810000020"}], "unit": {"title": "克", "value": "20250901000022"}, "weight": "300"}, {"name": "免治豬肉 [剁碎豬肉] ", "type": [{"title": "肉類", "value": "1752235306674"}, {"title": "豬肉", "value": "20250810000035"}], "unit": {"title": "克", "value": "20250901000022"}, "weight": "90"}] | C27: [{"name":"四季豆 [切段] ","type":[{"title":"蔬菜（含竹筍）","value":"20250810000020"}],"unit":{"title":"克","value":"20250901000022"},"weight":"300"},{"name":"免治半肥瘦 / 免治梅頭肉","type":[{"title":"肉類","value":"1752235306674"},{"title":"豬肉","value":"20250810000035"}],"unit":{"title":"克","value":"20250901000022"},"weight":"90"}] | C28: [{"name": "乾蔥碎", "unit": {"title": "大湯匙", "value": "20250929000013"}, "weight": " 1 1/2 "}, {"name": "蒜頭碎 ", "unit": {"title": "大湯匙", "value": "20250929000013"}, "weight": "2"}] | C29: [{"name": "鹽", "unit": {"title": "適量", "value": "20251027000018"}, "weight": ""}, {"name": "黃豆醬", "unit": {"title": "大湯匙", "value": "20250929000013"}, "weight": "1"}] | C36: [{"title": "6-15", "value": "1751609912033"}] | C37: [{"title": "16-30", "value": "1751610102898"}] | C38: 22-45 | C40: [{"describe": "水沸後加入鹽，將四季豆放入沸水中汆水約2分鐘煮至軟身，瀝乾。", "materials": []}, {"describe": "用2湯匙油爆香蒜頭、乾蔥，下免治豬肉炒熟。", "materials": []}, {"describe": "加入四季豆 及黃豆醬，炒勻至熱透。", "materials": []}] | C42: 3 | C43: 0 | C44: 0 | C45: 已发布 | C46: 审批通过 | C47: 2025-10-13 22:37:55 | C48: 2026-05-27 19:42:44</w:t>
      </w:r>
    </w:p>
    <w:p>
      <w:r>
        <w:t>Row 50: C1: 5149 | C4: zh_TW | C5: 153615 | C6: [{"title": "香港及澳門地區", "value": "20250822018426"}] | C7: [{"title": "零售", "value": "1751596454553"}] | C8: 炸漢堡薯餅 | C9: 1 | C10: 0 | C11: 0 | C12: [{"title": "中國菜", "value": "20250704000084"}] | C13: [{"title": "午餐", "value": "1751964416643"}, {"title": "晚餐", "value": "1751964416528"}] | C17: [{"title": "驗證過", "value": "1763108664084"}] | C19: [{"title": "日常菜譜", "value": "1756448345663"}] | C20: [{"title": "未知", "value": "1756786142311"}] | C25: 2 | C26: [{"name": "薯仔", "type": [{"title": "薯", "value": "20250810000015"}], "unit": {"title": "個/隻", "value": "20250902000015"}, "weight": "3"}, {"name": "南瓜 (切小粒) ", "type": [{"title": "蔬菜（含竹筍）", "value": "20250810000020"}], "unit": {"title": "克", "value": "20250901000022"}, "weight": "200"}] | C27: [{"name": "薯仔", "type": [{"title": "薯", "value": "20250810000015"}], "unit": {"title": "個/隻", "value": "20250902000015"}, "weight": "3"}, {"name": "南瓜 (切小粒) ", "type": [{"title": "蔬菜（含竹筍）", "value": "20250810000020"}], "unit": {"title": "克", "value": "20250901000022"}, "weight": "200"}] | C28: [{"name": "牛肉碎 ", "unit": {"title": "克", "value": "20250901000022"}, "weight": "60"}, {"name": " 豬肉碎 ", "unit": {"title": "克", "value": "20250901000022"}, "weight": "60"}, {"name": "洋蔥(切碎) ", "unit": {"title": "個/隻", "value": "20250902000015"}, "weight": " ¼"}, {"name": "初榨冷壓椰子油", "unit": {"title": "毫升", "value": "20250902000022"}, "weight": "300"}] | C29: [{"name": "李錦記特鮮菇粉", "unit": {"title": "茶匙", "value": "20250902000029"}, "weight": "1"}, {"name": "李錦記即磨黑胡椒", "unit": {"title": "茶匙", "value": "20250902000029"}, "weight": "½"}] | C31: [{"name": "李錦記特鮮菇粉", "unit": {"title": "茶匙", "value": "20250902000029"}, "weight": "1"}, {"name": "雞蛋 ", "unit": {"title": "個/隻", "value": "20250902000015"}, "weight": "2"}, {"name": "麵粉", "unit": {"title": "克", "value": "20250901000022"}, "weight": "100"}, {"name": "麵包糠", "unit": {"title": "克", "value": "20250901000022"}, "weight": "100"}] | C36: [{"title": "16-30", "value": "1751609912184"}] | C37: [{"title": "16-30", "value": "1751610102898"}] | C38: 32-60 | C40: [{"describe":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 | C42: 0 | C43: 0 | C44: 0 | C45: 已发布 | C46: 审批通过 | C47: 2025-10-13 22:33:42 | C48: 2026-05-27 19:42:44</w:t>
      </w:r>
    </w:p>
    <w:p>
      <w:r>
        <w:t>Row 51: C1: 5147 | C4: zh_TW | C5: 153615 | C6: [{"title": "香港及澳門地區", "value": "20250822018426"}] | C7: [{"title": "零售", "value": "1751596454553"}] | C8: 黑椒汁豬頸肉 | C9: 1 | C10: 0 | C11: 0 | C12: [{"title": "中國菜", "value": "20250704000084"}] | C13: [{"title": "午餐", "value": "1751964416643"}, {"title": "晚餐", "value": "1751964416528"}] | C17: [{"title": "驗證過", "value": "1763108664084"}] | C19: [{"title": "日常菜譜", "value": "1756448345663"}] | C20: [{"title": "未知", "value": "1756786142311"}] | C25: 4 | C26: [{"name": "豬頸肉 (切片) ", "type": [{"title": "肉類", "value": "1752235306674"}, {"title": "豬肉", "value": "20250810000035"}], "unit": {"title": "克", "value": "20250901000022"}, "weight": "400"}] | C27: [{"name": "豬頸肉 (切片) ", "type": [{"title": "肉類", "value": "1752235306674"}, {"title": "豬肉", "value": "20250810000035"}], "unit": {"title": "克", "value": "20250901000022"}, "weight": "400"}] | C28: [{"name": "紅洋蔥 (切條) ", "unit": {"title": "克", "value": "20250901000022"}, "weight": "70"}, {"name": "黃、青椒 (切條) 各", "unit": {"title": "克", "value": "20250901000022"}, "weight": "70"}, {"name": "薑 (切片) ", "unit": {"title": "克", "value": "20250901000022"}, "weight": "5"}, {"name": "紅椒 (切絲，裝飾用)", "unit": {"title": "克", "value": "20250901000022"}, "weight": "5"}] | C29: [{"name": "李錦記黑椒汁", "unit": {"title": "湯匙", "value": "20250927000167"}, "weight": "2"}] | C31: [{"name": "李錦記舊庄特級蠔油", "unit": {"title": "湯匙", "value": "20250927000167"}, "weight": "1"}] | C32: [{"name": "", "unit": {"title": "湯匙", "value": "20250927000167"}, "weight": "1"}] | C36: [{"title": "6-15", "value": "1751609912033"}] | C37: [{"title": "6-15", "value": "1751610102765"}] | C38: 12-30 | C40: [{"describe": "豬頸肉用薑及醃料醃15分鐘後，用1湯匙油炒熟備用。", "materials": []}, {"describe": "用1/2湯匙油將紅洋蔥及黃、青椒炒至半熟。", "materials": []}, {"describe": "加入豬頸肉片及調味料炒勻便可。", "materials": []}] | C42: 2 | C43: 0 | C44: 0 | C45: 已发布 | C46: 审批通过 | C47: 2025-10-13 22:22:30 | C48: 2026-05-27 19:42:44</w:t>
      </w:r>
    </w:p>
    <w:p>
      <w:r>
        <w:t>Row 52: C1: 5144 | C4: zh_TW | C5: 153615 | C6: [{"title": "香港及澳門地區", "value": "20250822018426"}] | C7: [{"title": "零售", "value": "1751596454553"}] | C8: 麻辣四季豆 | C9: 1 | C10: 0 | C11: 0 | C12: [{"title": "中國菜", "value": "20250704000084"}] | C13: [{"title": "午餐", "value": "1751964416643"}, {"title": "晚餐", "value": "1751964416528"}] | C17: [{"title": "驗證過", "value": "1763108664084"}] | C19: [{"title": "日常菜譜", "value": "1756448345663"}] | C20: [{"title": "未知", "value": "1756786142311"}] | C25: 4 | C26: [{"name": "四季豆 ", "type": [{"title": "蔬菜（含竹筍）", "value": "20250810000020"}], "unit": {"title": "克", "value": "20250901000022"}, "weight": "360"}, {"name": "免治豬肉 ", "type": [{"title": "肉類", "value": "1752235306674"}, {"title": "豬肉", "value": "20250810000035"}], "unit": {"title": "克", "value": "20250901000022"}, "weight": "55"}] | C27: [{"name":"四季豆 ","type":[{"title":"蔬菜（含竹筍）","value":"20250810000020"}],"unit":{"title":"克","value":"20250901000022"},"weight":"360"},{"name":"免治半肥瘦（二成肥八成瘦） / 免治五花肉碎","type":[{"title":"肉類","value":"1752235306674"},{"title":"豬肉","value":"20250810000035"}],"unit":{"title":"克","value":"20250901000022"},"weight":"55"}] | C29: [{"name": "李錦記麻辣火鍋上湯 ", "unit": {"title": "湯匙", "value": "20250927000167"}, "weight": "2"}, {"name": "李錦記蒸魚豉油 ", "unit": {"title": "湯匙", "value": "20250927000167"}, "weight": "1"}, {"name": "李錦記蒜蓉", "unit": {"title": "茶匙", "value": "20250902000029"}, "weight": "2"}, {"name": "蔥末", "unit": {"title": "茶匙", "value": "20250902000029"}, "weight": "2"}, {"name": "小米椒 ", "unit": {"title": "條", "value": "20250902000017"}, "weight": "1-2"}, {"name": "沙拉油", "unit": {"title": "杯", "value": "20250902000023"}, "weight": " 2 3/4 "}] | C36: [{"title": "16-30", "value": "1751609912184"}] | C37: [{"title": "16-30", "value": "1751610102898"}] | C38: 32-60 | C40: [{"describe": "將四季豆洗淨, 切段待用。", "materials": []}, {"describe": "用沙拉油浸炸四季豆至熟, 撈起瀝乾油份備用。", "materials": []}, {"describe": "炒香免治豬肉、蒜蓉、蔥末與小米椒，再放入四季豆，", "materials": []}, {"describe": "用麻辣火鍋上湯、蒸魚豉油調味翻鍋炒勻入味即成。", "materials": []}] | C42: 2 | C43: 0 | C44: 0 | C45: 已发布 | C46: 审批通过 | C47: 2025-10-13 22:06:41 | C48: 2026-05-27 19:42:44</w:t>
      </w:r>
    </w:p>
    <w:p>
      <w:r>
        <w:t>Row 53: C1: 5122 | C4: zh_TW | C5: 153615 | C6: [{"title": "香港及澳門地區", "value": "20250822018426"}] | C7: [{"title": "零售", "value": "1751596454553"}] | C8: 經典港式碗仔翅 | C9: 1 | C10: 1 | C11: 0 | C12: [{"title": "中國菜", "value": "20250704000084"}] | C13: [{"title": "小食", "value": "1751964418010"}] | C17: [{"title": "驗證過", "value": "1763108664084"}] | C19: [{"title": "日常菜譜", "value": "1756448345663"}] | C20: [{"title": "未知", "value": "1756786142311"}] | C25: 2 | C26: [{"name": "豬肉", "type": [{"title": "肉類", "value": "1752235306674"}, {"title": "豬", "value": "20250810000035"}], "unit": {"title": "克", "value": "20250901000022"}, "weight": "200"}, {"name": "粉絲 (浸軟) ", "type": [{"title": "麵粉（含大米、糯米、木薯及小麥粉）", "value": "20250810000018"}], "unit": {"title": "克", "value": "20250901000022"}, "weight": "120"}] | C27: [{"name":"瘦肉絲（切幼絲） / 上肉絲（切幼絲）","type":[{"title":"肉類","value":"1752235306674"},{"title":"豬","value":"20250810000035"}],"unit":{"title":"克","value":"20250901000022"},"weight":"200"},{"name":"粉絲 (浸軟) ","type":[{"title":"麵粉（含大米、糯米、木薯及小麥粉）","value":"20250810000018"}],"unit":{"title":"克","value":"20250901000022"},"weight":"120"}] | C28: [{"name": "罐裝竹筍 (切幼絲) ", "unit": {"title": "克", "value": "20250901000022"}, "weight": "75"}, {"name": "木耳絲 (浸軟) ", "unit": {"title": "克", "value": "20250901000022"}, "weight": "75"}, {"name": "鮮冬菇 (切幼絲) ", "unit": {"title": "克", "value": "20250901000022"}, "weight": "75"}, {"name": "雞蛋 (拌勻) ", "unit": {"title": "個/隻", "value": "20250902000015"}, "weight": "2"}, {"name": "李錦記清雞火鍋上湯 ", "unit": {"title": "包", "value": "20250902000006"}, "weight": "1"}, {"name": "清水", "unit": {"title": "毫升", "value": "20250902000022"}, "weight": "2,000"}] | C29: [{"name": "李錦記舊庄特級蠔油", "unit": {"title": "湯匙", "value": "20250927000167"}, "weight": "2"}, {"name": "李錦記特鮮生抽", "unit": {"title": "湯匙", "value": "20250927000167"}, "weight": "1"}, {"name": "李錦記特級老抽 ", "unit": {"title": "茶匙", "value": "20250902000029"}, "weight": "1"}, {"name": "李錦記純香芝麻油", "unit": {"title": "湯匙", "value": "20250927000167"}, "weight": "2"}, {"name": "李錦記白胡椒粉", "unit": {"title": "適量", "value": "20251027000018"}, "weight": ""}, {"name": "糖", "unit": {"title": "湯匙", "value": "20250927000167"}, "weight": " ½"}, {"name": "李錦記調味紅醋", "unit": {"title": "適量", "value": "20251027000018"}, "weight": ""}] | C31: [{"name": "生粉", "unit": {"title": "湯匙", "value": "20250927000167"}, "weight": "6"}, {"name": "清水", "unit": {"title": "湯匙", "value": "20250927000167"}, "weight": "6"}] | C36: [{"title": "6-15", "value": "1751609912033"}] | C37: [{"title": "31-45", "value": "1751610103031"}] | C38: 37-60 | C40: [{"describe": "將豬肉蒸20分鐘後，撕成幼絲。", "materials": []}, {"describe": "鍋中煮滾水，加入竹筍、木耳及鮮冬菇略煮後撈起，瀝乾備用。", "materials": []}, {"describe": "將粉絲剪成約15厘米長，瀝乾備用。", "materials": []}, {"describe": "以大火煮滾2,000毫升清水，加入清雞火鍋上湯拌勻。  煮滾後，加入豬肉、竹筍、木耳及鮮冬菇，煮約2分鐘至熟透。", "materials": []}, {"describe": "拌入調味料，煮滾後轉小火加入芡汁煮至濃稠，然後加入粉絲。", "materials": []}, {"describe": "煮滾後關火，趁熱倒入雞蛋並拌勻成蛋花，以大火滾起後關火。  可按個人喜好加入其他食材，如︰餃子，及李錦記調味紅醋伴食。", "materials": []}] | C42: 3 | C43: 0 | C44: 0 | C45: 已发布 | C46: 审批通过 | C47: 2025-10-13 20:27:45 | C48: 2026-05-27 19:42:44</w:t>
      </w:r>
    </w:p>
    <w:p>
      <w:r>
        <w:t>Row 54: C1: 5117 | C4: zh_TW | C5: 153615 | C6: [{"title": "香港及澳門地區", "value": "20250822018426"}] | C7: [{"title": "零售", "value": "1751596454553"}] | C8: 煎釀茄子 | C9: 1 | C10: 1 | C11: 0 | C12: [{"title": "中國菜", "value": "20250704000084"}] | C13: [{"title": "午餐", "value": "1751964416643"}, {"title": "晚餐", "value": "1751964416528"}] | C17: [{"title": "驗證過", "value": "1763108664084"}] | C19: [{"title": "日常菜譜", "value": "1756448345663"}] | C20: [{"title": "未知", "value": "1756786142311"}] | C25: 4 | C26: [{"name": "茄子", "type": [{"title": "蔬菜（含竹筍）", "value": "20250810000020"}], "unit": {"title": "條", "value": "20250902000017"}, "weight": "2"}, {"name": " 免治豬肉", "type": [{"title": "肉類", "value": "1752235306674"}, {"title": "豬肉", "value": "20250810000035"}], "unit": {"title": "克", "value": "20250901000022"}, "weight": "150"}] | C27: [{"name":"茄子","type":[{"title":"蔬菜（含竹筍）","value":"20250810000020"}],"unit":{"title":"條","value":"20250902000017"},"weight":"2"},{"name":"免治梅頭肉 / 免治半肥瘦","type":[{"title":"肉類","value":"1752235306674"},{"title":"豬肉","value":"20250810000035"}],"unit":{"title":"克","value":"20250901000022"},"weight":"150"}] | C28: [{"name": "冬菇（切粒）", "unit": {"title": "克", "value": "20250901000022"}, "weight": "30"}, {"name": "葱花", "unit": {"title": "克", "value": "20250901000022"}, "weight": "15"}, {"name": "粟粉（釀茄子用）", "unit": {"title": "湯匙", "value": "20250927000167"}, "weight": "2"}] | C29: [{"name": "李錦記減鹽蠔油", "unit": {"title": "湯匙", "value": "20250927000167"}, "weight": "1.5"}, {"name": "李錦記純石磨芝麻油", "unit": {"title": "茶匙", "value": "20250902000029"}, "weight": "1"}, {"name": "水", "unit": {"title": "毫升", "value": "20250902000022"}, "weight": "80"}, {"name": "粟粉", "unit": {"title": "茶匙", "value": "20250902000029"}, "weight": "1/2"}] | C31: [{"name": "李錦記減鹽蠔油", "unit": {"title": "湯匙", "value": "20250927000167"}, "weight": "1"}, {"name": "李錦記純石磨芝麻油", "unit": {"title": "茶匙", "value": "20250902000029"}, "weight": "1"}, {"name": "粟粉", "unit": {"title": "茶匙", "value": "20250902000029"}, "weight": "1"}, {"name": "水", "unit": {"title": "毫升", "value": "20250902000022"}, "weight": "15"}] | C36: [{"title": "6-15", "value": "1751609912033"}] | C37: [{"title": "6-15", "value": "1751610102765"}] | C38: 12-30 | C40: [{"describe": "茄子洗淨用刀斜切成2.5厘米厚，再在中間切一刀，注意不要切斷，然後用清水浸一浸，撈起備用。", "materials": []}, {"describe": "豬肉﹑冬菇和葱花（10克），加入醃料拌匀，分成12份備用，調味料拌匀備用。", "materials": []}, {"describe": "把每個茄子的内部拍上粟粉，然後釀入豬肉餡料備用。", "materials": []}, {"describe": "燒熱油鑊，下茄子煎至7成熟，再下調味料煮至全熟，即可上碟，最後撒上剩餘的葱花裝飾。", "materials": []}, {"describe": "小貼士：  茄子切完後用清水浸泡，可令茄子避免氧化變黑。  免治豬肉要選7分瘦3分肥，口感更佳。  釀茄子時加點粟粉，煮時餡料沒那麽容易跌出來。", "materials": []}] | C42: 0 | C43: 0 | C44: 0 | C45: 已发布 | C46: 审批通过 | C47: 2025-10-13 19:42:35 | C48: 2026-05-27 19:42:44</w:t>
      </w:r>
    </w:p>
    <w:p>
      <w:r>
        <w:t>Row 55: C1: 5084 | C4: zh_TW | C5: 153615 | C6: [{"title": "香港及澳門地區", "value": "20250822018426"}] | C7: [{"title": "零售", "value": "1751596454553"}] | C8: 豉油皇肉絲炒麵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"炒麵餅 (約150克) ", "type": [{"title": "麵粉（含大米、小米、糯米、木薯及小麥粉）", "value": "20250810000018"}], "unit": {"title": "個/隻", "value": "20250902000015"}, "weight": "1"}, {"name": "豬肉 (切絲)", "type": [{"title": "肉類", "value": "1752235306674"}, {"title": "豬肉", "value": "20250810000035"}], "unit": {"title": "克", "value": "20250901000022"}, "weight": "120"}] | C27: [{"name":"炒麵餅 (約150克) ","type":[{"title":"麵粉（含大米、小米、糯米、木薯及小麥粉）","value":"20250810000018"}],"unit":{"title":"個/隻","value":"20250902000015"},"weight":"1"},{"name":"上肉絲 / 瘦肉絲（切絲）","type":[{"title":"肉類","value":"1752235306674"},{"title":"豬肉","value":"20250810000035"}],"unit":{"title":"克","value":"20250901000022"},"weight":"120"}] | C28: [{"name": "洋蔥  (切絲) ", "unit": {"title": "個/隻", "value": "20250902000015"}, "weight": "¼"}, {"name": "甘筍  (切絲) ", "unit": {"title": "克", "value": "20250901000022"}, "weight": "50"}, {"name": "韭黃  (切段) ", "unit": {"title": "克", "value": "20250901000022"}, "weight": "50"}, {"name": " 銀芽", "unit": {"title": "克", "value": "20250901000022"}, "weight": "100"}, {"name": " 乾葱 (切絲) ", "unit": {"title": "個/隻", "value": "20250902000015"}, "weight": "1"}, {"name": "熟白芝麻", "unit": {"title": "茶匙", "value": "20250902000029"}, "weight": "1"}] | C29: [{"name": "李錦記雙璜醇釀頭抽", "unit": {"title": "湯匙", "value": "20250927000167"}, "weight": "2"}, {"name": "李錦記特級老抽", "unit": {"title": "湯匙", "value": "20250927000167"}, "weight": "1"}, {"name": "李錦記純香芝麻油", "unit": {"title": "茶匙", "value": "20250902000029"}, "weight": "½"}, {"name": "糖", "unit": {"title": "茶匙", "value": "20250902000029"}, "weight": "1"}] | C31: [{"name": "李錦記無激素*特鮮雞粉", "unit": {"title": "茶匙", "value": "20250902000029"}, "weight": "½"}, {"name": "李錦記白胡椒粉", "unit": {"title": "適量", "value": "20251027000018"}, "weight": ""}, {"name": "糖", "unit": {"title": "茶匙", "value": "20250902000029"}, "weight": "½"}, {"name": "粟粉", "unit": {"title": "茶匙", "value": "20250902000029"}, "weight": "½"}, {"name": "清水", "unit": {"title": "茶匙", "value": "20250902000029"}, "weight": "½"}] | C36: [{"title": "6-15", "value": "1751609912033"}] | C37: [{"title": "6-15", "value": "1751610102765"}] | C38: 12-30 | C40: [{"describe": "將豬肉醃15分鐘，並將調味料(芝麻油除外)拌勻備用。", "materials": []}, {"describe": "鍋中煮滾水後加入1湯匙油，再加入炒麵餅灼至約8成軟，並以筷子弄鬆，瀝乾備用。", "materials": []}, {"describe": "中火燒熱油，將豬肉炒熟，盛起備用。", "materials": []}, {"describe": "於原鑊加油，以大火炒香銀芽盛起備用。", "materials": []}, {"describe": "再次燒熱油鑊，加入乾葱以中火炒至聞香後，加入洋葱和甘筍，炒至略為金黃色後再加入炒麵，以小火略炒。將步驟1已拌勻的調味料慢慢加入炒麵中，以筷子炒鬆，再以小火略炒。", "materials": []}, {"describe": "最後加入豬肉、銀芽和韭黃，以大火炒香，加入芝麻油炒勻，上碟後撒上芝麻即可。", "materials": []}] | C42: 4 | C43: 1 | C44: 0 | C45: 已发布 | C46: 审批通过 | C47: 2025-10-13 15:56:44 | C48: 2026-05-27 19:42:44</w:t>
      </w:r>
    </w:p>
    <w:p>
      <w:r>
        <w:t>Row 56: C1: 5075 | C4: zh_TW | C5: 153615 | C6: [{"title": "香港及澳門地區", "value": "20250822018426"}] | C7: [{"title": "零售", "value": "1751596454553"}] | C8: 上湯雲吞雞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 (約 1 公斤) ", "type": [{"title": "家禽", "value": "1752235304071"}, {"title": "雞", "value": "20250810000034"}], "unit": {"title": "個/隻", "value": "20250902000015"}, "weight": "1"}, {"name": "豬肉 [切碎] ", "type": [{"title": "肉類", "value": "1752235306674"}, {"title": "豬肉", "value": "20250810000035"}], "unit": {"title": "克", "value": "20250901000022"}, "weight": "300"}] | C27: [{"name":"雞 (約 1 公斤) ","type":[{"title":"家禽","value":"1752235304071"},{"title":"雞","value":"20250810000034"}],"unit":{"title":"個/隻","value":"20250902000015"},"weight":"1"},{"name":"梅頭肉碎（雲吞餡） / 半肥瘦豬肉碎 / 前腿肉碎（切碎）","type":[{"title":"肉類","value":"1752235306674"},{"title":"豬肉","value":"20250810000035"}],"unit":{"title":"克","value":"20250901000022"},"weight":"300"}] | C28: [{"name": "金華火腿  [切絲]", "unit": {"title": "克", "value": "20250901000022"}, "weight": "10"}, {"name": " 小棠菜", "unit": {"title": "棵/根", "value": "20251002001074"}, "weight": "10"}, {"name": "上海雲吞皮", "unit": {"title": "片", "value": "20250902000018"}, "weight": "20"}, {"name": "小棠菜[莖部切粒] ", "unit": {"title": "克", "value": "20250901000022"}, "weight": "30"}, {"name": "蛋白", "unit": {"title": "克", "value": "20250901000022"}, "weight": "20"}] | C29: [{"name": "調味料 1：李錦記特鮮雞粉(不加味精) ", "unit": {"title": "克", "value": "20250901000022"}, "weight": "15"}, {"name": "調味料 1：鹽", "unit": {"title": "克", "value": "20250901000022"}, "weight": "5"}, {"name": "調味料 1：糖", "unit": {"title": "克", "value": "20250901000022"}, "weight": "5"}, {"name": "調味料 2：李錦記特鮮雞粉(不加味精)", "unit": {"title": "克", "value": "20250901000022"}, "weight": "5"}, {"name": "調味料 2：李錦記極純黑芝麻油 ", "unit": {"title": "克", "value": "20250901000022"}, "weight": "3"}, {"name": "調味料 2：生粉", "unit": {"title": "克", "value": "20250901000022"}, "weight": "5"}, {"name": "調味料 2：鹽", "unit": {"title": "克", "value": "20250901000022"}, "weight": "3"}, {"name": "調味料 2：糖", "unit": {"title": "克", "value": "20250901000022"}, "weight": "2"}] | C36: [{"title": "16-30", "value": "1751609912184"}] | C37: [{"title": "46-60", "value": "1751610103165"}] | C38: 62-90 | C40: [{"describe": "小棠菜粒略煮待凍。豬肉碎、小棠菜粒加入調味料2拌成雲吞餡料，然後用上海雲吞皮包上餡料，塗上蛋白漿封口包好，存雪櫃備用。", "materials": []}, {"describe": "先將雞洗淨，將脂肪除去，然後放入金華火腿絲，將雞、鹽及糖放入鍋中，下滾水 (約3公升) ，大火煲半小時後，再用慢火煲兩小時，最後加入特鮮雞粉。", "materials": []}, {"describe": "上海雲吞及小棠菜用滾水灼熟，隔水取出，放入雞鍋內排好即成。", "materials": []}] | C42: 0 | C43: 0 | C44: 0 | C45: 已发布 | C46: 审批通过 | C47: 2025-10-13 15:13:51 | C48: 2026-05-27 19:42:44</w:t>
      </w:r>
    </w:p>
    <w:p>
      <w:r>
        <w:t>Row 57: C1: 5002 | C4: zh_TW | C5: 153615 | C6: [{"title": "香港及澳門地區", "value": "20250822018426"}] | C7: [{"title": "零售", "value": "1751596454553"}] | C8: XO醬福建炒飯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[約 2 飯碗]", "type": [{"title": "穀物", "value": "20251027000022"}, {"title": "米飯 / 糯米 / 藜麥 / 義大利飯", "value": "20251027000021"}], "unit": {"title": "克", "value": "20250901000022"}, "weight": "350"}] | C27: [{"name": "白飯  [約 2 飯碗]", "type": [{"title": "穀物", "value": "20251027000022"}, {"title": "米飯 / 糯米 / 藜麥 / 義大利飯", "value": "20251027000021"}], "unit": {"title": "克", "value": "20250901000022"}, "weight": "350"}] | C28: [{"name": "豬肉  [切粒] ", "unit": {"title": "克", "value": "20250901000022"}, "weight": "120"}, {"name": "蝦肉  [除腸及切粒]", "unit": {"title": "克", "value": "20250901000022"}, "weight": "75"}, {"name": "帶子  [切粒]", "unit": {"title": "克", "value": "20250901000022"}, "weight": "50"}, {"name": "芥蘭梗  [切粒] ", "unit": {"title": "克", "value": "20250901000022"}, "weight": "50"}, {"name": " 南瓜 [切粒] ", "unit": {"title": "克", "value": "20250901000022"}, "weight": "50"}, {"name": " 冬菇 [浸軟及切粒] ", "unit": {"title": "個/隻", "value": "20250902000015"}, "weight": "2"}, {"name": "雞蛋  [打勻]", "unit": {"title": "個/隻", "value": "20250902000015"}, "weight": "2"}] | C31: [{"name": "李錦記舊庄特級蠔油", "unit": {"title": "湯匙", "value": "20250927000167"}, "weight": "1"}, {"name": "李錦記純香芝麻油 ", "unit": {"title": "茶匙", "value": "20250902000029"}, "weight": "1/2 "}, {"name": "粟粉", "unit": {"title": "茶匙", "value": "20250902000029"}, "weight": "1/2 "}] | C32: [{"name": "李錦記XO 醬", "unit": {"title": "湯匙", "value": "20250927000167"}, "weight": "2"}, {"name": "李錦記舊庄特級蠔油", "unit": {"title": "湯匙", "value": "20250927000167"}, "weight": "2"}, {"name": "水 ", "unit": {"title": "毫升", "value": "20250902000022"}, "weight": "125"}, {"name": "粟粉", "unit": {"title": "茶匙", "value": "20250902000029"}, "weight": "1"}] | C36: [{"title": "0-5", "value": "1751609911889"}] | C37: [{"title": "16-30", "value": "1751610102898"}] | C38: 16-35 | C40: [{"describe": "豬肉與醃料拌勻。", "materials": []}, {"describe": "用油將南瓜煎至金黃香透，瀝乾。", "materials": []}, {"describe": "用2湯匙油將雞蛋炒至剛熟，下白飯炒勻至熱透，上碟保暖備用。", "materials": []}, {"describe": "用2湯匙油炒熟豬肉，下冬菇、蝦肉、帶子及芥蘭粒炒熟，加入南瓜略炒，下芡汁，炒勻至熱透，淋在飯面。", "materials": []}] | C42: 1 | C43: 0 | C44: 0 | C45: 已发布 | C46: 审批通过 | C47: 2025-10-13 09:58:33 | C48: 2026-05-27 19:42:44</w:t>
      </w:r>
    </w:p>
    <w:p>
      <w:r>
        <w:t>Row 58: C1: 4971 | C4: zh_TW | C5: 153615 | C6: [{"title": "香港及澳門地區", "value": "20250822018426"}] | C7: [{"title": "零售", "value": "1751596454553"}] | C8: 魚香茄子 | C9: 1 | C10: 1 | C11: 0 | C12: [{"title": "中國菜", "value": "20250704000084"}] | C13: [{"title": "午餐", "value": "1751964416643"}, {"title": "晚餐", "value": "1751964416528"}] | C17: [{"title": "驗證過", "value": "1763108664084"}] | C19: [{"title": "日常菜譜", "value": "1756448345663"}] | C20: [{"title": "未知", "value": "1756786142311"}] | C25: 4 | C26: [{"name": "茄子 [約 2 條, 切條]", "type": [{"title": "蔬菜（含竹筍）", "value": "20250810000020"}], "unit": {"title": "克", "value": "20250901000022"}, "weight": "350"}, {"name": " 免治豬肉 [剁碎豬肉] ", "type": [{"title": "肉類", "value": "1752235306674"}, {"title": "豬肉", "value": "20250810000035"}], "unit": {"title": "克", "value": "20250901000022"}, "weight": "90"}] | C27: [{"name":"茄子 [約 2 條, 切條]","type":[{"title":"蔬菜（含竹筍）","value":"20250810000020"}],"unit":{"title":"克","value":"20250901000022"},"weight":"350"},{"name":"免治半肥瘦（二成肥八成瘦） / 免治五花肉碎","type":[{"title":"肉類","value":"1752235306674"},{"title":"豬肉","value":"20250810000035"}],"unit":{"title":"克","value":"20250901000022"},"weight":"90"}] | C28: [{"name": "", "weight": ""}] | C29: [{"name": "李錦記魚香茄子醬 [1包]", "unit": {"title": "克", "value": "20250901000022"}, "weight": "80"}] | C36: [{"title": "0-5", "value": "1751609911889"}] | C37: [{"title": "6-15", "value": "1751610102765"}] | C38: 6-20 | C40: [{"describe": "將茄子用熱油炸香或用水灼熟，瀝乾。", "materials": []}, {"describe": "用1湯匙油炒熟免治豬肉，", "materials": []}, {"describe": "加入李錦記魚香茄子醬及茄子，炒勻至熱透。", "materials": []}] | C42: 2 | C43: 0 | C44: 0 | C45: 已发布 | C46: 审批通过 | C47: 2025-10-13 00:17:42 | C48: 2026-05-27 19:42:44</w:t>
      </w:r>
    </w:p>
    <w:p>
      <w:r>
        <w:t>Row 59: C1: 4961 | C4: zh_TW | C5: 153615 | C6: [{"title": "香港及澳門地區", "value": "20250822018426"}] | C7: [{"title": "零售", "value": "1751596454553"}] | C8: 氣炸韓式麵豉醬豬頸肉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"豬頸肉", "type": [{"title": "肉類", "value": "1752235306674"}, {"title": "豬肉", "value": "20250810000035"}], "unit": {"title": "塊", "value": "20250901000031"}, "weight": "2"}] | C27: [{"name": "豬頸肉", "type": [{"title": "肉類", "value": "1752235306674"}, {"title": "豬肉", "value": "20250810000035"}], "unit": {"title": "塊", "value": "20250901000031"}, "weight": "2"}] | C30: [{"name": "李錦記韓式麵豉醬", "unit": {"title": "茶匙", "value": "20250902000029"}, "weight": "2"}, {"name": "李錦記頭道原釀頭抽", "unit": {"title": "茶匙", "value": "20250902000029"}, "weight": "2"}, {"name": "李錦記純石磨芝麻油", "unit": {"title": "茶匙", "value": "20250902000029"}, "weight": "2"}, {"name": "白芝麻 ", "unit": {"title": "茶匙", "value": "20250902000029"}, "weight": "2"}] | C31: [{"name": "雪梨肉", "unit": {"title": "克", "value": "20250901000022"}, "weight": "100"}, {"name": "蒜蓉", "unit": {"title": "茶匙", "value": "20250902000029"}, "weight": "2"}, {"name": "李錦記韓式麵豉醬", "unit": {"title": "小湯匙", "value": "20250929000012"}, "weight": "3"}, {"name": "李錦記頭道原釀頭抽", "unit": {"title": "湯匙", "value": "20250927000167"}, "weight": "1"}, {"name": "李錦記純石磨芝麻油", "unit": {"title": "湯匙", "value": "20250927000167"}, "weight": "1"}, {"name": "米酒", "unit": {"title": "湯匙", "value": "20250927000167"}, "weight": "1"}] | C36: [{"title": "6-15", "value": "1751609912033"}] | C37: [{"title": "6-15", "value": "1751610102765"}] | C38: 12-30 | C40: [{"describe": "雪梨肉磨成蓉，取果肉及汁。", "materials": []}, {"describe": "用叉在豬頸肉表面上插孔。", "materials": []}, {"describe": "將李錦記韓式麵豉醬與其他醃料材料拌勻，塗抹在豬頸肉上，醃過夜。", "materials": []}, {"describe": "將豬頸肉放入氣炸鍋內，以180度氣炸13-15分鐘，再靜置5分鐘。", "materials": []}, {"describe": "豬頸肉切件，伴以拌勻的沾醬材料享用。", "materials": []}] | C42: 8 | C43: 1 | C44: 0 | C45: 已发布 | C46: 审批通过 | C47: 2025-10-12 23:46:12 | C48: 2026-05-27 19:42:44</w:t>
      </w:r>
    </w:p>
    <w:p>
      <w:r>
        <w:t>Row 60: C1: 4953 | C4: zh_TW | C5: 153615 | C6: [{"title": "香港及澳門地區", "value": "20250822018426"}] | C7: [{"title": "零售", "value": "1751596454553"}] | C8: 氣炸韓式熱狗棒 | C9: 1 | C10: 0 | C11: 0 | C12: [{"title": "中國菜", "value": "20250704000084"}] | C13: [{"title": "小食", "value": "1751964418010"}, {"title": "午餐", "value": "1751964416643"}] | C15: [{"title": "四季皆宜", "value": "1751599803664"}] | C17: [{"title": "驗證過", "value": "1763108664084"}] | C19: [{"title": "日常菜譜", "value": "1756448345663"}] | C20: [{"title": "未知", "value": "1756786142311"}] | C25: 2 | C26: [{"name": "去皮方包", "type": [{"title": "麵粉（含大米、小米、糯米、木薯及小麥粉）", "value": "20250810000018"}], "unit": {"title": "塊", "value": "20250901000031"}, "weight": "4"}, {"name": "芝士塊", "type": [{"title": "乳製品", "value": "20250810000044"}], "unit": {"title": "塊", "value": "20250901000031"}, "weight": "4"}, {"name": "豬肉香腸", "type": [{"title": "肉類", "value": "1752235306674"}, {"title": "豬肉", "value": "20250810000035"}], "unit": {"title": "條", "value": "20250902000017"}, "weight": "4"}, {"name": "雞蛋 （拂勻）", "type": [{"title": "蛋", "value": "20250810000038"}], "unit": {"title": "個/隻", "value": "20250902000015"}, "weight": "3-4"}] | C27: [{"name": "去皮方包", "type": [{"title": "麵粉（含大米、小米、糯米、木薯及小麥粉）", "value": "20250810000018"}], "unit": {"title": "塊", "value": "20250901000031"}, "weight": "4"}, {"name": "芝士塊", "type": [{"title": "乳製品", "value": "20250810000044"}], "unit": {"title": "塊", "value": "20250901000031"}, "weight": "4"}, {"name": "豬肉香腸", "type": [{"title": "肉類", "value": "1752235306674"}, {"title": "豬肉", "value": "20250810000035"}], "unit": {"title": "條", "value": "20250902000017"}, "weight": "4"}, {"name": "雞蛋 （拂勻）", "type": [{"title": "蛋", "value": "20250810000038"}], "unit": {"title": "個/隻", "value": "20250902000015"}, "weight": "3-4"}] | C28: [{"name": "麵包糠", "unit": {"title": "適量", "value": "20251027000018"}, "weight": ""}, {"name": "圓身木筷子", "weight": ""}] | C30: [{"name": "李錦記韓式炸雞醬", "unit": {"title": "適量", "value": "20251027000018"}, "weight": ""}] | C36: [{"title": "6-15", "value": "1751609912033"}] | C37: [{"title": "6-15", "value": "1751610102765"}] | C38: 12-30 | C40: [{"describe": "方包用擀麵棍壓平備用，香腸切半，先用筷子穿起半條香腸，再穿起一塊芝士，最後又穿起半條香腸。", "materials": []}, {"describe": "用方包將香腸芝士串捲住，接合位塗上蛋液，將整個熱狗沾滿蛋液，將頭尾略為按緊封口。", "materials": []}, {"describe": "沾上麵包糠，再沾一層蛋液，再沾上麵包糠及用手按實。", "materials": []}, {"describe": "熱狗表面噴少許油，再放入氣炸鍋以180度氣炸15-18分鐘。", "materials": []}, {"describe": "完成後取出熱狗，唧上李錦記韓式炸雞醬享用。", "materials": []}] | C42: 2 | C43: 0 | C44: 0 | C45: 已发布 | C46: 审批通过 | C47: 2025-10-12 23:32:06 | C48: 2026-05-27 19:42:44</w:t>
      </w:r>
    </w:p>
    <w:p>
      <w:r>
        <w:t>Row 61: C1: 4939 | C4: zh_TW | C5: 153615 | C6: [{"title": "香港及澳門地區", "value": "20250822018426"}] | C7: [{"title": "零售", "value": "1751596454553"}] | C8: 春卷 | C9: 1 | C10: 0 | C11: 0 | C12: [{"title": "中國菜", "value": "20250704000084"}] | C13: [{"title": "開胃菜", "value": "1751964416011"}] | C17: [{"title": "驗證過", "value": "1763108664084"}] | C19: [{"title": "日常菜譜", "value": "1756448345663"}] | C20: [{"title": "未知", "value": "1756786142311"}] | C25: 4 | C26: [{"name": "春卷皮", "type": [{"title": "麵粉（含大米、糯米、木薯及小麥粉）", "value": "20250810000018"}], "unit": {"title": "塊", "value": "20250901000031"}, "weight": "15"}, {"name": "豬肉 [切絲]", "type": [{"title": "肉類", "value": "1752235306674"}, {"title": "豬肉", "value": "20250810000035"}], "unit": {"title": "克", "value": "20250901000022"}, "weight": "150"}] | C27: [{"name":"春卷皮","type":[{"title":"麵粉（含大米、糯米、木薯及小麥粉）","value":"20250810000018"}],"unit":{"title":"塊","value":"20250901000031"},"weight":"15"},{"name":"瘦肉絲 / 上肉絲 / 梅頭肉絲（切絲）","type":[{"title":"肉類","value":"1752235306674"},{"title":"豬肉","value":"20250810000035"}],"unit":{"title":"克","value":"20250901000022"},"weight":"150"}] | C28: [{"name": "冬菇 [浸軟、榨幹及切絲]", "unit": {"title": "個/隻", "value": "20250902000015"}, "weight": "5"}, {"name": "韭黃 [切段] ", "unit": {"title": "克", "value": "20250901000022"}, "weight": "25"}, {"name": "芽菜 [瀝乾] ", "unit": {"title": "克", "value": "20250901000022"}, "weight": "50"}, {"name": "粉糊: 水", "unit": {"title": "茶匙", "value": "20250902000029"}, "weight": "2"}, {"name": "粉糊: 麵粉 ", "unit": {"title": "茶匙", "value": "20250902000029"}, "weight": "2"}] | C31: [{"name": "李錦記舊庄特級蠔油 ", "unit": {"title": "湯匙", "value": "20250927000167"}, "weight": "1"}, {"name": "粟粉", "unit": {"title": "茶匙", "value": "20250902000029"}, "weight": "½"}, {"name": "李錦記舊庄特級蠔油", "unit": {"title": "湯匙", "value": "20250927000167"}, "weight": "1"}, {"name": "李錦記 XO 醬 ", "unit": {"title": "湯匙", "value": "20250927000167"}, "weight": "4"}, {"name": "水", "unit": {"title": "湯匙", "value": "20250927000167"}, "weight": "4"}, {"name": "粟粉", "unit": {"title": "湯匙", "value": "20250927000167"}, "weight": "½"}] | C36: [{"title": "16-30", "value": "1751609912184"}] | C37: [{"title": "6-15", "value": "1751610102765"}] | C38: 22-45 | C40: [{"describe": "豬肉用醃料醃 15 分鐘。", "materials": []}, {"describe": "用2湯匙油炒熟豬肉，下冬菇、韭黃及芽菜炒至軟身，加入芡汁煮至熱透，盛起待涼。", "materials": []}, {"describe": "將豬肉餡料分成 15 份，用春捲皮將餡料包成春捲狀，用麵粉糊封口。", "materials": []}, {"describe": "將春捲炸至金黃香脆。", "materials": []}] | C42: 0 | C43: 0 | C44: 0 | C45: 已发布 | C46: 审批通过 | C47: 2025-10-12 23:06:34 | C48: 2026-05-27 19:42:44</w:t>
      </w:r>
    </w:p>
    <w:p>
      <w:r>
        <w:t>Row 62: C1: 4836 | C4: zh_TW | C5: 153615 | C6: [{"title": "香港及澳門地區", "value": "20250822018426"}] | C7: [{"title": "零售", "value": "1751596454553"}] | C8: 生炒椰菜花飯 | C9: 1 | C10: 0 | C11: 0 | C12: [{"title": "中國菜", "value": "20250704000084"}] | C13: [{"title": "午餐", "value": "1751964416643"}, {"title": "晚餐", "value": "1751964416528"}] | C17: [{"title": "驗證過", "value": "1763108664084"}] | C19: [{"title": "母親節", "value": "1754551416260"}] | C20: [{"title": "未知", "value": "1756786142311"}] | C25: 4 | C26: [{"name": "椰菜花", "type": [{"title": "蔬菜（含竹筍）", "value": "20250810000020"}], "unit": {"title": "克", "value": "20250901000022"}, "weight": "500"}, {"name": "免治豬肉", "type": [{"title": "肉類", "value": "1752235306674"}, {"title": "豬肉", "value": "20250810000035"}], "unit": {"title": "克", "value": "20250901000022"}, "weight": "100"}] | C27: [{"name":"椰菜花","type":[{"title":"蔬菜（含竹筍）","value":"20250810000020"}],"unit":{"title":"克","value":"20250901000022"},"weight":"500"},{"name":"免治半肥瘦 / 免治梅頭肉","type":[{"title":"肉類","value":"1752235306674"},{"title":"豬肉","value":"20250810000035"}],"unit":{"title":"克","value":"20250901000022"},"weight":"100"}] | C28: [{"name": "生菜 （約三片） ", "unit": {"title": "克", "value": "20250901000022"}, "weight": "60"}, {"name": "杏鮑菇", "unit": {"title": "克", "value": "20250901000022"}, "weight": "60"}, {"name": "蔥粒", "unit": {"title": "湯匙", "value": "20250927000167"}, "weight": "1"}, {"name": "黃燈籠椒", "unit": {"title": "個/隻", "value": "20250902000015"}, "weight": "¼"}, {"name": "紅燈籠椒", "unit": {"title": "個/隻", "value": "20250902000015"}, "weight": "¼"}, {"name": "李錦記薑蓉", "unit": {"title": "茶匙", "value": "20250902000029"}, "weight": "1"}, {"name": "李錦記蒜蓉 ", "unit": {"title": "茶匙", "value": "20250902000029"}, "weight": "1"}, {"name": "橄欖油", "unit": {"title": "湯匙", "value": "20250927000167"}, "weight": "1"}, {"name": "水", "unit": {"title": "毫升", "value": "20250902000022"}, "weight": "50"}] | C29: [{"name": "李錦記特鮮菇粉", "unit": {"title": "茶匙", "value": "20250902000029"}, "weight": "1"}, {"name": "李錦記減鹽頭抽", "unit": {"title": "茶匙", "value": "20250902000029"}, "weight": "2"}, {"name": "李錦記白胡椒粉 ", "unit": {"title": "適量", "value": "20251027000018"}, "weight": ""}] | C31: [{"name": "免治豬肉醃料:李錦記特鮮菇粉", "unit": {"title": "茶匙", "value": "20250902000029"}, "weight": "2"}, {"name": "免治豬肉醃料:李錦記純石磨芝麻油", "unit": {"title": "茶匙", "value": "20250902000029"}, "weight": "1"}, {"name": "杏鮑菇醃料:李錦記特鮮菇粉", "unit": {"title": "茶匙", "value": "20250902000029"}, "weight": "1"}, {"name": "杏鮑菇醃料:", "unit": {"title": "茶匙", "value": "20250902000029"}, "weight": "1"}] | C36: [{"title": "16-30", "value": "1751609912184"}] | C37: [{"title": "6-15", "value": "1751610102765"}] | C38: 22-45 | C40: [{"describe": "杏鮑菇、黃燈籠椒、紅燈籠椒切粒，生菜切絲 。", "materials": []}, {"describe": "將醃料分別拌入免治豬肉及杏鮑菇粒混合。", "materials": []}, {"describe": "椰菜花切成4份，將花的部份切碎或以刨絲器刨碎。", "materials": []}, {"describe": "在鍋中加入橄欖油，中火加熱。加入蒜蓉、薑蓉炒香，再倒入免治豬肉，推散後加入杏鮑菇粒, 輕炒1分鐘。", "materials": []}, {"describe": "倒入椰菜花碎、水及調味料，炒5分鐘。", "materials": []}, {"describe": "熄火後加入生菜絲、黃、紅燈籠椒粒拌勻，灑上蔥粒即可。", "materials": []}] | C42: 4 | C43: 0 | C44: 0 | C45: 已发布 | C46: 审批通过 | C47: 2025-10-12 20:34:39 | C48: 2026-05-27 19:42:44</w:t>
      </w:r>
    </w:p>
    <w:p>
      <w:r>
        <w:t>Row 63: C1: 4835 | C4: zh_TW | C5: 153615 | C6: [{"title": "香港及澳門地區", "value": "20250822018426"}] | C7: [{"title": "零售", "value": "1751596454553"}] | C8: 粟米肉碎椰菜卷 | C9: 1 | C10: 1 | C11: 0 | C12: [{"title": "中國菜", "value": "20250704000084"}] | C13: [{"title": "午餐", "value": "1751964416643"}, {"title": "晚餐", "value": "1751964416528"}] | C17: [{"title": "驗證過", "value": "1763108664084"}] | C19: [{"title": "母親節", "value": "1754551416260"}] | C20: [{"title": "未知", "value": "1756786142311"}] | C25: 3 | C26: [{"name": "大椰菜", "type": [{"title": "蔬菜（含竹筍）", "value": "20250810000020"}], "unit": {"title": "個/隻", "value": "20250902000015"}, "weight": "1"}, {"name": "豬肉碎", "type": [{"title": "肉類", "value": "1752235306674"}, {"title": "豬肉", "value": "20250810000035"}], "unit": {"title": "克", "value": "20250901000022"}, "weight": "230"}] | C27: [{"name":"大椰菜","type":[{"title":"蔬菜（含竹筍）","value":"20250810000020"}],"unit":{"title":"個/隻","value":"20250902000015"},"weight":"1"},{"name":"免治半肥瘦 / 免治梅頭肉碎","type":[{"title":"肉類","value":"1752235306674"},{"title":"豬肉","value":"20250810000035"}],"unit":{"title":"克","value":"20250901000022"},"weight":"230"}] | C28: [{"name": "鮮冬菇 (切粒)", "unit": {"title": "朵", "value": "20251002001072"}, "weight": "2"}, {"name": " 甘筍 (切粒) ", "unit": {"title": "條", "value": "20250902000017"}, "weight": " 1/3"}, {"name": " 洋蔥 (切碎) ", "unit": {"title": "個/隻", "value": "20250902000015"}, "weight": " ¼"}, {"name": "粟米粒", "unit": {"title": "克", "value": "20250901000022"}, "weight": "100"}] | C29: [{"name": "李錦記特鮮菇粉 ", "unit": {"title": "茶匙", "value": "20250902000029"}, "weight": "1"}, {"name": "李錦記白胡椒粉", "unit": {"title": "適量", "value": "20251027000018"}, "weight": ""}, {"name": "李錦記減鹽頭抽", "unit": {"title": "茶匙", "value": "20250902000029"}, "weight": "1"}, {"name": "粟粉", "unit": {"title": "茶匙", "value": "20250902000029"}, "weight": "1"}, {"name": "上湯:李錦記特鮮菇粉", "unit": {"title": "湯匙", "value": "20250927000167"}, "weight": "1"}, {"name": "上湯:李錦記純香芝麻油 ", "unit": {"title": "茶匙", "value": "20250902000029"}, "weight": " ¼"}, {"name": "上湯:李錦記白胡椒粉", "unit": {"title": "適量", "value": "20251027000018"}, "weight": ""}, {"name": "上湯:芹菜(切碎)", "unit": {"title": "克", "value": "20250901000022"}, "weight": "100"}, {"name": "上湯:清水", "unit": {"title": "毫升", "value": "20250902000022"}, "weight": "700"}] | C36: [{"title": "6-15", "value": "1751609912033"}] | C37: [{"title": "16-30", "value": "1751610102898"}] | C38: 22-45 | C40: [{"describe": "切去椰菜底部硬梗位置後放入熱水中，煮至椰菜葉微微變軟後，將椰菜葉逐片撕出。", "materials": []}, {"describe": "用冰水浸洗椰菜葉並切去多餘的硬梗。", "materials": []}, {"describe": "用廚房紙印去葉面多餘水份，備用。", "materials": []}, {"describe": "將全部材料(椰菜除外)拌勻，加入調味料混合，並分成6份。", "materials": []}, {"describe": "將1份材料放在椰菜葉上，將兩邊菜葉向中間摺入，再從正中捲起，以牙籤固定位置。重覆以上步驟，直至捲好全部椰菜卷。", "materials": []}, {"describe": "鍋中煮滾清水後，加入其餘上湯材料。再放入椰菜卷煮8-10分鐘至熟透。", "materials": []}] | C42: 0 | C43: 0 | C44: 0 | C45: 已发布 | C46: 审批通过 | C47: 2025-10-12 20:23:05 | C48: 2026-05-27 19:42:44</w:t>
      </w:r>
    </w:p>
    <w:p>
      <w:r>
        <w:t>Row 64: C1: 4833 | C4: zh_TW | C5: 153615 | C6: [{"title": "香港及澳門地區", "value": "20250822018426"}] | C7: [{"title": "零售", "value": "1751596454553"}] | C8: 湯椰菜卷 | C9: 1 | C10: 1 | C11: 0 | C12: [{"title": "中國菜", "value": "20250704000084"}] | C13: [{"title": "午餐", "value": "1751964416643"}, {"title": "晚餐", "value": "1751964416528"}] | C17: [{"title": "驗證過", "value": "1763108664084"}] | C19: [{"title": "日常菜譜", "value": "1756448345663"}] | C20: [{"title": "未知", "value": "1756786142311"}] | C25: 2 | C26: [{"name": "大椰菜", "type": [{"title": "蔬菜（含竹筍）", "value": "20250810000020"}], "unit": {"title": "個/隻", "value": "20250902000015"}, "weight": "1"}, {"name": "牛肉碎", "type": [{"title": "肉類", "value": "1752235306674"}, {"title": "牛肉", "value": "20250810000006"}], "unit": {"title": "克", "value": "20250901000022"}, "weight": "230"}, {"name": "豬肉碎 ", "type": [{"title": "肉類", "value": "1752235306674"}, {"title": "豬肉", "value": "20250810000035"}], "unit": {"title": "克", "value": "20250901000022"}, "weight": "230"}] | C27: [{"name":"大椰菜","type":[{"title":"蔬菜（含竹筍）","value":"20250810000020"}],"unit":{"title":"個/隻","value":"20250902000015"},"weight":"1"},{"name":"牛肉碎","type":[{"title":"肉類","value":"1752235306674"},{"title":"牛肉","value":"20250810000006"}],"unit":{"title":"克","value":"20250901000022"},"weight":"230"},{"name":"免治半肥瘦 / 免治梅頭肉碎","type":[{"title":"肉類","value":"1752235306674"},{"title":"豬肉","value":"20250810000035"}],"unit":{"title":"克","value":"20250901000022"},"weight":"230"}] | C28: [{"name": "鮮冬菇 (切粒) ", "unit": {"title": "克", "value": "20250901000022"}, "weight": "2"}, {"name": "洋蔥 (切碎) ", "unit": {"title": "個/隻", "value": "20250902000015"}, "weight": " ¼"}, {"name": "粟米粒 ", "unit": {"title": "克", "value": "20250901000022"}, "weight": "100"}] | C29: [{"name": "李錦記特鮮菇粉", "unit": {"title": "茶匙", "value": "20250902000029"}, "weight": "1"}, {"name": "李錦記白胡椒粉", "unit": {"title": "茶匙", "value": "20250902000029"}, "weight": " ½"}, {"name": "李錦記有機頭抽 ", "unit": {"title": "茶匙", "value": "20250902000029"}, "weight": "1"}, {"name": "粟粉", "unit": {"title": "茶匙", "value": "20250902000029"}, "weight": "1"}, {"name": "上湯：李錦記特鮮菇粉", "unit": {"title": "湯匙", "value": "20250927000167"}, "weight": "1"}, {"name": "上湯：李錦記純香芝麻油 ", "unit": {"title": "茶匙", "value": "20250902000029"}, "weight": "½"}, {"name": "上湯：李錦記白胡椒粉", "unit": {"title": "茶匙", "value": "20250902000029"}, "weight": "¼"}, {"name": "上湯：芹菜 (切碎)", "unit": {"title": "克", "value": "20250901000022"}, "weight": "100"}, {"name": "上湯：水", "unit": {"title": "毫升", "value": "20250902000022"}, "weight": "700"}] | C36: [{"title": "6-15", "value": "1751609912033"}] | C37: [{"title": "16-30", "value": "1751610102898"}] | C38: 22-45 | C40: [{"describe": "先燒熱一鍋水，椰菜切去底部(約整個椰菜的6分之1)後放入熱水中。煮至椰菜葉微微變軟後，將已變軟的椰菜葉逐片用夾撕開並撈起。", "materials": []}, {"describe": "用凍水略為沖洗椰菜葉後，用剪刀修剪椰菜葉的形狀和剪去多餘的硬梗部份。 ", "materials": []}, {"describe": "用廚房紙印去葉面多餘水份，備用。", "materials": []}, {"describe": "將全部材料(椰菜除外) 拌勻，再加入調味料，混合好後平均分成12份。", "materials": []}, {"describe": "將1份材料放在椰菜葉面上，先將兩邊菜葉向中間摺入，再從正中捲起，然後穿入牙籤固定位置。重覆以上步驟，直至捲好全部椰菜卷。", "materials": []}, {"describe": "將700毫升水注入平底鍋中加熱，水滾後加入其餘所有上湯材料。再將椰菜卷放湯內烹煮8-10分鐘至熟透。", "materials": []}, {"describe": "貼士:  烹調時將椰菜卷封口位向下 (即貼近鍋底)，有助減低椰菜卷散開的機會。", "materials": []}] | C42: 0 | C43: 0 | C44: 0 | C45: 已发布 | C46: 审批通过 | C47: 2025-10-12 20:08:58 | C48: 2026-05-27 19:42:44</w:t>
      </w:r>
    </w:p>
    <w:p>
      <w:r>
        <w:t>Row 65: C1: 4831 | C4: zh_TW | C5: 153615 | C6: [{"title": "香港及澳門地區", "value": "20250822018426"}] | C7: [{"title": "零售", "value": "1751596454553"}] | C8: 千層白菜豚肉鍋 | C9: 1 | C10: 1 | C11: 0 | C12: [{"title": "中國菜", "value": "20250704000084"}] | C13: [{"title": "午餐", "value": "1751964416643"}, {"title": "晚餐", "value": "1751964416528"}] | C17: [{"title": "驗證過", "value": "1763108664084"}] | C19: [{"title": "日常菜譜", "value": "1756448345663"}] | C20: [{"title": "未知", "value": "1756786142311"}] | C25: 4 | C26: [{"name": "大白菜", "type": [{"title": "蔬菜（含竹筍）", "value": "20250810000020"}], "unit": {"title": "個/隻", "value": "20250902000015"}, "weight": "1"}, {"name": "火鍋豬肉片", "type": [{"title": "肉類", "value": "1752235306674"}, {"title": "豬肉", "value": "20250810000035"}], "unit": {"title": "克", "value": "20250901000022"}, "weight": "500"}] | C27: [{"name": "大白菜", "type": [{"title": "蔬菜（含竹筍）", "value": "20250810000020"}], "unit": {"title": "個/隻", "value": "20250902000015"}, "weight": "1"}, {"name": "火鍋豬肉片", "type": [{"title": "肉類", "value": "1752235306674"}, {"title": "豬肉", "value": "20250810000035"}], "unit": {"title": "克", "value": "20250901000022"}, "weight": "500"}] | C28: [{"name": "紅蘿蔔 (切片) ", "unit": {"title": "條", "value": "20250902000017"}, "weight": "2"}, {"name": "洋蔥 (切片) ", "unit": {"title": "個/隻", "value": "20250902000015"}, "weight": "1"}, {"name": "本菇", "unit": {"title": "克", "value": "20250901000022"}, "weight": "100"}] | C29: [{"name": "李錦記日式豬骨濃縮湯底", "unit": {"title": "包", "value": "20250902000006"}, "weight": "1"}, {"name": " 水", "unit": {"title": "升", "value": "20250902000024"}, "weight": "1.5"}] | C36: [{"title": "0-5", "value": "1751609911889"}] | C37: [{"title": "6-15", "value": "1751610102765"}] | C38: 6-20 | C40: [{"describe": "白菜洗淨，一葉一葉攤平，在每塊葉上鋪上豬肉片。白菜豬肉片垂直放進鍋內，一層一層，由外至內排入。", "materials": []}, {"describe": "白菜豬肉層中間，可以洋蔥和紅蘿蔔來填充，旁邊放入本菇。", "materials": []}, {"describe": "日式豬骨濃縮湯底和水混合，倒人鍋內，滾起丶豬肉片熟透便可以吃。", "materials": []}, {"describe": "貼士：大白菜可選擇山東大白菜丶黃芽白丶包心白菜。", "materials": []}] | C42: 0 | C43: 0 | C44: 0 | C45: 已发布 | C46: 审批通过 | C47: 2025-10-12 19:43:59 | C48: 2026-05-27 19:42:44</w:t>
      </w:r>
    </w:p>
    <w:p>
      <w:r>
        <w:t>Row 66: C1: 4800 | C4: zh_TW | C5: 153615 | C6: [{"title": "香港及澳門地區", "value": "20250822018426"}] | C7: [{"title": "零售", "value": "1751596454553"}] | C8: 豉香肉鬆蒸豆腐 | C9: 1 | C10: 1 | C11: 0 | C12: [{"title": "中國菜", "value": "20250704000084"}] | C13: [{"title": "午餐", "value": "1751964416643"}, {"title": "晚餐", "value": "1751964416528"}] | C17: [{"title": "驗證過", "value": "1763108664084"}] | C19: [{"title": "日常菜譜", "value": "1756448345663"}] | C20: [{"title": "未知", "value": "1756786142311"}] | C25: 4 | C26: [{"name": "豆腐 (切厚片)", "type": [{"title": "豆類及豆製品", "value": "20250810000009"}], "unit": {"title": "克", "value": "20250901000022"}, "weight": "700"}, {"name": "免治豬肉", "type": [{"title": "肉類", "value": "1752235306674"}, {"title": "豬肉", "value": "20250810000035"}], "unit": {"title": "克", "value": "20250901000022"}, "weight": "120"}] | C27: [{"name":"豆腐 (切厚片)","type":[{"title":"豆類及豆製品","value":"20250810000009"}],"unit":{"title":"克","value":"20250901000022"},"weight":"700"},{"name":"免治半肥瘦 / 免治梅頭肉","type":[{"title":"肉類","value":"1752235306674"},{"title":"豬肉","value":"20250810000035"}],"unit":{"title":"克","value":"20250901000022"},"weight":"120"}] | C28: [{"name": "冬菇 (浸軟切粒) ", "unit": {"title": "朵", "value": "20251002001072"}, "weight": "2"}, {"name": "蔥花 ", "unit": {"title": "適量", "value": "20251027000018"}, "weight": ""}, {"name": "紅辣椒粒 ", "unit": {"title": "適量", "value": "20251027000018"}, "weight": ""}] | C29: [{"name": "李錦記純香芝麻油", "unit": {"title": "茶匙", "value": "20250902000029"}, "weight": "1"}, {"name": "李錦記金醬油", "unit": {"title": "湯匙", "value": "20250927000167"}, "weight": "1"}] | C31: [{"name": "李錦記金醬油", "unit": {"title": "茶匙", "value": "20250902000029"}, "weight": "1"}, {"name": "李錦記無激素*特鮮雞粉", "unit": {"title": "茶匙", "value": "20250902000029"}, "weight": "1"}, {"name": "清水", "unit": {"title": "湯匙", "value": "20250927000167"}, "weight": "1"}, {"name": "粟粉", "unit": {"title": "茶匙", "value": "20250902000029"}, "weight": "1"}, {"name": "*精選靚雞於飼養過程中不使用激素", "weight": ""}] | C36: [{"title": "6-15", "value": "1751609912033"}] | C37: [{"title": "6-15", "value": "1751610102765"}] | C38: 12-30 | C40: [{"describe": "先將醃料拌勻，再連同冬菇與豬肉拌勻。", "materials": []}, {"describe": "豆腐放在碟上，免治豬肉排好在豆腐上，用大火蒸10 分鐘至熟。", "materials": []}, {"describe": "倒去多餘水份，拌勻調味料後淋在豆腐上，最後灑上蔥花及紅辣椒。", "materials": []}] | C42: 2 | C43: 0 | C44: 0 | C45: 已发布 | C46: 审批通过 | C47: 2025-10-12 17:53:09 | C48: 2026-05-27 19:42:44</w:t>
      </w:r>
    </w:p>
    <w:p>
      <w:r>
        <w:t>Row 67: C1: 4762 | C4: zh_TW | C5: 153615 | C6: [{"title": "香港及澳門地區", "value": "20250822018426"}] | C7: [{"title": "零售", "value": "1751596454553"}] | C8: 魚香燴南瓜 | C9: 1 | C10: 0 | C11: 0 | C12: [{"title": "中國菜", "value": "20250704000084"}] | C17: [{"title": "驗證過", "value": "1763108664084"}] | C19: [{"title": "日常菜譜", "value": "1756448345663"}] | C20: [{"title": "未知", "value": "1756786142311"}] | C25: 4 | C26: [{"name": "南瓜  [切塊] ", "type": [{"title": "蔬菜（含竹筍）", "value": "20250810000020"}], "unit": {"title": "克", "value": "20250901000022"}, "weight": "350"}, {"name": "豬柳/里脊 [瘦肉, 切片]", "type": [{"title": "肉類", "value": "1752235306674"}, {"title": "豬肉", "value": "20250810000035"}], "unit": {"title": "克", "value": "20250901000022"}, "weight": "120"}] | C27: [{"name": "南瓜  [切塊] ", "type": [{"title": "蔬菜（含竹筍）", "value": "20250810000020"}], "unit": {"title": "克", "value": "20250901000022"}, "weight": "350"}, {"name": "豬柳/里脊 [瘦肉, 切片]", "type": [{"title": "肉類", "value": "1752235306674"}, {"title": "豬肉", "value": "20250810000035"}], "unit": {"title": "克", "value": "20250901000022"}, "weight": "120"}] | C28: [{"name": " 辣椒 [1 隻, 紅, 切塊]", "unit": {"title": "克", "value": "20250901000022"}, "weight": "20"}] | C29: [{"name": "李錦記魚香茄子醬 [1 包]", "unit": {"title": "克", "value": "20250901000022"}, "weight": "80"}, {"name": "水", "unit": {"title": "毫升", "value": "20250902000022"}, "weight": "250"}] | C36: [{"title": "6-15", "value": "1751609912033"}] | C37: [{"title": "6-15", "value": "1751610102765"}] | C38: 12-30 | C40: [{"describe": "用 1 湯匙油炒香豬肉及紅辣椒。", "materials": []}, {"describe": "加入南瓜、水及魚香茄子醬。", "materials": []}, {"describe": "慢火煮約 15 分鐘至汁濃。", "materials": []}, {"describe": "養顏貼士：南瓜具抗氧化功效，當中的鉀質有助去水腫;同時含有豐富維他命C， 有助製造膠原蛋白保持肌膚紅潤。", "materials": []}] | C42: 0 | C43: 0 | C44: 0 | C45: 已发布 | C46: 审批通过 | C47: 2025-10-12 16:49:40 | C48: 2026-05-27 19:42:44</w:t>
      </w:r>
    </w:p>
    <w:p>
      <w:r>
        <w:t>Row 68: C1: 4705 | C4: zh_TW | C5: 153615 | C6: [{"title": "香港及澳門地區", "value": "20250822018426"}] | C7: [{"title": "零售", "value": "1751596454553"}] | C8: 特色上海年糕 | C9: 1 | C10: 0 | C11: 0 | C12: [{"title": "中國菜", "value": "20250704000084"}] | C13: [{"title": "午餐", "value": "1751964416643"}, {"title": "晚餐", "value": "1751964416528"}] | C17: [{"title": "驗證過", "value": "1763108664084"}] | C19: [{"title": "日常菜譜", "value": "1756448345663"}] | C20: [{"title": "未知", "value": "1756786142311"}] | C25: 4 | C26: [{"name": "上海年糕 [真空包裝]", "type": [{"title": "麵粉（含大米、小米、糯米、木薯及小麥粉）", "value": "20250810000018"}], "unit": {"title": "克", "value": "20250901000022"}, "weight": "600"}, {"name": " 免治豬肉 [剁碎豬肉] ", "type": [{"title": "肉類", "value": "1752235306674"}, {"title": "豬肉", "value": "20250810000035"}], "unit": {"title": "克", "value": "20250901000022"}, "weight": "250"}] | C27: [{"name":"上海年糕 [真空包裝]","type":[{"title":"麵粉（含大米、小米、糯米、木薯及小麥粉）","value":"20250810000018"}],"unit":{"title":"克","value":"20250901000022"},"weight":"600"},{"name":"免治半肥瘦 / 免治梅頭肉","type":[{"title":"肉類","value":"1752235306674"},{"title":"豬肉","value":"20250810000035"}],"unit":{"title":"克","value":"20250901000022"},"weight":"250"}] | C28: [{"name": " 馬蹄 [去皮及切粒] ", "unit": {"title": "粒", "value": "20251002001075"}, "weight": "8"}, {"name": "甜椒 [切粒] ", "unit": {"title": "個/隻", "value": "20250902000015"}, "weight": "1"}, {"name": "青豆 滿湯匙", "unit": {"title": "湯匙", "value": "20250927000167"}, "weight": "4"}] | C29: [{"name": "李錦記海鮮醬", "unit": {"title": "克", "value": "20250901000022"}, "weight": " 170 "}, {"name": "李錦記舊庄特級蠔油", "unit": {"title": "湯匙", "value": "20250927000167"}, "weight": "3"}, {"name": "水", "unit": {"title": "毫升", "value": "20250902000022"}, "weight": "375"}] | C36: [{"title": "6-15", "value": "1751609912033"}] | C37: [{"title": "6-15", "value": "1751610102765"}] | C38: 12-30 | C40: [{"describe": "用4湯匙油將上海年糕略炒。", "materials": []}, {"describe": "下所有材料炒勻。", "materials": []}, {"describe": "拌入調味料加蓋慢火煮約8分鐘至汁濃。", "materials": []}] | C42: 1 | C43: 0 | C44: 0 | C45: 已发布 | C46: 审批通过 | C47: 2025-10-12 15:23:27 | C48: 2026-05-27 19:42:44</w:t>
      </w:r>
    </w:p>
    <w:p>
      <w:r>
        <w:t>Row 69: C1: 4687 | C4: zh_TW | C5: 153615 | C6: [{"title": "香港及澳門地區", "value": "20250822018426"}] | C7: [{"title": "零售", "value": "1751596454553"}] | C8: 滷花生豬手 | C9: 1 | C10: 0 | C11: 0 | C12: [{"title": "中國菜", "value": "20250704000084"}] | C13: [{"title": "午餐", "value": "1751964416643"}, {"title": "晚餐", "value": "1751964416528"}] | C17: [{"title": "驗證過", "value": "1763108664084"}] | C19: [{"title": "日常菜譜", "value": "1756448345663"}] | C20: [{"title": "未知", "value": "1756786142311"}] | C25: 6 | C26: [{"name": "豬手 [切大塊, 1 隻] ", "type": [{"title": "肉類", "value": "1752235306674"}, {"title": "豬肉", "value": "20250810000035"}], "unit": {"title": "克", "value": "20250901000022"}, "weight": "900"}] | C27: [{"name": "豬手 [切大塊, 1 隻] ", "type": [{"title": "肉類", "value": "1752235306674"}, {"title": "豬肉", "value": "20250810000035"}], "unit": {"title": "克", "value": "20250901000022"}, "weight": "900"}] | C28: [{"name": "花生 ", "unit": {"title": "克", "value": "20250901000022"}, "weight": "150"}, {"name": "蔥 [切段] ", "unit": {"title": "棵/根", "value": "20251002001074"}, "weight": "2"}, {"name": "蒜頭 [略拍]", "unit": {"title": "粒", "value": "20251002001075"}, "weight": "10"}] | C29: [{"name": "李錦記舊庄特級蠔油", "unit": {"title": "湯匙", "value": "20250927000167"}, "weight": "4"}, {"name": "八角", "unit": {"title": "粒", "value": "20251002001075"}, "weight": "2"}, {"name": "李錦記白胡椒粉 ", "unit": {"title": "適量", "value": "20251027000018"}, "weight": ""}, {"name": "水", "unit": {"title": "毫升", "value": "20250902000022"}, "weight": "750"}] | C36: [{"title": "6-15", "value": "1751609912033"}] | C37: [{"title": "76-90", "value": "1751610103414"}] | C38: 82-105 | C40: [{"describe": "豬手放入沸水中略煮，取出浸冷水至涼，瀝乾備用。", "materials": []}, {"describe": "用2湯匙油爆香蔥及蒜頭，加入豬手及花生炒香。", "materials": []}, {"describe": "下調味料煮沸，轉小火滷約 1 ½ 小時至軟身。", "materials": []}] | C42: 2 | C43: 0 | C44: 0 | C45: 已发布 | C46: 审批通过 | C47: 2025-10-12 14:44:18 | C48: 2026-05-27 19:42:44</w:t>
      </w:r>
    </w:p>
    <w:p>
      <w:r>
        <w:t>Row 70: C1: 4671 | C4: zh_TW | C5: 153615 | C6: [{"title": "香港及澳門地區", "value": "20250822018426"}] | C7: [{"title": "零售", "value": "1751596454553"}] | C8: 鴻運當頭 (紅燒獅子頭) | C9: 1 | C10: 0 | C11: 0 | C12: [{"title": "中國菜", "value": "20250704000084"}] | C13: [{"title": "午餐", "value": "1751964416643"}, {"title": "晚餐", "value": "1751964416528"}] | C17: [{"title": "驗證過", "value": "1763108664084"}] | C19: [{"title": "春節", "value": "9999999999999"}] | C20: [{"title": "未知", "value": "1756786142311"}] | C25: 6 | C26: [{"name": "獅子頭：半肥瘦免治豬肉", "type": [{"title": "肉類", "value": "1752235306674"}, {"title": "豬肉", "value": "20250810000035"}], "unit": {"title": "克", "value": "20250901000022"}, "weight": "300"}] | C27: [{"name": "獅子頭：半肥瘦免治豬肉", "type": [{"title": "肉類", "value": "1752235306674"}, {"title": "豬肉", "value": "20250810000035"}], "unit": {"title": "克", "value": "20250901000022"}, "weight": "300"}] | C28: [{"name":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 | C29: [{"name":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 | C36: [{"title": "6-15", "value": "1751609912033"}] | C37: [{"title": "31-45", "value": "1751610103031"}] | C38: 37-60 | C40: [{"describe":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 | C42: 8 | C43: 0 | C44: 0 | C45: 已发布 | C46: 审批通过 | C47: 2025-10-12 14:17:44 | C48: 2026-05-27 19:42:44</w:t>
      </w:r>
    </w:p>
    <w:p>
      <w:r>
        <w:t>Row 71: C1: 4660 | C4: zh_TW | C5: 153615 | C6: [{"title": "香港及澳門地區", "value": "20250822018426"}] | C7: [{"title": "零售", "value": "1751596454553"}] | C8: 話梅炆豬手 | C9: 1 | C10: 1 | C11: 0 | C12: [{"title": "中國菜", "value": "20250704000084"}] | C13: [{"title": "晚餐", "value": "1751964416528"}] | C17: [{"title": "驗證過", "value": "1763108664084"}] | C19: [{"title": "日常菜譜", "value": "1756448345663"}] | C20: [{"title": "未知", "value": "1756786142311"}] | C25: 4 | C26: [{"name": "豬手", "type": [{"title": "肉類", "value": "1752235306674"}, {"title": "豬肉", "value": "20250810000035"}], "unit": {"title": "克", "value": "20250901000022"}, "weight": "1000"}] | C27: [{"name": "豬手", "type": [{"title": "肉類", "value": "1752235306674"}, {"title": "豬肉", "value": "20250810000035"}], "unit": {"title": "克", "value": "20250901000022"}, "weight": "1000"}] | C28: [{"name": " 甜話梅", "unit": {"title": "克", "value": "20250901000022"}, "weight": "25"}, {"name": "乾蔥", "unit": {"title": "克", "value": "20250901000022"}, "weight": "15"}, {"name": "蔥花 裝飾用", "unit": {"title": "適量", "value": "20251027000018"}, "weight": ""}] | C29: [{"name": "李錦記發財添丁甜醋 ", "unit": {"title": "毫升", "value": "20250902000022"}, "weight": "50"}, {"name": "李錦記柱侯醬", "unit": {"title": "茶匙", "value": "20250902000029"}, "weight": "4"}, {"name": "李錦記蘇梅醬", "unit": {"title": "湯匙", "value": "20250927000167"}, "weight": "2"}, {"name": "李錦記舊庄特級蠔油", "unit": {"title": "湯匙", "value": "20250927000167"}, "weight": "2"}, {"name": "李錦記特鮮生抽 ", "unit": {"title": "毫升", "value": "20250902000022"}, "weight": "20"}, {"name": "水", "unit": {"title": "升", "value": "20250902000024"}, "weight": "1"}] | C36: [{"title": "6-15", "value": "1751609912033"}] | C37: [{"title": "76-90", "value": "1751610103414"}] | C38: 82-105 | C40: [{"describe": "豬手汆水，備用。", "materials": []}, {"describe": "深鍋內爆香乾蔥，下所有材料和豬手煲至軟滑，即可。", "materials": []}] | C42: 2 | C43: 0 | C44: 0 | C45: 已发布 | C46: 审批通过 | C47: 2025-10-12 14:03:04 | C48: 2026-05-27 19:42:44</w:t>
      </w:r>
    </w:p>
    <w:p>
      <w:r>
        <w:t>Row 72: C1: 4619 | C4: zh_TW | C5: 153615 | C6: [{"title": "香港及澳門地區", "value": "20250822018426"}] | C7: [{"title": "零售", "value": "1751596454553"}] | C8: 花生蠔豉炆豬手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"豬手件", "type": [{"title": "肉類", "value": "1752235306674"}, {"title": "豬肉", "value": "20250810000035"}], "unit": {"title": "克", "value": "20250901000022"}, "weight": "800"}, {"name": "蠔豉 ", "type": [{"title": "海鮮", "value": "20250810000041"}, {"title": "牡蠣", "value": "20250810000040"}], "unit": {"title": "個/隻", "value": "20250902000015"}, "weight": "10"}] | C27: [{"name": "豬手件", "type": [{"title": "肉類", "value": "1752235306674"}, {"title": "豬肉", "value": "20250810000035"}], "unit": {"title": "克", "value": "20250901000022"}, "weight": "800"}, {"name": "蠔豉 ", "type": [{"title": "海鮮", "value": "20250810000041"}, {"title": "牡蠣", "value": "20250810000040"}], "unit": {"title": "個/隻", "value": "20250902000015"}, "weight": "10"}] | C28: [{"name": "馬蹄（去皮） ", "unit": {"title": "粒", "value": "20251002001075"}, "weight": "8"}, {"name": "花生", "unit": {"title": "克", "value": "20250901000022"}, "weight": "40"}, {"name": "薑片", "unit": {"title": "片", "value": "20250902000018"}, "weight": "6"}, {"name": "蔥結", "unit": {"title": "棵/根", "value": "20251002001074"}, "weight": "1"}] | C29: [{"name": "八角", "unit": {"title": "粒", "value": "20251002001075"}, "weight": "1"}, {"name": "月桂葉", "unit": {"title": "片", "value": "20250902000018"}, "weight": "3"}, {"name": "桂皮（去皮）", "unit": {"title": "條", "value": "20250902000017"}, "weight": "2"}, {"name": "李錦記紹興花雕酒", "unit": {"title": "湯匙", "value": "20250927000167"}, "weight": "1"}] | C31: [{"name": "李錦記舊庄特級蠔油", "unit": {"title": "湯匙", "value": "20250927000167"}, "weight": "3"}, {"name": "李錦記特級老抽", "unit": {"title": "茶匙", "value": "20250902000029"}, "weight": "2"}, {"name": "冰糖", "unit": {"title": "克", "value": "20250901000022"}, "weight": "10"}, {"name": "水", "unit": {"title": "毫升", "value": "20250902000022"}, "weight": "1000"}] | C36: [{"title": "61-75", "value": "1751609912567"}] | C37: [{"title": "31-45", "value": "1751610103031"}] | C38: 92-120 | C40: [{"describe": "花生浸泡1小時。蠔豉洗淨後加水至蓋過食材，倒入紹興酒，浸泡1小時後大火蒸5分鐘備用。準備一鍋水，凍水落3片薑、蔥結和豬手件煲滾，汆水5分鐘，撈起瀝乾。", "materials": []}, {"describe": "中火熱油鍋，放入剩餘薑片、八角、月桂葉和桂皮炒香後撈起備用，加入豬手件煎香表面至金黃。", "materials": []}, {"describe": "加入花生、馬蹄炒香然後加入蠔油和老抽炒勻。  倒入水和冰糖，將已炒香的薑片、八角、月桂葉和桂皮回鑊，煲滾後加蓋，轉中小火燜煮1小時至豬手件變軟腍。", "materials": []}, {"describe": "最後加入蠔豉再煮30分鐘，煮至收汁即可。", "materials": []}, {"describe": "小貼士: 1. 豬手件用薑片和蔥汆水，有助辟腥。 2. 將蔥打結，汆水後容易撈起。", "materials": []}] | C42: 0 | C43: 0 | C44: 0 | C45: 已发布 | C46: 审批通过 | C47: 2025-10-12 11:49:35 | C48: 2026-05-27 19:42:44</w:t>
      </w:r>
    </w:p>
    <w:p>
      <w:r>
        <w:t>Row 73: C1: 4614 | C4: zh_TW | C5: 153615 | C6: [{"title": "香港及澳門地區", "value": "20250822018426"}] | C7: [{"title": "零售", "value": "1751596454553"}] | C8: 生薑豚角煮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"豬五花腩肉", "type": [{"title": "肉類", "value": "1752235306674"}, {"title": "豬肉", "value": "20250810000035"}], "unit": {"title": "克", "value": "20250901000022"}, "weight": "450"}] | C27: [{"name": "豬五花腩肉", "type": [{"title": "肉類", "value": "1752235306674"}, {"title": "豬肉", "value": "20250810000035"}], "unit": {"title": "克", "value": "20250901000022"}, "weight": "450"}] | C28: [{"name": " (伴菜)水煮蛋", "unit": {"title": "粒", "value": "20251002001075"}, "weight": "2"}, {"name": "(伴菜) 紅蘿蔔 (切成花型並煮熟)", "unit": {"title": "條", "value": "20250902000017"}, "weight": "1/2"}, {"name": "(伴菜) 荷蘭豆 (煮熟切半)", "unit": {"title": "條", "value": "20250902000017"}, "weight": "6"}, {"name": "蔥白 ", "unit": {"title": "條", "value": "20250902000017"}, "weight": "1"}, {"name": " 薑片 ", "unit": {"title": "塊", "value": "20250901000031"}, "weight": "3"}] | C29: [{"name": "李錦記日式豬骨濃縮湯底 ", "unit": {"title": "包", "value": "20250902000006"}, "weight": "1/2 "}, {"name": "米酒 ", "unit": {"title": "湯匙", "value": "20250927000167"}, "weight": "2"}, {"name": "薑汁", "unit": {"title": "湯匙", "value": "20250927000167"}, "weight": "2"}, {"name": " 水", "unit": {"title": "毫升", "value": "20250902000022"}, "weight": "700"}, {"name": "冰糖", "unit": {"title": "克", "value": "20250901000022"}, "weight": "50"}] | C36: [{"title": "6-15", "value": "1751609912033"}] | C37: [{"title": "46-60", "value": "1751610103165"}] | C38: 52-75 | C40: [{"describe": "豬五花肉切件。", "materials": []}, {"describe": "煮滾一鍋水，將五花腩肉、蔥白、薑片與米酒下鍋，用中火煮 30 分鐘取出。", "materials": []}, {"describe": "將豬五花肉與日式豬骨濃縮湯底、水、冰糖煮滾，中火煨煮約 30 分鐘，直至腩肉軟稔。", "materials": []}, {"describe": "吃時放入水煮蛋、紅蘿蔔、荷蘭豆伴碟。", "materials": []}, {"describe": "貼士：可以在煮汁內加入木魚昆布汁50毫升，以增加日本風味。", "materials": []}] | C42: 2 | C43: 0 | C44: 0 | C45: 已发布 | C46: 审批通过 | C47: 2025-10-12 11:41:47 | C48: 2026-05-27 19:42:44</w:t>
      </w:r>
    </w:p>
    <w:p>
      <w:r>
        <w:t>Row 74: C1: 4532 | C4: zh_TW | C5: 153615 | C6: [{"title": "香港及澳門地區", "value": "20250822018426"}] | C7: [{"title": "零售", "value": "1751596454553"}] | C8: 蠔油肉燥飯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[剁碎豬肉]  [五花肉] ", "type": [{"title": "肉類", "value": "1752235306674"}, {"title": "豬肉", "value": "20250810000035"}], "unit": {"title": "克", "value": "20250901000022"}, "weight": "400"}, {"name": " 白飯 [伴吃用]", "type": [], "unit": {"title": "碗", "value": "20250902000004"}, "weight": "4"}] | C27: [{"name":"免治五花肉碎 / 免治腩肉碎","type":[{"title":"肉類","value":"1752235306674"},{"title":"豬肉","value":"20250810000035"}],"unit":{"title":"克","value":"20250901000022"},"weight":"400"},{"name":" 白飯 [伴吃用]","type":[],"unit":{"title":"碗","value":"20250902000004"},"weight":"4"}] | C28: [{"name": "乾蔥 [切細末] ", "unit": {"title": "粒", "value": "20251002001075"}, "weight": "5"}, {"name": "蒜頭 [切細末]", "unit": {"title": "粒", "value": "20251002001075"}, "weight": "5"}] | C29: [{"name": "李錦記舊庄特級蠔油", "unit": {"title": "湯匙", "value": "20250927000167"}, "weight": " 3 1/2 "}, {"name": "五香粉", "unit": {"title": "茶匙", "value": "20250902000029"}, "weight": " 1/4"}, {"name": "李錦記白胡椒粉", "unit": {"title": "適量", "value": "20251027000018"}, "weight": ""}, {"name": "水", "unit": {"title": "毫升", "value": "20250902000022"}, "weight": " 500"}] | C30: [{"name": "", "weight": ""}] | C36: [{"title": "6-15", "value": "1751609912033"}] | C37: [{"title": "16-30", "value": "1751610102898"}] | C38: 22-45 | C40: [{"describe": "用 1 湯匙油爆香乾蔥末及蒜末。", "materials": []}, {"describe": "加入五花肉碎炒香。", "materials": []}, {"describe": "下調味料煮沸，轉小火滷約 25 分鐘。", "materials": []}, {"describe": "淋在白飯上即可進食。", "materials": []}] | C42: 1 | C43: 0 | C44: 0 | C45: 已发布 | C46: 审批通过 | C47: 2025-10-11 22:57:19 | C48: 2026-05-27 19:42:44</w:t>
      </w:r>
    </w:p>
    <w:p>
      <w:r>
        <w:t>Row 75: C1: 4529 | C4: zh_TW | C5: 153615 | C6: [{"title": "香港及澳門地區", "value": "20250822018426"}] | C7: [{"title": "零售", "value": "1751596454553"}] | C8: 可樂茄汁燴肉丸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[剁碎豬肉]", "type": [{"title": "肉類", "value": "1752235306674"}, {"title": "豬肉", "value": "20250810000035"}], "unit": {"title": "克", "value": "20250901000022"}, "weight": "250"}] | C27: [{"name":"免治五花肉碎 / 免治梅頭肉（半肥瘦）","type":[{"title":"肉類","value":"1752235306674"},{"title":"豬肉","value":"20250810000035"}],"unit":{"title":"克","value":"20250901000022"},"weight":"250"}] | C28: [{"name": " 甜椒  [切絲]", "unit": {"title": "個/隻", "value": "20250902000015"}, "weight": "1"}, {"name": " 粟粉 [上粉用] ", "unit": {"title": "適量", "value": "20251027000018"}, "weight": ""}, {"name": "芫荽", "unit": {"title": "適量", "value": "20251027000018"}, "weight": ""}] | C31: [{"name": "李錦記番茄醬", "unit": {"title": "湯匙", "value": "20250927000167"}, "weight": "3"}, {"name": "可樂", "unit": {"title": "毫升", "value": "20250902000022"}, "weight": " 125 "}, {"name": "粟粉", "unit": {"title": "茶匙", "value": "20250902000029"}, "weight": "1"}, {"name": "糖", "unit": {"title": "茶匙", "value": "20250902000029"}, "weight": "1"}, {"name": "李錦記舊庄特級蠔油 ", "unit": {"title": "湯匙", "value": "20250927000167"}, "weight": "1 1/2"}, {"name": "水", "unit": {"title": "湯匙", "value": "20250927000167"}, "weight": "1"}, {"name": "粟粉 ", "unit": {"title": "茶匙", "value": "20250902000029"}, "weight": "2"}] | C36: [{"title": "6-15", "value": "1751609912033"}] | C37: [{"title": "6-15", "value": "1751610102765"}] | C38: 12-30 | C40: [{"describe": "免治豬肉與醃料拌勻，將豬肉造成 14 小球形，輕輕拍上適量粟粉。", "materials": []}, {"describe": "用2湯匙油將肉丸炒香至金黃色，拌入芡汁，慢火蓋煮約 5 分鐘至肉丸熟透，再加入甜椒炒約 1 分鐘。", "materials": []}] | C42: 0 | C43: 0 | C44: 0 | C45: 已发布 | C46: 审批通过 | C47: 2025-10-11 22:52:01 | C48: 2026-05-27 19:42:44</w:t>
      </w:r>
    </w:p>
    <w:p>
      <w:r>
        <w:t>Row 76: C1: 4507 | C4: zh_TW | C5: 153615 | C6: [{"title": "香港及澳門地區", "value": "20250822018426"}] | C7: [{"title": "零售", "value": "1751596454553"}] | C8: 惹味肉碎蒸豆腐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"嫩豆腐", "type": [{"title": "豆類及豆製品", "value": "20250810000009"}], "unit": {"title": "克", "value": "20250901000022"}, "weight": "400"}, {"name": "免治豬肉 [剁碎豬肉] [瘦肉]", "type": [{"title": "肉類", "value": "1752235306674"}, {"title": "豬肉", "value": "20250810000035"}], "unit": {"title": "克", "value": "20250901000022"}, "weight": "120"}] | C27: [{"name":"嫩豆腐","type":[{"title":"豆類及豆製品","value":"20250810000009"}],"unit":{"title":"克","value":"20250901000022"},"weight":"400"},{"name":"免治瘦肉 / 免治梅頭肉","type":[{"title":"肉類","value":"1752235306674"},{"title":"豬肉","value":"20250810000035"}],"unit":{"title":"克","value":"20250901000022"},"weight":"120"}] | C28: [{"name": "甜椒 [紅, 切粒] ", "unit": {"title": "克", "value": "20250901000022"}, "weight": "50"}, {"name": "馬蹄 [切粒]", "unit": {"title": "克", "value": "20250901000022"}, "weight": "25"}] | C29: [{"name": "李錦記香爆豆豉雞醬 [1 包]", "unit": {"title": "克", "value": "20250901000022"}, "weight": "50"}] | C36: [{"title": "6-15", "value": "1751609912033"}] | C37: [{"title": "6-15", "value": "1751610102765"}] | C38: 12-30 | C40: [{"describe": "將豬肉碎、甜紅椒粒、馬蹄粒與香爆豆豉雞醬拌勻。", "materials": []}, {"describe": "把豆腐切成12片，將豬肉碎平鋪在豆腐面。", "materials": []}, {"describe": "用大火蒸10分鐘或至熟，趁熱享用。", "materials": []}] | C42: 4 | C43: 0 | C44: 0 | C45: 已发布 | C46: 审批通过 | C47: 2025-10-11 22:11:37 | C48: 2026-05-27 19:42:44</w:t>
      </w:r>
    </w:p>
    <w:p>
      <w:r>
        <w:t>Row 77: C1: 4500 | C4: zh_TW | C5: 153615 | C6: [{"title": "香港及澳門地區", "value": "20250822018426"}] | C7: [{"title": "零售", "value": "1751596454553"}] | C8: 南瓜肉碎椰菜包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"免治豬肉", "type": [{"title": "肉類", "value": "1752235306674"}, {"title": "豬肉", "value": "20250810000035"}], "unit": {"title": "克", "value": "20250901000022"}, "weight": "120"}, {"name": "南瓜 (去皮切粒)", "type": [{"title": "蔬菜（含竹筍）", "value": "20250810000020"}], "unit": {"title": "克", "value": "20250901000022"}, "weight": "80"}, {"name": "椰菜 (大片)", "type": [{"title": "蔬菜（含竹筍）", "value": "20250810000020"}], "unit": {"title": "克", "value": "20250901000022"}, "weight": "180"}] | C27: [{"name":"免治半肥瘦 / 免治梅頭肉","type":[{"title":"肉類","value":"1752235306674"},{"title":"豬肉","value":"20250810000035"}],"unit":{"title":"克","value":"20250901000022"},"weight":"120"},{"name":"南瓜 (去皮切粒)","type":[{"title":"蔬菜（含竹筍）","value":"20250810000020"}],"unit":{"title":"克","value":"20250901000022"},"weight":"80"},{"name":"椰菜 (大片)","type":[{"title":"蔬菜（含竹筍）","value":"20250810000020"}],"unit":{"title":"克","value":"20250901000022"},"weight":"180"}] | C31: [{"name": "李錦記舊庄特級蠔油 ", "unit": {"title": "湯匙", "value": "20250927000167"}, "weight": "½"}, {"name": "生粉", "unit": {"title": "茶匙", "value": "20250902000029"}, "weight": "1"}, {"name": "水", "unit": {"title": "茶匙", "value": "20250902000029"}, "weight": "2"}, {"name": "李錦記舊庄特級蠔油", "unit": {"title": "湯匙", "value": "20250927000167"}, "weight": "1"}, {"name": "水", "unit": {"title": "茶匙", "value": "20250902000029"}, "weight": "2"}] | C36: [{"title": "6-15", "value": "1751609912033"}] | C37: [{"title": "6-15", "value": "1751610102765"}] | C38: 12-30 | C40: [{"describe": "豬肉用醃料醃10分鐘；椰菜用熱水煮1-2分鐘至軟身，片薄椰菜厚部份，逐片放入冷水備用。", "materials": []}, {"describe": "豬肉加南瓜拌勻分成8等份，用椰菜包實放碟。", "materials": []}, {"describe": "隔水蒸15分鐘，將芡汁拌勻煮熱淋上碟即食。", "materials": []}, {"describe": "小貼士： 選擇大片而綠色較軟部位的椰菜，會容易包扎。", "materials": []}, {"describe": "營養師建議: 新鮮的蔬果及配料，營養及味道皆豐富。以南瓜為例，輕易帶出豬肉的鮮味，清新又健康﹗", "materials": []}] | C42: 0 | C43: 0 | C44: 0 | C45: 已发布 | C46: 审批通过 | C47: 2025-10-11 22:04:22 | C48: 2026-05-27 19:42:44</w:t>
      </w:r>
    </w:p>
    <w:p>
      <w:r>
        <w:t>Row 78: C1: 4489 | C4: zh_TW | C5: 153615 | C6: [{"title": "香港及澳門地區", "value": "20250822018426"}] | C7: [{"title": "零售", "value": "1751596454553"}] | C8: 海皇XO醬茄子肉碎粉絲煲 | C9: 1 | C10: 0 | C11: 0 | C12: [{"title": "中國菜", "value": "20250704000084"}] | C13: [{"title": "午餐", "value": "1751964416643"}, {"title": "晚餐", "value": "1751964416528"}] | C17: [{"title": "驗證過", "value": "1763108664084"}] | C19: [{"title": "日常菜譜", "value": "1756448345663"}] | C20: [{"title": "未知", "value": "1756786142311"}] | C25: 4 | C26: [{"name": "茄子 (切粗條) ", "type": [{"title": "蔬菜（含竹筍）", "value": "20250810000020"}], "unit": {"title": "克", "value": "20250901000022"}, "weight": "600"}, {"name": "免治豬肉", "type": [{"title": "肉類", "value": "1752235306674"}, {"title": "豬", "value": "20250810000035"}], "unit": {"title": "克", "value": "20250901000022"}, "weight": "200"}, {"name": "粉絲", "type": [{"title": "麵粉（含大米、糯米、木薯及小麥粉）", "value": "20250810000018"}], "unit": {"title": "克", "value": "20250901000022"}, "weight": "100"}] | C27: [{"name":"茄子 (切粗條) ","type":[{"title":"蔬菜（含竹筍）","value":"20250810000020"}],"unit":{"title":"克","value":"20250901000022"},"weight":"600"},{"name":"免治半肥瘦 / 免治梅頭肉","type":[{"title":"肉類","value":"1752235306674"},{"title":"豬","value":"20250810000035"}],"unit":{"title":"克","value":"20250901000022"},"weight":"200"},{"name":"粉絲","type":[{"title":"麵粉（含大米、糯米、木薯及小麥粉）","value":"20250810000018"}],"unit":{"title":"克","value":"20250901000022"},"weight":"100"}] | C28: [{"name": "李錦記蒜蓉", "unit": {"title": "茶匙", "value": "20250902000029"}, "weight": "1/2 "}, {"name": "蔥(切粒) ", "unit": {"title": "克", "value": "20250901000022"}, "weight": "10"}, {"name": "水", "unit": {"title": "毫升", "value": "20250902000022"}, "weight": "50"}, {"name": " 辣椒粒", "unit": {"title": "適量", "value": "20251027000018"}, "weight": ""}] | C29: [{"name": "李錦記海皇XO醬", "unit": {"title": "茶匙", "value": "20250902000029"}, "weight": "3"}] | C31: [{"name": "李錦記舊庄特級蠔油", "unit": {"title": "茶匙", "value": "20250902000029"}, "weight": "2"}] | C36: [{"title": "16-30", "value": "1751609912184"}] | C37: [{"title": "6-15", "value": "1751610102765"}] | C38: 22-45 | C40: [{"describe": "豬肉用醃料醃20分鐘；粉絲浸至軟身，瀝乾備用。", "materials": []}, {"describe": "用1/2 湯匙油爆香蒜蓉，加豬肉炒至熟，放入茄子炒勻，加水炆5分鐘。", "materials": []}, {"describe": "放入粉絲及調味料煮至收水後，放辣椒及蔥粒即可。", "materials": []}] | C42: 4 | C43: 2 | C44: 0 | C45: 已发布 | C46: 审批通过 | C47: 2025-10-11 21:47:11 | C48: 2026-05-27 19:42:44</w:t>
      </w:r>
    </w:p>
    <w:p>
      <w:r>
        <w:t>Row 79: C1: 4487 | C4: zh_TW | C5: 153615 | C6: [{"title": "香港及澳門地區", "value": "20250822018426"}] | C7: [{"title": "零售", "value": "1751596454553"}] | C8: 粟米冬菇蒸肉餅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"免治豬肉 ", "type": [{"title": "肉類", "value": "1752235306674"}, {"title": "豬肉", "value": "20250810000035"}], "unit": {"title": "克", "value": "20250901000022"}, "weight": "240"}] | C27: [{"name":"免治五花肉碎 / 免治梅頭肉（半肥瘦）","type":[{"title":"肉類","value":"1752235306674"},{"title":"豬肉","value":"20250810000035"}],"unit":{"title":"克","value":"20250901000022"},"weight":"240"}] | C28: [{"name": "粟米粒 ", "unit": {"title": "克", "value": "20250901000022"}, "weight": "30"}, {"name": "乾冬菇 (浸軟、切粒) ", "unit": {"title": "克", "value": "20250901000022"}, "weight": "30"}, {"name": "蔥粒 ", "unit": {"title": "少量", "value": "20251027000018"}, "weight": ""}] | C31: [{"name": "李錦記舊庄特級蠔油", "unit": {"title": "湯匙", "value": "20250927000167"}, "weight": "1½"}, {"name": "生粉", "unit": {"title": "茶匙", "value": "20250902000029"}, "weight": "1"}, {"name": "麥皮", "unit": {"title": "湯匙", "value": "20250927000167"}, "weight": "1½"}, {"name": "水", "unit": {"title": "湯匙", "value": "20250927000167"}, "weight": "1½"}] | C36: [{"title": "6-15", "value": "1751609912033"}] | C37: [{"title": "6-15", "value": "1751610102765"}] | C38: 12-30 | C40: [{"describe": "將豬絞肉、香菇和甜玉米的混合物醃製10分鐘。", "materials": []}, {"describe": "隔水蒸 15 分鐘至熟，面放蔥粒即成。", "materials": []}, {"describe": "小貼士： 用熱水浸乾冬菇，可縮短浸軟冬菇的時間。如果想蒸出鬆軟的肉餅，就於蒸之前盡量不要壓平及壓實。", "materials": []}, {"describe": "營養師建議: 傳統蒸肉餅一般用上較高脂肪的免治豬肉，令肉餅更軟滑鬆化。其實加入麥皮可以取得同樣效果，減少脂肪之餘，更增加纖維攝取，有益腸道和心臟健康﹗", "materials": []}] | C42: 1 | C43: 0 | C44: 0 | C45: 已发布 | C46: 审批通过 | C47: 2025-10-11 21:46:10 | C48: 2026-05-27 19:42:44</w:t>
      </w:r>
    </w:p>
    <w:p>
      <w:r>
        <w:t>Row 80: C1: 4475 | C4: zh_TW | C5: 153615 | C6: [{"title": "香港及澳門地區", "value": "20250822018426"}] | C7: [{"title": "零售", "value": "1751596454553"}] | C8: 蠔皇燴麵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"伊麵 (蛋麵)  [2 個 ]", "type": [{"title": "麵 / 義大利麵 / 烏冬 / 蕎麥麵", "value": "20250810000017"}], "unit": {"title": "克", "value": "20250901000022"}, "weight": "120"}, {"name": " 豬肉 [切絲] ", "type": [{"title": "肉類", "value": "1752235306674"}, {"title": "豬肉", "value": "20250810000035"}], "unit": {"title": "克", "value": "20250901000022"}, "weight": "50"}, {"name": "草菇 [切半] ", "type": [{"title": "菌菇", "value": "20250810000039"}], "unit": {"title": "克", "value": "20250901000022"}, "weight": "50"}] | C27: [{"name":"伊麵 (蛋麵)  [2 個 ]","type":[{"title":"麵 / 義大利麵 / 烏冬 / 蕎麥麵","value":"20250810000017"}],"unit":{"title":"克","value":"20250901000022"},"weight":"120"},{"name":"上肉絲 / 瘦肉絲（切絲）","type":[{"title":"肉類","value":"1752235306674"},{"title":"豬肉","value":"20250810000035"}],"unit":{"title":"克","value":"20250901000022"},"weight":"50"},{"name":"草菇 [切半] ","type":[{"title":"菌菇","value":"20250810000039"}],"unit":{"title":"克","value":"20250901000022"},"weight":"50"}] | C28: [{"name": "韭黃 [切段] ", "unit": {"title": "克", "value": "20250901000022"}, "weight": "25"}, {"name": "蔥 [切段] ", "unit": {"title": "條", "value": "20250902000017"}, "weight": "2"}, {"name": "生薑 [切絲]", "unit": {"title": "片", "value": "20250902000018"}, "weight": "1"}] | C31: [{"name": "李錦記舊庄特級蠔油", "unit": {"title": "茶匙", "value": "20250902000029"}, "weight": " 1"}, {"name": "粟粉", "unit": {"title": "茶匙", "value": "20250902000029"}, "weight": " 1/4"}, {"name": "李錦記舊庄特級蠔油", "unit": {"title": "湯匙", "value": "20250927000167"}, "weight": "3"}, {"name": "李錦記純香芝麻油", "unit": {"title": "茶匙", "value": "20250902000029"}, "weight": "2"}, {"name": "水", "unit": {"title": "湯匙", "value": "20250927000167"}, "weight": "6"}, {"name": "粟粉", "unit": {"title": "茶匙", "value": "20250902000029"}, "weight": "1"}] | C36: [{"title": "6-15", "value": "1751609912033"}] | C37: [{"title": "6-15", "value": "1751610102765"}] | C38: 12-30 | C40: [{"describe": "肉絲與醃料拌勻。", "materials": []}, {"describe": "將伊麵放入沸水中依包裝指示烹煮或煮至軟身，瀝乾。", "materials": []}, {"describe": "用 2 湯匙油爆香薑片，下肉絲炒熟。", "materials": []}, {"describe": "加入草菇及伊麵炒勻。", "materials": []}, {"describe": "下芡汁煮至汁濃。", "materials": []}, {"describe": "再拌入韭黃及蔥段。", "materials": []}] | C42: 0 | C43: 0 | C44: 0 | C45: 已发布 | C46: 审批通过 | C47: 2025-10-11 21:32:09 | C48: 2026-05-27 19:42:44</w:t>
      </w:r>
    </w:p>
    <w:p>
      <w:r>
        <w:t>Row 81: C1: 4462 | C4: zh_TW | C5: 153615 | C6: [{"title": "香港及澳門地區", "value": "20250822018426"}] | C7: [{"title": "零售", "value": "1751596454553"}] | C8: 豬肉蒸蛋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"豬肉 [剁碎] ", "type": [{"title": "肉類", "value": "1752235306674"}, {"title": "豬肉", "value": "20250810000035"}], "unit": {"title": "克", "value": "20250901000022"}, "weight": "200"}, {"name": "雞蛋 ", "type": [{"title": "蛋", "value": "20250810000038"}], "unit": {"title": "個/隻", "value": "20250902000015"}, "weight": "4"}] | C27: [{"name":"半肥瘦豬肉碎 / 梅頭肉碎 / 免治五花肉碎（三七開）（剁碎）","type":[{"title":"肉類","value":"1752235306674"},{"title":"豬肉","value":"20250810000035"}],"unit":{"title":"克","value":"20250901000022"},"weight":"200"},{"name":"雞蛋 ","type":[{"title":"蛋","value":"20250810000038"}],"unit":{"title":"個/隻","value":"20250902000015"},"weight":"4"}] | C28: [{"name": "水 ", "unit": {"title": "毫升", "value": "20250902000022"}, "weight": "100"}, {"name": "蔥 [切粒，裝飾用]", "weight": ""}] | C31: [{"name": "舊庄特級蠔油", "unit": {"title": "湯匙", "value": "20250927000167"}, "weight": "2"}, {"name": "純香芝麻油", "unit": {"title": "茶匙", "value": "20250902000029"}, "weight": "1"}] | C36: [{"title": "0-5", "value": "1751609911889"}] | C37: [{"title": "6-15", "value": "1751610102765"}] | C38: 6-20 | C40: [{"describe": "豬肉碎與醃料拌勻。", "materials": []}, {"describe": "雞蛋打散，加入豬肉和水拌勻，放入深碟內。", "materials": []}, {"describe": "用大火蒸 10 分鐘至熟，飾以蔥粒。", "materials": []}] | C42: 4 | C43: 0 | C44: 0 | C45: 已发布 | C46: 审批通过 | C47: 2025-10-11 21:15:07 | C48: 2026-05-27 19:42:44</w:t>
      </w:r>
    </w:p>
    <w:p>
      <w:r>
        <w:t>Row 82: C1: 4446 | C4: zh_TW | C5: 153615 | C6: [{"title": "香港及澳門地區", "value": "20250822018426"}] | C7: [{"title": "零售", "value": "1751596454553"}] | C8: 吉祥如意金錢肉盒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"百頁豆腐（切片） ", "type": [{"title": "雜豆及大豆類", "value": "20250810000009"}], "unit": {"title": "克", "value": "20250901000022"}, "weight": "300"}, {"name": "免治豬肉", "type": [{"title": "肉類", "value": "1752235306674"}, {"title": "豬肉", "value": "20250810000035"}], "unit": {"title": "克", "value": "20250901000022"}, "weight": "150"}] | C27: [{"name":"百頁豆腐（切片） ","type":[{"title":"雜豆及大豆類","value":"20250810000009"}],"unit":{"title":"克","value":"20250901000022"},"weight":"300"},{"name":"免治半肥瘦 / 免治梅頭肉","type":[{"title":"肉類","value":"1752235306674"},{"title":"豬肉","value":"20250810000035"}],"unit":{"title":"克","value":"20250901000022"},"weight":"150"}] | C28: [{"name": "紅蘿蔔片", "unit": {"title": "塊", "value": "20250901000031"}, "weight": "8"}, {"name": "中蝦（去殼留尾）", "unit": {"title": "個/隻", "value": "20250902000015"}, "weight": "8"}, {"name": "長蔥", "unit": {"title": "條", "value": "20250902000017"}, "weight": "16"}, {"name": "粟粉 ", "unit": {"title": "撮", "value": "20251003000827"}, "weight": ""}, {"name": "鹽", "unit": {"title": "撮", "value": "20251003000827"}, "weight": ""}] | C31: [{"name": "李錦記舊庄特級蠔油", "unit": {"title": "茶匙", "value": "20250902000029"}, "weight": "1"}, {"name": "李錦記舊庄特級蠔油", "unit": {"title": "湯匙", "value": "20250927000167"}, "weight": "1.5"}, {"name": "清水", "unit": {"title": "毫升", "value": "20250902000022"}, "weight": "100"}, {"name": "粟粉", "unit": {"title": "茶匙", "value": "20250902000029"}, "weight": "2"}] | C36: [{"title": "16-30", "value": "1751609912184"}] | C37: [{"title": "16-30", "value": "1751610102898"}] | C38: 32-60 | C40: [{"describe": "蔥原條汆水；豬肉加入醃料攪勻；中蝦以少許鹽調味備用。", "materials": []}, {"describe": "取兩片百頁豆腐，其中一面沾上粟粉後，鋪上免治豬肉並捏成方形。  放上蝦仁，以蔥條將百頁豆腐綁緊至呈禮物狀，按需要適當修剪蔥。", "materials": []}, {"describe": "紅蘿蔔片鋪在碟上，放上已綁好的百頁豆腐，大火蒸 8 分鐘至熟透。", "materials": []}, {"describe": "芡汁煮滾，淋上豆腐表面即可。", "materials": []}, {"describe": "貼士：  蠔油內含有粟粉，蠔油醃肉，嫩滑不結塊。", "materials": []}] | C42: 0 | C43: 0 | C44: 0 | C45: 已发布 | C46: 审批通过 | C47: 2025-10-11 20:58:36 | C48: 2026-05-27 19:42:44</w:t>
      </w:r>
    </w:p>
    <w:p>
      <w:r>
        <w:t>Row 83: C1: 4439 | C4: zh_TW | C5: 153615 | C6: [{"title": "香港及澳門地區", "value": "20250822018426"}] | C7: [{"title": "零售", "value": "1751596454553"}] | C8: 蒸肉碎豆腐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[切成 12 片] ", "type": [{"title": "豆類及豆製品", "value": "20250810000009"}], "unit": {"title": "克", "value": "20250901000022"}, "weight": "400 "}, {"name": "免治豬肉 [剁碎豬肉] ", "type": [{"title": "肉類", "value": "1752235306674"}, {"title": "豬肉", "value": "20250810000035"}], "unit": {"title": "克", "value": "20250901000022"}, "weight": "120"}] | C27: [{"name":"豆腐 [切成 12 片] ","type":[{"title":"豆類及豆製品","value":"20250810000009"}],"unit":{"title":"克","value":"20250901000022"},"weight":"400 "},{"name":"免治半肥瘦 / 免治梅頭肉","type":[{"title":"肉類","value":"1752235306674"},{"title":"豬肉","value":"20250810000035"}],"unit":{"title":"克","value":"20250901000022"},"weight":"120"}] | C28: [{"name": "蔥 [切粒, 灑面用]", "weight": ""}] | C29: [{"name": "李錦記特鮮生抽", "unit": {"title": "湯匙", "value": "20250927000167"}, "weight": "2"}, {"name": "李錦記純香芝麻油", "unit": {"title": "茶匙", "value": "20250902000029"}, "weight": "1"}] | C31: [{"name": "李錦記蒜蓉", "unit": {"title": "茶匙", "value": "20250902000029"}, "weight": "2"}, {"name": "李錦記舊庄特級蠔油", "unit": {"title": "茶匙", "value": "20250902000029"}, "weight": "1"}, {"name": " 粟粉", "unit": {"title": "茶匙", "value": "20250902000029"}, "weight": "1"}, {"name": " 水", "unit": {"title": "湯匙", "value": "20250927000167"}, "weight": "1"}, {"name": "乾蔥碎", "unit": {"title": "茶匙", "value": "20250902000029"}, "weight": "2"}, {"name": "紅辣椒或甜椒碎 ", "unit": {"title": "茶匙", "value": "20250902000029"}, "weight": "2"}] | C36: [{"title": "6-15", "value": "1751609912033"}] | C37: [{"title": "6-15", "value": "1751610102765"}] | C38: 12-30 | C40: [{"describe": "豬肉碎與醃料拌勻。", "materials": []}, {"describe": "將豬肉碎分成12份放在豆腐面。", "materials": []}, {"describe": "用大火蒸10分鐘或至熟", "materials": []}, {"describe": "倒去多餘汁液。", "materials": []}, {"describe": "淋上調味料，灑上蔥粒。", "materials": []}] | C42: 1 | C43: 0 | C44: 0 | C45: 已发布 | C46: 审批通过 | C47: 2025-10-11 20:47:48 | C48: 2026-05-27 19:42:44</w:t>
      </w:r>
    </w:p>
    <w:p>
      <w:r>
        <w:t>Row 84: C1: 4315 | C4: zh_TW | C5: 153615 | C6: [{"title": "香港及澳門地區", "value": "20250822018426"}] | C7: [{"title": "零售", "value": "1751596454553"}] | C8: 越式蝦香豬頸肉法包 | C9: 1 | C10: 1 | C11: 0 | C12: [{"title": "融合菜", "value": "20250921000757"}] | C13: [{"title": "小食", "value": "1751964418010"}] | C15: [{"title": "四季皆宜", "value": "1751599803664"}] | C17: [{"title": "驗證過", "value": "1763108664084"}] | C19: [{"title": "日常菜譜", "value": "1756448345663"}] | C20: [{"title": "未知", "value": "1756786142311"}] | C25: 2 | C26: [{"name": "豬頸肉", "type": [{"title": "肉類", "value": "1752235306674"}, {"title": "豬", "value": "20250810000035"}], "unit": {"title": "克", "value": "20250901000022"}, "weight": "125"}, {"name": " 迷你法包", "type": [{"title": "麵粉（含大米、糯米、木薯及小麥粉）", "value": "20250810000018"}], "unit": {"title": "個/隻", "value": "20250902000015"}, "weight": "2"}] | C27: [{"name": "豬頸肉", "type": [{"title": "肉類", "value": "1752235306674"}, {"title": "豬", "value": "20250810000035"}], "unit": {"title": "克", "value": "20250901000022"}, "weight": "125"}, {"name": " 迷你法包", "type": [{"title": "麵粉（含大米、糯米、木薯及小麥粉）", "value": "20250810000018"}], "unit": {"title": "個/隻", "value": "20250902000015"}, "weight": "2"}] | C28: [{"name": "生菜", "unit": {"title": "片", "value": "20250902000018"}, "weight": "4"}, {"name": "青瓜片", "unit": {"title": "片", "value": "20250902000018"}, "weight": "8"}, {"name": "酸蘿蔔", "unit": {"title": "片", "value": "20250902000018"}, "weight": "2"}, {"name": "紅蘿蔔 裝飾用（切絲）", "unit": {"title": "適量", "value": "20251027000018"}, "weight": ""}, {"name": "牛油 適量", "unit": {"title": "適量", "value": "20251027000018"}, "weight": ""}] | C29: [{"name": "李錦記大辣蝦米辣椒油", "unit": {"title": "茶匙", "value": "20250902000029"}, "weight": "2"}, {"name": "沙律醬", "unit": {"title": "克", "value": "20250901000022"}, "weight": "50"}] | C31: [{"name": "李錦記大辣蝦米辣椒油", "unit": {"title": "茶匙", "value": "20250902000029"}, "weight": "2"}, {"name": "李錦記減鹽蠔油", "unit": {"title": "湯匙", "value": "20250927000167"}, "weight": "2"}] | C36: [{"title": "6-15", "value": "1751609912033"}] | C37: [{"title": "6-15", "value": "1751610102765"}] | C38: 12-30 | C40: [{"describe": "豬頸肉用醃料醃10分鐘，然後放入焗爐以190度焗15分鐘，取出切片備用。", "materials": []}, {"describe": "法包開邊，塗上牛油，放人焗爐焗至香脆。", "materials": []}, {"describe": "把調味料拌匀，塗在法包兩邊，再在其中一邊法包依次鋪上生菜、豬頸肉﹑青瓜片﹑酸蘿蔔片及紅蘿蔔絲，最後把另一邊法包蓋上即可。", "materials": []}, {"describe": "貼士:   可用氣炸鍋取代焗爐，以180度焗15分鐘，亦可簡單煎熟豬頸肉，口感亦佳。", "materials": []}] | C42: 3 | C43: 0 | C44: 0 | C45: 已发布 | C46: 审批通过 | C47: 2025-10-11 15:09:01 | C48: 2026-05-27 19:42:44</w:t>
      </w:r>
    </w:p>
    <w:p>
      <w:r>
        <w:t>Row 85: C1: 4297 | C4: zh_TW | C5: 153615 | C6: [{"title": "香港及澳門地區", "value": "20250822018426"}] | C7: [{"title": "零售", "value": "1751596454553"}] | C8: 潮州鹵水拼盤 | C9: 1 | C10: 1 | C11: 0 | C12: [{"title": "中國菜", "value": "20250704000084"}] | C13: [] | C15: [{"title": "四季皆宜", "value": "1751599803664"}] | C17: [{"title": "驗證過", "value": "1763108664084"}] | C19: [{"title": "日常菜譜", "value": "1756448345663"}] | C20: [{"title": "未知", "value": "1756786142311"}] | C25: 3 | C26: [{"name":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 | C27: [{"name":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 | C29: [{"name": "李錦記秘製港式鹵水料包", "unit": {"title": "包", "value": "20250902000006"}, "weight": "1"}] | C36: [{"title": "0-5", "value": "1751609911889"}] | C37: [{"title": "76-90", "value": "1751610103414"}] | C38: 76-95 | C40: [{"describe": "將特級鹵水香料加入1公升水，煲滾後熄火焗1小時。", "materials": []}, {"describe": "雞蛋浸熟去殼備用，其它材料氽水備用。", "materials": []}, {"describe": "在另一個煲內加入2包秘製港式鹵水料包和秘製醬油，以大火滾起後再加入所有材料煮開，改小火煮15分鐘，再蓋上蓋子，熄火焗15分鐘。", "materials": []}, {"describe": "然後撈起雞蛋和豬耳，其它材料則再原煲加入300毫升水煮開，改小火煲至適合自己的軟硬度。", "materials": []}, {"describe": "把鹵好的食材切開放上盤，再淋上少許鹵水汁即可。", "materials": []}, {"describe": "貼士：不同的食材需要煮開的時間亦不同。", "materials": []}] | C42: 0 | C43: 0 | C44: 0 | C45: 已发布 | C46: 审批通过 | C47: 2025-10-11 14:23:06 | C48: 2026-05-27 19:42:44</w:t>
      </w:r>
    </w:p>
    <w:p>
      <w:r>
        <w:t>Row 86: C1: 4227 | C4: zh_TW | C5: 153615 | C6: [{"title": "香港及澳門地區", "value": "20250822018426"}] | C7: [{"title": "零售", "value": "1751596454553"}] | C8: 葱爆肉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"豬柳 (切絲) ", "type": [{"title": "肉類", "value": "1752235306674"}, {"title": "豬肉", "value": "20250810000035"}], "unit": {"title": "克", "value": "20250901000022"}, "weight": "330"}] | C27: [{"name": "豬柳 (切絲) ", "type": [{"title": "肉類", "value": "1752235306674"}, {"title": "豬肉", "value": "20250810000035"}], "unit": {"title": "克", "value": "20250901000022"}, "weight": "330"}] | C28: [{"name": "食用油", "unit": {"title": "湯匙", "value": "20250927000167"}, "weight": "1"}] | C29: [{"name": "李錦記舊庄特級蠔油  ", "unit": {"title": "湯匙", "value": "20250927000167"}, "weight": "2"}, {"name": "太白粉", "unit": {"title": "茶匙", "value": "20250902000029"}, "weight": "1/2"}, {"name": "水 ", "unit": {"title": "湯匙", "value": "20250927000167"}, "weight": "4"}, {"name": "蔥 ", "unit": {"title": "克", "value": "20250901000022"}, "weight": "110"}, {"name": "紅辣椒 (切塊)", "unit": {"title": "個/隻", "value": "20250902000015"}, "weight": "1"}, {"name": "米酒 ", "unit": {"title": "湯匙", "value": "20250927000167"}, "weight": "1"}] | C31: [{"name": "李錦記舊庄特級蠔油", "unit": {"title": "湯匙", "value": "20250927000167"}, "weight": "1"}, {"name": "食用油", "unit": {"title": "茶匙", "value": "20250902000029"}, "weight": "2"}] | C36: [{"title": "16-30", "value": "1751609912184"}] | C37: [{"title": "6-15", "value": "1751610102765"}] | C38: 22-45 | C40: [{"describe": "肉絲與醃料拌勻。", "materials": []}, {"describe": "用 1 湯匙油爆香紅辣椒，加入肉絲炒熟。下米酒。", "materials": []}, {"describe": "下蔥絲及芡汁，炒勻至收汁並全熟。", "materials": []}] | C42: 8 | C43: 0 | C44: 1 | C45: 已发布 | C46: 审批通过 | C47: 2025-10-11 09:23:18 | C48: 2026-05-27 19:42:44</w:t>
      </w:r>
    </w:p>
    <w:p>
      <w:r>
        <w:t>Row 87: C1: 4220 | C4: zh_TW | C5: 153615 | C6: [{"title": "香港及澳門地區", "value": "20250822018426"}] | C7: [{"title": "零售", "value": "1751596454553"}] | C8: 蠔油粉絲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4 | C26: [{"name": "粉絲", "type": [{"title": "麵條 / 義大利面 / 烏冬面 / 蕎麥面 / 莧米", "value": "20250810000017"}], "unit": {"title": "克", "value": "20250901000022"}, "weight": "90"}, {"name": " 免治豬肉 [剁碎豬肉]", "type": [{"title": "肉類", "value": "1752235306674"}, {"title": "豬肉", "value": "20250810000035"}], "unit": {"title": "克", "value": "20250901000022"}, "weight": "30"}] | C27: [{"name":"粉絲","type":[{"title":"麵條 / 義大利面 / 烏冬面 / 蕎麥面 / 莧米","value":"20250810000017"}],"unit":{"title":"克","value":"20250901000022"},"weight":"90"},{"name":"免治半肥瘦 / 免治梅頭肉","type":[{"title":"肉類","value":"1752235306674"},{"title":"豬肉","value":"20250810000035"}],"unit":{"title":"克","value":"20250901000022"},"weight":"30"}] | C28: [{"name": "生薑 [ 切絲]", "unit": {"title": "適量", "value": "20251027000018"}, "weight": ""}, {"name": " 蔥 [ 切絲]", "unit": {"title": "適量", "value": "20251027000018"}, "weight": ""}, {"name": " 蒜頭 [ 切絲]", "unit": {"title": "適量", "value": "20251027000018"}, "weight": ""}] | C31: [{"name": "李錦記純香芝麻油 隨意", "unit": {"title": "適量", "value": "20251027000018"}, "weight": ""}, {"name": "李錦記舊庄特級蠔油", "unit": {"title": "湯匙", "value": "20250927000167"}, "weight": "3"}] | C36: [{"title": "6-15", "value": "1751609912033"}] | C37: [{"title": "0-5", "value": "1751610102600"}] | C38: 6-20 | C40: [{"describe": "將粉絲用水浸軟，瀝乾備用。", "materials": []}, {"describe": "用 2 湯匙油爆香薑蔥蒜。", "materials": []}, {"describe": "加入免治豬肉炒熟。", "materials": []}, {"describe": "下粉絲及調味料炒勻即可進食。", "materials": []}] | C42: 2 | C43: 1 | C44: 0 | C45: 已发布 | C46: 审批通过 | C47: 2025-10-11 09:04:23 | C48: 2026-05-27 19:42:44</w:t>
      </w:r>
    </w:p>
    <w:p>
      <w:r>
        <w:t>Row 88: C1: 4212 | C4: zh_TW | C5: 153615 | C6: [{"title": "香港及澳門地區", "value": "20250822018426"}] | C7: [{"title": "零售", "value": "1751596454553"}] | C8: 醋香酸菜炒燒腩仔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"鹹酸菜", "type": [{"title": "蔬菜（含竹筍）", "value": "20250810000020"}], "unit": {"title": "克", "value": "20250901000022"}, "weight": "150"}, {"name": "燒豬腩仔 ", "type": [{"title": "肉類", "value": "1752235306674"}, {"title": "豬", "value": "20250810000035"}], "unit": {"title": "克", "value": "20250901000022"}, "weight": "500"}] | C27: [{"name": "鹹酸菜", "type": [{"title": "蔬菜（含竹筍）", "value": "20250810000020"}], "unit": {"title": "克", "value": "20250901000022"}, "weight": "150"}, {"name": "燒豬腩仔 ", "type": [{"title": "肉類", "value": "1752235306674"}, {"title": "豬", "value": "20250810000035"}], "unit": {"title": "克", "value": "20250901000022"}, "weight": "500"}] | C28: [{"name": "薑絲", "unit": {"title": "克", "value": "20250901000022"}, "weight": "20"}, {"name": "紅蘿蔔絲", "unit": {"title": "克", "value": "20250901000022"}, "weight": "20"}, {"name": "芹菜 (切段)", "unit": {"title": "克", "value": "20250901000022"}, "weight": "20"}, {"name": "辣椒 (切絲)", "unit": {"title": "條", "value": "20250902000017"}, "weight": "1"}] | C29: [{"name": "李錦記調味紅醋", "unit": {"title": "湯匙", "value": "20250927000167"}, "weight": "2"}, {"name": "李錦記舊庄特級蠔油 ", "unit": {"title": "茶匙", "value": "20250902000029"}, "weight": "1"}, {"name": "砂糖 ", "unit": {"title": "湯匙", "value": "20250927000167"}, "weight": "1.5"}, {"name": "水 ", "unit": {"title": "毫升", "value": "20250902000022"}, "weight": "100"}, {"name": "粟粉", "unit": {"title": "茶匙", "value": "20250902000029"}, "weight": "1"}] | C36: [{"title": "6-15", "value": "1751609912033"}] | C37: [{"title": "16-30", "value": "1751610102898"}] | C38: 22-45 | C40: [{"describe": "鹹酸菜浸水，去鹹味 。", "materials": []}, {"describe": "燒熱油鑊，大火煎香燒腩仔，盛起。", "materials": []}, {"describe": "爆香薑絲、辣椒、紅蘿蔔，再放入酸菜和豬腩仔。", "materials": []}, {"describe": "最後放入調味，煮至收汁時，加芹菜，拌炒一下即可起鍋。", "materials": []}, {"describe": "貼士：  鹹酸菜隔夜浸水，味道更清爽。加入辣椒，可令菜式味道層次更豐富。", "materials": []}] | C42: 3 | C43: 0 | C44: 0 | C45: 已发布 | C46: 审批通过 | C47: 2025-10-11 01:35:02 | C48: 2026-05-27 19:42:44</w:t>
      </w:r>
    </w:p>
    <w:p>
      <w:r>
        <w:t>Row 89: C1: 4194 | C4: zh_TW | C5: 153615 | C6: [{"title": "香港及澳門地區", "value": "20250822018426"}] | C7: [{"title": "零售", "value": "1751596454553"}] | C8: 沙爹豚肉湯麵配金菇肥牛卷 | C9: 1 | C10: 0 | C11: 0 | C12: [{"title": "中國菜", "value": "20250704000084"}] | C15: [{"title": "四季皆宜", "value": "1751599803664"}] | C17: [{"title": "驗證過", "value": "1763108664084"}] | C19: [{"title": "日常菜譜", "value": "1756448345663"}] | C20: [{"title": "未知", "value": "1756786142311"}] | C25: 2 | C26: [{"name": "李錦記特濃沙爹火鍋湯料包", "type": [{"title": "即食產品", "value": "20251007000297"}], "unit": {"title": "包", "value": "20250902000006"}, "weight": "1"}, {"name": "李錦記特濃沙爹火鍋湯料包內的芝麻醬、花生醬及1包沙爹火鍋上湯", "type": [{"title": "即食產品", "value": "20251007000297"}], "unit": {"title": "包", "value": "20250902000006"}, "weight": "1"}, {"name": "豬肉片", "type": [{"title": "肉類", "value": "1752235306674"}, {"title": "豬肉", "value": "20250810000035"}], "unit": {"title": "片", "value": "20250902000018"}, "weight": "100"}, {"name": "雞蛋", "type": [{"title": "蛋", "value": "20250810000038"}], "unit": {"title": "個/隻", "value": "20250902000015"}, "weight": "1"}, {"name": "肥牛", "type": [{"title": "肉類", "value": "1752235306674"}, {"title": "牛肉", "value": "20250810000006"}], "unit": {"title": "克", "value": "20250901000022"}, "weight": "100"}, {"name": "金菇", "type": [{"title": "蔬菜（含竹筍）", "value": "20250810000020"}], "unit": {"title": "克", "value": "20250901000022"}, "weight": "150"}] | C27: [{"name":"李錦記特濃沙爹火鍋湯料包","type":[{"title":"即食產品","value":"20251007000297"}],"unit":{"title":"包","value":"20250902000006"},"weight":"1"},{"name":"李錦記特濃沙爹火鍋湯料包內的芝麻醬、花生醬及1包沙爹火鍋上湯","type":[{"title":"即食產品","value":"20251007000297"}],"unit":{"title":"包","value":"20250902000006"},"weight":"1"},{"name":"梅頭肉（切薄片） / 肩胛肉（切薄片）","type":[{"title":"肉類","value":"1752235306674"},{"title":"豬肉","value":"20250810000035"}],"unit":{"title":"片","value":"20250902000018"},"weight":"100"},{"name":"雞蛋","type":[{"title":"蛋","value":"20250810000038"}],"unit":{"title":"個/隻","value":"20250902000015"},"weight":"1"},{"name":"肥牛","type":[{"title":"肉類","value":"1752235306674"},{"title":"牛肉","value":"20250810000006"}],"unit":{"title":"克","value":"20250901000022"},"weight":"100"},{"name":"金菇","type":[{"title":"蔬菜（含竹筍）","value":"20250810000020"}],"unit":{"title":"克","value":"20250901000022"},"weight":"150"}] | C28: [{"name": "沙爹火鍋上湯 熱水 ", "unit": {"title": "毫升", "value": "20250902000022"}, "weight": "500"}, {"name": "烏冬", "unit": {"title": "個/隻", "value": "20250902000015"}, "weight": "2"}, {"name": "紅蘿蔔", "unit": {"title": "克", "value": "20250901000022"}, "weight": "30"}, {"name": "青瓜", "unit": {"title": "克", "value": "20250901000022"}, "weight": "30"}, {"name": "洋蔥", "unit": {"title": "克", "value": "20250901000022"}, "weight": "30"}, {"name": "紫菜碎", "unit": {"title": "適量", "value": "20251027000018"}, "weight": ""}, {"name": "白芝麻", "unit": {"title": "適量", "value": "20251027000018"}, "weight": ""}] | C29: [{"name": "", "weight": ""}, {"name": "", "weight": ""}] | C36: [{"title": "6-15", "value": "1751609912033"}] | C37: [{"title": "16-30", "value": "1751610102898"}] | C38: 22-45 | C40: [{"describe": "沙爹豚肉湯麵  1. 把青瓜及紅蘿蔔切絲，洋蔥切粒，備用。 2. 將雞蛋打勻，落油鍋煎成蛋皮，再拿出來切絲。 3. 煮熟烏冬，再撈起備用。 4. 起一油鍋，將洋蔥爆香，待洋蔥炒至透黃色，落熱水。 5. 再加入芝麻醬、花生醬及1包沙爹火鍋上湯，轉小火持續收汁，再加入豬肉片拌勻煮熟。 6. 在碗中先放上烏冬，再放青瓜絲、紅蘿蔔絲、蛋絲、紫菜碎及豬肉片，再淋上沙爹汁。   ", "materials": []}, {"describe": "沙爹金菇肥牛卷  1. 金菇切去根部，沖洗乾淨備用。 2. 取出少許金菇，用肥牛片捲起，包好後收口向下。 3. 在鑊中放少許油，放金菇肥牛卷，慢火煎香定形，反面再煮約 2分鐘，用筷子夾上碟。 4. 把沙爹火鍋上湯及水混和後倒入鑊中，用中火煮至濃稠。 5. 將沙爹汁淋在金菇肥牛卷上，撒上白芝麻即成。", "materials": []}] | C42: 0 | C43: 0 | C44: 0 | C45: 已发布 | C46: 审批通过 | C47: 2025-10-10 23:11:10 | C48: 2026-05-27 19:42:44</w:t>
      </w:r>
    </w:p>
    <w:p>
      <w:r>
        <w:t>Row 90: C1: 4186 | C4: zh_TW | C5: 153615 | C6: [{"title": "香港及澳門地區", "value": "20250822018426"}] | C7: [{"title": "零售", "value": "1751596454553"}] | C8: 水晶肴肉 | C9: 1 | C10: 1 | C11: 0 | C12: [{"title": "中國菜", "value": "20250704000084"}] | C15: [{"title": "四季皆宜", "value": "1751599803664"}] | C17: [{"title": "驗證過", "value": "1763108664084"}] | C19: [{"title": "日常菜譜", "value": "1756448345663"}] | C20: [{"title": "未知", "value": "1756786142311"}] | C25: 2 | C26: [{"name": "原味咸豬手", "type": [{"title": "肉類", "value": "1752235306674"}, {"title": "豬", "value": "20250810000035"}], "unit": {"title": "個/隻", "value": "20250902000015"}, "weight": "1"}, {"name": "魚膠片", "type": [{"title": "魚", "value": "1752235330011"}], "unit": {"title": "片", "value": "20250902000018"}, "weight": "5"}] | C27: [{"name": "原味咸豬手", "type": [{"title": "肉類", "value": "1752235306674"}, {"title": "豬", "value": "20250810000035"}], "unit": {"title": "個/隻", "value": "20250902000015"}, "weight": "1"}, {"name": "魚膠片", "type": [{"title": "魚", "value": "1752235330011"}], "unit": {"title": "片", "value": "20250902000018"}, "weight": "5"}] | C28: [{"name": "水", "unit": {"title": "毫升", "value": "20250902000022"}, "weight": "50"}, {"name": "薑蔥", "unit": {"title": "適量", "value": "20251027000018"}, "weight": ""}, {"name": "李錦記紹興花雕酒", "unit": {"title": "適量", "value": "20251027000018"}, "weight": ""}] | C29: [{"name": "李錦記秘製白鹵水料包", "unit": {"title": "包", "value": "20250902000006"}, "weight": "1"}] | C36: [{"title": "0-5", "value": "1751609911889"}] | C37: [{"title": "61-75", "value": "1751610103281"}] | C38: 61-80 | C40: [{"describe": "將特級鹵水香料加入1公升水，煲滾後熄火焗1小時。再加入2包秘製白鹵水料包。", "materials": []}, {"describe": "豬手加水、薑蔥和花雕酒煲至肉質軟糯，撈起去骨，拆肉及切成小塊備用。", "materials": []}, {"describe": "取出100毫升白鹵水汁，加50毫升水和魚膠片煮開備用。", "materials": []}, {"describe": "把豬手的肉放入可雪藏的模具，倒入白鹵水汁，再放入雪櫃冷凍，定形後取出去模具即可。也可按個人喜好切成小件。", "materials": []}] | C42: 0 | C43: 0 | C44: 0 | C45: 已发布 | C46: 审批通过 | C47: 2025-10-10 22:48:00 | C48: 2026-05-27 19:42:44</w:t>
      </w:r>
    </w:p>
    <w:p>
      <w:r>
        <w:t>Row 91: C1: 4181 | C4: zh_TW | C5: 153615 | C6: [{"title": "香港及澳門地區", "value": "20250822018426"}] | C7: [{"title": "零售", "value": "1751596454553"}] | C8: 糖醋蓮藕肉丸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"type": [{"title": "肉類", "value": "1752235306674"}, {"title": "豬肉", "value": "20250810000035"}], "unit": {"title": "克", "value": "20250901000022"}, "weight": "200"}, {"name": "蓮藕，切碎 ", "type": [{"title": "蔬菜（含竹筍）", "value": "20250810000020"}], "unit": {"title": "克", "value": "20250901000022"}, "weight": "80"}] | C27: [{"name":"免治五花肉碎 / 免治梅頭肉（半肥瘦）","type":[{"title":"肉類","value":"1752235306674"},{"title":"豬肉","value":"20250810000035"}],"unit":{"title":"克","value":"20250901000022"},"weight":"200"},{"name":"蓮藕，切碎 ","type":[{"title":"蔬菜（含竹筍）","value":"20250810000020"}],"unit":{"title":"克","value":"20250901000022"},"weight":"80"}] | C28: [{"name": "薑 ， 切碎  ", "unit": {"title": "克", "value": "20250901000022"}, "weight": "10"}, {"name": "大蔥，切碎 ", "unit": {"title": "克", "value": "20250901000022"}, "weight": "10"}, {"name": "芝麻、蔥花", "unit": {"title": "適量", "value": "20251027000018"}, "weight": ""}] | C29: [{"name": "水", "unit": {"title": "毫升", "value": "20250902000022"}, "weight": "50"}, {"name": "李錦記醇釀米醋", "unit": {"title": "湯匙", "value": "20250927000167"}, "weight": "5"}, {"name": "李錦記特鮮生抽 ", "unit": {"title": "湯匙", "value": "20250927000167"}, "weight": "1"}, {"name": "清酒 ", "unit": {"title": "湯匙", "value": "20250927000167"}, "weight": "1"}, {"name": "砂糖", "unit": {"title": "湯匙", "value": "20250927000167"}, "weight": "2"}, {"name": "粟粉", "unit": {"title": "茶匙", "value": "20250902000029"}, "weight": "1"}] | C31: [{"name": "清酒", "unit": {"title": "湯匙", "value": "20250927000167"}, "weight": "1"}, {"name": "李錦記特鮮生抽", "unit": {"title": "茶匙", "value": "20250902000029"}, "weight": "1"}, {"name": "粟粉", "unit": {"title": "湯匙", "value": "20250927000167"}, "weight": "1"}, {"name": "李錦記極純黑芝麻油", "unit": {"title": "茶匙", "value": "20250902000029"}, "weight": "1"}, {"name": "李錦記白胡椒粉", "unit": {"title": "適量", "value": "20251027000018"}, "weight": ""}] | C36: [{"title": "16-30", "value": "1751609912184"}] | C37: [{"title": "16-30", "value": "1751610102898"}] | C38: 32-60 | C40: [{"describe": "除芝麻和蔥花外，混合所有材料和醃料，做成丸子。在中小火油鑊內，以半煎炸的方式炸熟肉丸。", "materials": []}, {"describe": "調味料拌勻，煮沸後，濃縮成醬汁。放入肉丸，均勻地裹上醬汁。", "materials": []}, {"describe": "灑上芝麻和蔥花，即成。", "materials": []}, {"describe": "貼士：  此菜式可以室溫吃，放在便當內，或帶去野餐極佳。", "materials": []}] | C42: 0 | C43: 0 | C44: 0 | C45: 已发布 | C46: 审批通过 | C47: 2025-10-10 22:35:58 | C48: 2026-05-27 19:42:44</w:t>
      </w:r>
    </w:p>
    <w:p>
      <w:r>
        <w:t>Row 92: C1: 4145 | C4: zh_TW | C5: 153615 | C6: [{"title": "香港及澳門地區", "value": "20250822018426"}] | C7: [{"title": "零售", "value": "1751596454553"}] | C8: 簡易版焗豬扒飯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"豬扒(約300克)(用刀背拍鬆) ", "type": [{"title": "肉類", "value": "1752235306674"}, {"title": "豬肉", "value": "20250810000035"}], "unit": {"title": "包裝/件", "value": "20250902000007"}, "weight": "2"}, {"name": "白飯 (乾身)", "type": [], "unit": {"title": "克", "value": "20250901000022"}, "weight": "400"}] | C27: [{"name": "豬扒(約300克)(用刀背拍鬆) ", "type": [{"title": "肉類", "value": "1752235306674"}, {"title": "豬肉", "value": "20250810000035"}], "unit": {"title": "包裝/件", "value": "20250902000007"}, "weight": "2"}, {"name": "白飯 (乾身)", "type": [], "unit": {"title": "克", "value": "20250901000022"}, "weight": "400"}] | C28: [{"name": "番茄(切角) ", "unit": {"title": "克", "value": "20250901000022"}, "weight": "80"}, {"name": "洋蔥(切角) ", "unit": {"title": "克", "value": "20250901000022"}, "weight": "40"}, {"name": "芝士", "unit": {"title": "克", "value": "20250901000022"}, "weight": "50"}, {"name": "雞蛋", "unit": {"title": "個/隻", "value": "20250902000015"}, "weight": "1"}] | C29: [{"name": "李錦記番茄醬", "unit": {"title": "湯匙", "value": "20250927000167"}, "weight": "3"}] | C31: [{"name": "李錦記舊庄特級蠔油", "unit": {"title": "湯匙", "value": "20250927000167"}, "weight": " 1½ "}, {"name": "生粉", "unit": {"title": "茶匙", "value": "20250902000029"}, "weight": "1"}, {"name": "水", "unit": {"title": "茶匙", "value": "20250902000029"}, "weight": "2"}] | C36: [{"title": "6-15", "value": "1751609912033"}] | C37: [{"title": "16-30", "value": "1751610102898"}] | C38: 22-45 | C40: [{"describe": "豬扒用醃料醃 10 分鐘後，煎至 9 成熟切件備用；番茄及洋蔥略炒，加調味料煮勻備用。", "materials": []}, {"describe": "將白飯加蛋炒勻，放上焗碟上，豬扒放飯面，番茄醬番茄洋蔥放豬扒面。", "materials": []}, {"describe": "芝士放面，然後放入焗爐焗 至金黃色取出即可享用 (參考: 220度焗爐，焗約15至20分鐘)。", "materials": []}, {"describe": "小貼士： 如想節省煲飯時間，可於上一餐煮多一些白飯留起備用，放工後可即用來炒。", "materials": []}, {"describe": "營養師建議: 番茄營養豐富，味道鮮美濃郁。如欲增加口感，可以用雙倍份量的番茄自製成茄蓉，色香味營攞滿分﹗", "materials": []}] | C42: 0 | C43: 0 | C44: 0 | C45: 已发布 | C46: 审批通过 | C47: 2025-10-10 21:34:36 | C48: 2026-05-27 19:42:44</w:t>
      </w:r>
    </w:p>
    <w:p>
      <w:r>
        <w:t>Row 93: C1: 4120 | C4: zh_TW | C5: 153615 | C6: [{"title": "香港及澳門地區", "value": "20250822018426"}] | C7: [{"title": "零售", "value": "1751596454553"}] | C8: 蘇梅焗火腿伴蠔油炒什菜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 | C27: [{"name":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 | C28: [{"name": "乾蔥碎 ", "unit": {"title": "湯匙", "value": "20250927000167"}, "weight": "1"}] | C29: [{"name": "李錦記蘇梅醬 [130 克]", "unit": {"title": "瓶", "value": "20250901000024"}, "weight": "½"}, {"name": "李錦記海鮮醬", "unit": {"title": "湯匙", "value": "20250927000167"}, "weight": "1"}, {"name": "檸檬汁", "unit": {"title": "湯匙", "value": "20250927000167"}, "weight": "1"}, {"name": "橄欖油", "unit": {"title": "湯匙", "value": "20250927000167"}, "weight": " 1 ½"}, {"name": "李錦記薑蓉", "unit": {"title": "茶匙", "value": "20250902000029"}, "weight": "1"}, {"name": "芥醬籽", "unit": {"title": "茶匙", "value": "20250902000029"}, "weight": "1"}, {"name": "李錦記蒜蓉", "unit": {"title": "湯匙", "value": "20250927000167"}, "weight": "1"}] | C31: [{"name": "", "weight": ""}] | C36: [{"title": "16-30", "value": "1751609912184"}] | C37: [{"title": "&gt; 120", "value": "1751610103814"}] | C38: &gt;136 | C40: [{"describe": "用錫紙包裹去骨醃豬腿置焗盤內。整盤放入已預熱 180 度的焗爐內焗 2 小時。", "materials": []}, {"describe": "除去錫紙，去除多餘油脂及在表皮畫上格子花紋，掃上拌勻的調味料。", "materials": []}, {"describe": "提高溫度至 200 度，焗 30 分鐘至金黃。", "materials": []}, {"describe": "火腿完成後休息 30 分鐘。其間烹調小椰菜/甘藍菜。甘藍菜在沸的鹽水中煮 5 分鐘後取出。", "materials": []}, {"describe": "燒熱 1 湯匙橄欖油炒香蒜蓉、乾蔥。加入菜、栗子及蠔油炒勻。伴火腿片享用。", "materials": []}] | C42: 0 | C43: 0 | C44: 0 | C45: 已发布 | C46: 审批通过 | C47: 2025-10-10 20:43:42 | C48: 2026-05-27 19:42:44</w:t>
      </w:r>
    </w:p>
    <w:p>
      <w:r>
        <w:t>Row 94: C1: 4109 | C4: zh_TW | C5: 153615 | C6: [{"title": "香港及澳門地區", "value": "20250822018426"}] | C7: [{"title": "零售", "value": "1751596454553"}] | C8: 香焗豬脾仔配XO醬乳酪 | C9: 1 | C10: 1 | C11: 0 | C12: [{"title": "中國菜", "value": "20250704000084"}] | C13: [{"title": "午餐", "value": "1751964416643"}, {"title": "晚餐", "value": "1751964416528"}] | C17: [{"title": "驗證過", "value": "1763108664084"}] | C19: [{"title": "日常菜譜", "value": "1756448345663"}] | C20: [{"title": "未知", "value": "1756786142311"}] | C25: 4 | C26: [{"name": "豬脾仔6隻", "type": [{"title": "肉類", "value": "1752235306674"}, {"title": "豬肉", "value": "20250810000035"}], "unit": {"title": "克", "value": "20250901000022"}, "weight": "400"}] | C27: [{"name": "豬脾仔6隻", "type": [{"title": "肉類", "value": "1752235306674"}, {"title": "豬肉", "value": "20250810000035"}], "unit": {"title": "克", "value": "20250901000022"}, "weight": "400"}] | C30: [{"name": "純乳酪", "unit": {"title": "克", "value": "20250901000022"}, "weight": " 200 "}, {"name": "李錦記XO醬", "unit": {"title": "湯匙", "value": "20250927000167"}, "weight": "1"}] | C31: [{"name": "李錦記特鮮生抽", "unit": {"title": "湯匙", "value": "20250927000167"}, "weight": "1"}, {"name": "李錦記白胡椒粉", "unit": {"title": "適量", "value": "20251027000018"}, "weight": ""}, {"name": "糖", "unit": {"title": "茶匙", "value": "20250902000029"}, "weight": "1"}, {"name": "李錦記蒜蓉 ", "unit": {"title": "茶匙", "value": "20250902000029"}, "weight": "2"}, {"name": "李錦記純香芝麻油", "unit": {"title": "茶匙", "value": "20250902000029"}, "weight": "1"}, {"name": "生粉", "unit": {"title": "茶匙", "value": "20250902000029"}, "weight": "1"}] | C36: [{"title": "6-15", "value": "1751609912033"}] | C37: [{"title": "16-30", "value": "1751610102898"}] | C38: 22-45 | C40: [{"describe": "豬脾仔跟醃料拌勻備用。", "materials": []}, {"describe": "將豬脾仔放入預熱焗爐攝氏 180 度焗 15 分鐘。", "materials": []}, {"describe": "反轉再焗 10 分鐘或至熟。", "materials": []}, {"describe": "XO醬加在純乳酪上，配以食用。", "materials": []}] | C42: 4 | C43: 0 | C44: 0 | C45: 已发布 | C46: 审批通过 | C47: 2025-10-10 20:18:22 | C48: 2026-05-27 19:42:44</w:t>
      </w:r>
    </w:p>
    <w:p>
      <w:r>
        <w:t>Row 95: C1: 4059 | C4: zh_TW | C5: 153615 | C6: [{"title": "香港及澳門地區", "value": "20250822018426"}] | C7: [{"title": "零售", "value": "1751596454553"}] | C8: 蘆筍百合炒黑毛豬柳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"蘆筍(刨皮及切段) ", "type": [{"title": "蔬菜（含竹筍）", "value": "20250810000020"}], "unit": {"title": "克", "value": "20250901000022"}, "weight": "200"}, {"name": "百合", "type": [{"title": "蔬菜（含竹筍）", "value": "20250810000020"}], "unit": {"title": "克", "value": "20250901000022"}, "weight": "70"}, {"name": "豬柳 (切條)", "type": [{"title": "肉類", "value": "1752235306674"}, {"title": "豬肉", "value": "20250810000035"}], "unit": {"title": "克", "value": "20250901000022"}, "weight": "150"}] | C27: [{"name": "蘆筍(刨皮及切段) ", "type": [{"title": "蔬菜（含竹筍）", "value": "20250810000020"}], "unit": {"title": "克", "value": "20250901000022"}, "weight": "200"}, {"name": "百合", "type": [{"title": "蔬菜（含竹筍）", "value": "20250810000020"}], "unit": {"title": "克", "value": "20250901000022"}, "weight": "70"}, {"name": "豬柳 (切條)", "type": [{"title": "肉類", "value": "1752235306674"}, {"title": "豬肉", "value": "20250810000035"}], "unit": {"title": "克", "value": "20250901000022"}, "weight": "150"}] | C28: [{"name": "紅椒角", "unit": {"title": "克", "value": "20250901000022"}, "weight": "15"}, {"name": "洋葱碎", "unit": {"title": "克", "value": "20250901000022"}, "weight": "10"}, {"name": "李錦記蒜蓉", "unit": {"title": "克", "value": "20250901000022"}, "weight": "10"}] | C29: [{"name": "李錦記頭道原釀生抽", "unit": {"title": "湯匙", "value": "20250927000167"}, "weight": "1"}, {"name": "糖", "unit": {"title": "茶匙", "value": "20250902000029"}, "weight": "1"}, {"name": "水", "unit": {"title": "湯匙", "value": "20250927000167"}, "weight": "1"}, {"name": "粟粉水", "unit": {"title": "適量", "value": "20251027000018"}, "weight": ""}] | C31: [{"name": "李錦記頭道原釀生抽", "unit": {"title": "茶匙", "value": "20250902000029"}, "weight": "1"}, {"name": "糖", "unit": {"title": "茶匙", "value": "20250902000029"}, "weight": "1/2"}, {"name": "粟粉", "unit": {"title": "茶匙", "value": "20250902000029"}, "weight": "1/2"}] | C36: [{"title": "6-15", "value": "1751609912033"}] | C37: [{"title": "6-15", "value": "1751610102765"}] | C38: 12-30 | C40: [{"describe": "豬柳用腌料拌匀備用。", "materials": []}, {"describe": "灼熟蘆筍，瀝乾備用。", "materials": []}, {"describe": "燒熱油鑊，下豬柳以中火炒至半熟，再下洋葱、蒜蓉和紅椒角炒香，然後加入蘆筍、百合和調味料，以中火炒至豬柳全熟即可。", "materials": []}, {"describe": "貼士: 最後才放百合輕炒，可保持爽口。", "materials": []}] | C42: 3 | C43: 0 | C44: 0 | C45: 已发布 | C46: 审批通过 | C47: 2025-10-10 16:23:13 | C48: 2026-05-27 19:42:44</w:t>
      </w:r>
    </w:p>
    <w:p>
      <w:r>
        <w:t>Row 96: C1: 4032 | C4: zh_TW | C5: 153615 | C6: [{"title": "香港及澳門地區", "value": "20250822018426"}] | C7: [{"title": "零售", "value": "1751596454553"}] | C8: 麻婆豆腐拌稻庭烏冬 | C9: 1 | C10: 1 | C11: 0 | C12: [{"title": "融合菜", "value": "20250921000757"}] | C13: [{"title": "晚餐", "value": "1751964416528"}] | C15: [{"title": "四季皆宜", "value": "1751599803664"}] | C17: [{"title": "驗證過", "value": "1763108664084"}] | C19: [{"title": "日常菜譜", "value": "1756448345663"}] | C20: [{"title": "未知", "value": "1756786142311"}] | C25: 2 | C26: [{"name": "稻庭烏冬", "type": [{"title": "麵粉（含大米、小米、糯米、木薯及小麥粉）", "value": "20250810000018"}], "unit": {"title": "個/隻", "value": "20250902000015"}, "weight": "2"}, {"name": "豆腐(切粒）", "type": [{"title": "豆類及豆製品", "value": "20250810000009"}], "unit": {"title": "包裝/件", "value": "20250902000007"}, "weight": "1"}, {"name": "免治豬肉", "type": [{"title": "肉類", "value": "1752235306674"}, {"title": "豬肉", "value": "20250810000035"}], "unit": {"title": "克", "value": "20250901000022"}, "weight": "150"}, {"name": "雞蛋", "type": [{"title": "蛋", "value": "20250810000038"}], "unit": {"title": "個/隻", "value": "20250902000015"}, "weight": "1"}] | C27: [{"name":"稻庭烏冬","type":[{"title":"麵粉（含大米、小米、糯米、木薯及小麥粉）","value":"20250810000018"}],"unit":{"title":"個/隻","value":"20250902000015"},"weight":"2"},{"name":"豆腐(切粒）","type":[{"title":"豆類及豆製品","value":"20250810000009"}],"unit":{"title":"包裝/件","value":"20250902000007"},"weight":"1"},{"name":"免治半肥瘦（二成肥八成瘦） / 免治五花肉碎","type":[{"title":"肉類","value":"1752235306674"},{"title":"豬肉","value":"20250810000035"}],"unit":{"title":"克","value":"20250901000022"},"weight":"150"},{"name":"雞蛋","type":[{"title":"蛋","value":"20250810000038"}],"unit":{"title":"個/隻","value":"20250902000015"},"weight":"1"}] | C28: [{"name": "葱花", "unit": {"title": "適量", "value": "20251027000018"}, "weight": ""}] | C29: [{"name": "李錦記辣豆瓣醬", "unit": {"title": "湯匙", "value": "20250927000167"}, "weight": "2"}, {"name": "李錦記減鹽蠔油", "unit": {"title": "湯匙", "value": "20250927000167"}, "weight": "1"}, {"name": "李錦記特鮮菇粉", "unit": {"title": "茶匙", "value": "20250902000029"}, "weight": "1"}, {"name": "李錦記雙菇老抽", "unit": {"title": "適量", "value": "20251027000018"}, "weight": ""}, {"name": "李錦記純石磨芝麻油", "unit": {"title": "適量", "value": "20251027000018"}, "weight": ""}, {"name": "水", "unit": {"title": "毫升", "value": "20250902000022"}, "weight": "100"}, {"name": " 粟粉水", "unit": {"title": "適量", "value": "20251027000018"}, "weight": ""}, {"name": "鹽", "unit": {"title": "適量", "value": "20251027000018"}, "weight": ""}, {"name": "粟粉", "unit": {"title": "適量", "value": "20251027000018"}, "weight": ""}] | C31: [{"name": "李錦記減鹽蠔油", "unit": {"title": "湯匙", "value": "20250927000167"}, "weight": "1"}, {"name": "粟粉", "unit": {"title": "適量", "value": "20251027000018"}, "weight": ""}] | C36: [{"title": "0-5", "value": "1751609911889"}] | C37: [{"title": "6-15", "value": "1751610102765"}] | C38: 6-20 | C40: [{"describe": "免治豬肉用醃料拌匀備用。烏冬灼熟放入碗備用。", "materials": []}, {"describe": "煮滾水後下雞蛋，轉中火煮約6分鐘，然後取出浸冰水，浸至雞蛋冷卻，取出剝殼及切半備用。", "materials": []}, {"describe": "燒熱油鑊，把免治豬肉炒熟，再加入調味料和豆腐煮滾，最後加入粟粉水煮至收汁。", "materials": []}, {"describe": "把煮好的麻婆豆腐淋在烏冬上，放上溏心蛋，撒上葱花即可。", "materials": []}, {"describe": "貼士:  使用牙線𠝹開溏心蛋，能輕易切開。", "materials": []}] | C42: 3 | C43: 0 | C44: 0 | C45: 已发布 | C46: 审批通过 | C47: 2025-10-10 15:10:26 | C48: 2026-05-27 19:42:44</w:t>
      </w:r>
    </w:p>
    <w:p>
      <w:r>
        <w:t>Row 97: C1: 4025 | C4: zh_TW | C5: 153615 | C6: [{"title": "香港及澳門地區", "value": "20250822018426"}] | C7: [{"title": "零售", "value": "1751596454553"}] | C8: 梅子肉碎茄子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"茄子 [1 條, 切粗條]", "type": [{"title": "蔬菜（含竹筍）", "value": "20250810000020"}], "unit": {"title": "克", "value": "20250901000022"}, "weight": "200"}, {"name": "免治豬肉 [剁碎豬肉]  ", "type": [{"title": "肉類", "value": "1752235306674"}, {"title": "豬", "value": "20250810000035"}], "unit": {"title": "克", "value": "20250901000022"}, "weight": "90"}] | C27: [{"name":"茄子 [1 條, 切粗條]","type":[{"title":"蔬菜（含竹筍）","value":"20250810000020"}],"unit":{"title":"克","value":"20250901000022"},"weight":"200"},{"name":"免治半肥瘦（二成肥八成瘦） / 免治五花肉碎","type":[{"title":"肉類","value":"1752235306674"},{"title":"豬","value":"20250810000035"}],"unit":{"title":"克","value":"20250901000022"},"weight":"90"}] | C28: [{"name": "大蒜[切片] ", "unit": {"title": "克", "value": "20250901000022"}, "weight": "50"}, {"name": "李錦記蒜蓉", "unit": {"title": "湯匙", "value": "20250927000167"}, "weight": "1"}, {"name": "李錦記薑蓉 ", "unit": {"title": "湯匙", "value": "20250927000167"}, "weight": "1"}] | C31: [{"name": "李錦記舊庄特級蠔油 ", "unit": {"title": "茶匙", "value": "20250902000029"}, "weight": "2"}, {"name": "李錦記純香芝麻油 ", "unit": {"title": "茶匙", "value": "20250902000029"}, "weight": "1"}, {"name": "粟粉", "unit": {"title": "茶匙", "value": "20250902000029"}, "weight": "1"}, {"name": "李錦記梅子排骨醬", "unit": {"title": "湯匙", "value": "20250927000167"}, "weight": "3"}, {"name": "粟粉", "unit": {"title": "茶匙", "value": "20250902000029"}, "weight": "1"}, {"name": "水", "unit": {"title": "毫升", "value": "20250902000022"}, "weight": "150"}] | C36: [{"title": "6-15", "value": "1751609912033"}] | C37: [{"title": "0-5", "value": "1751610102600"}] | C38: 6-20 | C40: [{"describe": "茄子放入沸水或熱油中略煮。", "materials": []}, {"describe": "瀝乾。", "materials": []}, {"describe": "用1湯匙油爆香蒜頭及薑。", "materials": []}, {"describe": "加入免治豬肉炒熟。", "materials": []}, {"describe": "拌入茄子、大蒜及芡汁，炒勻至熱透。", "materials": []}] | C42: 0 | C43: 0 | C44: 0 | C45: 已发布 | C46: 审批通过 | C47: 2025-10-10 13:46:43 | C48: 2026-05-27 19:42:44</w:t>
      </w:r>
    </w:p>
    <w:p>
      <w:r>
        <w:t>Row 98: C1: 4024 | C4: zh_TW | C5: 153615 | C6: [{"title": "香港及澳門地區", "value": "20250822018426"}] | C7: [{"title": "零售", "value": "1751596454553"}] | C8: 腰果辣肉丁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"豬肉 [切粒] ", "type": [{"title": "肉類", "value": "1752235306674"}, {"title": "豬肉", "value": "20250810000035"}], "unit": {"title": "克", "value": "20250901000022"}, "weight": "350"}, {"name": "甜椒 [切粒] ", "type": [{"title": "蔬菜（含竹筍）", "value": "20250810000020"}], "unit": {"title": "克", "value": "20250901000022"}, "weight": "90"}, {"name": "烤腰果", "type": [{"title": "乾貨", "value": "20250810000031"}], "unit": {"title": "克", "value": "20250901000022"}, "weight": "50"}] | C27: [{"name":"梅頭肉（切丁） / 里脊肉（切丁）（切粒）","type":[{"title":"肉類","value":"1752235306674"},{"title":"豬肉","value":"20250810000035"}],"unit":{"title":"克","value":"20250901000022"},"weight":"350"},{"name":"甜椒 [切粒] ","type":[{"title":"蔬菜（含竹筍）","value":"20250810000020"}],"unit":{"title":"克","value":"20250901000022"},"weight":"90"},{"name":"烤腰果","type":[{"title":"乾貨","value":"20250810000031"}],"unit":{"title":"克","value":"20250901000022"},"weight":"50"}] | C28: [{"name": "李錦記蒜蓉", "unit": {"title": "茶匙", "value": "20250902000029"}, "weight": "2"}, {"name": "紹酒 ", "unit": {"title": "茶匙", "value": "20250902000029"}, "weight": "2"}] | C31: [{"name": "李錦記舊庄特級蠔油", "unit": {"title": "茶匙", "value": "20250902000029"}, "weight": "2"}, {"name": "李錦記純香芝麻油", "unit": {"title": "茶匙", "value": "20250902000029"}, "weight": "1"}, {"name": "粟粉", "unit": {"title": "茶匙", "value": "20250902000029"}, "weight": " ½"}, {"name": "李錦記川式麻辣醬", "unit": {"title": "湯匙", "value": "20250927000167"}, "weight": "2"}, {"name": "水", "unit": {"title": "湯匙", "value": "20250927000167"}, "weight": "3"}, {"name": "糖 ", "unit": {"title": "茶匙", "value": "20250902000029"}, "weight": "½ "}, {"name": "粟粉", "unit": {"title": "茶匙", "value": "20250902000029"}, "weight": "1/2"}] | C36: [{"title": "6-15", "value": "1751609912033"}] | C37: [{"title": "0-5", "value": "1751610102600"}] | C38: 6-20 | C40: [{"describe": "豬肉與醃料拌勻。", "materials": []}, {"describe": "用 2 湯匙油爆香蒜蓉，下豬肉炒熟，贊酒。", "materials": []}, {"describe": "加入甜椒及芡汁，炒勻至熱透，拌入腰果炒勻。", "materials": []}] | C42: 0 | C43: 0 | C44: 0 | C45: 已发布 | C46: 审批通过 | C47: 2025-10-10 13:39:21 | C48: 2026-05-27 19:42:44</w:t>
      </w:r>
    </w:p>
    <w:p>
      <w:r>
        <w:t>Row 99: C1: 4022 | C4: zh_TW | C5: 153615 | C6: [{"title": "香港及澳門地區", "value": "20250822018426"}] | C7: [{"title": "零售", "value": "1751596454553"}] | C8: 泡菜豬肉炒年糕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"豬腩肉片", "type": [{"title": "肉類", "value": "1752235306674"}, {"title": "豬", "value": "20250810000035"}], "unit": {"title": "塊", "value": "20250901000031"}, "weight": "10"}, {"name": " 泡菜", "type": [{"title": "蔬菜（含竹筍）", "value": "20250810000020"}], "unit": {"title": "克", "value": "20250901000022"}, "weight": "100"}, {"name": "韓式年糕", "type": [{"title": "麵粉（含大米、糯米、木薯及小麥粉）", "value": "20250810000018"}], "unit": {"title": "克", "value": "20250901000022"}, "weight": "100"}] | C27: [{"name": "豬腩肉片", "type": [{"title": "肉類", "value": "1752235306674"}, {"title": "豬", "value": "20250810000035"}], "unit": {"title": "塊", "value": "20250901000031"}, "weight": "10"}, {"name": " 泡菜", "type": [{"title": "蔬菜（含竹筍）", "value": "20250810000020"}], "unit": {"title": "克", "value": "20250901000022"}, "weight": "100"}, {"name": "韓式年糕", "type": [{"title": "麵粉（含大米、糯米、木薯及小麥粉）", "value": "20250810000018"}], "unit": {"title": "克", "value": "20250901000022"}, "weight": "100"}] | C28: [{"name": "蔥 (切段)", "unit": {"title": "條", "value": "20250902000017"}, "weight": "3"}, {"name": "李錦記蒜蓉", "unit": {"title": "湯匙", "value": "20250927000167"}, "weight": "1"}, {"name": "李錦記芝麻油 ", "unit": {"title": "茶匙", "value": "20250902000029"}, "weight": "1"}] | C29: [{"name": "李錦記韓式辛辣濃縮湯底 ", "unit": {"title": "包", "value": "20250902000006"}, "weight": "1/2"}, {"name": "糖 ", "unit": {"title": "湯匙", "value": "20250927000167"}, "weight": "1"}, {"name": "水 ", "unit": {"title": "毫升", "value": "20250902000022"}, "weight": "100"}] | C36: [{"title": "6-15", "value": "1751609912033"}] | C37: [{"title": "6-15", "value": "1751610102765"}] | C38: 12-30 | C40: [{"describe": "年糕用滾水灼煮至軟身。", "materials": []}, {"describe": "調味料全部拌勻。", "materials": []}, {"describe": "中火下油，蒜蓉爆香，加入肉片煎煮至 6 成熟，下泡菜及調味兜炒，下年糕炒勻，加蓋炆煮 2－3 分鐘，直至豬肉全熟，收汁後，加入蔥段，即成。", "materials": []}, {"describe": " 貼士：年糕先用水煮至軟身，可加快烹調速度。", "materials": []}] | C42: 1 | C43: 0 | C44: 0 | C45: 已发布 | C46: 审批通过 | C47: 2025-10-10 13:20:23 | C48: 2026-05-27 19:42:44</w:t>
      </w:r>
    </w:p>
    <w:p>
      <w:r>
        <w:t>Row 100: C1: 4021 | C4: zh_TW | C5: 153615 | C6: [{"title": "香港及澳門地區", "value": "20250822018426"}] | C7: [{"title": "零售", "value": "1751596454553"}] | C8: 腰果肉丁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"豬肉 [切粒] ", "type": [{"title": "肉類", "value": "1752235306674"}, {"title": "豬肉", "value": "20250810000035"}], "unit": {"title": "克", "value": "20250901000022"}, "weight": "150"}, {"name": "雞柳 [或豬肝，切粒]", "type": [{"title": "家禽", "value": "1752235304071"}, {"title": "雞", "value": "20250810000034"}], "unit": {"title": "克", "value": "20250901000022"}, "weight": "150"}, {"name": "腰果 [炸]", "type": [{"title": "乾貨", "value": "20250810000031"}], "unit": {"title": "克", "value": "20250901000022"}, "weight": "90"}] | C27: [{"name":"梅頭肉（切丁） / 后腿瘦肉（切丁）（切粒）","type":[{"title":"肉類","value":"1752235306674"},{"title":"豬肉","value":"20250810000035"}],"unit":{"title":"克","value":"20250901000022"},"weight":"150"},{"name":"雞柳 [或豬肝，切粒]","type":[{"title":"家禽","value":"1752235304071"},{"title":"雞","value":"20250810000034"}],"unit":{"title":"克","value":"20250901000022"},"weight":"150"},{"name":"腰果 [炸]","type":[{"title":"乾貨","value":"20250810000031"}],"unit":{"title":"克","value":"20250901000022"},"weight":"90"}] | C31: [{"name": "李錦記舊庄特級蠔油 ", "unit": {"title": "湯匙", "value": "20250927000167"}, "weight": "2"}, {"name": "水", "unit": {"title": "湯匙", "value": "20250927000167"}, "weight": "3"}, {"name": "粟粉", "unit": {"title": "茶匙", "value": "20250902000029"}, "weight": "2"}] | C32: [{"name": "", "weight": ""}] | C36: [{"title": "6-15", "value": "1751609912033"}] | C37: [{"title": "0-5", "value": "1751610102600"}] | C38: 6-20 | C40: [{"describe": "用1湯匙李錦記舊庄特級蠔油醃豬肉。", "materials": []}, {"describe": "用1湯匙李錦記舊庄特級蠔油醃豬肝/雞肉。", "materials": []}, {"describe": "用2湯匙油將豬肉炒至5成熟，加入豬肝/雞柳，炒至所有肉粒轉熟。", "materials": []}, {"describe": "下粟粉芡，煮至熱透。", "materials": []}, {"describe": "加入腰果炒勻。", "materials": []}] | C42: 0 | C43: 0 | C44: 0 | C45: 已发布 | C46: 审批通过 | C47: 2025-10-10 13:08:24 | C48: 2026-05-27 19:42:44</w:t>
      </w:r>
    </w:p>
    <w:p>
      <w:r>
        <w:t>Row 101: C1: 4014 | C4: zh_TW | C5: 153615 | C6: [{"title": "香港及澳門地區", "value": "20250822018426"}] | C7: [{"title": "零售", "value": "1751596454553"}] | C8: 甜酸汁燴氣炸肉丸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"免治豬肉 ", "type": [{"title": "肉類", "value": "1752235306674"}, {"title": "豬肉", "value": "20250810000035"}], "unit": {"title": "克", "value": "20250901000022"}, "weight": "250"}] | C27: [{"name":"免治五花肉碎 / 免治梅頭肉（半肥瘦）","type":[{"title":"肉類","value":"1752235306674"},{"title":"豬肉","value":"20250810000035"}],"unit":{"title":"克","value":"20250901000022"},"weight":"250"}] | C28: [{"name": "甜椒 (切絲) ", "unit": {"title": "個/隻", "value": "20250902000015"}, "weight": "1/2"}, {"name": "麥皮 ", "unit": {"title": "湯匙", "value": "20250927000167"}, "weight": "2"}, {"name": " 粟粉 (上粉用)", "unit": {"title": "湯匙", "value": "20250927000167"}, "weight": "3"}, {"name": " 芫荽", "unit": {"title": "適量", "value": "20251027000018"}, "weight": ""}] | C31: [{"name": "李錦記無激素特鮮雞粉", "unit": {"title": "茶匙", "value": "20250902000029"}, "weight": "3"}, {"name": "水", "unit": {"title": "湯匙", "value": "20250927000167"}, "weight": "2"}, {"name": "粟粉", "unit": {"title": "茶匙", "value": "20250902000029"}, "weight": "2"}, {"name": "李錦記甜酸排骨醬", "unit": {"title": "包", "value": "20250902000006"}, "weight": "1"}] | C32: [{"name": "", "weight": ""}] | C36: [{"title": "6-15", "value": "1751609912033"}] | C37: [{"title": "16-30", "value": "1751610102898"}] | C38: 22-45 | C40: [{"describe": "將免治豬⾁、麥⽪和醃料拌匀，將豬⾁擠成約15個⼩球，輕輕拍上粟粉。", "materials": []}, {"describe": "把⾁丸放入氣炸鍋，以180°C氣炸10分鐘，⽤筷⼦反轉⾁丸，再以200°C氣炸5分鐘，取出備⽤。", "materials": []}, {"describe": "熱鑊下油，先炒香甜椒，再加入甜酸醬和⾁丸拌匀即可，最後⽤芫茜裝飾。", "materials": []}] | C42: 0 | C43: 0 | C44: 0 | C45: 已发布 | C46: 审批通过 | C47: 2025-10-10 11:27:54 | C48: 2026-05-27 19:42:44</w:t>
      </w:r>
    </w:p>
    <w:p>
      <w:r>
        <w:t>Row 102: C1: 4011 | C4: zh_TW | C5: 153615 | C6: [{"title": "香港及澳門地區", "value": "20250822018426"}] | C7: [{"title": "零售", "value": "1751596454553"}] | C8: 鮑魚燒賣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"李錦記秘製鮑汁鮑魚 (切粒) ", "type": [{"title": "海鮮", "value": "20250810000041"}, {"title": "扇貝及鮑魚", "value": "20250810000028"}], "unit": {"title": "罐", "value": "20250902000008"}, "weight": "1"}, {"name": "鮮蝦 (去殼去腸)", "type": [{"title": "海鮮", "value": "20250810000041"}, {"title": "蝦", "value": "20250810000032"}], "unit": {"title": "克", "value": "20250901000022"}, "weight": "100"}, {"name": " 豬絞肉 ", "type": [{"title": "肉類", "value": "1752235306674"}, {"title": "豬", "value": "20250810000035"}], "unit": {"title": "克", "value": "20250901000022"}, "weight": "100"}] | C27: [{"name":"李錦記秘製鮑汁鮑魚 (切粒) ","type":[{"title":"海鮮","value":"20250810000041"},{"title":"扇貝及鮑魚","value":"20250810000028"}],"unit":{"title":"罐","value":"20250902000008"},"weight":"1"},{"name":"鮮蝦 (去殼去腸)","type":[{"title":"海鮮","value":"20250810000041"},{"title":"蝦","value":"20250810000032"}],"unit":{"title":"克","value":"20250901000022"},"weight":"100"},{"name":"免治五花肉碎 / 免治梅頭肉","type":[{"title":"肉類","value":"1752235306674"},{"title":"豬","value":"20250810000035"}],"unit":{"title":"克","value":"20250901000022"},"weight":"100"}] | C28: [{"name": " 冬菇 (浸軟切粒) ", "unit": {"title": "朵", "value": "20251002001072"}, "weight": "3"}, {"name": "粟粉 ", "unit": {"title": "茶匙", "value": "20250902000029"}, "weight": "1"}, {"name": "燒賣皮 ", "unit": {"title": "張（面皮）", "value": "20250902000021"}, "weight": "8"}] | C29: [{"name": "李錦記特鮮菇粉 ", "unit": {"title": "茶匙", "value": "20250902000029"}, "weight": "1½"}, {"name": "李錦記極純黑芝麻油", "unit": {"title": "適量", "value": "20251027000018"}, "weight": ""}, {"name": "李錦記白胡椒粉", "unit": {"title": "適量", "value": "20251027000018"}, "weight": ""}] | C36: [{"title": "31-45", "value": "1751609912317"}] | C37: [{"title": "6-15", "value": "1751610102765"}] | C38: 37-60 | C40: [{"describe": "用刀背拍扁鮮蝦，切小塊。", "materials": []}, {"describe": "將所有材料（燒賣皮除外）及調味料以同一方向拌勻1分鐘後，放入冰箱冷藏30分鐘。", "materials": []}, {"describe": "餡料放於燒賣皮中央包好，再用匙羹壓實餡料。", "materials": []}, {"describe": "以大火蒸8-10分鐘。", "materials": []}] | C42: 2 | C43: 0 | C44: 0 | C45: 已发布 | C46: 审批通过 | C47: 2025-10-10 11:07:10 | C48: 2026-05-27 19:42:44</w:t>
      </w:r>
    </w:p>
    <w:p>
      <w:r>
        <w:t>Row 103: C1: 3998 | C4: zh_TW | C5: 153615 | C6: [{"title": "香港及澳門地區", "value": "20250822018426"}] | C7: [{"title": "零售", "value": "1751596454553"}] | C8: 有營日式豚肉丼 | C9: 1 | C10: 1 | C11: 0 | C12: [{"title": "中國菜", "value": "20250704000084"}] | C13: [{"title": "晚餐", "value": "1751964416528"}] | C15: [{"title": "四季皆宜", "value": "1751599803664"}] | C17: [{"title": "驗證過", "value": "1763108664084"}] | C19: [{"title": "日常菜譜", "value": "1756448345663"}] | C20: [{"title": "未知", "value": "1756786142311"}] | C25: 6 | C26: [{"name": "豬腩肉", "type": [{"title": "肉類", "value": "1752235306674"}, {"title": "豬肉", "value": "20250810000035"}], "unit": {"title": "克", "value": "20250901000022"}, "weight": "500"}, {"name": "菠菜", "type": [{"title": "蔬菜（含竹筍）", "value": "20250810000020"}], "unit": {"title": "克", "value": "20250901000022"}, "weight": "50"}, {"name": "流心蛋（切半）", "type": [{"title": "蛋", "value": "20250810000038"}], "unit": {"title": "個/隻", "value": "20250902000015"}, "weight": "1"}, {"name": "珍珠米", "type": [], "unit": {"title": "克", "value": "20250901000022"}, "weight": "300"}] | C27: [{"name": "豬腩肉", "type": [{"title": "肉類", "value": "1752235306674"}, {"title": "豬肉", "value": "20250810000035"}], "unit": {"title": "克", "value": "20250901000022"}, "weight": "500"}, {"name": "菠菜", "type": [{"title": "蔬菜（含竹筍）", "value": "20250810000020"}], "unit": {"title": "克", "value": "20250901000022"}, "weight": "50"}, {"name": "流心蛋（切半）", "type": [{"title": "蛋", "value": "20250810000038"}], "unit": {"title": "個/隻", "value": "20250902000015"}, "weight": "1"}, {"name": "珍珠米", "type": [], "unit": {"title": "克", "value": "20250901000022"}, "weight": "300"}] | C28: [{"name": "京蔥（切段）", "unit": {"title": "條", "value": "20250902000017"}, "weight": "1"}, {"name": "薑片", "unit": {"title": "片", "value": "20250902000018"}, "weight": "3"}] | C29: [{"name": "李錦記頭道原釀減鹽頭抽", "unit": {"title": "毫升", "value": "20250902000022"}, "weight": "70"}, {"name": "清酒", "unit": {"title": "毫升", "value": "20250902000022"}, "weight": "50"}, {"name": "蜂蜜", "unit": {"title": "湯匙", "value": "20250927000167"}, "weight": "3"}, {"name": "砂糖", "unit": {"title": "湯匙", "value": "20250927000167"}, "weight": "1"}, {"name": "水", "unit": {"title": "毫升", "value": "20250902000022"}, "weight": "800"}] | C36: [{"title": "6-15", "value": "1751609912033"}] | C37: [{"title": "46-60", "value": "1751610103165"}] | C38: 52-75 | C40: [{"describe": "把豬腩肉平均切成3份，然後放在沸水中灼2分鐘，瀝乾備用。菠菜灼熟備用。珍珠米煮好，備用。", "materials": []}, {"describe": "燒熱油鑊，先把豬腩肉皮向下以中火煎至金黃，再反轉煎另一面。", "materials": []}, {"describe": "把薑片和京蔥加入鑊中，然後加入調味料以大火煮滾，再轉小火煮約40分鐘至豬腩肉軟身，然後取出和切成約5毫米厚片放在白飯上，再放入菠菜和流心蛋。", "materials": []}, {"describe": "把剩餘的醬汁去掉表面油層，然後淋在飯中即可。", "materials": []}, {"describe": "營養價值：  豬肉和雞蛋都是良好的蛋白質來源。蛋白質是建構細胞、組成身體組織、幫助肌肉合成的重要營養素，促進兒童成長發育，讓他們健康地成長。  亦可選用較低脂肪的豬肩肉取代豬腩肉。 每份量:  熱量 688kcal 蛋白質 14g 鈉 646mg 由資深營養學家伍雅芬提供營養資訊", "materials": []}] | C42: 5 | C43: 5 | C44: 0 | C45: 已发布 | C46: 审批通过 | C47: 2025-10-10 09:36:21 | C48: 2026-05-27 19:42:44</w:t>
      </w:r>
    </w:p>
    <w:p>
      <w:r>
        <w:t>Row 104: C1: 3997 | C4: zh_TW | C5: 153615 | C6: [{"title": "香港及澳門地區", "value": "20250822018426"}] | C7: [{"title": "零售", "value": "1751596454553"}] | C8: 健康土魷冬菇肉餅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"200"}, {"name": "麥片", "type": [{"title": "麵粉（含大米、小米、糯米、木薯及小麥粉）", "value": "20250810000018"}], "unit": {"title": "克", "value": "20250901000022"}, "weight": "20"}, {"name": "冬菇(浸軟切粒)", "type": [{"title": "菌菇", "value": "20250810000039"}], "unit": {"title": "克", "value": "20250901000022"}, "weight": "30"}, {"name": "魷(切粒)", "type": [{"title": "海鮮", "value": "20250810000041"}, {"title": "魷魚及章魚", "value": "20250810000030"}], "unit": {"title": "克", "value": "20250901000022"}, "weight": "20"}] | C27: [{"name":"免治五花肉碎 / 免治梅頭肉（半肥瘦）","type":[{"title":"肉類","value":"1752235306674"},{"title":"豬肉","value":"20250810000035"}],"unit":{"title":"克","value":"20250901000022"},"weight":"200"},{"name":"麥片","type":[{"title":"麵粉（含大米、小米、糯米、木薯及小麥粉）","value":"20250810000018"}],"unit":{"title":"克","value":"20250901000022"},"weight":"20"},{"name":"冬菇(浸軟切粒)","type":[{"title":"菌菇","value":"20250810000039"}],"unit":{"title":"克","value":"20250901000022"},"weight":"30"},{"name":"魷(切粒)","type":[{"title":"海鮮","value":"20250810000041"},{"title":"魷魚及章魚","value":"20250810000030"}],"unit":{"title":"克","value":"20250901000022"},"weight":"20"}] | C28: [{"name": "葱花", "unit": {"title": "適量", "value": "20251027000018"}, "weight": ""}, {"name": "", "weight": ""}] | C29: [{"name": "李錦記減鹽頭抽", "unit": {"title": "湯匙", "value": "20250927000167"}, "weight": "1"}] | C31: [{"name": "李錦記減鹽頭抽", "unit": {"title": "湯匙", "value": "20250927000167"}, "weight": "1"}, {"name": "李錦記特鮮菇粉", "unit": {"title": "茶匙", "value": "20250902000029"}, "weight": "½"}, {"name": "李錦記純石磨芝麻", "unit": {"title": "茶匙", "value": "20250902000029"}, "weight": "½"}, {"name": "李錦記白胡椒粉", "unit": {"title": "適量", "value": "20251027000018"}, "weight": ""}, {"name": "栗粉", "unit": {"title": "湯匙", "value": "20250927000167"}, "weight": "1"}, {"name": "水", "unit": {"title": "湯匙", "value": "20250927000167"}, "weight": "2"}] | C36: [{"title": "6-15", "value": "1751609912033"}] | C37: [{"title": "6-15", "value": "1751610102765"}] | C38: 12-30 | C40: [{"describe": "除了葱花，把所有材料和醃料拌匀，然後分成4小份，壓成肉餅。", "materials": []}, {"describe": "隔水大火蒸8至10分鐘，直至熟透。", "materials": []}, {"describe": "取出肉餅，淋上減鹽頭抽，再放上葱花即可。", "materials": []}, {"describe": " 貼士: 加入麥皮可減少用肥豬肉的份量，更健康及口感更滑。", "materials": []}] | C42: 2 | C43: 0 | C44: 0 | C45: 已发布 | C46: 审批通过 | C47: 2025-10-10 09:23:39 | C48: 2026-05-27 19:42:44</w:t>
      </w:r>
    </w:p>
    <w:p>
      <w:r>
        <w:t>Row 105: C1: 3987 | C4: zh_TW | C5: 153615 | C6: [{"title": "香港及澳門地區", "value": "20250822018426"}] | C7: [{"title": "零售", "value": "1751596454553"}] | C8: 肉鬆炒四季豆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"四季豆 [切段] ", "type": [{"title": "蔬菜（含竹筍）", "value": "20250810000020"}], "unit": {"title": "克", "value": "20250901000022"}, "weight": "300"}, {"name": "免治豬肉 ", "type": [{"title": "肉類", "value": "1752235306674"}, {"title": "豬肉", "value": "20250810000035"}], "unit": {"title": "克", "value": "20250901000022"}, "weight": "90"}] | C27: [{"name":"四季豆 [切段] ","type":[{"title":"蔬菜（含竹筍）","value":"20250810000020"}],"unit":{"title":"克","value":"20250901000022"},"weight":"300"},{"name":"免治半肥瘦（二成肥八成瘦） / 免治五花肉碎","type":[{"title":"肉類","value":"1752235306674"},{"title":"豬肉","value":"20250810000035"}],"unit":{"title":"克","value":"20250901000022"},"weight":"90"}] | C28: [{"name": "乾蔥碎 ", "unit": {"title": "湯匙", "value": "20250927000167"}, "weight": "1 ½ "}, {"name": "紅辣椒碎", "unit": {"title": "湯匙", "value": "20250927000167"}, "weight": "1"}] | C29: [{"name": "李錦記蒜蓉 ", "unit": {"title": "茶匙", "value": "20250902000029"}, "weight": "2"}, {"name": "李錦記港式香辣爆炒醬", "unit": {"title": "湯匙", "value": "20250927000167"}, "weight": " 1 ½ "}] | C36: [{"title": "0-5", "value": "1751609911889"}] | C37: [{"title": "0-5", "value": "1751610102600"}] | C38: 0-10 | C40: [{"describe": "將四季豆放入沸水中約2分鐘煮至軟身，瀝乾。", "materials": []}, {"describe": "用2湯匙油爆香蒜頭、乾蔥及紅辣椒，下免治豬肉炒熟。", "materials": []}, {"describe": "加入四季豆 及港式香辣爆炒醬，炒勻至熱透。", "materials": []}] | C42: 0 | C43: 0 | C44: 0 | C45: 已发布 | C46: 审批通过 | C47: 2025-10-10 01:25:39 | C48: 2026-05-27 19:42:44</w:t>
      </w:r>
    </w:p>
    <w:p>
      <w:r>
        <w:t>Row 106: C1: 3985 | C4: zh_TW | C5: 153615 | C6: [{"title": "香港及澳門地區", "value": "20250822018426"}] | C7: [{"title": "零售", "value": "1751596454553"}] | C8: 香濃番茄青口 | C9: 1 | C10: 1 | C11: 0 | C12: [{"title": "融合菜", "value": "20250921000757"}] | C13: [{"title": "午餐", "value": "1751964416643"}] | C15: [{"title": "四季皆宜", "value": "1751599803664"}] | C17: [{"title": "驗證過", "value": "1763108664084"}] | C19: [{"title": "日常菜譜", "value": "1756448345663"}] | C20: [{"title": "未知", "value": "1756786142311"}] | C25: 4 | C26: [{"name": "青口/貽貝 [肉, 可選擇藍青口肉] ", "type": [{"title": "海鮮", "value": "20250810000041"}, {"title": "蛤蜊及貽貝", "value": "20250810000021"}], "unit": {"title": "克", "value": "20250901000022"}, "weight": "300"}, {"name": "番茄 [切粒] ", "type": [{"title": "蔬菜（含竹筍）", "value": "20250810000020"}], "unit": {"title": "克", "value": "20250901000022"}, "weight": "200"}] | C27: [{"name": "青口/貽貝 [肉, 可選擇藍青口肉] ", "type": [{"title": "海鮮", "value": "20250810000041"}, {"title": "蛤蜊及貽貝", "value": "20250810000021"}], "unit": {"title": "克", "value": "20250901000022"}, "weight": "300"}, {"name": "番茄 [切粒] ", "type": [{"title": "蔬菜（含竹筍）", "value": "20250810000020"}], "unit": {"title": "克", "value": "20250901000022"}, "weight": "200"}] | C28: [{"name": "甜椒 [青, 切粒] ", "unit": {"title": "克", "value": "20250901000022"}, "weight": "50"}] | C29: [{"name": "李錦記中式豬扒醬  [1 包]", "unit": {"title": "克", "value": "20250901000022"}, "weight": "80"}] | C36: [{"title": "6-15", "value": "1751609912033"}] | C37: [{"title": "0-5", "value": "1751610102600"}] | C38: 6-20 | C40: [{"describe": "青口肉放入沸水中略煮，瀝乾。", "materials": []}, {"describe": "用1湯匙油炒香青口。", "materials": []}, {"describe": "加入番茄、甜椒及李錦記中式豬扒醬，炒勻至熱透即成。", "materials": []}] | C42: 0 | C43: 0 | C44: 0 | C45: 已发布 | C46: 审批通过 | C47: 2025-10-10 01:19:17 | C48: 2026-05-27 19:42:44</w:t>
      </w:r>
    </w:p>
    <w:p>
      <w:r>
        <w:t>Row 107: C1: 3982 | C4: zh_TW | C5: 153615 | C6: [{"title": "香港及澳門地區", "value": "20250822018426"}] | C7: [{"title": "零售", "value": "1751596454553"}] | C8: 蒜香肉碎炒秋葵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"秋葵 (切段) ", "type": [{"title": "蔬菜（含竹筍）", "value": "20250810000020"}], "unit": {"title": "克", "value": "20250901000022"}, "weight": "200"}, {"name": "免治豬肉", "type": [{"title": "肉類", "value": "1752235306674"}, {"title": "豬肉", "value": "20250810000035"}], "unit": {"title": "克", "value": "20250901000022"}, "weight": "100"}] | C27: [{"name":"秋葵 (切段) ","type":[{"title":"蔬菜（含竹筍）","value":"20250810000020"}],"unit":{"title":"克","value":"20250901000022"},"weight":"200"},{"name":"免治半肥瘦（二成肥八成瘦） / 免治五花肉碎","type":[{"title":"肉類","value":"1752235306674"},{"title":"豬肉","value":"20250810000035"}],"unit":{"title":"克","value":"20250901000022"},"weight":"100"}] | C28: [{"name": "李錦記蒜蓉 ", "unit": {"title": "茶匙", "value": "20250902000029"}, "weight": "1"}, {"name": "李錦記薑蓉", "unit": {"title": "茶匙", "value": "20250902000029"}, "weight": "1"}, {"name": "紅尖椒  (切絲)", "unit": {"title": "克", "value": "20250901000022"}, "weight": "10"}] | C29: [{"name": "李錦記無激素*特鮮雞粉 ", "unit": {"title": "茶匙", "value": "20250902000029"}, "weight": "2"}, {"name": "李錦記極純黑芝麻油 ", "unit": {"title": "適量", "value": "20251027000018"}, "weight": ""}, {"name": "李錦記紹興花雕酒", "unit": {"title": "湯匙", "value": "20250927000167"}, "weight": " ½"}, {"name": "糖 ", "unit": {"title": "適量", "value": "20251027000018"}, "weight": ""}] | C36: [{"title": "0-5", "value": "1751609911889"}] | C37: [{"title": "6-15", "value": "1751610102765"}] | C38: 6-20 | C40: [{"describe": "鍋中煮滾水後，加入12;茶匙特鮮雞粉，再加入秋葵略煮10秒，然後瀝乾。", "materials": []}, {"describe": "中火燒熱油，加入豬肉炒勻，盛起備用。", "materials": []}, {"describe": "於原鑊加入蒜蓉和薑蓉爆香，再加入秋葵、紅尖椒及豬肉炒勻。", "materials": []}, {"describe": "加入調味料以大火快炒。", "materials": []}] | C42: 2 | C43: 0 | C44: 0 | C45: 已发布 | C46: 审批通过 | C47: 2025-10-10 01:06:50 | C48: 2026-05-27 19:42:44</w:t>
      </w:r>
    </w:p>
    <w:p>
      <w:r>
        <w:t>Row 108: C1: 3981 | C4: zh_TW | C5: 153615 | C6: [{"title": "香港及澳門地區", "value": "20250822018426"}] | C7: [{"title": "零售", "value": "1751596454553"}] | C8: 瑞士汁豬頸肉炒腸粉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"腸粉 (切段)", "type": [{"title": "麵粉（含大米、小米、糯米、木薯及小麥粉）", "value": "20250810000018"}], "unit": {"title": "條", "value": "20250902000017"}, "weight": "10"}, {"name": " 豬頸肉 (切條)", "type": [{"title": "肉類", "value": "1752235306674"}, {"title": "豬肉", "value": "20250810000035"}], "unit": {"title": "克", "value": "20250901000022"}, "weight": "100"}] | C27: [{"name": "腸粉 (切段)", "type": [{"title": "麵粉（含大米、小米、糯米、木薯及小麥粉）", "value": "20250810000018"}], "unit": {"title": "條", "value": "20250902000017"}, "weight": "10"}, {"name": " 豬頸肉 (切條)", "type": [{"title": "肉類", "value": "1752235306674"}, {"title": "豬肉", "value": "20250810000035"}], "unit": {"title": "克", "value": "20250901000022"}, "weight": "100"}] | C28: [{"name": "大葱 (斜切)", "unit": {"title": "條", "value": "20250902000017"}, "weight": "1"}, {"name": "椰菜 (切條)", "unit": {"title": "克", "value": "20250901000022"}, "weight": "60"}, {"name": "紅椒 (切條)", "unit": {"title": "個/隻", "value": "20250902000015"}, "weight": "1/2"}, {"name": "李錦記蒜茸", "unit": {"title": "茶匙", "value": "20250902000029"}, "weight": "1"}] | C29: [{"name": "李錦記瑞士汁", "unit": {"title": "毫升", "value": "20250902000022"}, "weight": "150"}] | C31: [{"name": "李錦記蠔油", "unit": {"title": "茶匙", "value": "20250902000029"}, "weight": "1.5"}, {"name": "粟粉", "unit": {"title": "茶匙", "value": "20250902000029"}, "weight": "1"}] | C36: [{"title": "76-90", "value": "1751609912684"}] | C37: [{"title": "16-30", "value": "1751610102898"}] | C38: 92-120 | C40: [{"describe": "將豬頸肉醃製1小時，讓風味充分滲透。", "materials": []}, {"describe": "中火燒熱油鑊，下蒜茸，炒香後下豬頸肉炒，直至八成熟，加入椰菜。肉和菜都熟透後，兜勻盛起。", "materials": []}, {"describe": "中小火煎香腸粉至金黃色，加入已炒熟的豬頸肉和椰菜，加入瑞士汁翻炒均勻。最後加入紅椒和大葱，兜勻至腸粉全部上色即可。", "materials": []}, {"describe": "貼士：腸粉先煎香，加汁後不易散開。", "materials": []}, {"describe": "小貼士：在加入醃料之前，先將米捲煎一下，以避免散開。", "materials": []}] | C42: 3 | C43: 0 | C44: 0 | C45: 已发布 | C46: 审批通过 | C47: 2025-10-10 00:57:02 | C48: 2026-05-27 19:42:44</w:t>
      </w:r>
    </w:p>
    <w:p>
      <w:r>
        <w:t>Row 109: C1: 3978 | C4: zh_TW | C5: 153615 | C6: [{"title": "香港及澳門地區", "value": "20250822018426"}] | C7: [{"title": "零售", "value": "1751596454553"}] | C8: 青椒肉絲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"豬柳 (切絲) ", "type": [{"title": "肉類", "value": "1752235306674"}, {"title": "豬肉", "value": "20250810000035"}], "unit": {"title": "克", "value": "20250901000022"}, "weight": "250"}, {"name": " 甜青椒 (切絲) ", "type": [{"title": "蔬菜（含竹筍）", "value": "20250810000020"}], "unit": {"title": "個/隻", "value": "20250902000015"}, "weight": "1"}] | C27: [{"name": "豬柳 (切絲) ", "type": [{"title": "肉類", "value": "1752235306674"}, {"title": "豬肉", "value": "20250810000035"}], "unit": {"title": "克", "value": "20250901000022"}, "weight": "250"}, {"name": " 甜青椒 (切絲) ", "type": [{"title": "蔬菜（含竹筍）", "value": "20250810000020"}], "unit": {"title": "個/隻", "value": "20250902000015"}, "weight": "1"}] | C28: [{"name": "食用油", "unit": {"title": "湯匙", "value": "20250927000167"}, "weight": "1"}] | C29: [{"name": "李錦記財神蠔油", "unit": {"title": "湯匙", "value": "20250927000167"}, "weight": "2"}] | C31: [{"name": "李錦記財神蠔油 ", "unit": {"title": "湯匙", "value": "20250927000167"}, "weight": "1"}, {"name": "水", "unit": {"title": "湯匙", "value": "20250927000167"}, "weight": "1"}, {"name": "太白粉", "unit": {"title": "茶匙", "value": "20250902000029"}, "weight": "1"}] | C32: [{"name": "", "unit": {"name": "", "weight": ""}, "weight": ""}] | C36: [{"title": "16-30", "value": "1751609912184"}] | C37: [{"title": "6-15", "value": "1751610102765"}] | C38: 22-45 | C40: [{"describe": "肉絲與醃料拌勻，備用。", "materials": []}, {"describe": "用 1 湯匙油將肉絲炒至8分熟，加入甜青椒及財神蠔油。", "materials": []}, {"describe": "炒勻至熟透。", "materials": []}] | C42: 2 | C43: 0 | C44: 0 | C45: 已发布 | C46: 审批通过 | C47: 2025-10-10 00:40:04 | C48: 2026-05-27 19:42:44</w:t>
      </w:r>
    </w:p>
    <w:p>
      <w:r>
        <w:t>Row 110: C1: 3958 | C4: zh_TW | C5: 153615 | C6: [{"title": "香港及澳門地區", "value": "20250822018426"}] | C7: [{"title": "零售", "value": "1751596454553"}] | C8: 家常炒米粉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"幼米粉", "type": [{"title": "麵粉（含大米、小米、糯米、木薯及小麥粉）", "value": "20250810000018"}], "unit": {"title": "克", "value": "20250901000022"}, "weight": "100"}, {"name": " 豬肉  (切絲)", "type": [{"title": "肉類", "value": "1752235306674"}, {"title": "豬肉", "value": "20250810000035"}], "unit": {"title": "克", "value": "20250901000022"}, "weight": "70"}, {"name": "椰菜 (切絲) ", "type": [{"title": "蔬菜（含竹筍）", "value": "20250810000020"}], "unit": {"title": "克", "value": "20250901000022"}, "weight": "100"}] | C27: [{"name":"幼米粉","type":[{"title":"麵粉（含大米、小米、糯米、木薯及小麥粉）","value":"20250810000018"}],"unit":{"title":"克","value":"20250901000022"},"weight":"100"},{"name":"上肉絲 / 瘦肉絲（切絲）","type":[{"title":"肉類","value":"1752235306674"},{"title":"豬肉","value":"20250810000035"}],"unit":{"title":"克","value":"20250901000022"},"weight":"70"},{"name":"椰菜 (切絲) ","type":[{"title":"蔬菜（含竹筍）","value":"20250810000020"}],"unit":{"title":"克","value":"20250901000022"},"weight":"100"}] | C28: [{"name": "冬菇 (浸軟切片) ", "unit": {"title": "朵", "value": "20251002001072"}, "weight": "4"}, {"name": "芹菜 (切絲)", "unit": {"title": "克", "value": "20250901000022"}, "weight": "30"}, {"name": "紅蘿蔔 (切絲) ", "unit": {"title": "克", "value": "20250901000022"}, "weight": "30"}, {"name": "蔥 (切段) ", "unit": {"title": "克", "value": "20250901000022"}, "weight": "20"}, {"name": "清水", "unit": {"title": "湯匙", "value": "20250927000167"}, "weight": "1"}] | C29: [{"name": "李錦記無激素*特鮮雞粉 ", "unit": {"title": "茶匙", "value": "20250902000029"}, "weight": "1½"}, {"name": "李錦記雙璜醇釀頭抽 ", "unit": {"title": "湯匙", "value": "20250927000167"}, "weight": "1"}, {"name": "李錦記極純黑芝麻油 ", "unit": {"title": "適量", "value": "20251027000018"}, "weight": ""}, {"name": "糖", "unit": {"title": "茶匙", "value": "20250902000029"}, "weight": " ½"}] | C31: [{"name": "李錦記無激素*特鮮雞粉", "unit": {"title": "茶匙", "value": "20250902000029"}, "weight": "1"}, {"name": "糖 ", "unit": {"title": "茶匙", "value": "20250902000029"}, "weight": "½"}, {"name": "粟粉", "unit": {"title": "茶匙", "value": "20250902000029"}, "weight": "½"}, {"name": "油", "unit": {"title": "湯匙", "value": "20250927000167"}, "weight": "½"}] | C36: [{"title": "46-60", "value": "1751609912434"}] | C37: [{"title": "6-15", "value": "1751610102765"}] | C38: 52-75 | C40: [{"describe": "用水將幼米粉浸泡1小時，瀝乾後剪半備用。", "materials": []}, {"describe": "將豬肉醃20分鐘。", "materials": []}, {"describe": "中火燒熱油，加入豬肉、冬菇和蔥炒香，盛起備用。", "materials": []}, {"describe": "中火燒熱油，加入椰菜、芹菜、紅蘿蔔和水炒香。", "materials": []}, {"describe": "加入所有材料和調味料炒勻，直至水份收乾。", "materials": []}] | C42: 3 | C43: 0 | C44: 0 | C45: 已发布 | C46: 审批通过 | C47: 2025-10-09 22:49:46 | C48: 2026-05-27 19:42:44</w:t>
      </w:r>
    </w:p>
    <w:p>
      <w:r>
        <w:t>Row 111: C1: 3927 | C4: zh_TW | C5: 153615 | C6: [{"title": "香港及澳門地區", "value": "20250822018426"}] | C7: [{"title": "零售", "value": "1751596454553"}] | C8: 肉絲炒米粉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"米粉 [乾, 1 個 ] ", "type": [{"title": "麵粉（含大米、小米、糯米、木薯及小麥粉）", "value": "20250810000018"}], "unit": {"title": "克", "value": "20250901000022"}, "weight": "50"}, {"name": "豬肉 [切絲]", "type": [{"title": "肉類", "value": "1752235306674"}, {"title": "豬肉", "value": "20250810000035"}], "unit": {"title": "克", "value": "20250901000022"}, "weight": "30"}] | C27: [{"name":"米粉 [乾, 1 個 ] ","type":[{"title":"麵粉（含大米、小米、糯米、木薯及小麥粉）","value":"20250810000018"}],"unit":{"title":"克","value":"20250901000022"},"weight":"50"},{"name":"上肉絲 / 瘦肉絲（切絲）","type":[{"title":"肉類","value":"1752235306674"},{"title":"豬肉","value":"20250810000035"}],"unit":{"title":"克","value":"20250901000022"},"weight":"30"}] | C28: [{"name": "冬菇 [浸軟及切絲] ", "unit": {"title": "個/隻", "value": "20250902000015"}, "weight": "4"}, {"name": "甘筍/紅蘿蔔 [切絲] ", "unit": {"title": "克", "value": "20250901000022"}, "weight": "30"}, {"name": "椰菜 [切絲] ", "unit": {"title": "克", "value": "20250901000022"}, "weight": "50"}, {"name": "水  [熱]", "unit": {"title": "毫升", "value": "20250902000022"}, "weight": "500"}] | C29: [{"name": "李錦記瑤柱蠔油", "unit": {"title": "湯匙", "value": "20250927000167"}, "weight": "2"}, {"name": "李錦記蒜蓉辣椒醬 ", "unit": {"title": "茶匙", "value": "20250902000029"}, "weight": "1/2"}, {"name": "李錦記純香芝麻油", "unit": {"title": "茶匙", "value": "20250902000029"}, "weight": "1"}, {"name": "李錦記調味白醋", "unit": {"title": "湯匙", "value": "20250927000167"}, "weight": "1/2"}, {"name": "水 ", "unit": {"title": "湯匙", "value": "20250927000167"}, "weight": "1"}, {"name": " 糖", "unit": {"title": "茶匙", "value": "20250902000029"}, "weight": "1"}] | C36: [{"title": "6-15", "value": "1751609912033"}] | C37: [{"title": "0-5", "value": "1751610102600"}] | C38: 6-20 | C40: [{"describe": "米粉用熱水浸軟或依米粉包裝指示烹煮至熟，瀝乾。 ", "materials": []}, {"describe": "用2湯匙油爆香肉絲及冬菇絲。", "materials": []}, {"describe": "加入紅蘿蔔絲及椰菜絲炒至稍軟。", "materials": []}, {"describe": "下調味料及米粉炒勻至熱透。", "materials": []}] | C42: 0 | C43: 0 | C44: 0 | C45: 已发布 | C46: 审批通过 | C47: 2025-10-09 20:50:37 | C48: 2026-05-27 19:42:44</w:t>
      </w:r>
    </w:p>
    <w:p>
      <w:r>
        <w:t>Row 112: C1: 3884 | C4: zh_TW | C5: 153615 | C6: [{"title": "香港及澳門地區", "value": "20250822018426"}] | C7: [{"title": "零售", "value": "1751596454553"}] | C8: 東坡肉餃子 | C9: 1 | C10: 0 | C11: 0 | C12: [{"title": "中國菜", "value": "20250704000084"}] | C13: [{"title": "晚餐", "value": "1751964416528"}] | C15: [{"title": "四季皆宜", "value": "1751599803664"}] | C17: [{"title": "驗證過", "value": "1763108664084"}] | C19: [{"title": "日常菜譜", "value": "1756448345663"}] | C20: [{"title": "未知", "value": "1756786142311"}] | C25: 2 | C26: [{"name":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 | C27: [{"name":"中筋麵粉","type":[{"title":"麵粉（含大米、糯米、木薯及小麥粉）","value":"20250810000018"}],"unit":{"title":"克","value":"20250901000022"},"weight":"500"},{"name":"免治半肥瘦 / 免治梅頭肉","type":[{"title":"肉類","value":"1752235306674"},{"title":"豬肉","value":"20250810000035"}],"unit":{"title":"克","value":"20250901000022"},"weight":"200"},{"name":"蝦肉","type":[{"title":"海鮮","value":"20250810000041"},{"title":"對蝦及基圍蝦","value":"20250810000032"}],"unit":{"title":"克","value":"20250901000022"},"weight":"100"},{"name":"馬蹄","type":[{"title":"蔬菜（含竹筍）","value":"20250810000020"}],"unit":{"title":"克","value":"20250901000022"},"weight":"100"},{"name":"大蔥","type":[{"title":"蔬菜（含竹筍）","value":"20250810000020"}],"unit":{"title":"克","value":"20250901000022"},"weight":"50"},{"name":"韭菜","type":[{"title":"蔬菜（含竹筍）","value":"20250810000020"}],"unit":{"title":"克","value":"20250901000022"},"weight":"120"},{"name":"中筋麵粉","type":[{"title":"麵粉（含大米、糯米、木薯及小麥粉）","value":"20250810000018"}],"unit":{"title":"湯匙","value":"20250927000167"},"weight":"2"},{"name":"五花肉","type":[{"title":"肉類","value":"1752235306674"},{"title":"豬肉","value":"20250810000035"}],"unit":{"title":"克","value":"20250901000022"},"weight":"500"}] | C28: [{"name": "鹽", "unit": {"title": "克", "value": "20250901000022"}, "weight": "2"}, {"name": "熱水", "unit": {"title": "克", "value": "20250901000022"}, "weight": "350"}, {"name": "水", "unit": {"title": "湯匙", "value": "20250927000167"}, "weight": "18"}, {"name": "油", "unit": {"title": "茶匙", "value": "20250902000029"}, "weight": "2"}] | C29: [{"name":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 | C36: [{"title": "6-15", "value": "1751609912033"}] | C37: [{"title": "61-75", "value": "1751610103281"}] | C38: 67-90 | C40: [{"describe":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 | C42: 1 | C43: 0 | C44: 0 | C45: 已发布 | C46: 审批通过 | C47: 2025-10-09 16:04:49 | C48: 2026-05-27 19:42:44</w:t>
      </w:r>
    </w:p>
    <w:p>
      <w:r>
        <w:t>Row 113: C1: 3877 | C4: zh_TW | C5: 153615 | C6: [{"title": "香港及澳門地區", "value": "20250822018426"}] | C7: [{"title": "零售", "value": "1751596454553"}] | C8: 洋蔥豬扒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"豬扒", "type": [{"title": "肉類", "value": "1752235306674"}, {"title": "豬肉", "value": "20250810000035"}], "unit": {"title": "克", "value": "20250901000022"}, "weight": "600"}, {"name": "洋葱", "type": [{"title": "蔬菜（含竹筍）", "value": "20250810000020"}], "unit": {"title": "克", "value": "20250901000022"}, "weight": "150"}] | C27: [{"name": "豬扒", "type": [{"title": "肉類", "value": "1752235306674"}, {"title": "豬肉", "value": "20250810000035"}], "unit": {"title": "克", "value": "20250901000022"}, "weight": "600"}, {"name": "洋葱", "type": [{"title": "蔬菜（含竹筍）", "value": "20250810000020"}], "unit": {"title": "克", "value": "20250901000022"}, "weight": "150"}] | C31: [{"name": "李錦記舊庄特級蠔油", "unit": {"title": "湯匙", "value": "20250927000167"}, "weight": "2"}] | C36: [{"title": "6-15", "value": "1751609912033"}] | C37: [{"title": "6-15", "value": "1751610102765"}] | C38: 12-30 | C40: [{"describe": "用醃料醃豬扒10分鐘。", "materials": []}, {"describe": "用1湯匙油慢火把豬扒煎至金黃色。", "materials": []}, {"describe": "把洋蔥片加入炒至軟即可。", "materials": []}] | C42: 3 | C43: 0 | C44: 0 | C45: 已发布 | C46: 审批通过 | C47: 2025-10-09 15:13:38 | C48: 2026-05-27 19:42:44</w:t>
      </w:r>
    </w:p>
    <w:p>
      <w:r>
        <w:t>Row 114: C1: 3874 | C4: zh_TW | C5: 153615 | C6: [{"title": "香港及澳門地區", "value": "20250822018426"}] | C7: [{"title": "零售", "value": "1751596454553"}] | C8: 叉燒醬黑毛豬肉乾 | C9: 1 | C10: 1 | C11: 0 | C12: [{"title": "中國菜", "value": "20250704000084"}] | C15: [{"title": "四季皆宜", "value": "1751599803664"}] | C17: [{"title": "驗證過", "value": "1763108664084"}] | C19: [{"title": "日常菜譜", "value": "1756448345663"}] | C20: [{"title": "未知", "value": "1756786142311"}] | C25: 2 | C26: [{"name": "免治黑毛豬肉", "type": [{"title": "肉類", "value": "1752235306674"}, {"title": "豬肉", "value": "20250810000035"}], "unit": {"title": "克", "value": "20250901000022"}, "weight": "600"}] | C27: [{"name": "免治黑毛豬肉", "type": [{"title": "肉類", "value": "1752235306674"}, {"title": "豬肉", "value": "20250810000035"}], "unit": {"title": "克", "value": "20250901000022"}, "weight": "600"}] | C29: [{"name": "李錦記金牌秘坊叉燒醬料包", "unit": {"title": "包", "value": "20250902000006"}, "weight": "1"}] | C36: [{"title": "46-60", "value": "1751609912434"}] | C37: [{"title": "76-90", "value": "1751610103414"}] | C38: 122-150 | C40: [{"describe": "免治豬肉與金牌秘坊叉燒醬料包及米酒拌勻至起膠，放雪櫃醃1小時。", "materials": []}, {"describe": "取適量免治豬肉，放在兩張牛油紙中間，用麵粉棍把免治豬肉壓平至2毫米厚，連牛油紙再放雪櫃冷藏1小時。", "materials": []}, {"describe": "除去其中一塊牛油紙，放入氣炸鍋中，以165度氣炸12分鐘。", "materials": []}, {"describe": "取出均勻塗上掃面醬，然後將肉乾翻轉放在另一張牛油紙上，再均勻塗上掃面醬。", "materials": []}, {"describe": "將肉乾再放入氣炸鍋中，以以165度氣炸8分鐘。", "materials": []}, {"describe": "取出肉乾，在兩面塗上麥芽糖漿，再放入氣炸鍋中，以180度氣炸3分鐘即成。  Tips: 可以用焗爐取代替氣炸鍋，方法是將焗肉乾的溫度提升至190-200度，最後塗麥芽糖漿的溫度提升至210-220度。", "materials": []}] | C42: 2 | C43: 0 | C44: 0 | C45: 已发布 | C46: 审批通过 | C47: 2025-10-09 14:54:19 | C48: 2026-05-27 19:42:44</w:t>
      </w:r>
    </w:p>
    <w:p>
      <w:r>
        <w:t>Row 115: C1: 3870 | C4: zh_TW | C5: 153615 | C6: [{"title": "香港及澳門地區", "value": "20250822018426"}] | C7: [{"title": "零售", "value": "1751596454553"}] | C8: 肉絲炒麵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"蛋麵  [2 個] ", "type": [{"title": "麵 / 義大利麵 / 烏冬 / 蕎麥麵", "value": "20250810000017"}], "unit": {"title": "克", "value": "20250901000022"}, "weight": "120"}, {"name": "豬肉 [切絲] ", "type": [{"title": "肉類", "value": "1752235306674"}, {"title": "豬", "value": "20250810000035"}], "unit": {"title": "克", "value": "20250901000022"}, "weight": "120"}, {"name": " 大豆芽菜 ", "type": [{"title": "蔬菜（含竹筍）", "value": "20250810000020"}], "unit": {"title": "克", "value": "20250901000022"}, "weight": "150"}] | C27: [{"name":"蛋麵  [2 個] ","type":[{"title":"麵 / 義大利麵 / 烏冬 / 蕎麥麵","value":"20250810000017"}],"unit":{"title":"克","value":"20250901000022"},"weight":"120"},{"name":"上肉絲 / 瘦肉絲（切絲）","type":[{"title":"肉類","value":"1752235306674"},{"title":"豬","value":"20250810000035"}],"unit":{"title":"克","value":"20250901000022"},"weight":"120"},{"name":" 大豆芽菜 ","type":[{"title":"蔬菜（含竹筍）","value":"20250810000020"}],"unit":{"title":"克","value":"20250901000022"},"weight":"150"}] | C28: [{"name": "生薑 [切絲]", "unit": {"title": "片", "value": "20250902000018"}, "weight": "4"}, {"name": "辣椒 [紅, 切絲] ", "unit": {"title": "個/隻", "value": "20250902000015"}, "weight": "1"}, {"name": "蔥 [切段]", "unit": {"title": "棵/根", "value": "20251002001074"}, "weight": "2"}] | C29: [{"name": "李錦記特鮮生抽 ", "unit": {"title": "湯匙", "value": "20250927000167"}, "weight": "1"}] | C31: [{"name": "李錦記特鮮雞粉 ", "unit": {"title": "茶匙", "value": "20250902000029"}, "weight": "1"}, {"name": "粟粉 ", "unit": {"title": "茶匙", "value": "20250902000029"}, "weight": "1"}, {"name": "廚酒", "unit": {"title": "茶匙", "value": "20250902000029"}, "weight": "1"}, {"name": "鹽 ", "unit": {"title": "茶匙", "value": "20250902000029"}, "weight": "1/2"}, {"name": "糖 ", "unit": {"title": "茶匙", "value": "20250902000029"}, "weight": "1/2"}] | C36: [{"title": "6-15", "value": "1751609912033"}] | C37: [{"title": "6-15", "value": "1751610102765"}] | C38: 12-30 | C40: [{"describe": "肉絲與醃料拌勻。", "materials": []}, {"describe": "蛋麵放入沸水中依包裝指示烹煮或煮至軟身，瀝乾。", "materials": []}, {"describe": "用1湯匙油爆香薑絲，加入大豆芽菜炒約1分鐘，盛起待用。", "materials": []}, {"describe": "用2湯匙油爆香紅辣椒及蔥，下肉絲炒熟，再加入蛋麵、銀芽及生抽，炒勻至熱透。", "materials": []}] | C42: 2 | C43: 0 | C44: 0 | C45: 已发布 | C46: 审批通过 | C47: 2025-10-09 13:30:08 | C48: 2026-05-27 19:42:44</w:t>
      </w:r>
    </w:p>
    <w:p>
      <w:r>
        <w:t>Row 116: C1: 3869 | C4: zh_TW | C5: 153615 | C6: [{"title": "香港及澳門地區", "value": "20250822018426"}] | C7: [{"title": "零售", "value": "1751596454553"}] | C8: 香辣豚肉炒烏冬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"日式烏冬麵 2包", "type": [{"title": "麵 / 義大利麵 / 烏冬 / 蕎麥麵", "value": "20250810000017"}], "unit": {"title": "克", "value": "20250901000022"}, "weight": "400 "}, {"name": "豬柳 [切片]", "type": [{"title": "肉類", "value": "1752235306674"}, {"title": "豬", "value": "20250810000035"}], "unit": {"title": "克", "value": "20250901000022"}, "weight": "120"}] | C27: [{"name": "日式烏冬麵 2包", "type": [{"title": "麵 / 義大利麵 / 烏冬 / 蕎麥麵", "value": "20250810000017"}], "unit": {"title": "克", "value": "20250901000022"}, "weight": "400 "}, {"name": "豬柳 [切片]", "type": [{"title": "肉類", "value": "1752235306674"}, {"title": "豬", "value": "20250810000035"}], "unit": {"title": "克", "value": "20250901000022"}, "weight": "120"}] | C28: [{"name":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 | C31: [{"name":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 | C36: [{"title": "6-15", "value": "1751609912033"}] | C37: [{"title": "0-5", "value": "1751610102600"}] | C38: 6-20 | C40: [{"describe":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 | C42: 0 | C43: 0 | C44: 0 | C45: 已发布 | C46: 审批通过 | C47: 2025-10-09 13:26:12 | C48: 2026-05-27 19:42:44</w:t>
      </w:r>
    </w:p>
    <w:p>
      <w:r>
        <w:t>Row 117: C1: 3823 | C4: zh_TW | C5: 153615 | C6: [{"title": "香港及澳門地區", "value": "20250822018426"}] | C7: [{"title": "零售", "value": "1751596454553"}] | C8: 台式香菇肉燥飯 | C9: 1 | C10: 1 | C11: 0 | C12: [{"title": "中國菜", "value": "20250704000084"}] | C17: [{"title": "驗證過", "value": "1763108664084"}] | C19: [{"title": "日常菜譜", "value": "1756448345663"}] | C20: [{"title": "未知", "value": "1756786142311"}] | C25: 2 | C26: [{"name": "免治豬肉 ", "type": [{"title": "肉類", "value": "1752235306674"}, {"title": "豬肉", "value": "20250810000035"}], "unit": {"title": "克", "value": "20250901000022"}, "weight": "200"}, {"name": " 冬菇（切粒）", "type": [{"title": "菌菇", "value": "20250810000039"}], "unit": {"title": "朵", "value": "20251002001072"}, "weight": "4"}, {"name": "白飯", "type": [], "unit": {"title": "碗", "value": "20250902000004"}, "weight": "2"}] | C27: [{"name":"免治五花肉碎 / 免治腩肉碎","type":[{"title":"肉類","value":"1752235306674"},{"title":"豬肉","value":"20250810000035"}],"unit":{"title":"克","value":"20250901000022"},"weight":"200"},{"name":" 冬菇（切粒）","type":[{"title":"菌菇","value":"20250810000039"}],"unit":{"title":"朵","value":"20251002001072"},"weight":"4"},{"name":"白飯","type":[],"unit":{"title":"碗","value":"20250902000004"},"weight":"2"}] | C28: [{"name": " 紅蔥頭（切絲） ", "unit": {"title": "粒", "value": "20251002001075"}, "weight": "6"}, {"name": "李錦記薑蓉", "unit": {"title": "茶匙", "value": "20250902000029"}, "weight": "1"}] | C29: [{"name": "李錦記減鹽蠔油 ", "unit": {"title": "湯匙", "value": "20250927000167"}, "weight": "1"}, {"name": "李錦記減鹽頭抽 ", "unit": {"title": "湯匙", "value": "20250927000167"}, "weight": "1"}, {"name": "李錦記雙菇老抽", "unit": {"title": "湯匙", "value": "20250927000167"}, "weight": " 1/2"}, {"name": "冰糖", "unit": {"title": "湯匙", "value": "20250927000167"}, "weight": "1"}, {"name": "水", "unit": {"title": "毫升", "value": "20250902000022"}, "weight": "600"}] | C31: [{"name": "李錦記減鹽蠔油", "unit": {"title": "湯匙", "value": "20250927000167"}, "weight": "2"}] | C36: [{"title": "6-15", "value": "1751609912033"}] | C37: [{"title": "31-45", "value": "1751610103031"}] | C38: 37-60 | C40: [{"describe": "把醃料加入免治豬肉拌匀備用。", "materials": []}, {"describe": "加100毫升油到油鑊燒熱，加入紅蔥頭絲，以中大火炸至金黃色盛起，留起炸紅蔥頭絲油。", "materials": []}, {"describe": "鑊中留少許油，加入免治豬肉炒至半熟，再加入薑蓉，冬菇和2/3炸好的紅蔥頭絲炒香，之後再加入調味料煮滾，加蓋以細火煮約45分鐘。", "materials": []}, {"describe": "最後加入1/2湯匙炸紅蔥頭絲油，和剩下的紅蔥頭絲攪勻，即成，拌以白飯進食。", "materials": []}, {"describe": "貼士：如想味道更香濃，可選用五花腩剁成免治豬肉。", "materials": []}] | C42: 0 | C43: 0 | C44: 0 | C45: 已发布 | C46: 审批通过 | C47: 2025-10-09 09:47:12 | C48: 2026-05-27 19:42:44</w:t>
      </w:r>
    </w:p>
    <w:p>
      <w:r>
        <w:t>Row 118: C1: 3815 | C4: zh_TW | C5: 153615 | C6: [{"title": "香港及澳門地區", "value": "20250822018426"}] | C7: [{"title": "零售", "value": "1751596454553"}] | C8: 金銀肉釀豆腐 | C9: 1 | C10: 0 | C11: 0 | C12: [{"title": "中國菜", "value": "20250704000084"}] | C17: [{"title": "驗證過", "value": "1763108664084"}] | C19: [{"title": "春節", "value": "9999999999999"}] | C20: [{"title": "未知", "value": "1756786142311"}] | C25: 8 | C26: [{"name": "臘肉", "type": [{"title": "肉類", "value": "1752235306674"}, {"title": "豬肉", "value": "20250810000035"}], "unit": {"title": "條", "value": "20250902000017"}, "weight": "0.5"}, {"name": "豬肉碎", "type": [{"title": "肉類", "value": "1752235306674"}, {"title": "豬肉", "value": "20250810000035"}], "unit": {"title": "克", "value": "20250901000022"}, "weight": "200"}, {"name": " 蝦膠 ", "type": [{"title": "海鮮", "value": "20250810000041"}, {"title": "其他海鮮", "value": "20250810000007"}], "unit": {"title": "克", "value": "20250901000022"}, "weight": "100"}, {"name": "魷魚乾 ", "type": [{"title": "海鮮", "value": "20250810000041"}, {"title": "魷魚及章魚", "value": "20250810000030"}], "unit": {"title": "個/隻", "value": "20250902000015"}, "weight": "0.5"}] | C27: [{"name":"臘肉","type":[{"title":"肉類","value":"1752235306674"},{"title":"豬肉","value":"20250810000035"}],"unit":{"title":"條","value":"20250902000017"},"weight":"0.5"},{"name":"免治半肥瘦 / 免治梅頭肉碎","type":[{"title":"肉類","value":"1752235306674"},{"title":"豬肉","value":"20250810000035"}],"unit":{"title":"克","value":"20250901000022"},"weight":"200"},{"name":" 蝦膠 ","type":[{"title":"海鮮","value":"20250810000041"},{"title":"其他海鮮","value":"20250810000007"}],"unit":{"title":"克","value":"20250901000022"},"weight":"100"},{"name":"魷魚乾 ","type":[{"title":"海鮮","value":"20250810000041"},{"title":"魷魚及章魚","value":"20250810000030"}],"unit":{"title":"個/隻","value":"20250902000015"},"weight":"0.5"}] | C28: [{"name": "硬豆腐", "unit": {"title": "包裝/件", "value": "20250902000007"}, "weight": "2"}, {"name": "豆苗", "unit": {"title": "克", "value": "20250901000022"}, "weight": "300"}, {"name": "水", "unit": {"title": "碗", "value": "20250902000004"}, "weight": "0.5"}] | C29: [{"name": "李錦記舊庄特級蠔油", "unit": {"title": "湯匙", "value": "20250927000167"}, "weight": "1"}, {"name": "李錦記頭道原釀生抽", "unit": {"title": "湯匙", "value": "20250927000167"}, "weight": "1"}, {"name": "李錦記紹興花雕酒", "unit": {"title": "湯匙", "value": "20250927000167"}, "weight": "1"}, {"name": "李錦記蒜蓉", "unit": {"title": "湯匙", "value": "20250927000167"}, "weight": "1"}] | C31: [{"name": "李錦記舊庄特級蠔油", "unit": {"title": "茶匙", "value": "20250902000029"}, "weight": "2"}, {"name": "李錦記白胡椒粉", "unit": {"title": "適量", "value": "20251027000018"}, "weight": ""}, {"name": "生粉", "unit": {"title": "茶匙", "value": "20250902000029"}, "weight": "2"}, {"name": "鹽 ", "unit": {"title": "茶匙", "value": "20250902000029"}, "weight": "0.5"}] | C36: [{"title": "6-15", "value": "1751609912033"}] | C37: [{"title": "6-15", "value": "1751610102765"}] | C38: 12-30 | C40: [{"describe": "先將臘肉一半切粒及一半切條，分兩次備用。", "materials": []}, {"describe": "把臘肉粒、肉碎、蝦膠、魷魚乾放進大碗中，加入調味料搓勻，並用手摔成肉餡，備用。", "materials": []}, {"describe": "硬豆腐一開四件，將肉餡釀入豆腐中。", "materials": []}, {"describe": "小火燒熱油，加入豆腐煎香，再爆香蒜蓉及臘肉條。加入蠔油後蓋鍋焗一會，不時檢查並按需要加入溫水，待豆腐炆至收汁後，加入生抽及生粉水輕煮，即可。", "materials": []}, {"describe": "另起油鑊，加入蒜蓉及豆苗以中火快炒，再加入花雕酒，略炒後上碟。最後，鋪上豆腐即成。", "materials": []}, {"describe": "貼士： 肉餡釀入豆腐時，可用手指在豆腐頂部挖一個小洞，可以釀更多肉餡及更黏 食譜來源：蕭秀香女士（三姐）", "materials": []}] | C42: 6 | C43: 0 | C44: 0 | C45: 已发布 | C46: 审批通过 | C47: 2025-10-09 09:24:49 | C48: 2026-05-27 19:42:44</w:t>
      </w:r>
    </w:p>
    <w:p>
      <w:r>
        <w:t>Row 119: C1: 3744 | C4: zh_TW | C5: 153615 | C6: [{"title": "香港及澳門地區", "value": "20250822018426"}] | C7: [{"title": "零售", "value": "1751596454553"}] | C8: 秘製醬汁花生燜豬手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"豬手(已切件) ", "type": [{"title": "肉類", "value": "1752235306674"}, {"title": "豬", "value": "20250810000035"}], "unit": {"title": "克", "value": "20250901000022"}, "weight": "800"}, {"name": "花生", "type": [{"title": "乾貨", "value": "20250810000031"}], "unit": {"title": "克", "value": "20250901000022"}, "weight": "100"}] | C27: [{"name": "豬手(已切件) ", "type": [{"title": "肉類", "value": "1752235306674"}, {"title": "豬", "value": "20250810000035"}], "unit": {"title": "克", "value": "20250901000022"}, "weight": "800"}, {"name": "花生", "type": [{"title": "乾貨", "value": "20250810000031"}], "unit": {"title": "克", "value": "20250901000022"}, "weight": "100"}] | C28: [{"name": "薑片", "unit": {"title": "片", "value": "20250902000018"}, "weight": "4"}] | C29: [{"name": "李錦記炆腩醬醬料包", "unit": {"title": "包", "value": "20250902000006"}, "weight": "1"}, {"name": "冰糖", "unit": {"title": "克", "value": "20250901000022"}, "weight": "10"}, {"name": "水", "unit": {"title": "升", "value": "20250902000024"}, "weight": "1"}] | C36: [{"title": "46-60", "value": "1751609912434"}] | C37: [{"title": "106-120", "value": "1751610103682"}] | C38: 152-180 | C40: [{"describe": "花生浸泡1小時備用，煮沸水後放入豬手汆水，撈起備用。", "materials": []}, {"describe": "燒熱油鑊，放入薑片和豬手炒香，加入炆腩醬香料包炒香，然後加入花生和調味料，煲滾後調至小火燜約2小時至豬手軟淋，收汁即可。", "materials": []}] | C42: 2 | C43: 0 | C44: 0 | C45: 已发布 | C46: 审批通过 | C47: 2025-10-08 23:57:29 | C48: 2026-05-27 19:42:44</w:t>
      </w:r>
    </w:p>
    <w:p>
      <w:r>
        <w:t>Row 120: C1: 3632 | C4: zh_TW | C5: 153615 | C6: [{"title": "香港及澳門地區", "value": "20250822018426"}] | C7: [{"title": "零售", "value": "1751596454553"}] | C8: 麻婆豆腐燴飯 | C9: 1 | C10: 1 | C11: 0 | C12: [{"title": "中國菜", "value": "20250704000084"}] | C15: [{"title": "四季皆宜", "value": "1751599803664"}] | C17: [{"title": "驗證過", "value": "1763108664084"}] | C19: [{"title": "日常菜譜", "value": "1756448345663"}] | C20: [{"title": "未知", "value": "1756786142311"}] | C25: 2 | C26: [{"name":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 | C27: [{"name":"李錦記麻婆豆腐醬","type":[{"title":"雜豆及大豆類","value":"20250810000009"}],"unit":{"title":"包","value":"20250902000006"},"weight":"1"},{"name":"免治半肥瘦 / 免治梅頭肉","type":[{"title":"肉類","value":"1752235306674"},{"title":"豬","value":"20250810000035"}],"unit":{"title":"克","value":"20250901000022"},"weight":"160"},{"name":"白飯","type":[{"title":"麵粉（含大米、糯米、木薯及小麥粉）","value":"20250810000018"}],"unit":{"title":"碗","value":"20250902000004"},"weight":"2"}] | C28: [{"name": " 豆腐", "weight": "1"}, {"name": "蒜頭 ", "unit": {"title": "適量", "value": "20251027000018"}, "weight": ""}, {"name": " 薑", "unit": {"title": "適量", "value": "20251027000018"}, "weight": ""}, {"name": " 蔥粒 (裝飾用) ", "unit": {"title": "適量", "value": "20251027000018"}, "weight": ""}] | C36: [{"title": "6-15", "value": "1751609912033"}] | C37: [{"title": "6-15", "value": "1751610102765"}] | C38: 12-30 | C40: [{"describe":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 | C42: 2 | C43: 0 | C44: 0 | C45: 已发布 | C46: 审批通过 | C47: 2025-10-08 16:22:00 | C48: 2026-05-27 19:42:44</w:t>
      </w:r>
    </w:p>
    <w:p>
      <w:r>
        <w:t>Row 121: C1: 3629 | C4: zh_TW | C5: 153615 | C6: [{"title": "香港及澳門地區", "value": "20250822018426"}] | C7: [{"title": "零售", "value": "1751596454553"}] | C8: 海鮮肉丸粉絲湯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"去殼蝦肉 ", "type": [{"title": "海鮮", "value": "20250810000041"}, {"title": "其他海鮮", "value": "20250810000007"}], "unit": {"title": "克", "value": "20250901000022"}, "weight": "150"}, {"name": " 中蝦 ", "type": [{"title": "海鮮", "value": "20250810000041"}, {"title": "對蝦及基圍蝦", "value": "20250810000032"}], "unit": {"title": "個/隻", "value": "20250902000015"}, "weight": "6"}, {"name": " 蜆 ", "type": [{"title": "海鮮", "value": "20250810000041"}, {"title": "蛤蜊及貽貝", "value": "20250810000021"}], "unit": {"title": "個/隻", "value": "20250902000015"}, "weight": "6"}] | C27: [{"name":"免治五花肉碎 / 免治梅頭肉（半肥瘦）","type":[{"title":"肉類","value":"1752235306674"},{"title":"豬肉","value":"20250810000035"}],"unit":{"title":"克","value":"20250901000022"},"weight":"150"},{"name":"去殼蝦肉 ","type":[{"title":"海鮮","value":"20250810000041"},{"title":"其他海鮮","value":"20250810000007"}],"unit":{"title":"克","value":"20250901000022"},"weight":"150"},{"name":" 中蝦 ","type":[{"title":"海鮮","value":"20250810000041"},{"title":"對蝦及基圍蝦","value":"20250810000032"}],"unit":{"title":"個/隻","value":"20250902000015"},"weight":"6"},{"name":" 蜆 ","type":[{"title":"海鮮","value":"20250810000041"},{"title":"蛤蜊及貽貝","value":"20250810000021"}],"unit":{"title":"個/隻","value":"20250902000015"},"weight":"6"}] | C28: [{"name": "冬菇（浸軟切粒）", "unit": {"title": "顆/頭", "value": "20250902000014"}, "weight": "2"}, {"name": "鴻喜菇 （切細件） ", "unit": {"title": "克", "value": "20250901000022"}, "weight": "50"}, {"name": "粉絲小紮（浸軟）", "unit": {"title": "把", "value": "20251019000029"}, "weight": "1"}, {"name": " 嫩菠菜", "unit": {"title": "克", "value": "20250901000022"}, "weight": "50"}] | C29: [{"name": "李錦記特鮮菇粉", "unit": {"title": "茶匙", "value": "20250902000029"}, "weight": "1"}] | C31: [{"name": "李錦記特鮮菇粉", "unit": {"title": "茶匙", "value": "20250902000029"}, "weight": "2"}, {"name": "李錦記薑蓉 ", "unit": {"title": "茶匙", "value": "20250902000029"}, "weight": "1"}, {"name": "李錦記蒜蓉", "unit": {"title": "茶匙", "value": "20250902000029"}, "weight": "1"}, {"name": "粟粉", "unit": {"title": "湯匙", "value": "20250927000167"}, "weight": "2"}] | C36: [{"title": "16-30", "value": "1751609912184"}] | C37: [{"title": "16-30", "value": "1751610102898"}] | C38: 32-60 | C40: [{"describe": "去殼蝦肉切細粒，混合免治豬肉、冬菇和醃料，搓成肉丸狀。", "materials": []}, {"describe": "燒一鍋水，大火煮滾後加入調味料，逐粒肉丸放入開水中烚煮，並不時攪拌，以免肉丸黏在一起。", "materials": []}, {"describe": "肉丸煮至成型及浮起後，下中蝦、蜆﹑鴻喜菇及粉絲，中火煮5分鐘，下菠菜煮至軟身後，即可享用。", "materials": []}, {"describe": "貼士  肉丸搓好後，可先放進雪櫃雪一小時，有助成型。", "materials": []}] | C42: 3 | C43: 0 | C44: 0 | C45: 已发布 | C46: 审批通过 | C47: 2025-10-08 16:13:12 | C48: 2026-05-27 19:42:44</w:t>
      </w:r>
    </w:p>
    <w:p>
      <w:r>
        <w:t>Row 122: C1: 3627 | C4: zh_TW | C5: 153615 | C6: [{"title": "香港及澳門地區", "value": "20250822018426"}] | C7: [{"title": "零售", "value": "1751596454553"}] | C8: 海鮮肉片粉絲湯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 豬肉片 ", "type": [{"title": "肉類", "value": "1752235306674"}, {"title": "豬肉", "value": "20250810000035"}], "unit": {"title": "克", "value": "20250901000022"}, "weight": "100"}, {"name": "中蝦 ", "type": [{"title": "海鮮", "value": "20250810000041"}, {"title": "對蝦及基圍蝦", "value": "20250810000032"}], "unit": {"title": "個/隻", "value": "20250902000015"}, "weight": "8"}, {"name": " 蜆 ", "type": [{"title": "海鮮", "value": "20250810000041"}, {"title": "蛤蜊及貽貝", "value": "20250810000021"}], "unit": {"title": "個/隻", "value": "20250902000015"}, "weight": "8"}] | C27: [{"name":"梅頭肉片 / 瘦肉片 / 上肉薄片","type":[{"title":"肉類","value":"1752235306674"},{"title":"豬肉","value":"20250810000035"}],"unit":{"title":"克","value":"20250901000022"},"weight":"100"},{"name":"中蝦 ","type":[{"title":"海鮮","value":"20250810000041"},{"title":"對蝦及基圍蝦","value":"20250810000032"}],"unit":{"title":"個/隻","value":"20250902000015"},"weight":"8"},{"name":" 蜆 ","type":[{"title":"海鮮","value":"20250810000041"},{"title":"蛤蜊及貽貝","value":"20250810000021"}],"unit":{"title":"個/隻","value":"20250902000015"},"weight":"8"}] | C28: [{"name": "鴻喜菇（切細件）", "unit": {"title": "克", "value": "20250901000022"}, "weight": "80"}, {"name": " 粉絲（浸軟） ", "unit": {"title": "克", "value": "20250901000022"}, "weight": "50"}, {"name": "嫩菠菜 ", "unit": {"title": "克", "value": "20250901000022"}, "weight": "100"}, {"name": "水", "unit": {"title": "毫升", "value": "20250902000022"}, "weight": "800"}] | C29: [{"name": " 李錦記特鮮菇粉", "unit": {"title": "茶匙", "value": "20250902000029"}, "weight": "4"}, {"name": "李錦記白胡椒粉", "unit": {"title": "適量", "value": "20251027000018"}, "weight": ""}] | C31: [{"name": "李錦記特鮮菇粉", "unit": {"title": "茶匙", "value": "20250902000029"}, "weight": "0.5"}, {"name": "粟粉", "unit": {"title": "茶匙", "value": "20250902000029"}, "weight": "0.5"}, {"name": "水", "unit": {"title": "茶匙", "value": "20250902000029"}, "weight": "2"}] | C36: [{"title": "6-15", "value": "1751609912033"}] | C37: [{"title": "6-15", "value": "1751610102765"}] | C38: 12-30 | C40: [{"describe": "肉片用醃料醃15分鐘，備用。", "materials": []}, {"describe": "煲滾水，大火煮滾後加入特鮮菇粉，下肉片﹑中蝦、蜆﹑鴻喜菇及粉絲，中火煮２分鐘，下菠菜煮至軟身後，加入白胡椒粉，即可享用。", "materials": []}] | C42: 5 | C43: 0 | C44: 0 | C45: 已发布 | C46: 审批通过 | C47: 2025-10-08 16:04:13 | C48: 2026-05-27 19:42:44</w:t>
      </w:r>
    </w:p>
    <w:p>
      <w:r>
        <w:t>Row 123: C1: 3607 | C4: zh_TW | C5: 153615 | C6: [{"title": "香港及澳門地區", "value": "20250822018426"}] | C7: [{"title": "零售", "value": "1751596454553"}] | C8: 糖醋里脊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"豬小排 (切塊)", "type": [{"title": "肉類", "value": "1752235306674"}, {"title": "豬肉", "value": "20250810000035"}], "unit": {"title": "克", "value": "20250901000022"}, "weight": "400"}] | C27: [{"name": "豬小排 (切塊)", "type": [{"title": "肉類", "value": "1752235306674"}, {"title": "豬肉", "value": "20250810000035"}], "unit": {"title": "克", "value": "20250901000022"}, "weight": "400"}] | C28: [{"name": "蜜糖豆", "unit": {"title": "克", "value": "20250901000022"}, "weight": "10"}, {"name": "生粉", "unit": {"title": "克", "value": "20250901000022"}, "weight": "20"}] | C29: [{"name": "李錦記臻選香醋", "unit": {"title": "毫升", "value": "20250902000022"}, "weight": "90"}, {"name": " 糖", "unit": {"title": "湯匙", "value": "20250927000167"}, "weight": " 2½"}, {"name": "鹽 ", "unit": {"title": "茶匙", "value": "20250902000029"}, "weight": "½"}, {"name": "生粉水", "unit": {"title": "湯匙", "value": "20250927000167"}, "weight": "1"}] | C31: [{"name": "雞蛋  (攪勻) ", "unit": {"title": "個/隻", "value": "20250902000015"}, "weight": "1"}, {"name": "紹興酒", "unit": {"title": "茶匙", "value": "20250902000029"}, "weight": "1"}] | C36: [{"title": "&gt; 120", "value": "1751609913067"}] | C37: [{"title": "16-30", "value": "1751610102898"}] | C38: &gt;136 | C40: [{"describe": "將豬小排醃最少3小時。 ", "materials": []}, {"describe": "熱鍋煮滾水後，放入甜蜜豆煮熟，撈起備用。 ", "materials": []}, {"describe": "在豬小排表面沾上生粉。 ", "materials": []}, {"describe": "中火燒熱油，加入豬小排炸至熟透。 ", "materials": []}, {"describe": "將調味料煮滾後，加入豬小排炒勻。 ", "materials": []}, {"describe": "灑上甜蜜豆即可。", "materials": []}] | C42: 2 | C43: 0 | C44: 0 | C45: 已发布 | C46: 审批通过 | C47: 2025-10-08 14:55:26 | C48: 2026-05-27 19:42:44</w:t>
      </w:r>
    </w:p>
    <w:p>
      <w:r>
        <w:t>Row 124: C1: 3594 | C4: zh_TW | C5: 153615 | C6: [{"title": "香港及澳門地區", "value": "20250822018426"}] | C7: [{"title": "零售", "value": "1751596454553"}] | C8: 麻辣XO醬豬扒炒即食麵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"豬扒", "type": [{"title": "肉類", "value": "1752235306674"}, {"title": "豬", "value": "20250810000035"}], "unit": {"title": "片", "value": "20250902000018"}, "weight": "2"}, {"name": " 即食麵 ", "type": [{"title": "麵 / 義大利麵 / 烏冬 / 蕎麥麵", "value": "20250810000017"}], "unit": {"title": "個/隻", "value": "20250902000015"}, "weight": "2"}] | C27: [{"name": "豬扒", "type": [{"title": "肉類", "value": "1752235306674"}, {"title": "豬", "value": "20250810000035"}], "unit": {"title": "片", "value": "20250902000018"}, "weight": "2"}, {"name": " 即食麵 ", "type": [{"title": "麵 / 義大利麵 / 烏冬 / 蕎麥麵", "value": "20250810000017"}], "unit": {"title": "個/隻", "value": "20250902000015"}, "weight": "2"}] | C28: [{"name": "椰菜(切絲)", "unit": {"title": "克", "value": "20250901000022"}, "weight": "100"}, {"name": "洋蔥(切絲) ", "unit": {"title": "克", "value": "20250901000022"}, "weight": "20"}, {"name": " 紅椒(切絲) ", "unit": {"title": "適量", "value": "20251027000018"}, "weight": ""}] | C29: [{"name": "李錦記海皇XO醬(椒香麻辣) ", "unit": {"title": "湯匙", "value": "20250927000167"}, "weight": "2"}, {"name": "李錦記減鹽頭抽 ", "unit": {"title": "茶匙", "value": "20250902000029"}, "weight": "2"}, {"name": "李錦記雙菇老抽", "unit": {"title": "茶匙", "value": "20250902000029"}, "weight": "2"}] | C31: [{"name": "李錦記海皇XO醬(椒香麻辣)", "unit": {"title": "茶匙", "value": "20250902000029"}, "weight": " 1"}, {"name": "李錦記特鮮菇粉", "unit": {"title": "茶匙", "value": "20250902000029"}, "weight": " 1/2"}, {"name": "李錦記減鹽頭抽", "unit": {"title": "茶匙", "value": "20250902000029"}, "weight": "2"}, {"name": "粟粉", "unit": {"title": "適量", "value": "20251027000018"}, "weight": ""}] | C36: [{"title": "6-15", "value": "1751609912033"}] | C37: [{"title": "6-15", "value": "1751610102765"}] | C38: 12-30 | C40: [{"describe": "豬扒用醃料醃10分鐘，再用平底鍋煎熟，切成條狀備用。", "materials": []}, {"describe": "即食麵燒滾水浸泡至軟身，撈起瀝乾備用。", "materials": []}, {"describe": "燒熱鑊，下洋蔥絲炒香，加入椰菜絲和豬扒條炒至均勻，再加入調味料大火炒香。", "materials": []}, {"describe": "最後加入即食麵炒勻，以XO醬提味，即可上碟享用。", "materials": []}] | C42: 8 | C43: 0 | C44: 0 | C45: 已发布 | C46: 审批通过 | C47: 2025-10-08 13:37:02 | C48: 2026-05-27 19:42:44</w:t>
      </w:r>
    </w:p>
    <w:p>
      <w:r>
        <w:t>Row 125: C1: 3576 | C4: zh_TW | C5: 153615 | C6: [{"title": "香港及澳門地區", "value": "20250822018426"}] | C7: [{"title": "零售", "value": "1751596454553"}] | C8: 泰式金不換肉碎煎蛋飯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 "value": "20250810000035"}], "unit": {"title": "克", "value": "20250901000022"}, "weight": "100"}, {"name": "金不換 (只取葉)  ", "type": [{"title": "蔬菜（含竹筍）", "value": "20250810000020"}], "unit": {"title": "克", "value": "20250901000022"}, "weight": "80"}, {"name": "雞蛋", "type": [{"title": "蛋", "value": "20250810000038"}], "unit": {"title": "個/隻", "value": "20250902000015"}, "weight": "2"}] | C27: [{"name":"免治半肥瘦 / 免治梅頭肉","type":[{"title":"肉類","value":"1752235306674"},{"title":"豬","value":"20250810000035"}],"unit":{"title":"克","value":"20250901000022"},"weight":"100"},{"name":"金不換 (只取葉)  ","type":[{"title":"蔬菜（含竹筍）","value":"20250810000020"}],"unit":{"title":"克","value":"20250901000022"},"weight":"80"},{"name":"雞蛋","type":[{"title":"蛋","value":"20250810000038"}],"unit":{"title":"個/隻","value":"20250902000015"},"weight":"2"}] | C28: [{"name": "乾蔥", "unit": {"title": "粒", "value": "20251002001075"}, "weight": "1"}, {"name": "李錦記蒜茸", "unit": {"title": "茶匙", "value": "20250902000029"}, "weight": "1"}, {"name": "李錦記特鮮生抽", "unit": {"title": "湯匙", "value": "20250927000167"}, "weight": "1"}, {"name": "李錦記蒜茸", "unit": {"title": "茶匙", "value": "20250902000029"}, "weight": "1"}, {"name": " 辣椒", "unit": {"title": "條", "value": "20250902000017"}, "weight": "1"}] | C31: [{"name": "李錦記舊庄特級蠔油", "unit": {"title": "湯匙", "value": "20250927000167"}, "weight": "1"}] | C36: [{"title": "16-30", "value": "1751609912184"}] | C37: [{"title": "6-15", "value": "1751610102765"}] | C38: 22-45 | C40: [{"describe": "將豬肉醃製10分鐘。辣椒去籽切小塊。紅蔥頭切丁。", "materials": []}, {"describe": "燒熱油鑊，爆香豬肉，炒至表面金黃後，加入蒜蓉和乾蔥。", "materials": []}, {"describe": "加入生抽，大火炒約5分鐘至金黃熟透微焦，加辣椒。熄火，下金不換兜勻即成。", "materials": []}, {"describe": "雞蛋煎成荷包蛋，放上肉碎，佐以白飯。", "materials": []}, {"describe": "貼士:  1. 炒豬肉加入魚露，更有泰式風味。  2. 以蠔油蘸點雞蛋，可提升蛋鮮。", "materials": []}] | C42: 3 | C43: 0 | C44: 0 | C45: 已发布 | C46: 审批通过 | C47: 2025-10-08 12:10:29 | C48: 2026-05-27 19:42:44</w:t>
      </w:r>
    </w:p>
    <w:p>
      <w:r>
        <w:t>Row 126: C1: 3574 | C4: zh_TW | C5: 153615 | C6: [{"title": "香港及澳門地區", "value": "20250822018426"}] | C7: [{"title": "零售", "value": "1751596454553"}] | C8: 豆腐漢堡扒配香蒜法包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1 | C26: [{"name": "豬肉碎（豬絞肉）", "type": [{"title": "肉類", "value": "1752235306674"}, {"title": "豬", "value": "20250810000035"}], "unit": {"title": "克", "value": "20250901000022"}, "weight": "90"}, {"name": "法包", "type": [{"title": "麵粉（含大米、糯米、木薯及小麥粉）", "value": "20250810000018"}], "unit": {"title": "片", "value": "20250902000018"}, "weight": "2"}] | C27: [{"name":"免治五花肉碎 / 免治梅頭肉（豬絞肉）","type":[{"title":"肉類","value":"1752235306674"},{"title":"豬","value":"20250810000035"}],"unit":{"title":"克","value":"20250901000022"},"weight":"90"},{"name":"法包","type":[{"title":"麵粉（含大米、糯米、木薯及小麥粉）","value":"20250810000018"}],"unit":{"title":"片","value":"20250902000018"},"weight":"2"}] | C28: [{"name": "板豆腐  (25g) ", "unit": {"title": "塊", "value": "20250901000031"}, "weight": "1"}, {"name": "雞蛋 ", "unit": {"title": "個/隻", "value": "20250902000015"}, "weight": "1"}, {"name": "紅蘿蔔", "unit": {"title": "條", "value": "20250902000017"}, "weight": "1/3"}, {"name": " 南瓜", "unit": {"title": "碗", "value": "20250902000004"}, "weight": "1/2"}] | C29: [{"name": "", "weight": ""}] | C31: [{"name": "李錦記白胡椒粉 隨喜好添加", "weight": ""}, {"name": "李錦記減鹽蠔油 ", "unit": {"title": "茶匙", "value": "20250902000029"}, "weight": "1"}, {"name": "粟粉", "unit": {"title": "茶匙", "value": "20250902000029"}, "weight": "2"}] | C36: [{"title": "16-30", "value": "1751609912184"}] | C37: [{"title": "16-30", "value": "1751610102898"}] | C38: 32-60 | C40: [{"describe": "豆腐用廚房紙吸乾多餘水分，將紅蘿蔔及南瓜切成小粒。", "materials": []}, {"describe": "將豬肉碎，豆腐，雞蛋，紅蘿蔔碎與醃料拌勻並醃 20 分鐘。", "materials": []}, {"describe": "將已醃食材分成 4 份，用手搓圓並壓成圓餅。  ", "materials": []}, {"describe": "燒熱油鑊，用中火把肉餅兩面煎至微黃色。加蓋轉小火煮約 4 分鐘，即成。", "materials": []}, {"describe": "把南瓜粒蒸熟變軟為止做配菜。", "materials": []}, {"describe": "豆腐漢堡扒可蘸點李錦記減鹽蠔油, 並以法包及南瓜伴食。", "materials": []}] | C42: 3 | C43: 0 | C44: 0 | C45: 已发布 | C46: 审批通过 | C47: 2025-10-08 11:53:20 | C48: 2026-05-27 19:42:44</w:t>
      </w:r>
    </w:p>
    <w:p>
      <w:r>
        <w:t>Row 127: C1: 3565 | C4: zh_TW | C5: 153615 | C6: [{"title": "香港及澳門地區", "value": "20250822018426"}] | C7: [{"title": "零售", "value": "1751596454553"}] | C8: 盛岡炸醬麵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 "type": [{"title": "肉類", "value": "1752235306674"}, {"title": "豬", "value": "20250810000035"}], "unit": {"title": "克", "value": "20250901000022"}, "weight": "300"}, {"name": "白麵條", "type": [{"title": "麵 / 義大利麵 / 烏冬 / 蕎麥麵", "value": "20250810000017"}], "unit": {"title": "克", "value": "20250901000022"}, "weight": "140"}] | C27: [{"name":"免治五花肉碎 / 免治腩肉碎","type":[{"title":"肉類","value":"1752235306674"},{"title":"豬","value":"20250810000035"}],"unit":{"title":"克","value":"20250901000022"},"weight":"300"},{"name":"白麵條","type":[{"title":"麵 / 義大利麵 / 烏冬 / 蕎麥麵","value":"20250810000017"}],"unit":{"title":"克","value":"20250901000022"},"weight":"140"}] | C28: [{"name": "鮮冬菇", "unit": {"title": "克", "value": "20250901000022"}, "weight": "50"}, {"name": " 大蔥", "unit": {"title": "條", "value": "20250902000017"}, "weight": " ¼"}, {"name": "洋蔥（切幼粒） ", "unit": {"title": "個/隻", "value": "20250902000015"}, "weight": " ¼"}, {"name": " 青瓜 ", "unit": {"title": "條", "value": "20250902000017"}, "weight": "¼"}] | C29: [{"name":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 | C31: [{"name": "鹽", "unit": {"title": "湯匙", "value": "20250927000167"}, "weight": "1"}] | C36: [{"title": "16-30", "value": "1751609912184"}] | C37: [{"title": "16-30", "value": "1751610102898"}] | C38: 32-60 | C40: [{"describe":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 | C42: 4 | C43: 0 | C44: 0 | C45: 已发布 | C46: 审批通过 | C47: 2025-10-08 10:42:02 | C48: 2026-05-27 19:42:44</w:t>
      </w:r>
    </w:p>
    <w:p>
      <w:r>
        <w:t>Row 128: C1: 3564 | C4: zh_TW | C5: 153615 | C6: [{"title": "香港及澳門地區", "value": "20250822018426"}] | C7: [{"title": "零售", "value": "1751596454553"}] | C8: 鮑多寶如意小炒 | C9: 1 | C10: 1 | C11: 0 | C12: [{"title": "中國菜", "value": "20250704000084"}] | C13: [{"title": "晚餐", "value": "1751964416528"}] | C15: [{"title": "四季皆宜", "value": "1751599803664"}] | C17: [{"title": "驗證過", "value": "1763108664084"}] | C19: [{"title": "春節", "value": "9999999999999"}] | C20: [{"title": "未知", "value": "1756786142311"}] | C25: 4 | C26: [{"name": "李錦記紅燒臻選鮑魚 (6隻，其中2隻切粒) ", "type": [{"title": "海鮮", "value": "20250810000041"}, {"title": "扇貝及鮑魚", "value": "20250810000028"}], "unit": {"title": "罐", "value": "20250902000008"}, "weight": "1"}, {"name": "豬肉(切粒)", "type": [{"title": "肉類", "value": "1752235306674"}, {"title": "豬肉", "value": "20250810000035"}], "unit": {"title": "克", "value": "20250901000022"}, "weight": "75"}] | C27: [{"name":"李錦記紅燒臻選鮑魚 (6隻，其中2隻切粒) ","type":[{"title":"海鮮","value":"20250810000041"},{"title":"扇貝及鮑魚","value":"20250810000028"}],"unit":{"title":"罐","value":"20250902000008"},"weight":"1"},{"name":"梅頭肉（切粒） / 里脊肉（切粒）（切粒）","type":[{"title":"肉類","value":"1752235306674"},{"title":"豬肉","value":"20250810000035"}],"unit":{"title":"克","value":"20250901000022"},"weight":"75"}] | C28: [{"name": "紅蘿蔔 (去皮切粒)", "unit": {"title": "條", "value": "20250902000017"}, "weight": " ½"}, {"name": "沙葛 (切粒)", "unit": {"title": "個/隻", "value": "20250902000015"}, "weight": " ½"}, {"name": "萵筍 (切粒) ", "unit": {"title": "條", "value": "20250902000017"}, "weight": "1"}, {"name": "冬菇 (切粒)", "unit": {"title": "朵", "value": "20251002001072"}, "weight": "3"}, {"name": "蝦米 (浸水) ", "unit": {"title": "克", "value": "20250901000022"}, "weight": "13"}, {"name": "炸花生 ", "unit": {"title": "適量", "value": "20251027000018"}, "weight": ""}] | C29: [{"name": "李錦記辣豆瓣醬", "unit": {"title": "茶匙", "value": "20250902000029"}, "weight": "2"}, {"name": "李錦記特鮮生抽", "unit": {"title": "湯匙", "value": "20250927000167"}, "weight": "1"}, {"name": "李錦記紹興花雕酒 ", "unit": {"title": "適量", "value": "20251027000018"}, "weight": ""}, {"name": "李錦記芝麻油 ", "unit": {"title": "適量", "value": "20251027000018"}, "weight": ""}, {"name": "糖", "unit": {"title": "適量", "value": "20251027000018"}, "weight": ""}, {"name": "鹽", "unit": {"title": "適量", "value": "20251027000018"}, "weight": ""}] | C31: [{"name": "李錦記舊庄特級蠔油", "unit": {"title": "茶匙", "value": "20250902000029"}, "weight": "2"}] | C36: [{"title": "6-15", "value": "1751609912033"}] | C37: [{"title": "16-30", "value": "1751610102898"}] | C38: 22-45 | C40: [{"describe": "豬肉粒加入李錦記舊庄特級蠔油醃10分鐘", "materials": []}, {"describe": "放紅蘿蔔粒、沙葛粒、萵筍粒於沸水中灼煮1分鐘", "materials": []}, {"describe": "大火開鍋下油，將豬肉粒炒熟備用", "materials": []}, {"describe": "先將冬菇粒、蝦米炒香，加入紅蘿蔔粒、沙葛粒、萵筍粒炒約30秒後盛起備用", "materials": []}, {"describe": "將辣豆瓣醬放入鍋中炒香，再加入生抽、糖及鹽; 再加入李錦記紅燒臻選鮑魚粒、豬肉粒、冬菇粒、蝦米、紅蘿蔔粒、沙葛粒、萵筍粒及炸花生於鍋中炒勻", "materials": []}, {"describe": "加花雕酒及麻油，炒上色後放上原隻鮑魚即成", "materials": []}] | C42: 11 | C43: 0 | C44: 1 | C45: 已发布 | C46: 审批通过 | C47: 2025-10-08 10:31:25 | C48: 2026-05-27 19:42:44</w:t>
      </w:r>
    </w:p>
    <w:p>
      <w:r>
        <w:t>Row 129: C1: 3549 | C4: zh_TW | C5: 153615 | C6: [{"title": "香港及澳門地區", "value": "20250822018426"}] | C7: [{"title": "零售", "value": "1751596454553"}] | C8: 古法蒸魚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"鮮魚 (起肉切塊) ", "type": [{"title": "魚", "value": "1752235330011"}], "unit": {"title": "克", "value": "20250901000022"}, "weight": "250"}] | C27: [{"name": "鮮魚 (起肉切塊) ", "type": [{"title": "魚", "value": "1752235330011"}], "unit": {"title": "克", "value": "20250901000022"}, "weight": "250"}] | C28: [{"name": "冬菇 (切絲) ", "unit": {"title": "克", "value": "20250901000022"}, "weight": "50"}, {"name": "大頭菜 (切絲) ", "unit": {"title": "克", "value": "20250901000022"}, "weight": "40"}, {"name": "豬肉 (切絲) ", "unit": {"title": "克", "value": "20250901000022"}, "weight": "80"}] | C29: [{"name": "李錦記蒸魚豉油", "unit": {"title": "湯匙", "value": "20250927000167"}, "weight": "½"}, {"name": "李錦記純香芝麻油", "unit": {"title": "茶匙", "value": "20250902000029"}, "weight": " ¼"}, {"name": "李錦記白胡椒粉", "unit": {"title": "少量", "value": "20251027000018"}, "weight": ""}, {"name": "生粉", "unit": {"title": "湯匙", "value": "20250927000167"}, "weight": "½"}, {"name": "糖", "unit": {"title": "茶匙", "value": "20250902000029"}, "weight": "½"}] | C31: [{"name": "鹽", "unit": {"title": "茶匙", "value": "20250902000029"}, "weight": " ¼"}, {"name": "糖 ", "unit": {"title": "茶匙", "value": "20250902000029"}, "weight": "¼ "}, {"name": "李錦記白胡椒粉 ", "unit": {"title": "少量", "value": "20251027000018"}, "weight": ""}, {"name": " 油", "unit": {"title": "茶匙", "value": "20250902000029"}, "weight": " ¼ "}] | C36: [{"title": "6-15", "value": "1751609912033"}] | C37: [{"title": "16-30", "value": "1751610102898"}] | C38: 22-45 | C40: [{"describe": "將肉絲醃15分鐘後汆水；冬菇絲、大頭菜及肉絲加入調味料拌勻。", "materials": []}, {"describe": " 魚塊放入碟中排好，將三絲放魚面，隔水蒸6分鐘。 ", "materials": []}, {"describe": " 蒸熟後淋上李錦記蒸魚豉油2-3湯匙及少許熟油即可。 ", "materials": []}, {"describe": "貼士 : 大頭菜先用清水略浸再沖洗，減低咸味。", "materials": []}] | C42: 2 | C43: 0 | C44: 0 | C45: 已发布 | C46: 审批通过 | C47: 2025-10-08 01:13:21 | C48: 2026-05-27 19:42:44</w:t>
      </w:r>
    </w:p>
    <w:p>
      <w:r>
        <w:t>Row 130: C1: 3539 | C4: zh_TW | C5: 153615 | C6: [{"title": "香港及澳門地區", "value": "20250822018426"}] | C7: [{"title": "零售", "value": "1751596454553"}] | C8: 麻婆豆腐 | C9: 1 | C10: 1 | C11: 0 | C12: [{"title": "中國菜", "value": "20250704000084"}] | C15: [{"title": "四季皆宜", "value": "1751599803664"}] | C17: [{"title": "驗證過", "value": "1763108664084"}] | C19: [{"title": "日常菜譜", "value": "1756448345663"}] | C20: [{"title": "未知", "value": "1756786142311"}] | C25: 2 | C26: [{"name": "李錦記麻婆豆腐醬", "type": [{"title": "即食產品", "value": "20251007000297"}], "unit": {"title": "包", "value": "20250902000006"}, "weight": "1"}, {"name": "免治豬肉 ", "type": [{"title": "肉類", "value": "1752235306674"}, {"title": "豬肉", "value": "20250810000035"}], "unit": {"title": "克", "value": "20250901000022"}, "weight": "85"}] | C27: [{"name":"李錦記麻婆豆腐醬","type":[{"title":"即食產品","value":"20251007000297"}],"unit":{"title":"包","value":"20250902000006"},"weight":"1"},{"name":"免治半肥瘦（二成肥八成瘦） / 免治五花肉碎","type":[{"title":"肉類","value":"1752235306674"},{"title":"豬肉","value":"20250810000035"}],"unit":{"title":"克","value":"20250901000022"},"weight":"85"}] | C28: [{"name": "蔥花 ", "unit": {"title": "適量", "value": "20251027000018"}, "weight": ""}, {"name": "嫩豆腐", "unit": {"title": "盒", "value": "20250902000011"}, "weight": "1"}] | C36: [{"title": "0-5", "value": "1751609911889"}] | C37: [{"title": "0-5", "value": "1751610102600"}] | C38: 0-10 | C40: [{"describe": "用1-2湯匙油炒熟免治豬肉。", "materials": []}, {"describe": "放入嫩豆腐及李錦記麻婆豆腐醬，輕手拌勻。", "materials": []}, {"describe": "慢火煮至汁濃，最後上碟並灑上蔥花即可。", "materials": []}] | C42: 4 | C43: 0 | C44: 0 | C45: 已发布 | C46: 审批通过 | C47: 2025-10-07 23:03:15 | C48: 2026-05-27 19:42:44</w:t>
      </w:r>
    </w:p>
    <w:p>
      <w:r>
        <w:t>Row 131: C1: 3533 | C4: zh_TW | C5: 153615 | C6: [{"title": "香港及澳門地區", "value": "20250822018426"}] | C7: [{"title": "零售", "value": "1751596454553"}] | C8: 街頭咖喱四寶 | C9: 1 | C10: 0 | C11: 0 | C12: [{"title": "中國菜", "value": "20250704000084"}] | C15: [{"title": "四季皆宜", "value": "1751599803664"}] | C17: [{"title": "驗證過", "value": "1763108664084"}] | C19: [{"title": "日常菜譜", "value": "1756448345663"}] | C20: [{"title": "未知", "value": "1756786142311"}] | C25: 4 | C26: [{"name": "李錦記街頭魚蛋醬", "type": [{"title": "即食產品", "value": "20251007000297"}], "unit": {"title": "克", "value": "20250901000022"}, "weight": "230"}] | C27: [{"name": "李錦記街頭魚蛋醬", "type": [{"title": "即食產品", "value": "20251007000297"}], "unit": {"title": "克", "value": "20250901000022"}, "weight": "230"}] | C28: [{"name": "  白蘿蔔、魷魚、豬皮、魚蛋 共 ", "unit": {"title": "克", "value": "20250901000022"}, "weight": "920"}] | C29: [{"name": "清水", "unit": {"title": "毫升", "value": "20250902000022"}, "weight": "920"}] | C36: [{"title": "6-15", "value": "1751609912033"}] | C37: [{"title": "6-15", "value": "1751610102765"}] | C38: 12-30 | C40: [{"describe": "白蘿蔔灼3分鐘，魷魚、豬皮及魚蛋灼30秒，撈起備用", "materials": []}, {"describe": "準備熱水，加入白蘿蔔和街頭魚蛋醬，滾起後細火煮10分鐘", "materials": []}, {"describe": "再放入其餘食材繼續細火煮10分鐘，收汁後即成", "materials": []}, {"describe": "小提示：如想更入味, 熄火後可再浸10分鐘才享用", "materials": []}] | C42: 3 | C43: 0 | C44: 0 | C45: 已发布 | C46: 审批通过 | C47: 2025-10-07 22:34:28 | C48: 2026-05-27 19:42:44</w:t>
      </w:r>
    </w:p>
    <w:p>
      <w:r>
        <w:t>Row 132: C1: 3525 | C4: zh_TW | C5: 153615 | C6: [{"title": "香港及澳門地區", "value": "20250822018426"}] | C7: [{"title": "零售", "value": "1751596454553"}] | C8: 香辣雲吞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[剁碎豬肉] ", "type": [{"title": "肉類", "value": "1752235306674"}, {"title": "豬", "value": "20250810000035"}], "unit": {"title": "克", "value": "20250901000022"}, "weight": "90"}, {"name": "蝦 [肉, 切粒] ", "type": [{"title": "海鮮", "value": "20250810000041"}, {"title": "其他海鮮", "value": "20250810000007"}], "unit": {"title": "克", "value": "20250901000022"}, "weight": "50"}, {"name": "紹菜/黃芽白/津白/大白菜", "type": [{"title": "蔬菜（含竹筍）", "value": "20250810000020"}], "unit": {"title": "克", "value": "20250901000022"}, "weight": "150"}, {"name": "雲吞皮", "type": [{"title": "麵粉（含大米、糯米、木薯及小麥粉）", "value": "20250810000018"}], "unit": {"title": "塊", "value": "20250901000031"}, "weight": "12"}] | C27: [{"name":"免治梅頭肉 / 前腿肉碎（加少少肥腩）","type":[{"title":"肉類","value":"1752235306674"},{"title":"豬","value":"20250810000035"}],"unit":{"title":"克","value":"20250901000022"},"weight":"90"},{"name":"蝦 [肉, 切粒] ","type":[{"title":"海鮮","value":"20250810000041"},{"title":"其他海鮮","value":"20250810000007"}],"unit":{"title":"克","value":"20250901000022"},"weight":"50"},{"name":"紹菜/黃芽白/津白/大白菜","type":[{"title":"蔬菜（含竹筍）","value":"20250810000020"}],"unit":{"title":"克","value":"20250901000022"},"weight":"150"},{"name":"雲吞皮","type":[{"title":"麵粉（含大米、糯米、木薯及小麥粉）","value":"20250810000018"}],"unit":{"title":"塊","value":"20250901000031"},"weight":"12"}] | C28: [{"name": " 中國芹菜 [切粒, 隨意] ", "weight": ""}, {"name": "辣椒 [紅色, 切粒, 隨意]", "weight": ""}] | C29: [{"name": "李錦記餃子醬油", "unit": {"title": "湯匙", "value": "20250927000167"}, "weight": "5"}] | C31: [{"name": "李錦記舊庄特級蠔油", "unit": {"title": "湯匙", "value": "20250927000167"}, "weight": "1"}, {"name": "粟粉", "unit": {"title": "湯匙", "value": "20250927000167"}, "weight": "1/2 "}, {"name": " 糖 ", "unit": {"title": "茶匙", "value": "20250902000029"}, "weight": "1/2 "}] | C36: [{"title": "16-30", "value": "1751609912184"}] | C37: [{"title": "6-15", "value": "1751610102765"}] | C38: 22-45 | C40: [{"describe": "津白放入沸水中煮至軟身，取出擠乾大部份水份後切細碎。", "materials": []}, {"describe": "將豬肉及蝦肉與醃料拌勻，拌入津白分成 12 份。", "materials": []}, {"describe": "用雲吞皮包入餡料做成雲吞。", "materials": []}, {"describe": "將雲吞放入一大鍋沸水中煮約 5 分鐘或至熟。", "materials": []}, {"describe": "瀝乾後放入深碟中。", "materials": []}, {"describe": "拌入調味料，灑上芹菜及紅辣椒粒，趁熱進食。", "materials": []}] | C42: 2 | C43: 0 | C44: 0 | C45: 已发布 | C46: 审批通过 | C47: 2025-10-07 21:43:48 | C48: 2026-05-27 19:42:44</w:t>
      </w:r>
    </w:p>
    <w:p>
      <w:r>
        <w:t>Row 133: C1: 3512 | C4: zh_TW | C5: 153615 | C6: [{"title": "香港及澳門地區", "value": "20250822018426"}] | C7: [{"title": "零售", "value": "1751596454553"}] | C8: 韓式生菜包肉 | C9: 1 | C10: 0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 | C27: [{"name":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 | C28: [{"name": "泡菜 ", "unit": {"title": "適量", "value": "20251027000018"}, "weight": ""}, {"name": " 蒜頭(切片)", "unit": {"title": "包裝/件", "value": "20250902000007"}, "weight": " ½ "}, {"name": " 去腥水：洋蔥", "unit": {"title": "棵/根", "value": "20251002001074"}, "weight": " ¼"}, {"name": "去腥水： 蔥", "unit": {"title": "適量", "value": "20251027000018"}, "weight": ""}, {"name": "去腥水：蒜頭", "unit": {"title": "個/隻", "value": "20250902000015"}, "weight": "½"}, {"name": " 去腥水：肉桂棒 ", "unit": {"name": "Aromatic Broth:Cinnamon stick", "weight": ""}, "weight": ""}, {"name": "泡菜", "unit": {"title": "適量", "value": "20251027000018"}, "weight": ""}] | C29: [{"name": "去腥水： 水 ", "unit": {"title": "毫升", "value": "20250902000022"}, "weight": "500"}, {"name": "去腥水：李錦記紹興花雕酒", "unit": {"title": "茶匙", "value": "20250902000029"}, "weight": "2"}, {"name": "去腥水：李錦記頭道原釀生抽", "unit": {"title": "湯匙", "value": "20250927000167"}, "weight": "3"}, {"name": " 去腥水：李錦記黑胡椒粒 ", "unit": {"title": "適量", "value": "20251027000018"}, "weight": ""}] | C30: [{"name": "李錦記韓式麵豉醬", "unit": {"title": "適量", "value": "20251027000018"}, "weight": ""}] | C31: [{"name": "", "weight": ""}] | C36: [{"title": "6-15", "value": "1751609912033"}] | C37: [{"title": "31-45", "value": "1751610103031"}] | C38: 37-60 | C40: [{"describe": "將去腥水材料加入500毫升水，煲滾後加入豬肉，以中小火煮40分鐘至豬肉全熟，盛起冷卻後切成薄片備用。", "materials": []}, {"describe": "將生菜、紫蘇葉洗淨瀝乾備用。", "materials": []}, {"describe": "將豬肉片、蒜片和泡菜放在生菜和紫蘇葉上包起食用。", "materials": []}] | C42: 5 | C43: 0 | C44: 0 | C45: 已发布 | C46: 审批通过 | C47: 2025-10-07 20:39:21 | C48: 2026-05-27 19:42:44</w:t>
      </w:r>
    </w:p>
    <w:p>
      <w:r>
        <w:t>Row 134: C1: 3473 | C4: zh_TW | C5: 153615 | C6: [{"title": "香港及澳門地區", "value": "20250822018426"}] | C7: [{"title": "零售", "value": "1751596454553"}] | C8: 電飯煲香菇肉片飯 | C9: 1 | C10: 1 | C11: 0 | C12: [{"title": "中國菜", "value": "20250704000084"}] | C13: [{"title": "午餐", "value": "1751964416643"}, {"title": "晚餐", "value": "1751964416528"}] | C17: [{"title": "驗證過", "value": "1763108664084"}] | C19: [{"title": "日常菜譜", "value": "1756448345663"}] | C20: [{"title": "未知", "value": "1756786142311"}] | C25: 4 | C26: [{"name": "豬柳片", "type": [{"title": "肉類", "value": "1752235306674"}, {"title": "豬肉", "value": "20250810000035"}], "unit": {"title": "片", "value": "20250902000018"}, "weight": "6"}, {"name": "真姬菇", "type": [{"title": "菌菇", "value": "20250810000039"}], "unit": {"title": "克", "value": "20250901000022"}, "weight": "100"}, {"name": "白米", "type": [{"title": "麵粉（含大米、小米、糯米、木薯及小麥粉）", "value": "20250810000018"}], "unit": {"title": "克", "value": "20250901000022"}, "weight": "300"}, {"name": "椰菜 (切段）", "type": [{"title": "蔬菜（含竹筍）", "value": "20250810000020"}], "unit": {"title": "克", "value": "20250901000022"}, "weight": "100"}] | C27: [{"name": "豬柳片", "type": [{"title": "肉類", "value": "1752235306674"}, {"title": "豬肉", "value": "20250810000035"}], "unit": {"title": "片", "value": "20250902000018"}, "weight": "6"}, {"name": "真姬菇", "type": [{"title": "菌菇", "value": "20250810000039"}], "unit": {"title": "克", "value": "20250901000022"}, "weight": "100"}, {"name": "白米", "type": [{"title": "麵粉（含大米、小米、糯米、木薯及小麥粉）", "value": "20250810000018"}], "unit": {"title": "克", "value": "20250901000022"}, "weight": "300"}, {"name": "椰菜 (切段）", "type": [{"title": "蔬菜（含竹筍）", "value": "20250810000020"}], "unit": {"title": "克", "value": "20250901000022"}, "weight": "100"}] | C28: [{"name": "葱花", "unit": {"title": "適量", "value": "20251027000018"}, "weight": ""}, {"name": "薑片", "unit": {"title": "片", "value": "20250902000018"}, "weight": "2"}] | C29: [{"name": "李錦記舊庄特級蠔油", "unit": {"title": "克", "value": "20250901000022"}, "weight": "40"}, {"name": "李錦記純石磨芝麻油", "unit": {"title": "克", "value": "20250901000022"}, "weight": "5"}, {"name": "李錦記特級老抽", "unit": {"title": "克", "value": "20250901000022"}, "weight": "3"}, {"name": "水", "unit": {"title": "毫升", "value": "20250902000022"}, "weight": "300"}] | C36: [{"title": "6-15", "value": "1751609912033"}] | C37: [{"title": "16-30", "value": "1751610102898"}] | C38: 22-45 | C40: [{"describe": "白米洗淨備用。", "materials": []}, {"describe": "白米及清水放入電飯煲後，按次序加入薑片、豬柳片，真姬菇和椰菜。", "materials": []}, {"describe": "把醬汁調味料全部放入電飯煲中，按下煮飯模式即可。", "materials": []}, {"describe": "在飯煮熟後加入葱花，拌匀米飯即可。", "materials": []}] | C42: 2 | C43: 0 | C44: 0 | C45: 已发布 | C46: 审批通过 | C47: 2025-10-07 14:40:26 | C48: 2026-05-27 19:42:44</w:t>
      </w:r>
    </w:p>
    <w:p>
      <w:r>
        <w:t>Row 135: C1: 3470 | C4: zh_TW | C5: 153615 | C6: [{"title": "香港及澳門地區", "value": "20250822018426"}] | C7: [{"title": "零售", "value": "1751596454553"}] | C8: 甜麵醬野菜回鍋肉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"豬腩肉", "type": [{"title": "肉類", "value": "1752235306674"}, {"title": "豬", "value": "20250810000035"}], "unit": {"title": "克", "value": "20250901000022"}, "weight": "200"}, {"name": "椰菜 ", "type": [{"title": "蔬菜（含竹筍）", "value": "20250810000020"}], "unit": {"title": "克", "value": "20250901000022"}, "weight": "200"}] | C27: [{"name": "豬腩肉", "type": [{"title": "肉類", "value": "1752235306674"}, {"title": "豬", "value": "20250810000035"}], "unit": {"title": "克", "value": "20250901000022"}, "weight": "200"}, {"name": "椰菜 ", "type": [{"title": "蔬菜（含竹筍）", "value": "20250810000020"}], "unit": {"title": "克", "value": "20250901000022"}, "weight": "200"}] | C28: [{"name":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 | C29: [{"name":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 | C36: [{"title": "6-15", "value": "1751609912033"}] | C37: [{"title": "6-15", "value": "1751610102765"}] | C38: 12-30 | C40: [{"describe":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 | C42: 2 | C43: 0 | C44: 0 | C45: 已发布 | C46: 审批通过 | C47: 2025-10-07 14:13:19 | C48: 2026-05-27 19:42:44</w:t>
      </w:r>
    </w:p>
    <w:p>
      <w:r>
        <w:t>Row 136: C1: 3468 | C4: zh_TW | C5: 153615 | C6: [{"title": "香港及澳門地區", "value": "20250822018426"}] | C7: [{"title": "零售", "value": "1751596454553"}] | C8: 日式豆乳擔擔麵 | C9: 1 | C10: 0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 "value": "20250810000035"}], "unit": {"title": "克", "value": "20250901000022"}, "weight": "200"}, {"name": " 原味豆乳", "type": [{"title": "雜豆及大豆類", "value": "20250810000009"}], "unit": {"title": "毫升", "value": "20250902000022"}, "weight": "500"}, {"name": " 麵條", "type": [{"title": "麵 / 義大利麵 / 烏冬 / 蕎麥麵", "value": "20250810000017"}], "unit": {"title": "克", "value": "20250901000022"}, "weight": "150"}] | C27: [{"name":"免治半肥瘦 / 免治梅頭肉","type":[{"title":"肉類","value":"1752235306674"},{"title":"豬","value":"20250810000035"}],"unit":{"title":"克","value":"20250901000022"},"weight":"200"},{"name":" 原味豆乳","type":[{"title":"雜豆及大豆類","value":"20250810000009"}],"unit":{"title":"毫升","value":"20250902000022"},"weight":"500"},{"name":" 麵條","type":[{"title":"麵 / 義大利麵 / 烏冬 / 蕎麥麵","value":"20250810000017"}],"unit":{"title":"克","value":"20250901000022"},"weight":"150"}] | C28: [{"name": " 芝麻", "unit": {"title": "湯匙", "value": "20250927000167"}, "weight": "3"}, {"name": "溏心蛋 ", "unit": {"title": "個/隻", "value": "20250902000015"}, "weight": "1"}, {"name": "蔥花", "unit": {"title": "適量", "value": "20251027000018"}, "weight": ""}] | C29: [{"name": "李錦記日式甜麵醬", "unit": {"title": "湯匙", "value": "20250927000167"}, "weight": "2"}, {"name": "李錦記日式豆瓣醬", "unit": {"title": "茶匙", "value": "20250902000029"}, "weight": "2"}, {"name": "李錦記頭道原釀頭抽", "unit": {"title": "湯匙", "value": "20250927000167"}, "weight": "1"}, {"name": "李錦記純石磨芝麻油", "unit": {"title": "茶匙", "value": "20250902000029"}, "weight": "2"}, {"name": "李錦記白胡椒粉", "unit": {"title": "適量", "value": "20251027000018"}, "weight": ""}, {"name": "水", "unit": {"title": "毫升", "value": "20250902000022"}, "weight": "100"}] | C36: [{"title": "6-15", "value": "1751609912033"}] | C37: [{"title": "16-30", "value": "1751610102898"}] | C38: 22-45 | C40: [{"describe": "芝麻白鑊炒香，加入少許豆乳，在攪拌機中打勻。", "materials": []}, {"describe": "加入餘下的豆乳，細火煮熱成湯底備用。", "materials": []}, {"describe": "下李錦記日式甜麵醬、李錦記日式豆瓣醬及頭抽炒勻。", "materials": []}, {"describe": "加水轉細火煮2分鐘至收水，最後加入麻油拌勻成擔擔麵醬。", "materials": []}, {"describe": "加水，轉小火慢燉2分鐘，直到水减少。 最後，加入芝麻油，攪拌均勻，製成擔擔麵醬。", "materials": []}, {"describe": "麵條煮熟盛起瀝乾，加入豆乳湯、擔擔麵醬、溏心蛋及蔥花即成。", "materials": []}] | C42: 2 | C43: 0 | C44: 0 | C45: 已发布 | C46: 审批通过 | C47: 2025-10-07 13:55:06 | C48: 2026-05-27 19:42:44</w:t>
      </w:r>
    </w:p>
    <w:p>
      <w:r>
        <w:t>Row 137: C1: 3446 | C4: zh_TW | C5: 153615 | C6: [{"title": "香港及澳門地區", "value": "20250822018426"}] | C7: [{"title": "零售", "value": "1751596454553"}] | C8: 日式炒麵 | C9: 1 | C10: 0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"油麵", "type": [{"title": "麵 / 義大利麵 / 烏冬 / 蕎麥麵", "value": "20250810000017"}], "unit": {"title": "克", "value": "20250901000022"}, "weight": "300"}, {"name": "豬肉片", "type": [{"title": "肉類", "value": "1752235306674"}, {"title": "豬", "value": "20250810000035"}], "unit": {"title": "克", "value": "20250901000022"}, "weight": "150"}, {"name": "椰菜", "type": [{"title": "蔬菜（含竹筍）", "value": "20250810000020"}], "unit": {"title": "克", "value": "20250901000022"}, "weight": "150"}, {"name": "銀芽", "type": [{"title": "蔬菜（含竹筍）", "value": "20250810000020"}], "unit": {"title": "克", "value": "20250901000022"}, "weight": "750"}] | C27: [{"name":"油麵","type":[{"title":"麵 / 義大利麵 / 烏冬 / 蕎麥麵","value":"20250810000017"}],"unit":{"title":"克","value":"20250901000022"},"weight":"300"},{"name":"五花腩薄片 / 豬腩肉（切薄片） / 豚肉腩片","type":[{"title":"肉類","value":"1752235306674"},{"title":"豬","value":"20250810000035"}],"unit":{"title":"克","value":"20250901000022"},"weight":"150"},{"name":"椰菜","type":[{"title":"蔬菜（含竹筍）","value":"20250810000020"}],"unit":{"title":"克","value":"20250901000022"},"weight":"150"},{"name":"銀芽","type":[{"title":"蔬菜（含竹筍）","value":"20250810000020"}],"unit":{"title":"克","value":"20250901000022"},"weight":"750"}] | C28: [{"name": "甘筍", "unit": {"title": "克", "value": "20250901000022"}, "weight": "30"}, {"name": " 水", "unit": {"title": "毫升", "value": "20250902000022"}, "weight": "50"}, {"name": " 鰹魚片", "unit": {"title": "適量", "value": "20251027000018"}, "weight": ""}, {"name": " 海苔碎", "unit": {"title": "適量", "value": "20251027000018"}, "weight": ""}, {"name": " 紅薑絲 ", "unit": {"title": "適量", "value": "20251027000018"}, "weight": ""}] | C29: [{"name": "李錦記日式甜麵醬", "unit": {"title": "湯匙", "value": "20250927000167"}, "weight": "2"}, {"name": "鹽 ", "unit": {"title": "適量", "value": "20251027000018"}, "weight": ""}, {"name": "李錦記白胡椒粉", "unit": {"title": "適量", "value": "20251027000018"}, "weight": ""}] | C36: [{"title": "6-15", "value": "1751609912033"}] | C37: [{"title": "6-15", "value": "1751610102765"}] | C38: 12-30 | C40: [{"describe": "椰菜切塊、甘筍切絲，油麵鬆開備用。", "materials": []}, {"describe": "燒熱油，下豬肉片炒至半熟，下椰菜、甘筍絲及銀芽炒勻。", "materials": []}, {"describe": "下油麵及水炒勻。", "materials": []}, {"describe": "下李錦記日式甜麵醬、鹽及胡椒粉炒勻。", "materials": []}, {"describe": "上碟，灑上鰹魚片、海苔碎及伴以紅薑絲即成。", "materials": []}] | C42: 2 | C43: 0 | C44: 0 | C45: 已发布 | C46: 审批通过 | C47: 2025-10-07 10:57:44 | C48: 2026-05-27 19:42:44</w:t>
      </w:r>
    </w:p>
    <w:p>
      <w:r>
        <w:t>Row 138: C1: 3441 | C4: zh_TW | C5: 153615 | C6: [{"title": "香港及澳門地區", "value": "20250822018426"}] | C7: [{"title": "零售", "value": "1751596454553"}] | C8: 鮑魚萬有Boss飯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"李錦記蠔皇元貝頂級鮑魚  (4隻切粒，4隻原隻備用）", "type": [{"title": "海鮮", "value": "20250810000041"}, {"title": "扇貝及鮑魚", "value": "20250810000028"}], "unit": {"title": "罐", "value": "20250902000008"}, "weight": "1"}, {"name": "白米 ", "type": [{"title": "麵粉（含大米、小米、糯米、木薯及小麥粉）", "value": "20250810000018"}], "unit": {"title": "碗", "value": "20250902000004"}, "weight": "1"}, {"name": "豬肉（切粒） ", "type": [{"title": "肉類", "value": "1752235306674"}, {"title": "豬肉", "value": "20250810000035"}], "unit": {"title": "克", "value": "20250901000022"}, "weight": "150"}, {"name": " 金華火腿（切粒） ", "type": [{"title": "肉類", "value": "1752235306674"}, {"title": "豬肉", "value": "20250810000035"}], "unit": {"title": "克", "value": "20250901000022"}, "weight": "75"}, {"name": "瑤柱（浸水） ", "type": [{"title": "海鮮", "value": "20250810000041"}, {"title": "扇貝及鮑魚", "value": "20250810000028"}], "unit": {"title": "湯匙", "value": "20250927000167"}, "weight": "1"}, {"name": "冬菇（蒸熟切粒） ", "type": [{"title": "菌菇", "value": "20250810000039"}], "unit": {"title": "個/隻", "value": "20250902000015"}, "weight": "4"}, {"name": "薑粒 ", "type": [{"title": "蔬菜（含竹筍）", "value": "20250810000020"}], "unit": {"title": "克", "value": "20250901000022"}, "weight": "75"}, {"name": "梅菜（切粒） ", "type": [{"title": "蔬菜（含竹筍）", "value": "20250810000020"}], "unit": {"title": "克", "value": "20250901000022"}, "weight": "2"}] | C27: [{"name":"李錦記蠔皇元貝頂級鮑魚  (4隻切粒，4隻原隻備用）","type":[{"title":"海鮮","value":"20250810000041"},{"title":"扇貝及鮑魚","value":"20250810000028"}],"unit":{"title":"罐","value":"20250902000008"},"weight":"1"},{"name":"白米 ","type":[{"title":"麵粉（含大米、小米、糯米、木薯及小麥粉）","value":"20250810000018"}],"unit":{"title":"碗","value":"20250902000004"},"weight":"1"},{"name":"梅頭肉（切粒） / 五花肉（切粒）（切粒）","type":[{"title":"肉類","value":"1752235306674"},{"title":"豬肉","value":"20250810000035"}],"unit":{"title":"克","value":"20250901000022"},"weight":"150"},{"name":" 金華火腿（切粒） ","type":[{"title":"肉類","value":"1752235306674"},{"title":"豬肉","value":"20250810000035"}],"unit":{"title":"克","value":"20250901000022"},"weight":"75"},{"name":"瑤柱（浸水） ","type":[{"title":"海鮮","value":"20250810000041"},{"title":"扇貝及鮑魚","value":"20250810000028"}],"unit":{"title":"湯匙","value":"20250927000167"},"weight":"1"},{"name":"冬菇（蒸熟切粒） ","type":[{"title":"菌菇","value":"20250810000039"}],"unit":{"title":"個/隻","value":"20250902000015"},"weight":"4"},{"name":"薑粒 ","type":[{"title":"蔬菜（含竹筍）","value":"20250810000020"}],"unit":{"title":"克","value":"20250901000022"},"weight":"75"},{"name":"梅菜（切粒） ","type":[{"title":"蔬菜（含竹筍）","value":"20250810000020"}],"unit":{"title":"克","value":"20250901000022"},"weight":"2"}] | C29: [{"name": "糖", "unit": {"title": "適量", "value": "20251027000018"}, "weight": ""}, {"name": "", "weight": ""}] | C31: [{"name": "李錦記舊庄特級蠔油 ", "unit": {"title": "茶匙", "value": "20250902000029"}, "weight": "2"}, {"name": " 粟粉 ", "unit": {"title": "茶匙", "value": "20250902000029"}, "weight": "1/2"}, {"name": " 食油 ", "unit": {"title": "適量", "value": "20251027000018"}, "weight": ""}] | C36: [{"title": "6-15", "value": "1751609912033"}] | C37: [{"title": "16-30", "value": "1751610102898"}] | C38: 22-45 | C40: [{"describe": "先將白米洗淨，再以1:1米水比例用砵仔蒸15分鐘", "materials": []}, {"describe": "豬肉粒拌入李錦記舊庄特級蠔油、粟粉及食油醃10分鐘", "materials": []}, {"describe": "白鑊下油分別炒香豬肉粒、金華火腿粒、瑤柱、冬菇粒、薑粒及加入糖拌勻的梅菜粒 ", "materials": []}, {"describe": "將以上經炒香過的材料放上飯面蒸10分鐘", "materials": []}, {"describe": "\"加入李錦記蠔皇元貝頂級鮑魚粒及適量元貝絲鮑魚醬汁，另鋪上4隻原隻鮑魚於所有材料上蒸5分鐘即可         - 金華火腿可按個人喜好先加糖出水，味道更鮮甜  -可按個人喜好配搭更多食材，如︰芥蘭，更添清新口感  - 可另配李錦記煲仔飯醬油，更添風味 \"", "materials": []}] | C42: 3 | C43: 0 | C44: 0 | C45: 已发布 | C46: 审批通过 | C47: 2025-10-07 01:33:46 | C48: 2026-05-27 19:42:44</w:t>
      </w:r>
    </w:p>
    <w:p>
      <w:r>
        <w:t>Row 139: C1: 3434 | C4: zh_TW | C5: 153615 | C6: [{"title": "香港及澳門地區", "value": "20250822018426"}] | C7: [{"title": "零售", "value": "1751596454553"}] | C8: 日式叉燒辛拉麵 | C9: 1 | C10: 0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1 | C26: [{"name": " 日式拉麵 ", "type": [{"title": "麵 / 義大利麵 / 烏冬 / 蕎麥麵", "value": "20250810000017"}], "unit": {"title": "個/隻", "value": "20250902000015"}, "weight": "1"}, {"name": "日式叉燒", "type": [{"title": "肉類", "value": "1752235306674"}, {"title": "豬肉", "value": "20250810000035"}], "unit": {"title": "片", "value": "20250902000018"}, "weight": "2"}] | C27: [{"name": " 日式拉麵 ", "type": [{"title": "麵 / 義大利麵 / 烏冬 / 蕎麥麵", "value": "20250810000017"}], "unit": {"title": "個/隻", "value": "20250902000015"}, "weight": "1"}, {"name": "日式叉燒", "type": [{"title": "肉類", "value": "1752235306674"}, {"title": "豬肉", "value": "20250810000035"}], "unit": {"title": "片", "value": "20250902000018"}, "weight": "2"}] | C28: [{"name": "溏心蛋", "unit": {"title": "個/隻", "value": "20250902000015"}, "weight": "1"}, {"name": "粟米粒 ", "unit": {"title": "適量", "value": "20251027000018"}, "weight": ""}, {"name": " 蔥花 ", "unit": {"title": "適量", "value": "20251027000018"}, "weight": ""}, {"name": " 紫菜", "unit": {"title": "片", "value": "20250902000018"}, "weight": "1"}] | C29: [{"name": "(湯底) 李錦記日式風味 辣豆瓣醬 ", "unit": {"title": "湯匙", "value": "20250927000167"}, "weight": "1"}, {"name": "隨喜好添加", "unit": {"name": "(Broth) Lee Kum Kee Pork Bone Thick Soup as desired", "weight": ""}, "weight": ""}] | C31: [{"name": "免治豬肉", "unit": {"title": "克", "value": "20250901000022"}, "weight": " 75"}, {"name": "李錦記日式豆瓣醬", "unit": {"title": "湯匙", "value": "20250927000167"}, "weight": " 1/2"}, {"name": "李錦記頭道原釀頭抽", "unit": {"title": "茶匙", "value": "20250902000029"}, "weight": "1"}, {"name": "糖", "unit": {"title": "適量", "value": "20251027000018"}, "weight": ""}] | C36: [{"title": "16-30", "value": "1751609912184"}] | C37: [{"title": "16-30", "value": "1751610102898"}] | C38: 32-60 | C40: [{"describe": "免治豬肉加入李錦記日式豆瓣醬、生抽及糖，醃15分鐘。", "materials": []}, {"describe": "將免治豬炒中火炒熟備用。", "materials": []}, {"describe": "加入李錦記豬骨濃湯及李錦記日式豆瓣醬拌勻，煮滾備用。", "materials": []}, {"describe": "按照包装说明煮拉面，然后把面条放进碗里，再倒入辣味汤底", "materials": []}, {"describe": "日式拉麵灼熟，放入碗內，注入辣豬骨湯，放上辣肉碎、日式叉燒、溏心蛋、粟米、蔥花及紫菜即成。", "materials": []}] | C42: 1 | C43: 0 | C44: 0 | C45: 已发布 | C46: 审批通过 | C47: 2025-10-06 22:40:00 | C48: 2026-05-27 19:42:44</w:t>
      </w:r>
    </w:p>
    <w:p>
      <w:r>
        <w:t>Row 140: C1: 3431 | C4: zh_TW | C5: 153615 | C6: [{"title": "香港及澳門地區", "value": "20250822018426"}] | C7: [{"title": "零售", "value": "1751596454553"}] | C8: 日式麻婆豆腐蛋包飯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 | C27: [{"name":"免治半肥瘦（二成肥八成瘦） / 免治五花肉碎","type":[{"title":"肉類","value":"1752235306674"},{"title":"豬肉","value":"20250810000035"}],"unit":{"title":"克","value":"20250901000022"},"weight":"150"},{"name":" 嫩豆腐","type":[{"title":"雜豆及大豆類","value":"20250810000009"}],"unit":{"title":"盒","value":"20250902000011"},"weight":"1"},{"name":" 雞蛋","type":[{"title":"蛋","value":"20250810000038"}],"unit":{"title":"個/隻","value":"20250902000015"},"weight":"2"}] | C28: [{"name":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 | C29: [{"name":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 | C36: [{"title": "0-5", "value": "1751609911889"}] | C37: [{"title": "16-30", "value": "1751610102898"}] | C38: 16-35 | C40: [{"describe":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 | C42: 2 | C43: 0 | C44: 0 | C45: 已发布 | C46: 审批通过 | C47: 2025-10-06 22:27:26 | C48: 2026-05-27 19:42:44</w:t>
      </w:r>
    </w:p>
    <w:p>
      <w:r>
        <w:t>Row 141: C1: 3427 | C4: zh_TW | C5: 153615 | C6: [{"title": "香港及澳門地區", "value": "20250822018426"}] | C7: [{"title": "零售", "value": "1751596454553"}] | C8: 日式餃子 | C9: 1 | C10: 0 | C11: 0 | C12: [{"title": "日本菜", "value": "20250704000058"}] | C13: [{"title": "早餐", "value": "1751964416778"}, {"title": "午餐", "value": "1751964416643"}] | C15: [{"title": "四季皆宜", "value": "1751599803664"}] | C17: [{"title": "驗證過", "value": "1763108664084"}] | C19: [{"title": "日常菜譜", "value": "1756448345663"}] | C20: [{"title": "未知", "value": "1756786142311"}] | C25: 4 | C26: [{"name": "材料： 餃子皮 ", "type": [{"title": "麵粉（含大米、小米、糯米、木薯及小麥粉）", "value": "20250810000018"}], "unit": {"title": "包裝/件", "value": "20250902000007"}, "weight": "20"}, {"name": "材料： 豬肉碎 ", "type": [{"title": "肉類", "value": "1752235306674"}, {"title": "豬肉", "value": "20250810000035"}], "unit": {"title": "克", "value": "20250901000022"}, "weight": "200"}] | C27: [{"name": "材料： 餃子皮 ", "type": [{"title": "麵粉（含大米、小米、糯米、木薯及小麥粉）", "value": "20250810000018"}], "unit": {"title": "包裝/件", "value": "20250902000007"}, "weight": "20"}, {"name": "材料： 豬肉碎 ", "type": [{"title": "肉類", "value": "1752235306674"}, {"title": "豬肉", "value": "20250810000035"}], "unit": {"title": "克", "value": "20250901000022"}, "weight": "200"}] | C28: [{"name": " 餡料：蔥花 ", "unit": {"title": "克", "value": "20250901000022"}, "weight": "20"}, {"name": "餡料：薑 (切碎)", "unit": {"title": "克", "value": "20250901000022"}, "weight": "15"}, {"name": "餡料：青豆", "unit": {"title": "克", "value": "20250901000022"}, "weight": "30"}, {"name": "餡料：粟米粒 ", "unit": {"title": "克", "value": "20250901000022"}, "weight": "30"}] | C29: [{"name": "餡料：李錦記日式甜麵醬", "unit": {"title": "克", "value": "20250901000022"}, "weight": "10"}, {"name": "餡料：李錦記特鮮雞汁 ", "unit": {"title": "湯匙", "value": "20250927000167"}, "weight": "1"}, {"name": "餡料：李錦記黑胡椒碎 ", "unit": {"title": "適量", "value": "20251027000018"}, "weight": ""}, {"name": "餡料： 李錦記純石磨芝麻油", "unit": {"title": "湯匙", "value": "20250927000167"}, "weight": "1"}, {"name": "餡料：  水", "unit": {"title": "湯匙", "value": "20250927000167"}, "weight": "3"}, {"name": "餡料：生粉 ", "unit": {"title": "克", "value": "20250901000022"}, "weight": "15"}] | C31: [{"name": "李錦記日式甜麵醬", "unit": {"title": "適量", "value": "20251027000018"}, "weight": ""}] | C36: [{"title": "16-30", "value": "1751609912184"}] | C37: [{"title": "6-15", "value": "1751610102765"}] | C38: 22-45 | C40: [{"describe": "將豬肉碎和餡料放入碗中，用手攪拌至肉碎變色。", "materials": []}, {"describe": "加入煮熟的並瀝乾的青豆和粟米，然後進一步揉捏。", "materials": []}, {"describe": "將適量的餡料放在餃子皮上，用水浸濕餃子皮的邊緣，然後將其折疊起並包好。", "materials": []}, {"describe": "熱鑊下油，以小火煎餃子至變成金黃色時，加水至餃子高度的1/3，蓋上鍋蓋，蒸熟。", "materials": []}, {"describe": "取下鍋蓋，將水分蒸發，淋上芝麻油即可。", "materials": []}, {"describe": "貼士：可以現成的餃子煎熟後，直接蘸點甜麵醬食用。", "materials": []}] | C42: 3 | C43: 0 | C44: 0 | C45: 已发布 | C46: 审批通过 | C47: 2025-10-06 22:11:49 | C48: 2026-05-27 19:42:44</w:t>
      </w:r>
    </w:p>
    <w:p>
      <w:r>
        <w:t>Row 142: C1: 3407 | C4: zh_TW | C5: 153615 | C6: [{"title": "香港及澳門地區", "value": "20250822018426"}] | C7: [{"title": "零售", "value": "1751596454553"}] | C8: 蜜汁蒜香骨 | C9: 1 | C10: 1 | C11: 0 | C12: [{"title": "中國菜", "value": "20250704000084"}] | C15: [{"title": "四季皆宜", "value": "1751599803664"}] | C17: [{"title": "驗證過", "value": "1763108664084"}] | C19: [{"title": "日常菜譜", "value": "1756448345663"}] | C20: [{"title": "未知", "value": "1756786142311"}] | C25: 2 | C26: [{"name": " 豬小排", "type": [{"title": "肉類", "value": "1752235306674"}, {"title": "豬肉", "value": "20250810000035"}], "unit": {"title": "克", "value": "20250901000022"}, "weight": "300"}] | C27: [{"name": " 豬小排", "type": [{"title": "肉類", "value": "1752235306674"}, {"title": "豬肉", "value": "20250810000035"}], "unit": {"title": "克", "value": "20250901000022"}, "weight": "300"}] | C28: [{"name": "黃甜椒", "unit": {"title": "克", "value": "20250901000022"}, "weight": " 30"}, {"name": "洋蔥 ", "unit": {"title": "克", "value": "20250901000022"}, "weight": "30"}, {"name": "大蒜", "unit": {"title": "瓣", "value": "20251001000001"}, "weight": "6"}, {"name": "蔥花 ", "unit": {"title": "適量", "value": "20251027000018"}, "weight": ""}, {"name": "紅甜椒", "unit": {"title": "克", "value": "20250901000022"}, "weight": "30"}] | C29: [{"name": "李錦記蜜汁蒜香骨醬", "unit": {"title": "包", "value": "20250902000006"}, "weight": "1"}] | C36: [{"title": "0-5", "value": "1751609911889"}] | C37: [{"title": "0-5", "value": "1751610102600"}] | C38: 0-10 | C40: [{"describe": "洋蔥切絲、黃紅甜椒切塊、洋蔥切段、青蔥切成蔥花、大蒜切片備用。", "materials": []}, {"describe": "熱鍋後加一茶匙的油，把豬小排入鍋煎成八分熟，盛起備用。", "materials": []}, {"describe": "在鍋中爆炒大蒜片及洋蔥絲。炒香後，加入蜜汁蒜香骨醬拌炒後，再加入250毫升的水。", "materials": []}, {"describe": "再加入豬小排與甜椒燜煮。", "materials": []}, {"describe": "把醬汁略為收乾後，加入蔥花即可。", "materials": []}] | C42: 11 | C43: 2 | C44: 2 | C45: 已发布 | C46: 审批通过 | C47: 2025-10-06 19:44:20 | C48: 2026-05-27 19:42:44</w:t>
      </w:r>
    </w:p>
    <w:p>
      <w:r>
        <w:t>Row 143: C1: 3373 | C4: zh_TW | C5: 153615 | C6: [{"title": "香港及澳門地區", "value": "20250822018426"}] | C7: [{"title": "零售", "value": "1751596454553"}] | C8: 魚香茄子炆米 | C9: 1 | C10: 1 | C11: 0 | C12: [{"title": "中國菜", "value": "20250704000084"}] | C15: [{"title": "四季皆宜", "value": "1751599803664"}] | C17: [{"title": "驗證過", "value": "1763108664084"}] | C19: [{"title": "日常菜譜", "value": "1756448345663"}] | C20: [{"title": "未知", "value": "1756786142311"}] | C25: 2 | C26: [{"name": "茄子(切條)", "type": [{"title": "蔬菜（含竹筍）", "value": "20250810000020"}], "unit": {"title": "克", "value": "20250901000022"}, "weight": "300"}, {"name": "免治豬肉", "type": [{"title": "肉類", "value": "1752235306674"}, {"title": "豬", "value": "20250810000035"}], "unit": {"title": "克", "value": "20250901000022"}, "weight": "160"}, {"name": "米粉 (未煮)", "type": [{"title": "麵粉（含大米、糯米、木薯及小麥粉）", "value": "20250810000018"}], "unit": {"title": "克", "value": "20250901000022"}, "weight": "200"}] | C27: [{"name":"茄子(切條)","type":[{"title":"蔬菜（含竹筍）","value":"20250810000020"}],"unit":{"title":"克","value":"20250901000022"},"weight":"300"},{"name":"免治半肥瘦（二成肥八成瘦） / 免治五花肉碎","type":[{"title":"肉類","value":"1752235306674"},{"title":"豬","value":"20250810000035"}],"unit":{"title":"克","value":"20250901000022"},"weight":"160"},{"name":"米粉 (未煮)","type":[{"title":"麵粉（含大米、糯米、木薯及小麥粉）","value":"20250810000018"}],"unit":{"title":"克","value":"20250901000022"},"weight":"200"}] | C28: [{"name": "鮮冬菇(切粒)", "unit": {"title": "克", "value": "20250901000022"}, "weight": "40"}, {"name": " 芽菜 ", "unit": {"title": "克", "value": "20250901000022"}, "weight": "40"}, {"name": "蔥(切粒) ", "unit": {"title": "克", "value": "20250901000022"}, "weight": "20"}, {"name": "水", "unit": {"title": "毫升", "value": "20250902000022"}, "weight": "350"}] | C29: [{"name": "李錦記魚香茄子醬", "unit": {"title": "包", "value": "20250902000006"}, "weight": "1"}] | C36: [{"title": "6-15", "value": "1751609912033"}] | C37: [{"title": "6-15", "value": "1751610102765"}] | C38: 12-30 | C40: [{"describe": "米粉煮散瀝乾備用；用 1 湯匙油將茄子炒至金黃盛起。", "materials": []}, {"describe": "用 1 湯匙油炒熟豬肉後，加入其他材料丶調味料及水(米粉除外)。", "materials": []}, {"describe": "煮滾後放入米粉炆至收水後上碟。", "materials": []}] | C42: 2 | C43: 0 | C44: 0 | C45: 已发布 | C46: 审批通过 | C47: 2025-10-06 10:19:24 | C48: 2026-05-27 19:42:44</w:t>
      </w:r>
    </w:p>
    <w:p>
      <w:r>
        <w:t>Row 144: C1: 3295 | C4: zh_TW | C5: 153615 | C6: [{"title": "香港及澳門地區", "value": "20250822018426"}] | C7: [{"title": "零售", "value": "1751596454553"}] | C8: 冰花藜麥豬肉煎餃 | C9: 1 | C10: 1 | C11: 0 | C12: [{"title": "融合菜", "value": "20250921000757"}] | C13: [{"title": "小食", "value": "1751964418010"}, {"title": "午餐", "value": "1751964416643"}] | C15: [{"title": "四季皆宜", "value": "1751599803664"}] | C17: [{"title": "驗證過", "value": "1763108664084"}] | C19: [{"title": "日常菜譜", "value": "1756448345663"}] | C20: [{"title": "未知", "value": "1756786142311"}] | C25: 2 | C26: [{"name": "餃子: 生餃子皮", "type": [{"title": "麵粉（含大米、小米、糯米、木薯及小麥粉）", "value": "20250810000018"}], "unit": {"title": "塊", "value": "20250901000031"}, "weight": "12"}, {"name": "免治豬肉", "type": [{"title": "肉類", "value": "1752235306674"}, {"title": "豬肉", "value": "20250810000035"}], "unit": {"title": "克", "value": "20250901000022"}, "weight": "160"}, {"name": "椰菜（切粒）", "type": [{"title": "蔬菜（含竹筍）", "value": "20250810000020"}], "unit": {"title": "克", "value": "20250901000022"}, "weight": "60"}] | C27: [{"name":"餃子: 生餃子皮","type":[{"title":"麵粉（含大米、小米、糯米、木薯及小麥粉）","value":"20250810000018"}],"unit":{"title":"塊","value":"20250901000031"},"weight":"12"},{"name":"免治梅頭肉 / 前腿肉碎（加少少肥腩）","type":[{"title":"肉類","value":"1752235306674"},{"title":"豬肉","value":"20250810000035"}],"unit":{"title":"克","value":"20250901000022"},"weight":"160"},{"name":"椰菜（切粒）","type":[{"title":"蔬菜（含竹筍）","value":"20250810000020"}],"unit":{"title":"克","value":"20250901000022"},"weight":"60"}] | C28: [{"name": " 粟米", "unit": {"title": "克", "value": "20250901000022"}, "weight": "20"}, {"name": "藜麥（預先蒸熟） ", "unit": {"title": "克", "value": "20250901000022"}, "weight": "10"}, {"name": "冰花底： 粟粉 ", "unit": {"title": "克", "value": "20250901000022"}, "weight": "10"}, {"name": "冰花底：水 ", "unit": {"title": "毫升", "value": "20250902000022"}, "weight": "80"}, {"name": "冰花底：油", "unit": {"title": "毫升", "value": "20250902000022"}, "weight": "30"}] | C29: [{"name": "", "weight": ""}] | C30: [{"name": "李錦記餃子醬油", "unit": {"title": "適量", "value": "20251027000018"}, "weight": ""}, {"name": "李錦記花椒辣油", "unit": {"title": "適量", "value": "20251027000018"}, "weight": ""}] | C31: [{"name": "李錦記特鮮菇粉 ", "unit": {"title": "茶匙", "value": "20250902000029"}, "weight": "1.5"}, {"name": "李錦記純石磨芝麻油 ", "unit": {"title": "茶匙", "value": "20250902000029"}, "weight": "0.5"}, {"name": "李錦記白胡椒粉  ", "unit": {"title": "適量", "value": "20251027000018"}, "weight": ""}, {"name": " 粟粉", "unit": {"title": "茶匙", "value": "20250902000029"}, "weight": "2"}] | C36: [{"title": "6-15", "value": "1751609912033"}] | C37: [{"title": "6-15", "value": "1751610102765"}] | C38: 12-30 | C40: [{"describe": "把所有餡料和醃料拌匀，放在餃子皮上包成餃子，封口前可抹一點清水在邊沿位置，幫助黏合。", "materials": []}, {"describe": "用廚紙抹少量油在煎鍋上，放入冰花底混合物，將餃子以花形鋪放在煎鍋上，黏著粟粉水，加蓋以小火煎至餃子熟透及冰花底變金黃，即成。", "materials": []}, {"describe": "食用時可拌以蘸醬進食。", "materials": []}, {"describe": "貼士:  1. 想賣相更吸引？上碟時可把平碟倒扣在鍋上，碟與鍋同時反轉，冰花底朝天會更好看。  2. 起鑊時只用廚紙抹少量油在煎鍋上，可避免煎餃過於油膩。", "materials": []}] | C42: 7 | C43: 0 | C44: 0 | C45: 已发布 | C46: 审批通过 | C47: 2025-10-05 17:38:43 | C48: 2026-05-27 19:42:44</w:t>
      </w:r>
    </w:p>
    <w:p>
      <w:pPr>
        <w:pStyle w:val="Heading2"/>
      </w:pPr>
      <w:r>
        <w:t>Sheet: 6.雞蛋</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8792 | C4: zh_TW | C5: 153615 | C6: [{"title": "香港及澳門地區", "value": "20250822018426"}] | C7: [{"title": "零售", "value": "1751596454553"}] | C8: 鮑魚XO福袋 | C9: 1 | C10: 0 | C11: 0 | C12: [{"title": "中國菜", "value": "20250704000084"}] | C13: [{"title": "午餐", "value": "1751964416643"}, {"title": "晚餐", "value": "1751964416528"}] | C15: [{"title": "四季皆宜", "value": "1751599803664"}] | C17: [{"title": "驗證過", "value": "1763108664084"}] | C19: [{"title": "春節", "value": "9999999999999"}] | C20: [{"title": "未知", "value": "1756786142311"}] | C25: 4 | C26: [{"name": "李錦記紅燒元貝鮑魚 (切粒) ", "type": [{"title": "海鮮", "value": "20250810000041"}, {"title": "扇貝及鮑魚", "value": "20250810000028"}], "unit": {"title": "克", "value": "20250901000022"}, "weight": "100"}, {"name": "雞蛋 (拌勻)", "type": [{"title": "蛋", "value": "20250810000038"}], "unit": {"title": "個/隻", "value": "20250902000015"}, "weight": "2"}, {"name": " 白飯 ", "type": [], "unit": {"title": "克", "value": "20250901000022"}, "weight": "600"}] | C27: [{"name": "青蔥 (切粒)", "unit": {"title": "克", "value": "20250901000022"}, "weight": "30"}, {"name": " 紫洋蔥 (切碎) ", "unit": {"title": "克", "value": "20250901000022"}, "weight": "15"}, {"name": "香菇(切粒)", "unit": {"title": "克", "value": "20250901000022"}, "weight": "20"}, {"name": " 日式腐皮 (切半) ", "unit": {"title": "個/隻", "value": "20250902000015"}, "weight": "5"}, {"name": "韭菜花", "unit": {"title": "條", "value": "20250902000017"}, "weight": "10"}] | C28: [{"name": " 糖 ", "unit": {"title": "茶匙", "value": "20250902000029"}, "weight": "2"}, {"name": "李錦記XO醬", "unit": {"title": "湯匙", "value": "20250927000167"}, "weight": "2"}, {"name": "李錦記雙璜醇釀頭抽", "unit": {"title": "湯匙", "value": "20250927000167"}, "weight": "1"}, {"name": "李錦記特鮮雞粉", "unit": {"title": "茶匙", "value": "20250902000029"}, "weight": "2"}] | C35: [{"title": "6-15", "value": "1751609912033"}] | C36: [{"title": "6-15", "value": "1751610102765"}] | C37: 12-30 | C39: [{"describe": "燒熱 1 湯匙油後熄火，放入蛋快炒，加入飯拌勻再開火快炒。", "materials": []}, {"describe": "把鮑魚粒汆水瀝起。燒熱鑊將紫洋蔥丶香菇和鮑魚粒略炒，再倒入炒飯炒勻，加入調味料及青蔥略炒後上碟。", "materials": []}, {"describe": "將炒飯釀入豆腐皮內，用韭菜花紮好，隔水蒸 3 至 5 分鐘即成。", "materials": []}, {"describe": "小貼士： 1. 炒飯宜用隔夜飯，因飯粒經冷藏後會較乾身。 2. 每個腐皮內不宜放太多炒飯，否則會容易破列。", "materials": []}] | C41: 3 | C42: 0 | C43: 0 | C44: 已发布 | C45: 审批通过 | C46: 2025-11-06 22:06:41 | C47: 2026-05-27 19:42:44</w:t>
      </w:r>
    </w:p>
    <w:p>
      <w:r>
        <w:t>Row 3: C1: 8704 | C4: zh_TW | C5: 153615 | C6: [{"title": "香港及澳門地區", "value": "20250822018426"}] | C7: [{"title": "零售", "value": "1751596454553"}] | C8: 家常蠔油嫩豆腐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"豆腐", "type": [{"title": "雜豆及大豆類", "value": "20250810000009"}], "unit": {"title": "塊", "value": "20250901000031"}, "weight": "2"}, {"name": "鷄蛋", "type": [{"title": "蛋", "value": "20250810000038"}], "unit": {"title": "個/隻", "value": "20250902000015"}, "weight": "2"}] | C27: [{"name": "木耳（乾）", "unit": {"title": "克", "value": "20250901000022"}, "weight": "5"}, {"name": "葱花", "unit": {"title": "克", "value": "20250901000022"}, "weight": "10"}] | C28: [{"name": "李錦記舊庄特級蠔油", "unit": {"title": "克", "value": "20250901000022"}, "weight": "20"}, {"name": "水", "unit": {"title": "毫升", "value": "20250902000022"}, "weight": "45"}] | C35: [{"title": "31-45", "value": "1751609912317"}] | C36: [{"title": "16-30", "value": "1751610102898"}] | C37: 47-75 | C39: [{"describe": "木耳用清水浸泡30分鐘，汆水備用。", "materials": []}, {"describe": "豆腐切成長形，輕輕拍上生粉，掃上鷄蛋液。", "materials": []}, {"describe": "燒熱油鑊，下豆腐兩邊煎至金黃，加入木耳和所有調味料煮至收汁即可。", "materials": []}] | C41: 0 | C42: 0 | C43: 0 | C44: 已发布 | C45: 审批通过 | C46: 2025-11-05 14:09:10 | C47: 2026-05-27 19:42:44</w:t>
      </w:r>
    </w:p>
    <w:p>
      <w:r>
        <w:t>Row 4: C1: 6356 | C4: zh_TW | C5: 153615 | C6: [{"title": "香港及澳門地區", "value": "20250822018426"}] | C7: [{"title": "零售", "value": "1751596454553"}] | C8: 日式茶碗蒸 | C9: 1 | C10: 1 | C11: 0 | C12: [{"title": "中國菜", "value": "20250704000084"}] | C13: [{"title": "午餐", "value": "1751964416643"}, {"title": "晚餐", "value": "1751964416528"}] | C17: [{"title": "驗證過", "value": "1763108664084"}] | C19: [{"title": "日常菜譜", "value": "1756448345663"}] | C20: [{"title": "未知", "value": "1756786142311"}] | C25: 2 | C26: [{"name": "雞蛋 攪勻)", "type": [{"title": "蛋", "value": "20250810000038"}], "unit": {"title": "個/隻", "value": "20250902000015"}, "weight": "3"}] | C27: [{"name": "雞上髀肉 (切塊) ", "unit": {"title": "克", "value": "20250901000022"}, "weight": "15"}, {"name": "比目魚 (切塊) ", "unit": {"title": "克", "value": "20250901000022"}, "weight": "15"}, {"name": "鮮冬菇 (切片) ", "unit": {"title": "朵", "value": "20251002001072"}, "weight": "1"}, {"name": "蔥花", "unit": {"title": "茶匙", "value": "20250902000029"}, "weight": "1"}] | C28: [{"name": "李錦記特鮮菇粉", "unit": {"title": "茶匙", "value": "20250902000029"}, "weight": "1"}, {"name": "李錦記減鹽頭抽 ", "unit": {"title": "茶匙", "value": "20250902000029"}, "weight": "1"}, {"name": "溫水", "unit": {"title": "毫升", "value": "20250902000022"}, "weight": "250"}] | C30: [{"name": "李錦記特鮮菇粉", "unit": {"title": "茶匙", "value": "20250902000029"}, "weight": "½"}, {"name": "李錦記薑蓉", "unit": {"title": "茶匙", "value": "20250902000029"}, "weight": " ½"}, {"name": "蔥 (切段)", "unit": {"title": "條", "value": "20250902000017"}, "weight": " ½"}] | C35: [{"title": "6-15", "value": "1751609912033"}] | C36: [{"title": "16-30", "value": "1751610102898"}] | C37: 22-45 | C39: [{"describe":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 | C41: 2 | C42: 0 | C43: 0 | C44: 已发布 | C45: 审批通过 | C46: 2025-10-22 15:40:42 | C47: 2026-05-27 19:42:44</w:t>
      </w:r>
    </w:p>
    <w:p>
      <w:r>
        <w:t>Row 5: C1: 5798 | C4: zh_TW | C5: 153596 | C6: [{"title": "香港及澳門地區", "value": "20250822018426"}] | C7: [{"title": "餐飲服務", "value": "1751596454089"}] | C8: 豬骨濃湯沾麵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 (粗麵) ", "type": [{"title": "麵 / 義大利麵 / 烏冬 / 蕎麥麵", "value": "20250810000017"}], "unit": {"title": "個/隻", "value": "20250902000015"}, "weight": "1"}, {"name": "日式叉燒", "type": [{"title": "肉類", "value": "1752235306674"}, {"title": "豬", "value": "20250810000035"}], "unit": {"title": "片", "value": "20250902000018"}, "weight": "2"}] | C27: [{"name": "半熟蛋 ", "unit": {"title": "個/隻", "value": "20250902000015"}, "weight": "1/2"}, {"name": "芽菜(輕灼)", "unit": {"title": "克", "value": "20250901000022"}, "weight": "50"}, {"name": "青蔥(切粒) ", "unit": {"title": "克", "value": "20250901000022"}, "weight": "3-4"}, {"name": "紅薑絲", "unit": {"title": "克", "value": "20250901000022"}, "weight": "2"}, {"name": "芝麻 ", "unit": {"title": "適量", "value": "20251027000018"}, "weight": ""}] | C28: [{"name": "湯料：李錦記日式豬骨濃湯", "unit": {"title": "湯匙", "value": "20250927000167"}, "weight": "1"}, {"name": "湯料：李錦記金醬油", "unit": {"title": "茶匙", "value": "20250902000029"}, "weight": "1"}, {"name": "湯料：木魚湯粉 ", "unit": {"title": "湯匙", "value": "20250927000167"}, "weight": " 2/3"}, {"name": "湯料：水", "unit": {"title": "毫升", "value": "20250902000022"}, "weight": "200"}, {"name": "湯料：蔥 (白色部份切粒) ", "unit": {"title": "條", "value": "20250902000017"}, "weight": " 1/2"}] | C32: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"6-15", "value": "1751610102765"}] | C37: 22-45 | C39: [{"describe": "將湯料及白蔥全部置注入鍋中，煲至滾。", "materials": []}, {"describe": "另煮沸一鍋水，灼熟拉麵後瀝水用碗盛起。", "materials": []}, {"describe": "湯料煲滾後，倒入載有芝麻的碗中，另上。 將各材料鋪在拉麵上。先把麵條夾入碗中，蘸湯後夾起來吃。", "materials": []}] | C41: 4 | C42: 1 | C43: 0 | C44: 已发布 | C45: 审批通过 | C46: 2025-10-18 12:37:06 | C47: 2026-05-27 19:42:44</w:t>
      </w:r>
    </w:p>
    <w:p>
      <w:r>
        <w:t>Row 6: C1: 5795 | C4: zh_TW | C5: 153596 | C6: [{"title": "香港及澳門地區", "value": "20250822018426"}] | C7: [{"title": "餐飲服務", "value": "1751596454089"}] | C8: 甜酸蝦球 | C9: 1 | C10: 0 | C11: 0 | C12: [{"title": "中國菜", "value": "20250704000084"}] | C13: [{"title": "午餐", "value": "1751964416643"}, {"title": "晚餐", "value": "1751964416528"}] | C17: [{"title": "驗證過", "value": "1763108664084"}] | C19: [{"title": "日常菜譜", "value": "1756448345663"}] | C20: [{"title": "未知", "value": "1756786142311"}] | C25: 2 | C26: [{"name": "中蝦 (去殼去腸)", "type": [{"title": "海鮮", "value": "20250810000041"}, {"title": "蝦", "value": "20250810000032"}], "unit": {"title": "克", "value": "20250901000022"}, "weight": " 250"}] | C27: [{"name": "粟粉", "unit": {"title": "湯匙", "value": "20250927000167"}, "weight": "2-3"}, {"name": "蛋汁", "unit": {"title": "個/隻", "value": "20250902000015"}, "weight": "1"}] | C30: [{"name": "鹽", "unit": {"title": "茶匙", "value": "20250902000029"}, "weight": " 1/8 "}, {"name": "糖", "unit": {"title": "茶匙", "value": "20250902000029"}, "weight": "1/4"}] | C31: [{"name": "", "weight": ""}] | C32: [{"product": {"id": 1918, "libraryType": "product_cloud", "cardViewData": {"name": "甜酸醬 2kg", "extra": "2KG", "thumbnailUrl": "https://leekumkee-cdn.tezign.com/t489/MTc1MzY3MDA3ODgzNGNmMmM3ZWQ0LWJkZmMtNDhjMC1hMjE1.jpg?Expires=2393164799&amp;OSSAccessKeyId=LTAI5tMTDLuZrzie71eZEbZv&amp;Signature=yxQvqWP%2FUzcWf373kIOHhEFI4%2FI%3D&amp;response-content-disposition=inline&amp;x-oss-process=image%2Fresize%2Cm_lfit%2Cw_300%2Ch_300"}}}] | C35: [{"title": "6-15", "value": "1751609912033"}] | C36: [{"title": "0-5", "value": "1751610102600"}] | C37: 6-20 | C39: [{"describe": "將蝦浸泡在暖鹽水中5分鐘。 用冷水沖洗，瀝乾，然後用紙巾擦乾。", "materials": []}, {"describe": "在碗中，用鹽和糖醃製蝦。 再分別加入蛋汁和粟粉拌勻。", "materials": []}, {"describe": "將一鍋油加熱至160-170℃，將蝦球加入熱油中煎至金黃色和酥脆（3-4分鐘）。 從熱油中取出蝦球並將其瀝乾在紙巾上。", "materials": []}, {"describe": "將蝦球放入鍋中，下甜酸醬輕手炒勻。", "materials": []}] | C41: 0 | C42: 1 | C43: 0 | C44: 已发布 | C45: 审批通过 | C46: 2025-10-18 12:19:36 | C47: 2026-05-27 19:42:44</w:t>
      </w:r>
    </w:p>
    <w:p>
      <w:r>
        <w:t>Row 7: C1: 5786 | C4: zh_TW | C5: 153596 | C6: [{"title": "香港及澳門地區", "value": "20250822018426"}] | C7: [{"title": "餐飲服務", "value": "1751596454089"}] | C8: 杞子芙蓉影金龍 | C9: 1 | C10: 0 | C11: 0 | C12: [{"title": "中國菜", "value": "20250704000084"}] | C13: [] | C14: 發掘更多簡易、美味食譜，讓你烹調出道道佳餚，為撃愛奉上滋味。 | C17: [{"title": "驗證過", "value": "1763108664084"}] | C19: [{"title": "日常菜譜", "value": "1756448345663"}] | C20: [{"title": "未知", "value": "1756786142311"}] | C25: 4 | C26: [{"name": "波士頓龍蝦", "type": [{"title": "海鮮", "value": "20250810000041"}, {"title": "海螯蝦及小龍蝦", "value": "20250810000014"}], "unit": {"title": "個/隻", "value": "20250902000015"}, "weight": "1"}, {"name": "蛋白", "type": [{"title": "蛋", "value": "20250810000038"}], "unit": {"title": "克", "value": "20250901000022"}, "weight": "200"}] | C27: [{"name": "杞子", "unit": {"title": "粒", "value": "20251002001075"}, "weight": "6"}, {"name": "金萡", "unit": {"title": "適量", "value": "20251027000018"}, "weight": ""}] | C28: [{"name": "蒸蛋白調味料：李錦記無激素*特鮮雞汁", "unit": {"title": "克", "value": "20250901000022"}, "weight": "15"}, {"name": "蒸蛋白調味料：水", "unit": {"title": "克", "value": "20250901000022"}, "weight": "250"}, {"name": "蒸蛋白調味料：牛奶", "unit": {"title": "克", "value": "20250901000022"}, "weight": "20"}] | C32: [{"product": {"id": 2541, "libraryType": "product_cloud", "cardViewData": {"name": "No Hormones* Concentrated Chicken Broth", "extra": "230G", "thumbnailUrl": "https://leekumkee-cdn.tezign.com/t489/592b5f6b380989f6196531a5827439af.png?Expires=2398435199&amp;OSSAccessKeyId=LTAI5tMTDLuZrzie71eZEbZv&amp;Signature=58Ke4j%2BxYo2xk7h4mP5Ad1EzAYo%3D&amp;response-content-disposition=inline&amp;x-oss-process=image%2Fresize%2Cm_lfit%2Cw_300%2Ch_300"}}}] | C35: [{"title": "6-15", "value": "1751609912033"}] | C36: [{"title": "16-30", "value": "1751610102898"}] | C37: 22-45 | C39: [{"describe": "龍蝦原隻蒸熟攤凍去殼起肉備用。", "materials": []}, {"describe": "用蛋白160克 加蒸蛋白調味料拌匀，蒸熟成芙蓉蛋白。", "materials": []}, {"describe": "將芡汁煮滾，加入剩下的蛋白煮成蛋白芡，將龍蝦肉煮熱放在芙蓉蛋白上，再淋上蛋白芡，撒上杞子和金萡擺盤即可。", "materials": []}] | C41: 4 | C42: 0 | C43: 0 | C44: 已发布 | C45: 审批通过 | C46: 2025-10-18 10:40:36 | C47: 2026-05-27 19:42:44</w:t>
      </w:r>
    </w:p>
    <w:p>
      <w:r>
        <w:t>Row 8: C1: 5769 | C4: zh_TW | C5: 153596 | C6: [{"title": "香港及澳門地區", "value": "20250822018426"}] | C7: [{"title": "餐飲服務", "value": "1751596454089"}] | C8: 香菇蒸滑蛋 | C9: 1 | C10: 0 | C11: 0 | C12: [{"title": "中國菜", "value": "20250704000084"}] | C13: [{"title": "小食", "value": "1751964418010"}] | C17: [{"title": "驗證過", "value": "1763108664084"}] | C19: [{"title": "日常菜譜", "value": "1756448345663"}] | C20: [{"title": "未知", "value": "1756786142311"}] | C25: 2 | C26: [{"name": "雞蛋 ", "type": [{"title": "蛋", "value": "20250810000038"}], "unit": {"title": "個/隻", "value": "20250902000015"}, "weight": "6"}, {"name": "乾香菇", "type": [{"title": "菌菇", "value": "20250810000039"}], "unit": {"title": "克", "value": "20250901000022"}, "weight": "56"}] | C27: [{"name": "青䓤花", "unit": {"title": "湯匙", "value": "20250927000167"}, "weight": "2"}, {"name": "水 3杯", "unit": {"title": "毫升", "value": "20250902000022"}, "weight": "750"}] | C28: [{"name": "李錦記濃縮雞汁", "unit": {"title": "湯匙", "value": "20250927000167"}, "weight": " 2½"}]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C35: [{"title": "6-15", "value": "1751609912033"}] | C36: [{"title": "6-15", "value": "1751610102765"}] | C37: 12-30 | C39: [{"describe": "雞蛋去殻打發成蛋液, 乾香菇泡軟切絲備用。", "materials": []}, {"describe": "將水加入蛋液中，調入李錦記濃縮雞汁拌勻，後過濾去渣 入碗中， 加入香菇絲。", "materials": []}, {"describe": "隔水中火蒸約13分鐘，取出灑上䓤花即成。", "materials": []}, {"describe": "提示: 可隨意放入肉末、粉絲等配料增添更多風味。", "materials": []}] | C41: 4 | C42: 1 | C43: 0 | C44: 已发布 | C45: 审批通过 | C46: 2025-10-17 23:28:34 | C47: 2026-05-27 19:42:44</w:t>
      </w:r>
    </w:p>
    <w:p>
      <w:r>
        <w:t>Row 9: C1: 5766 | C4: zh_TW | C5: 153596 | C6: [{"title": "香港及澳門地區", "value": "20250822018426"}] | C7: [{"title": "餐飲服務", "value": "1751596454089"}] | C8: 蠔油彩虹撈丁 | C9: 1 | C10: 0 | C11: 0 | C12: [{"title": "中國菜", "value": "20250704000084"}] | C13: [{"title": "午餐", "value": "1751964416643"}, {"title": "晚餐", "value": "1751964416528"}] | C17: [{"title": "驗證過", "value": "1763108664084"}] | C19: [{"title": "日常菜譜", "value": "1756448345663"}] | C20: [{"title": "未知", "value": "1756786142311"}] | C25: 2 | C26: [{"name": "即食麵 (2個) ", "type": [{"title": "麵條 / 義大利面 / 烏冬面 / 蕎麥面 / 莧米", "value": "20250810000017"}], "unit": {"title": "克", "value": "20250901000022"}, "weight": "200"}, {"name": "火腿 (切絲) (約2片)", "type": [{"title": "肉類", "value": "1752235306674"}, {"title": "豬肉", "value": "20250810000035"}], "unit": {"title": "克", "value": "20250901000022"}, "weight": "100"}, {"name": "蛋 (打勻) ", "type": [{"title": "蛋", "value": "20250810000038"}], "unit": {"title": "個/隻", "value": "20250902000015"}, "weight": "2"}] | C27: [{"name": " 甘筍 (切絲) ", "unit": {"title": "克", "value": "20250901000022"}, "weight": "50"}, {"name": "蔥 (切絲) ", "unit": {"title": "棵/根", "value": "20251002001074"}, "weight": "2"}] | C28: [{"name": "李錦記舊庄特級蠔油", "unit": {"title": "湯匙", "value": "20250927000167"}, "weight": "3"}, {"name": "李錦記潮州辣椒油", "unit": {"title": "茶匙", "value": "20250902000029"}, "weight": "1"}]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2360, "libraryType": "product_cloud", "cardViewData": {"name": "潮州辣椒油 3g", "extra": "3G", "thumbnailUrl": "https://leekumkee-cdn.tezign.com/t489/MTc1MzY3MDA3MTc4NWVkM2M5NzZiLTYzODEtNDgxNS05MmQ1.jpg?Expires=2393164799&amp;OSSAccessKeyId=LTAI5tMTDLuZrzie71eZEbZv&amp;Signature=srVv%2BVK5ZaRSQNssx%2BR3cdmvxgQ%3D&amp;response-content-disposition=inline&amp;x-oss-process=image%2Fresize%2Cm_lfit%2Cw_300%2Ch_300"}}}] | C35: [{"title": "0-5", "value": "1751609911889"}] | C36: [{"title": "6-15", "value": "1751610102765"}] | C37: 6-20 | C39: [{"describe": "用少許油將雞蛋煎成薄片，切幼絲，備用。", "materials": []}, {"describe": "將即食麵放入沸水中依包裝指示烹煮或煮至軟身，瀝乾後盛碗。", "materials": []}, {"describe": "將所有材料及調味料加入麵中，拌勻後趁熱進食。", "materials": []}] | C41: 4 | C42: 1 | C43: 0 | C44: 已发布 | C45: 审批通过 | C46: 2025-10-17 23:11:21 | C47: 2026-05-27 19:42:44</w:t>
      </w:r>
    </w:p>
    <w:p>
      <w:r>
        <w:t>Row 10: C1: 5741 | C4: zh_TW | C5: 153596 | C6: [{"title": "香港及澳門地區", "value": "20250822018426"}] | C7: [{"title": "餐飲服務", "value": "1751596454089"}] | C8: 什錦海鮮粒炒飯 | C9: 1 | C10: 0 | C11: 0 | C12: [{"title": "中國菜", "value": "20250704000084"}] | C13: [{"title": "午餐", "value": "1751964416643"}, {"title": "晚餐", "value": "1751964416528"}] | C17: [{"title": "驗證過", "value": "1763108664084"}] | C19: [{"title": "日常菜譜", "value": "1756448345663"}] | C20: [{"title": "未知", "value": "1756786142311"}] | C25: 2 | C26: [{"name": "什錦海鮮粒", "type": [{"title": "海鮮", "value": "20250810000041"}, {"title": "其他海鮮", "value": "20250810000007"}], "unit": {"title": "克", "value": "20250901000022"}, "weight": "170"}, {"name": "青豆, 紅蘿蔔粒", "type": [{"title": "蔬菜（含竹筍）", "value": "20250810000020"}], "unit": {"title": "克", "value": "20250901000022"}, "weight": "56"}, {"name": " 雞蛋(打成蛋液) ", "type": [{"title": "蛋", "value": "20250810000038"}], "unit": {"title": "個/隻", "value": "20250902000015"}, "weight": "2"}, {"name": "白飯", "type": [], "unit": {"title": "碗", "value": "20250902000004"}, "weight": "1"}] | C27: [{"name": "洋蔥粒", "unit": {"title": "湯匙", "value": "20250927000167"}, "weight": "2"}, {"name": " 䓤花 ", "unit": {"title": "湯匙", "value": "20250927000167"}, "weight": "2"}, {"name": "食用植物油", "unit": {"title": "湯匙", "value": "20250927000167"}, "weight": "2"}, {"name": " 水", "unit": {"title": "湯匙", "value": "20250927000167"}, "weight": "1"}] | C28: [{"name": "李錦記濃縮雞汁", "unit": {"title": "湯匙", "value": "20250927000167"}, "weight": " 1½"}] | C30: [{"name": "李錦記濃縮雞汁", "unit": {"title": "湯匙", "value": "20250927000167"}, "weight": " ½"}]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C35: [{"title": "6-15", "value": "1751609912033"}] | C36: [{"title": "6-15", "value": "1751610102765"}] | C37: 12-30 | C39: [{"describe": "先用半湯匙濃縮雞汁醃海鮮粒 ，拌匀醃15分鐘。", "materials": []}, {"describe": "熱鍋下油，炒香洋蔥粒，加入海鮮拌炒，後加入雞蛋液拌炒至半熟，加入白飯和青豆、紅蘿蔔粒同炒至匀。", "materials": []}, {"describe": "加入濃縮雞汁，水，和葱花，拌炒至匀即可。", "materials": []}, {"describe": "提示: 冷凍什錦海鮮粒超市有售，不喜海鮮者可用雞肉粒或牛肉碎作代替。", "materials": []}] | C41: 4 | C42: 1 | C43: 0 | C44: 已发布 | C45: 审批通过 | C46: 2025-10-17 21:49:26 | C47: 2026-05-27 19:42:44</w:t>
      </w:r>
    </w:p>
    <w:p>
      <w:r>
        <w:t>Row 11: C1: 5740 | C4: zh_TW | C5: 153596 | C6: [{"title": "香港及澳門地區", "value": "20250822018426"}] | C7: [{"title": "餐飲服務", "value": "1751596454089"}] | C8: 海鮮豆腐羹 | C9: 1 | C10: 0 | C11: 0 | C12: [{"title": "中國菜", "value": "20250704000084"}] | C13: [{"title": "小食", "value": "1751964418010"}, {"title": "早餐", "value": "1751964416778"}] | C17: [{"title": "驗證過", "value": "1763108664084"}] | C19: [{"title": "日常菜譜", "value": "1756448345663"}] | C20: [{"title": "未知", "value": "1756786142311"}] | C25: 2 | C26: [{"name": "什錦海鮮粒", "type": [{"title": "海鮮", "value": "20250810000041"}, {"title": "其他海鮮", "value": "20250810000007"}], "unit": {"title": "克", "value": "20250901000022"}, "weight": "113"}, {"name": "豆腐 (切粒)", "type": [{"title": "豆類及豆製品", "value": "20250810000009"}], "unit": {"title": "盒", "value": "20250902000011"}, "weight": " ½"}, {"name": "雞蛋 (打成蛋液) ", "type": [{"title": "蛋", "value": "20250810000038"}], "unit": {"title": "個/隻", "value": "20250902000015"}, "weight": "1"}] | C27: [{"name": "清水 ", "unit": {"title": "杯", "value": "20250902000023"}, "weight": "4"}, {"name": "粟粉", "unit": {"title": "湯匙", "value": "20250927000167"}, "weight": "2"}] | C28: [{"name": "李錦記濃縮雞汁", "unit": {"title": "湯匙", "value": "20250927000167"}, "weight": "3"}]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C35: [{"title": "0-5", "value": "1751609911889"}] | C36: [{"title": "6-15", "value": "1751610102765"}] | C37: 6-20 | C39: [{"describe": "清水加入雞汁和豆腐煮沸，再加入海鮮粒。", "materials": []}, {"describe": "將粟粉用少許水開匀倒入湯內煮沸成稠狀，將雞蛋液倒入拌匀即成。", "materials": []}] | C41: 6 | C42: 1 | C43: 0 | C44: 已发布 | C45: 审批通过 | C46: 2025-10-17 21:44:16 | C47: 2026-05-27 19:42:44</w:t>
      </w:r>
    </w:p>
    <w:p>
      <w:r>
        <w:t>Row 12: C1: 5711 | C4: zh_TW | C5: 153596 | C6: [{"title": "香港及澳門地區", "value": "20250822018426"}] | C7: [{"title": "餐飲服務", "value": "1751596454089"}] | C8: 關東煮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1 | C26: [{"name": "竹輪 ", "type": [{"title": "魚", "value": "1752235330011"}], "unit": {"title": "包", "value": "20250902000006"}, "weight": "1"}, {"name": " 腐皮年糕福袋", "type": [{"title": "麵粉（含大米、糯米、木薯及小麥粉）", "value": "20250810000018"}], "unit": {"title": "包", "value": "20250902000006"}, "weight": "1"}, {"name": "各類日式魚蛋 ", "type": [{"title": "魚", "value": "1752235330011"}], "unit": {"title": "包", "value": "20250902000006"}, "weight": "1"}, {"name": "厚切蘿蔔 ", "type": [{"title": "蔬菜（含竹筍）", "value": "20250810000020"}], "unit": {"title": "個/隻", "value": "20250902000015"}, "weight": "1"}, {"name": " 蒟蒻 ", "type": [{"title": "蔬菜（含竹筍）", "value": "20250810000020"}], "unit": {"title": "個/隻", "value": "20250902000015"}, "weight": "1"}, {"name": "烚蛋", "type": [{"title": "蛋", "value": "20250810000038"}], "unit": {"title": "個/隻", "value": "20250902000015"}, "weight": "1"}, {"name": " 椰菜卷", "type": [{"title": "蔬菜（含竹筍）", "value": "20250810000020"}], "unit": {"title": "個/隻", "value": "20250902000015"}, "weight": "1"}] | C27: [{"name": "", "weight": ""}] | C28: [{"name": "湯料:李錦記金醬油", "unit": {"title": "湯匙", "value": "20250927000167"}, "weight": "3"}, {"name": "湯料:味醂", "unit": {"title": "湯匙", "value": "20250927000167"}, "weight": "3"}, {"name": "湯料:酒", "unit": {"title": "毫升", "value": "20250902000022"}, "weight": "65"}, {"name": "湯料:鹽", "unit": {"title": "茶匙", "value": "20250902000029"}, "weight": "2/3"}, {"name": "湯料:昆布湯底", "unit": {"title": "升", "value": "20250902000024"}, "weight": "1.6"}] | C32: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 C35: [{"title": "16-30", "value": "1751609912184"}] | C36: [{"title": "31-45", "value": "1751610103031"}] | C37: 47-75 | C39: [{"describe": "製作昆布湯，先將10cm昆布對1L 水，煲滾隔渣。", "materials": []}, {"describe": "將湯的調味料全注入鍋中，煲至滾。", "materials": []}, {"describe": "先將蘿蔔、蒟蒻置鍋內煮腍，最後下各式魚蛋煮熱，便可上碟。", "materials": []}] | C41: 0 | C42: 0 | C43: 0 | C44: 已发布 | C45: 审批通过 | C46: 2025-10-17 16:41:20 | C47: 2026-05-27 19:42:44</w:t>
      </w:r>
    </w:p>
    <w:p>
      <w:r>
        <w:t>Row 13: C1: 5704 | C4: zh_TW | C5: 153596 | C6: [{"title": "香港及澳門地區", "value": "20250822018426"}] | C7: [{"title": "餐飲服務", "value": "1751596454089"}] | C8: 蠔油薯仔肉碎飯 | C9: 1 | C10: 0 | C11: 0 | C12: [{"title": "中國菜", "value": "20250704000084"}] | C13: [{"title": "午餐", "value": "1751964416643"}, {"title": "晚餐", "value": "1751964416528"}] | C17: [{"title": "驗證過", "value": "1763108664084"}] | C19: [{"title": "日常菜譜", "value": "1756448345663"}] | C20: [{"title": "未知", "value": "1756786142311"}] | C25: 4 | C26: [{"name": "米", "type": [], "unit": {"title": "杯", "value": "20250902000023"}, "weight": "2"}, {"name": "馬鈴薯(去皮，切開4件)", "type": [{"title": "薯", "value": "20250810000015"}], "unit": {"title": "克", "value": "20250901000022"}, "weight": "150"}, {"name": " 免治豬肉", "type": [{"title": "肉類", "value": "1752235306674"}, {"title": "豬", "value": "20250810000035"}], "unit": {"title": "克", "value": "20250901000022"}, "weight": "150"}] | C27: [{"name": "水", "unit": {"title": "杯", "value": "20250902000023"}, "weight": "2"}, {"name": "蔥粒", "unit": {"title": "湯匙", "value": "20250927000167"}, "weight": "1"}, {"name": "雞蛋", "unit": {"title": "個/隻", "value": "20250902000015"}, "weight": "1"}] | C28: [{"name": "李錦記舊庄特級蠔油", "unit": {"title": "湯匙", "value": "20250927000167"}, "weight": "2"}]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"6-15", "value": "1751610102765"}] | C37: 12-30 | C39: [{"describe": "免治豬肉與醃料拌勻。", "materials": []}, {"describe": "米洗好後放入電飯煲中加水。 薯仔排放在水中。 中間加入豬肉後開始煮飯。", "materials": []}, {"describe": "飯熟後加入蔥粒及雞蛋再焗2分鐘，將所有材料拌勻。", "materials": []}, {"describe": "享用時可加入更多蠔油調味。", "materials": []}] | C41: 3 | C42: 1 | C43: 0 | C44: 已发布 | C45: 审批通过 | C46: 2025-10-17 10:58:59 | C47: 2026-05-27 19:42:44</w:t>
      </w:r>
    </w:p>
    <w:p>
      <w:r>
        <w:t>Row 14: C1: 5700 | C4: zh_TW | C5: 153596 | C6: [{"title": "香港及澳門地區", "value": "20250822018426"}] | C7: [{"title": "餐飲服務", "value": "1751596454089"}] | C8: 韓式豆腐海鮮鍋 | C9: 1 | C10: 1 | C11: 0 | C12: [{"title": "中國菜", "value": "20250704000084"}] | C13: [{"title": "午餐", "value": "1751964416643"}, {"title": "晚餐", "value": "1751964416528"}] | C17: [{"title": "驗證過", "value": "1763108664084"}] | C19: [{"title": "日常菜譜", "value": "1756448345663"}] | C20: [{"title": "未知", "value": "1756786142311"}] | C25: 4 | C26: [{"name": "去殼熟蝦", "type": [{"title": "海鮮", "value": "20250810000041"}, {"title": "對蝦及基圍蝦", "value": "20250810000032"}], "unit": {"title": "個/隻", "value": "20250902000015"}, "weight": "3"}, {"name": " 豆腐 ", "type": [{"title": "豆類及豆製品", "value": "20250810000009"}], "unit": {"title": "包裝/件", "value": "20250902000007"}, "weight": "1"}, {"name": " 韓式粉絲 ", "type": [{"title": "麵條 / 義大利面 / 烏冬面 / 蕎麥面 / 莧米", "value": "20250810000017"}], "unit": {"title": "克", "value": "20250901000022"}, "weight": "30"}, {"name": " 娃娃菜", "type": [{"title": "蔬菜（含竹筍）", "value": "20250810000020"}], "unit": {"title": "棵/根", "value": "20251002001074"}, "weight": "1"}] | C27: [{"name": " 大葱 ", "unit": {"title": "克", "value": "20250901000022"}, "weight": "20"}, {"name": "韓式泡菜", "unit": {"title": "克", "value": "20250901000022"}, "weight": "20"}, {"name": "鮮雞蛋", "unit": {"title": "個/隻", "value": "20250902000015"}, "weight": "1"}] | C28: [{"name": "李錦記韓式辛辣醬", "unit": {"title": "克", "value": "20250901000022"}, "weight": "30"}, {"name": "李錦記舊庄特級蠔油 ", "unit": {"title": "克", "value": "20250901000022"}, "weight": "5"}, {"name": "李錦記黃豆醬", "unit": {"title": "克", "value": "20250901000022"}, "weight": "20"}] | C32: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 C35: [{"title": "6-15", "value": "1751609912033"}] | C36: [{"title": "6-15", "value": "1751610102765"}] | C37: 12-30 | C39: [{"describe": "用水把韓式粉絲浸透備用。", "materials": []}, {"describe": "用鍋將醬汁材料混合煮沸，轉用中火放入娃娃菜及韓式粉絲，煮約2分鐘。", "materials": []}, {"describe": "隨後轉慢火，順序放入豆腐、蝦肉、大葱、泡菜，轉用大火煮1分鐘，放入雞蛋，即可〪", "materials": []}] | C41: 3 | C42: 1 | C43: 0 | C44: 已发布 | C45: 审批通过 | C46: 2025-10-17 09:10:54 | C47: 2026-05-27 19:42:44</w:t>
      </w:r>
    </w:p>
    <w:p>
      <w:r>
        <w:t>Row 15: C1: 5697 | C4: zh_TW | C5: 153596 | C6: [{"title": "香港及澳門地區", "value": "20250822018426"}] | C7: [{"title": "餐飲服務", "value": "1751596454089"}] | C8: 韓風辛辣蜜糖炸雞 | C9: 1 | C10: 0 | C11: 0 | C12: [{"title": "中國菜", "value": "20250704000084"}] | C13: [{"title": "小食", "value": "1751964418010"}] | C17: [{"title": "驗證過", "value": "1763108664084"}] | C19: [{"title": "日常菜譜", "value": "1756448345663"}] | C20: [{"title": "未知", "value": "1756786142311"}] | C25: 4 | C26: [{"name": " 雞脾肉丁", "type": [{"title": "家禽", "value": "1752235304071"}, {"title": "雞", "value": "20250810000034"}], "unit": {"title": "克", "value": "20250901000022"}, "weight": "240"}, {"name": " 麵粉", "type": [{"title": "麵 / 義大利麵 / 烏冬 / 蕎麥麵", "value": "20250810000017"}], "unit": {"title": "克", "value": "20250901000022"}, "weight": "200"}, {"name": "麵包糠", "type": [{"title": "麵粉（含大米、糯米、木薯及小麥粉）", "value": "20250810000018"}], "unit": {"title": "克", "value": "20250901000022"}, "weight": "100"}] | C27: [{"name": "黑芝麻", "unit": {"title": "克", "value": "20250901000022"}, "weight": "2"}, {"name": "白芝麻", "unit": {"title": "克", "value": "20250901000022"}, "weight": "2"}, {"name": " 雞蛋 ", "unit": {"title": "個/隻", "value": "20250902000015"}, "weight": "1"}] | C32: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 C35: [{"title": "6-15", "value": "1751609912033"}] | C36: [{"title": "0-5", "value": "1751610102600"}] | C37: 6-20 | C39: [{"describe": "將雞蛋、麵粉、麵包糠 拌勻，加雞脾肉丁放油炸熟及脆身。", "materials": []}, {"describe": "將韓式辛辣醬和蜜糖拌勻落鑊煮熱，加已炸好的雞脾肉丁炒勻，即可上碟。", "materials": []}, {"describe": "再加入已炒的黑白芝麻作裝飾即成。", "materials": []}] | C41: 1 | C42: 0 | C43: 0 | C44: 已发布 | C45: 审批通过 | C46: 2025-10-17 09:08:06 | C47: 2026-05-27 19:42:44</w:t>
      </w:r>
    </w:p>
    <w:p>
      <w:r>
        <w:t>Row 16: C1: 5661 | C4: zh_TW | C5: 153615 | C6: [{"title": "香港及澳門地區", "value": "20250822018426"}] | C7: [{"title": "零售", "value": "1751596454553"}] | C8: 蝦醬香煎墨魚餅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4 | C26: [{"name": "墨魚膠 ", "type": [{"title": "海鮮", "value": "20250810000041"}, {"title": "魷魚及章魚", "value": "20250810000030"}], "unit": {"title": "克", "value": "20250901000022"}, "weight": "200"}] | C27: [{"name": "洋蔥  [切碎] ", "unit": {"title": "克", "value": "20250901000022"}, "weight": "50"}, {"name": "粟米粒", "unit": {"title": "克", "value": "20250901000022"}, "weight": "70"}, {"name": "芫荽 ", "unit": {"title": "克", "value": "20250901000022"}, "weight": "5"}] | C28: [{"name": "李錦記糼滑蝦醬", "unit": {"title": "湯匙", "value": "20250927000167"}, "weight": " 1/2"}, {"name": "李錦記舊庄特級蠔油 ", "unit": {"title": "湯匙", "value": "20250927000167"}, "weight": "1/2 "}, {"name": " 雞蛋", "unit": {"title": "個/隻", "value": "20250902000015"}, "weight": "1"}, {"name": "生粉", "unit": {"title": "湯匙", "value": "20250927000167"}, "weight": "2"}] | C35: [{"title": "6-15", "value": "1751609912033"}] | C36: [{"title": "6-15", "value": "1751610102765"}] | C37: 12-30 | C39: [{"describe": "將墨魚膠加洋蔥碎、芫茜、粟米及調味料混和。", "materials": []}, {"describe": "把混和好的墨魚膠做成圓形餅狀。燒熱煎鍋後加油，煎墨魚餅至金黃熟透。 可略壓扁整形。", "materials": []}, {"describe": "如想香口些可以半煎炸方法處理。", "materials": []}] | C41: 5 | C42: 0 | C43: 0 | C44: 已发布 | C45: 审批通过 | C46: 2025-10-16 23:24:16 | C47: 2026-05-27 19:42:44</w:t>
      </w:r>
    </w:p>
    <w:p>
      <w:r>
        <w:t>Row 17: C1: 5653 | C4: zh_TW | C5: 153615 | C6: [{"title": "香港及澳門地區", "value": "20250822018426"}] | C7: [{"title": "零售", "value": "1751596454553"}] | C8: XO煎元寶 | C9: 1 | C10: 0 | C11: 0 | C12: [{"title": "中國菜", "value": "20250704000084"}] | C13: [{"title": "午餐", "value": "1751964416643"}, {"title": "晚餐", "value": "1751964416528"}] | C17: [{"title": "驗證過", "value": "1763108664084"}] | C19: [{"title": "春節", "value": "9999999999999"}] | C20: [{"title": "未知", "value": "1756786142311"}] | C25: 4 | C26: [{"name": "蛋", "type": [{"title": "蛋", "value": "20250810000038"}], "unit": {"title": "個/隻", "value": "20250902000015"}, "weight": "3 "}, {"name": "免治豬肉", "type": [{"title": "肉類", "value": "1752235306674"}, {"title": "豬", "value": "20250810000035"}], "unit": {"title": "克", "value": "20250901000022"}, "weight": "100"}] | C27: [{"name": "蔥粒 ", "unit": {"title": "湯匙", "value": "20250927000167"}, "weight": "1"}, {"name": "芫茜 ", "unit": {"title": "湯匙", "value": "20250927000167"}, "weight": "1"}, {"name": "粟粉 ", "unit": {"title": "茶匙", "value": "20250902000029"}, "weight": "1"}, {"name": "水", "unit": {"title": "湯匙", "value": "20250927000167"}, "weight": "1"}] | C28: [{"name": "鹽", "unit": {"title": "茶匙", "value": "20250902000029"}, "weight": "1/4 "}, {"name": "李錦記純香芝麻油", "unit": {"title": "茶匙", "value": "20250902000029"}, "weight": " 1/2"}] | C30: [{"name": "李錦記 XO 醬 ", "unit": {"title": "湯匙", "value": "20250927000167"}, "weight": "1"}, {"name": "李錦記舊庄特級蠔油", "unit": {"title": "茶匙", "value": "20250902000029"}, "weight": "2"}, {"name": "李錦記白胡椒粉", "unit": {"title": "少量", "value": "20251027000018"}, "weight": ""}] | C35: [{"title": "0-5", "value": "1751609911889"}] | C36: [{"title": "16-30", "value": "1751610102898"}] | C37: 16-35 | C39: [{"describe": "豬肉加入醃料、蔥粒及芫茜拌勻成餡料。將粟粉及水混合、與調味料一同拌入蛋中攪勻。", "materials": []}, {"describe": "於平底鍋中以中火燒熱少許油，加入 2 湯匙蛋液，放適量餡料於蛋皮一邊。", "materials": []}, {"describe": "趁蛋液未凝結將蛋皮對摺成餃形，輕壓蛋皮周圍封口，慢火續煎兩面至金黃熟透後盛起，重複步驟完成餘下材料。以更多 XO 醬伴吃。", "materials": []}] | C41: 1 | C42: 0 | C43: 0 | C44: 已发布 | C45: 审批通过 | C46: 2025-10-16 22:59:21 | C47: 2026-05-27 19:42:44</w:t>
      </w:r>
    </w:p>
    <w:p>
      <w:r>
        <w:t>Row 18: C1: 5650 | C4: zh_TW | C5: 153596 | C6: [{"title": "香港及澳門地區", "value": "20250822018426"}] | C7: [{"title": "餐飲服務", "value": "1751596454089"}] | C8: 韓式燒八爪魚餅 | C9: 1 | C10: 1 | C11: 0 | C12: [{"title": "中國菜", "value": "20250704000084"}] | C13: [{"title": "小食", "value": "1751964418010"}] | C17: [{"title": "驗證過", "value": "1763108664084"}] | C19: [{"title": "日常菜譜", "value": "1756448345663"}] | C20: [{"title": "未知", "value": "1756786142311"}] | C25: 4 | C26: [{"name": "八爪魚 (切粒) ", "type": [{"title": "海鮮", "value": "20250810000041"}, {"title": "魷魚及章魚", "value": "20250810000030"}], "unit": {"title": "克", "value": "20250901000022"}, "weight": "30"}, {"name": "蟹柳 (1條切8粒)", "type": [{"title": "海鮮", "value": "20250810000041"}, {"title": "螃蟹", "value": "20250810000043"}], "unit": {"title": "條", "value": "20250902000017"}, "weight": "1"}, {"name": "椰菜(切絲)", "type": [{"title": "蔬菜（含竹筍）", "value": "20250810000020"}], "unit": {"title": "克", "value": "20250901000022"}, "weight": "50"}, {"name": "木耳(切絲) ", "type": [{"title": "菌菇", "value": "20250810000039"}], "unit": {"title": "克", "value": "20250901000022"}, "weight": "20"}, {"name": "甘筍(切絲) ", "type": [{"title": "蔬菜（含竹筍）", "value": "20250810000020"}], "unit": {"title": "克", "value": "20250901000022"}, "weight": "30"}] | C27: [{"name": " 燒餅漿： 菜油", "unit": {"title": "克", "value": "20250901000022"}, "weight": "20"}, {"name": "燒餅漿： 麵粉 ", "unit": {"title": "克", "value": "20250901000022"}, "weight": "40"}, {"name": "燒餅漿： 生粉 ", "unit": {"title": "克", "value": "20250901000022"}, "weight": "20"}, {"name": "燒餅漿： 自發粉", "unit": {"title": "克", "value": "20250901000022"}, "weight": "15"}, {"name": "燒餅漿： 雞蛋漿 ", "unit": {"title": "克", "value": "20250901000022"}, "weight": "20"}, {"name": "燒餅漿： 清水", "unit": {"title": "克", "value": "20250901000022"}, "weight": "60"}, {"name": "伴食材料： 大蒜(切絲) ", "unit": {"title": "克", "value": "20250901000022"}, "weight": "10"}, {"name": "伴食材料： 紫菜(切絲)", "unit": {"title": "克", "value": "20250901000022"}, "weight": "1"}] | C28: [{"name": "李錦記韓式辛辣醬", "unit": {"title": "克", "value": "20250901000022"}, "weight": "20"}, {"name": "李錦記特級雞粉", "unit": {"title": "克", "value": "20250901000022"}, "weight": "3"}] | C29: [{"name": "李錦記韓式辛辣醬", "unit": {"title": "克", "value": "20250901000022"}, "weight": "20"}] | C32: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 C35: [{"title": "6-15", "value": "1751609912033"}] | C36: [{"title": "6-15", "value": "1751610102765"}] | C37: 12-30 | C39: [{"describe": "先混合燒餅漿材料，再加入韓式辛辣醬和特級雞粉，然後將所有主料放入，攪勻。", "materials": []}, {"describe": "下油放入燒餅漿連主料，中火煎至兩邊金黃色熟透。", "materials": []}, {"describe": "隨後可伴食韓式辛辣醬或面塗上醬汁，灑上紫菜絲及大蒜絲。", "materials": []}] | C41: 4 | C42: 1 | C43: 0 | C44: 已发布 | C45: 审批通过 | C46: 2025-10-16 22:49:25 | C47: 2026-05-27 19:42:44</w:t>
      </w:r>
    </w:p>
    <w:p>
      <w:r>
        <w:t>Row 19: C1: 5648 | C4: zh_TW | C5: 153615 | C6: [{"title": "香港及澳門地區", "value": "20250822018426"}] | C7: [{"title": "零售", "value": "1751596454553"}] | C8: 日式秋葵茶碗蒸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"雞蛋", "type": [{"title": "蛋", "value": "20250810000038"}], "unit": {"title": "個/隻", "value": "20250902000015"}, "weight": "3"}, {"name": "秋葵", "type": [{"title": "蔬菜（含竹筍）", "value": "20250810000020"}], "unit": {"title": "條", "value": "20250902000017"}, "weight": "2"}] | C27: [{"name": "雞肉", "unit": {"title": "克", "value": "20250901000022"}, "weight": "50"}, {"name": "白開水", "unit": {"title": "毫升", "value": "20250902000022"}, "weight": "150"}] | C28: [{"name": "李錦記純石磨芝麻油", "unit": {"title": "茶匙", "value": "20250902000029"}, "weight": "2"}, {"name": "李錦記無激素*特鮮雞汁", "unit": {"title": "湯匙", "value": "20250927000167"}, "weight": "1"}] | C30: [{"name": "李錦記純石磨芝麻油", "unit": {"title": "茶匙", "value": "20250902000029"}, "weight": "0.5"}, {"name": " 李錦記無激素*特鮮雞汁", "unit": {"title": "茶匙", "value": "20250902000029"}, "weight": "0.5"}] | C35: [{"title": "6-15", "value": "1751609912033"}] | C36: [{"title": "6-15", "value": "1751610102765"}] | C37: 12-30 | C39: [{"describe": "秋葵洗凈切片備用", "materials": []}, {"describe": "雞肉用醃料醃5分鐘備用", "materials": []}, {"describe": "雞蛋和水按1：1.5比例拌勻成蛋液，並加入調味料，拌勻", "materials": []}, {"describe": "茶碗中放入雞肉和秋葵，倒入蛋液", "materials": []}, {"describe": "用保鮮紙覆蓋茶碗，入爐大火蒸12-15分鐘至熟透", "materials": []}, {"describe": "淋上純石磨芝麻油提香，即可享用", "materials": []}] | C41: 2 | C42: 1 | C43: 0 | C44: 已发布 | C45: 审批通过 | C46: 2025-10-16 22:38:15 | C47: 2026-05-27 19:42:44</w:t>
      </w:r>
    </w:p>
    <w:p>
      <w:r>
        <w:t>Row 20: C1: 5643 | C4: zh_TW | C5: 153615 | C6: [{"title": "香港及澳門地區", "value": "20250822018426"}] | C7: [{"title": "零售", "value": "1751596454553"}] | C8: 熊貓蛋配芝心薯球 | C9: 1 | C10: 0 | C11: 0 | C12: [{"title": "融合菜", "value": "20250921000757"}] | C13: [{"title": "午餐", "value": "1751964416643"}, {"title": "晚餐", "value": "1751964416528"}] | C17: [{"title": "驗證過", "value": "1763108664084"}] | C19: [{"title": "日常菜譜", "value": "1756448345663"}] | C20: [{"title": "未知", "value": "1756786142311"}] | C25: 1 | C26: [{"name": "雞蛋 ", "type": [{"title": "蛋", "value": "20250810000038"}], "unit": {"title": "個/隻", "value": "20250902000015"}, "weight": "2"}, {"name": "芝士碎", "type": [{"title": "乳製品", "value": "20250810000044"}], "unit": {"title": "湯匙", "value": "20250927000167"}, "weight": "2"}, {"name": "中型薯仔 ", "type": [{"title": "薯", "value": "20250810000015"}], "unit": {"title": "個/隻", "value": "20250902000015"}, "weight": "1"}] | C27: [{"name": "蔥頭 ", "unit": {"title": "粒", "value": "20251002001075"}, "weight": "2"}, {"name": "牛油 ", "unit": {"title": "茶匙", "value": "20250902000029"}, "weight": "2"}, {"name": "牛奶", "unit": {"title": "湯匙", "value": "20250927000167"}, "weight": "2"}, {"name": "伴碟: 迷你紅蘿蔔 (烚熟)", "unit": {"title": "條", "value": "20250902000017"}, "weight": "8"}] | C28: [{"name": "李錦記減鹽蠔油", "unit": {"title": "湯匙", "value": "20250927000167"}, "weight": "2"}, {"name": "李錦記黑胡椒碎 ", "unit": {"title": "撮", "value": "20251003000827"}, "weight": "1"}] | C35: [{"title": "16-30", "value": "1751609912184"}] | C36: [{"title": "16-30", "value": "1751610102898"}] | C37: 32-60 | C39: [{"describe": "芝心薯球做法：  1.焗爐預熱至 200 ℃ 。  2.薯仔洗淨去皮，放入滾水中煮 15-20 分鐘，撈起並壓成薯蓉。  3.蔥頭去衣切碎備用。  4.將乾蔥、牛奶、牛油及黑胡椒碎拌入薯蓉中。  5.焗盤鋪上錫紙塗上一層薄油。  6.取適量薯蓉壓平在手心，中間加入芝士碎，將薯蓉搓成圓球狀。  7.放入焗爐焗約 10 分鐘即成。", "materials": []}, {"describe": "熊貓蛋做法：  1.於模具邊內側塗上油。  2.於平底鍋加入適量油，以小火加熱。  3.於模具眼睛位置加入一隻大/特大雞蛋。  4.當蛋白已熟，使可將模具脫出，待雞蛋煎熟。  5.拿起蛋模並將蛋上碟。", "materials": []}, {"describe": "用減鹽蠔油裝飾熊貓蛋即可食用。", "materials": []}] | C41: 0 | C42: 1 | C43: 0 | C44: 已发布 | C45: 审批通过 | C46: 2025-10-16 22:08:04 | C47: 2026-05-27 19:42:44</w:t>
      </w:r>
    </w:p>
    <w:p>
      <w:r>
        <w:t>Row 21: C1: 5635 | C4: zh_TW | C5: 153615 | C6: [{"title": "香港及澳門地區", "value": "20250822018426"}] | C7: [{"title": "零售", "value": "1751596454553"}] | C8: 煎荷包蛋飯 | C9: 1 | C10: 1 | C11: 0 | C12: [{"title": "中國菜", "value": "20250704000084"}] | C13: [{"title": "午餐", "value": "1751964416643"}, {"title": "晚餐", "value": "1751964416528"}] | C17: [{"title": "驗證過", "value": "1763108664084"}] | C19: [{"title": "日常菜譜", "value": "1756448345663"}] | C20: [{"title": "未知", "value": "1756786142311"}] | C25: 2 | C26: [{"name": "雞蛋", "type": [{"title": "蛋", "value": "20250810000038"}], "unit": {"title": "個/隻", "value": "20250902000015"}, "weight": "2"}, {"name": "白飯 [煮熱, 約 2 飯碗]", "type": [], "unit": {"title": "克", "value": "20250901000022"}, "weight": "350"}] | C27: [{"name": "", "weight": ""}] | C28: [{"name": "李錦記舊庄特級蠔油 ", "unit": {"title": "適量", "value": "20251027000018"}, "weight": ""}] | C35: [{"title": "0-5", "value": "1751609911889"}] | C36: [{"title": "0-5", "value": "1751610102600"}] | C37: 0-10 | C39: [{"describe": "用油將雞蛋煎熟。", "materials": []}, {"describe": "放在熱飯面。", "materials": []}, {"describe": "淋上舊庄特級蠔油，即可進食。", "materials": []}] | C41: 2 | C42: 1 | C43: 0 | C44: 已发布 | C45: 审批通过 | C46: 2025-10-16 21:12:21 | C47: 2026-05-27 19:42:44</w:t>
      </w:r>
    </w:p>
    <w:p>
      <w:r>
        <w:t>Row 22: C1: 5633 | C4: zh_TW | C5: 153615 | C6: [{"title": "香港及澳門地區", "value": "20250822018426"}] | C7: [{"title": "零售", "value": "1751596454553"}] | C8: 蠔油煎蛋 | C9: 1 | C10: 0 | C11: 0 | C12: [{"title": "中國菜", "value": "20250704000084"}] | C13: [{"title": "早餐", "value": "1751964416778"}, {"title": "午餐", "value": "1751964416643"}] | C17: [{"title": "驗證過", "value": "1763108664084"}] | C19: [{"title": "日常菜譜", "value": "1756448345663"}] | C20: [{"title": "未知", "value": "1756786142311"}] | C25: 1 | C26: [{"name": "雞蛋", "type": [{"title": "蛋", "value": "20250810000038"}], "unit": {"title": "個/隻", "value": "20250902000015"}, "weight": "1-2"}] | C27: [{"name": "食用油", "unit": {"title": "湯匙", "value": "20250927000167"}, "weight": "1"}] | C28: [{"name": "李錦記舊庄特級蠔油 ", "unit": {"title": "適量", "value": "20251027000018"}, "weight": ""}] | C35: [{"title": "0-5", "value": "1751609911889"}] | C36: [{"title": "0-5", "value": "1751610102600"}] | C37: 0-10 | C39: [{"describe": "燒熱1 湯匙油，將雞蛋煎熟。", "materials": []}, {"describe": "雞蛋上碟。", "materials": []}, {"describe": "淋上李錦記舊庄特級蠔油。", "materials": []}] | C41: 0 | C42: 1 | C43: 0 | C44: 已发布 | C45: 审批通过 | C46: 2025-10-16 21:06:53 | C47: 2026-05-27 19:42:44</w:t>
      </w:r>
    </w:p>
    <w:p>
      <w:r>
        <w:t>Row 23: C1: 5631 | C4: zh_TW | C5: 153615 | C6: [{"title": "香港及澳門地區", "value": "20250822018426"}] | C7: [{"title": "零售", "value": "1751596454553"}] | C8: 泰式煎魚餅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6 | C26: [{"name": "鮫魚魚肉 ", "type": [{"title": "魚", "value": "1752235330011"}], "unit": {"title": "克", "value": "20250901000022"}, "weight": "300"}] | C27: [{"name": "青豆角 [切幼粒]", "unit": {"title": "克", "value": "20250901000022"}, "weight": "40"}] | C28: [{"name": "李錦記特鮮生抽", "unit": {"title": "湯匙", "value": "20250927000167"}, "weight": "1"}, {"name": "李錦記黑胡椒碎 ", "unit": {"title": "茶匙", "value": "20250902000029"}, "weight": "⅛  "}, {"name": "李錦記蒜蓉", "unit": {"title": "茶匙", "value": "20250902000029"}, "weight": " ½"}, {"name": "糖 ", "unit": {"title": "茶匙", "value": "20250902000029"}, "weight": "1"}, {"name": "青檸檬葉 [切碎] ", "unit": {"title": "片", "value": "20250902000018"}, "weight": "1"}, {"name": "指天椒碎 ", "unit": {"title": "茶匙", "value": "20250902000029"}, "weight": "½"}, {"name": "青檸皮 ", "unit": {"title": "茶匙", "value": "20250902000029"}, "weight": "¼ "}, {"name": "香茅碎", "unit": {"title": "茶匙", "value": "20250902000029"}, "weight": "1"}, {"name": "乾蔥碎 ", "unit": {"title": "茶匙", "value": "20250902000029"}, "weight": "1"}, {"name": "雞蛋", "unit": {"title": "個/隻", "value": "20250902000015"}, "weight": "½"}] | C29: [{"name": "李錦記特鮮生抽", "unit": {"title": "湯匙", "value": "20250927000167"}, "weight": "2"}, {"name": "李錦記調味白醋", "unit": {"title": "湯匙", "value": "20250927000167"}, "weight": "1"}, {"name": "糖 ", "unit": {"title": "湯匙", "value": "20250927000167"}, "weight": "1"}, {"name": "烤花生碎", "unit": {"title": "湯匙", "value": "20250927000167"}, "weight": "2"}, {"name": "指天椒碎", "unit": {"title": "茶匙", "value": "20250902000029"}, "weight": "½"}] | C35: [{"title": "16-30", "value": "1751609912184"}] | C36: [{"title": "6-15", "value": "1751610102765"}] | C37: 22-45 | C39: [{"describe": "剁碎魚肉，放入大碗內攪拌至起膠，加入豆角粒及調味料充分攪拌。", "materials": []}, {"describe": "將魚肉分成 8 至 10 份，調整成圓球，略為壓扁成餅狀。", "materials": []}, {"describe": "在平底鍋中燒熱油 4 湯匙，以中火半煎炸魚餅至兩面呈金黃色及熟透，與蘸點用料伴吃。", "materials": []}] | C41: 2 | C42: 1 | C43: 0 | C44: 已发布 | C45: 审批通过 | C46: 2025-10-16 21:01:20 | C47: 2026-05-27 19:42:44</w:t>
      </w:r>
    </w:p>
    <w:p>
      <w:r>
        <w:t>Row 24: C1: 5627 | C4: zh_TW | C5: 153596 | C6: [{"title": "香港及澳門地區", "value": "20250822018426"}] | C7: [{"title": "餐飲服務", "value": "1751596454089"}] | C8: 博多豬骨拉麵 | C9: 1 | C10: 0 | C11: 0 | C12: [{"title": "中國菜", "value": "20250704000084"}] | C13: [{"title": "午餐", "value": "1751964416643"}, {"title": "晚餐", "value": "1751964416528"}] | C17: [{"title": "驗證過", "value": "1763108664084"}] | C19: [{"title": "日常菜譜", "value": "1756448345663"}] | C20: [{"title": "未知", "value": "1756786142311"}] | C25: 1 | C26: [{"name": "博多拉麵 (幼麵)", "type": [{"title": "麵 / 義大利麵 / 烏冬 / 蕎麥麵", "value": "20250810000017"}], "unit": {"title": "個/隻", "value": "20250902000015"}, "weight": "1"}, {"name": "日式叉燒", "type": [{"title": "肉類", "value": "1752235306674"}, {"title": "豬", "value": "20250810000035"}], "unit": {"title": "片", "value": "20250902000018"}, "weight": "2"}] | C27: [{"name": "半熟蛋", "unit": {"title": "個/隻", "value": "20250902000015"}, "weight": " 1/2 "}, {"name": "木耳(切絲)", "unit": {"title": "克", "value": "20250901000022"}, "weight": "10"}, {"name": "紅生薑", "unit": {"title": "克", "value": "20250901000022"}, "weight": "2"}, {"name": "青蔥(切粒) ", "unit": {"title": "湯匙", "value": "20250927000167"}, "weight": "1"}] | C28: [{"name": "湯料:李錦記日式豬骨濃湯", "unit": {"title": "湯匙", "value": "20250927000167"}, "weight": "1"}, {"name": "湯料:李錦記金醬油", "unit": {"title": "湯匙", "value": "20250927000167"}, "weight": " 1/2"}, {"name": "湯料:水", "unit": {"title": "毫升", "value": "20250902000022"}, "weight": "400"}, {"name": "湯料:錦珍蒜蓉", "unit": {"title": "茶匙", "value": "20250902000029"}, "weight": "1"}] | C32: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 C35: [{"title": "16-30", "value": "1751609912184"}] | C36: [{"title": "6-15", "value": "1751610102765"}] | C37: 22-45 | C39: [{"describe": "將湯料全注入鍋中，煲至滾。", "materials": []}, {"describe": "另煮沸一鍋水，灼熟拉麵後瀝水，用碗盛起。", "materials": []}, {"describe": "將湯底倒入拉麵，鋪上各配料便成。", "materials": []}] | C41: 4 | C42: 1 | C43: 0 | C44: 已发布 | C45: 审批通过 | C46: 2025-10-16 20:41:37 | C47: 2026-05-27 19:42:44</w:t>
      </w:r>
    </w:p>
    <w:p>
      <w:r>
        <w:t>Row 25: C1: 5625 | C4: zh_TW | C5: 153596 | C6: [{"title": "香港及澳門地區", "value": "20250822018426"}] | C7: [{"title": "餐飲服務", "value": "1751596454089"}] | C8: 金獎三味蝦 | C9: 1 | C10: 1 | C11: 0 | C12: [{"title": "中國菜", "value": "20250704000084"}] | C13: [{"title": "午餐", "value": "1751964416643"}, {"title": "晚餐", "value": "1751964416528"}] | C17: [{"title": "驗證過", "value": "1763108664084"}] | C19: [{"title": "日常菜譜", "value": "1756448345663"}] | C20: [{"title": "未知", "value": "1756786142311"}] | C25: 4 | C26: [{"name": "花竹蝦", "type": [{"title": "海鮮", "value": "20250810000041"}, {"title": "對蝦及基圍蝦", "value": "20250810000032"}], "unit": {"title": "個/隻", "value": "20250902000015"}, "weight": "12"}, {"name": "翠玉瓜", "type": [{"title": "水果", "value": "20250810000022"}], "unit": {"title": "克", "value": "20250901000022"}, "weight": "320"}, {"name": "芒果 ", "type": [{"title": "水果", "value": "20250810000022"}], "unit": {"title": "個/隻", "value": "20250902000015"}, "weight": "3"}, {"name": "合桃肉 [切厚件", "type": [{"title": "乾貨", "value": "20250810000031"}], "unit": {"title": "克", "value": "20250901000022"}, "weight": "100"}] | C27: [{"name": " 葱 [切絲] ", "unit": {"title": "克", "value": "20250901000022"}, "weight": "80"}, {"name": " 乾辣椒碎", "unit": {"title": "克", "value": "20250901000022"}, "weight": "40"}, {"name": "紅辣椒 [切粒]", "unit": {"title": "克", "value": "20250901000022"}, "weight": "140"}, {"name": " 雞蛋", "unit": {"title": "個/隻", "value": "20250902000015"}, "weight": "4"}, {"name": "生粉", "unit": {"title": "克", "value": "20250901000022"}, "weight": "60"}] | C28: [{"name": "李錦記鮮味雞粉", "unit": {"title": "湯匙", "value": "20250927000167"}, "weight": "4"}, {"name": "糖", "unit": {"title": "克", "value": "20250901000022"}, "weight": "200"}, {"name": "李錦記醇釀米醋", "unit": {"title": "毫升", "value": "20250902000022"}, "weight": "100"}, {"name": "沙律醬", "unit": {"title": "克", "value": "20250901000022"}, "weight": "200"}] | C32: [{"product": {"id": 2398, "libraryType": "product_cloud", "cardViewData": {"name": "鮮味雞粉 5kg", "thumbnailUrl": "https://leekumkee-cdn.tezign.com/t489/MTc1MzY3MDA4NDg5NmI4ZjU2ODkxLWI2ZDgtNDU0Mi1iMDg1.jpg?Expires=2393164799&amp;OSSAccessKeyId=LTAI5tMTDLuZrzie71eZEbZv&amp;Signature=U8HEM1LdrYqz5DZ23rncYdUsTSI%3D&amp;response-content-disposition=inline&amp;x-oss-process=image%2Fresize%2Cm_lfit%2Cw_300%2Ch_300"}}}, {"product": {"id": 2393, "libraryType": "product_cloud", "cardViewData": {"name": "醇釀米醋 500ml", "extra": "500ML", "thumbnailUrl": "https://leekumkee-cdn.tezign.com/t489/MTc1MzY3MDgxOTQ1MDlkOTdhYzZmLTRjYzgtNGExMi05ZGQ3.jpg?Expires=2393164799&amp;OSSAccessKeyId=LTAI5tMTDLuZrzie71eZEbZv&amp;Signature=YFOMElOib3yXvFyTQmXOobK8zho%3D&amp;response-content-disposition=inline&amp;x-oss-process=image%2Fresize%2Cm_lfit%2Cw_300%2Ch_300"}}}] | C35: [{"title": "46-60", "value": "1751609912434"}] | C36: [{"title": "16-30", "value": "1751610102898"}] | C37: 62-90 | C39: [{"describe": "將翠玉瓜灼過，加雞粉，生粉輕炒備用", "materials": []}, {"describe": "將花竹蝦去殻切成蝦球，加雞粉醃入味備用，再將米醋、糖及辣椒煮成汁", "materials": []}, {"describe": "芒果肉加沙律醬及糖一起打成芒果醬汁備用", "materials": []}, {"describe": "蝦球分作三份： 第一份蝦球上雞蛋、生粉炸至金黃後，加芒果醬汁撈勻，放上少許芒果粒及合桃粒", "materials": []}, {"describe": "第二份蝦球上脆醬炸熟後，再配以米醋煮成的辣椒汁即成", "materials": []}, {"describe": "第三份油泡後，放在輕炒過的翠肉瓜上，放上少許蔥絲及辣椒絲即成  ", "materials": []}] | C41: 3 | C42: 0 | C43: 0 | C44: 已发布 | C45: 审批通过 | C46: 2025-10-16 20:35:13 | C47: 2026-05-27 19:42:44</w:t>
      </w:r>
    </w:p>
    <w:p>
      <w:r>
        <w:t>Row 26: C1: 5614 | C4: zh_TW | C5: 153615 | C6: [{"title": "香港及澳門地區", "value": "20250822018426"}] | C7: [{"title": "零售", "value": "1751596454553"}] | C8: 原塊煎豆腐漢堡 | C9: 1 | C10: 1 | C11: 0 | C12: [{"title": "融合菜", "value": "20250921000757"}] | C13: [{"title": "午餐", "value": "1751964416643"}, {"title": "晚餐", "value": "1751964416528"}] | C17: [{"title": "驗證過", "value": "1763108664084"}] | C19: [{"title": "日常菜譜", "value": "1756448345663"}] | C20: [{"title": "未知", "value": "1756786142311"}] | C25: 2 | C26: [{"name":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 | C27: [{"name":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 | C30: [{"name": "李錦記舊庄特級蠔油", "unit": {"title": "湯匙", "value": "20250927000167"}, "weight": "1"}, {"name": "李錦記即磨黑胡椒", "unit": {"title": "適量", "value": "20251027000018"}, "weight": ""}, {"name": "新鮮或乾燥百里香", "unit": {"title": "湯匙", "value": "20250927000167"}, "weight": "1"}] | C31: [{"name": "是拉差蛋黃醬", "unit": {"title": "湯匙", "value": "20250927000167"}, "weight": "4"}] | C35: [{"title": "16-30", "value": "1751609912184"}] | C36: [{"title": "16-30", "value": "1751610102898"}] | C37: 32-60 | C39: [{"describe":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 | C41: 5 | C42: 3 | C43: 0 | C44: 已发布 | C45: 审批通过 | C46: 2025-10-16 17:21:10 | C47: 2026-05-27 19:42:44</w:t>
      </w:r>
    </w:p>
    <w:p>
      <w:r>
        <w:t>Row 27: C1: 5606 | C4: zh_TW | C5: 153615 | C6: [{"title": "香港及澳門地區", "value": "20250822018426"}] | C7: [{"title": "零售", "value": "1751596454553"}] | C8: 創意水煮滑魚片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5 | C26: [{"name": "龍利魚片", "type": [{"title": "魚", "value": "1752235330011"}], "unit": {"title": "克", "value": "20250901000022"}, "weight": "450"}, {"name": "金針菇  (110 g)", "type": [{"title": "菌菇", "value": "20250810000039"}], "unit": {"title": "袋", "value": "20250901000032"}, "weight": "2"}, {"name": "蒟蒻/魔芋絲  (可隨意)", "type": [{"title": "薯", "value": "20250810000015"}], "unit": {"title": "盒", "value": "20250902000011"}, "weight": "1"}] | C27: [{"name": "青紅椒片", "unit": {"title": "克", "value": "20250901000022"}, "weight": "55"}, {"name": "番茄 ", "unit": {"title": "個/隻", "value": "20250902000015"}, "weight": "3"}, {"name": "高湯", "unit": {"title": "杯", "value": "20250902000023"}, "weight": "2"}, {"name": "生花椒粉", "unit": {"title": "茶匙", "value": "20250902000029"}, "weight": "1"}] | C28: [{"name": "李錦記麻辣火鍋上湯", "unit": {"title": "湯匙", "value": "20250927000167"}, "weight": " 1 1/2"}, {"name": "李錦記熊貓牌鮮味蠔油", "unit": {"title": "湯匙", "value": "20250927000167"}, "weight": "1"}, {"name": "咖喱咖喱", "unit": {"title": "茶匙", "value": "20250902000029"}, "weight": "1"}, {"name": "糖", "unit": {"title": "茶匙", "value": "20250902000029"}, "weight": "2"}] | C30: [{"name": "蛋清", "unit": {"title": "個/隻", "value": "20250902000015"}, "weight": "1"}, {"name": "生粉", "unit": {"title": "茶匙", "value": "20250902000029"}, "weight": "4"}, {"name": "鹽", "unit": {"title": "茶匙", "value": "20250902000029"}, "weight": "1"}, {"name": "料酒", "unit": {"title": "茶匙", "value": "20250902000029"}, "weight": "1"}] | C35: [{"title": "16-30", "value": "1751609912184"}] | C36: [{"title": "16-30", "value": "1751610102898"}] | C37: 32-60 | C39: [{"describe": "將龍利魚洗乾淨切片，用蛋清，生粉, 料酒和鹽醃製。", "materials": []}, {"describe": "將蒟蒻絲、金針菇、青紅椒片、番茄川燙, 再將醃好的魚片用高湯燙至八成熟，撈起裝碟, 並將魚湯留於鍋中。", "materials": []}, {"describe": "把魚湯加熱，加入麻辣火鍋上湯、熊貓牌鮮味蠔油等調料調味，隨後將調味後的湯底淋於魚片上。", "materials": []}, {"describe": "最後加入生花椒粉裝盤即可。", "materials": []}] | C41: 2 | C42: 1 | C43: 0 | C44: 已发布 | C45: 审批通过 | C46: 2025-10-16 16:27:55 | C47: 2026-05-27 19:42:44</w:t>
      </w:r>
    </w:p>
    <w:p>
      <w:r>
        <w:t>Row 28: C1: 5597 | C4: zh_TW | C5: 153615 | C6: [{"title": "香港及澳門地區", "value": "20250822018426"}] | C7: [{"title": "零售", "value": "1751596454553"}] | C8: 蠔油馬鈴薯肉碎飯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"白米", "type": [], "unit": {"title": "杯", "value": "20250902000023"}, "weight": "2"}, {"name": "馬鈴薯，去皮切，開4件", "type": [{"title": "薯", "value": "20250810000015"}], "unit": {"title": "克", "value": "20250901000022"}, "weight": "165"}, {"name": "免治豬肉(豬絞肉)", "type": [{"title": "肉類", "value": "1752235306674"}, {"title": "豬", "value": "20250810000035"}], "unit": {"title": "克", "value": "20250901000022"}, "weight": "135"}] | C27: [{"name": "水", "unit": {"title": "杯", "value": "20250902000023"}, "weight": "2"}, {"name": "蔥粒", "unit": {"title": "湯匙", "value": "20250927000167"}, "weight": "1"}, {"name": "雞蛋", "unit": {"title": "個/隻", "value": "20250902000015"}, "weight": "1"}] | C30: [{"name": "李錦記舊庄特級蠔油", "unit": {"title": "湯匙", "value": "20250927000167"}, "weight": "2"}] | C35: [{"title": "16-30", "value": "1751609912184"}] | C36: [{"title": "31-45", "value": "1751610103031"}] | C37: 47-75 | C39: [{"describe": "免治豬肉與醃料拌勻。", "materials": []}, {"describe": "米洗好後放入電飯煲中加水。馬鈴薯排放在水中。 中間加入豬肉後開始煮飯。", "materials": []}, {"describe": "飯熟後加入蔥粒及雞蛋再焗2分鐘，將所有材料拌勻。", "materials": []}, {"describe": "享用時可加入更多蠔油調味。", "materials": []}] | C41: 5 | C42: 1 | C43: 0 | C44: 已发布 | C45: 审批通过 | C46: 2025-10-16 15:18:56 | C47: 2026-05-27 19:42:44</w:t>
      </w:r>
    </w:p>
    <w:p>
      <w:r>
        <w:t>Row 29: C1: 5592 | C4: zh_TW | C5: 153615 | C6: [{"title": "香港及澳門地區", "value": "20250822018426"}] | C7: [{"title": "零售", "value": "1751596454553"}] | C8: 香煎美式肉餅配黑胡椒燒烤醬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4 | C26: [{"name": "免治牛肉", "type": [{"title": "肉類", "value": "1752235306674"}, {"title": "牛肉", "value": "20250810000006"}], "unit": {"title": "磅", "value": "20250901000033"}, "weight": "1"}, {"name": "全脂牛奶 ", "type": [{"title": "乳製品", "value": "20250810000044"}], "unit": {"title": "杯", "value": "20250902000023"}, "weight": "½"}] | C27: [{"name": "麵包糠 ", "unit": {"title": "杯", "value": "20250902000023"}, "weight": "1"}, {"name": "洋蔥 ，切粒", "unit": {"title": "杯", "value": "20250902000023"}, "weight": "½"}, {"name": "大雞蛋（拂勻）", "unit": {"title": "個/隻", "value": "20250902000015"}, "weight": "1"}, {"name": "番茄膏", "unit": {"title": "湯匙", "value": "20250927000167"}, "weight": "2"}, {"name": "碎番茜", "unit": {"title": "茶匙", "value": "20250902000029"}, "weight": "1"}] | C28: [{"name": "李錦記黑胡椒燒烤醬", "unit": {"title": "湯匙", "value": "20250927000167"}, "weight": "3"}] | C30: [{"name": "李錦記黑胡椒燒烤醬", "unit": {"title": "湯匙", "value": "20250927000167"}, "weight": "1"}, {"name": "黑糖", "unit": {"title": "湯匙", "value": "20250927000167"}, "weight": "1"}, {"name": "鹽", "unit": {"title": "茶匙", "value": "20250902000029"}, "weight": "1"}, {"name": "蒜粉", "unit": {"title": "茶匙", "value": "20250902000029"}, "weight": "½"}, {"name": "黑胡椒碎", "unit": {"title": "茶匙", "value": "20250902000029"}, "weight": "¼"}] | C35: [{"title": "6-15", "value": "1751609912033"}] | C36: [{"title": "46-60", "value": "1751610103165"}] | C37: 52-75 | C39: [{"describe": "焗爐預熱至350°F。大碗內，加入牛肉、麵包糠、洋蔥、牛奶、蛋、2湯匙番茄膏、1湯匙李錦記黑胡椒燒烤醬、黑糖、番茜、鹽、蒜粉和黑胡椒碎，拌勻。", "materials": []}, {"describe": "把混合好的牛肉加入迷你麵包模內，均勻撫平表面。", "materials": []}, {"describe": "把剩餘的李錦記黑胡椒燒烤醬淋於肉餅表面，塗抹均勻。", "materials": []}, {"describe": "原個肉餅直接焗50分鐘，如表面開始燒焦，可用錫紙蓋好，繼續烤焗。", "materials": []}, {"describe": "上桌前先把肉餅放涼8-10分鐘，再切片享用。", "materials": []}] | C41: 0 | C42: 0 | C43: 0 | C44: 已发布 | C45: 审批通过 | C46: 2025-10-16 14:56:30 | C47: 2026-05-27 19:42:44</w:t>
      </w:r>
    </w:p>
    <w:p>
      <w:r>
        <w:t>Row 30: C1: 5539 | C4: zh_TW | C5: 153615 | C6: [{"title": "香港及澳門地區", "value": "20250822018426"}] | C7: [{"title": "零售", "value": "1751596454553"}] | C8: XO 醬百花釀蘿蔔配蟹黃汁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 "type": [{"title": "海鮮", "value": "20250810000041"}, {"title": "其他海鮮", "value": "20250810000007"}], "unit": {"title": "克", "value": "20250901000022"}, "weight": "60"}] | C27: [{"name": "冬菇 [切碎] ", "unit": {"title": "個/隻", "value": "20250902000015"}, "weight": "4"}, {"name": "白蘿蔔 ", "unit": {"title": "條", "value": "20250902000017"}, "weight": "1"}, {"name": "蟹黃 ", "unit": {"title": "克", "value": "20250901000022"}, "weight": "30"}, {"name": "清湯 ", "unit": {"title": "毫升", "value": "20250902000022"}, "weight": "50"}, {"name": "甘筍汁", "unit": {"title": "毫升", "value": "20250902000022"}, "weight": "20"}, {"name": "生粉", "unit": {"title": "適量", "value": "20251027000018"}, "weight": ""}, {"name": "李錦記 XO 醬", "unit": {"title": "湯匙", "value": "20250927000167"}, "weight": "2"}] | C28: [{"name": "李錦記白胡椒粉", "unit": {"title": "適量", "value": "20251027000018"}, "weight": ""}, {"name": "李錦記純香芝麻油", "unit": {"title": "適量", "value": "20251027000018"}, "weight": ""}, {"name": "蛋白", "unit": {"title": "個/隻", "value": "20250902000015"}, "weight": "1"}, {"name": "鹽 ", "unit": {"title": "茶匙", "value": "20250902000029"}, "weight": "½ "}] | C35: [{"title": "16-30", "value": "1751609912184"}] | C36: [{"title": "6-15", "value": "1751610102765"}] | C37: 22-45 | C39: [{"describe": "鮮蝦去殼去腸並沖洗乾淨，用廚紙徹底吸乾水份，加入少許鹽拌勻。", "materials": []}, {"describe": "用刀或攪拌機將蝦肉剁碎，加入冬菇及調味料，打至起膠，用保鮮紙包好放入雪櫃備用。", "materials": []}, {"describe": "將蘿蔔切段，用圓形刀模切出喜愛的大小，中間位置挖一個洞，灑上少許鹽，然後蒸熟放涼備用。", "materials": []}, {"describe": "蘿蔔放碟排好，中間位置釀入蝦膠，隔水蒸 8 至 10 分鐘。", "materials": []}, {"describe": "蟹黃剁碎備用；煮滾清湯及甘筍汁後放入蟹黃，加少許生粉煮至濃稠後，淋於碟中，蝦膠面加上 XO 醬即可。", "materials": []}] | C41: 2 | C42: 1 | C43: 0 | C44: 已发布 | C45: 审批通过 | C46: 2025-10-15 23:13:01 | C47: 2026-05-27 19:42:44</w:t>
      </w:r>
    </w:p>
    <w:p>
      <w:r>
        <w:t>Row 31: C1: 5538 | C4: zh_TW | C5: 153615 | C6: [{"title": "香港及澳門地區", "value": "20250822018426"}] | C7: [{"title": "零售", "value": "1751596454553"}] | C8: 中華冷麵 | C9: 1 | C10: 1 | C11: 0 | C12: [{"title": "中國菜", "value": "20250704000084"}] | C13: [{"title": "沙拉", "value": "1751964417577"}, {"title": "午餐", "value": "1751964416643"}, {"title": "晚餐", "value": "1751964416528"}] | C17: [{"title": "驗證過", "value": "1763108664084"}] | C19: [{"title": "日常菜譜", "value": "1756448345663"}] | C20: [{"title": "未知", "value": "1756786142311"}] | C25: 4 | C26: [{"name": "拉麵 [2 包即食包裝]", "type": [{"title": "麵 / 義大利麵 / 烏冬 / 蕎麥麵", "value": "20250810000017"}], "unit": {"title": "克", "value": "20250901000022"}, "weight": "400"}] | C27: [{"name": "青瓜/黃瓜 [切絲]", "unit": {"title": "克", "value": "20250901000022"}, "weight": "75"}, {"name": "罐裝粟米粒 [瀝乾] ", "unit": {"title": "克", "value": "20250901000022"}, "weight": "75"}, {"name": "蟹子", "unit": {"title": "克", "value": "20250901000022"}, "weight": "50"}, {"name": "煎蛋皮 [切絲]", "unit": {"title": "個/隻", "value": "20250902000015"}, "weight": "1"}] | C28: [{"name": "李錦記瑞士汁 ", "unit": {"title": "湯匙", "value": "20250927000167"}, "weight": "4"}, {"name": "李錦記純香芝麻油", "unit": {"title": "茶匙", "value": "20250902000029"}, "weight": "1"}] | C35: [{"title": "6-15", "value": "1751609912033"}] | C36: [{"title": "0-5", "value": "1751610102600"}] | C37: 6-20 | C39: [{"describe": "日本拉麵放入沸水中略煮，取出後浸入冰水中至涼，瀝乾後排放大碗中。", "materials": []}, {"describe": "將青瓜、罐裝粟米、蟹子及蛋絲排好在拉麵上，放入雪櫃冷涷。", "materials": []}, {"describe": "吃時下調味料拌勻，冷吃。", "materials": []}] | C41: 2 | C42: 1 | C43: 0 | C44: 已发布 | C45: 审批通过 | C46: 2025-10-15 22:56:07 | C47: 2026-05-27 19:42:44</w:t>
      </w:r>
    </w:p>
    <w:p>
      <w:r>
        <w:t>Row 32: C1: 5537 | C4: zh_TW | C5: 153615 | C6: [{"title": "香港及澳門地區", "value": "20250822018426"}] | C7: [{"title": "零售", "value": "1751596454553"}] | C8: 黃豆醬日式拉麵 | C9: 1 | C10: 0 | C11: 0 | C12: [{"title": "中國菜", "value": "20250704000084"}] | C13: [{"title": "午餐", "value": "1751964416643"}, {"title": "晚餐", "value": "1751964416528"}] | C17: [{"title": "驗證過", "value": "1763108664084"}] | C19: [{"title": "日常菜譜", "value": "1756448345663"}] | C20: [{"title": "未知", "value": "1756786142311"}] | C25: 2 | C26: [{"name": "日式拉麵 ", "type": [{"title": "麵 / 義大利麵 / 烏冬 / 蕎麥麵", "value": "20250810000017"}], "unit": {"title": "克", "value": "20250901000022"}, "weight": "385"}, {"name": "日式叉燒 ", "type": [{"title": "肉類", "value": "1752235306674"}, {"title": "豬", "value": "20250810000035"}], "unit": {"title": "克", "value": "20250901000022"}, "weight": "450"}] | C27: [{"name": " 半熟雞蛋 ", "unit": {"title": "個/隻", "value": "20250902000015"}, "weight": "1"}, {"name": "淡奶 ", "unit": {"title": "杯", "value": "20250902000023"}, "weight": "1/4 "}, {"name": "日式魚餅", "unit": {"title": "片", "value": "20250902000018"}, "weight": "4"}, {"name": "冬筍絲", "unit": {"title": "克", "value": "20250901000022"}, "weight": "110"}, {"name": "青蔥碎 ", "unit": {"title": "克", "value": "20250901000022"}, "weight": "55"}, {"name": "紫菜絲 隨喜好添加", "weight": ""}] | C28: [{"name": "李錦記黃豆醬 ", "unit": {"title": "杯", "value": "20250902000023"}, "weight": "1/4"}, {"name": "李錦記特鮮生抽 ", "unit": {"title": "湯匙", "value": "20250927000167"}, "weight": "2"}, {"name": "李錦記特鮮雞汁 ", "unit": {"title": "湯匙", "value": "20250927000167"}, "weight": "2"}, {"name": "米酒 ", "unit": {"title": "湯匙", "value": "20250927000167"}, "weight": "4"}, {"name": "味醂", "unit": {"title": "杯", "value": "20250902000023"}, "weight": "1/8"}, {"name": "木魚精 ", "unit": {"title": "湯匙", "value": "20250927000167"}, "weight": "1/2 "}, {"name": "水 ", "unit": {"title": "杯", "value": "20250902000023"}, "weight": "10"}] | C30: [{"name": "薑", "unit": {"title": "片", "value": "20250902000018"}, "weight": "2"}, {"name": "米酒", "unit": {"title": "湯匙", "value": "20250927000167"}, "weight": "2"}, {"name": "味醂", "unit": {"title": "湯匙", "value": "20250927000167"}, "weight": "4"}, {"name": "李錦記特鮮生抽 ", "unit": {"title": "杯", "value": "20250902000023"}, "weight": "1/2"}, {"name": "水", "unit": {"title": "杯", "value": "20250902000023"}, "weight": "1/2"}, {"name": "糖", "unit": {"title": "湯匙", "value": "20250927000167"}, "weight": "1/2"}, {"name": "木魚精 ", "unit": {"title": "湯匙", "value": "20250927000167"}, "weight": "1/2 "}] | C35: [{"title": "46-60", "value": "1751609912434"}] | C36: [{"title": "6-15", "value": "1751610102765"}] | C37: 52-75 | C39: [{"describe": "溫泉半熟蛋的做法： 冷水下雞蛋煮沸三分鐘，取出汞冷水後除殼切半即成。", "materials": []}, {"describe": "日式叉燒的做法： 夾心肉一磅，汞沸水至熟後取出備用。", "materials": []}, {"describe": "日式叉燒的做法： 少許油煸香薑片 2 片，加 2 湯匙米酒、味醂 4 湯匙、李錦記特鮮生抽半杯、清水半杯、糖半湯匙、木魚精半湯匙，煮沸後關火。將熟的夾心肉放入浸泡約45 分鐘，取出用烤箱稍烤至焦香即可，切片備用。", "materials": []}, {"describe": "拉麵的做法： 先將所有湯底調味料加水煮沸約 2 分鐘，加入淡奶即成拉麵湯底。", "materials": []}, {"describe": "拉麵的做法： 日式拉麵煮熟放碗底，加上湯底。", "materials": []}, {"describe": "拉麵的做法： 將魚餅和冬筍絲燙熱和半熟雞蛋、叉燒片放麵上，灑上蔥花和紫菜絲即成。", "materials": []}] | C41: 3 | C42: 0 | C43: 0 | C44: 已发布 | C45: 审批通过 | C46: 2025-10-15 22:49:50 | C47: 2026-05-27 19:42:44</w:t>
      </w:r>
    </w:p>
    <w:p>
      <w:r>
        <w:t>Row 33: C1: 5532 | C4: zh_TW | C5: 153596 | C6: [{"title": "香港及澳門地區", "value": "20250822018426"}] | C7: [{"title": "餐飲服務", "value": "1751596454089"}] | C8: 鮮味蠔油炒飯 | C9: 1 | C10: 1 | C11: 0 | C12: [{"title": "中國菜", "value": "20250704000084"}] | C13: [{"title": "午餐", "value": "1751964416643"}, {"title": "晚餐", "value": "1751964416528"}] | C17: [{"title": "驗證過", "value": "1763108664084"}] | C19: [{"title": "日常菜譜", "value": "1756448345663"}] | C20: [{"title": "未知", "value": "1756786142311"}] | C25: 2 | C26: [{"name": "白飯 (約 2 杯)", "type": [], "unit": {"title": "克", "value": "20250901000022"}, "weight": "350"}, {"name": "火腿, 切粒", "type": [{"title": "肉類", "value": "1752235306674"}, {"title": "豬肉", "value": "20250810000035"}], "unit": {"title": "克", "value": "20250901000022"}, "weight": "90"}, {"name": " 蝦 (蝦肉, 煮熟) ", "type": [{"title": "海鮮", "value": "20250810000041"}, {"title": "對蝦及基圍蝦", "value": "20250810000032"}], "unit": {"title": "克", "value": "20250901000022"}, "weight": "50"}, {"name": " 雞蛋, 打勻", "type": [{"title": "蛋", "value": "20250810000038"}], "unit": {"title": "個/隻", "value": "20250902000015"}, "weight": "3"}] | C27: [{"name": "洋蔥, 切碎", "unit": {"title": "個/隻", "value": "20250902000015"}, "weight": "1"}, {"name": " 生薑, 剁碎 ", "unit": {"title": "茶匙", "value": "20250902000029"}, "weight": "2"}] | C28: [{"name": "李錦記舊庄特級蠔油", "unit": {"title": "湯匙", "value": "20250927000167"}, "weight": "2"}, {"name": "李錦記純正芝麻油", "unit": {"title": "茶匙", "value": "20250902000029"}, "weight": "1/2 "}] | C31: [{"name": "", "unit": {"name": "", "weight": ""}, "weight":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"將蛋液煎成蛋皮，切絲備用。", "materials": []}, {"describe": "燒熱2湯匙油，爆香薑蓉及洋蔥，加入火腿及蝦肉炒熟。", "materials": []}, {"describe": "加入白飯、蛋絲及調味料，炒勻至熱透。", "materials": []}] | C41: 4 | C42: 0 | C43: 0 | C44: 已发布 | C45: 审批通过 | C46: 2025-10-15 22:20:15 | C47: 2026-05-27 19:42:44</w:t>
      </w:r>
    </w:p>
    <w:p>
      <w:r>
        <w:t>Row 34: C1: 5515 | C4: zh_TW | C5: 153596 | C6: [{"title": "香港及澳門地區", "value": "20250822018426"}] | C7: [{"title": "餐飲服務", "value": "1751596454089"}] | C8: 蘑菇雞肉番茄奄列 | C9: 1 | C10: 0 | C11: 0 | C12: [{"title": "中國菜", "value": "20250704000084"}] | C13: [{"title": "小食", "value": "1751964418010"}, {"title": "早餐", "value": "1751964416778"}] | C17: [{"title": "驗證過", "value": "1763108664084"}] | C19: [{"title": "日常菜譜", "value": "1756448345663"}] | C20: [{"title": "未知", "value": "1756786142311"}] | C25: 2 | C26: [{"name": "雞肉 (切粒)", "type": [{"title": "家禽", "value": "1752235304071"}, {"title": "雞", "value": "20250810000034"}], "unit": {"title": "克", "value": "20250901000022"}, "weight": "50"}, {"name": "蘑菇 (切粒) ", "type": [{"title": "菌菇", "value": "20250810000039"}], "unit": {"title": "克", "value": "20250901000022"}, "weight": "50"}, {"name": " 番茄 (切粒) ", "type": [{"title": "蔬菜（含竹筍）", "value": "20250810000020"}], "unit": {"title": "克", "value": "20250901000022"}, "weight": "50"}] | C27: [{"name": "雞蛋", "unit": {"title": "個/隻", "value": "20250902000015"}, "weight": "3"}, {"name": " 車打芝士碎 ", "unit": {"title": "克", "value": "20250901000022"}, "weight": "20"}] | C28: [{"name": "李錦記舊庄特級蠔油", "unit": {"title": "茶匙", "value": "20250902000029"}, "weight": "1"}, {"name": "李錦記純正芝麻油 ", "unit": {"title": "茶匙", "value": "20250902000029"}, "weight": " 1/2"}] | C30: [{"name": "李錦記舊庄特級蠔油", "unit": {"title": "茶匙", "value": "20250902000029"}, "weight": "1"}]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"0-5", "value": "1751609911889"}] | C36: [{"title": "0-5", "value": "1751610102600"}] | C37: 0-10 | C39: [{"describe": "雞肉與醃料拌勻。", "materials": []}, {"describe": "用1湯匙油炒熟雞肉，加入蘑菇及番茄炒勻成餡料備用。", "materials": []}, {"describe": "雞蛋加入調味料打勻。", "materials": []}, {"describe": "燒熱1湯匙油，加入雞蛋汁略炒，再轉慢火煎成蛋皮，將餡料放在圓形一邊，灑芝士。", "materials": []}, {"describe": "將奄列對覆成半圓形包著餡料，將奄列煎至剛熟，趁熱享用。", "materials": []}] | C41: 3 | C42: 0 | C43: 0 | C44: 已发布 | C45: 审批通过 | C46: 2025-10-15 20:47:36 | C47: 2026-05-27 19:42:44</w:t>
      </w:r>
    </w:p>
    <w:p>
      <w:r>
        <w:t>Row 35: C1: 5513 | C4: zh_TW | C5: 153596 | C6: [{"title": "香港及澳門地區", "value": "20250822018426"}] | C7: [{"title": "餐飲服務", "value": "1751596454089"}] | C8: 錦繡炒米粉 | C9: 1 | C10: 0 | C11: 0 | C12: [{"title": "中國菜", "value": "20250704000084"}] | C13: [{"title": "午餐", "value": "1751964416643"}, {"title": "晚餐", "value": "1751964416528"}] | C17: [{"title": "驗證過", "value": "1763108664084"}] | C19: [{"title": "日常菜譜", "value": "1756448345663"}] | C20: [{"title": "未知", "value": "1756786142311"}] | C25: 2 | C26: [{"name": "乾米粉", "type": [{"title": "麵條 / 義大利面 / 烏冬面 / 蕎麥面 / 莧米", "value": "20250810000017"}], "unit": {"title": "克", "value": "20250901000022"}, "weight": "400"}, {"name": " 叉燒（切絲）", "type": [{"title": "肉類", "value": "1752235306674"}, {"title": "豬肉", "value": "20250810000035"}], "unit": {"title": "克", "value": "20250901000022"}, "weight": "90"}, {"name": "銀芽 ", "type": [{"title": "蔬菜（含竹筍）", "value": "20250810000020"}], "unit": {"title": "克", "value": "20250901000022"}, "weight": "150"}] | C27: [{"name": " 鮮冬菇", "unit": {"title": "克", "value": "20250901000022"}, "weight": "30"}, {"name": "紅蘿蔔（切絲）", "unit": {"title": "克", "value": "20250901000022"}, "weight": "40"}, {"name": " 韭王（切段）", "unit": {"title": "克", "value": "20250901000022"}, "weight": "30"}, {"name": "蛋（煎成蛋後切絲）", "unit": {"title": "個/隻", "value": "20250902000015"}, "weight": "1"}, {"name": "唐芹", "unit": {"title": "克", "value": "20250901000022"}, "weight": "30"}, {"name": " 蝦米茸", "unit": {"title": "克", "value": "20250901000022"}, "weight": "10"}] | C28: [{"name": "濃縮雞汁", "unit": {"title": "茶匙", "value": "20250902000029"}, "weight": "4"}, {"name": "水", "unit": {"title": "毫升", "value": "20250902000022"}, "weight": "70"}]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C35: [{"title": "16-30", "value": "1751609912184"}] | C36: [{"title": "6-15", "value": "1751610102765"}] | C37: 22-45 | C39: [{"describe": "在烹飪之前，用熱水浸泡米粉，然後瀝乾。", "materials": []}, {"describe": "燒2湯匙油炒熟紅蘿蔔及冬菇絲 ， 加入調味料（4茶匙濃縮雞汁及70毫升水）。", "materials": []}, {"describe": "加入米粉並炒至乾身。", "materials": []}, {"describe": "加入其他材料 ， 沿鑊邊加入1湯匙油以猛火快手兜勻。", "materials": []}] | C41: 4 | C42: 0 | C43: 0 | C44: 已发布 | C45: 审批通过 | C46: 2025-10-15 20:32:58 | C47: 2026-05-27 19:42:44</w:t>
      </w:r>
    </w:p>
    <w:p>
      <w:r>
        <w:t>Row 36: C1: 5509 | C4: zh_TW | C5: 153596 | C6: [{"title": "香港及澳門地區", "value": "20250822018426"}] | C7: [{"title": "餐飲服務", "value": "1751596454089"}] | C8: 艇妹蠔油炒飯 | C9: 1 | C10: 1 | C11: 0 | C12: [{"title": "中國菜", "value": "20250704000084"}] | C13: [{"title": "午餐", "value": "1751964416643"}, {"title": "晚餐", "value": "1751964416528"}] | C17: [{"title": "驗證過", "value": "1763108664084"}] | C19: [{"title": "日常菜譜", "value": "1756448345663"}] | C20: [{"title": "未知", "value": "1756786142311"}] | C25: 4 | C26: [{"name": "白飯 [約2.5碗] ", "type": [{"title": "米飯 / 糯米 / 藜麥 / 意大利飯", "value": "20250810000033"}], "unit": {"title": "克", "value": "20250901000022"}, "weight": "450"}, {"name": "雞蛋 [拂勻] ", "type": [{"title": "蛋", "value": "20250810000038"}], "unit": {"title": "個/隻", "value": "20250902000015"}, "weight": "2"}, {"name": " 叉燒 [切粒]", "type": [{"title": "肉類", "value": "1752235306674"}, {"title": "豬", "value": "20250810000035"}], "unit": {"title": "克", "value": "20250901000022"}, "weight": "120"}] | C27: [{"name": "蔥 [切粒]", "unit": {"title": "克", "value": "20250901000022"}, "weight": "25"}, {"name": " 乾蔥 [切粒]", "unit": {"title": "克", "value": "20250901000022"}, "weight": "25"}] | C28: [{"name": "李錦記舊庄特級蠔油", "unit": {"title": "湯匙", "value": "20250927000167"}, "weight": "2"}, {"name": "李錦記特鮮生抽", "unit": {"title": "茶匙", "value": "20250902000029"}, "weight": " 1½"}]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"6-15", "value": "1751609912033"}] | C36: [{"title": "6-15", "value": "1751610102765"}] | C37: 12-30 | C39: [{"describe": "燒熱 2 湯匙油，爆香乾蔥", "materials": []}, {"describe": "加入雞蛋，拌入白飯、叉燒、調味料及蔥粒，炒勻至熟透", "materials": []}] | C41: 2 | C42: 0 | C43: 0 | C44: 已发布 | C45: 审批通过 | C46: 2025-10-15 20:13:58 | C47: 2026-05-27 19:42:44</w:t>
      </w:r>
    </w:p>
    <w:p>
      <w:r>
        <w:t>Row 37: C1: 5420 | C4: zh_TW | C5: 153615 | C6: [{"title": "香港及澳門地區", "value": "20250822018426"}] | C7: [{"title": "零售", "value": "1751596454553"}] | C8: 日式豬骨濃湯拉麵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1 | C26: [{"name": "五花腩肉", "type": [{"title": "肉類", "value": "1752235306674"}, {"title": "豬", "value": "20250810000035"}], "unit": {"title": "克", "value": "20250901000022"}, "weight": "200"}, {"name": "蛋", "type": [{"title": "蛋", "value": "20250810000038"}], "unit": {"title": "個/隻", "value": "20250902000015"}, "weight": "2"}, {"name": "拉麵", "type": [{"title": "麵 / 義大利麵 / 烏冬 / 蕎麥麵", "value": "20250810000017"}], "unit": {"title": "克", "value": "20250901000022"}, "weight": "100"}] | C27: [{"name": "薑 ", "unit": {"title": "片", "value": "20250902000018"}, "weight": "5"}, {"name": "蔥 ，切段", "unit": {"title": "條", "value": "20250902000017"}, "weight": "2"}, {"name": "水", "unit": {"title": "毫升", "value": "20250902000022"}, "weight": "300"}, {"name": "紫菜 ", "unit": {"title": "塊", "value": "20250901000031"}, "weight": "2"}, {"name": "葱粒 ，切粒", "unit": {"title": "條", "value": "20250902000017"}, "weight": "1"}] | C28: [{"name": "李錦記鹵水汁", "unit": {"title": "毫升", "value": "20250902000022"}, "weight": "100"}, {"name": "李錦記調味白醋", "unit": {"title": "湯匙", "value": "20250927000167"}, "weight": "1/2"}, {"name": "李錦記豬骨濃湯", "unit": {"title": "包", "value": "20250902000006"}, "weight": "1"}] | C35: [{"title": "6-15", "value": "1751609912033"}] | C36: [{"title": "31-45", "value": "1751610103031"}] | C37: 37-60 | C39: [{"describe": "五花腩肉用棉線捆成圓柱狀，煎香，再放薑片及蔥段爆香，加入鹵水汁，煮滾後用小火滾半小時，直至叉燒熟透軟稔。待涼，切片。滷水汁留起。", "materials": []}, {"describe": "先把雞蛋放回室溫，水滾後加入半湯匙白醋，放入雞蛋，大火滾 6 分鐘，撈起浸冰水，剝好雞蛋，浸在之前留起的滷汁內。", "materials": []}, {"describe": "拉麵按包裝指示煮熟。", "materials": []}, {"describe": "將豬骨濃湯連包裝放進一鍋凍水內，煮滾後煲 2 分鐘，倒進麵內，加上日式叉燒、溏心蛋、紫菜、葱粒，即成。", "materials": []}, {"describe": "小貼士： 溏心蛋必須在冰水浸夠 10 分鐘才較易剝殼。", "materials": []}] | C41: 1 | C42: 3 | C43: 0 | C44: 已发布 | C45: 审批通过 | C46: 2025-10-15 00:11:53 | C47: 2026-05-27 19:42:44</w:t>
      </w:r>
    </w:p>
    <w:p>
      <w:r>
        <w:t>Row 38: C1: 5375 | C4: zh_TW | C5: 153615 | C6: [{"title": "香港及澳門地區", "value": "20250822018426"}] | C7: [{"title": "零售", "value": "1751596454553"}] | C8: 海皇XO醬鰻魚炒飯 | C9: 1 | C10: 1 | C11: 0 | C12: [{"title": "中國菜", "value": "20250704000084"}] | C13: [{"title": "午餐", "value": "1751964416643"}, {"title": "晚餐", "value": "1751964416528"}] | C17: [{"title": "驗證過", "value": "1763108664084"}] | C19: [{"title": "日常菜譜", "value": "1756448345663"}] | C20: [{"title": "未知", "value": "1756786142311"}] | C25: 2 | C26: [{"name": "燒鰻魚（切小塊）", "type": [{"title": "魚", "value": "1752235330011"}], "unit": {"title": "克", "value": "20250901000022"}, "weight": "100"}, {"name": " 白飯", "type": [], "unit": {"title": "克", "value": "20250901000022"}, "weight": "300"}] | C27: [{"name": "雞蛋（預先拂勻）", "unit": {"title": "個/隻", "value": "20250902000015"}, "weight": "2"}, {"name": " 洋葱（切粒）", "unit": {"title": "克", "value": "20250901000022"}, "weight": "20"}, {"name": "青椒（切粒） ", "unit": {"title": "克", "value": "20250901000022"}, "weight": "20"}, {"name": "紅椒（切粒） ", "unit": {"title": "克", "value": "20250901000022"}, "weight": "20"}, {"name": "粟米粒", "unit": {"title": "克", "value": "20250901000022"}, "weight": "70"}, {"name": "葱花", "unit": {"title": "克", "value": "20250901000022"}, "weight": "20"}, {"name": "蟹籽", "unit": {"title": "湯匙", "value": "20250927000167"}, "weight": "1"}] | C28: [{"name": "李錦記海皇XO醬", "unit": {"title": "湯匙", "value": "20250927000167"}, "weight": "2"}, {"name": "李錦記無激素*特鮮雞粉", "unit": {"title": "茶匙", "value": "20250902000029"}, "weight": "1.5"}, {"name": "李錦記頭道原釀生抽", "unit": {"title": "茶匙", "value": "20250902000029"}, "weight": "2"}, {"name": "李錦記雙菇老抽", "unit": {"title": "茶匙", "value": "20250902000029"}, "weight": "1"}] | C35: [{"title": "6-15", "value": "1751609912033"}] | C36: [{"title": "6-15", "value": "1751610102765"}] | C37: 12-30 | C39: [{"describe": "燒熱油鑊，下洋葱﹑青紅椒及粟米炒香， 再加入蛋液輕炒，然後加入白飯，以小火炒至粒粒分明", "materials": []}, {"describe": "在翻炒均匀的白飯中，加入鰻魚和調味料，以中火炒勻。", "materials": []}, {"describe": "加入葱花，以大火炒香後上碟，最後撒上蟹籽裝飾即可", "materials": []}, {"describe": "貼士： 炒飯時要注意火候： 中火炒配料；小火炒白飯，避免炒焦，最後用大火炒便可夠鑊氣", "materials": []}] | C41: 2 | C42: 0 | C43: 0 | C44: 已发布 | C45: 审批通过 | C46: 2025-10-14 22:44:57 | C47: 2026-05-27 19:42:44</w:t>
      </w:r>
    </w:p>
    <w:p>
      <w:r>
        <w:t>Row 39: C1: 5348 | C4: zh_TW | C5: 153615 | C6: [{"title": "香港及澳門地區", "value": "20250822018426"}] | C7: [{"title": "零售", "value": "1751596454553"}] | C8: 香煎蛋餅 | C9: 1 | C10: 1 | C11: 0 | C12: [{"title": "中國菜", "value": "20250704000084"}] | C17: [{"title": "驗證過", "value": "1763108664084"}] | C19: [{"title": "日常菜譜", "value": "1756448345663"}] | C20: [{"title": "未知", "value": "1756786142311"}] | C25: 0 | C26: [{"name": "蝦膠", "type": [{"title": "海鮮", "value": "20250810000041"}, {"title": "其他海鮮", "value": "20250810000007"}], "unit": {"title": "克", "value": "20250901000022"}, "weight": "300"}, {"name": "雞蛋 [煮熟、去殼及切粒]", "type": [{"title": "蛋", "value": "20250810000038"}], "unit": {"title": "個/隻", "value": "20250902000015"}, "weight": "2"}] | C27: [{"name": " 馬蹄 [或洋蔥, 切成細粒] ", "unit": {"title": "克", "value": "20250901000022"}, "weight": "50"}] | C29: [{"name": "泰式甜辣醬", "unit": {"title": "適量", "value": "20251027000018"}, "weight": ""}] | C30: [{"name": "李錦記舊庄特級蠔油", "unit": {"title": "湯匙", "value": "20250927000167"}, "weight": " 1 1/2"}, {"name": "粟粉", "unit": {"title": "茶匙", "value": "20250902000029"}, "weight": "1"}, {"name": "糖", "unit": {"title": "茶匙", "value": "20250902000029"}, "weight": " 1/2"}, {"name": "蛋汁", "unit": {"title": "湯匙", "value": "20250927000167"}, "weight": "2"}, {"name": "李錦記白胡椒粉", "unit": {"title": "適量", "value": "20251027000018"}, "weight": ""}] | C35: [{"title": "16-30", "value": "1751609912184"}] | C36: [{"title": "6-15", "value": "1751610102765"}] | C37: 22-45 | C39: [{"describe": "蝦膠與醃料拌勻，再拌入熟蛋粒及馬蹄。", "materials": []}, {"describe": "燒熱油，用湯匙盛起蝦膠逐次放下，先將一面略煎，反轉，略壓蝦膠做成餅狀；將所有蝦餅煎至金黃熟透，吃時伴以蘸料。", "materials": []}] | C41: 3 | C42: 0 | C43: 0 | C44: 已发布 | C45: 审批通过 | C46: 2025-10-14 21:36:21 | C47: 2026-05-27 19:42:44</w:t>
      </w:r>
    </w:p>
    <w:p>
      <w:r>
        <w:t>Row 40: C1: 5344 | C4: zh_TW | C5: 153615 | C6: [{"title": "香港及澳門地區", "value": "20250822018426"}] | C7: [{"title": "零售", "value": "1751596454553"}] | C8: 辣酒溜魚片 | C9: 1 | C10: 1 | C11: 0 | C12: [{"title": "中國菜", "value": "20250704000084"}] | C13: [{"title": "午餐", "value": "1751964416643"}, {"title": "晚餐", "value": "1751964416528"}] | C17: [{"title": "驗證過", "value": "1763108664084"}] | C19: [{"title": "日常菜譜", "value": "1756448345663"}] | C20: [{"title": "未知", "value": "1756786142311"}] | C25: 4 | C26: [{"name": "魚柳薄片 [例如：鯇魚]", "type": [{"title": "魚", "value": "1752235330011"}], "unit": {"title": "克", "value": "20250901000022"}, "weight": "300"}] | C27: [{"name": " 雲耳", "unit": {"title": "克", "value": "20250901000022"}, "weight": "20"}, {"name": " 薑", "unit": {"title": "片", "value": "20250902000018"}, "weight": "3"}, {"name": " 蔥度", "unit": {"title": "棵/根", "value": "20251002001074"}, "weight": "5"}] | C28: [{"name": "李錦記辣豆瓣醬", "unit": {"title": "湯匙", "value": "20250927000167"}, "weight": "2"}, {"name": "李錦記舊庄特級蠔油", "unit": {"title": "茶匙", "value": "20250902000029"}, "weight": "1"}, {"name": "粟粉", "unit": {"title": "茶匙", "value": "20250902000029"}, "weight": " 1 ½"}, {"name": "糖", "unit": {"title": "茶匙", "value": "20250902000029"}, "weight": "1"}, {"name": "李錦記純香芝麻油", "unit": {"title": "茶匙", "value": "20250902000029"}, "weight": "1"}, {"name": "李錦記紹興花雕酒", "unit": {"title": "湯匙", "value": "20250927000167"}, "weight": "5"}, {"name": "水 ", "unit": {"title": "杯", "value": "20250902000023"}, "weight": " ½"}] | C30: [{"name": "李錦記紹興花雕酒", "unit": {"title": "湯匙", "value": "20250927000167"}, "weight": "1"}, {"name": "蛋白", "unit": {"title": "湯匙", "value": "20250927000167"}, "weight": "1"}, {"name": "鹽", "unit": {"title": "茶匙", "value": "20250902000029"}, "weight": " ¼"}, {"name": "粟粉", "unit": {"title": "茶匙", "value": "20250902000029"}, "weight": " ½"}, {"name": "李錦記白胡椒粉", "unit": {"title": "適量", "value": "20251027000018"}, "weight": ""}] | C35: [{"title": "6-15", "value": "1751609912033"}] | C36: [{"title": "6-15", "value": "1751610102765"}] | C37: 12-30 | C39: [{"describe": "雲耳浸軟後剪成小塊，放入沸水中略煮後瀝乾。", "materials": []}, {"describe": "魚片用醃料拌勻，醃 10 分鐘後用暖油浸至剛熟。", "materials": []}, {"describe": "燒熱 1 湯匙油爆香薑片及蔥度，加入調味料及雲耳煮 2 分鐘，下魚片拌勻熱透。", "materials": []}] | C41: 2 | C42: 0 | C43: 0 | C44: 已发布 | C45: 审批通过 | C46: 2025-10-14 20:57:08 | C47: 2026-05-27 19:42:44</w:t>
      </w:r>
    </w:p>
    <w:p>
      <w:r>
        <w:t>Row 41: C1: 5340 | C4: zh_TW | C5: 153615 | C6: [{"title": "香港及澳門地區", "value": "20250822018426"}] | C7: [{"title": "零售", "value": "1751596454553"}] | C8: 麻辣魚塊 | C9: 1 | C10: 0 | C11: 0 | C12: [{"title": "中國菜", "value": "20250704000084"}] | C13: [{"title": "午餐", "value": "1751964416643"}, {"title": "晚餐", "value": "1751964416528"}] | C17: [{"title": "驗證過", "value": "1763108664084"}] | C19: [{"title": "日常菜譜", "value": "1756448345663"}] | C20: [{"title": "未知", "value": "1756786142311"}] | C25: 4 | C26: [{"name": "魚柳 [切塊] ", "type": [{"title": "魚", "value": "1752235330011"}], "unit": {"title": "克", "value": "20250901000022"}, "weight": "350"}] | C27: [{"name": "大蒜 [切片] ", "unit": {"title": "克", "value": "20250901000022"}, "weight": "90"}, {"name": "薑 ", "unit": {"title": "片", "value": "20250902000018"}, "weight": "3"}, {"name": "辣椒  [切塊] ", "unit": {"title": "個/隻", "value": "20250902000015"}, "weight": "½ "}, {"name": "乾紅辣椒 [約 1 克] ", "unit": {"title": "個/隻", "value": "20250902000015"}, "weight": "3"}, {"name": "蔥  [切段] ", "unit": {"title": "條", "value": "20250902000017"}, "weight": "2"}] | C28: [{"name": "粟粉", "unit": {"title": "湯匙", "value": "20250927000167"}, "weight": "5"}, {"name": "紹酒", "unit": {"title": "茶匙", "value": "20250902000029"}, "weight": "2"}] | C30: [{"name": "鹽", "unit": {"title": "茶匙", "value": "20250902000029"}, "weight": "¼ "}, {"name": "蛋白", "unit": {"title": "湯匙", "value": "20250927000167"}, "weight": "1"}, {"name": "李錦記白胡椒粉", "unit": {"title": "適量", "value": "20251027000018"}, "weight": ""}, {"name": "李錦記川式麻辣醬", "unit": {"title": "湯匙", "value": "20250927000167"}, "weight": "2"}, {"name": "李錦記舊庄特級蠔油", "unit": {"title": "茶匙", "value": "20250902000029"}, "weight": "2"}, {"name": "水約", "unit": {"title": "毫升", "value": "20250902000022"}, "weight": "125"}, {"name": "糖 ", "unit": {"title": "茶匙", "value": "20250902000029"}, "weight": "½"}, {"name": "粟粉", "unit": {"title": "茶匙", "value": "20250902000029"}, "weight": "½"}] | C35: [{"title": "6-15", "value": "1751609912033"}] | C36: [{"title": "6-15", "value": "1751610102765"}] | C37: 12-30 | C39: [{"describe": "魚柳與醃料拌勻。", "materials": []}, {"describe": "將魚柳沾上粟粉，用 2-3 湯匙油煎至金黃熟透，瀝乾 。", "materials": []}, {"describe": "用 1 湯匙油爆香薑蔥，加入紅辣椒乾、紅辣椒及大蒜炒勻，贊酒。", "materials": []}, {"describe": "加入芡汁及魚塊，煮至熱透。", "materials": []}] | C41: 1 | C42: 0 | C43: 0 | C44: 已发布 | C45: 审批通过 | C46: 2025-10-14 20:48:39 | C47: 2026-05-27 19:42:44</w:t>
      </w:r>
    </w:p>
    <w:p>
      <w:r>
        <w:t>Row 42: C1: 5323 | C4: zh_TW | C5: 153615 | C6: [{"title": "香港及澳門地區", "value": "20250822018426"}] | C7: [{"title": "零售", "value": "1751596454553"}] | C8: XO醬蛋多士 | C9: 1 | C10: 1 | C11: 0 | C12: [{"title": "中國菜", "value": "20250704000084"}] | C13: [{"title": "小食", "value": "1751964418010"}, {"title": "早餐", "value": "1751964416778"}] | C17: [{"title": "驗證過", "value": "1763108664084"}] | C19: [{"title": "日常菜譜", "value": "1756448345663"}] | C20: [{"title": "未知", "value": "1756786142311"}] | C25: 1 | C26: [{"name": "麵包", "type": [{"title": "麵粉（含大米、小米、糯米、木薯及小麥粉）", "value": "20250810000018"}], "unit": {"title": "片", "value": "20250902000018"}, "weight": "1"}, {"name": "雞蛋 ", "type": [{"title": "蛋", "value": "20250810000038"}], "unit": {"title": "個/隻", "value": "20250902000015"}, "weight": "1"}] | C27: [{"name": "牛油 ", "unit": {"title": "適量", "value": "20251027000018"}, "weight": ""}] | C28: [{"name": "李錦記XO醬", "unit": {"title": "湯匙", "value": "20250927000167"}, "weight": "1"}] | C35: [{"title": "0-5", "value": "1751609911889"}] | C36: [{"title": "0-5", "value": "1751610102600"}] | C37: 0-10 | C39: [{"describe": "用水杯在麵包中間印出圓洞，於其中一面塗上牛油。", "materials": []}, {"describe": "用慢火燒熱煎鍋，將有牛油的麵包面向下，煎至金黃色後反轉。", "materials": []}, {"describe": "於圓洞中加入雞蛋，煎至蛋白凝固盛起放碟，加醬料拌食即可。", "materials": []}, {"describe": "小貼士 : 加入雞蛋後熄火，用煎鍋熱力將雞蛋慢慢凝固，可做出完美半熟雞蛋效果。", "materials": []}] | C41: 4 | C42: 0 | C43: 0 | C44: 已发布 | C45: 审批通过 | C46: 2025-10-14 19:40:29 | C47: 2026-05-27 19:42:44</w:t>
      </w:r>
    </w:p>
    <w:p>
      <w:r>
        <w:t>Row 43: C1: 5301 | C4: zh_TW | C5: 153615 | C6: [{"title": "香港及澳門地區", "value": "20250822018426"}] | C7: [{"title": "零售", "value": "1751596454553"}] | C8: 港式碗仔翅 | C9: 1 | C10: 1 | C11: 0 | C12: [{"title": "中國菜", "value": "20250704000084"}] | C13: [{"title": "小食", "value": "1751964418010"}] | C15: [{"title": "四季皆宜", "value": "1751599803664"}] | C17: [{"title": "驗證過", "value": "1763108664084"}] | C19: [{"title": "日常菜譜", "value": "1756448345663"}] | C20: [{"title": "未知", "value": "1756786142311"}] | C25: 4 | C26: [{"name":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 | C27: [{"name": "罐裝竹筍 [切幼絲] ", "unit": {"title": "克", "value": "20250901000022"}, "weight": "75"}, {"name": "浸軟木耳[切幼絲] ", "unit": {"title": "克", "value": "20250901000022"}, "weight": "75"}, {"name": "浸軟冬菇 [切幼絲]", "unit": {"title": "克", "value": "20250901000022"}, "weight": "75"}, {"name": "雞蛋 [拂勻] ", "unit": {"title": "個/隻", "value": "20250902000015"}, "weight": "2"}, {"name": "水", "unit": {"title": "毫升", "value": "20250902000022"}, "weight": "2000"}] | C28: [{"name": "李錦記調味紅醋 ", "unit": {"title": "適量", "value": "20251027000018"}, "weight": ""}] | C31: [{"name": "李錦記舊庄特級蠔油", "unit": {"title": "湯匙", "value": "20250927000167"}, "weight": "4"}, {"name": "李錦記清雞火鍋上湯", "unit": {"title": "湯匙", "value": "20250927000167"}, "weight": "2"}, {"name": "李錦記特鮮生抽", "unit": {"title": "湯匙", "value": "20250927000167"}, "weight": "2"}, {"name": "李錦記特級老抽", "unit": {"title": "茶匙", "value": "20250902000029"}, "weight": "1"}, {"name": "李錦記純香芝麻油", "unit": {"title": "湯匙", "value": "20250927000167"}, "weight": "2"}, {"name": "李錦記白胡椒粉", "unit": {"title": "適量", "value": "20251027000018"}, "weight": ""}, {"name": "糖", "unit": {"title": "湯匙", "value": "20250927000167"}, "weight": "1 /2"}, {"name": "水", "unit": {"title": "湯匙", "value": "20250927000167"}, "weight": "3"}, {"name": "粟粉", "unit": {"title": "湯匙", "value": "20250927000167"}, "weight": "5"}] | C35: [{"title": "6-15", "value": "1751609912033"}] | C36: [{"title": "16-30", "value": "1751610102898"}] | C37: 22-45 | C39: [{"describe": "浸軟木耳及冬菇。將豬肉、雞胸肉、罐裝竹筍、浸軟木耳及冬菇切成絲。", "materials": []}, {"describe": "將水煮沸，加入豬肉、雞肉、冬菇、木耳、竹筍及粉絲煮約5分鐘至熟透。", "materials": []}, {"describe": "拌入芡汁並拌勻至濃稠。", "materials": []}, {"describe": "煮沸後離火，趁熱倒入蛋汁 。", "materials": []}, {"describe": "拌勻成蛋花。以李錦記調味紅醋伴食。", "materials": []}] | C41: 2 | C42: 0 | C43: 0 | C44: 已发布 | C45: 审批通过 | C46: 2025-10-14 16:28:32 | C47: 2026-05-27 19:42:44</w:t>
      </w:r>
    </w:p>
    <w:p>
      <w:r>
        <w:t>Row 44: C1: 5291 | C4: zh_TW | C5: 153615 | C6: [{"title": "香港及澳門地區", "value": "20250822018426"}] | C7: [{"title": "零售", "value": "1751596454553"}] | C8: 五彩沙爹牛肉麵 | C9: 1 | C10: 1 | C11: 0 | C12: [{"title": "中國菜", "value": "20250704000084"}] | C13: [{"title": "早餐", "value": "1751964416778"}, {"title": "午餐", "value": "1751964416643"}] | C17: [{"title": "驗證過", "value": "1763108664084"}] | C19: [{"title": "日常菜譜", "value": "1756448345663"}] | C20: [{"title": "未知", "value": "1756786142311"}] | C25: 1 | C26: [{"name": "牛肉片", "type": [{"title": "肉類", "value": "1752235306674"}, {"title": "牛", "value": "20250810000006"}], "unit": {"title": "克", "value": "20250901000022"}, "weight": "60"}, {"name": "公仔麵 ", "type": [{"title": "麵 / 義大利麵 / 烏冬 / 蕎麥麵", "value": "20250810000017"}], "unit": {"title": "個/隻", "value": "20250902000015"}, "weight": "1"}] | C27: [{"name": "紅椒絲", "unit": {"title": "克", "value": "20250901000022"}, "weight": "10"}, {"name": "黃椒絲", "unit": {"title": "克", "value": "20250901000022"}, "weight": "10"}, {"name": "青椒絲", "unit": {"title": "克", "value": "20250901000022"}, "weight": "10"}, {"name": "雞蛋", "unit": {"title": "個/隻", "value": "20250902000015"}, "weight": "1"}, {"name": "李錦記沙爹濃湯", "unit": {"title": "包", "value": "20250902000006"}, "weight": "1"}] | C30: [{"name": "李錦記舊庄特級蠔油", "unit": {"title": "茶匙", "value": "20250902000029"}, "weight": "1"}] | C35: [{"title": "6-15", "value": "1751609912033"}] | C36: [{"title": "6-15", "value": "1751610102765"}] | C37: 12-30 | C39: [{"describe": "將牛肉用蠔油醃製10分鐘。煎一顆太陽蛋。", "materials": []}, {"describe": "公仔麵煮熟後放入大碗備用，原鍋浸熱沙爹濃湯。", "materials": []}, {"describe": "大火將牛肉片炒至半熟，加入甜椒絲快速翻炒至牛肉熟透。", "materials": []}, {"describe": "大碗內倒入沙爹濃湯，於麵條上鋪上牛肉及太陽蛋即成。", "materials": []}, {"describe": "貼士：以新鮮牛柳製作牛肉片，口感最為嫩滑。", "materials": []}] | C41: 2 | C42: 0 | C43: 0 | C44: 已发布 | C45: 审批通过 | C46: 2025-10-14 16:01:14 | C47: 2026-05-27 19:42:44</w:t>
      </w:r>
    </w:p>
    <w:p>
      <w:r>
        <w:t>Row 45: C1: 5231 | C4: zh_TW | C5: 153615 | C6: [{"title": "香港及澳門地區", "value": "20250822018426"}] | C7: [{"title": "零售", "value": "1751596454553"}] | C8: 黃咖哩漢堡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"免治牛肉", "type": [{"title": "肉類", "value": "1752235306674"}, {"title": "牛", "value": "20250810000006"}], "unit": {"title": "克", "value": "20250901000022"}, "weight": "160"}] | C27: [{"name": "洋葱", "unit": {"title": "克", "value": "20250901000022"}, "weight": "20"}, {"name": "麵包糠", "unit": {"title": "克", "value": "20250901000022"}, "weight": "6"}, {"name": "蛋", "unit": {"title": "克", "value": "20250901000022"}, "weight": "10"}] | C30: [{"name": "李錦記舊庄特級蠔油", "unit": {"title": "茶匙", "value": "20250902000029"}, "weight": "1"}] | C31: [{"name": "李錦記濃香黃咖喱醬", "unit": {"title": "瓶", "value": "20250901000024"}, "weight": "1"}] | C35: [{"title": "0-5", "value": "1751609911889"}] | C36: [{"title": "6-15", "value": "1751610102765"}] | C37: 6-20 | C39: [{"describe": "將洋蔥碎炒香，加入免治牛肉，麵包糠，蛋及醃料拌勻並分成 2 塊漢堡扒。", "materials": []}, {"describe": "將漢堡扒煎至金黃熟透。", "materials": []}, {"describe": "以黃咖哩汁及沙律菜伴食享用。", "materials": []}] | C41: 0 | C42: 0 | C43: 0 | C44: 已发布 | C45: 审批通过 | C46: 2025-10-14 10:41:43 | C47: 2026-05-27 19:42:44</w:t>
      </w:r>
    </w:p>
    <w:p>
      <w:r>
        <w:t>Row 46: C1: 5201 | C4: zh_TW | C5: 153615 | C6: [{"title": "香港及澳門地區", "value": "20250822018426"}] | C7: [{"title": "零售", "value": "1751596454553"}] | C8: 金湯蝦仁年糕泡飯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"年糕", "type": [{"title": "麵粉（含大米、小米、糯米、木薯及小麥粉）", "value": "20250810000018"}], "unit": {"title": "克", "value": "20250901000022"}, "weight": "40"}, {"name": "蝦仁", "type": [{"title": "海鮮", "value": "20250810000041"}, {"title": "對蝦及基圍蝦", "value": "20250810000032"}], "unit": {"title": "克", "value": "20250901000022"}, "weight": "60"}, {"name": "白飯", "type": [], "unit": {"title": "克", "value": "20250901000022"}, "weight": "250"}, {"name": "南瓜肉（去皮切粒）", "type": [{"title": "蔬菜（含竹筍）", "value": "20250810000020"}], "unit": {"title": "克", "value": "20250901000022"}, "weight": "100"}] | C27: [{"name": "雞蛋（拂勻） ", "unit": {"title": "個/隻", "value": "20250902000015"}, "weight": "2"}, {"name": "葱花", "unit": {"title": "克", "value": "20250901000022"}, "weight": "15"}, {"name": "芥蘭（切粒）", "unit": {"title": "克", "value": "20250901000022"}, "weight": "30"}, {"name": "脆米（隨個人喜好加入）", "unit": {"title": "克", "value": "20250901000022"}, "weight": "50"}] | C28: [{"name": "李錦記無激素*特鮮雞汁", "unit": {"title": "湯匙", "value": "20250927000167"}, "weight": "1.5"}, {"name": "水", "unit": {"title": "毫升", "value": "20250902000022"}, "weight": "200"}, {"name": "李錦記無激素*特鮮雞汁 ", "unit": {"title": "湯匙", "value": "20250927000167"}, "weight": "1"}] | C35: [{"title": "6-15", "value": "1751609912033"}] | C36: [{"title": "16-30", "value": "1751610102898"}] | C37: 22-45 | C39: [{"describe": "南瓜用大火蒸8分鐘，蒸軟後以鐵匙壓成蓉", "materials": []}, {"describe": "在鍋中加入南瓜蓉及金湯調味料， 煮滾後再加入年糕，灼熟備用", "materials": []}, {"describe": "燒一鍋熱水，把蝦仁和芥蘭粒灼熟備用", "materials": []}, {"describe": "燒熱油鑊，下蛋液炒至半熟後，再加入白飯， 以小火炒至米飯粒粒分明", "materials": []}, {"describe": "加入蝦仁﹑芥蘭和雞汁炒匀後， 再加入葱花，以大火炒勻，倒入湯碗中", "materials": []}, {"describe": "在湯碗內，注入煮好的金湯及加入年糕，即成。 如想增添口感，吃前可先加入脆米拌勻", "materials": []}] | C41: 2 | C42: 0 | C43: 0 | C44: 已发布 | C45: 审批通过 | C46: 2025-10-14 09:13:58 | C47: 2026-05-27 19:42:44</w:t>
      </w:r>
    </w:p>
    <w:p>
      <w:r>
        <w:t>Row 47: C1: 5186 | C4: zh_TW | C5: 153615 | C6: [{"title": "香港及澳門地區", "value": "20250822018426"}] | C7: [{"title": "零售", "value": "1751596454553"}] | C8: 瑤柱臘味糯米飯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"糯米", "type": [], "unit": {"title": "克", "value": "20250901000022"}, "weight": "300"}, {"name": "臘腸", "type": [{"title": "肉類", "value": "1752235306674"}, {"title": "豬", "value": "20250810000035"}], "unit": {"title": "條", "value": "20250902000017"}, "weight": "2"}] | C27: [{"name": "乾冬菇", "unit": {"title": "朵", "value": "20251002001072"}, "weight": "4"}, {"name": "蝦米", "unit": {"title": "克", "value": "20250901000022"}, "weight": "40"}, {"name": "炸花生", "unit": {"title": "克", "value": "20250901000022"}, "weight": "40"}, {"name": "雞蛋", "unit": {"title": "個/隻", "value": "20250902000015"}, "weight": "1"}, {"name": "蔥", "unit": {"title": "棵/根", "value": "20251002001074"}, "weight": "1"}, {"name": "冬菇水", "unit": {"title": "毫升", "value": "20250902000022"}, "weight": "150"}] | C28: [{"name": "李錦記瑤柱蠔油", "unit": {"title": "湯匙", "value": "20250927000167"}, "weight": "4"}, {"name": "李錦記蒜蓉", "unit": {"title": "湯匙", "value": "20250927000167"}, "weight": "1"}] | C35: [{"title": "&gt; 120", "value": "1751609913067"}] | C36: [{"title": "16-30", "value": "1751610102898"}] | C37: &gt;136 | C39: [{"describe": "糯米浸泡3小時備用。冬菇和蝦米浸軟後切粒、臘腸洗淨切片。", "materials": []}, {"describe": "雞蛋打發後煎成蛋皮，切絲備用。", "materials": []}, {"describe": "於電飯煲加入臘腸炒出油份，然後加入蒜蓉、蝦米、冬菇炒香。", "materials": []}, {"describe": "糯米瀝乾水後倒入電飯煲，加入蠔油炒勻。倒入冬菇水，蓋上煲蓋按煮飯模式。", "materials": []}, {"describe": "完成後放上雞蛋絲和撒上炸花生和蔥花即可。", "materials": []}, {"describe": "小貼士: 利用電飯煲簡單一鍋煮好，不用睇火更方便！", "materials": []}] | C41: 13 | C42: 0 | C43: 0 | C44: 已发布 | C45: 审批通过 | C46: 2025-10-14 00:18:07 | C47: 2026-05-27 19:42:44</w:t>
      </w:r>
    </w:p>
    <w:p>
      <w:r>
        <w:t>Row 48: C1: 5158 | C4: zh_TW | C5: 153615 | C6: [{"title": "香港及澳門地區", "value": "20250822018426"}] | C7: [{"title": "零售", "value": "1751596454553"}] | C8: 炸南瓜雲吞配甜酸汁 | C9: 1 | C10: 0 | C11: 0 | C12: [{"title": "中國菜", "value": "20250704000084"}] | C17: [{"title": "驗證過", "value": "1763108664084"}] | C19: [{"title": "日常菜譜", "value": "1756448345663"}] | C20: [{"title": "未知", "value": "1756786142311"}] | C25: 4 | C26: [{"name": "南瓜 [切幼粒] ", "type": [{"title": "蔬菜（含竹筍）", "value": "20250810000020"}], "unit": {"title": "克", "value": "20250901000022"}, "weight": "150"}, {"name": " [煮熟後壓成薯蓉] ", "type": [{"title": "薯", "value": "20250810000015"}], "unit": {"title": "克", "value": "20250901000022"}, "weight": "100"}, {"name": "上海雲吞皮 ", "type": [{"title": "麵粉（含大米、糯米、木薯及小麥粉）", "value": "20250810000018"}], "unit": {"title": "張（面皮）", "value": "20250902000021"}, "weight": "16"}] | C27: [{"name": "冬菇  [浸軟切幼粒] ", "unit": {"title": "個/隻", "value": "20250902000015"}, "weight": "2"}, {"name": "雞蛋 ", "unit": {"title": "個/隻", "value": "20250902000015"}, "weight": "1"}, {"name": "免治牛肉", "unit": {"title": "克", "value": "20250901000022"}, "weight": "30"}, {"name": "李錦記熊貓牌鮮味蠔油", "unit": {"title": "湯匙", "value": "20250927000167"}, "weight": "2"}] | C29: [{"name": "李錦記甜酸排骨醬", "unit": {"title": "杯", "value": "20250902000023"}, "weight": "2"}] | C35: [{"title": "16-30", "value": "1751609912184"}] | C36: [{"title": "16-30", "value": "1751610102898"}] | C37: 32-60 | C39: [{"describe": "用 2 湯匙油炒香冬菇，加入牛肉及南瓜炒勻。", "materials": []}, {"describe": "離火後加入蠔油及番薯蓉拌勻，待涼成餡料。", "materials": []}, {"describe": "每張雲吞皮包入適量餡料，用蛋液封口成雲吞。", "materials": []}, {"describe": "將雲吞在熱油中炸至金黃。瀝油後盛起。", "materials": []}, {"describe": "將甜酸汁盛有蓋容器內，以微波加熱 1 分鐘作蘸點用。", "materials": []}] | C41: 0 | C42: 0 | C43: 0 | C44: 已发布 | C45: 审批通过 | C46: 2025-10-13 23:05:11 | C47: 2026-05-27 19:42:44</w:t>
      </w:r>
    </w:p>
    <w:p>
      <w:r>
        <w:t>Row 49: C1: 5149 | C4: zh_TW | C5: 153615 | C6: [{"title": "香港及澳門地區", "value": "20250822018426"}] | C7: [{"title": "零售", "value": "1751596454553"}] | C8: 炸漢堡薯餅 | C9: 1 | C10: 0 | C11: 0 | C12: [{"title": "中國菜", "value": "20250704000084"}] | C13: [{"title": "午餐", "value": "1751964416643"}, {"title": "晚餐", "value": "1751964416528"}] | C17: [{"title": "驗證過", "value": "1763108664084"}] | C19: [{"title": "日常菜譜", "value": "1756448345663"}] | C20: [{"title": "未知", "value": "1756786142311"}] | C25: 2 | C26: [{"name": "薯仔", "type": [{"title": "薯", "value": "20250810000015"}], "unit": {"title": "個/隻", "value": "20250902000015"}, "weight": "3"}, {"name": "南瓜 (切小粒) ", "type": [{"title": "蔬菜（含竹筍）", "value": "20250810000020"}], "unit": {"title": "克", "value": "20250901000022"}, "weight": "200"}] | C27: [{"name": "牛肉碎 ", "unit": {"title": "克", "value": "20250901000022"}, "weight": "60"}, {"name": " 豬肉碎 ", "unit": {"title": "克", "value": "20250901000022"}, "weight": "60"}, {"name": "洋蔥(切碎) ", "unit": {"title": "個/隻", "value": "20250902000015"}, "weight": " ¼"}, {"name": "初榨冷壓椰子油", "unit": {"title": "毫升", "value": "20250902000022"}, "weight": "300"}] | C28: [{"name": "李錦記特鮮菇粉", "unit": {"title": "茶匙", "value": "20250902000029"}, "weight": "1"}, {"name": "李錦記即磨黑胡椒", "unit": {"title": "茶匙", "value": "20250902000029"}, "weight": "½"}] | C30: [{"name": "李錦記特鮮菇粉", "unit": {"title": "茶匙", "value": "20250902000029"}, "weight": "1"}, {"name": "雞蛋 ", "unit": {"title": "個/隻", "value": "20250902000015"}, "weight": "2"}, {"name": "麵粉", "unit": {"title": "克", "value": "20250901000022"}, "weight": "100"}, {"name": "麵包糠", "unit": {"title": "克", "value": "20250901000022"}, "weight": "100"}] | C35: [{"title": "16-30", "value": "1751609912184"}] | C36: [{"title": "16-30", "value": "1751610102898"}] | C37: 32-60 | C39: [{"describe":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 | C41: 0 | C42: 0 | C43: 0 | C44: 已发布 | C45: 审批通过 | C46: 2025-10-13 22:33:42 | C47: 2026-05-27 19:42:44</w:t>
      </w:r>
    </w:p>
    <w:p>
      <w:r>
        <w:t>Row 50: C1: 5143 | C4: zh_TW | C5: 153615 | C6: [{"title": "香港及澳門地區", "value": "20250822018426"}] | C7: [{"title": "零售", "value": "1751596454553"}] | C8: 酥脆鴛鴦生蠔配香蒜蠔油酸乳酪汁 | C9: 1 | C10: 1 | C11: 0 | C12: [{"title": "中國菜", "value": "20250704000084"}] | C13: [{"title": "小食", "value": "1751964418010"}] | C17: [{"title": "驗證過", "value": "1763108664084"}] | C19: [{"title": "日常菜譜", "value": "1756448345663"}] | C20: [{"title": "未知", "value": "1756786142311"}] | C25: 4 | C26: [{"name": "半殼生蠔", "type": [{"title": "海鮮", "value": "20250810000041"}, {"title": "牡蠣", "value": "20250810000040"}], "unit": {"title": "打", "value": "20250901000028"}, "weight": "2"}] | C27: [{"name": " 生粉", "unit": {"title": "杯", "value": "20250902000023"}, "weight": " 1/4 "}, {"name": " 麵粉", "unit": {"title": "杯", "value": "20250902000023"}, "weight": " 1/8 "}, {"name": "沙拉油", "unit": {"title": "湯匙", "value": "20250927000167"}, "weight": "2"}, {"name": " 雞蛋", "unit": {"title": "個/隻", "value": "20250902000015"}, "weight": "1"}] | C28: [{"name": "水 ", "unit": {"title": "杯", "value": "20250902000023"}, "weight": "1/8  "}, {"name": "蘇打粉 ", "unit": {"title": "茶匙", "value": "20250902000029"}, "weight": "1/2"}, {"name": " 發酵粉", "unit": {"title": "茶匙", "value": "20250902000029"}, "weight": " 1/2"}, {"name": " 鹽", "unit": {"title": "茶匙", "value": "20250902000029"}, "weight": " 1/2 "}, {"name": " 麵包粉", "unit": {"title": "杯", "value": "20250902000023"}, "weight": "1"}] | C29: [{"name": "原味酸乳酪", "unit": {"title": "杯", "value": "20250902000023"}, "weight": " 1/2"}, {"name": "李錦記舊庄特級蠔油", "unit": {"title": "湯匙", "value": "20250927000167"}, "weight": "3"}, {"name": "李錦記蒜蓉", "unit": {"title": "湯匙", "value": "20250927000167"}, "weight": "1"}, {"name": "青瓜碎", "unit": {"title": "湯匙", "value": "20250927000167"}, "weight": "2"}, {"name": "香芹碎", "unit": {"title": "湯匙", "value": "20250927000167"}, "weight": "1/2"}] | C30: [{"name": "檸檬汁", "unit": {"title": "湯匙", "value": "20250927000167"}, "weight": "1"}, {"name": " 李錦記黑胡椒碎", "unit": {"title": "茶匙", "value": "20250902000029"}, "weight": "1/2 "}] | C35: [{"title": "16-30", "value": "1751609912184"}] | C36: [{"title": "6-15", "value": "1751610102765"}] | C37: 22-45 | C39: [{"describe": "將蠔肉和蠔殼分開並將殼留下。", "materials": []}, {"describe": "蠔肉加入檸檬汁和黑胡椒碎拌勻醃制約 10 分鐘。", "materials": []}, {"describe": "將生粉，麵粉，沙拉油，水，雞蛋，蘇打粉，發酵粉和鹽混合拌勻成面糊。靜止約 10 分鐘待其稍發酵。", "materials": []}, {"describe": "將兩打生蠔肉放入面糊內。將其中一打生蠔肉連面糊用油溫 400°F 油炸，炸成脆漿生蠔然後釀回殼內。", "materials": []}, {"describe": "另一打生蠔肉取出 (連面糊)拍上麵包粉，炸成酥脆生蠔，釀回殼內即成。", "materials": []}, {"describe": "將所有蘸醬材料混合拌勻即可。作伴食炸生蠔的蘸醬。", "materials": []}] | C41: 2 | C42: 0 | C43: 0 | C44: 已发布 | C45: 审批通过 | C46: 2025-10-13 22:01:08 | C47: 2026-05-27 19:42:44</w:t>
      </w:r>
    </w:p>
    <w:p>
      <w:r>
        <w:t>Row 51: C1: 5139 | C4: zh_TW | C5: 153615 | C6: [{"title": "香港及澳門地區", "value": "20250822018426"}] | C7: [{"title": "零售", "value": "1751596454553"}] | C8: 翡翠玉米牛肉羹 | C9: 1 | C10: 0 | C11: 0 | C12: [{"title": "中國菜", "value": "20250704000084"}] | C13: [{"title": "小食", "value": "1751964418010"}] | C17: [{"title": "驗證過", "value": "1763108664084"}] | C19: [{"title": "日常菜譜", "value": "1756448345663"}] | C20: [{"title": "未知", "value": "1756786142311"}] | C25: 4 | C26: [{"name": "牛肉碎 ", "type": [{"title": "肉類", "value": "1752235306674"}, {"title": "牛肉", "value": "20250810000006"}], "unit": {"title": "克", "value": "20250901000022"}, "weight": "110"}] | C27: [{"name": "玉米蓉", "unit": {"title": "杯", "value": "20250902000023"}, "weight": " ½ "}, {"name": "雞蛋", "unit": {"title": "個/隻", "value": "20250902000015"}, "weight": "1"}, {"name": "籚筍粒", "unit": {"title": "湯匙", "value": "20250927000167"}, "weight": "2"}, {"name": "香菜碎", "unit": {"title": "湯匙", "value": "20250927000167"}, "weight": "1"}, {"name": " 水", "unit": {"title": "杯", "value": "20250902000023"}, "weight": "4"}, {"name": "生粉", "unit": {"title": "湯匙", "value": "20250927000167"}, "weight": "3"}] | C28: [{"name": "李錦記舊庄特級蠔油", "unit": {"title": "湯匙", "value": "20250927000167"}, "weight": "3"}, {"name": "李錦記鮮味雞粉  (自選)", "unit": {"title": "湯匙", "value": "20250927000167"}, "weight": "1"}, {"name": "李錦記純香芝麻油", "unit": {"title": "茶匙", "value": "20250902000029"}, "weight": "2"}, {"name": "李錦記白胡椒粉", "unit": {"title": "適量", "value": "20251027000018"}, "weight": ""}] | C35: [{"title": "0-5", "value": "1751609911889"}] | C36: [{"title": "6-15", "value": "1751610102765"}] | C37: 6-20 | C39: [{"describe": "將水煮沸，加入調味料、牛肉碎(拌散)、粟米蓉和籚筍粒。", "materials": []}, {"describe": "煮沸時，用生粉加少許水成漿調入湯內成羹狀。", "materials": []}, {"describe": "將雞蛋液調入湯羹內，輕力拌勻灑上香菜碎即成。", "materials": []}] | C41: 2 | C42: 0 | C43: 0 | C44: 已发布 | C45: 审批通过 | C46: 2025-10-13 21:46:29 | C47: 2026-05-27 19:42:44</w:t>
      </w:r>
    </w:p>
    <w:p>
      <w:r>
        <w:t>Row 52: C1: 5138 | C4: zh_TW | C5: 153615 | C6: [{"title": "香港及澳門地區", "value": "20250822018426"}] | C7: [{"title": "零售", "value": "1751596454553"}] | C8: 焗雞蛋煙肉撻 | C9: 1 | C10: 1 | C11: 0 | C12: [{"title": "融合菜", "value": "20250921000757"}] | C13: [{"title": "開胃菜", "value": "1751964416011"}] | C17: [{"title": "驗證過", "value": "1763108664084"}] | C19: [{"title": "日常菜譜", "value": "1756448345663"}] | C20: [{"title": "未知", "value": "1756786142311"}] | C25: 4 | C26: [{"name": "鬆脆餅皮 (解凍)", "type": [{"title": "麵粉（含大米、小米、糯米、木薯及小麥粉）", "value": "20250810000018"}], "unit": {"title": "克", "value": "20250901000022"}, "weight": "200"}, {"name": "煙肉 ", "type": [{"title": "肉類", "value": "1752235306674"}, {"title": "豬肉", "value": "20250810000035"}], "unit": {"title": "克", "value": "20250901000022"}, "weight": "90"}] | C27: [{"name": "雞蛋", "unit": {"title": "個/隻", "value": "20250902000015"}, "weight": "2"}, {"name": "洋蔥 ", "unit": {"title": "個/隻", "value": "20250902000015"}, "weight": "1"}, {"name": "車厘番茄", "unit": {"title": "粒", "value": "20251002001075"}, "weight": "3"}] | C28: [{"name": "李錦記舊庄特級蠔油 ", "unit": {"title": "湯匙", "value": "20250927000167"}, "weight": "1"}] | C35: [{"title": "16-30", "value": "1751609912184"}] | C36: [{"title": "6-15", "value": "1751610102765"}] | C37: 22-45 | C39: [{"describe": "雞蛋煮熟、去殼及切碎。", "materials": []}, {"describe": "餅皮輾開，放在已掃油的小撻模上。", "materials": []}, {"describe": "小撻放入預熱至攝氏200度[華氏400度]的焗爐內焗至金黃熟透。", "materials": []}, {"describe": "用1湯匙油炒香煙肉，加入洋蔥及蠔油，再炒1-2分鐘，拌入熟蛋。", "materials": []}, {"describe": "將炒熟之餡料放上已焗至香脆的撻皮內。", "materials": []}] | C41: 2 | C42: 0 | C43: 0 | C44: 已发布 | C45: 审批通过 | C46: 2025-10-13 21:34:55 | C47: 2026-05-27 19:42:44</w:t>
      </w:r>
    </w:p>
    <w:p>
      <w:r>
        <w:t>Row 53: C1: 5137 | C4: zh_TW | C5: 153615 | C6: [{"title": "香港及澳門地區", "value": "20250822018426"}] | C7: [{"title": "零售", "value": "1751596454553"}] | C8: 粟米蛋花湯 | C9: 1 | C10: 0 | C11: 0 | C12: [{"title": "中國菜", "value": "20250704000084"}] | C13: [{"title": "小食", "value": "1751964418010"}] | C17: [{"title": "驗證過", "value": "1763108664084"}] | C19: [{"title": "日常菜譜", "value": "1756448345663"}] | C20: [{"title": "未知", "value": "1756786142311"}] | C25: 4 | C26: [{"name": "玉米茸 ", "type": [{"title": "水果", "value": "20250810000022"}], "unit": {"title": "罐", "value": "20250902000008"}, "weight": "1"}, {"name": "雞蛋", "type": [{"title": "蛋", "value": "20250810000038"}], "unit": {"title": "個/隻", "value": "20250902000015"}, "weight": "2"}] | C27: [{"name": "清水", "unit": {"title": "杯", "value": "20250902000023"}, "weight": "7"}, {"name": "生粉", "unit": {"title": "湯匙", "value": "20250927000167"}, "weight": "3"}] | C28: [{"name": "李錦記鮮味雞粉", "unit": {"title": "湯匙", "value": "20250927000167"}, "weight": "2"}, {"name": "李錦記純香芝麻油", "unit": {"title": "茶匙", "value": "20250902000029"}, "weight": "2"}, {"name": "李錦記白胡椒粉 ", "unit": {"title": "適量", "value": "20251027000018"}, "weight": ""}, {"name": "鹽", "unit": {"title": "適量", "value": "20251027000018"}, "weight": ""}] | C35: [{"title": "0-5", "value": "1751609911889"}] | C36: [{"title": "6-15", "value": "1751610102765"}] | C37: 6-20 | C39: [{"describe": "雞蛋打散成雞蛋液備用。", "materials": []}, {"describe": "鍋裡倒入清水加入玉米茸，大火煮沸，放入李錦記鮮味雞粉和鹽調味。 用少許水將生粉調成糊狀勾芡使湯汁濃稠。", "materials": []}, {"describe": "待湯再次燒開後放入蛋液，攪拌後調入李錦記白胡椒粉和李錦記純香芝麻油即可。", "materials": []}] | C41: 0 | C42: 0 | C43: 0 | C44: 已发布 | C45: 审批通过 | C46: 2025-10-13 21:34:31 | C47: 2026-05-27 19:42:44</w:t>
      </w:r>
    </w:p>
    <w:p>
      <w:r>
        <w:t>Row 54: C1: 5133 | C4: zh_TW | C5: 153615 | C6: [{"title": "香港及澳門地區", "value": "20250822018426"}] | C7: [{"title": "零售", "value": "1751596454553"}] | C8: 蘇格蘭夾心蛋 | C9: 1 | C10: 1 | C11: 0 | C12: [{"title": "融合菜", "value": "20250921000757"}] | C13: [{"title": "午餐", "value": "1751964416643"}, {"title": "晚餐", "value": "1751964416528"}, {"title": "開胃菜", "value": "1751964416011"}] | C17: [{"title": "驗證過", "value": "1763108664084"}] | C19: [{"title": "日常菜譜", "value": "1756448345663"}] | C20: [{"title": "未知", "value": "1756786142311"}] | C25: 2 | C26: [{"name": "剁碎牛肉 ", "type": [{"title": "肉類", "value": "1752235306674"}, {"title": "牛肉", "value": "20250810000006"}], "unit": {"title": "克", "value": "20250901000022"}, "weight": "120"}, {"name": "熟雞蛋 (剝殼) ", "type": [{"title": "蛋", "value": "20250810000038"}], "unit": {"title": "個/隻", "value": "20250902000015"}, "weight": "2"}, {"name": "雞蛋 (打成蛋漿)", "type": [{"title": "蛋", "value": "20250810000038"}], "unit": {"title": "個/隻", "value": "20250902000015"}, "weight": "1"}] | C27: [{"name": "洋蔥 (切碎) ", "unit": {"title": "克", "value": "20250901000022"}, "weight": "50"}, {"name": "麵粉", "unit": {"title": "克", "value": "20250901000022"}, "weight": "20"}, {"name": "麵包糠 ", "unit": {"title": "克", "value": "20250901000022"}, "weight": "10"}, {"name": "李錦記黑胡椒碎 ", "unit": {"title": "少量", "value": "20251027000018"}, "weight": ""}] | C28: [{"name": "李錦記舊庄特級蠔油 ", "unit": {"title": "茶匙", "value": "20250902000029"}, "weight": "1"}, {"name": "李錦記海鮮醬 ", "unit": {"title": "湯匙", "value": "20250927000167"}, "weight": "1 ½ "}] | C35: [{"title": "6-15", "value": "1751609912033"}] | C36: [{"title": "6-15", "value": "1751610102765"}] | C37: 12-30 | C39: [{"describe": "Sauté onion until cooked through. Cool and set aside. Stir together beef, onions, black pepper, Seasoning Mix, and half of beaten egg. Mix well until a paste-like consistency forms.", "materials": []}, {"describe": "Coat boiled eggs evenly with flour. Take half the meat mixture and shape evenly around 1 boiled egg. Dip into beaten egg, then roll in breadcrumbs until evenly coated. Repeat each step for other egg.", "materials": []}, {"describe": "Deep-fry eggs in warm oil 5 minutes until golden-brown and serve.", "materials": []}] | C41: 0 | C42: 0 | C43: 0 | C44: 已发布 | C45: 审批通过 | C46: 2025-10-13 21:22:19 | C47: 2026-05-27 19:42:44</w:t>
      </w:r>
    </w:p>
    <w:p>
      <w:r>
        <w:t>Row 55: C1: 5131 | C4: zh_TW | C5: 153615 | C6: [{"title": "香港及澳門地區", "value": "20250822018426"}] | C7: [{"title": "零售", "value": "1751596454553"}] | C8: 滑蛋炒魚柳 | C9: 1 | C10: 1 | C11: 0 | C12: [{"title": "中國菜", "value": "20250704000084"}] | C13: [{"title": "午餐", "value": "1751964416643"}, {"title": "晚餐", "value": "1751964416528"}] | C17: [{"title": "驗證過", "value": "1763108664084"}] | C19: [{"title": "日常菜譜", "value": "1756448345663"}] | C20: [{"title": "未知", "value": "1756786142311"}] | C25: 4 | C26: [{"name": "魚柳 [切粒]", "type": [{"title": "肉類", "value": "1752235306674"}, {"title": "牛肉", "value": "20250810000006"}], "unit": {"title": "克", "value": "20250901000022"}, "weight": "200"}, {"name": "雞蛋 [打勻]", "type": [{"title": "蛋", "value": "20250810000038"}], "unit": {"title": "個/隻", "value": "20250902000015"}, "weight": "5"}] | C27: [{"name": "蔥 [切粒]", "unit": {"title": "湯匙", "value": "20250927000167"}, "weight": "3"}, {"name": "李錦記舊庄特級蠔油 ", "unit": {"title": "茶匙", "value": "20250902000029"}, "weight": "1"}] | C28: [{"name": "", "weight": ""}] | C30: [{"name": "李錦記舊庄特級蠔油", "unit": {"title": "茶匙", "value": "20250902000029"}, "weight": "1"}, {"name": "李錦記純香芝麻油", "unit": {"title": "茶匙", "value": "20250902000029"}, "weight": "1/2"}, {"name": "粟粉", "unit": {"title": "茶匙", "value": "20250902000029"}, "weight": "1/2 "}] | C35: [{"title": "6-15", "value": "1751609912033"}] | C36: [{"title": "0-5", "value": "1751610102600"}] | C37: 6-20 | C39: [{"describe": "魚柳與醃料拌勻。", "materials": []}, {"describe": "雞蛋加入舊庄特級蠔油及蔥粒。", "materials": []}, {"describe": "打勻，燒熱3湯匙油，下魚柳炒熟。", "materials": []}, {"describe": "加入蛋汁，快手炒至剛熟即可。", "materials": []}] | C41: 3 | C42: 0 | C43: 0 | C44: 已发布 | C45: 审批通过 | C46: 2025-10-13 21:13:39 | C47: 2026-05-27 19:42:44</w:t>
      </w:r>
    </w:p>
    <w:p>
      <w:r>
        <w:t>Row 56: C1: 5129 | C4: zh_TW | C5: 153615 | C6: [{"title": "香港及澳門地區", "value": "20250822018426"}] | C7: [{"title": "零售", "value": "1751596454553"}] | C8: 海鮮豆腐羹 | C9: 1 | C10: 1 | C11: 0 | C12: [{"title": "中國菜", "value": "20250704000084"}] | C13: [] | C17: [{"title": "驗證過", "value": "1763108664084"}] | C19: [{"title": "日常菜譜", "value": "1756448345663"}] | C20: [{"title": "未知", "value": "1756786142311"}] | C25: 2 | C26: [{"name": "什錦海鮮粒 ", "type": [{"title": "海鮮", "value": "20250810000041"}, {"title": "其他海鮮", "value": "20250810000007"}], "unit": {"title": "克", "value": "20250901000022"}, "weight": "110"}, {"name": "豆腐 (切粒) ", "type": [{"title": "雜豆及大豆類", "value": "20250810000009"}], "unit": {"title": "盒", "value": "20250902000011"}, "weight": " ½ "}] | C27: [{"name": "雞蛋 (打成蛋液)", "unit": {"title": "個/隻", "value": "20250902000015"}, "weight": "1"}, {"name": "清水 ", "unit": {"title": "杯", "value": "20250902000023"}, "weight": "4"}, {"name": "粟粉", "unit": {"title": "湯匙", "value": "20250927000167"}, "weight": "2"}] | C28: [{"name": "李錦記特鮮雞汁", "unit": {"title": "湯匙", "value": "20250927000167"}, "weight": "3"}] | C35: [{"title": "0-5", "value": "1751609911889"}] | C36: [{"title": "6-15", "value": "1751610102765"}] | C37: 6-20 | C39: [{"describe": "清水加入雞汁和豆腐煮沸，再加入海鮮粒。", "materials": []}, {"describe": "將粟粉用少許水開匀調入湯內煮沸成稠狀。", "materials": []}, {"describe": "將雞蛋液調入拌匀即成。", "materials": []}] | C41: 1 | C42: 0 | C43: 0 | C44: 已发布 | C45: 审批通过 | C46: 2025-10-13 21:03:30 | C47: 2026-05-27 19:42:44</w:t>
      </w:r>
    </w:p>
    <w:p>
      <w:r>
        <w:t>Row 57: C1: 5128 | C4: zh_TW | C5: 153615 | C6: [{"title": "香港及澳門地區", "value": "20250822018426"}] | C7: [{"title": "零售", "value": "1751596454553"}] | C8: 五彩粉皮 | C9: 1 | C10: 0 | C11: 0 | C12: [{"title": "中國菜", "value": "20250704000084"}] | C13: [{"title": "小食", "value": "1751964418010"}] | C17: [{"title": "驗證過", "value": "1763108664084"}] | C19: [{"title": "日常菜譜", "value": "1756448345663"}] | C20: [{"title": "未知", "value": "1756786142311"}] | C25: 2 | C26: [{"name": "鮮粉皮 ", "type": [{"title": "麵粉（含大米、糯米、木薯及小麥粉）", "value": "20250810000018"}], "unit": {"title": "克", "value": "20250901000022"}, "weight": "220"}] | C27: [{"name": " 小黃瓜 (切絲)", "unit": {"title": "克", "value": "20250901000022"}, "weight": "80"}, {"name": " 雞蛋 ", "unit": {"title": "個/隻", "value": "20250902000015"}, "weight": "1"}, {"name": "水發木耳 (切絲)", "unit": {"title": "克", "value": "20250901000022"}, "weight": "55"}, {"name": "金針菇 ", "unit": {"title": "把/束", "value": "20250901000027"}, "weight": "1"}, {"name": "胡蘿蔔 (切絲) ", "unit": {"title": "克", "value": "20250901000022"}, "weight": "80"}, {"name": "食用油 ", "unit": {"title": "茶匙", "value": "20250902000029"}, "weight": "1"}] | C28: [{"name": "李錦記蒸魚豉油", "unit": {"title": "湯匙", "value": "20250927000167"}, "weight": "2"}, {"name": "李錦記芝麻醬 ", "unit": {"title": "湯匙", "value": "20250927000167"}, "weight": "1"}, {"name": "李錦記調味白醋", "unit": {"title": "湯匙", "value": "20250927000167"}, "weight": "1"}, {"name": "糖", "unit": {"title": "湯匙", "value": "20250927000167"}, "weight": "1"}, {"name": "李錦記黃豆醬", "unit": {"title": "湯匙", "value": "20250927000167"}, "weight": "3"}, {"name": "李錦記麻辣火鍋上湯", "unit": {"title": "湯匙", "value": "20250927000167"}, "weight": "1"}, {"name": "水", "unit": {"title": "適量", "value": "20251027000018"}, "weight": ""}] | C35: [{"title": "16-30", "value": "1751609912184"}] | C36: [{"title": "16-30", "value": "1751610102898"}] | C37: 32-60 | C39: [{"describe": "雞蛋打散, 將鍋燒熱 至3成熱, 加1茶匙食用油, 用紙巾把油均勻地塗在鍋底, 之後倒入蛋液, 推勻, 等一面微黃時, 翻過來略煎另一面; 盛出切絲備用。", "materials": []}, {"describe": "金針菇用開水略燙, 瀝乾水備用; 粉皮用開水汆燙, 切條備用。", "materials": []}, {"describe": "將粉皮放在盤中央, 周邊按五種 顏色把食材排好。", "materials": []}, {"describe": "把全部調味料用水稀釋, 淋在粉皮上即可。", "materials": []}, {"describe": "小貼士: 若有時間, 可將黃豆醬放少許麻油及料酒大火蒸12分鐘, 更添美味。", "materials": []}] | C41: 4 | C42: 0 | C43: 0 | C44: 已发布 | C45: 审批通过 | C46: 2025-10-13 20:57:18 | C47: 2026-05-27 19:42:44</w:t>
      </w:r>
    </w:p>
    <w:p>
      <w:r>
        <w:t>Row 58: C1: 5127 | C4: zh_TW | C5: 153615 | C6: [{"title": "香港及澳門地區", "value": "20250822018426"}] | C7: [{"title": "零售", "value": "1751596454553"}] | C8: 瑤柱海鮮粥底火鍋 | C9: 1 | C10: 0 | C11: 0 | C12: [{"title": "中國菜", "value": "20250704000084"}] | C13: [{"title": "晚餐", "value": "1751964416528"}] | C17: [{"title": "驗證過", "value": "1763108664084"}] | C19: [{"title": "日常菜譜", "value": "1756448345663"}] | C20: [{"title": "未知", "value": "1756786142311"}] | C25: 4 | C26: [{"name": "海鮮（按個人喜好）份量", "type": [{"title": "海鮮", "value": "20250810000041"}, {"title": "其他海鮮", "value": "20250810000007"}], "unit": {"title": "包", "value": "20250902000006"}, "weight": "1"}, {"name": "杰身白粥", "type": [{"title": "穀物", "value": "20251027000022"}, {"title": "米飯 / 糯米 / 藜麥 / 義大利飯", "value": "20251027000021"}], "unit": {"title": "碗", "value": "20250902000004"}, "weight": "3"}] | C27: [{"name": "（可省略）雞蛋 (已拂勻)", "unit": {"title": "個/隻", "value": "20250902000015"}, "weight": "1"}] | C28: [{"name": "李錦記瑤柱海鮮火鍋上湯", "unit": {"title": "包", "value": "20250902000006"}, "weight": "1"}, {"name": " 沸水", "unit": {"title": "升", "value": "20250902000024"}, "weight": "1.5"}] | C29: [{"name": "李錦記金醬油", "unit": {"title": "適量", "value": "20251027000018"}, "weight": ""}, {"name": "李錦記鎮江香醋", "unit": {"title": "適量", "value": "20251027000018"}, "weight": ""}, {"name": "李錦記潮州辣椒油", "unit": {"title": "適量", "value": "20251027000018"}, "weight": ""}] | C35: [{"title": "0-5", "value": "1751609911889"}] | C36: [{"title": "6-15", "value": "1751610102765"}] | C37: 6-20 | C39: [{"describe": "將瑤柱海鮮火鍋上湯加入沸水中，混合均勻。加入海鮮，煮熟後，撈起享用，加入白粥，煮成瑤柱海鮮粥底火鍋！", "materials": []}, {"describe": "酸辣醬汁：混合所有蘸醬，與火鍋伴食", "materials": []}, {"describe": "貼士：如想粥底濃穠一點，最後可加雞蛋到粥底內，輕輕攪拌均勻，即成", "materials": []}, {"describe": "小提示：煮粥時可以加入打散的蛋液來增加濃稠度。", "materials": []}] | C41: 0 | C42: 0 | C43: 0 | C44: 已发布 | C45: 审批通过 | C46: 2025-10-13 20:54:10 | C47: 2026-05-27 19:42:44</w:t>
      </w:r>
    </w:p>
    <w:p>
      <w:r>
        <w:t>Row 59: C1: 5124 | C4: zh_TW | C5: 153615 | C6: [{"title": "香港及澳門地區", "value": "20250822018426"}] | C7: [{"title": "零售", "value": "1751596454553"}] | C8: 什錦海鮮粒炒飯 | C9: 1 | C10: 0 | C11: 0 | C12: [{"title": "中國菜", "value": "20250704000084"}] | C13: [{"title": "午餐", "value": "1751964416643"}, {"title": "晚餐", "value": "1751964416528"}] | C17: [{"title": "驗證過", "value": "1763108664084"}] | C19: [{"title": "日常菜譜", "value": "1756448345663"}] | C20: [{"title": "未知", "value": "1756786142311"}] | C25: 1 | C26: [{"name": "什錦海鮮粒", "type": [{"title": "海鮮", "value": "20250810000041"}, {"title": "其他海鮮", "value": "20250810000007"}], "unit": {"title": "克", "value": "20250901000022"}, "weight": "165"}, {"name": "白飯 ", "type": [], "unit": {"title": "碗", "value": "20250902000004"}, "weight": "1"}] | C27: [{"name": "青豆 紅蘿蔔粒", "unit": {"title": "克", "value": "20250901000022"}, "weight": "55"}, {"name": "雞蛋 (打成蛋液) ", "unit": {"title": "個/隻", "value": "20250902000015"}, "weight": "2"}, {"name": "洋蔥粒", "unit": {"title": "湯匙", "value": "20250927000167"}, "weight": "2"}, {"name": "蔥花 ", "unit": {"title": "湯匙", "value": "20250927000167"}, "weight": "2"}, {"name": "沙拉油", "unit": {"title": "湯匙", "value": "20250927000167"}, "weight": "2"}, {"name": " 水 ", "unit": {"title": "湯匙", "value": "20250927000167"}, "weight": "1"}] | C28: [{"name": "李錦記特鮮雞汁 ", "unit": {"title": "湯匙", "value": "20250927000167"}, "weight": "2"}] | C35: [{"title": "6-15", "value": "1751609912033"}] | C36: [{"title": "6-15", "value": "1751610102765"}] | C37: 12-30 | C39: [{"describe": "海鮮粒先取半湯匙特鮮雞汁，拌匀醃味 15 分鐘。", "materials": []}, {"describe": "熱鍋下油，煸香洋蔥粒，加入海鮮拌炒，", "materials": []}, {"describe": "後加入雞蛋液拌炒至半熟，加入白飯和青豆紅蘿 蔔粒同炒至匀。", "materials": []}, {"describe": "調入特鮮雞汁 ,水, 和葱花，拌炒至匀即可。", "materials": []}, {"describe": "提示: 冷凍什錦海鮮粒超市有售，不喜海鮮者可用雞肉粒或牛肉碎作代替。", "materials": []}] | C41: 1 | C42: 0 | C43: 0 | C44: 已发布 | C45: 审批通过 | C46: 2025-10-13 20:41:22 | C47: 2026-05-27 19:42:44</w:t>
      </w:r>
    </w:p>
    <w:p>
      <w:r>
        <w:t>Row 60: C1: 5122 | C4: zh_TW | C5: 153615 | C6: [{"title": "香港及澳門地區", "value": "20250822018426"}] | C7: [{"title": "零售", "value": "1751596454553"}] | C8: 經典港式碗仔翅 | C9: 1 | C10: 1 | C11: 0 | C12: [{"title": "中國菜", "value": "20250704000084"}] | C13: [{"title": "小食", "value": "1751964418010"}] | C17: [{"title": "驗證過", "value": "1763108664084"}] | C19: [{"title": "日常菜譜", "value": "1756448345663"}] | C20: [{"title": "未知", "value": "1756786142311"}] | C25: 2 | C26: [{"name": "豬肉", "type": [{"title": "肉類", "value": "1752235306674"}, {"title": "豬", "value": "20250810000035"}], "unit": {"title": "克", "value": "20250901000022"}, "weight": "200"}, {"name": "粉絲 (浸軟) ", "type": [{"title": "麵粉（含大米、糯米、木薯及小麥粉）", "value": "20250810000018"}], "unit": {"title": "克", "value": "20250901000022"}, "weight": "120"}] | C27: [{"name": "罐裝竹筍 (切幼絲) ", "unit": {"title": "克", "value": "20250901000022"}, "weight": "75"}, {"name": "木耳絲 (浸軟) ", "unit": {"title": "克", "value": "20250901000022"}, "weight": "75"}, {"name": "鮮冬菇 (切幼絲) ", "unit": {"title": "克", "value": "20250901000022"}, "weight": "75"}, {"name": "雞蛋 (拌勻) ", "unit": {"title": "個/隻", "value": "20250902000015"}, "weight": "2"}, {"name": "李錦記清雞火鍋上湯 ", "unit": {"title": "包", "value": "20250902000006"}, "weight": "1"}, {"name": "清水", "unit": {"title": "毫升", "value": "20250902000022"}, "weight": "2,000"}] | C28: [{"name": "李錦記舊庄特級蠔油", "unit": {"title": "湯匙", "value": "20250927000167"}, "weight": "2"}, {"name": "李錦記特鮮生抽", "unit": {"title": "湯匙", "value": "20250927000167"}, "weight": "1"}, {"name": "李錦記特級老抽 ", "unit": {"title": "茶匙", "value": "20250902000029"}, "weight": "1"}, {"name": "李錦記純香芝麻油", "unit": {"title": "湯匙", "value": "20250927000167"}, "weight": "2"}, {"name": "李錦記白胡椒粉", "unit": {"title": "適量", "value": "20251027000018"}, "weight": ""}, {"name": "糖", "unit": {"title": "湯匙", "value": "20250927000167"}, "weight": " ½"}, {"name": "李錦記調味紅醋", "unit": {"title": "適量", "value": "20251027000018"}, "weight": ""}] | C30: [{"name": "生粉", "unit": {"title": "湯匙", "value": "20250927000167"}, "weight": "6"}, {"name": "清水", "unit": {"title": "湯匙", "value": "20250927000167"}, "weight": "6"}] | C35: [{"title": "6-15", "value": "1751609912033"}] | C36: [{"title": "31-45", "value": "1751610103031"}] | C37: 37-60 | C39: [{"describe": "將豬肉蒸20分鐘後，撕成幼絲。", "materials": []}, {"describe": "鍋中煮滾水，加入竹筍、木耳及鮮冬菇略煮後撈起，瀝乾備用。", "materials": []}, {"describe": "將粉絲剪成約15厘米長，瀝乾備用。", "materials": []}, {"describe": "以大火煮滾2,000毫升清水，加入清雞火鍋上湯拌勻。  煮滾後，加入豬肉、竹筍、木耳及鮮冬菇，煮約2分鐘至熟透。", "materials": []}, {"describe": "拌入調味料，煮滾後轉小火加入芡汁煮至濃稠，然後加入粉絲。", "materials": []}, {"describe": "煮滾後關火，趁熱倒入雞蛋並拌勻成蛋花，以大火滾起後關火。  可按個人喜好加入其他食材，如︰餃子，及李錦記調味紅醋伴食。", "materials": []}] | C41: 3 | C42: 0 | C43: 0 | C44: 已发布 | C45: 审批通过 | C46: 2025-10-13 20:27:45 | C47: 2026-05-27 19:42:44</w:t>
      </w:r>
    </w:p>
    <w:p>
      <w:r>
        <w:t>Row 61: C1: 5120 | C4: zh_TW | C5: 153615 | C6: [{"title": "香港及澳門地區", "value": "20250822018426"}] | C7: [{"title": "零售", "value": "1751596454553"}] | C8: 朱古力布朗尼 | C9: 1 | C10: 1 | C11: 0 | C12: [{"title": "中國菜", "value": "20250704000084"}] | C13: [{"title": "甜點", "value": "1751964416911"}] | C17: [{"title": "驗證過", "value": "1763108664084"}] | C19: [{"title": "日常菜譜", "value": "1756448345663"}] | C20: [{"title": "未知", "value": "1756786142311"}] | C25: 6 | C26: [{"name": "黑朱古力", "type": [{"title": "糖類（含糖果）", "value": "20250810000019"}], "unit": {"title": "克", "value": "20250901000022"}, "weight": "180"}, {"name": "無鹽牛油 ", "type": [{"title": "肉類", "value": "1752235306674"}, {"title": "牛肉", "value": "20250810000006"}], "unit": {"title": "克", "value": "20250901000022"}, "weight": "180"}, {"name": "糖 ", "type": [{"title": "糖類（含糖果）", "value": "20250810000019"}], "unit": {"title": "克", "value": "20250901000022"}, "weight": "230"}] | C27: [{"name": "中筋麵粉", "unit": {"title": "克", "value": "20250901000022"}, "weight": "80"}, {"name": " 可可粉", "unit": {"title": "克", "value": "20250901000022"}, "weight": "40"}, {"name": "雞蛋", "unit": {"title": "個/隻", "value": "20250902000015"}, "weight": "3"}, {"name": "李錦記特鮮生抽", "unit": {"title": "茶匙", "value": "20250902000029"}, "weight": "4.5"}] | C35: [{"title": "16-30", "value": "1751609912184"}] | C36: [{"title": "16-30", "value": "1751610102898"}] | C37: 32-60 | C39: [{"describe": "預熱焗爐至攝氏180度，於蛋糕模掃上少許油。", "materials": []}, {"describe": "煮溶牛油，把牛油溶液倒入碗與朱古力攪拌至溶化。", "materials": []}, {"describe": "將雞蛋及砂糖打發，然後加入朱古力溶液並拌勻。", "materials": []}, {"describe": "篩入中筋麵粉及可可粉，加入特鮮生抽，然後拌勻。", "materials": []}, {"describe": "將朱古力混合物倒入蛋糕模中。", "materials": []}, {"describe": "放入焗爐焗20至30分鐘，取出後放涼10至15分鐘，", "materials": []}] | C41: 1 | C42: 0 | C43: 0 | C44: 已发布 | C45: 审批通过 | C46: 2025-10-13 20:10:05 | C47: 2026-05-27 19:42:44</w:t>
      </w:r>
    </w:p>
    <w:p>
      <w:r>
        <w:t>Row 62: C1: 5113 | C4: zh_TW | C5: 153615 | C6: [{"title": "香港及澳門地區", "value": "20250822018426"}] | C7: [{"title": "零售", "value": "1751596454553"}] | C8: XO金沙芝麻蝦卷 | C9: 1 | C10: 1 | C11: 0 | C12: [{"title": "中國菜", "value": "20250704000084"}] | C13: [{"title": "午餐", "value": "1751964416643"}, {"title": "晚餐", "value": "1751964416528"}] | C17: [{"title": "驗證過", "value": "1763108664084"}] | C19: [{"title": "日常菜譜", "value": "1756448345663"}] | C20: [{"title": "未知", "value": "1756786142311"}] | C25: 4 | C26: [{"name": "虎蝦肉 [約250克] ", "type": [{"title": "海鮮", "value": "20250810000041"}, {"title": "其他海鮮", "value": "20250810000007"}], "unit": {"title": "個/隻", "value": "20250902000015"}, "weight": "8"}, {"name": "迷你蘆筍 [切半] ", "type": [{"title": "蔬菜（含竹筍）", "value": "20250810000020"}], "unit": {"title": "個/隻", "value": "20250902000015"}, "weight": "8"}] | C27: [{"name": "鹹蛋黃 [蒸熟後壓碎]", "unit": {"title": "個/隻", "value": "20250902000015"}, "weight": "2"}, {"name": "雞蛋 [拂勻] ", "unit": {"title": "個/隻", "value": "20250902000015"}, "weight": "1"}, {"name": "李錦記XO醬", "unit": {"title": "湯匙", "value": "20250927000167"}, "weight": "2"}] | C28: [{"name": "粟粉", "unit": {"title": "湯匙", "value": "20250927000167"}, "weight": "3"}, {"name": "芝麻", "unit": {"title": "湯匙", "value": "20250927000167"}, "weight": "5"}] | C30: [{"name": "李錦記舊庄特級蠔油", "unit": {"title": "茶匙", "value": "20250902000029"}, "weight": "2"}, {"name": "粟粉", "unit": {"title": "茶匙", "value": "20250902000029"}, "weight": "1"}] | C35: [{"title": "16-30", "value": "1751609912184"}] | C36: [{"title": "16-30", "value": "1751610102898"}] | C37: 32-60 | C39: [{"describe": "在蝦背用刀輕切開，去腸後用刀背拍扁。以醃料拌勻。", "materials": []}, {"describe": "XO醬隔出油後留用。", "materials": []}, {"describe": "每隻蝦卷入 2 小條蘆筍及少許XO醬後依次沾粟粉、雞蛋、芝麻。", "materials": []}, {"describe": "燒熱 4 湯匙油，小火將蝦卷煎熟後備用。", "materials": []}, {"describe": "另在小鍋中燒熱XO醬油，加入鹹蛋炒至起泡。", "materials": []}, {"describe": "蝦卷回鍋拌勻後上碟，再灑上餘下XO醬伴吃。", "materials": []}] | C41: 2 | C42: 0 | C43: 0 | C44: 已发布 | C45: 审批通过 | C46: 2025-10-13 17:12:11 | C47: 2026-05-27 19:42:44</w:t>
      </w:r>
    </w:p>
    <w:p>
      <w:r>
        <w:t>Row 63: C1: 5108 | C4: zh_TW | C5: 153615 | C6: [{"title": "香港及澳門地區", "value": "20250822018426"}] | C7: [{"title": "零售", "value": "1751596454553"}] | C8: 中式蛋包飯 | C9: 1 | C10: 0 | C11: 0 | C12: [{"title": "中國菜", "value": "20250704000084"}] | C13: [{"title": "午餐", "value": "1751964416643"}, {"title": "晚餐", "value": "1751964416528"}] | C17: [{"title": "驗證過", "value": "1763108664084"}] | C19: [{"title": "日常菜譜", "value": "1756448345663"}] | C20: [{"title": "未知", "value": "1756786142311"}] | C25: 2 | C26: [{"name": " 雞蛋", "type": [{"title": "蛋", "value": "20250810000038"}], "unit": {"title": "個/隻", "value": "20250902000015"}, "weight": "6"}, {"name": " 白飯", "type": [], "unit": {"title": "碗", "value": "20250902000004"}, "weight": "2"}] | C27: [{"name":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 | C28: [{"name": "李錦記舊庄特級蠔油", "unit": {"title": "湯匙", "value": "20250927000167"}, "weight": "2"}, {"name": "李錦記特鮮生抽", "unit": {"title": "茶匙", "value": "20250902000029"}, "weight": "1"}] | C30: [{"name": "李錦記舊庄特級蠔油", "unit": {"title": "湯匙", "value": "20250927000167"}, "weight": "1"}] | C35: [{"title": "16-30", "value": "1751609912184"}] | C36: [{"title": "6-15", "value": "1751610102765"}] | C37: 22-45 | C39: [{"describe":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 | C41: 0 | C42: 0 | C43: 0 | C44: 已发布 | C45: 审批通过 | C46: 2025-10-13 16:58:13 | C47: 2026-05-27 19:42:44</w:t>
      </w:r>
    </w:p>
    <w:p>
      <w:r>
        <w:t>Row 64: C1: 5092 | C4: zh_TW | C5: 153615 | C6: [{"title": "香港及澳門地區", "value": "20250822018426"}] | C7: [{"title": "零售", "value": "1751596454553"}] | C8: 香辣芝心角 | C9: 1 | C10: 1 | C11: 0 | C12: [{"title": "中國菜", "value": "20250704000084"}] | C13: [{"title": "小食", "value": "1751964418010"}] | C17: [{"title": "驗證過", "value": "1763108664084"}] | C19: [{"title": "日常菜譜", "value": "1756448345663"}] | C20: [{"title": "未知", "value": "1756786142311"}] | C25: 4 | C26: [{"name": "麵粉 [約 16 x 16 厘米] ", "type": [{"title": "麵粉（含大米、糯米、木薯及小麥粉）", "value": "20250810000018"}], "unit": {"title": "張（面皮）", "value": "20250902000021"}, "weight": "4"}, {"name": "芝士 [車打芝士, 約 9 x 9 厘米] ", "type": [{"title": "乳製品", "value": "20250810000044"}], "unit": {"title": "片", "value": "20250902000018"}, "weight": "1"}, {"name": "白麵包 [約 9 x 9 厘米]", "type": [{"title": "麵粉（含大米、糯米、木薯及小麥粉）", "value": "20250810000018"}], "unit": {"title": "片", "value": "20250902000018"}, "weight": "1"}] | C27: [{"name": " 雞蛋   [打勻]", "unit": {"title": "個/隻", "value": "20250902000015"}, "weight": " 1/2"}, {"name": " 蒜蓉辣椒醬", "unit": {"title": "茶匙", "value": "20250902000029"}, "weight": "2"}] | C29: [{"name": "李錦記甜酸排骨醬", "unit": {"title": "包", "value": "20250902000006"}, "weight": "1"}] | C30: [{"name": "", "weight": ""}] | C35: [{"title": "0-5", "value": "1751609911889"}] | C36: [{"title": "6-15", "value": "1751610102765"}] | C37: 6-20 | C39: [{"describe": "https://www.youtube.com/watch?v=WrVn_3MPhYg&amp;feature=youtu.be", "materials": []}, {"describe": "將每張春卷皮切成 4 塊三角形，共 16 塊小三角形。", "materials": []}, {"describe": "將車打芝士和白麵包切成 8 塊小三角形。", "materials": []}, {"describe": "將一塊麵包放在春卷皮上，在麵包上放 ¼ 茶匙的李錦記蒜蓉辣椒醬，蓋上一塊芝士，在春卷皮的三邊掃上蛋汁，再蓋以一塊春卷皮，按實春卷皮的邊；重複以上步驟做成 8 個芝心角。", "materials": []}, {"describe": "用油將香辣芝心角慢火煎或炸至金黃香脆，瀝乾，吃時伴以李錦記甜酸排骨醬。", "materials": []}] | C41: 5 | C42: 0 | C43: 0 | C44: 已发布 | C45: 审批通过 | C46: 2025-10-13 16:16:44 | C47: 2026-05-27 19:42:44</w:t>
      </w:r>
    </w:p>
    <w:p>
      <w:r>
        <w:t>Row 65: C1: 5091 | C4: zh_TW | C5: 153615 | C6: [{"title": "香港及澳門地區", "value": "20250822018426"}] | C7: [{"title": "零售", "value": "1751596454553"}] | C8: 福建炒飯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"type": [{"title": "雜物", "value": "20251027000022"}, {"title": "米飯 / 糯米 / 藜麥 / 意大利飯 / 苔麩", "value": "20251027000021"}], "unit": {"title": "克", "value": "20250901000022"}, "weight": "350"}, {"name": "鷄蛋", "type": [{"title": "蛋", "value": "20250810000038"}], "unit": {"title": "個/隻", "value": "20250902000015"}, "weight": "2"}] | C27: [{"name": "乾冬菇（浸軟，切粒） ", "unit": {"title": "個/隻", "value": "20250902000015"}, "weight": "2"}, {"name": "細蝦仁", "unit": {"title": "克", "value": "20250901000022"}, "weight": "60"}, {"name": "雞髀肉 （切粒）", "unit": {"title": "克", "value": "20250901000022"}, "weight": "100"}, {"name": "甘筍 （切粒）", "unit": {"title": "克", "value": "20250901000022"}, "weight": "20"}, {"name": "芥蘭 （只取莖，切粒）", "unit": {"title": "克", "value": "20250901000022"}, "weight": "30"}] | C28: [{"name": "李錦記瑤柱蠔油", "unit": {"title": "湯匙", "value": "20250927000167"}, "weight": "2.5"}, {"name": "清水", "unit": {"title": "毫升", "value": "20250902000022"}, "weight": "150"}, {"name": "生粉水", "unit": {"title": "適量", "value": "20251027000018"}, "weight": ""}] | C30: [{"name": "李錦記瑤柱蠔油", "unit": {"title": "茶匙", "value": "20250902000029"}, "weight": "1"}, {"name": "生粉", "unit": {"title": "茶匙", "value": "20250902000029"}, "weight": "1"}] | C35: [{"title": "6-15", "value": "1751609912033"}] | C36: [{"title": "6-15", "value": "1751610102765"}] | C37: 12-30 | C39: [{"describe": "鷄髀肉切粒用醃料醃10分鐘。燒熱油鑊，下鷄蛋和白飯，用中火炒勻，下半湯匙蠔油炒勻盛起。", "materials": []}, {"describe": " 加熱鍋，加入雞蛋和米飯，中火炒勻，加入½茶匙蠔油炒勻，備用。", "materials": []}, {"describe": "燒熱油鑊，炒熟鷄肉和蝦仁，除生粉水外，加入其他材料和調味料煮滾，最後用生粉水埋芡，淋在炒飯上即可。", "materials": []}, {"describe": "貼士：李錦記瑤柱蠔油內含瑤柱絲，省卻浸發瑤柱工序，瑤柱味鲜，蠔味香濃，方便又鮮味！", "materials": []}] | C41: 6 | C42: 0 | C43: 0 | C44: 已发布 | C45: 审批通过 | C46: 2025-10-13 16:15:45 | C47: 2026-05-27 19:42:44</w:t>
      </w:r>
    </w:p>
    <w:p>
      <w:r>
        <w:t>Row 66: C1: 5083 | C4: zh_TW | C5: 153615 | C6: [{"title": "香港及澳門地區", "value": "20250822018426"}] | C7: [{"title": "零售", "value": "1751596454553"}] | C8: 蒜辣鯖魚 | C9: 1 | C10: 1 | C11: 0 | C12: [{"title": "中國菜", "value": "20250704000084"}] | C13: [{"title": "午餐", "value": "1751964416643"}, {"title": "晚餐", "value": "1751964416528"}] | C17: [{"title": "驗證過", "value": "1763108664084"}] | C19: [{"title": "日常菜譜", "value": "1756448345663"}] | C20: [{"title": "未知", "value": "1756786142311"}] | C25: 4 | C26: [{"name": "鯖魚  [切件]", "type": [{"title": "魚", "value": "1752235330011"}], "unit": {"title": "克", "value": "20250901000022"}, "weight": "450"}] | C27: [{"name": " 白蘿蔔 [去皮及切片] ", "unit": {"title": "克", "value": "20250901000022"}, "weight": "90"}, {"name": "洋蔥 [切絲] ", "unit": {"title": "克", "value": "20250901000022"}, "weight": "50"}, {"name": "紅辣椒 [切段]", "unit": {"title": "個/隻", "value": "20250902000015"}, "weight": "1"}] | C28: [{"name": "李錦記蒜蓉辣椒醬", "unit": {"title": "湯匙", "value": "20250927000167"}, "weight": "2"}, {"name": "李錦記舊庄特級蠔油", "unit": {"title": "湯匙", "value": "20250927000167"}, "weight": "1"}, {"name": "水", "unit": {"title": "杯", "value": "20250902000023"}, "weight": " 1 /2"}, {"name": "糖", "unit": {"title": "茶匙", "value": "20250902000029"}, "weight": " 1 1/2 "}, {"name": "粟粉", "unit": {"title": "茶匙", "value": "20250902000029"}, "weight": "1 /2  "}] | C30: [{"name": "粟粉", "unit": {"title": "湯匙", "value": "20250927000167"}, "weight": "2"}, {"name": "蛋白", "unit": {"title": "個/隻", "value": "20250902000015"}, "weight": "1"}, {"name": "鹽", "unit": {"title": "茶匙", "value": "20250902000029"}, "weight": "1 /2 "}, {"name": "李錦記白胡椒粉 ", "unit": {"title": "適量", "value": "20251027000018"}, "weight": ""}] | C35: [{"title": "6-15", "value": "1751609912033"}] | C36: [{"title": "16-30", "value": "1751610102898"}] | C37: 22-45 | C39: [{"describe": "鯖魚與醃料拌勻。", "materials": []}, {"describe": "將鯖魚用 2 湯匙油煎香後盛起。", "materials": []}, {"describe": "用 1 湯匙油爆香洋蔥，加入辣椒、白蘿蔔炒勻至熱透。", "materials": []}, {"describe": "拌入鯖魚及芡汁慢火煮至材料熟透及汁濃。", "materials": []}] | C41: 2 | C42: 0 | C43: 0 | C44: 已发布 | C45: 审批通过 | C46: 2025-10-13 15:53:26 | C47: 2026-05-27 19:42:44</w:t>
      </w:r>
    </w:p>
    <w:p>
      <w:r>
        <w:t>Row 67: C1: 5080 | C4: zh_TW | C5: 153615 | C6: [{"title": "香港及澳門地區", "value": "20250822018426"}] | C7: [{"title": "零售", "value": "1751596454553"}] | C8: 香辣菠蘿鴨 | C9: 1 | C10: 1 | C11: 0 | C12: [{"title": "中國菜", "value": "20250704000084"}] | C13: [{"title": "午餐", "value": "1751964416643"}, {"title": "晚餐", "value": "1751964416528"}] | C17: [{"title": "驗證過", "value": "1763108664084"}] | C19: [{"title": "日常菜譜", "value": "1756448345663"}] | C20: [{"title": "未知", "value": "1756786142311"}] | C25: 4 | C26: [{"name": "鴨肉", "type": [{"title": "家禽", "value": "1752235304071"}, {"title": "鴨", "value": "20250810000025"}], "unit": {"title": "克", "value": "20250901000022"}, "weight": "300"}] | C27: [{"name": "罐裝菠蘿", "unit": {"title": "片", "value": "20250902000018"}, "weight": "3"}, {"name": "甜椒 ", "unit": {"title": "個/隻", "value": "20250902000015"}, "weight": "1 /2 "}, {"name": "粟粉", "unit": {"title": "適量", "value": "20251027000018"}, "weight": ""}] | C30: [{"name": "李錦記舊庄特級蠔油", "unit": {"title": "茶匙", "value": "20250902000029"}, "weight": "2"}, {"name": "李錦記純香芝麻油", "unit": {"title": "茶匙", "value": "20250902000029"}, "weight": "1"}, {"name": "蛋汁", "unit": {"title": "湯匙", "value": "20250927000167"}, "weight": "2"}, {"name": "李錦記蒜蓉辣椒醬", "unit": {"title": "湯匙", "value": "20250927000167"}, "weight": "3"}, {"name": "罐裝菠蘿汁", "unit": {"title": "湯匙", "value": "20250927000167"}, "weight": "5"}, {"name": "糖", "unit": {"title": "湯匙", "value": "20250927000167"}, "weight": "1"}, {"name": "粟粉 ", "unit": {"title": "茶匙", "value": "20250902000029"}, "weight": "1 /2"}] | C35: [{"title": "16-30", "value": "1751609912184"}] | C36: [{"title": "6-15", "value": "1751610102765"}] | C37: 22-45 | C39: [{"describe": "鴨肉與醃料拌勻。", "materials": []}, {"describe": "將鴨肉沾上粟粉，放入熱油中炸至金黃熟透，瀝乾。", "materials": []}, {"describe": "用1湯匙油略炒甜椒，下菠蘿及芡汁煮至熱透，再加入鴨肉炒勻。", "materials": []}] | C41: 1 | C42: 0 | C43: 0 | C44: 已发布 | C45: 审批通过 | C46: 2025-10-13 15:45:17 | C47: 2026-05-27 19:42:44</w:t>
      </w:r>
    </w:p>
    <w:p>
      <w:r>
        <w:t>Row 68: C1: 5075 | C4: zh_TW | C5: 153615 | C6: [{"title": "香港及澳門地區", "value": "20250822018426"}] | C7: [{"title": "零售", "value": "1751596454553"}] | C8: 上湯雲吞雞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 (約 1 公斤) ", "type": [{"title": "家禽", "value": "1752235304071"}, {"title": "雞", "value": "20250810000034"}], "unit": {"title": "個/隻", "value": "20250902000015"}, "weight": "1"}, {"name": "豬肉 [切碎] ", "type": [{"title": "肉類", "value": "1752235306674"}, {"title": "豬肉", "value": "20250810000035"}], "unit": {"title": "克", "value": "20250901000022"}, "weight": "300"}] | C27: [{"name": "金華火腿  [切絲]", "unit": {"title": "克", "value": "20250901000022"}, "weight": "10"}, {"name": " 小棠菜", "unit": {"title": "棵/根", "value": "20251002001074"}, "weight": "10"}, {"name": "上海雲吞皮", "unit": {"title": "片", "value": "20250902000018"}, "weight": "20"}, {"name": "小棠菜[莖部切粒] ", "unit": {"title": "克", "value": "20250901000022"}, "weight": "30"}, {"name": "蛋白", "unit": {"title": "克", "value": "20250901000022"}, "weight": "20"}] | C28: [{"name": "調味料 1：李錦記特鮮雞粉(不加味精) ", "unit": {"title": "克", "value": "20250901000022"}, "weight": "15"}, {"name": "調味料 1：鹽", "unit": {"title": "克", "value": "20250901000022"}, "weight": "5"}, {"name": "調味料 1：糖", "unit": {"title": "克", "value": "20250901000022"}, "weight": "5"}, {"name": "調味料 2：李錦記特鮮雞粉(不加味精)", "unit": {"title": "克", "value": "20250901000022"}, "weight": "5"}, {"name": "調味料 2：李錦記極純黑芝麻油 ", "unit": {"title": "克", "value": "20250901000022"}, "weight": "3"}, {"name": "調味料 2：生粉", "unit": {"title": "克", "value": "20250901000022"}, "weight": "5"}, {"name": "調味料 2：鹽", "unit": {"title": "克", "value": "20250901000022"}, "weight": "3"}, {"name": "調味料 2：糖", "unit": {"title": "克", "value": "20250901000022"}, "weight": "2"}] | C35: [{"title": "16-30", "value": "1751609912184"}] | C36: [{"title": "46-60", "value": "1751610103165"}] | C37: 62-90 | C39: [{"describe": "小棠菜粒略煮待凍。豬肉碎、小棠菜粒加入調味料2拌成雲吞餡料，然後用上海雲吞皮包上餡料，塗上蛋白漿封口包好，存雪櫃備用。", "materials": []}, {"describe": "先將雞洗淨，將脂肪除去，然後放入金華火腿絲，將雞、鹽及糖放入鍋中，下滾水 (約3公升) ，大火煲半小時後，再用慢火煲兩小時，最後加入特鮮雞粉。", "materials": []}, {"describe": "上海雲吞及小棠菜用滾水灼熟，隔水取出，放入雞鍋內排好即成。", "materials": []}] | C41: 0 | C42: 0 | C43: 0 | C44: 已发布 | C45: 审批通过 | C46: 2025-10-13 15:13:51 | C47: 2026-05-27 19:42:44</w:t>
      </w:r>
    </w:p>
    <w:p>
      <w:r>
        <w:t>Row 69: C1: 5067 | C4: zh_TW | C5: 153615 | C6: [{"title": "香港及澳門地區", "value": "20250822018426"}] | C7: [{"title": "零售", "value": "1751596454553"}] | C8: 蝦仁蛋餅伴菠菜飯球 | C9: 1 | C10: 1 | C11: 0 | C12: [{"title": "融合菜", "value": "20250921000757"}] | C13: [{"title": "午餐", "value": "1751964416643"}, {"title": "晚餐", "value": "1751964416528"}] | C17: [{"title": "驗證過", "value": "1763108664084"}] | C19: [{"title": "日常菜譜", "value": "1756448345663"}] | C20: [{"title": "未知", "value": "1756786142311"}] | C25: 1 | C26: [{"name": "蝦仁", "type": [{"title": "海鮮", "value": "20250810000041"}, {"title": "其他海鮮", "value": "20250810000007"}], "unit": {"title": "克", "value": "20250901000022"}, "weight": "80"}, {"name": "雞蛋", "type": [{"title": "蛋", "value": "20250810000038"}], "unit": {"title": "個/隻", "value": "20250902000015"}, "weight": "2"}, {"name": "白飯", "type": [], "unit": {"title": "碗", "value": "20250902000004"}, "weight": "1"}] | C27: [{"name": "蔥", "unit": {"title": "個/隻", "value": "20250902000015"}, "weight": "1/2"}, {"name": "菠菜", "unit": {"title": "碗", "value": "20250902000004"}, "weight": "1"}, {"name": "李錦記減鹽蠔油", "unit": {"title": "茶匙", "value": "20250902000029"}, "weight": "1"}] | C28: [{"name": "", "unit": {"name": "", "weight": ""}, "weight": ""}] | C30: [{"name": "李錦記白胡椒粉", "unit": {"title": "少量", "value": "20251027000018"}, "weight": ""}] | C35: [{"title": "0-5", "value": "1751609911889"}] | C36: [{"title": "16-30", "value": "1751610102898"}] | C37: 16-35 | C39: [{"describe": "蝦仁蛋餅做法： 1. 蝦仁用適量胡椒粉醃5分鐘。 2. 下易潔鑊將蝦仁炒熟備用。 3. 雞蛋打成蛋漿，蔥切至小粒伴入蛋漿。 4. 鑊上塗上一層油並加熱，倒入蛋漿鋪滿鑊，用中小火煎蛋餅。 5. 蛋餅煎至8成熟（上層仍少濕的狀態）在蛋餅1/3的位置鋪上蝦仁。 6. 慢慢將蛋及蝦仁捲成，蛋熟了即可上碟。 7. 蛋餅可蘸點蠔油食用。", "materials": []}, {"describe": "菠菜飯球做法： 1. 菠菜放滾水煮熟撈起。 2. 將菠菜多餘水分榨走並剁成菠菜蓉。 3. 將菠菜伴入白飯中，弄成一個個小球即成。", "materials": []}, {"describe": "以蝦仁蛋餅伴以菠菜飯球享用。", "materials": []}] | C41: 0 | C42: 0 | C43: 0 | C44: 已发布 | C45: 审批通过 | C46: 2025-10-13 13:36:43 | C47: 2026-05-27 19:42:44</w:t>
      </w:r>
    </w:p>
    <w:p>
      <w:r>
        <w:t>Row 70: C1: 5053 | C4: zh_TW | C5: 153615 | C6: [{"title": "香港及澳門地區", "value": "20250822018426"}] | C7: [{"title": "零售", "value": "1751596454553"}] | C8: 蝦醬煎薄餅 | C9: 1 | C10: 1 | C11: 0 | C12: [{"title": "中國菜", "value": "20250704000084"}] | C13: [{"title": "開胃菜", "value": "1751964416011"}] | C17: [{"title": "驗證過", "value": "1763108664084"}] | C19: [{"title": "日常菜譜", "value": "1756448345663"}] | C20: [{"title": "未知", "value": "1756786142311"}] | C25: 6 | C26: [{"name": "粉漿:麵粉", "type": [{"title": "麵粉（含大米、小米、糯米、木薯及小麥粉）", "value": "20250810000018"}], "unit": {"title": "克", "value": "20250901000022"}, "weight": "200"}, {"name": "粉漿: 糯米粉 ", "type": [{"title": "麵粉（含大米、小米、糯米、木薯及小麥粉）", "value": "20250810000018"}], "unit": {"title": "克", "value": "20250901000022"}, "weight": "100"}, {"name": "材料: 蝦仁  [切粒]", "type": [{"title": "海鮮", "value": "20250810000041"}, {"title": "其他海鮮", "value": "20250810000007"}], "unit": {"title": "克", "value": "20250901000022"}, "weight": "150"}, {"name": "材料:叉燒  [切粒]", "type": [{"title": "肉類", "value": "1752235306674"}, {"title": "豬肉", "value": "20250810000035"}], "unit": {"title": "克", "value": "20250901000022"}, "weight": "150"}] | C27: [{"name": "粉漿: 梳打粉 ", "unit": {"title": "茶匙", "value": "20250902000029"}, "weight": "1/4"}, {"name": " 粉漿: 雞蛋", "unit": {"title": "個/隻", "value": "20250902000015"}, "weight": "2"}, {"name": "材料: 韭黃 [切粒]", "unit": {"title": "克", "value": "20250901000022"}, "weight": "50"}, {"name": "材料: 蔥 [切粒]", "unit": {"title": "克", "value": "20250901000022"}, "weight": "50"}] | C28: [{"name": "粉漿:李錦記幼滑蝦醬 ", "unit": {"title": "湯匙", "value": "20250927000167"}, "weight": "2 1/2"}, {"name": "粉漿: 李錦記純香芝麻油", "unit": {"title": "茶匙", "value": "20250902000029"}, "weight": "2"}, {"name": "粉漿:水", "unit": {"title": "毫升", "value": "20250902000022"}, "weight": "400"}, {"name": "粉漿: 糖 ", "unit": {"title": "茶匙", "value": "20250902000029"}, "weight": "1/2"}] | C35: [{"title": "6-15", "value": "1751609912033"}] | C36: [{"title": "6-15", "value": "1751610102765"}] | C37: 12-30 | C39: [{"describe": "將中筋麵粉、糯米粉和小蘇打一起過篩。加入其他麵糊材料。攪拌均勻。", "materials": []}, {"describe": "加入叉燒、蝦仁、韭黃及蔥拌勻，靜止 10 分鐘。", "materials": []}, {"describe": "燒熱油，傾入兩勺已拌勻的粉漿，煎兩面至金黃熟透。 續烹調餘下粉漿成薄餅。", "materials": []}] | C41: 3 | C42: 0 | C43: 0 | C44: 已发布 | C45: 审批通过 | C46: 2025-10-13 11:34:06 | C47: 2026-05-27 19:42:44</w:t>
      </w:r>
    </w:p>
    <w:p>
      <w:r>
        <w:t>Row 71: C1: 5038 | C4: zh_TW | C5: 153615 | C6: [{"title": "香港及澳門地區", "value": "20250822018426"}] | C7: [{"title": "零售", "value": "1751596454553"}] | C8: 蝦多士 | C9: 1 | C10: 1 | C11: 0 | C12: [{"title": "中國菜", "value": "20250704000084"}] | C13: [{"title": "開胃菜", "value": "1751964416011"}] | C17: [{"title": "驗證過", "value": "1763108664084"}] | C19: [{"title": "日常菜譜", "value": "1756448345663"}] | C20: [{"title": "未知", "value": "1756786142311"}] | C25: 4 | C26: [{"name": "蝦膠", "type": [{"title": "海鮮", "value": "20250810000041"}, {"title": "其他海鮮", "value": "20250810000007"}], "unit": {"title": "克", "value": "20250901000022"}, "weight": "200"}] | C27: [{"name": "洋蔥碎", "unit": {"title": "克", "value": "20250901000022"}, "weight": "50"}, {"name": "香草(什) 隨喜好添加", "weight": ""}, {"name": "方包", "unit": {"title": "片", "value": "20250902000018"}, "weight": " 3-4"}, {"name": "麵粉", "unit": {"title": "適量", "value": "20251027000018"}, "weight": ""}, {"name": "蛋", "unit": {"title": "個/隻", "value": "20250902000015"}, "weight": "1"}, {"name": "麵包糠", "unit": {"title": "適量", "value": "20251027000018"}, "weight": ""}] | C28: [{"name": "幼滑蝦醬", "unit": {"title": "湯匙", "value": "20250927000167"}, "weight": "1/2"}, {"name": "芝士粉", "unit": {"title": "克", "value": "20250901000022"}, "weight": "70"}, {"name": "蛋 ", "unit": {"title": "個/隻", "value": "20250902000015"}, "weight": "1"}, {"name": "生粉", "unit": {"title": "茶匙", "value": "20250902000029"}, "weight": "1"}] | C30: [{"name": "", "weight": ""}] | C35: [{"title": "6-15", "value": "1751609912033"}] | C36: [{"title": "0-5", "value": "1751610102600"}] | C37: 6-20 | C39: [{"describe": "將蝦肉泥、切碎的洋蔥和調味料混合攪拌至黏稠狀。", "materials": []}, {"describe": "把蝦膠平均塗抹在麵包上，依次上麵粉、蛋漿、麵包糠。", "materials": []}, {"describe": "炸至兩面金黃熟透。", "materials": []}] | C41: 3 | C42: 0 | C43: 0 | C44: 已发布 | C45: 审批通过 | C46: 2025-10-13 11:00:14 | C47: 2026-05-27 19:42:44</w:t>
      </w:r>
    </w:p>
    <w:p>
      <w:r>
        <w:t>Row 72: C1: 5037 | C4: zh_TW | C5: 153615 | C6: [{"title": "香港及澳門地區", "value": "20250822018426"}] | C7: [{"title": "零售", "value": "1751596454553"}] | C8: 鮮蝦粉絲煲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  (去腸)", "type": [{"title": "海鮮", "value": "20250810000041"}, {"title": "其他海鮮", "value": "20250810000007"}], "unit": {"title": "個/隻", "value": "20250902000015"}, "weight": "10 "}, {"name": " 粉絲 (浸軟)", "type": [{"title": "麵粉（含大米、糯米、木薯及小麥粉）", "value": "20250810000018"}], "unit": {"title": "克", "value": "20250901000022"}, "weight": "100"}] | C27: [{"name": "薑 (切絲) ", "unit": {"title": "適量", "value": "20251027000018"}, "weight": ""}, {"name": "水 ", "unit": {"title": "克", "value": "20250901000022"}, "weight": "500"}, {"name": "雞蛋 ", "unit": {"title": "個/隻", "value": "20250902000015"}, "weight": "1"}, {"name": " 葱 ", "unit": {"title": "適量", "value": "20251027000018"}, "weight": ""}] | C28: [{"name": "李錦記舊庄特級蠔油", "unit": {"title": "湯匙", "value": "20250927000167"}, "weight": "½"}, {"name": "李錦記特鮮雞粉", "unit": {"title": "湯匙", "value": "20250927000167"}, "weight": "1"}, {"name": "李錦記極純黑芝麻油", "unit": {"title": "湯匙", "value": "20250927000167"}, "weight": "1"}, {"name": "紹酒", "unit": {"title": "湯匙", "value": "20250927000167"}, "weight": "2"}] | C30: [{"name": "", "weight": ""}] | C35: [{"title": "6-15", "value": "1751609912033"}] | C36: [{"title": "6-15", "value": "1751610102765"}] | C37: 12-30 | C39: [{"describe": "在砂鍋中以油爆香薑絲，放入蠔油及鮮蝦炒至聞香。", "materials": []}, {"describe": "加水及紹酒，煮滾後加入雞粉和粉絲拌勻，合上鍋蓋煮2分鐘。", "materials": []}, {"describe": "打開鍋蓋，加入雞蛋、葱及芝麻油後，合上鍋蓋以小火燜2 分鐘。", "materials": []}] | C41: 0 | C42: 0 | C43: 0 | C44: 已发布 | C45: 审批通过 | C46: 2025-10-13 10:57:56 | C47: 2026-05-27 19:42:44</w:t>
      </w:r>
    </w:p>
    <w:p>
      <w:r>
        <w:t>Row 73: C1: 5002 | C4: zh_TW | C5: 153615 | C6: [{"title": "香港及澳門地區", "value": "20250822018426"}] | C7: [{"title": "零售", "value": "1751596454553"}] | C8: XO醬福建炒飯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[約 2 飯碗]", "type": [{"title": "穀物", "value": "20251027000022"}, {"title": "米飯 / 糯米 / 藜麥 / 義大利飯", "value": "20251027000021"}], "unit": {"title": "克", "value": "20250901000022"}, "weight": "350"}] | C27: [{"name": "豬肉  [切粒] ", "unit": {"title": "克", "value": "20250901000022"}, "weight": "120"}, {"name": "蝦肉  [除腸及切粒]", "unit": {"title": "克", "value": "20250901000022"}, "weight": "75"}, {"name": "帶子  [切粒]", "unit": {"title": "克", "value": "20250901000022"}, "weight": "50"}, {"name": "芥蘭梗  [切粒] ", "unit": {"title": "克", "value": "20250901000022"}, "weight": "50"}, {"name": " 南瓜 [切粒] ", "unit": {"title": "克", "value": "20250901000022"}, "weight": "50"}, {"name": " 冬菇 [浸軟及切粒] ", "unit": {"title": "個/隻", "value": "20250902000015"}, "weight": "2"}, {"name": "雞蛋  [打勻]", "unit": {"title": "個/隻", "value": "20250902000015"}, "weight": "2"}] | C30: [{"name": "李錦記舊庄特級蠔油", "unit": {"title": "湯匙", "value": "20250927000167"}, "weight": "1"}, {"name": "李錦記純香芝麻油 ", "unit": {"title": "茶匙", "value": "20250902000029"}, "weight": "1/2 "}, {"name": "粟粉", "unit": {"title": "茶匙", "value": "20250902000029"}, "weight": "1/2 "}] | C31: [{"name": "李錦記XO 醬", "unit": {"title": "湯匙", "value": "20250927000167"}, "weight": "2"}, {"name": "李錦記舊庄特級蠔油", "unit": {"title": "湯匙", "value": "20250927000167"}, "weight": "2"}, {"name": "水 ", "unit": {"title": "毫升", "value": "20250902000022"}, "weight": "125"}, {"name": "粟粉", "unit": {"title": "茶匙", "value": "20250902000029"}, "weight": "1"}] | C35: [{"title": "0-5", "value": "1751609911889"}] | C36: [{"title": "16-30", "value": "1751610102898"}] | C37: 16-35 | C39: [{"describe": "豬肉與醃料拌勻。", "materials": []}, {"describe": "用油將南瓜煎至金黃香透，瀝乾。", "materials": []}, {"describe": "用2湯匙油將雞蛋炒至剛熟，下白飯炒勻至熱透，上碟保暖備用。", "materials": []}, {"describe": "用2湯匙油炒熟豬肉，下冬菇、蝦肉、帶子及芥蘭粒炒熟，加入南瓜略炒，下芡汁，炒勻至熱透，淋在飯面。", "materials": []}] | C41: 1 | C42: 0 | C43: 0 | C44: 已发布 | C45: 审批通过 | C46: 2025-10-13 09:58:33 | C47: 2026-05-27 19:42:44</w:t>
      </w:r>
    </w:p>
    <w:p>
      <w:r>
        <w:t>Row 74: C1: 4996 | C4: zh_TW | C5: 153615 | C6: [{"title": "香港及澳門地區", "value": "20250822018426"}] | C7: [{"title": "零售", "value": "1751596454553"}] | C8: 醬爆牛柳粒炒飯 | C9: 1 | C10: 0 | C11: 0 | C12: [{"title": "中國菜", "value": "20250704000084"}] | C13: [{"title": "晚餐", "value": "1751964416528"}] | C15: [{"title": "四季皆宜", "value": "1751599803664"}] | C17: [{"title": "驗證過", "value": "1763108664084"}] | C19: [{"title": "日常菜譜", "value": "1756448345663"}] | C20: [{"title": "未知", "value": "1756786142311"}] | C25: 2 | C26: [{"name": "牛柳 (切粒)", "type": [{"title": "肉類", "value": "1752235306674"}, {"title": "牛肉", "value": "20250810000006"}], "unit": {"title": "克", "value": "20250901000022"}, "weight": "200"}, {"name": "白飯", "type": [], "unit": {"title": "克", "value": "20250901000022"}, "weight": "400"}] | C27: [{"name": "粟米粒 ", "unit": {"title": "克", "value": "20250901000022"}, "weight": "80"}, {"name": "芥蘭 (除葉切片) ", "unit": {"title": "克", "value": "20250901000022"}, "weight": "120"}, {"name": "雞蛋 (打成蛋漿)", "unit": {"title": "個/隻", "value": "20250902000015"}, "weight": "2"}] | C28: [{"name": "李錦記醬爆牛仔骨醬", "unit": {"title": "包", "value": "20250902000006"}, "weight": "1"}] | C35: [{"title": "6-15", "value": "1751609912033"}] | C36: [{"title": "6-15", "value": "1751610102765"}] | C37: 12-30 | C39: [{"describe": "用1湯匙油炒香牛柳備用；用熱水灼熟芥蘭及粟米備用。", "materials": []}, {"describe": "燒熱鑊，加2湯匙油及蛋漿，再加白飯炒至金黃。", "materials": []}, {"describe": "再加入其他材料及調味料炒勻便可。", "materials": []}, {"describe": "營養師建議: 如要保持均衡飲食，可考慮將雞蛋減至一隻。另外加上一碟清灼時菜300克 (半斤)，增加膳食纖維量。", "materials": []}] | C41: 2 | C42: 0 | C43: 0 | C44: 已发布 | C45: 审批通过 | C46: 2025-10-13 09:34:09 | C47: 2026-05-27 19:42:44</w:t>
      </w:r>
    </w:p>
    <w:p>
      <w:r>
        <w:t>Row 75: C1: 4993 | C4: zh_TW | C5: 153615 | C6: [{"title": "香港及澳門地區", "value": "20250822018426"}] | C7: [{"title": "零售", "value": "1751596454553"}] | C8: 蝦鮮海皇XO醬炒飯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"櫻花蝦", "type": [{"title": "海鮮", "value": "20250810000041"}, {"title": "蝦", "value": "20250810000032"}], "unit": {"title": "克", "value": "20250901000022"}, "weight": "10"}, {"name": "白飯", "type": [], "unit": {"title": "克", "value": "20250901000022"}, "weight": "300"}] | C27: [{"name": "菜粒", "unit": {"title": "克", "value": "20250901000022"}, "weight": "50"}, {"name": "雞蛋", "unit": {"title": "個/隻", "value": "20250902000015"}, "weight": "2"}, {"name": "薑（切粒）", "unit": {"title": "克", "value": "20250901000022"}, "weight": "10"}, {"name": "葱花", "unit": {"title": "克", "value": "20250901000022"}, "weight": "20"}] | C28: [{"name": "李錦記海皇XO醬（漁港蝦鮮) ", "unit": {"title": "湯匙", "value": "20250927000167"}, "weight": "2"}, {"name": "李錦記特鮮生抽", "unit": {"title": "茶匙", "value": "20250902000029"}, "weight": "1"}, {"name": "李錦記無激素*特鮮雞粉", "unit": {"title": "茶匙", "value": "20250902000029"}, "weight": "1/2"}] | C35: [{"title": "6-15", "value": "1751609912033"}] | C36: [{"title": "6-15", "value": "1751610102765"}] | C37: 12-30 | C39: [{"describe": "燒熱油鑊，以小火炒香櫻花蝦，盛起備用", "materials": []}, {"describe": "原鑊再加1湯匙油，放入菜粒和薑炒香後，再加入雞蛋輕炒，然後加入白飯以小火炒至粒粒分明", "materials": []}, {"describe": "在翻炒中的白飯加入調味料和７克的櫻花蝦，並以中火炒匀", "materials": []}, {"describe": "加入葱花以大火炒香後上碟，將剩下的櫻花蝦灑在炒飯面", "materials": []}] | C41: 2 | C42: 0 | C43: 0 | C44: 已发布 | C45: 审批通过 | C46: 2025-10-13 09:20:34 | C47: 2026-05-27 19:42:44</w:t>
      </w:r>
    </w:p>
    <w:p>
      <w:r>
        <w:t>Row 76: C1: 4983 | C4: zh_TW | C5: 153615 | C6: [{"title": "香港及澳門地區", "value": "20250822018426"}] | C7: [{"title": "零售", "value": "1751596454553"}] | C8: 水波蛋卡邦尼意粉 | C9: 1 | C10: 1 | C11: 0 | C12: [{"title": "融合菜", "value": "20250921000757"}] | C13: [{"title": "午餐", "value": "1751964416643"}, {"title": "晚餐", "value": "1751964416528"}] | C17: [{"title": "驗證過", "value": "1763108664084"}] | C19: [{"title": "日常菜譜", "value": "1756448345663"}] | C20: [{"title": "未知", "value": "1756786142311"}] | C25: 3 | C26: [{"name": "意大利麵", "type": [{"title": "麵 / 義大利麵 / 烏冬 / 蕎麥麵", "value": "20250810000017"}], "unit": {"title": "克", "value": "20250901000022"}, "weight": "200"}] | C27: [{"name": "培根", "unit": {"title": "克", "value": "20250901000022"}, "weight": "75"}, {"name": "洋蔥 ", "unit": {"title": "克", "value": "20250901000022"}, "weight": "50"}, {"name": "白菌 [切片] ", "unit": {"title": "個/隻", "value": "20250902000015"}, "weight": " 3–4 "}, {"name": "碎水牛芝士", "unit": {"title": "克", "value": "20250901000022"}, "weight": "20"}, {"name": "鮮奶油 ", "unit": {"title": "毫升", "value": "20250902000022"}, "weight": "100"}, {"name": "鹽", "unit": {"title": "適量", "value": "20251027000018"}, "weight": ""}, {"name": "雞蛋", "unit": {"title": "個/隻", "value": "20250902000015"}, "weight": "1"}, {"name": "李錦記調味白醋", "unit": {"title": "適量", "value": "20251027000018"}, "weight": ""}, {"name": "橄欖油 ", "unit": {"title": "湯匙", "value": "20250927000167"}, "weight": "2"}, {"name": "碎番茜 隨喜好添加", "weight": ""}] | C28: [{"name": "李錦記特鮮雞汁", "unit": {"title": "茶匙", "value": "20250902000029"}, "weight": "1"}] | C35: [{"title": "6-15", "value": "1751609912033"}] | C36: [{"title": "6-15", "value": "1751610102765"}] | C37: 12-30 | C39: [{"describe": "水煮沸後，加入 1 湯匙橄欖油及少許鹽，然後放入意大利麵按包裝指示煮至軟身，瀝乾放碟備用。", "materials": []}, {"describe": "燒熱 1湯匙橄欖油，略炒培根至金黃後，放入洋蔥、白菌炒至軟身，然後轉細火並加入鮮奶油。", "materials": []}, {"describe": "鮮奶油煮至濃稠後，加入意大利麵及調味雞汁，然後放入芝士碎至煮至溶化。", "materials": []}, {"describe": "中火煮沸一小鍋水，加入白醋及鹽拌勻，沸水起泡後慢慢放入雞蛋，盡量將蛋放在鍋中間讓其凝聚在一起，煮約 2 分鐘後盛起", "materials": []}, {"describe": "在盤子上放上意大利麵，再放上水波蛋，最後灑上番茜碎即成。", "materials": []}] | C41: 4 | C42: 0 | C43: 0 | C44: 已发布 | C45: 审批通过 | C46: 2025-10-13 01:19:08 | C47: 2026-05-27 19:42:44</w:t>
      </w:r>
    </w:p>
    <w:p>
      <w:r>
        <w:t>Row 77: C1: 4964 | C4: zh_TW | C5: 153615 | C6: [{"title": "香港及澳門地區", "value": "20250822018426"}] | C7: [{"title": "零售", "value": "1751596454553"}] | C8: 蠔油菠菜煙肉蛋批 | C9: 1 | C10: 1 | C11: 0 | C12: [{"title": "融合菜", "value": "20250921000757"}] | C13: [{"title": "開胃菜", "value": "1751964416011"}] | C17: [{"title": "驗證過", "value": "1763108664084"}] | C19: [{"title": "日常菜譜", "value": "1756448345663"}] | C20: [{"title": "未知", "value": "1756786142311"}] | C25: 4 | C26: [{"name": "餅皮", "type": [{"title": "麵粉（含大米、糯米、木薯及小麥粉）", "value": "20250810000018"}], "unit": {"title": "個/隻", "value": "20250902000015"}, "weight": "1"}] | C27: [{"name": "菠菜葉", "unit": {"title": "克", "value": "20250901000022"}, "weight": "50"}, {"name": "洋蔥碎 ", "unit": {"title": "克", "value": "20250901000022"}, "weight": "25"}, {"name": "煙肉粒", "unit": {"title": "克", "value": "20250901000022"}, "weight": "25"}, {"name": "打勻雞蛋", "unit": {"title": "個/隻", "value": "20250902000015"}, "weight": "2"}, {"name": "忌廉 ", "unit": {"title": "毫升", "value": "20250902000022"}, "weight": "100"}, {"name": "肉豆蔻粉 ", "unit": {"title": "適量", "value": "20251027000018"}, "weight": ""}, {"name": "鹽 ", "unit": {"title": "茶匙", "value": "20250902000029"}, "weight": "1 /8"}] | C28: [{"name": "舊庄特級蠔油", "unit": {"title": "茶匙", "value": "20250902000029"}, "weight": "2"}] | C35: [{"title": "61-75", "value": "1751609912567"}] | C36: [{"title": "46-60", "value": "1751610103165"}] | C37: 107-135 | C39: [{"describe": "用 2 茶匙油炒香煙肉及洋蔥、菠菜。", "materials": []}, {"describe": "加入李錦記舊庄特級蠔油炒勻。", "materials": []}, {"describe": "離火後拌入蛋液、忌廉、肉豆蔻粉及鹽。", "materials": []}, {"describe": "將煙肉蛋液倒入批內再焗 20–30 分鐘至金黃。", "materials": []}] | C41: 0 | C42: 0 | C43: 0 | C44: 已发布 | C45: 审批通过 | C46: 2025-10-13 00:01:28 | C47: 2026-05-27 19:42:44</w:t>
      </w:r>
    </w:p>
    <w:p>
      <w:r>
        <w:t>Row 78: C1: 4953 | C4: zh_TW | C5: 153615 | C6: [{"title": "香港及澳門地區", "value": "20250822018426"}] | C7: [{"title": "零售", "value": "1751596454553"}] | C8: 氣炸韓式熱狗棒 | C9: 1 | C10: 0 | C11: 0 | C12: [{"title": "中國菜", "value": "20250704000084"}] | C13: [{"title": "小食", "value": "1751964418010"}, {"title": "午餐", "value": "1751964416643"}] | C15: [{"title": "四季皆宜", "value": "1751599803664"}] | C17: [{"title": "驗證過", "value": "1763108664084"}] | C19: [{"title": "日常菜譜", "value": "1756448345663"}] | C20: [{"title": "未知", "value": "1756786142311"}] | C25: 2 | C26: [{"name": "去皮方包", "type": [{"title": "麵粉（含大米、小米、糯米、木薯及小麥粉）", "value": "20250810000018"}], "unit": {"title": "塊", "value": "20250901000031"}, "weight": "4"}, {"name": "芝士塊", "type": [{"title": "乳製品", "value": "20250810000044"}], "unit": {"title": "塊", "value": "20250901000031"}, "weight": "4"}, {"name": "豬肉香腸", "type": [{"title": "肉類", "value": "1752235306674"}, {"title": "豬肉", "value": "20250810000035"}], "unit": {"title": "條", "value": "20250902000017"}, "weight": "4"}, {"name": "雞蛋 （拂勻）", "type": [{"title": "蛋", "value": "20250810000038"}], "unit": {"title": "個/隻", "value": "20250902000015"}, "weight": "3-4"}] | C27: [{"name": "麵包糠", "unit": {"title": "適量", "value": "20251027000018"}, "weight": ""}, {"name": "圓身木筷子", "weight": ""}] | C29: [{"name": "李錦記韓式炸雞醬", "unit": {"title": "適量", "value": "20251027000018"}, "weight": ""}] | C35: [{"title": "6-15", "value": "1751609912033"}] | C36: [{"title": "6-15", "value": "1751610102765"}] | C37: 12-30 | C39: [{"describe": "方包用擀麵棍壓平備用，香腸切半，先用筷子穿起半條香腸，再穿起一塊芝士，最後又穿起半條香腸。", "materials": []}, {"describe": "用方包將香腸芝士串捲住，接合位塗上蛋液，將整個熱狗沾滿蛋液，將頭尾略為按緊封口。", "materials": []}, {"describe": "沾上麵包糠，再沾一層蛋液，再沾上麵包糠及用手按實。", "materials": []}, {"describe": "熱狗表面噴少許油，再放入氣炸鍋以180度氣炸15-18分鐘。", "materials": []}, {"describe": "完成後取出熱狗，唧上李錦記韓式炸雞醬享用。", "materials": []}] | C41: 2 | C42: 0 | C43: 0 | C44: 已发布 | C45: 审批通过 | C46: 2025-10-12 23:32:06 | C47: 2026-05-27 19:42:44</w:t>
      </w:r>
    </w:p>
    <w:p>
      <w:r>
        <w:t>Row 79: C1: 4952 | C4: zh_TW | C5: 153615 | C6: [{"title": "香港及澳門地區", "value": "20250822018426"}] | C7: [{"title": "零售", "value": "1751596454553"}] | C8: 鮑魚三重魔鬼蛋 | C9: 1 | C10: 1 | C11: 0 | C12: [{"title": "融合菜", "value": "20250921000757"}] | C13: [{"title": "小食", "value": "1751964418010"}] | C15: [{"title": "四季皆宜", "value": "1751599803664"}] | C17: [{"title": "驗證過", "value": "1763108664084"}] | C19: [{"title": "日常菜譜", "value": "1756448345663"}] | C20: [{"title": "未知", "value": "1756786142311"}] | C25: 2 | C26: [{"name": "李錦記醬燒風味鮑魚 (瀝乾) ", "type": [{"title": "海鮮", "value": "20250810000041"}, {"title": "扇貝及鮑魚", "value": "20250810000028"}], "unit": {"title": "罐", "value": "20250902000008"}, "weight": "1"}, {"name": "大雞蛋  (烚熟)", "type": [{"title": "蛋", "value": "20250810000038"}], "unit": {"title": "個/隻", "value": "20250902000015"}, "weight": "2"}, {"name": "三文魚子", "type": [{"title": "魚", "value": "1752235330011"}], "unit": {"title": "克", "value": "20250901000022"}, "weight": "20-40"}] | C27: [{"name": "蛋黃醬", "unit": {"title": "克", "value": "20250901000022"}, "weight": "15"}, {"name": "李錦記醬燒風味鮑魚汁", "unit": {"title": "克", "value": "20250901000022"}, "weight": "10"}, {"name": "李錦記XO醬 (去油)", "unit": {"title": "克", "value": "20250901000022"}, "weight": "10"}] | C35: [{"title": "6-15", "value": "1751609912033"}] | C36: [{"title": "6-15", "value": "1751610102765"}] | C37: 12-30 | C39: [{"describe": "將雞蛋對半切開，輕輕取出蛋黃到攪拌碗中。", "materials": []}, {"describe": "將蛋黃、蛋黃醬、李錦記醬燒風味鮑魚汁和李錦記XO醬混合。", "materials": []}, {"describe": "將蛋黃醬餡注入蛋白內。", "materials": []}, {"describe": "用火槍將鮑魚輕輕燒出燒烤香味。", "materials": []}, {"describe": "將鮑魚放在蛋黃醬餡上，最後鋪上三文魚子即成。", "materials": []}] | C41: 3 | C42: 0 | C43: 0 | C44: 已发布 | C45: 审批通过 | C46: 2025-10-12 23:27:29 | C47: 2026-05-27 19:42:44</w:t>
      </w:r>
    </w:p>
    <w:p>
      <w:r>
        <w:t>Row 80: C1: 4930 | C4: zh_TW | C5: 153615 | C6: [{"title": "香港及澳門地區", "value": "20250822018426"}] | C7: [{"title": "零售", "value": "1751596454553"}] | C8: 什菜粒火腿蛋葡汁湯螺絲粉 | C9: 1 | C10: 0 | C11: 0 | C12: [{"title": "融合菜", "value": "20250921000757"}] | C13: [{"title": "午餐", "value": "1751964416643"}, {"title": "晚餐", "value": "1751964416528"}] | C17: [{"title": "驗證過", "value": "1763108664084"}] | C19: [{"title": "日常菜譜", "value": "1756448345663"}] | C20: [{"title": "未知", "value": "1756786142311"}] | C25: 1 | C26: [{"name": "螺絲粉", "type": [{"title": "麵粉（含大米、糯米、木薯及小麥粉）", "value": "20250810000018"}], "unit": {"title": "克", "value": "20250901000022"}, "weight": "120"}] | C27: [{"name": "水 ", "unit": {"title": "毫升", "value": "20250902000022"}, "weight": "300"}, {"name": "什菜粒 ", "unit": {"title": "克", "value": "20250901000022"}, "weight": "50"}, {"name": "已熟火腿 (一片)", "unit": {"title": "克", "value": "20250901000022"}, "weight": "50 "}, {"name": "蛋", "unit": {"title": "個/隻", "value": "20250902000015"}, "weight": "1"}] | C30: [{"name": "李錦記椰香咖喱醬(葡汁) ", "unit": {"title": "瓶", "value": "20250901000024"}, "weight": "1"}] | C35: [{"title": "6-15", "value": "1751609912033"}] | C36: [{"title": "0-5", "value": "1751610102600"}] | C37: 6-20 | C39: [{"describe": "螺絲粉依包裝指示煮熟後盛起碗中。", "materials": []}, {"describe": "將 1 樽葡汁加水煮沸，加入什菜粒煮熟後淋在螺絲粉中。", "materials": []}, {"describe": "放 1 片已熟火腿片及 1 隻烚/煎熟雞蛋同享用。", "materials": []}] | C41: 0 | C42: 0 | C43: 0 | C44: 已发布 | C45: 审批通过 | C46: 2025-10-12 22:53:31 | C47: 2026-05-27 19:42:44</w:t>
      </w:r>
    </w:p>
    <w:p>
      <w:r>
        <w:t>Row 81: C1: 4915 | C4: zh_TW | C5: 153615 | C6: [{"title": "香港及澳門地區", "value": "20250822018426"}] | C7: [{"title": "零售", "value": "1751596454553"}] | C8: 是拉差香腸玉米燒 | C9: 1 | C10: 0 | C11: 0 | C12: [{"title": "融合菜", "value": "20250921000757"}] | C13: [{"title": "早餐", "value": "1751964416778"}, {"title": "開胃菜", "value": "1751964416011"}] | C17: [{"title": "驗證過", "value": "1763108664084"}] | C19: [{"title": "日常菜譜", "value": "1756448345663"}] | C20: [{"title": "未知", "value": "1756786142311"}] | C25: 2 | C26: [{"name": "香腸切片", "type": [{"title": "肉類", "value": "1752235306674"}, {"title": "豬", "value": "20250810000035"}], "unit": {"title": "杯", "value": "20250902000023"}, "weight": "1"}, {"name": "玉米粒", "type": [], "unit": {"title": "杯", "value": "20250902000023"}, "weight": "1/2"}, {"name": "中筋麵粉", "type": [{"title": "麵粉（含大米、糯米、木薯及小麥粉）", "value": "20250810000018"}], "unit": {"title": "杯", "value": "20250902000023"}, "weight": " 1 1/4"}] | C27: [{"name": "洋蔥絲 ", "unit": {"title": "杯", "value": "20250902000023"}, "weight": "1/2"}, {"name": "包心菜絲 ", "unit": {"title": "杯", "value": "20250902000023"}, "weight": "1"}, {"name": "紅蘿蔔絲", "unit": {"title": "杯", "value": "20250902000023"}, "weight": "1/2"}, {"name": "香菜碎", "unit": {"title": "杯", "value": "20250902000023"}, "weight": " 1/2"}, {"name": "雞蛋 ", "unit": {"title": "個/隻", "value": "20250902000015"}, "weight": "2"}, {"name": "水", "unit": {"title": "杯", "value": "20250902000023"}, "weight": " 1 1/2"}] | C28: [{"name": "李錦記金醬油 ", "unit": {"title": "湯匙", "value": "20250927000167"}, "weight": "4"}, {"name": "李錦記是拉差蛋黃醬 ", "unit": {"title": "杯", "value": "20250902000023"}, "weight": "1/2"}, {"name": "李錦記白胡椒粉 ", "unit": {"title": "茶匙", "value": "20250902000029"}, "weight": "2"}, {"name": "Mozzarella 芝士", "unit": {"title": "杯", "value": "20250902000023"}, "weight": "1/2"}, {"name": "海苔粉", "unit": {"title": "茶匙", "value": "20250902000029"}, "weight": "1"}] | C35: [{"title": "6-15", "value": "1751609912033"}] | C36: [{"title": "16-30", "value": "1751610102898"}] | C37: 22-45 | C39: [{"describe": "將麵粉加入水和雞蛋調成糊狀, 將其餘材料加入拌勻, 調入金醬油和胡椒粉，", "materials": []}, {"describe": "將麵糊分成兩分，", "materials": []}, {"describe": "熱鍋下油, 將一份麵糊加入鍋內, 用鍋鏟將麵糊輕壓並定型成麵餅 (約3/4” 高, 10”-11”大), ", "materials": []}, {"describe": "慢火煎至金黃色後再翻另一面煎至金黃色。之後重覆此程序, 將另一份麵糊煎熟", "materials": []}, {"describe": "將芝士灑於表面, 待芝士熱至溶化即可上碟,最後 將是拉差蛋黃醬塗於芝士上即成", "materials": []}] | C41: 0 | C42: 0 | C43: 0 | C44: 已发布 | C45: 审批通过 | C46: 2025-10-12 22:31:16 | C47: 2026-05-27 19:42:44</w:t>
      </w:r>
    </w:p>
    <w:p>
      <w:r>
        <w:t>Row 82: C1: 4908 | C4: zh_TW | C5: 153615 | C6: [{"title": "香港及澳門地區", "value": "20250822018426"}] | C7: [{"title": "零售", "value": "1751596454553"}] | C8: 蘑菇雞肉番茄奄列 | C9: 1 | C10: 0 | C11: 0 | C12: [{"title": "中國菜", "value": "20250704000084"}] | C13: [{"title": "小食", "value": "1751964418010"}, {"title": "早餐", "value": "1751964416778"}] | C17: [{"title": "驗證過", "value": "1763108664084"}] | C19: [{"title": "日常菜譜", "value": "1756448345663"}] | C20: [{"title": "未知", "value": "1756786142311"}] | C25: 2 | C26: [{"name": "雞肉 [切粒] ", "type": [{"title": "家禽", "value": "1752235304071"}, {"title": "雞", "value": "20250810000034"}], "unit": {"title": "克", "value": "20250901000022"}, "weight": "50"}, {"name": "蘑菇[切粒] ", "type": [{"title": "菌菇", "value": "20250810000039"}], "unit": {"title": "克", "value": "20250901000022"}, "weight": "50"}, {"name": "番茄[切粒] ", "type": [{"title": "蔬菜（含竹筍）", "value": "20250810000020"}], "unit": {"title": "克", "value": "20250901000022"}, "weight": "50"}] | C27: [{"name": "雞蛋", "unit": {"title": "個/隻", "value": "20250902000015"}, "weight": "3"}, {"name": " 車打芝士碎", "unit": {"title": "克", "value": "20250901000022"}, "weight": "20"}] | C28: [{"name": "李錦記舊庄特級蠔油", "unit": {"title": "茶匙", "value": "20250902000029"}, "weight": "1"}, {"name": "李錦記純香芝麻油", "unit": {"title": "茶匙", "value": "20250902000029"}, "weight": "1 /2"}] | C30: [{"name": "李錦記舊庄特級蠔油 ", "unit": {"title": "茶匙", "value": "20250902000029"}, "weight": "1"}] | C35: [{"title": "0-5", "value": "1751609911889"}] | C36: [{"title": "0-5", "value": "1751610102600"}] | C37: 0-10 | C39: [{"describe": "雞肉與醃料拌勻。", "materials": []}, {"describe": "用 1 湯油炒熟雞肉，加入蘑菇及番茄炒勻成餡料備用。", "materials": []}, {"describe": "雞蛋加入調味料打勻。", "materials": []}, {"describe": "燒熱 1 湯匙油，加入雞蛋汁略炒，再轉慢火煎成蛋皮，將餡料放在圓形一邊，灑芝士。", "materials": []}, {"describe": "將奄列對覆成半圓形包著餡料，將奄列煎至剛熟，趁熱享用。", "materials": []}] | C41: 2 | C42: 0 | C43: 0 | C44: 已发布 | C45: 审批通过 | C46: 2025-10-12 22:21:55 | C47: 2026-05-27 19:42:44</w:t>
      </w:r>
    </w:p>
    <w:p>
      <w:r>
        <w:t>Row 83: C1: 4905 | C4: zh_TW | C5: 153615 | C6: [{"title": "香港及澳門地區", "value": "20250822018426"}] | C7: [{"title": "零售", "value": "1751596454553"}] | C8: 吉列脆卜卜鮑魚多士 | C9: 1 | C10: 1 | C11: 0 | C12: [{"title": "融合菜", "value": "20250921000757"}] | C15: [{"title": "四季皆宜", "value": "1751599803664"}] | C17: [{"title": "驗證過", "value": "1763108664084"}] | C19: [{"title": "日常菜譜", "value": "1756448345663"}] | C20: [{"title": "未知", "value": "1756786142311"}] | C25: 2 | C26: [{"name": "李錦記紅燒元貝鮑魚  (瀝乾)", "type": [{"title": "海鮮", "value": "20250810000041"}, {"title": "扇貝及鮑魚", "value": "20250810000028"}], "unit": {"title": "罐", "value": "20250902000008"}, "weight": "1"}, {"name": "麵粉(撒粉用)", "type": [{"title": "麵粉（含大米、糯米、木薯及小麥粉）", "value": "20250810000018"}], "unit": {"title": "克", "value": "20250901000022"}, "weight": "30-50"}, {"name": "雞蛋 (拂勻) ", "type": [{"title": "蛋", "value": "20250810000038"}], "unit": {"title": "個/隻", "value": "20250902000015"}, "weight": "1"}, {"name": "麵包糠", "type": [{"title": "麵粉（含大米、糯米、木薯及小麥粉）", "value": "20250810000018"}], "unit": {"title": "克", "value": "20250901000022"}, "weight": "30-50"}, {"name": "厚三文治麵包 ", "type": [{"title": "麵粉（含大米、糯米、木薯及小麥粉）", "value": "20250810000018"}], "unit": {"title": "片", "value": "20250902000018"}, "weight": "1"}] | C27: [{"name": "油 (煎炸用)", "unit": {"title": "克", "value": "20250901000022"}, "weight": "300-400"}, {"name": "番茄 (切片) ", "unit": {"title": "個/隻", "value": "20250902000015"}, "weight": "1"}, {"name": "紫椰菜 (切絲)", "unit": {"title": "克", "value": "20250901000022"}, "weight": "30-50"}] | C28: [{"name": "李錦記紅燒元貝鮑魚汁", "unit": {"title": "克", "value": "20250901000022"}, "weight": "50"}, {"name": "蛋黃", "unit": {"title": "個/隻", "value": "20250902000015"}, "weight": "2"}, {"name": "檸檬汁", "unit": {"title": "毫升", "value": "20250902000022"}, "weight": "20"}, {"name": "融化牛油", "unit": {"title": "毫升", "value": "20250902000022"}, "weight": "80"}, {"name": " 鹽和胡椒", "unit": {"title": "適量", "value": "20251027000018"}, "weight": ""}] | C35: [{"title": "16-30", "value": "1751609912184"}] | C36: [{"title": "16-30", "value": "1751610102898"}] | C37: 32-60 | C39: [{"describe": "紅燒鮑魚荷蘭醬做法：  1. 於耐熱碗中放入蛋黃和檸檬汁一起攪拌。  2. 以小平底鍋煮沸約200毫升水，然後轉為細火。  3. 將耐熱碗放在平底鍋上加熱，持續攪拌蛋黃。 攪拌時慢慢倒入融化牛油，使其慢慢變稠。當雞蛋熟透後，倒入另一碗中。  4. 加入李錦記紅燒元貝鮑魚汁，並以適量的鹽和胡椒調味，備用。", "materials": []}, {"describe": "吉列鮑魚多士做法：  1. 以中火於小平底鍋加熱食油。  2. 將鮑魚按序撒上麵粉、蛋液和麵包糠。  3. 以中小火將鮑魚煎至兩面金黃，然後放在廚房紙上備用。  4. 將三文治麵包切掉外皮，烘烤後再切成4個小正方形。  5. 放上1-2片番茄和紫椰菜。  6. 放上吉列鮑魚後，以竹籤固定，最後淋上紅燒鮑魚荷蘭醬。", "materials": []}] | C41: 2 | C42: 0 | C43: 0 | C44: 已发布 | C45: 审批通过 | C46: 2025-10-12 22:18:56 | C47: 2026-05-27 19:42:44</w:t>
      </w:r>
    </w:p>
    <w:p>
      <w:r>
        <w:t>Row 84: C1: 4801 | C4: zh_TW | C5: 153615 | C6: [{"title": "香港及澳門地區", "value": "20250822018426"}] | C7: [{"title": "零售", "value": "1751596454553"}] | C8: 咕嚕蝦球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"鮮蝦(約14隻) ", "type": [{"title": "海鮮", "value": "20250810000041"}, {"title": "對蝦及基圍蝦", "value": "20250810000032"}], "unit": {"title": "克", "value": "20250901000022"}, "weight": "450"}] | C27: [{"name": "菠蘿 (切塊) ", "unit": {"title": "克", "value": "20250901000022"}, "weight": "60"}, {"name": "紅燈籠椒 (切塊) ", "unit": {"title": "克", "value": "20250901000022"}, "weight": "30"}, {"name": "青燈籠椒 (切塊)", "unit": {"title": "克", "value": "20250901000022"}, "weight": "30"}] | C28: [{"name": "李錦記醇釀米醋", "unit": {"title": "毫升", "value": "20250902000022"}, "weight": "20"}, {"name": "李錦記番茄醬", "unit": {"title": "克", "value": "20250901000022"}, "weight": "50"}, {"name": "糖", "unit": {"title": "湯匙", "value": "20250927000167"}, "weight": "3"}, {"name": "鹽", "unit": {"title": "茶匙", "value": "20250902000029"}, "weight": " ½"}, {"name": "水", "unit": {"title": "茶匙", "value": "20250902000029"}, "weight": "1"}, {"name": "生粉水", "unit": {"title": "茶匙", "value": "20250902000029"}, "weight": "1"}, {"name": "鳳尾蝦調味料：生粉", "unit": {"title": "克", "value": "20250901000022"}, "weight": "20"}, {"name": "鳳尾蝦調味料：李錦記紹興花雕酒", "unit": {"title": "茶匙", "value": "20250902000029"}, "weight": "½"}, {"name": "鳳尾蝦調味料：雞蛋 (攪勻)", "unit": {"title": "個/隻", "value": "20250902000015"}, "weight": "1"}] | C35: [{"title": "16-30", "value": "1751609912184"}] | C36: [{"title": "6-15", "value": "1751610102765"}] | C37: 22-45 | C39: [{"describe": "將蝦去頭去殼，只保留尾部的殼，然後開邊去腸。", "materials": []}, {"describe": "將鳳尾蝦、紹興酒和雞蛋拌勻，然後沾上生粉。", "materials": []}, {"describe": "中火燒熱油，將紅燈籠椒和青燈籠椒略炸後盛起，然後加入鳳尾蝦炸至熟透。", "materials": []}, {"describe": "將所有調味料 (生粉水除外) 加入鑊中煮滾，然後加入生粉水。", "materials": []}, {"describe": "最後加入所有材料炒勻。", "materials": []}] | C41: 3 | C42: 0 | C43: 0 | C44: 已发布 | C45: 审批通过 | C46: 2025-10-12 17:53:44 | C47: 2026-05-27 19:42:44</w:t>
      </w:r>
    </w:p>
    <w:p>
      <w:r>
        <w:t>Row 85: C1: 4793 | C4: zh_TW | C5: 153615 | C6: [{"title": "香港及澳門地區", "value": "20250822018426"}] | C7: [{"title": "零售", "value": "1751596454553"}] | C8: 粟米甘筍球 | C9: 1 | C10: 0 | C11: 0 | C12: [{"title": "中國菜", "value": "20250704000084"}] | C13: [{"title": "午餐", "value": "1751964416643"}, {"title": "晚餐", "value": "1751964416528"}] | C17: [{"title": "驗證過", "value": "1763108664084"}] | C19: [{"title": "日常菜譜", "value": "1756448345663"}] | C20: [{"title": "未知", "value": "1756786142311"}] | C25: 6 | C26: [{"name": "免治雞肉 [剁碎雞肉] ", "type": [{"title": "家禽", "value": "1752235304071"}, {"title": "雞", "value": "20250810000034"}], "unit": {"title": "克", "value": "20250901000022"}, "weight": "200"}, {"name": "罐裝粟米粒 [瀝乾] ", "type": [{"title": "水果", "value": "20250810000022"}], "unit": {"title": "克", "value": "20250901000022"}, "weight": "50"}, {"name": "甘筍 [切細粒] ", "type": [{"title": "蔬菜（含竹筍）", "value": "20250810000020"}], "unit": {"title": "克", "value": "20250901000022"}, "weight": "50"}] | C27: [{"name": "冬菇 [浸軟、瀝乾及切細粒]", "unit": {"title": "個/隻", "value": "20250902000015"}, "weight": "2"}] | C30: [{"name": "李錦記特鮮雞粉", "unit": {"title": "茶匙", "value": "20250902000029"}, "weight": "1"}, {"name": "李錦記特鮮生抽", "unit": {"title": "茶匙", "value": "20250902000029"}, "weight": "1"}, {"name": "李錦記極純黑芝麻油", "unit": {"title": "茶匙", "value": "20250902000029"}, "weight": "1"}, {"name": "李錦記黑胡椒碎 [隨意]", "unit": {"title": "茶匙", "value": "20250902000029"}, "weight": "1/2"}, {"name": "水 / 蛋白 ", "unit": {"title": "湯匙", "value": "20250927000167"}, "weight": "2"}, {"name": "粟粉 ", "unit": {"title": "茶匙", "value": "20250902000029"}, "weight": "1"}, {"name": "廚酒", "unit": {"title": "茶匙", "value": "20250902000029"}, "weight": "1"}, {"name": "鹽", "unit": {"title": "茶匙", "value": "20250902000029"}, "weight": " 1/4"}, {"name": "糖 ", "unit": {"title": "茶匙", "value": "20250902000029"}, "weight": "1/4"}] | C31: [{"name": "", "unit": {"weight": ""}, "weight": ""}] | C35: [{"title": "6-15", "value": "1751609912033"}] | C36: [{"title": "6-15", "value": "1751610102765"}] | C37: 12-30 | C39: [{"describe": "將免治雞肉和冬菇與醃料拌勻，分成 8 份。", "materials": []}, {"describe": "將雞肉做成球狀，再沾上粟米粒及甘筍粒。", "materials": []}, {"describe": "放在已掃油的碟上，蒸 10 分鐘至熟。", "materials": []}] | C41: 1 | C42: 0 | C43: 0 | C44: 已发布 | C45: 审批通过 | C46: 2025-10-12 17:40:30 | C47: 2026-05-27 19:42:44</w:t>
      </w:r>
    </w:p>
    <w:p>
      <w:r>
        <w:t>Row 86: C1: 4764 | C4: zh_TW | C5: 153615 | C6: [{"title": "香港及澳門地區", "value": "20250822018426"}] | C7: [{"title": "零售", "value": "1751596454553"}] | C8: 花甲蒸蛋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"雞蛋", "type": [{"title": "蛋", "value": "20250810000038"}], "unit": {"title": "個/隻", "value": "20250902000015"}, "weight": "4"}, {"name": " 花甲 ", "type": [{"title": "海鮮", "value": "20250810000041"}, {"title": "扇貝及鮑魚", "value": "20250810000028"}], "unit": {"title": "克", "value": "20250901000022"}, "weight": "200"}] | C27: [{"name": "蔥粒", "unit": {"title": "少量", "value": "20251027000018"}, "weight": ""}, {"name": "李錦記金醬油", "unit": {"title": "湯匙", "value": "20250927000167"}, "weight": " 1½ "}] | C28: [{"name": "鹽", "unit": {"title": "少量", "value": "20251027000018"}, "weight": ""}, {"name": "砂糖", "unit": {"title": "少量", "value": "20251027000018"}, "weight": ""}, {"name": "水", "unit": {"title": "毫升", "value": "20250902000022"}, "weight": "350"}] | C35: [{"title": "0-5", "value": "1751609911889"}] | C36: [{"title": "6-15", "value": "1751610102765"}] | C37: 6-20 | C39: [{"describe": "花甲飛水，微開口即盛起過凍水，備用。", "materials": []}, {"describe": "雞蛋打勻後，加入調味料；將花甲放入碟中，加蛋隔水蒸5-6分鐘。", "materials": []}, {"describe": "蒸熟後放蔥粒及淋上金醬油，即可享用。", "materials": []}, {"describe": "小貼士： 用暖水加入蛋漿比凍水更好，可減少蒸蛋時間，令蛋不會太老。", "materials": []}] | C41: 0 | C42: 0 | C43: 0 | C44: 已发布 | C45: 审批通过 | C46: 2025-10-12 16:51:35 | C47: 2026-05-27 19:42:44</w:t>
      </w:r>
    </w:p>
    <w:p>
      <w:r>
        <w:t>Row 87: C1: 4752 | C4: zh_TW | C5: 153615 | C6: [{"title": "香港及澳門地區", "value": "20250822018426"}] | C7: [{"title": "零售", "value": "1751596454553"}] | C8: 雞粒鮮蔬翠塘蒸蛋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"蛋", "type": [{"title": "蛋", "value": "20250810000038"}], "unit": {"title": "個/隻", "value": "20250902000015"}, "weight": "3"}, {"name": "蝦肉", "type": [{"title": "海鮮", "value": "20250810000041"}, {"title": "其他海鮮", "value": "20250810000007"}], "unit": {"title": "個/隻", "value": "20250902000015"}, "weight": "3"}, {"name": "帶子 ", "type": [{"title": "海鮮", "value": "20250810000041"}, {"title": "蛤蜊及貽貝", "value": "20250810000021"}], "unit": {"title": "個/隻", "value": "20250902000015"}, "weight": "2"}] | C27: [{"name": "雞肉", "unit": {"title": "克", "value": "20250901000022"}, "weight": "30"}, {"name": "紅蘿蔔粒", "unit": {"title": "克", "value": "20250901000022"}, "weight": "20"}, {"name": "菜心", "unit": {"title": "棵/根", "value": "20251002001074"}, "weight": "2"}] | C28: [{"name": "李錦記特鮮雞汁", "unit": {"title": "茶匙", "value": "20250902000029"}, "weight": "1"}, {"name": "水", "unit": {"title": "毫升", "value": "20250902000022"}, "weight": "200"}] | C30: [{"name": "李錦記舊庄特級蠔油", "unit": {"title": "湯匙", "value": "20250927000167"}, "weight": "1"}, {"name": "李錦記舊庄特級蠔油", "unit": {"title": "茶匙", "value": "20250902000029"}, "weight": "1"}, {"name": "水", "unit": {"title": "毫升", "value": "20250902000022"}, "weight": "100"}, {"name": "生粉", "unit": {"title": "茶匙", "value": "20250902000029"}, "weight": "1"}] | C35: [{"title": "16-30", "value": "1751609912184"}] | C36: [{"title": "16-30", "value": "1751610102898"}] | C37: 32-60 | C39: [{"describe": "雞、蝦及帶子切成小粒，用蠔油醃10分鐘。菜心只取莖，切粒。", "materials": []}, {"describe": "雞汁和水混合。蛋打勻，加入雞湯，蓋上保鮮紙防倒汗水，大火蒸10分鐘。", "materials": []}, {"describe": "燒熱油鍋，下雞肉，蝦及帶子，再下蘿蔔粒和菜心粒，炒至全熟。", "materials": []}, {"describe": "芡汁拌勻，加入鍋內，煮滾後，將汁料鋪上蒸蛋，即成。", "materials": []}, {"describe": "貼士: 蒸蛋的雞湯可換成豆漿，同樣嫩滑。", "materials": []}] | C41: 19 | C42: 13 | C43: 2 | C44: 已发布 | C45: 审批通过 | C46: 2025-10-12 16:30:08 | C47: 2026-05-27 19:42:44</w:t>
      </w:r>
    </w:p>
    <w:p>
      <w:r>
        <w:t>Row 88: C1: 4729 | C4: zh_TW | C5: 153615 | C6: [{"title": "香港及澳門地區", "value": "20250822018426"}] | C7: [{"title": "零售", "value": "1751596454553"}] | C8: 翠塘蟹柳蒸蛋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"雞蛋 (攪勻) ", "type": [{"title": "蛋", "value": "20250810000038"}], "unit": {"title": "個/隻", "value": "20250902000015"}, "weight": "3"}, {"name": "松葉蟹柳 (切絲) ", "type": [{"title": "海鮮", "value": "20250810000041"}, {"title": "其他海鮮", "value": "20250810000007"}], "unit": {"title": "條", "value": "20250902000017"}, "weight": "5"}] | C27: [{"name": "籚筍 (切粒)", "unit": {"title": "克", "value": "20250901000022"}, "weight": "20"}, {"name": "甘筍  (切粒) ", "unit": {"title": "克", "value": "20250901000022"}, "weight": "15"}, {"name": "溫水 ", "unit": {"title": "毫升", "value": "20250902000022"}, "weight": "250"}] | C28: [{"name": "李錦記有機頭抽", "unit": {"title": "茶匙", "value": "20250902000029"}, "weight": "1"}, {"name": "李錦記特鮮菇粉 ", "unit": {"title": "茶匙", "value": "20250902000029"}, "weight": "1"}, {"name": "李錦記白胡椒粉 ", "unit": {"title": "適量", "value": "20251027000018"}, "weight": ""}] | C35: [{"title": "6-15", "value": "1751609912033"}] | C36: [{"title": "6-15", "value": "1751610102765"}] | C37: 12-30 | C39: [{"describe": "先將溫水和全部調味料加入雞蛋中拌勻。再將一半蟹柳加入雞蛋中輕輕拌勻。", "materials": []}, {"describe": "用保鮮膜包住蛋漿，以大火蒸8-10分鐘。", "materials": []}, {"describe": "燒熱油鑊，加入籚筍和甘筍炒熟。", "materials": []}, {"describe": "將芡汁材料拌勻，與另一半蟹柳一同加入鑊內，煮滾後，將汁料淋上蒸蛋即成。", "materials": []}] | C41: 2 | C42: 0 | C43: 0 | C44: 已发布 | C45: 审批通过 | C46: 2025-10-12 15:49:08 | C47: 2026-05-27 19:42:44</w:t>
      </w:r>
    </w:p>
    <w:p>
      <w:r>
        <w:t>Row 89: C1: 4720 | C4: zh_TW | C5: 153615 | C6: [{"title": "香港及澳門地區", "value": "20250822018426"}] | C7: [{"title": "零售", "value": "1751596454553"}] | C8: 瑤柱鮮蝦蒸滑蛋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"瑤柱", "type": [{"title": "海鮮", "value": "20250810000041"}, {"title": "其他海鮮", "value": "20250810000007"}], "unit": {"title": "顆/頭", "value": "20250902000014"}, "weight": "4"}, {"name": "大蝦", "type": [{"title": "海鮮", "value": "20250810000041"}, {"title": "其他海鮮", "value": "20250810000007"}], "unit": {"title": "個/隻", "value": "20250902000015"}, "weight": "4"}, {"name": "雞蛋（約150克） ", "type": [{"title": "蛋", "value": "20250810000038"}], "unit": {"title": "個/隻", "value": "20250902000015"}, "weight": "4"}] | C27: [{"name": "葱花", "unit": {"title": "克", "value": "20250901000022"}, "weight": "2"}] | C28: [{"name": "李錦記無激素*特鮮雞汁", "unit": {"title": "湯匙", "value": "20250927000167"}, "weight": "1"}, {"name": "水", "unit": {"title": "毫升", "value": "20250902000022"}, "weight": "220"}] | C30: [{"name": "李錦記無激素*特鮮雞汁", "unit": {"title": "茶匙", "value": "20250902000029"}, "weight": "1/2"}, {"name": "李錦記白胡椒粉 ", "unit": {"title": "撮", "value": "20251003000827"}, "weight": "1"}, {"name": "粟粉 ", "unit": {"title": "茶匙", "value": "20250902000029"}, "weight": "1/2"}] | C35: [{"title": "0-5", "value": "1751609911889"}] | C36: [{"title": "31-45", "value": "1751610103031"}] | C37: 31-50 | C39: [{"describe": "小碗中放入瑤柱， 加少許清水以大火蒸３０分鐘至軟身，備用", "materials": []}, {"describe": "大蝦去頭﹑殼和腸，只留下尾部份的殼， 用醃料醃5分鐘後，用滾水灼熟備用", "materials": []}, {"describe": "雞蛋加調味料拌匀， 把4/5的蛋液倒入淺碟內， 包上保鮮紙後放入鍋中， 以大火蒸12分鐘", "materials": []}, {"describe": "取出蒸蛋，加入瑤柱和大蝦， 再加入剩餘的蛋液， 入爐再多蒸3分鐘，最後撒上葱花即成", "materials": []}] | C41: 3 | C42: 0 | C43: 0 | C44: 已发布 | C45: 审批通过 | C46: 2025-10-12 15:39:21 | C47: 2026-05-27 19:42:44</w:t>
      </w:r>
    </w:p>
    <w:p>
      <w:r>
        <w:t>Row 90: C1: 4693 | C4: zh_TW | C5: 153615 | C6: [{"title": "香港及澳門地區", "value": "20250822018426"}] | C7: [{"title": "零售", "value": "1751596454553"}] | C8: 香菇蒸滑蛋 | C9: 1 | C10: 0 | C11: 0 | C12: [{"title": "中國菜", "value": "20250704000084"}] | C13: [{"title": "開胃菜", "value": "1751964416011"}] | C15: [{"title": "四季皆宜", "value": "1751599803664"}] | C17: [{"title": "驗證過", "value": "1763108664084"}] | C19: [{"title": "日常菜譜", "value": "1756448345663"}] | C20: [{"title": "未知", "value": "1756786142311"}] | C25: 4 | C26: [{"name": "雞蛋", "type": [{"title": "蛋", "value": "20250810000038"}], "unit": {"title": "個/隻", "value": "20250902000015"}, "weight": "6"}] | C27: [{"name": "乾香菇", "unit": {"title": "克", "value": "20250901000022"}, "weight": "60"}, {"name": "青䓤花", "unit": {"title": "湯匙", "value": "20250927000167"}, "weight": "2"}, {"name": "水 3 杯 ", "unit": {"title": "毫升", "value": "20250902000022"}, "weight": "750"}] | C28: [{"name": "李錦記特鮮雞汁", "unit": {"title": "湯匙", "value": "20250927000167"}, "weight": "2.5"}] | C35: [{"title": "6-15", "value": "1751609912033"}] | C36: [{"title": "6-15", "value": "1751610102765"}] | C37: 12-30 | C39: [{"describe": "雞蛋去殻打發成蛋液, 乾香菇泡軟切絲備用。", "materials": []}, {"describe": "將水加入蛋液中，加入李錦記特鮮雞汁拌勻，過濾去渣入碗中， 加入香菇絲。", "materials": []}, {"describe": "隔水中火蒸約 13 分鐘，取出灑上青䓤花即成。", "materials": []}, {"describe": "提示: 可隨意放入肉末、粉絲等配料增添更多風味。", "materials": []}] | C41: 3 | C42: 0 | C43: 0 | C44: 已发布 | C45: 审批通过 | C46: 2025-10-12 14:58:36 | C47: 2026-05-27 19:42:44</w:t>
      </w:r>
    </w:p>
    <w:p>
      <w:r>
        <w:t>Row 91: C1: 4671 | C4: zh_TW | C5: 153615 | C6: [{"title": "香港及澳門地區", "value": "20250822018426"}] | C7: [{"title": "零售", "value": "1751596454553"}] | C8: 鴻運當頭 (紅燒獅子頭) | C9: 1 | C10: 0 | C11: 0 | C12: [{"title": "中國菜", "value": "20250704000084"}] | C13: [{"title": "午餐", "value": "1751964416643"}, {"title": "晚餐", "value": "1751964416528"}] | C17: [{"title": "驗證過", "value": "1763108664084"}] | C19: [{"title": "春節", "value": "9999999999999"}] | C20: [{"title": "未知", "value": "1756786142311"}] | C25: 6 | C26: [{"name": "獅子頭：半肥瘦免治豬肉", "type": [{"title": "肉類", "value": "1752235306674"}, {"title": "豬肉", "value": "20250810000035"}], "unit": {"title": "克", "value": "20250901000022"}, "weight": "300"}] | C27: [{"name":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 | C28: [{"name":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 | C35: [{"title": "6-15", "value": "1751609912033"}] | C36: [{"title": "31-45", "value": "1751610103031"}] | C37: 37-60 | C39: [{"describe":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 | C41: 8 | C42: 0 | C43: 0 | C44: 已发布 | C45: 审批通过 | C46: 2025-10-12 14:17:44 | C47: 2026-05-27 19:42:44</w:t>
      </w:r>
    </w:p>
    <w:p>
      <w:r>
        <w:t>Row 92: C1: 4614 | C4: zh_TW | C5: 153615 | C6: [{"title": "香港及澳門地區", "value": "20250822018426"}] | C7: [{"title": "零售", "value": "1751596454553"}] | C8: 生薑豚角煮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"豬五花腩肉", "type": [{"title": "肉類", "value": "1752235306674"}, {"title": "豬肉", "value": "20250810000035"}], "unit": {"title": "克", "value": "20250901000022"}, "weight": "450"}] | C27: [{"name": " (伴菜)水煮蛋", "unit": {"title": "粒", "value": "20251002001075"}, "weight": "2"}, {"name": "(伴菜) 紅蘿蔔 (切成花型並煮熟)", "unit": {"title": "條", "value": "20250902000017"}, "weight": "1/2"}, {"name": "(伴菜) 荷蘭豆 (煮熟切半)", "unit": {"title": "條", "value": "20250902000017"}, "weight": "6"}, {"name": "蔥白 ", "unit": {"title": "條", "value": "20250902000017"}, "weight": "1"}, {"name": " 薑片 ", "unit": {"title": "塊", "value": "20250901000031"}, "weight": "3"}] | C28: [{"name": "李錦記日式豬骨濃縮湯底 ", "unit": {"title": "包", "value": "20250902000006"}, "weight": "1/2 "}, {"name": "米酒 ", "unit": {"title": "湯匙", "value": "20250927000167"}, "weight": "2"}, {"name": "薑汁", "unit": {"title": "湯匙", "value": "20250927000167"}, "weight": "2"}, {"name": " 水", "unit": {"title": "毫升", "value": "20250902000022"}, "weight": "700"}, {"name": "冰糖", "unit": {"title": "克", "value": "20250901000022"}, "weight": "50"}] | C35: [{"title": "6-15", "value": "1751609912033"}] | C36: [{"title": "46-60", "value": "1751610103165"}] | C37: 52-75 | C39: [{"describe": "豬五花肉切件。", "materials": []}, {"describe": "煮滾一鍋水，將五花腩肉、蔥白、薑片與米酒下鍋，用中火煮 30 分鐘取出。", "materials": []}, {"describe": "將豬五花肉與日式豬骨濃縮湯底、水、冰糖煮滾，中火煨煮約 30 分鐘，直至腩肉軟稔。", "materials": []}, {"describe": "吃時放入水煮蛋、紅蘿蔔、荷蘭豆伴碟。", "materials": []}, {"describe": "貼士：可以在煮汁內加入木魚昆布汁50毫升，以增加日本風味。", "materials": []}] | C41: 2 | C42: 0 | C43: 0 | C44: 已发布 | C45: 审批通过 | C46: 2025-10-12 11:41:47 | C47: 2026-05-27 19:42:44</w:t>
      </w:r>
    </w:p>
    <w:p>
      <w:r>
        <w:t>Row 93: C1: 4559 | C4: zh_TW | C5: 153615 | C6: [{"title": "香港及澳門地區", "value": "20250822018426"}] | C7: [{"title": "零售", "value": "1751596454553"}] | C8: 柚子三文魚糙米飯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"三文魚柳", "type": [{"title": "魚", "value": "1752235330011"}], "unit": {"title": "包裝/件", "value": "20250902000007"}, "weight": "2"}, {"name": "五穀米", "type": [], "unit": {"title": "克", "value": "20250901000022"}, "weight": "200"}, {"name": "雞蛋", "type": [{"title": "蛋", "value": "20250810000038"}], "unit": {"title": "個/隻", "value": "20250902000015"}, "weight": "2"}, {"name": "牛油果", "type": [{"title": "水果", "value": "20250810000022"}], "unit": {"title": "個/隻", "value": "20250902000015"}, "weight": "1"}] | C27: [{"name": "粟米粒", "unit": {"title": "克", "value": "20250901000022"}, "weight": "30"}, {"name": "甘筍粒", "unit": {"title": "克", "value": "20250901000022"}, "weight": "30"}] | C28: [{"name": "李錦記減鹽蠔油", "unit": {"title": "湯匙", "value": "20250927000167"}, "weight": "3"}] | C30: [{"name": "李錦記減鹽蠔油", "unit": {"title": "湯匙", "value": "20250927000167"}, "weight": "1"}, {"name": "李錦記黑胡椒碎", "unit": {"title": "適量", "value": "20251027000018"}, "weight": ""}, {"name": "橄欖油", "unit": {"title": "茶匙", "value": "20250902000029"}, "weight": "2"}] | C31: [{"name": "柚子蜜", "unit": {"title": "湯匙", "value": "20250927000167"}, "weight": "1"}, {"name": "李錦記減鹽蠔油蠔油", "unit": {"title": "湯匙", "value": "20250927000167"}, "weight": "1"}, {"name": "檸檬汁", "unit": {"title": "茶匙", "value": "20250902000029"}, "weight": "1"}] | C35: [{"title": "6-15", "value": "1751609912033"}] | C36: [{"title": "31-45", "value": "1751610103031"}] | C37: 37-60 | C39: [{"describe": "三文魚去鱗用醃料拌匀腌15分鐘。", "materials": []}, {"describe": "五穀米加入220毫升水蒸熟備用。", "materials": []}, {"describe": "燒熱油鑊，下雞蛋炒至半熟加入五穀米，粟米，甘筍粒炒匀，再加入調味炒至顆粒分明即可上碟。", "materials": []}, {"describe": "燒熱油鑊，下三文魚小火煎至全熟，然後放在炒飯上，掃上柚子蠔油醬，再把牛油果切片放在三文魚旁即可。", "materials": []}] | C41: 3 | C42: 0 | C43: 0 | C44: 已发布 | C45: 审批通过 | C46: 2025-10-12 00:25:43 | C47: 2026-05-27 19:42:44</w:t>
      </w:r>
    </w:p>
    <w:p>
      <w:r>
        <w:t>Row 94: C1: 4511 | C4: zh_TW | C5: 153615 | C6: [{"title": "香港及澳門地區", "value": "20250822018426"}] | C7: [{"title": "零售", "value": "1751596454553"}] | C8: 雞柳蝦籽鍋塌豆腐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"雜豆及大豆類", "value": "20250810000009"}], "unit": {"title": "盒", "value": "20250902000011"}, "weight": "1"}, {"name": " 雞柳", "type": [{"title": "家禽", "value": "1752235304071"}, {"title": "雞", "value": "20250810000034"}], "unit": {"title": "克", "value": "20250901000022"}, "weight": "150"}] | C27: [{"name":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 | C28: [{"name": "李錦記舊庄特級蠔油", "unit": {"title": "湯匙", "value": "20250927000167"}, "weight": "2"}, {"name": "李錦記特鮮生抽", "unit": {"title": "茶匙", "value": "20250902000029"}, "weight": "1"}, {"name": "粟粉 ", "unit": {"title": "茶匙", "value": "20250902000029"}, "weight": "0.5"}, {"name": "水", "unit": {"title": "湯匙", "value": "20250927000167"}, "weight": "4"}] | C30: [{"name": "李錦記舊庄特級蠔油", "unit": {"title": "湯匙", "value": "20250927000167"}, "weight": "1"}] | C35: [{"title": "6-15", "value": "1751609912033"}] | C36: [{"title": "16-30", "value": "1751610102898"}] | C37: 22-45 | C39: [{"describe":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 | C41: 0 | C42: 0 | C43: 0 | C44: 已发布 | C45: 审批通过 | C46: 2025-10-11 22:19:47 | C47: 2026-05-27 19:42:44</w:t>
      </w:r>
    </w:p>
    <w:p>
      <w:r>
        <w:t>Row 95: C1: 4462 | C4: zh_TW | C5: 153615 | C6: [{"title": "香港及澳門地區", "value": "20250822018426"}] | C7: [{"title": "零售", "value": "1751596454553"}] | C8: 豬肉蒸蛋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"豬肉 [剁碎] ", "type": [{"title": "肉類", "value": "1752235306674"}, {"title": "豬肉", "value": "20250810000035"}], "unit": {"title": "克", "value": "20250901000022"}, "weight": "200"}, {"name": "雞蛋 ", "type": [{"title": "蛋", "value": "20250810000038"}], "unit": {"title": "個/隻", "value": "20250902000015"}, "weight": "4"}] | C27: [{"name": "水 ", "unit": {"title": "毫升", "value": "20250902000022"}, "weight": "100"}, {"name": "蔥 [切粒，裝飾用]", "weight": ""}] | C30: [{"name": "舊庄特級蠔油", "unit": {"title": "湯匙", "value": "20250927000167"}, "weight": "2"}, {"name": "純香芝麻油", "unit": {"title": "茶匙", "value": "20250902000029"}, "weight": "1"}] | C35: [{"title": "0-5", "value": "1751609911889"}] | C36: [{"title": "6-15", "value": "1751610102765"}] | C37: 6-20 | C39: [{"describe": "豬肉碎與醃料拌勻。", "materials": []}, {"describe": "雞蛋打散，加入豬肉和水拌勻，放入深碟內。", "materials": []}, {"describe": "用大火蒸 10 分鐘至熟，飾以蔥粒。", "materials": []}] | C41: 4 | C42: 0 | C43: 0 | C44: 已发布 | C45: 审批通过 | C46: 2025-10-11 21:15:07 | C47: 2026-05-27 19:42:44</w:t>
      </w:r>
    </w:p>
    <w:p>
      <w:r>
        <w:t>Row 96: C1: 4330 | C4: zh_TW | C5: 153615 | C6: [{"title": "香港及澳門地區", "value": "20250822018426"}] | C7: [{"title": "零售", "value": "1751596454553"}] | C8: 韓式海鮮醬撈飯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"白飯", "type": [], "unit": {"title": "克", "value": "20250901000022"}, "weight": "400"}, {"name": "肥牛肉片", "type": [{"title": "肉類", "value": "1752235306674"}, {"title": "牛肉", "value": "20250810000006"}], "unit": {"title": "克", "value": "20250901000022"}, "weight": "150"}] | C27: [{"name": "韓式泡菜 (切絲) ", "unit": {"title": "克", "value": "20250901000022"}, "weight": "80"}, {"name": "甘筍 (切絲) ", "unit": {"title": "克", "value": "20250901000022"}, "weight": "40"}, {"name": "青瓜 (切絲) ", "unit": {"title": "克", "value": "20250901000022"}, "weight": "40"}, {"name": "芝麻", "unit": {"title": "撮", "value": "20251003000827"}, "weight": "1"}, {"name": "雞蛋", "unit": {"title": "個/隻", "value": "20250902000015"}, "weight": "1"}] | C28: [{"name": "李錦記海鮮醬", "unit": {"title": "茶匙", "value": "20250902000029"}, "weight": "3"}] | C35: [{"title": "0-5", "value": "1751609911889"}] | C36: [{"title": "6-15", "value": "1751610102765"}] | C37: 6-20 | C39: [{"describe": "甘筍及肥牛用滾水灼至軟身備用。", "materials": []}, {"describe": "白飯煮熟後，加肥牛、甘筍及青瓜在飯面，蓋上鍋蓋焗5分鐘。", "materials": []}, {"describe": "加入泡菜、雞蛋及調味料，灑上芝麻撈勻即可享用。", "materials": []}] | C41: 2 | C42: 0 | C43: 0 | C44: 已发布 | C45: 审批通过 | C46: 2025-10-11 15:41:42 | C47: 2026-05-27 19:42:44</w:t>
      </w:r>
    </w:p>
    <w:p>
      <w:r>
        <w:t>Row 97: C1: 4321 | C4: zh_TW | C5: 153615 | C6: [{"title": "香港及澳門地區", "value": "20250822018426"}] | C7: [{"title": "零售", "value": "1751596454553"}] | C8: 艇妹炒飯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[約2.5碗]", "type": [], "unit": {"title": "克", "value": "20250901000022"}, "weight": "450"}, {"name": " 雞蛋  [拂勻] ", "type": [{"title": "蛋", "value": "20250810000038"}], "unit": {"title": "個/隻", "value": "20250902000015"}, "weight": "2"}, {"name": "叉燒 [切粒] ", "type": [{"title": "肉類", "value": "1752235306674"}, {"title": "豬肉", "value": "20250810000035"}], "unit": {"title": "克", "value": "20250901000022"}, "weight": "120"}] | C27: [{"name": "蔥 [切粒]", "unit": {"title": "克", "value": "20250901000022"}, "weight": "25"}, {"name": " 乾蔥 [切粒]", "unit": {"title": "克", "value": "20250901000022"}, "weight": "25"}] | C28: [{"name": "李錦記舊庄特級蠔油", "unit": {"title": "湯匙", "value": "20250927000167"}, "weight": "1"}, {"name": "李錦記特鮮生抽", "unit": {"title": "茶匙", "value": "20250902000029"}, "weight": " 1 1/2 "}] | C35: [{"title": "0-5", "value": "1751609911889"}] | C36: [{"title": "0-5", "value": "1751610102600"}] | C37: 0-10 | C39: [{"describe": "舊庄特級蠔油", "materials": []}, {"describe": "加入雞蛋，拌入白飯、叉燒、調味料及蔥粒，炒勻至熱透。", "materials": []}] | C41: 4 | C42: 0 | C43: 0 | C44: 已发布 | C45: 审批通过 | C46: 2025-10-11 15:23:25 | C47: 2026-05-27 19:42:44</w:t>
      </w:r>
    </w:p>
    <w:p>
      <w:r>
        <w:t>Row 98: C1: 4297 | C4: zh_TW | C5: 153615 | C6: [{"title": "香港及澳門地區", "value": "20250822018426"}] | C7: [{"title": "零售", "value": "1751596454553"}] | C8: 潮州鹵水拼盤 | C9: 1 | C10: 1 | C11: 0 | C12: [{"title": "中國菜", "value": "20250704000084"}] | C13: [] | C15: [{"title": "四季皆宜", "value": "1751599803664"}] | C17: [{"title": "驗證過", "value": "1763108664084"}] | C19: [{"title": "日常菜譜", "value": "1756448345663"}] | C20: [{"title": "未知", "value": "1756786142311"}] | C25: 3 | C26: [{"name":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 | C28: [{"name": "李錦記秘製港式鹵水料包", "unit": {"title": "包", "value": "20250902000006"}, "weight": "1"}] | C35: [{"title": "0-5", "value": "1751609911889"}] | C36: [{"title": "76-90", "value": "1751610103414"}] | C37: 76-95 | C39: [{"describe": "將特級鹵水香料加入1公升水，煲滾後熄火焗1小時。", "materials": []}, {"describe": "雞蛋浸熟去殼備用，其它材料氽水備用。", "materials": []}, {"describe": "在另一個煲內加入2包秘製港式鹵水料包和秘製醬油，以大火滾起後再加入所有材料煮開，改小火煮15分鐘，再蓋上蓋子，熄火焗15分鐘。", "materials": []}, {"describe": "然後撈起雞蛋和豬耳，其它材料則再原煲加入300毫升水煮開，改小火煲至適合自己的軟硬度。", "materials": []}, {"describe": "把鹵好的食材切開放上盤，再淋上少許鹵水汁即可。", "materials": []}, {"describe": "貼士：不同的食材需要煮開的時間亦不同。", "materials": []}] | C41: 0 | C42: 0 | C43: 0 | C44: 已发布 | C45: 审批通过 | C46: 2025-10-11 14:23:06 | C47: 2026-05-27 19:42:44</w:t>
      </w:r>
    </w:p>
    <w:p>
      <w:r>
        <w:t>Row 99: C1: 4278 | C4: zh_TW | C5: 153615 | C6: [{"title": "香港及澳門地區", "value": "20250822018426"}] | C7: [{"title": "零售", "value": "1751596454553"}] | C8: 苦瓜炒蛋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 苦瓜", "type": [{"title": "蔬菜（含竹筍）", "value": "20250810000020"}], "unit": {"title": "條", "value": "20250902000017"}, "weight": "1"}, {"name": "雞蛋 (攪勻)", "type": [{"title": "蛋", "value": "20250810000038"}], "unit": {"title": "個/隻", "value": "20250902000015"}, "weight": "2"}] | C27: [{"name": "海鹽", "unit": {"title": "茶匙", "value": "20250902000029"}, "weight": "1"}, {"name": "豆腐卜 (切條) ", "unit": {"title": "粒", "value": "20251002001075"}, "weight": "5"}, {"name": "小番茄  (切塊) ", "unit": {"title": "個/隻", "value": "20250902000015"}, "weight": "1"}, {"name": "青蔥 (切成蔥花)", "unit": {"title": "條", "value": "20250902000017"}, "weight": "1"}] | C28: [{"name": "李錦記特鮮菇粉", "unit": {"title": "茶匙", "value": "20250902000029"}, "weight": "2"}, {"name": "李錦記有機頭抽 ", "unit": {"title": "茶匙", "value": "20250902000029"}, "weight": "1"}, {"name": "水", "unit": {"title": "湯匙", "value": "20250927000167"}, "weight": "1"}] | C30: [{"name": "李錦記特鮮菇粉", "unit": {"title": "茶匙", "value": "20250902000029"}, "weight": "1"}, {"name": "水", "unit": {"title": "毫升", "value": "20250902000022"}, "weight": "375"}] | C35: [{"title": "16-30", "value": "1751609912184"}] | C36: [{"title": "6-15", "value": "1751610102765"}] | C37: 22-45 | C39: [{"describe": "先將苦瓜去籽刮嚢，然後切條。以海鹽醃15分鐘，然後用水沖淨。", "materials": []}, {"describe": "在鍋中加入上湯材料，煮滾後加入苦瓜煮2至3分鐘，再瀝水備用。", "materials": []}, {"describe": "將調味料內其中1茶匙特鮮菇粉加入雞蛋中拌勻。", "materials": []}, {"describe": "中火燒熱葵花籽油，加入豆腐卜略炒後，再加入苦瓜及番茄，輕炒約 1 分鐘。", "materials": []}, {"describe": "混合餘下的調味料，再加入鍋中輕炒約 1 分鐘或至番茄軟身。", "materials": []}, {"describe": "倒入蛋漿，用鑊鏟將蛋漿推至半熟，灑上蔥花後再推蛋漿，待雞蛋煮至全熟後便可食用。", "materials": []}] | C41: 0 | C42: 0 | C43: 0 | C44: 已发布 | C45: 审批通过 | C46: 2025-10-11 11:56:08 | C47: 2026-05-27 19:42:44</w:t>
      </w:r>
    </w:p>
    <w:p>
      <w:r>
        <w:t>Row 100: C1: 4260 | C4: zh_TW | C5: 153615 | C6: [{"title": "香港及澳門地區", "value": "20250822018426"}] | C7: [{"title": "零售", "value": "1751596454553"}] | C8: 香辣番茄肥牛蓋飯配脆邊太陽蛋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"肥牛片", "type": [{"title": "肉類", "value": "1752235306674"}, {"title": "牛肉", "value": "20250810000006"}], "unit": {"title": "克", "value": "20250901000022"}, "weight": "100"}, {"name": "番茄（切角）", "type": [{"title": "蔬菜（含竹筍）", "value": "20250810000020"}], "unit": {"title": "個/隻", "value": "20250902000015"}, "weight": "1"}, {"name": "珍珠米", "type": [], "unit": {"title": "克", "value": "20250901000022"}, "weight": "200"}, {"name": "雞蛋", "type": [{"title": "蛋", "value": "20250810000038"}], "unit": {"title": "個/隻", "value": "20250902000015"}, "weight": "2"}] | C27: [{"name": "洋葱絲20克", "unit": {"title": "克", "value": "20250901000022"}, "weight": "20"}, {"name": "蔥花 裝飾用（可省略）", "weight": ""}] | C28: [{"name": "李錦記蒜蓉辣椒醬", "unit": {"title": "湯匙", "value": "20250927000167"}, "weight": "2"}, {"name": "李錦記番茄醬", "unit": {"title": "湯匙", "value": "20250927000167"}, "weight": "2"}, {"name": "糖", "unit": {"title": "茶匙", "value": "20250902000029"}, "weight": "1"}, {"name": "水", "unit": {"title": "毫升", "value": "20250902000022"}, "weight": "100"}, {"name": "鹽", "unit": {"title": "適量", "value": "20251027000018"}, "weight": ""}, {"name": "粟粉", "unit": {"title": "適量", "value": "20251027000018"}, "weight": ""}] | C35: [{"title": "0-5", "value": "1751609911889"}] | C36: [{"title": "6-15", "value": "1751610102765"}] | C37: 6-20 | C39: [{"describe": "肥牛片用少許粟粉拌匀備用。", "materials": []}, {"describe": "珍珠米煮好，備用。肥牛片用沸水灼至半熟，備用。", "materials": []}, {"describe": "燒熱油鑊，炒香洋葱，再加入番茄和調味料煮至收汁，再加入肥牛拌匀。", "materials": []}, {"describe": "把肥牛及醬汁鋪在飯上面，最後舖上煎好的太陽蛋，可按個人喜好加上李錦記蒜蓉辣椒醬及灑上蔥花拌食。", "materials": []}, {"describe": "貼士:  1.珍珠米先用清水浸30分鐘才煮，讓米粒吸飽水分，煮出來的飯粒更飽滿。", "materials": []}, {"describe": "2.燒熱油鑊時，下多些油，再轉至細火才下蛋，較易煎出脆邊太陽蛋。", "materials": []}] | C41: 3 | C42: 0 | C43: 0 | C44: 已发布 | C45: 审批通过 | C46: 2025-10-11 10:38:22 | C47: 2026-05-27 19:42:44</w:t>
      </w:r>
    </w:p>
    <w:p>
      <w:r>
        <w:t>Row 101: C1: 4235 | C4: zh_TW | C5: 153615 | C6: [{"title": "香港及澳門地區", "value": "20250822018426"}] | C7: [{"title": "零售", "value": "1751596454553"}] | C8: 生炒香蔥牛肉飯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"牛肉碎 ", "type": [{"title": "肉類", "value": "1752235306674"}, {"title": "牛肉", "value": "20250810000006"}], "unit": {"title": "克", "value": "20250901000022"}, "weight": "165"}, {"name": "雞蛋液 ", "type": [{"title": "蛋", "value": "20250810000038"}], "unit": {"title": "個/隻", "value": "20250902000015"}, "weight": "2"}, {"name": "圓生菜絲", "type": [{"title": "蔬菜（含竹筍）", "value": "20250810000020"}], "unit": {"title": "克", "value": "20250901000022"}, "weight": "110"}, {"name": "白飯 ", "type": [], "unit": {"title": "碗", "value": "20250902000004"}, "weight": "2"}] | C27: [{"name": "蔥花", "unit": {"title": "湯匙", "value": "20250927000167"}, "weight": "4"}, {"name": "沙拉油", "unit": {"title": "湯匙", "value": "20250927000167"}, "weight": "2"}] | C28: [{"name": "李錦記財神蠔油", "unit": {"title": "湯匙", "value": "20250927000167"}, "weight": "4"}, {"name": "李錦記純香芝麻油", "unit": {"title": "湯匙", "value": "20250927000167"}, "weight": "1"}] | C35: [{"title": "0-5", "value": "1751609911889"}] | C36: [{"title": "6-15", "value": "1751610102765"}] | C37: 6-20 | C39: [{"describe": "熱鍋下油，煸炒牛肉碎 (盡可能將之壓散) 後, 將雞蛋液加入拌炒，加入白飯翻炒至香。", "materials": []}, {"describe": "調入財神蠔油再翻炒至勻。", "materials": []}, {"describe": "最後加入生菜絲、蔥花和麻油約炒 1 分鐘即成。", "materials": []}] | C41: 2 | C42: 0 | C43: 0 | C44: 已发布 | C45: 审批通过 | C46: 2025-10-11 09:38:17 | C47: 2026-05-27 19:42:44</w:t>
      </w:r>
    </w:p>
    <w:p>
      <w:r>
        <w:t>Row 102: C1: 4215 | C4: zh_TW | C5: 153615 | C6: [{"title": "香港及澳門地區", "value": "20250822018426"}] | C7: [{"title": "零售", "value": "1751596454553"}] | C8: 三文魚苦瓜炒蛋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"苦瓜 ", "type": [{"title": "蔬菜（含竹筍）", "value": "20250810000020"}], "unit": {"title": "條", "value": "20250902000017"}, "weight": "1"}, {"name": "三文魚柳 (切塊)", "type": [{"title": "魚", "value": "1752235330011"}], "unit": {"title": "克", "value": "20250901000022"}, "weight": "100"}, {"name": "雞蛋 (攪勻) ", "type": [{"title": "蛋", "value": "20250810000038"}], "unit": {"title": "個/隻", "value": "20250902000015"}, "weight": "4"}] | C27: [{"name": "海鹽", "unit": {"title": "茶匙", "value": "20250902000029"}, "weight": "1"}, {"name": "豆乾 (切粒)", "unit": {"title": "塊", "value": "20250901000031"}, "weight": "1"}, {"name": "車厘茄 (切塊)", "unit": {"title": "個/隻", "value": "20250902000015"}, "weight": "10"}] | C28: [{"name": "李錦記特鮮菇粉 ", "unit": {"title": "茶匙", "value": "20250902000029"}, "weight": "2"}, {"name": "李錦記有機頭抽 ", "unit": {"title": "茶匙", "value": "20250902000029"}, "weight": "1"}, {"name": "溫水", "unit": {"title": "湯匙", "value": "20250927000167"}, "weight": "1"}] | C30: [{"name": "李錦記特鮮菇粉", "unit": {"title": "茶匙", "value": "20250902000029"}, "weight": "1"}, {"name": "李錦記白胡椒粉 ", "unit": {"title": "適量", "value": "20251027000018"}, "weight": ""}] | C35: [{"title": "16-30", "value": "1751609912184"}] | C36: [{"title": "6-15", "value": "1751610102765"}] | C37: 22-45 | C39: [{"describe": "將三文魚柳醃10分鐘後，以中火煎至表面金黃，盛起備用。", "materials": []}, {"describe": "苦瓜去籽刮嚢，然後切條。以海鹽醃15分鐘，然後用水沖淨。", "materials": []}, {"describe": "將上湯材料以大火煮滾後加入苦瓜煮2-3分鐘，瀝乾備用。", "materials": []}, {"describe": "將所有調味料加入雞蛋中拌勻。", "materials": []}, {"describe": "中火燒熱油，加入豆乾略炒，再加入苦瓜，輕炒約 1 分鐘。", "materials": []}, {"describe": "倒入蛋漿，以小火將蛋漿推至半熟，加入三文魚柳和車厘茄後再推蛋漿至煮熟。", "materials": []}] | C41: 2 | C42: 0 | C43: 0 | C44: 已发布 | C45: 审批通过 | C46: 2025-10-11 02:03:40 | C47: 2026-05-27 19:42:44</w:t>
      </w:r>
    </w:p>
    <w:p>
      <w:r>
        <w:t>Row 103: C1: 4194 | C4: zh_TW | C5: 153615 | C6: [{"title": "香港及澳門地區", "value": "20250822018426"}] | C7: [{"title": "零售", "value": "1751596454553"}] | C8: 沙爹豚肉湯麵配金菇肥牛卷 | C9: 1 | C10: 0 | C11: 0 | C12: [{"title": "中國菜", "value": "20250704000084"}] | C15: [{"title": "四季皆宜", "value": "1751599803664"}] | C17: [{"title": "驗證過", "value": "1763108664084"}] | C19: [{"title": "日常菜譜", "value": "1756448345663"}] | C20: [{"title": "未知", "value": "1756786142311"}] | C25: 2 | C26: [{"name": "李錦記特濃沙爹火鍋湯料包", "type": [{"title": "即食產品", "value": "20251007000297"}], "unit": {"title": "包", "value": "20250902000006"}, "weight": "1"}, {"name": "李錦記特濃沙爹火鍋湯料包內的芝麻醬、花生醬及1包沙爹火鍋上湯", "type": [{"title": "即食產品", "value": "20251007000297"}], "unit": {"title": "包", "value": "20250902000006"}, "weight": "1"}, {"name": "豬肉片", "type": [{"title": "肉類", "value": "1752235306674"}, {"title": "豬肉", "value": "20250810000035"}], "unit": {"title": "片", "value": "20250902000018"}, "weight": "100"}, {"name": "雞蛋", "type": [{"title": "蛋", "value": "20250810000038"}], "unit": {"title": "個/隻", "value": "20250902000015"}, "weight": "1"}, {"name": "肥牛", "type": [{"title": "肉類", "value": "1752235306674"}, {"title": "牛肉", "value": "20250810000006"}], "unit": {"title": "克", "value": "20250901000022"}, "weight": "100"}, {"name": "金菇", "type": [{"title": "蔬菜（含竹筍）", "value": "20250810000020"}], "unit": {"title": "克", "value": "20250901000022"}, "weight": "150"}] | C27: [{"name": "沙爹火鍋上湯 熱水 ", "unit": {"title": "毫升", "value": "20250902000022"}, "weight": "500"}, {"name": "烏冬", "unit": {"title": "個/隻", "value": "20250902000015"}, "weight": "2"}, {"name": "紅蘿蔔", "unit": {"title": "克", "value": "20250901000022"}, "weight": "30"}, {"name": "青瓜", "unit": {"title": "克", "value": "20250901000022"}, "weight": "30"}, {"name": "洋蔥", "unit": {"title": "克", "value": "20250901000022"}, "weight": "30"}, {"name": "紫菜碎", "unit": {"title": "適量", "value": "20251027000018"}, "weight": ""}, {"name": "白芝麻", "unit": {"title": "適量", "value": "20251027000018"}, "weight": ""}] | C28: [{"name": "", "weight": ""}, {"name": "", "weight": ""}] | C35: [{"title": "6-15", "value": "1751609912033"}] | C36: [{"title": "16-30", "value": "1751610102898"}] | C37: 22-45 | C39: [{"describe": "沙爹豚肉湯麵  1. 把青瓜及紅蘿蔔切絲，洋蔥切粒，備用。 2. 將雞蛋打勻，落油鍋煎成蛋皮，再拿出來切絲。 3. 煮熟烏冬，再撈起備用。 4. 起一油鍋，將洋蔥爆香，待洋蔥炒至透黃色，落熱水。 5. 再加入芝麻醬、花生醬及1包沙爹火鍋上湯，轉小火持續收汁，再加入豬肉片拌勻煮熟。 6. 在碗中先放上烏冬，再放青瓜絲、紅蘿蔔絲、蛋絲、紫菜碎及豬肉片，再淋上沙爹汁。   ", "materials": []}, {"describe": "沙爹金菇肥牛卷  1. 金菇切去根部，沖洗乾淨備用。 2. 取出少許金菇，用肥牛片捲起，包好後收口向下。 3. 在鑊中放少許油，放金菇肥牛卷，慢火煎香定形，反面再煮約 2分鐘，用筷子夾上碟。 4. 把沙爹火鍋上湯及水混和後倒入鑊中，用中火煮至濃稠。 5. 將沙爹汁淋在金菇肥牛卷上，撒上白芝麻即成。", "materials": []}] | C41: 0 | C42: 0 | C43: 0 | C44: 已发布 | C45: 审批通过 | C46: 2025-10-10 23:11:10 | C47: 2026-05-27 19:42:44</w:t>
      </w:r>
    </w:p>
    <w:p>
      <w:r>
        <w:t>Row 104: C1: 4145 | C4: zh_TW | C5: 153615 | C6: [{"title": "香港及澳門地區", "value": "20250822018426"}] | C7: [{"title": "零售", "value": "1751596454553"}] | C8: 簡易版焗豬扒飯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"豬扒(約300克)(用刀背拍鬆) ", "type": [{"title": "肉類", "value": "1752235306674"}, {"title": "豬肉", "value": "20250810000035"}], "unit": {"title": "包裝/件", "value": "20250902000007"}, "weight": "2"}, {"name": "白飯 (乾身)", "type": [], "unit": {"title": "克", "value": "20250901000022"}, "weight": "400"}] | C27: [{"name": "番茄(切角) ", "unit": {"title": "克", "value": "20250901000022"}, "weight": "80"}, {"name": "洋蔥(切角) ", "unit": {"title": "克", "value": "20250901000022"}, "weight": "40"}, {"name": "芝士", "unit": {"title": "克", "value": "20250901000022"}, "weight": "50"}, {"name": "雞蛋", "unit": {"title": "個/隻", "value": "20250902000015"}, "weight": "1"}] | C28: [{"name": "李錦記番茄醬", "unit": {"title": "湯匙", "value": "20250927000167"}, "weight": "3"}] | C30: [{"name": "李錦記舊庄特級蠔油", "unit": {"title": "湯匙", "value": "20250927000167"}, "weight": " 1½ "}, {"name": "生粉", "unit": {"title": "茶匙", "value": "20250902000029"}, "weight": "1"}, {"name": "水", "unit": {"title": "茶匙", "value": "20250902000029"}, "weight": "2"}] | C35: [{"title": "6-15", "value": "1751609912033"}] | C36: [{"title": "16-30", "value": "1751610102898"}] | C37: 22-45 | C39: [{"describe": "豬扒用醃料醃 10 分鐘後，煎至 9 成熟切件備用；番茄及洋蔥略炒，加調味料煮勻備用。", "materials": []}, {"describe": "將白飯加蛋炒勻，放上焗碟上，豬扒放飯面，番茄醬番茄洋蔥放豬扒面。", "materials": []}, {"describe": "芝士放面，然後放入焗爐焗 至金黃色取出即可享用 (參考: 220度焗爐，焗約15至20分鐘)。", "materials": []}, {"describe": "小貼士： 如想節省煲飯時間，可於上一餐煮多一些白飯留起備用，放工後可即用來炒。", "materials": []}, {"describe": "營養師建議: 番茄營養豐富，味道鮮美濃郁。如欲增加口感，可以用雙倍份量的番茄自製成茄蓉，色香味營攞滿分﹗", "materials": []}] | C41: 0 | C42: 0 | C43: 0 | C44: 已发布 | C45: 审批通过 | C46: 2025-10-10 21:34:36 | C47: 2026-05-27 19:42:44</w:t>
      </w:r>
    </w:p>
    <w:p>
      <w:r>
        <w:t>Row 105: C1: 4127 | C4: zh_TW | C5: 153615 | C6: [{"title": "香港及澳門地區", "value": "20250822018426"}] | C7: [{"title": "零售", "value": "1751596454553"}] | C8: 焗蒜香一字骨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 一字骨", "type": [{"title": "肉類", "value": "1752235306674"}, {"title": "豬肉", "value": "20250810000035"}], "unit": {"title": "磅", "value": "20250901000033"}, "weight": "1"}] | C27: [{"name": "蒜頭", "unit": {"title": "瓣", "value": "20251001000001"}, "weight": "5"}, {"name": "蔥花", "unit": {"title": "湯匙", "value": "20250927000167"}, "weight": "2"}] | C28: [{"name": " 李錦記特鮮雞粉", "unit": {"title": "湯匙", "value": "20250927000167"}, "weight": "2"}, {"name": " 李錦記特鮮生抽", "unit": {"title": "茶匙", "value": "20250902000029"}, "weight": "1 ½ "}, {"name": "李錦記紹興花雕酒", "unit": {"title": "茶匙", "value": "20250902000029"}, "weight": "1 ½ "}, {"name": "李錦記特級老抽", "unit": {"title": "茶匙", "value": "20250902000029"}, "weight": "¼"}, {"name": " 蒜粉", "unit": {"title": "茶匙", "value": "20250902000029"}, "weight": "½ "}, {"name": "糖", "unit": {"title": "茶匙", "value": "20250902000029"}, "weight": "1"}, {"name": "生粉", "unit": {"title": "茶匙", "value": "20250902000029"}, "weight": "2"}, {"name": "蛋白", "unit": {"title": "湯匙", "value": "20250927000167"}, "weight": "1"}, {"name": " 牛油", "unit": {"title": "湯匙", "value": "20250927000167"}, "weight": "2"}, {"name": " 紅辣椒", "unit": {"title": "條", "value": "20250902000017"}, "weight": "1"}] | C35: [{"title": "16-30", "value": "1751609912184"}] | C36: [{"title": "16-30", "value": "1751610102898"}] | C37: 32-60 | C39: [{"describe": "把蒜頭壓成蓉備用。  把一字骨洗淨印乾水份，加入雞粉、蒜蓉、蒜粉、糖、生抽、老抽和紹興酒拌勻。", "materials": []}, {"describe": "加入生粉拌勻。再加入蛋白拌勻，醃6小時以上。  把牛油加熱至溶化。", "materials": []}, {"describe": "在烤盤上鋪上錫紙後架上烤架，把一字骨放在烤架上，掃上一半牛油溶液後，放入已預熱至200℃的焗爐中，置於中層焗10分鐘。", "materials": []}, {"describe": "把一字骨翻面後，再掃上餘下的牛油溶液，再放回200℃的焗爐中，置於中層多焗10分鐘。", "materials": []}, {"describe": "把辣椒切成小粒。取出一字骨，上碟後灑上辣椒和蔥花即成。", "materials": []}] | C41: 0 | C42: 0 | C43: 0 | C44: 已发布 | C45: 审批通过 | C46: 2025-10-10 20:57:49 | C47: 2026-05-27 19:42:44</w:t>
      </w:r>
    </w:p>
    <w:p>
      <w:r>
        <w:t>Row 106: C1: 4112 | C4: zh_TW | C5: 153615 | C6: [{"title": "香港及澳門地區", "value": "20250822018426"}] | C7: [{"title": "零售", "value": "1751596454553"}] | C8: 番茄牛油果焗蛋 | C9: 1 | C10: 0 | C11: 0 | C12: [{"title": "中國菜", "value": "20250704000084"}] | C13: [{"title": "小食", "value": "1751964418010"}, {"title": "早餐", "value": "1751964416778"}] | C15: [{"title": "四季皆宜", "value": "1751599803664"}] | C17: [{"title": "驗證過", "value": "1763108664084"}] | C19: [{"title": "日常菜譜", "value": "1756448345663"}] | C20: [{"title": "未知", "value": "1756786142311"}] | C25: 1 | C26: [{"name": "蛋", "type": [{"title": "蛋", "value": "20250810000038"}], "unit": {"title": "個/隻", "value": "20250902000015"}, "weight": "2"}, {"name": " 牛油果（切條）", "type": [{"title": "水果", "value": "20250810000022"}], "unit": {"title": "個/隻", "value": "20250902000015"}, "weight": " 1/2 "}] | C27: [{"name": " 番茜葉，切碎 ", "unit": {"title": "塊", "value": "20250901000031"}, "weight": "3"}] | C28: [{"name": "李錦記番茄濃湯 ", "unit": {"title": "包", "value": "20250902000006"}, "weight": " 1/2"}, {"name": "李錦記即磨黑胡椒 ", "unit": {"title": "適量", "value": "20251027000018"}, "weight": ""}, {"name": "鹽", "unit": {"title": "茶匙", "value": "20250902000029"}, "weight": "1/2 "}] | C30: [{"name": "", "unit": {"title": "包", "value": "20250902000006"}, "weight": "1/2 "}] | C35: [{"title": "0-5", "value": "1751609911889"}] | C36: [{"title": "6-15", "value": "1751610102765"}] | C37: 6-20 | C39: [{"describe": "焗爐預熱至200℃度，準備可以入焗爐的盤或生鐵鍋。", "materials": []}, {"describe": "將蕃茄濃湯放進焗盤，加入兩隻蛋，焗 10 分鐘。", "materials": []}, {"describe": "出爐後，放上牛油果、番茜，以鹽和黑胡椒調味，即成。", "materials": []}, {"describe": "小貼士： 如果沒有焗爐，可用煎鍋，並在火爐上，用中火烹煮 10 分鐘。", "materials": []}] | C41: 0 | C42: 0 | C43: 0 | C44: 已发布 | C45: 审批通过 | C46: 2025-10-10 20:27:40 | C47: 2026-05-27 19:42:44</w:t>
      </w:r>
    </w:p>
    <w:p>
      <w:r>
        <w:t>Row 107: C1: 4037 | C4: zh_TW | C5: 153615 | C6: [{"title": "香港及澳門地區", "value": "20250822018426"}] | C7: [{"title": "零售", "value": "1751596454553"}] | C8: 流心溫泉蛋蠔油飯 | C9: 1 | C10: 1 | C11: 0 | C12: [{"title": "中國菜", "value": "20250704000084"}] | C15: [{"title": "四季皆宜", "value": "1751599803664"}] | C17: [{"title": "驗證過", "value": "1763108664084"}] | C19: [{"title": "日常菜譜", "value": "1756448345663"}] | C20: [{"title": "未知", "value": "1756786142311"}] | C25: 1 | C26: [{"name": "白飯", "type": [], "unit": {"title": "碗", "value": "20250902000004"}, "weight": "1"}, {"name": "雞蛋", "type": [{"title": "蛋", "value": "20250810000038"}], "unit": {"title": "個/隻", "value": "20250902000015"}, "weight": "1"}] | C27: [{"name": "海藻飯素", "unit": {"title": "適量", "value": "20251027000018"}, "weight": ""}] | C28: [{"name": "李錦記減鹽蠔油", "unit": {"title": "湯匙", "value": "20250927000167"}, "weight": "1.5"}] | C35: [{"title": "0-5", "value": "1751609911889"}] | C36: [{"title": "0-5", "value": "1751610102600"}] | C37: 0-10 | C39: [{"describe": "鑊中加水燒滾轉小火。", "materials": []}, {"describe": "把一個湯勺放入熱水中燙熱，但不要弄濕勺子裏面，然後掃上一層油，再加入雞蛋，慢慢放在水上面大概兩分鐘，待雞蛋定型後再放入水中煮2分鐘即可。", "materials": []}, {"describe": "把蠔油加在白飯中，放上水波蛋，再撒上飯素即可。", "materials": []}, {"describe": "相關食譜：蠔油煎蛋", "materials": []}] | C41: 8 | C42: 0 | C43: 0 | C44: 已发布 | C45: 审批通过 | C46: 2025-10-10 15:33:56 | C47: 2026-05-27 19:42:44</w:t>
      </w:r>
    </w:p>
    <w:p>
      <w:r>
        <w:t>Row 108: C1: 4032 | C4: zh_TW | C5: 153615 | C6: [{"title": "香港及澳門地區", "value": "20250822018426"}] | C7: [{"title": "零售", "value": "1751596454553"}] | C8: 麻婆豆腐拌稻庭烏冬 | C9: 1 | C10: 1 | C11: 0 | C12: [{"title": "融合菜", "value": "20250921000757"}] | C13: [{"title": "晚餐", "value": "1751964416528"}] | C15: [{"title": "四季皆宜", "value": "1751599803664"}] | C17: [{"title": "驗證過", "value": "1763108664084"}] | C19: [{"title": "日常菜譜", "value": "1756448345663"}] | C20: [{"title": "未知", "value": "1756786142311"}] | C25: 2 | C26: [{"name": "稻庭烏冬", "type": [{"title": "麵粉（含大米、小米、糯米、木薯及小麥粉）", "value": "20250810000018"}], "unit": {"title": "個/隻", "value": "20250902000015"}, "weight": "2"}, {"name": "豆腐(切粒）", "type": [{"title": "豆類及豆製品", "value": "20250810000009"}], "unit": {"title": "包裝/件", "value": "20250902000007"}, "weight": "1"}, {"name": "免治豬肉", "type": [{"title": "肉類", "value": "1752235306674"}, {"title": "豬肉", "value": "20250810000035"}], "unit": {"title": "克", "value": "20250901000022"}, "weight": "150"}, {"name": "雞蛋", "type": [{"title": "蛋", "value": "20250810000038"}], "unit": {"title": "個/隻", "value": "20250902000015"}, "weight": "1"}] | C27: [{"name": "葱花", "unit": {"title": "適量", "value": "20251027000018"}, "weight": ""}] | C28: [{"name": "李錦記辣豆瓣醬", "unit": {"title": "湯匙", "value": "20250927000167"}, "weight": "2"}, {"name": "李錦記減鹽蠔油", "unit": {"title": "湯匙", "value": "20250927000167"}, "weight": "1"}, {"name": "李錦記特鮮菇粉", "unit": {"title": "茶匙", "value": "20250902000029"}, "weight": "1"}, {"name": "李錦記雙菇老抽", "unit": {"title": "適量", "value": "20251027000018"}, "weight": ""}, {"name": "李錦記純石磨芝麻油", "unit": {"title": "適量", "value": "20251027000018"}, "weight": ""}, {"name": "水", "unit": {"title": "毫升", "value": "20250902000022"}, "weight": "100"}, {"name": " 粟粉水", "unit": {"title": "適量", "value": "20251027000018"}, "weight": ""}, {"name": "鹽", "unit": {"title": "適量", "value": "20251027000018"}, "weight": ""}, {"name": "粟粉", "unit": {"title": "適量", "value": "20251027000018"}, "weight": ""}] | C30: [{"name": "李錦記減鹽蠔油", "unit": {"title": "湯匙", "value": "20250927000167"}, "weight": "1"}, {"name": "粟粉", "unit": {"title": "適量", "value": "20251027000018"}, "weight": ""}] | C35: [{"title": "0-5", "value": "1751609911889"}] | C36: [{"title": "6-15", "value": "1751610102765"}] | C37: 6-20 | C39: [{"describe": "免治豬肉用醃料拌匀備用。烏冬灼熟放入碗備用。", "materials": []}, {"describe": "煮滾水後下雞蛋，轉中火煮約6分鐘，然後取出浸冰水，浸至雞蛋冷卻，取出剝殼及切半備用。", "materials": []}, {"describe": "燒熱油鑊，把免治豬肉炒熟，再加入調味料和豆腐煮滾，最後加入粟粉水煮至收汁。", "materials": []}, {"describe": "把煮好的麻婆豆腐淋在烏冬上，放上溏心蛋，撒上葱花即可。", "materials": []}, {"describe": "貼士:  使用牙線𠝹開溏心蛋，能輕易切開。", "materials": []}] | C41: 3 | C42: 0 | C43: 0 | C44: 已发布 | C45: 审批通过 | C46: 2025-10-10 15:10:26 | C47: 2026-05-27 19:42:44</w:t>
      </w:r>
    </w:p>
    <w:p>
      <w:r>
        <w:t>Row 109: C1: 4027 | C4: zh_TW | C5: 153615 | C6: [{"title": "香港及澳門地區", "value": "20250822018426"}] | C7: [{"title": "零售", "value": "1751596454553"}] | C8: 韓式牛排炒粉絲 | C9: 1 | C10: 1 | C11: 0 | C12: [{"title": "中國菜", "value": "20250704000084"}] | C15: [{"title": "四季皆宜", "value": "1751599803664"}] | C17: [{"title": "驗證過", "value": "1763108664084"}] | C19: [{"title": "日常菜譜", "value": "1756448345663"}] | C20: [{"title": "未知", "value": "1756786142311"}] | C25: 2 | C26: [{"name": "側腹牛排", "type": [{"title": "肉類", "value": "1752235306674"}, {"title": "牛", "value": "20250810000006"}], "unit": {"title": "克", "value": "20250901000022"}, "weight": "275"}, {"name": "洋蔥", "type": [{"title": "蔬菜（含竹筍）", "value": "20250810000020"}], "unit": {"title": "個/隻", "value": "20250902000015"}, "weight": "1"}, {"name": "甘筍", "type": [{"title": "蔬菜（含竹筍）", "value": "20250810000020"}], "unit": {"title": "條", "value": "20250902000017"}, "weight": "0.5"}, {"name": "冬菇 (已浸軟) ", "type": [{"title": "菌菇", "value": "20250810000039"}], "unit": {"title": "包裝/件", "value": "20250902000007"}, "weight": "4"}, {"name": "菠菜", "type": [{"title": "蔬菜（含竹筍）", "value": "20250810000020"}], "unit": {"title": "克", "value": "20250901000022"}, "weight": "250"}, {"name": "雞蛋", "type": [{"title": "蛋", "value": "20250810000038"}], "unit": {"title": "個/隻", "value": "20250902000015"}, "weight": "1"}, {"name": "韓國粉絲", "type": [{"title": "麵 / 義大利麵 / 烏冬 / 蕎麥麵", "value": "20250810000017"}], "unit": {"title": "克", "value": "20250901000022"}, "weight": "200"}] | C27: [{"name": "李錦記蒜蓉", "unit": {"title": "茶匙", "value": "20250902000029"}, "weight": "1"}] | C28: [{"name": "李錦記頭道原釀生抽", "unit": {"title": "湯匙", "value": "20250927000167"}, "weight": "1"}, {"name": "李錦記純石磨芝麻油", "unit": {"title": "湯匙", "value": "20250927000167"}, "weight": "2"}, {"name": "李錦記黑胡椒碎", "unit": {"title": "茶匙", "value": "20250902000029"}, "weight": "1/2"}, {"name": "鹽", "unit": {"title": "茶匙", "value": "20250902000029"}, "weight": "1/2"}, {"name": "菜油", "unit": {"title": "湯匙", "value": "20250927000167"}, "weight": "4"}, {"name": "砂糖 ", "unit": {"title": "茶匙", "value": "20250902000029"}, "weight": "1"}, {"name": "胡椒粉", "unit": {"title": "茶匙", "value": "20250902000029"}, "weight": "1/2"}] | C31: [{"name": "李錦記頭道原釀生抽", "unit": {"title": "湯匙", "value": "20250927000167"}, "weight": "5"}, {"name": "李錦記純石磨芝麻油", "unit": {"title": "湯匙", "value": "20250927000167"}, "weight": "3"}, {"name": "李錦記蒜蓉", "unit": {"title": "茶匙", "value": "20250902000029"}, "weight": "1"}, {"name": "砂糖", "unit": {"title": "湯匙", "value": "20250927000167"}, "weight": "1 1/2"}] | C35: [{"title": "6-15", "value": "1751609912033"}] | C36: [{"title": "6-15", "value": "1751610102765"}] | C37: 12-30 | C39: [{"describe": "先於牛扒兩邊落鹽和黑椒，在平底鑊中加入菜油，大火煎至五成熟。放涼後切片備用。", "materials": []}, {"describe": "在平底鑊中，放入菜油，用中火把洋蔥絲和甘筍絲兜炒至軟身，便加入李錦記頭道原釀生抽和砂糖再炒1分鐘，倒出備用。再在鑊中加入菜油，把浸軟切好的冬菇絲炒香3至4分鐘即可倒出備用。", "materials": []}, {"describe": "把菠菜汆水約十秒，過冷河，撈起擠出水份。在平底鑊中放入李錦記純石磨芝麻油，用中火兜炒菠菜，加入蒜蓉炒香1至2分鐘即可撈起備用。", "materials": []}, {"describe": "把雞蛋和胡椒粉拂勻，在平底鑊中放入少量菜油，用中細火把雞蛋煎成蛋餅。取出捲起切成蛋絲備用。", "materials": []}, {"describe": "煲一鍋滾水，放入韓國粉絲煮大概8分鐘。完成後，取出瀝水備用。煮粉絲同時，可製作醬汁。把醬汁材料拌勻即可。", "materials": []}, {"describe": "把煮好的粉絲與蔬菜、牛肉和醬汁拌勻，即可上碟。在表面放上蛋絲、芝麻和蔥花作裝飾便完成。 食譜由 Andy dark 提供", "materials": []}] | C41: 5 | C42: 0 | C43: 0 | C44: 已发布 | C45: 审批通过 | C46: 2025-10-10 14:46:46 | C47: 2026-05-27 19:42:44</w:t>
      </w:r>
    </w:p>
    <w:p>
      <w:r>
        <w:t>Row 110: C1: 4003 | C4: zh_TW | C5: 153615 | C6: [{"title": "香港及澳門地區", "value": "20250822018426"}] | C7: [{"title": "零售", "value": "1751596454553"}] | C8: 雪地尋梅盤滿砵滿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"西蘭花 （切塊） ", "type": [{"title": "蔬菜（含竹筍）", "value": "20250810000020"}], "unit": {"title": "個/隻", "value": "20250902000015"}, "weight": "1"}, {"name": "蛋白", "type": [{"title": "蛋", "value": "20250810000038"}], "unit": {"title": "個/隻", "value": "20250902000015"}, "weight": "8"}] | C27: [{"name": "牛奶", "unit": {"title": "毫升", "value": "20250902000022"}, "weight": "100"}, {"name": " 蟹肉", "unit": {"title": "克", "value": "20250901000022"}, "weight": "80"}, {"name": " 蛋黃", "unit": {"title": "個/隻", "value": "20250902000015"}, "weight": "1"}, {"name": "粟粉", "unit": {"title": "茶匙", "value": "20250902000029"}, "weight": "2"}, {"name": "李錦記臻選香醋 隨喜好添加", "weight": ""}, {"name": "芡汁： 李錦記瑤柱蠔油", "unit": {"title": "湯匙", "value": "20250927000167"}, "weight": "1"}, {"name": "芡汁：李錦記薑茸", "unit": {"title": "茶匙", "value": "20250902000029"}, "weight": "1"}, {"name": "芡汁：清水", "unit": {"title": "毫升", "value": "20250902000022"}, "weight": "100"}, {"name": "芡汁：生粉", "unit": {"title": "茶匙", "value": "20250902000029"}, "weight": "2"}] | C28: [{"name": "鹽", "unit": {"title": "茶匙", "value": "20250902000029"}, "weight": "1/2"}] | C35: [{"title": "16-30", "value": "1751609912184"}] | C36: [{"title": "16-30", "value": "1751610102898"}] | C37: 32-60 | C39: [{"describe": "將西蘭花放入加有鹽和油的水中焯燙。瀝乾後擺放在盤子周圍。", "materials": []}, {"describe": "以中小火不停拌炒蛋白至濕潤細嫩，鋪在西蘭花中央並放上蟹肉。", "materials": []}, {"describe": "芡汁煮滾，淋於蛋白外圍。", "materials": []}, {"describe": "於中央放上生蛋黃，以李錦記臻選香醋伴食。", "materials": []}, {"describe": "貼士：  炒蛋白時要加入約 2 - 3 湯匙油，並以慢火烹調，有助保持蛋白嫩滑。", "materials": []}, {"describe": "小貼士：炒蛋白時至少使用2-3湯匙的油。建議使用慢火和低溫，以保持蛋白柔軟和濕潤。", "materials": []}] | C41: 4 | C42: 0 | C43: 0 | C44: 已发布 | C45: 审批通过 | C46: 2025-10-10 09:56:46 | C47: 2026-05-27 19:42:44</w:t>
      </w:r>
    </w:p>
    <w:p>
      <w:r>
        <w:t>Row 111: C1: 3969 | C4: zh_TW | C5: 153615 | C6: [{"title": "香港及澳門地區", "value": "20250822018426"}] | C7: [{"title": "零售", "value": "1751596454553"}] | C8: 頭道醬燒雞肉丸 | C9: 1 | C10: 1 | C11: 0 | C12: [{"title": "中國菜", "value": "20250704000084"}] | C13: [{"title": "晚餐", "value": "1751964416528"}] | C15: [{"title": "四季皆宜", "value": "1751599803664"}] | C17: [{"title": "驗證過", "value": "1763108664084"}] | C19: [{"title": "日常菜譜", "value": "1756448345663"}] | C20: [{"title": "未知", "value": "1756786142311"}] | C25: 5 | C26: [{"name": "雞胸肉", "type": [{"title": "家禽", "value": "1752235304071"}, {"title": "雞", "value": "20250810000034"}], "unit": {"title": "克", "value": "20250901000022"}, "weight": "250"}, {"name": "洋葱（切碎）", "type": [{"title": "蔬菜（含竹筍）", "value": "20250810000020"}], "unit": {"title": "克", "value": "20250901000022"}, "weight": "50"}, {"name": "雞蛋", "type": [{"title": "蛋", "value": "20250810000038"}], "unit": {"title": "個/隻", "value": "20250902000015"}, "weight": "1"}] | C27: [{"name": "李錦記蒜蓉", "unit": {"title": "茶匙", "value": "20250902000029"}, "weight": "1"}, {"name": "粟米粒", "unit": {"title": "克", "value": "20250901000022"}, "weight": "50"}, {"name": "甘筍（切粒）", "unit": {"title": "克", "value": "20250901000022"}, "weight": "50"}] | C28: [{"name": "李錦記頭道原釀減鹽頭抽", "unit": {"title": "湯匙", "value": "20250927000167"}, "weight": "2"}, {"name": "李錦記海鮮醬", "unit": {"title": "湯匙", "value": "20250927000167"}, "weight": "2"}, {"name": "蜂蜜", "unit": {"title": "湯匙", "value": "20250927000167"}, "weight": "1"}, {"name": "水", "unit": {"title": "湯匙", "value": "20250927000167"}, "weight": "100"}, {"name": "粟粉水", "unit": {"title": "適量", "value": "20251027000018"}, "weight": ""}, {"name": "芝麻裝飾用", "unit": {"title": "適量", "value": "20251027000018"}, "weight": ""}] | C30: [{"name": "李錦記頭道原釀減鹽頭抽", "unit": {"title": "湯匙", "value": "20250927000167"}, "weight": "2"}, {"name": "李錦記特鮮雞粉", "unit": {"title": "茶匙", "value": "20250902000029"}, "weight": "1"}, {"name": "李錦記黑胡椒碎", "unit": {"title": "適量", "value": "20251027000018"}, "weight": ""}, {"name": "李錦記白胡椒粉", "unit": {"title": "茶匙", "value": "20250902000029"}, "weight": "¼"}, {"name": "粟粉", "unit": {"title": "湯匙", "value": "20250927000167"}, "weight": "1"}] | C35: [{"title": "6-15", "value": "1751609912033"}] | C36: [{"title": "16-30", "value": "1751610102898"}] | C37: 22-45 | C39: [{"describe": "雞胸肉及洋葱剁成蓉。把醃料、鷄蛋、粟米粒及甘筍粒加入雞蓉中拌勻，然後擠成小圓球。", "materials": []}, {"describe": "雞肉丸放在沸水中以中小火灼至熟透，瀝起備用。", "materials": []}, {"describe": "燒熱油鑊，下鷄肉丸以中火煎至微焦，然後加入蒜蓉炒香，再加入調味料（粟粉水除外）煮至剩餘少許醬汁，最後加入粟粉水煮滾，加上芝麻裝飾即可。", "materials": []}, {"describe": "營養價值： • 雞胸肉的脂肪含量較少，而且含有豐富的維他命B雜，有助提升小朋友體力和學習能力。配上粟米及甘筍，更可攝取纖維及其他營養。   每份量: • 熱量: 180kcal • 蛋白質: 15g • 鈉: 845mg    由資深營養學家伍雅芬提供營養資訊", "materials": []}] | C41: 3 | C42: 0 | C43: 0 | C44: 已发布 | C45: 审批通过 | C46: 2025-10-09 23:59:33 | C47: 2026-05-27 19:42:44</w:t>
      </w:r>
    </w:p>
    <w:p>
      <w:r>
        <w:t>Row 112: C1: 3940 | C4: zh_TW | C5: 153615 | C6: [{"title": "香港及澳門地區", "value": "20250822018426"}] | C7: [{"title": "零售", "value": "1751596454553"}] | C8: 原個南瓜蟹肉蒸蛋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"雞蛋（拂勻）", "type": [{"title": "蛋", "value": "20250810000038"}], "unit": {"title": "個/隻", "value": "20250902000015"}, "weight": "2"}, {"name": " 南瓜（約500克）", "type": [{"title": "蔬菜（含竹筍）", "value": "20250810000020"}], "unit": {"title": "個/隻", "value": "20250902000015"}, "weight": "1"}] | C27: [{"name": " 熟蟹肉", "unit": {"title": "克", "value": "20250901000022"}, "weight": "20"}, {"name": "葱花（裝飾用）", "unit": {"title": "適量", "value": "20251027000018"}, "weight": ""}] | C28: [{"name": "李錦記舊庄特級蠔油", "unit": {"title": "茶匙", "value": "20250902000029"}, "weight": "2"}, {"name": " 李錦記特鮮雞汁", "unit": {"title": "茶匙", "value": "20250902000029"}, "weight": "1/2"}, {"name": " 水", "unit": {"title": "毫升", "value": "20250902000022"}, "weight": "60"}] | C35: [{"title": "6-15", "value": "1751609912033"}] | C36: [{"title": "16-30", "value": "1751610102898"}] | C37: 22-45 | C39: [{"describe": "切開南瓜頂部，留作蓋子，把籽挖乾淨，將多餘的南瓜肉切粒，放回南瓜內。加入雞汁，塗勻。", "materials": []}, {"describe": "雞蛋混合蠔油、水和一半的蟹肉。", "materials": []}, {"describe": "雞蛋混合液注入南瓜內，以保鮮紙包緊，蒸15分鐘。", "materials": []}, {"describe": "綴以其餘的蟹肉和葱花，即成。", "materials": []}, {"describe": "貼士：  南瓜加入雞汁，能帶出南瓜甜味 南瓜先蒸後再切，會較易切開", "materials": []}] | C41: 20 | C42: 0 | C43: 0 | C44: 已发布 | C45: 审批通过 | C46: 2025-10-09 21:43:26 | C47: 2026-05-27 19:42:44</w:t>
      </w:r>
    </w:p>
    <w:p>
      <w:r>
        <w:t>Row 113: C1: 3936 | C4: zh_TW | C5: 153615 | C6: [{"title": "香港及澳門地區", "value": "20250822018426"}] | C7: [{"title": "零售", "value": "1751596454553"}] | C8: 鮑魚蒸蛋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"李錦記秘製鮑汁鮑魚 (切片) ", "type": [{"title": "海鮮", "value": "20250810000041"}, {"title": "扇貝及鮑魚", "value": "20250810000028"}], "unit": {"title": "罐", "value": "20250902000008"}, "weight": "1"}, {"name": "雞蛋 (拌勻)", "type": [{"title": "蛋", "value": "20250810000038"}], "unit": {"title": "個/隻", "value": "20250902000015"}, "weight": "4"}] | C27: [{"name": " 清水", "unit": {"title": "毫升", "value": "20250902000022"}, "weight": "100"}, {"name": " 蔥花 ", "unit": {"title": "克", "value": "20250901000022"}, "weight": "10"}] | C28: [{"name": "李錦記特鮮菇粉", "unit": {"title": "茶匙", "value": "20250902000029"}, "weight": "1"}] | C30: [{"name": "李錦記金醬油", "unit": {"title": "湯匙", "value": "20250927000167"}, "weight": "1"}, {"name": "李錦記秘製鮑汁鮑魚汁", "unit": {"title": "湯匙", "value": "20250927000167"}, "weight": "2"}, {"name": "熟油", "unit": {"title": "湯匙", "value": "20250927000167"}, "weight": "1"}] | C35: [{"title": "6-15", "value": "1751609912033"}] | C36: [{"title": "6-15", "value": "1751610102765"}] | C37: 12-30 | C39: [{"describe": "將水及調味料加入雞蛋中拌勻後， 將蛋液過篩注入碟中。", "materials": []}, {"describe": "鑊內注水並放入蒸架，以大火煮至水滾。", "materials": []}, {"describe": "放入蛋液，以大火蒸2分鐘。", "materials": []}, {"describe": "將鮑魚鋪在蒸蛋上，再蒸2分鐘。熄火焗3分鐘。", "materials": []}, {"describe": "將所有醬汁拌勻，淋上蒸蛋並灑上蔥花。", "materials": []}] | C41: 0 | C42: 0 | C43: 0 | C44: 已发布 | C45: 审批通过 | C46: 2025-10-09 21:11:41 | C47: 2026-05-27 19:42:44</w:t>
      </w:r>
    </w:p>
    <w:p>
      <w:r>
        <w:t>Row 114: C1: 3934 | C4: zh_TW | C5: 153615 | C6: [{"title": "香港及澳門地區", "value": "20250822018426"}] | C7: [{"title": "零售", "value": "1751596454553"}] | C8: 南瓜炒米粉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"米粉", "type": [{"title": "麵粉（含大米、小米、糯米、木薯及小麥粉）", "value": "20250810000018"}], "unit": {"title": "克", "value": "20250901000022"}, "weight": "150"}, {"name": "南瓜 [切薄片]", "type": [{"title": "蔬菜（含竹筍）", "value": "20250810000020"}], "unit": {"title": "克", "value": "20250901000022"}, "weight": "90"}, {"name": "椰菜 [切絲] ", "type": [{"title": "蔬菜（含竹筍）", "value": "20250810000020"}], "unit": {"title": "克", "value": "20250901000022"}, "weight": "75"}] | C27: [{"name": "冬菇[浸軟及切絲]", "unit": {"title": "個/隻", "value": "20250902000015"}, "weight": "3"}, {"name": "蝦米 [浸軟] ", "unit": {"title": "湯匙", "value": "20250927000167"}, "weight": "2"}, {"name": "蔥 [切段]", "unit": {"title": "棵/根", "value": "20251002001074"}, "weight": "3"}, {"name": "蛋 [打勻] ", "unit": {"title": "個/隻", "value": "20250902000015"}, "weight": "2"}, {"name": "芫荽 灑面用", "weight": ""}, {"name": " 水 ", "unit": {"title": "杯", "value": "20250902000023"}, "weight": "1/2"}] | C28: [{"name": "李錦記蒸魚豉油", "unit": {"title": "湯匙", "value": "20250927000167"}, "weight": "2"}, {"name": "李錦記舊庄特級蠔油 ", "unit": {"title": "茶匙", "value": "20250902000029"}, "weight": "2"}, {"name": "李錦記純香芝麻油 ", "unit": {"title": "茶匙", "value": "20250902000029"}, "weight": "1"}] | C29: [{"name": "", "unit": {"name": "", "weight": ""}, "weight": ""}] | C35: [{"title": "0-5", "value": "1751609911889"}] | C36: [{"title": "16-30", "value": "1751610102898"}] | C37: 16-35 | C39: [{"describe": "將米粉放入沸水中依包裝指示烹煮或浸至軟身，瀝乾。", "materials": []}, {"describe": "燒熱 1 湯匙油，加入蛋汁，快手炒至剛熟，備用。", "materials": []}, {"describe": "用 1 湯匙油爆香冬菇、蝦米及椰菜，下南瓜及水煮沸。", "materials": []}, {"describe": "加入米粉、蔥、蛋及調味料，炒勻炆煮至水份收乾，灑上芫荽。", "materials": []}] | C41: 2 | C42: 0 | C43: 0 | C44: 已发布 | C45: 审批通过 | C46: 2025-10-09 21:07:17 | C47: 2026-05-27 19:42:44</w:t>
      </w:r>
    </w:p>
    <w:p>
      <w:r>
        <w:t>Row 115: C1: 3931 | C4: zh_TW | C5: 153615 | C6: [{"title": "香港及澳門地區", "value": "20250822018426"}] | C7: [{"title": "零售", "value": "1751596454553"}] | C8: 麻油桂圓炒蛋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 桂圓肉", "type": [{"title": "乾貨", "value": "20250810000031"}], "unit": {"title": "克", "value": "20250901000022"}, "weight": "30"}, {"name": "蛋 ", "type": [{"title": "蛋", "value": "20250810000038"}], "unit": {"title": "個/隻", "value": "20250902000015"}, "weight": "3"}] | C27: [{"name": "老薑 ", "unit": {"title": "克", "value": "20250901000022"}, "weight": "20"}] | C28: [{"name": "李錦記純香芝麻油 ", "unit": {"title": "湯匙", "value": "20250927000167"}, "weight": "2"}] | C35: [{"title": "0-5", "value": "1751609911889"}] | C36: [{"title": "0-5", "value": "1751610102600"}] | C37: 0-10 | C39: [{"describe": "薑切絲，桂圓切粒，打蛋。", "materials": []}, {"describe": "落麻油慢火爆香薑絲。加入桂圓，炒至軟身。", "materials": []}, {"describe": "加蛋炒熟即成。", "materials": []}] | C41: 0 | C42: 0 | C43: 0 | C44: 已发布 | C45: 审批通过 | C46: 2025-10-09 21:01:15 | C47: 2026-05-27 19:42:44</w:t>
      </w:r>
    </w:p>
    <w:p>
      <w:r>
        <w:t>Row 116: C1: 3918 | C4: zh_TW | C5: 153615 | C6: [{"title": "香港及澳門地區", "value": "20250822018426"}] | C7: [{"title": "零售", "value": "1751596454553"}] | C8: 雞粒蘆筍炒飯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 (切粒)", "type": [{"title": "家禽", "value": "1752235304071"}, {"title": "雞", "value": "20250810000034"}], "unit": {"title": "克", "value": "20250901000022"}, "weight": "120"}, {"name": " 蘆筍 (切薄片) ", "type": [{"title": "蔬菜（含竹筍）", "value": "20250810000020"}], "unit": {"title": "克", "value": "20250901000022"}, "weight": "90"}, {"name": "白飯 (約 2 飯碗)", "type": [], "unit": {"title": "克", "value": "20250901000022"}, "weight": "350"}] | C27: [{"name": "紅蘿蔔 (切薄片) ", "unit": {"title": "個/隻", "value": "20250902000015"}, "weight": " ½"}, {"name": "雞蛋  (打勻)", "unit": {"title": "個/隻", "value": "20250902000015"}, "weight": "2"}] | C28: [{"name": "李錦記特鮮雞粉", "unit": {"title": "茶匙", "value": "20250902000029"}, "weight": "1"}, {"name": "李錦記特鮮生抽", "unit": {"title": "茶匙", "value": "20250902000029"}, "weight": "1"}] | C30: [{"name": "李錦記特鮮雞粉", "unit": {"title": "茶匙", "value": "20250902000029"}, "weight": "½"}, {"name": "李錦記極純黑芝麻油", "unit": {"title": "茶匙", "value": "20250902000029"}, "weight": "½"}, {"name": "薑  (切絲)", "unit": {"title": "適量", "value": "20251027000018"}, "weight": ""}] | C35: [{"title": "&gt; 120", "value": "1751609913067"}] | C36: [{"title": "16-30", "value": "1751610102898"}] | C37: &gt;136 | C39: [{"describe": "將雞肉醃至少3小時。 ", "materials": []}, {"describe": "先將雞蛋炒至剛熟，備用。 ", "materials": []}, {"describe": "炒熟雞肉，再加入蘆筍、紅蘿蔔及醃料中的薑炒約1分鐘。 ", "materials": []}, {"describe": "加入雞蛋、白飯及調味料，炒勻至熱透。", "materials": []}] | C41: 3 | C42: 0 | C43: 0 | C44: 已发布 | C45: 审批通过 | C46: 2025-10-09 20:14:04 | C47: 2026-05-27 19:42:44</w:t>
      </w:r>
    </w:p>
    <w:p>
      <w:r>
        <w:t>Row 117: C1: 3885 | C4: zh_TW | C5: 153615 | C6: [{"title": "香港及澳門地區", "value": "20250822018426"}] | C7: [{"title": "零售", "value": "1751596454553"}] | C8: 芙蓉蛋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"蝦仁", "type": [{"title": "海鮮", "value": "20250810000041"}, {"title": "蝦", "value": "20250810000032"}], "unit": {"title": "個/隻", "value": "20250902000015"}, "weight": "6"}, {"name": " 雞蛋（拂勻）", "type": [{"title": "蛋", "value": "20250810000038"}], "unit": {"title": "個/隻", "value": "20250902000015"}, "weight": " 3"}] | C27: [{"name": " 火腿（切絲） ", "unit": {"title": "克", "value": "20250901000022"}, "weight": "30"}, {"name": "韭黃（切段） ", "unit": {"title": "克", "value": "20250901000022"}, "weight": "20"}, {"name": "豆芽 ", "unit": {"title": "克", "value": "20250901000022"}, "weight": "30"}, {"name": "洋葱（切絲）", "unit": {"title": "克", "value": "20250901000022"}, "weight": "30"}, {"name": " 葱段", "unit": {"title": "克", "value": "20250901000022"}, "weight": "10"}, {"name": " 芫荽 ", "unit": {"title": "適量", "value": "20251027000018"}, "weight": ""}] | C28: [{"name": " 粟粉", "unit": {"title": "茶匙", "value": "20250902000029"}, "weight": "1"}, {"name": "水 ", "unit": {"title": "湯匙", "value": "20250927000167"}, "weight": "1"}, {"name": "李錦記減鹽蠔油", "unit": {"title": "茶匙", "value": "20250902000029"}, "weight": "4"}] | C35: [{"title": "16-30", "value": "1751609912184"}] | C36: [{"title": "16-30", "value": "1751610102898"}] | C37: 32-60 | C39: [{"describe": "蝦仁以半茶匙蠔油醃10分鐘。粟粉混合水﹑餘下3.5茶匙蠔油加入雞蛋，完全混合。", "materials": []}, {"describe": "中小火燒熱油鑊，炒蝦仁，再加入火腿絲炒香。加入韭黃、豆芽、葱段和洋葱，炒勻，盛起。炒好的食材馬上加入蛋液內，混合。", "materials": []}, {"describe": "中小火燒熱平底鑊，加入一半蛋液混合物，煎至兩面金黃，重複煎好餘下的蛋液，綴以芫荽，佐以米飯，即成。", "materials": []}, {"describe": "貼士：煎蛋時，油可多一點，用半煎炸形式處理，口感更加香口酥脆。", "materials": []}] | C41: 0 | C42: 0 | C43: 0 | C44: 已发布 | C45: 审批通过 | C46: 2025-10-09 16:11:15 | C47: 2026-05-27 19:42:44</w:t>
      </w:r>
    </w:p>
    <w:p>
      <w:r>
        <w:t>Row 118: C1: 3883 | C4: zh_TW | C5: 153615 | C6: [{"title": "香港及澳門地區", "value": "20250822018426"}] | C7: [{"title": "零售", "value": "1751596454553"}] | C8: 三文魚粟米蛋炒飯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"三文魚 (切粒) ", "type": [{"title": "魚", "value": "1752235330011"}], "unit": {"title": "克", "value": "20250901000022"}, "weight": "80"}, {"name": "粟米粒", "type": [{"title": "米飯 / 糯米 / 藜麥 / 義大利麵", "value": "20250810000033"}], "unit": {"title": "克", "value": "20250901000022"}, "weight": "50"}, {"name": "雞蛋(拌勻)", "type": [{"title": "蛋", "value": "20250810000038"}], "unit": {"title": "個/隻", "value": "20250902000015"}, "weight": "2"}, {"name": "白飯", "type": [{"title": "米飯 / 糯米 / 藜麥 / 義大利麵", "value": "20250810000033"}], "unit": {"title": "克", "value": "20250901000022"}, "weight": "200"}] | C27: [{"name": "蔥花", "unit": {"title": "適量", "value": "20251027000018"}, "weight": ""}] | C28: [{"name": "李錦記雙璜醇釀頭抽", "unit": {"title": "湯匙", "value": "20250927000167"}, "weight": "1½"}] | C30: [{"name": "李錦記雙璜醇釀頭抽", "unit": {"title": "茶匙", "value": "20250902000029"}, "weight": "2"}] | C35: [{"title": "6-15", "value": "1751609912033"}] | C36: [{"title": "6-15", "value": "1751610102765"}] | C37: 12-30 | C39: [{"describe": "將三文魚醃10分鐘。", "materials": []}, {"describe": "中火燒熱油，加入三文魚煎至表面金黃色，盛起備用。", "materials": []}, {"describe": "將蛋漿推至半熟，加入白飯炒匀至金黃色，再加入三文魚、粟米粒和調味料炒勻。", "materials": []}, {"describe": "最後灑上蔥花。", "materials": []}, {"describe": "貼士: 煎三文魚時不要經常翻動，以免魚肉散開。", "materials": []}] | C41: 2 | C42: 0 | C43: 0 | C44: 已发布 | C45: 审批通过 | C46: 2025-10-09 15:57:20 | C47: 2026-05-27 19:42:44</w:t>
      </w:r>
    </w:p>
    <w:p>
      <w:r>
        <w:t>Row 119: C1: 3882 | C4: zh_TW | C5: 153615 | C6: [{"title": "香港及澳門地區", "value": "20250822018426"}] | C7: [{"title": "零售", "value": "1751596454553"}] | C8: 櫻花蝦菜脯葱粒煎薄罉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C24: [{"title": "進階大眾", "value": "1751600925690"}] | C25: 4 | C26: [{"name": "麵粉", "type": [{"title": "麵粉（含大米、糯米、木薯及小麥粉）", "value": "20250810000018"}], "unit": {"title": "克", "value": "20250901000022"}, "weight": "110"}, {"name": "糯米粉", "type": [{"title": "麵粉（含大米、糯米、木薯及小麥粉）", "value": "20250810000018"}], "unit": {"title": "克", "value": "20250901000022"}, "weight": "30"}] | C27: [{"name": " 雞蛋（拂勻） ", "unit": {"title": "個/隻", "value": "20250902000015"}, "weight": "1"}, {"name": " 櫻花蝦", "unit": {"title": "克", "value": "20250901000022"}, "weight": "15"}, {"name": "菜脯粒", "unit": {"title": "克", "value": "20250901000022"}, "weight": "20"}, {"name": "韭菜", "unit": {"title": "克", "value": "20250901000022"}, "weight": "20"}] | C28: [{"name": "李錦記舊庄特級蠔油", "unit": {"title": "湯匙", "value": "20250927000167"}, "weight": "1"}, {"name": "水", "unit": {"title": "毫升", "value": "20250902000022"}, "weight": "250"}, {"name": "菜油", "unit": {"title": "湯匙", "value": "20250927000167"}, "weight": "1"}] | C35: [{"title": "16-30", "value": "1751609912184"}] | C36: [{"title": "16-30", "value": "1751610102898"}] | C37: 32-60 | C39: [{"describe": "韭菜只取綠色部分，切細粒，櫻花蝦清洗乾淨，用廚房紙印乾。", "materials": []}, {"describe": "大碗內，放入麵粉和糯米粉，中間開一個洞，慢慢注水和混合蛋、蠔油和菜油。", "materials": []}, {"describe": "中小火燒熱油鑊，爆香櫻花蝦和菜脯粒，加入韭菜，快炒半分鐘，取出，待涼，並放入粉漿。", "materials": []}, {"describe": "中小火燒熱平底鑊，攪勻粉漿，倒一勺到鑊內，搪勻四周，均勻煎至兩邊金黃。", "materials": []}, {"describe": "重複以上方法，煎好其餘粉漿，吃時可灑上更多櫻花蝦，並佐以蠔油。", "materials": []}, {"describe": "貼士： 菜油可以任何淡味的油代替，例如橄欖油或米糠油。", "materials": []}] | C41: 2 | C42: 0 | C43: 0 | C44: 已发布 | C45: 审批通过 | C46: 2025-10-09 15:47:14 | C47: 2026-05-27 19:42:44</w:t>
      </w:r>
    </w:p>
    <w:p>
      <w:r>
        <w:t>Row 120: C1: 3881 | C4: zh_TW | C5: 153615 | C6: [{"title": "香港及澳門地區", "value": "20250822018426"}] | C7: [{"title": "零售", "value": "1751596454553"}] | C8: 韭菜蠔仔蛋烙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"蠔仔", "type": [{"title": "海鮮", "value": "20250810000041"}, {"title": "牡蠣", "value": "20250810000040"}], "unit": {"title": "克", "value": "20250901000022"}, "weight": "200"}, {"name": "韭菜 (切粒)", "type": [{"title": "蔬菜（含竹筍）", "value": "20250810000020"}], "unit": {"title": "克", "value": "20250901000022"}, "weight": "50"}, {"name": " 雞蛋", "type": [{"title": "蛋", "value": "20250810000038"}], "unit": {"title": "個/隻", "value": "20250902000015"}, "weight": "5"}] | C27: [{"name": " 粟粉", "unit": {"title": "茶匙", "value": "20250902000029"}, "weight": "2"}, {"name": " 鹽 ", "unit": {"title": "茶匙", "value": "20250902000029"}, "weight": "1"}] | C28: [{"name": "李錦記海鮮頭抽", "unit": {"title": "湯匙", "value": "20250927000167"}, "weight": "1"}, {"name": "李錦記特鮮菇粉", "unit": {"title": "茶匙", "value": "20250902000029"}, "weight": "1"}, {"name": "李錦記極純黑芝麻油", "unit": {"title": "茶匙", "value": "20250902000029"}, "weight": "1"}, {"name": "李錦記白胡椒粉", "unit": {"title": "茶匙", "value": "20250902000029"}, "weight": "½"}] | C35: [{"title": "16-30", "value": "1751609912184"}] | C36: [{"title": "6-15", "value": "1751610102765"}] | C37: 22-45 | C39: [{"describe": "用水浸洗蠔仔，挑走蠔殼並瀝乾。然後加入鹽和栗粉撈勻，再沖洗乾淨。", "materials": []}, {"describe": "鑊中燒熱油，加入蠔仔，煎出水份後，盛起瀝乾，冷卻備用。", "materials": []}, {"describe": "先將雞蛋、韭菜及調味料拌勻，然後加入蠔仔，再輕輕攪勻成蠔蛋漿。", "materials": []}, {"describe": "鑊中燒熱油，倒入蠔蛋漿，煎至兩面金黃香脆。", "materials": []}] | C41: 3 | C42: 0 | C43: 0 | C44: 已发布 | C45: 审批通过 | C46: 2025-10-09 15:34:18 | C47: 2026-05-27 19:42:44</w:t>
      </w:r>
    </w:p>
    <w:p>
      <w:r>
        <w:t>Row 121: C1: 3875 | C4: zh_TW | C5: 153615 | C6: [{"title": "香港及澳門地區", "value": "20250822018426"}] | C7: [{"title": "零售", "value": "1751596454553"}] | C8: 叉燒春卷配叉燒酥 | C9: 1 | C10: 1 | C11: 0 | C12: [{"title": "中國菜", "value": "20250704000084"}] | C15: [{"title": "四季皆宜", "value": "1751599803664"}] | C17: [{"title": "驗證過", "value": "1763108664084"}] | C19: [{"title": "日常菜譜", "value": "1756448345663"}] | C20: [{"title": "未知", "value": "1756786142311"}] | C25: 2 | C26: [{"name": "春卷皮", "type": [{"title": "麵粉（含大米、糯米、木薯及小麥粉）", "value": "20250810000018"}], "unit": {"title": "張（面皮）", "value": "20250902000021"}, "weight": "10"}, {"name": "梅頭肉", "type": [{"title": "肉類", "value": "1752235306674"}, {"title": "豬", "value": "20250810000035"}], "unit": {"title": "克", "value": "20250901000022"}, "weight": "100"}, {"name": "木耳絲", "type": [{"title": "菌菇", "value": "20250810000039"}], "unit": {"title": "克", "value": "20250901000022"}, "weight": "50"}, {"name": "甘筍絲", "type": [{"title": "蔬菜（含竹筍）", "value": "20250810000020"}], "unit": {"title": "克", "value": "20250901000022"}, "weight": "100"}, {"name": "酥皮", "type": [{"title": "麵粉（含大米、糯米、木薯及小麥粉）", "value": "20250810000018"}], "unit": {"title": "張（面皮）", "value": "20250902000021"}, "weight": "2"}, {"name": "梅頭肉", "type": [{"title": "肉類", "value": "1752235306674"}, {"title": "豬", "value": "20250810000035"}], "unit": {"title": "克", "value": "20250901000022"}, "weight": "100"}, {"name": "蘑菇粒", "type": [{"title": "菌菇", "value": "20250810000039"}], "unit": {"title": "克", "value": "20250901000022"}, "weight": "100"}] | C27: [{"name": "洋蔥粒", "unit": {"title": "克", "value": "20250901000022"}, "weight": "50"}, {"name": "白芝麻", "unit": {"title": "適量", "value": "20251027000018"}, "weight": ""}, {"name": "蛋液", "unit": {"title": "適量", "value": "20251027000018"}, "weight": ""}] | C28: [{"name": "李錦記金牌秘坊叉燒醬料包", "unit": {"title": "包", "value": "20250902000006"}, "weight": "1"}] | C35: [{"title": "106-120", "value": "1751609912951"}] | C36: [{"title": "46-60", "value": "1751610103165"}] | C37: 152-180 | C39: [{"describe": "叉燒做法： 1. 將200克梅頭肉用金牌秘坊叉燒醬料包及米酒醃2小時。 2. 放入預熱至攝氏200 度(華氏392度)焗爐焗15分鐘。 3. 取出梅頭肉掃上掃面醬，再以攝氏180度(華氏356度)焗15分鐘。 4. 再掃麥芽糖漿上面，焗2分鐘，烤熟後把一半切成厚粒狀、一半切成絲，備用。", "materials": []}, {"describe": "叉燒春卷做法： 1.木耳氽水備用。 2.燒熱油鑊，下甘筍絲，木耳絲和梅頭肉絲炒香，加入金牌秘坊叉燒醬料包炒勻盛起備用。 3.用春卷皮把炒好的餡料包好，再用油炸至金黃即可。", "materials": []}, {"describe": "叉燒酥做法： 1.燒熱油鑊，下蘑菇粒炒至金黃，再加入洋蔥粒及梅頭肉粒炒香，然後加入金牌秘坊叉燒醬料包炒勻盛起備用。 2.酥皮用刀切成16片正方形小片，然後兩片為一組。 3.把蘑菇粒、洋蔥粒和梅頭肉粒放在其中一片上，再用另一片鋪上，然後用小叉在四邊壓出條紋，再掃上蛋液，撒上少許白芝麻裝飾。 4.焗爐預熱180度(華氏356度)，放入叉燒酥焗15分鐘即可。", "materials": []}] | C41: 0 | C42: 2 | C43: 0 | C44: 已发布 | C45: 审批通过 | C46: 2025-10-09 15:03:32 | C47: 2026-05-27 19:42:44</w:t>
      </w:r>
    </w:p>
    <w:p>
      <w:r>
        <w:t>Row 122: C1: 3872 | C4: zh_TW | C5: 153615 | C6: [{"title": "香港及澳門地區", "value": "20250822018426"}] | C7: [{"title": "零售", "value": "1751596454553"}] | C8: 焦糖菠蘿漢堡 | C9: 1 | C10: 1 | C11: 0 | C12: [{"title": "中國菜", "value": "20250704000084"}] | C13: [{"title": "晚餐", "value": "1751964416528"}] | C15: [{"title": "四季皆宜", "value": "1751599803664"}] | C17: [{"title": "驗證過", "value": "1763108664084"}] | C19: [{"title": "日常菜譜", "value": "1756448345663"}] | C20: [{"title": "未知", "value": "1756786142311"}] | C25: 5 | C26: [{"name": "免治牛肉", "type": [{"title": "肉類", "value": "1752235306674"}, {"title": "牛肉", "value": "20250810000006"}], "unit": {"title": "克", "value": "20250901000022"}, "weight": "200"}, {"name": "洋葱碎", "type": [{"title": "蔬菜（含竹筍）", "value": "20250810000020"}], "unit": {"title": "克", "value": "20250901000022"}, "weight": "50"}, {"name": "新鮮菠蘿片", "type": [{"title": "水果", "value": "20250810000022"}], "unit": {"title": "片", "value": "20250902000018"}, "weight": "3"}] | C27: [{"name": "牛油", "unit": {"title": "克", "value": "20250901000022"}, "weight": "30"}, {"name": "迷迭香", "unit": {"title": "條", "value": "20250902000017"}, "weight": "1"}, {"name": "紅、黃燈籠椒（切角）", "unit": {"title": "克", "value": "20250901000022"}, "weight": "30"}] | C28: [{"name": "李錦記頭道原釀減鹽頭抽", "unit": {"title": "湯匙", "value": "20250927000167"}, "weight": "1½"}, {"name": "李錦記減鹽蠔油", "unit": {"title": "茶匙", "value": "20250902000029"}, "weight": "2"}, {"name": "李錦記臻選香醋", "unit": {"title": "湯匙", "value": "20250927000167"}, "weight": "1"}, {"name": "李錦記特級老抽", "unit": {"title": "茶匙", "value": "20250902000029"}, "weight": "½"}, {"name": "李錦記黑胡椒碎", "unit": {"title": "克", "value": "20250901000022"}, "weight": "1"}, {"name": "蜂蜜", "unit": {"title": "茶匙", "value": "20250902000029"}, "weight": "1"}, {"name": "水", "unit": {"title": "湯匙", "value": "20250927000167"}, "weight": "4"}] | C30: [{"name": "李錦記頭道原釀減鹽頭抽", "unit": {"title": "湯匙", "value": "20250927000167"}, "weight": "1½"}, {"name": "李錦記黑胡椒", "unit": {"title": "克", "value": "20250901000022"}, "weight": "1"}, {"name": "李錦記紹興花雕酒", "unit": {"title": "茶匙", "value": "20250902000029"}, "weight": "1"}, {"name": "粟粉", "unit": {"title": "茶匙", "value": "20250902000029"}, "weight": "2"}, {"name": "蛋白", "unit": {"title": "個/隻", "value": "20250902000015"}, "weight": "1"}] | C35: [{"title": "6-15", "value": "1751609912033"}] | C36: [{"title": "16-30", "value": "1751610102898"}] | C37: 22-45 | C39: [{"describe": "牛肉加入醃料拌勻，平均分成3份及壓成漢堡扒。菠蘿片放入已預熱的焗爐，以200度焗6分鐘。", "materials": []}, {"describe": "燒熱油鑊，放漢堡扒以小火煎至兩面定型後，加入牛油和迷迭香再煎至7成熟，然後加入調味料及燈籠椒角煮至剩餘少許醬汁。", "materials": []}, {"describe": "在焗好的菠蘿表面撒上一層砂糖，用平底鑊煎出焦糖色。", "materials": []}, {"describe": "把菠蘿放在漢堡扒上及燈籠椒角放在旁，再淋上剩餘的醬汁即可。", "materials": []}, {"describe": "營養價值：  牛肉的蛋白質容易被人體吸收和運用，而且還含有豐富礦物質和維他命B雜，對兒童的生長發育、機能修復、肌肉合成都很有幫助。配上新鮮菠蘿及燈籠椒，更可攝取纖維及其他營養。 每份量:  熱量: 225kcal 蛋白質: 8g 鈉: 594mg 由資深營養學家伍雅芬提供營養資訊", "materials": []}] | C41: 3 | C42: 1 | C43: 0 | C44: 已发布 | C45: 审批通过 | C46: 2025-10-09 14:49:02 | C47: 2026-05-27 19:42:44</w:t>
      </w:r>
    </w:p>
    <w:p>
      <w:r>
        <w:t>Row 123: C1: 3846 | C4: zh_TW | C5: 153615 | C6: [{"title": "香港及澳門地區", "value": "20250822018426"}] | C7: [{"title": "零售", "value": "1751596454553"}] | C8: XO醬如意炒龍躉球 | C9: 1 | C10: 1 | C11: 0 | C12: [{"title": "中國菜", "value": "20250704000084"}] | C13: [{"title": "午餐", "value": "1751964416643"}, {"title": "晚餐", "value": "1751964416528"}] | C17: [{"title": "驗證過", "value": "1763108664084"}] | C19: [{"title": "日常菜譜", "value": "1756448345663"}] | C20: [{"title": "未知", "value": "1756786142311"}] | C25: 4 | C26: [{"name": "龍躉肉(切塊)  ", "type": [{"title": "魚", "value": "1752235330011"}], "unit": {"title": "克", "value": "20250901000022"}, "weight": "200"}, {"name": "西芹 (去皮切段)", "type": [{"title": "蔬菜（含竹筍）", "value": "20250810000020"}], "unit": {"title": "克", "value": "20250901000022"}, "weight": "300"}] | C27: [{"name": " 雲耳 (泡發，去蒂，切小塊) ", "unit": {"title": "克", "value": "20250901000022"}, "weight": "50"}, {"name": "紅黃綠椒 (切片) ", "unit": {"title": "克", "value": "20250901000022"}, "weight": "30"}, {"name": "甘筍花 ", "unit": {"title": "克", "value": "20250901000022"}, "weight": "15"}, {"name": "蒜蓉", "unit": {"title": "適量", "value": "20251027000018"}, "weight": ""}] | C28: [{"name": "李錦記XO醬", "unit": {"title": "湯匙", "value": "20250927000167"}, "weight": "1½ "}, {"name": "李錦記舊庄特級蠔油", "unit": {"title": "茶匙", "value": "20250902000029"}, "weight": "1"}, {"name": "李錦記純石磨芝麻油", "unit": {"title": "適量", "value": "20251027000018"}, "weight": ""}, {"name": "糖", "unit": {"title": "適量", "value": "20251027000018"}, "weight": ""}, {"name": "生粉水", "unit": {"title": "適量", "value": "20251027000018"}, "weight": ""}, {"name": "鹽", "unit": {"title": "茶匙", "value": "20250902000029"}, "weight": "½"}] | C30: [{"name": "李錦記白胡椒粉", "unit": {"title": "適量", "value": "20251027000018"}, "weight": ""}, {"name": "蛋清 ", "unit": {"title": "適量", "value": "20251027000018"}, "weight": ""}, {"name": "鹽", "unit": {"title": "茶匙", "value": "20250902000029"}, "weight": " ½"}] | C35: [{"title": "6-15", "value": "1751609912033"}] | C36: [{"title": "6-15", "value": "1751610102765"}] | C37: 12-30 | C39: [{"describe": "龍躉肉切成塊，用廚房紙吸乾水分。加入鹽、白胡椒粉、蛋清和少許芝麻油拌勻，備用。", "materials": []}, {"describe": "西芹、雲耳加入鹽、糖，撈勻，汆水後撈起瀝乾。", "materials": []}, {"describe": "熱鑊下油，將龍躉肉煎至兩面金黃，盛起備用。", "materials": []}, {"describe": "熱鑊下油，爆香蒜蓉，加入西芹、雲耳、紅黃綠椒和甘筍花翻炒至略微變軟。", "materials": []}, {"describe": "加入半熟的龍躉肉，淋上調好的芡汁(生粉水、XO醬、蠔油和少許麻油)，快速翻炒至醬汁濃稠，龍躉肉裹上醬汁。", "materials": []}, {"describe": "起鍋裝盤，按個人喜好灑上額外的XO醬，即成。", "materials": []}] | C41: 2 | C42: 0 | C43: 0 | C44: 已发布 | C45: 审批通过 | C46: 2025-10-09 10:41:06 | C47: 2026-05-27 19:42:44</w:t>
      </w:r>
    </w:p>
    <w:p>
      <w:r>
        <w:t>Row 124: C1: 3746 | C4: zh_TW | C5: 153615 | C6: [{"title": "香港及澳門地區", "value": "20250822018426"}] | C7: [{"title": "零售", "value": "1751596454553"}] | C8: 黃金萬貫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"蘿蔔糕（切粒） ", "type": [{"title": "麵粉（含大米、糯米、木薯及小麥粉）", "value": "20250810000018"}], "unit": {"title": "克", "value": "20250901000022"}, "weight": "500"}] | C27: [{"name": "紅蘿蔔（切絲） ", "unit": {"title": "條", "value": "20250902000017"}, "weight": "1/2"}, {"name": "青椒（切絲）", "unit": {"title": "個/隻", "value": "20250902000015"}, "weight": "1/2"}, {"name": "雞蛋 ", "unit": {"title": "個/隻", "value": "20250902000015"}, "weight": "3"}, {"name": "芽菜", "unit": {"title": "克", "value": "20250901000022"}, "weight": "30"}, {"name": "蔥花", "unit": {"title": "克", "value": "20250901000022"}, "weight": "50"}, {"name": "李錦記蒜蓉 ", "unit": {"title": "茶匙", "value": "20250902000029"}, "weight": "1"}] | C28: [{"name": "李錦記舊庄特級蠔油", "unit": {"title": "湯匙", "value": "20250927000167"}, "weight": "1"}] | C35: [{"title": "16-30", "value": "1751609912184"}] | C36: [{"title": "16-30", "value": "1751610102898"}] | C37: 32-60 | C39: [{"describe": "將蛋打散。用小火將蘿蔔糕煎至金黃色。備用。", "materials": []}, {"describe": "爆香蒜蓉後，加入青椒及紅蘿蔔絲翻炒至 8 成熟，加入蘿蔔糕粒並以蠔油調味。", "materials": []}, {"describe": "沿鑊邊淋上蛋汁，煎香後加入芽菜兜勻，灑上蔥花即可。", "materials": []}, {"describe": "貼士：  蘿蔔糕宜切成大粒，以避免翻炒時容易散碎，焦香的蘿蔔糕更香脆誘人。", "materials": []}] | C41: 3 | C42: 0 | C43: 0 | C44: 已发布 | C45: 审批通过 | C46: 2025-10-09 00:12:14 | C47: 2026-05-27 19:42:44</w:t>
      </w:r>
    </w:p>
    <w:p>
      <w:r>
        <w:t>Row 125: C1: 3666 | C4: zh_TW | C5: 153615 | C6: [{"title": "香港及澳門地區", "value": "20250822018426"}] | C7: [{"title": "零售", "value": "1751596454553"}] | C8: 香辣雞肉蛋餅 | C9: 1 | C10: 0 | C11: 0 | C12: [{"title": "中國菜", "value": "20250704000084"}] | C13: [{"title": "小食", "value": "1751964418010"}, {"title": "早餐", "value": "1751964416778"}] | C15: [{"title": "四季皆宜", "value": "1751599803664"}] | C17: [{"title": "驗證過", "value": "1763108664084"}] | C19: [{"title": "日常菜譜", "value": "1756448345663"}] | C20: [{"title": "未知", "value": "1756786142311"}] | C25: 2 | C26: [{"name": "蛋餅皮", "type": [{"title": "麵 / 義大利麵 / 烏冬 / 蕎麥麵", "value": "20250810000017"}], "unit": {"title": "片", "value": "20250902000018"}, "weight": "2"}, {"name": " 雞扒", "type": [{"title": "家禽", "value": "1752235304071"}, {"title": "雞", "value": "20250810000034"}], "unit": {"title": "克", "value": "20250901000022"}, "weight": "250"}] | C27: [{"name": "青瓜絲", "unit": {"title": "克", "value": "20250901000022"}, "weight": "60"}, {"name": " 紅甜椒（切絲） ", "unit": {"title": "克", "value": "20250901000022"}, "weight": "15"}, {"name": "黃甜椒 （切絲）", "unit": {"title": "克", "value": "20250901000022"}, "weight": "15"}] | C28: [{"name": "李錦記潮州辣椒油", "unit": {"title": "湯匙", "value": "20250927000167"}, "weight": "1"}, {"name": "李錦記無激素*特鮮雞粉", "unit": {"title": "茶匙", "value": "20250902000029"}, "weight": "1.5"}, {"name": "李錦記海鮮醬", "unit": {"title": "湯匙", "value": "20250927000167"}, "weight": "3"}] | C30: [{"name": "李錦記潮州辣椒油", "unit": {"title": "茶匙", "value": "20250902000029"}, "weight": "1"}, {"name": "李錦記無激素*特鮮雞粉", "unit": {"title": "茶匙", "value": "20250902000029"}, "weight": "1"}] | C35: [{"title": "0-5", "value": "1751609911889"}] | C36: [{"title": "6-15", "value": "1751610102765"}] | C37: 6-20 | C39: [{"describe": "雞扒加入醃料醃10分鐘，煎熟後放涼，撕成幼條狀，加入潮州辣椒油和雞粉拌勻備用。", "materials": []}, {"describe": "蛋餅皮煎至金黃色後盛起，在雞蛋那一面掃上海鮮醬，再放上雞絲、青瓜絲、彩椒絲，然後捲起。", "materials": []}, {"describe": "將捲好的蛋餅切件，淋上剩餘的海鮮醬，即成。", "materials": []}] | C41: 2 | C42: 0 | C43: 0 | C44: 已发布 | C45: 审批通过 | C46: 2025-10-08 19:23:19 | C47: 2026-05-27 19:42:44</w:t>
      </w:r>
    </w:p>
    <w:p>
      <w:r>
        <w:t>Row 126: C1: 3664 | C4: zh_TW | C5: 153615 | C6: [{"title": "香港及澳門地區", "value": "20250822018426"}] | C7: [{"title": "零售", "value": "1751596454553"}] | C8: 石頭鍋飯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"肥牛肉", "type": [{"title": "肉類", "value": "1752235306674"}, {"title": "牛", "value": "20250810000006"}], "unit": {"title": "克", "value": "20250901000022"}, "weight": "100"}, {"name": "泡菜  (切段)", "type": [{"title": "蔬菜（含竹筍）", "value": "20250810000020"}], "unit": {"title": "克", "value": "20250901000022"}, "weight": "100"}, {"name": "白飯", "type": [], "unit": {"title": "碗", "value": "20250902000004"}, "weight": "2"}, {"name": "甘筍 (切絲) ", "type": [{"title": "蔬菜（含竹筍）", "value": "20250810000020"}], "unit": {"title": "條", "value": "20250902000017"}, "weight": "1/2"}, {"name": "大豆芽 ", "type": [{"title": "蔬菜（含竹筍）", "value": "20250810000020"}], "unit": {"title": "克", "value": "20250901000022"}, "weight": "50"}, {"name": "菠菜", "type": [{"title": "蔬菜（含竹筍）", "value": "20250810000020"}], "unit": {"title": "克", "value": "20250901000022"}, "weight": "80"}, {"name": " 木耳 (浸軟)", "type": [{"title": "蔬菜（含竹筍）", "value": "20250810000020"}], "unit": {"title": "克", "value": "20250901000022"}, "weight": "50"}, {"name": " 蛋", "type": [{"title": "蛋", "value": "20250810000038"}], "unit": {"title": "個/隻", "value": "20250902000015"}, "weight": "2"}] | C27: [{"name": " 水 ", "unit": {"title": "湯匙", "value": "20250927000167"}, "weight": "2"}, {"name": "白芝麻 ", "unit": {"title": "適量", "value": "20251027000018"}, "weight": ""}] | C28: [{"name": "李錦記蒜蓉", "unit": {"title": "茶匙", "value": "20250902000029"}, "weight": "1"}, {"name": "李錦記韓式辛辣濃縮湯底", "unit": {"title": "湯匙", "value": "20250927000167"}, "weight": "2"}, {"name": "(拌飯辣醬): 李錦記韓式辛辣濃縮湯底 ", "unit": {"title": "湯匙", "value": "20250927000167"}, "weight": "３ "}, {"name": "(拌飯辣醬): 李錦記蒜蓉 ", "unit": {"title": "茶匙", "value": "20250902000029"}, "weight": "1"}, {"name": "(拌飯辣醬): 李錦記芝麻油 隨喜好添加", "weight": ""}, {"name": " (拌飯辣醬): 溫水", "unit": {"title": "湯匙", "value": "20250927000167"}, "weight": "3"}, {"name": "(拌飯辣醬): 糖 ", "unit": {"title": "茶匙", "value": "20250902000029"}, "weight": "1"}] | C35: [{"title": "0-5", "value": "1751609911889"}] | C36: [{"title": "6-15", "value": "1751610102765"}] | C37: 6-20 | C39: [{"describe": "鍋中加少許油，炒紅蘿蔔至軟身，再加少許鹽、少許麻油和芝麻拌勻備用。大豆芽放入滾水中煮熟，瀝乾水份再放入鹽、少許麻油和芝麻拌勻備用。", "materials": []}, {"describe": "鍋中加少許油，菠菜炒至軟身，下少許鹽調味，備用。木耳切絲，以中火炒軟，加蒜蓉和鹽調味。", "materials": []}, {"describe": "中火炒牛肉，加入辛辣韓式湯底醬和 2 湯匙水，炒至收汁。拌飯辣醬的材料拌勻，放在碟上備用。", "materials": []}, {"describe": "石頭鍋邊均勻地塗上油，加入白飯，用細火加熱 3-4 分鐘。鋪上所有材料，灑上芝麻，吃時拌入辣醬。", "materials": []}, {"describe": "貼士: 拌飯辣醬可再額外加入韓國辣醬，增加辣度和風味。", "materials": []}] | C41: 0 | C42: 0 | C43: 0 | C44: 已发布 | C45: 审批通过 | C46: 2025-10-08 18:19:03 | C47: 2026-05-27 19:42:44</w:t>
      </w:r>
    </w:p>
    <w:p>
      <w:r>
        <w:t>Row 127: C1: 3653 | C4: zh_TW | C5: 153615 | C6: [{"title": "香港及澳門地區", "value": "20250822018426"}] | C7: [{"title": "零售", "value": "1751596454553"}] | C8: 海皇XO醬牛油果蝦仁蛋三文治 | C9: 1 | C10: 1 | C11: 0 | C12: [{"title": "融合菜", "value": "20250921000757"}] | C13: [{"title": "小食", "value": "1751964418010"}, {"title": "午餐", "value": "1751964416643"}] | C15: [{"title": "四季皆宜", "value": "1751599803664"}] | C17: [{"title": "驗證過", "value": "1763108664084"}] | C19: [{"title": "日常菜譜", "value": "1756448345663"}] | C20: [{"title": "未知", "value": "1756786142311"}] | C25: 2 | C26: [{"name": "麵包", "type": [{"title": "麵 / 義大利麵 / 烏冬 / 蕎麥麵", "value": "20250810000017"}], "unit": {"title": "片", "value": "20250902000018"}, "weight": "4"}, {"name": "牛油果", "type": [{"title": "水果", "value": "20250810000022"}], "unit": {"title": "個/隻", "value": "20250902000015"}, "weight": "1"}, {"name": "雞蛋", "type": [{"title": "蛋", "value": "20250810000038"}], "unit": {"title": "個/隻", "value": "20250902000015"}, "weight": "2"}, {"name": " 蝦仁 ", "type": [{"title": "海鮮", "value": "20250810000041"}, {"title": "其他海鮮", "value": "20250810000007"}], "unit": {"title": "個/隻", "value": "20250902000015"}, "weight": "8"}] | C28: [{"name": "李錦記海皇XO醬(漁港蝦鮮) ", "unit": {"title": "湯匙", "value": "20250927000167"}, "weight": "2"}] | C35: [{"title": "6-15", "value": "1751609912033"}] | C36: [{"title": "16-30", "value": "1751610102898"}] | C37: 22-45 | C39: [{"describe": "煮滾水放入雞蛋，轉小火煮 7 分半鐘，撈起浸冰水。", "materials": []}, {"describe": "蝦仁灼熟開邊備用，牛油果切片備用。", "materials": []}, {"describe": "將每片麵包塗上海皇XO醬，鋪上蝦仁和牛油果片，中間放入去殼的溏心蛋，再切成長方形即可。", "materials": []}, {"describe": "貼士： 煮蛋的時間可以根據個人喜好進行調整。", "materials": []}] | C41: 2 | C42: 0 | C43: 0 | C44: 已发布 | C45: 审批通过 | C46: 2025-10-08 17:21:40 | C47: 2026-05-27 19:42:44</w:t>
      </w:r>
    </w:p>
    <w:p>
      <w:r>
        <w:t>Row 128: C1: 3609 | C4: zh_TW | C5: 153615 | C6: [{"title": "香港及澳門地區", "value": "20250822018426"}] | C7: [{"title": "零售", "value": "1751596454553"}] | C8: 咕嚕肉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"梅頭肉 [切丁] ", "type": [{"title": "肉類", "value": "1752235306674"}, {"title": "豬肉", "value": "20250810000035"}], "unit": {"title": "克", "value": "20250901000022"}, "weight": "150"}, {"name": "罐頭鳳梨 [瀝幹、切塊] ", "type": [{"title": "水果", "value": "20250810000022"}], "unit": {"title": "片", "value": "20250902000018"}, "weight": "4"}] | C27: [{"name": "栗粉 [上粉用] ", "unit": {"title": "適量", "value": "20251027000018"}, "weight": ""}, {"name": "甜紅椒  [切塊] ", "unit": {"title": "個/隻", "value": "20250902000015"}, "weight": "1"}, {"name": "李錦記甜酸排骨醬 [80 克]", "unit": {"title": "包", "value": "20250902000006"}, "weight": "1"}] | C30: [{"name": "鹽", "unit": {"title": "茶匙", "value": "20250902000029"}, "weight": " ½ "}, {"name": " 糖", "unit": {"title": "茶匙", "value": "20250902000029"}, "weight": "1"}, {"name": " 蛋汁", "unit": {"title": "湯匙", "value": "20250927000167"}, "weight": "1"}] | C35: [{"title": "6-15", "value": "1751609912033"}] | C36: [{"title": "16-30", "value": "1751610102898"}] | C37: 22-45 | C39: [{"describe": "梅頭肉切丁粒與醃料拌勻。梅頭肉沾上粟粉，放入熱油中炸至金黃熟透，瀝幹。", "materials": []}, {"describe": "用 1 湯匙炒甜椒塊 1 分鐘。", "materials": []}, {"describe": "加入甜酸排骨醬、鳳梨塊和炸好的梅頭肉拌炒直至加熱均勻。", "materials": []}] | C41: 0 | C42: 0 | C43: 0 | C44: 已发布 | C45: 审批通过 | C46: 2025-10-08 15:00:22 | C47: 2026-05-27 19:42:44</w:t>
      </w:r>
    </w:p>
    <w:p>
      <w:r>
        <w:t>Row 129: C1: 3607 | C4: zh_TW | C5: 153615 | C6: [{"title": "香港及澳門地區", "value": "20250822018426"}] | C7: [{"title": "零售", "value": "1751596454553"}] | C8: 糖醋里脊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"豬小排 (切塊)", "type": [{"title": "肉類", "value": "1752235306674"}, {"title": "豬肉", "value": "20250810000035"}], "unit": {"title": "克", "value": "20250901000022"}, "weight": "400"}] | C27: [{"name": "蜜糖豆", "unit": {"title": "克", "value": "20250901000022"}, "weight": "10"}, {"name": "生粉", "unit": {"title": "克", "value": "20250901000022"}, "weight": "20"}] | C28: [{"name": "李錦記臻選香醋", "unit": {"title": "毫升", "value": "20250902000022"}, "weight": "90"}, {"name": " 糖", "unit": {"title": "湯匙", "value": "20250927000167"}, "weight": " 2½"}, {"name": "鹽 ", "unit": {"title": "茶匙", "value": "20250902000029"}, "weight": "½"}, {"name": "生粉水", "unit": {"title": "湯匙", "value": "20250927000167"}, "weight": "1"}] | C30: [{"name": "雞蛋  (攪勻) ", "unit": {"title": "個/隻", "value": "20250902000015"}, "weight": "1"}, {"name": "紹興酒", "unit": {"title": "茶匙", "value": "20250902000029"}, "weight": "1"}] | C35: [{"title": "&gt; 120", "value": "1751609913067"}] | C36: [{"title": "16-30", "value": "1751610102898"}] | C37: &gt;136 | C39: [{"describe": "將豬小排醃最少3小時。 ", "materials": []}, {"describe": "熱鍋煮滾水後，放入甜蜜豆煮熟，撈起備用。 ", "materials": []}, {"describe": "在豬小排表面沾上生粉。 ", "materials": []}, {"describe": "中火燒熱油，加入豬小排炸至熟透。 ", "materials": []}, {"describe": "將調味料煮滾後，加入豬小排炒勻。 ", "materials": []}, {"describe": "灑上甜蜜豆即可。", "materials": []}] | C41: 2 | C42: 0 | C43: 0 | C44: 已发布 | C45: 审批通过 | C46: 2025-10-08 14:55:26 | C47: 2026-05-27 19:42:44</w:t>
      </w:r>
    </w:p>
    <w:p>
      <w:r>
        <w:t>Row 130: C1: 3602 | C4: zh_TW | C5: 153615 | C6: [{"title": "香港及澳門地區", "value": "20250822018426"}] | C7: [{"title": "零售", "value": "1751596454553"}] | C8: 粟米牛肉羹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"粟米粒", "type": [{"title": "水果", "value": "20250810000022"}], "unit": {"title": "克", "value": "20250901000022"}, "weight": "100"}, {"name": "牛肉碎", "type": [{"title": "肉類", "value": "1752235306674"}, {"title": "牛", "value": "20250810000006"}], "unit": {"title": "克", "value": "20250901000022"}, "weight": "150"}, {"name": "洋薏米", "type": [], "unit": {"title": "克", "value": "20250901000022"}, "weight": "100"}] | C27: [{"name": " 蛋白 (約30毫升)", "unit": {"title": "個/隻", "value": "20250902000015"}, "weight": "2"}, {"name": "翠玉瓜 (切粒)", "unit": {"title": "條", "value": "20250902000017"}, "weight": "½"}, {"name": "李錦記薑蓉 ", "unit": {"title": "茶匙", "value": "20250902000029"}, "weight": "2"}, {"name": "水", "unit": {"title": "升", "value": "20250902000024"}, "weight": "1.5"}] | C28: [{"name": "李錦記特鮮菇粉", "unit": {"title": "湯匙", "value": "20250927000167"}, "weight": "1"}, {"name": "李錦記白胡椒粉", "unit": {"title": "茶匙", "value": "20250902000029"}, "weight": " ¼"}] | C30: [{"name": "李錦記特鮮菇粉", "unit": {"title": "茶匙", "value": "20250902000029"}, "weight": "1"}, {"name": "李錦記減鹽頭抽", "unit": {"title": "湯匙", "value": "20250927000167"}, "weight": "1"}, {"name": "粟粉", "unit": {"title": "茶匙", "value": "20250902000029"}, "weight": "1"}] | C35: [{"title": "16-30", "value": "1751609912184"}] | C36: [{"title": "16-30", "value": "1751610102898"}] | C37: 32-60 | C39: [{"describe": "將醃料加入牛肉碎後，攪勻至起膠備用。", "materials": []}, {"describe": "將洋薏米及薑蓉加入水中，以中火煮20分鐘。 ", "materials": []}, {"describe": "轉大火並加入粟米粒、牛肉碎、翠玉瓜粒及調味料，煮 5 分鐘。", "materials": []}, {"describe": "將蛋白倒進鍋中，同時以順時針方向慢慢攪拌。 ", "materials": []}, {"describe": "混合茨汁材料，然後倒入鍋中，同時不停慢慢攪拌。 ", "materials": []}, {"describe": "當湯羹煮至濃稠後便可飲用。", "materials": []}] | C41: 3 | C42: 0 | C43: 0 | C44: 已发布 | C45: 审批通过 | C46: 2025-10-08 14:30:53 | C47: 2026-05-27 19:42:44</w:t>
      </w:r>
    </w:p>
    <w:p>
      <w:r>
        <w:t>Row 131: C1: 3591 | C4: zh_TW | C5: 153615 | C6: [{"title": "香港及澳門地區", "value": "20250822018426"}] | C7: [{"title": "零售", "value": "1751596454553"}] | C8: 鮑魚酥皮湯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"李錦記蠔皇極品鮑魚", "type": [{"title": "海鮮", "value": "20250810000041"}, {"title": "扇貝及鮑魚", "value": "20250810000028"}], "unit": {"title": "罐", "value": "20250902000008"}, "weight": "1"}, {"name": "蘑菇忌廉湯", "type": [{"title": "菌菇", "value": "20250810000039"}], "unit": {"title": "罐", "value": "20250902000008"}, "weight": "1"}, {"name": "急凍酥皮", "type": [{"title": "麵粉（含大米、糯米、木薯及小麥粉）", "value": "20250810000018"}], "unit": {"title": "張（面皮）", "value": "20250902000021"}, "weight": "4"}] | C27: [{"name": "雞蛋  (拌勻) ", "unit": {"title": "個/隻", "value": "20250902000015"}, "weight": "2"}] | C28: [{"name": "清水", "unit": {"title": "毫升", "value": "20250902000022"}, "weight": "405"}, {"name": "李錦記蠔皇極品鮑魚汁", "unit": {"title": "罐", "value": "20250902000008"}, "weight": "0.5"}] | C35: [{"title": "6-15", "value": "1751609912033"}] | C36: [{"title": "6-15", "value": "1751610102765"}] | C37: 12-30 | C39: [{"describe": "將蘑菇忌廉湯、鮑魚醬汁及清水煮沸，分別倒入2個碗中。", "materials": []}, {"describe": "於每碗蘑菇忌廉湯放入2隻鮑魚，再蓋上酥皮。", "materials": []}, {"describe": "在酥皮表面掃上蛋液，放入180°C焗爐焗5-8分鐘焗至表面金黃酥脆即可。", "materials": []}, {"describe": "貼士：按個人喜好添加更多食材，如︰焗磨菇片、磨菇粒、香草碎，更添風味。", "materials": []}] | C41: 5 | C42: 2 | C43: 0 | C44: 已发布 | C45: 审批通过 | C46: 2025-10-08 13:18:57 | C47: 2026-05-27 19:42:44</w:t>
      </w:r>
    </w:p>
    <w:p>
      <w:r>
        <w:t>Row 132: C1: 3576 | C4: zh_TW | C5: 153615 | C6: [{"title": "香港及澳門地區", "value": "20250822018426"}] | C7: [{"title": "零售", "value": "1751596454553"}] | C8: 泰式金不換肉碎煎蛋飯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 "value": "20250810000035"}], "unit": {"title": "克", "value": "20250901000022"}, "weight": "100"}, {"name": "金不換 (只取葉)  ", "type": [{"title": "蔬菜（含竹筍）", "value": "20250810000020"}], "unit": {"title": "克", "value": "20250901000022"}, "weight": "80"}, {"name": "雞蛋", "type": [{"title": "蛋", "value": "20250810000038"}], "unit": {"title": "個/隻", "value": "20250902000015"}, "weight": "2"}] | C27: [{"name": "乾蔥", "unit": {"title": "粒", "value": "20251002001075"}, "weight": "1"}, {"name": "李錦記蒜茸", "unit": {"title": "茶匙", "value": "20250902000029"}, "weight": "1"}, {"name": "李錦記特鮮生抽", "unit": {"title": "湯匙", "value": "20250927000167"}, "weight": "1"}, {"name": "李錦記蒜茸", "unit": {"title": "茶匙", "value": "20250902000029"}, "weight": "1"}, {"name": " 辣椒", "unit": {"title": "條", "value": "20250902000017"}, "weight": "1"}] | C30: [{"name": "李錦記舊庄特級蠔油", "unit": {"title": "湯匙", "value": "20250927000167"}, "weight": "1"}] | C35: [{"title": "16-30", "value": "1751609912184"}] | C36: [{"title": "6-15", "value": "1751610102765"}] | C37: 22-45 | C39: [{"describe": "將豬肉醃製10分鐘。辣椒去籽切小塊。紅蔥頭切丁。", "materials": []}, {"describe": "燒熱油鑊，爆香豬肉，炒至表面金黃後，加入蒜蓉和乾蔥。", "materials": []}, {"describe": "加入生抽，大火炒約5分鐘至金黃熟透微焦，加辣椒。熄火，下金不換兜勻即成。", "materials": []}, {"describe": "雞蛋煎成荷包蛋，放上肉碎，佐以白飯。", "materials": []}, {"describe": "貼士:  1. 炒豬肉加入魚露，更有泰式風味。  2. 以蠔油蘸點雞蛋，可提升蛋鮮。", "materials": []}] | C41: 3 | C42: 0 | C43: 0 | C44: 已发布 | C45: 审批通过 | C46: 2025-10-08 12:10:29 | C47: 2026-05-27 19:42:44</w:t>
      </w:r>
    </w:p>
    <w:p>
      <w:r>
        <w:t>Row 133: C1: 3574 | C4: zh_TW | C5: 153615 | C6: [{"title": "香港及澳門地區", "value": "20250822018426"}] | C7: [{"title": "零售", "value": "1751596454553"}] | C8: 豆腐漢堡扒配香蒜法包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1 | C26: [{"name": "豬肉碎（豬絞肉）", "type": [{"title": "肉類", "value": "1752235306674"}, {"title": "豬", "value": "20250810000035"}], "unit": {"title": "克", "value": "20250901000022"}, "weight": "90"}, {"name": "法包", "type": [{"title": "麵粉（含大米、糯米、木薯及小麥粉）", "value": "20250810000018"}], "unit": {"title": "片", "value": "20250902000018"}, "weight": "2"}] | C27: [{"name": "板豆腐  (25g) ", "unit": {"title": "塊", "value": "20250901000031"}, "weight": "1"}, {"name": "雞蛋 ", "unit": {"title": "個/隻", "value": "20250902000015"}, "weight": "1"}, {"name": "紅蘿蔔", "unit": {"title": "條", "value": "20250902000017"}, "weight": "1/3"}, {"name": " 南瓜", "unit": {"title": "碗", "value": "20250902000004"}, "weight": "1/2"}] | C28: [{"name": "", "weight": ""}] | C30: [{"name": "李錦記白胡椒粉 隨喜好添加", "weight": ""}, {"name": "李錦記減鹽蠔油 ", "unit": {"title": "茶匙", "value": "20250902000029"}, "weight": "1"}, {"name": "粟粉", "unit": {"title": "茶匙", "value": "20250902000029"}, "weight": "2"}] | C35: [{"title": "16-30", "value": "1751609912184"}] | C36: [{"title": "16-30", "value": "1751610102898"}] | C37: 32-60 | C39: [{"describe": "豆腐用廚房紙吸乾多餘水分，將紅蘿蔔及南瓜切成小粒。", "materials": []}, {"describe": "將豬肉碎，豆腐，雞蛋，紅蘿蔔碎與醃料拌勻並醃 20 分鐘。", "materials": []}, {"describe": "將已醃食材分成 4 份，用手搓圓並壓成圓餅。  ", "materials": []}, {"describe": "燒熱油鑊，用中火把肉餅兩面煎至微黃色。加蓋轉小火煮約 4 分鐘，即成。", "materials": []}, {"describe": "把南瓜粒蒸熟變軟為止做配菜。", "materials": []}, {"describe": "豆腐漢堡扒可蘸點李錦記減鹽蠔油, 並以法包及南瓜伴食。", "materials": []}] | C41: 3 | C42: 0 | C43: 0 | C44: 已发布 | C45: 审批通过 | C46: 2025-10-08 11:53:20 | C47: 2026-05-27 19:42:44</w:t>
      </w:r>
    </w:p>
    <w:p>
      <w:r>
        <w:t>Row 134: C1: 3543 | C4: zh_TW | C5: 153615 | C6: [{"title": "香港及澳門地區", "value": "20250822018426"}] | C7: [{"title": "零售", "value": "1751596454553"}] | C8: 粟米火雞酥盒 | C9: 1 | C10: 0 | C11: 0 | C12: [{"title": "融合菜", "value": "20250921000757"}] | C13: [{"title": "開胃菜", "value": "1751964416011"}] | C15: [{"title": "四季皆宜", "value": "1751599803664"}] | C17: [{"title": "驗證過", "value": "1763108664084"}] | C19: [{"title": "日常菜譜", "value": "1756448345663"}] | C20: [{"title": "未知", "value": "1756786142311"}] | C25: 4 | C26: [{"name": "麵粉", "type": [{"title": "麵粉（含大米、小米、糯米、木薯及小麥粉）", "value": "20250810000018"}], "unit": {"title": "克", "value": "20250901000022"}, "weight": "225"}, {"name": "餡料 : 已熟火雞肉 [切粒] ", "type": [{"title": "家禽", "value": "1752235304071"}, {"title": "雞", "value": "20250810000034"}], "unit": {"title": "克", "value": "20250901000022"}, "weight": "200"}] | C27: [{"name": " 無鹽牛油", "unit": {"title": "克", "value": "20250901000022"}, "weight": "75"}, {"name": "泡打粉", "unit": {"title": "茶匙", "value": "20250902000029"}, "weight": " ⅓ "}, {"name": " 蛋黃", "unit": {"title": "個/隻", "value": "20250902000015"}, "weight": "2"}, {"name": " 餡料 :   洋蔥 [切粒]", "unit": {"title": "克", "value": "20250901000022"}, "weight": "80"}, {"name": " 餡料 : 粟米粒 ", "unit": {"title": "克", "value": "20250901000022"}, "weight": "80"}, {"name": "餡料 : 麵粉", "unit": {"title": "湯匙", "value": "20250927000167"}, "weight": "1"}, {"name": "餡料 :鮮奶 ", "unit": {"title": "毫升", "value": "20250902000022"}, "weight": "125"}, {"name": " 掃汁 : 蛋 ", "unit": {"title": "個/隻", "value": "20250902000015"}, "weight": "1"}, {"name": "鹽", "unit": {"title": "茶匙", "value": "20250902000029"}, "weight": " ⅓ "}, {"name": " 糖", "unit": {"title": "茶匙", "value": "20250902000029"}, "weight": " ⅔ "}, {"name": " 水", "unit": {"title": "湯匙", "value": "20250927000167"}, "weight": "2"}] | C28: [{"name": "李錦記舊庄特級蠔油", "unit": {"title": "湯匙", "value": "20250927000167"}, "weight": "1 ½ "}, {"name": "英式/美式芥末", "unit": {"title": "茶匙", "value": "20250902000029"}, "weight": "1"}] | C35: [{"title": "16-30", "value": "1751609912184"}] | C36: [{"title": "31-45", "value": "1751610103031"}] | C37: 47-75 | C39: [{"describe": "牛油慢慢搓入麵粉，直至變成粉粒。混合鹽、糖、泡打粉、蛋黃及適量的水拌勻成粉糰。完成後以保鮮紙包著，放入雪櫃冷藏 30 分鐘。", "materials": []}, {"describe": "以 1 湯匙油爆香洋蔥，加入粟米及火雞粒炒勻。灑上麵粉，慢慢加入鮮奶及調味料拌勻。待涼。", "materials": []}, {"describe": "粉糰取出擀平至 3 至 5 毫米厚，裁出 4 個 直徑4 寸的圓形作為頂部及底部。餘下餅皮按餅盤的深度裁成長形，圍放在兩個直徑 4 寸的吋圓形餅盤中。", "materials": []}, {"describe": "將餡料放入餅盤內，於餅皮的邊緣掃上蛋液，再用圓形餅皮覆蓋其上，壓邊封口。", "materials": []}, {"describe": "酥盒面掃上剩餘的蛋液，放入預熱攝氏 180 度的焗爐焗 25 至 30 分鐘至金黃。", "materials": []}] | C41: 2 | C42: 0 | C43: 0 | C44: 已发布 | C45: 审批通过 | C46: 2025-10-08 00:29:41 | C47: 2026-05-27 19:42:44</w:t>
      </w:r>
    </w:p>
    <w:p>
      <w:r>
        <w:t>Row 135: C1: 3540 | C4: zh_TW | C5: 153615 | C6: [{"title": "香港及澳門地區", "value": "20250822018426"}] | C7: [{"title": "零售", "value": "1751596454553"}] | C8: 火雞酥皮卷 | C9: 1 | C10: 1 | C11: 0 | C12: [{"title": "融合菜", "value": "20250921000757"}]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"煙火雞 (切粒) ", "type": [{"title": "家禽", "value": "1752235304071"}, {"title": "雞", "value": "20250810000034"}], "unit": {"title": "片", "value": "20250902000018"}, "weight": "2"}, {"name": "現成酥皮", "type": [{"title": "麵粉（含大米、糯米、木薯及小麥粉）", "value": "20250810000018"}], "unit": {"title": "張（面皮）", "value": "20250902000021"}, "weight": "2"}] | C27: [{"name":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 | C28: [{"name": "李錦記舊庄特級蠔油 ", "unit": {"title": "湯匙", "value": "20250927000167"}, "weight": "½"}, {"name": "李錦記叉燒醬 ", "unit": {"title": "湯匙", "value": "20250927000167"}, "weight": "1½ "}, {"name": " 粟粉", "unit": {"title": "茶匙", "value": "20250902000029"}, "weight": "1"}, {"name": " 水", "unit": {"title": "湯匙", "value": "20250927000167"}, "weight": "1"}] | C35: [{"title": "6-15", "value": "1751609912033"}] | C36: [{"title": "16-30", "value": "1751610102898"}] | C37: 22-45 | C39: [{"describe":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 | C41: 2 | C42: 2 | C43: 0 | C44: 已发布 | C45: 审批通过 | C46: 2025-10-07 23:14:18 | C47: 2026-05-27 19:42:44</w:t>
      </w:r>
    </w:p>
    <w:p>
      <w:r>
        <w:t>Row 136: C1: 3530 | C4: zh_TW | C5: 153615 | C6: [{"title": "香港及澳門地區", "value": "20250822018426"}] | C7: [{"title": "零售", "value": "1751596454553"}] | C8: 麻藥溏心蛋 | C9: 1 | C10: 0 | C11: 0 | C12: [{"title": "韓國菜", "value": "20250704000047"}] | C15: [{"title": "四季皆宜", "value": "1751599803664"}] | C17: [{"title": "驗證過", "value": "1763108664084"}] | C19: [{"title": "日常菜譜", "value": "1756448345663"}] | C20: [{"title": "未知", "value": "1756786142311"}] | C25: 4 | C26: [{"name": "雞蛋", "type": [{"title": "蛋", "value": "20250810000038"}], "unit": {"title": "個/隻", "value": "20250902000015"}, "weight": "8"}] | C27: [{"name": " 洋葱 (剁碎) ", "unit": {"title": "克", "value": "20250901000022"}, "weight": "100"}, {"name": "葱花(剁碎) ", "unit": {"title": "克", "value": "20250901000022"}, "weight": "30"}, {"name": "紅尖椒(切絲) ", "unit": {"title": "克", "value": "20250901000022"}, "weight": "20"}, {"name": "青尖椒 (切絲)", "unit": {"title": "克", "value": "20250901000022"}, "weight": "20"}, {"name": " 蒜蓉", "unit": {"title": "克", "value": "20250901000022"}, "weight": "20"}, {"name": "芝麻", "unit": {"title": "克", "value": "20250901000022"}, "weight": "10"}, {"name": " 食用水", "unit": {"title": "毫升", "value": "20250902000022"}, "weight": "240"}] | C28: [{"name": "純石磨麻油 (4茶匙) ", "unit": {"title": "毫升", "value": "20250902000022"}, "weight": "20"}, {"name": "糖漿", "unit": {"title": "克", "value": "20250901000022"}, "weight": "80"}, {"name": "頭道原釀生抽", "unit": {"title": "毫升", "value": "20250902000022"}, "weight": "180"}] | C35: [{"title": "6-15", "value": "1751609912033"}] | C36: [{"title": "6-15", "value": "1751610102765"}] | C37: 12-30 | C39: [{"describe": "將雞蛋放入鍋中，加室溫水直至水位蓋過雞蛋，以中火烹煮約8分鐘，撈起雞蛋並沖水降溫，再浸入冰水去殼", "materials": []}, {"describe": "把所有材料及調味料於碗中拌匀後，加入雞蛋", "materials": []}, {"describe": "放入雪櫃一晚入味後，即可食用", "materials": []}] | C41: 2 | C42: 0 | C43: 0 | C44: 已发布 | C45: 审批通过 | C46: 2025-10-07 22:22:26 | C47: 2026-05-27 19:42:44</w:t>
      </w:r>
    </w:p>
    <w:p>
      <w:r>
        <w:t>Row 137: C1: 3527 | C4: zh_TW | C5: 153615 | C6: [{"title": "香港及澳門地區", "value": "20250822018426"}] | C7: [{"title": "零售", "value": "1751596454553"}] | C8: 香葱和牛炒香苗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"和牛 (切幼粒) ", "type": [{"title": "肉類", "value": "1752235306674"}, {"title": "牛肉", "value": "20250810000006"}], "unit": {"title": "克", "value": "20250901000022"}, "weight": "100"}, {"name": "白飯", "type": [], "unit": {"title": "克", "value": "20250901000022"}, "weight": "250"}] | C27: [{"name": "香葱(切粒) ", "unit": {"title": "克", "value": "20250901000022"}, "weight": "40"}, {"name": "雞蛋 (拌勻)", "unit": {"title": "個/隻", "value": "20250902000015"}, "weight": "2"}] | C28: [{"name": "李錦記頭道原釀生抽 ", "unit": {"title": "湯匙", "value": "20250927000167"}, "weight": "1½"}] | C35: [{"title": "16-30", "value": "1751609912184"}] | C36: [{"title": "6-15", "value": "1751610102765"}] | C37: 22-45 | C39: [{"describe": "燒熱油鑊，大火將和牛炒至6成熟，盛起備用。", "materials": []}, {"describe": "原鑊加2茶匙油，小火將雞蛋炒至半熟，再加入白飯，以小火炒勻直至白飯粒粒分明。", "materials": []}, {"describe": "再放入和牛和豉油炒勻，最後拌入葱粒以大火炒勻即可。", "materials": []}] | C41: 4 | C42: 0 | C43: 0 | C44: 已发布 | C45: 审批通过 | C46: 2025-10-07 21:53:12 | C47: 2026-05-27 19:42:44</w:t>
      </w:r>
    </w:p>
    <w:p>
      <w:r>
        <w:t>Row 138: C1: 3522 | C4: zh_TW | C5: 153615 | C6: [{"title": "香港及澳門地區", "value": "20250822018426"}] | C7: [{"title": "零售", "value": "1751596454553"}] | C8: 韓式辣味紫菜包飯 | C9: 1 | C10: 0 | C11: 0 | C12: [{"title": "韓國菜", "value": "20250704000047"}]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"白飯", "type": [], "unit": {"title": "碗", "value": "20250902000004"}, "weight": "2"}, {"name": "壽司紫菜", "type": [{"title": "蔬菜（含竹筍）", "value": "20250810000020"}], "unit": {"title": "塊", "value": "20250901000031"}, "weight": "1"}, {"name": " 雞蛋", "type": [{"title": "蛋", "value": "20250810000038"}], "unit": {"title": "個/隻", "value": "20250902000015"}, "weight": "3"}] | C27: [{"name": "菠菜 ", "unit": {"title": "克", "value": "20250901000022"}, "weight": "50"}, {"name": "甘筍 ", "unit": {"title": "克", "value": "20250901000022"}, "weight": "100"}, {"name": "醃漬黃蘿蔔", "unit": {"title": "棵/根", "value": "20251002001074"}, "weight": "5"}, {"name": " 韓式魚餅", "unit": {"title": "片", "value": "20250902000018"}, "weight": "1"}, {"name": "芝麻 ", "unit": {"title": "適量", "value": "20251027000018"}, "weight": ""}] | C28: [{"name": "李錦記韓式炸雞醬", "unit": {"title": "適量", "value": "20251027000018"}, "weight": ""}, {"name": "李錦記純石磨芝麻油", "unit": {"title": "茶匙", "value": "20250902000029"}, "weight": "2"}] | C35: [{"title": "16-30", "value": "1751609912184"}] | C36: [{"title": "16-30", "value": "1751610102898"}] | C37: 32-60 | C39: [{"describe": "韓式魚餅和甘筍分別切成幼絲及炒熟備用。", "materials": []}, {"describe": "把雞蛋打散，煎成薄薄的蛋皮，把煎好的蛋皮捲起來，切成細絲備用。", "materials": []}, {"describe": "菠菜灼熟，榨乾水後加麻油拌勻, 將白飯和李錦記韓式炸雞醬拌勻。", "materials": []}, {"describe": "將紫菜放在壽司蓆或保鮮紙上，再上薄薄的上米飯，其中一邊留約1厘米作開口不用鋪。", "materials": []}, {"describe": "將甘筍絲、魚餅絲、菠菜絲、蛋絲及醃蘿蔔分別鋪在米飯上。", "materials": []}, {"describe": "將壽司蓆或保鮮紙卷起拉緊，紫菜面抹一層麻油，再撒少許芝麻，切件即成。", "materials": []}] | C41: 0 | C42: 0 | C43: 0 | C44: 已发布 | C45: 审批通过 | C46: 2025-10-07 21:30:18 | C47: 2026-05-27 19:42:44</w:t>
      </w:r>
    </w:p>
    <w:p>
      <w:r>
        <w:t>Row 139: C1: 3514 | C4: zh_TW | C5: 153615 | C6: [{"title": "香港及澳門地區", "value": "20250822018426"}] | C7: [{"title": "零售", "value": "1751596454553"}] | C8: 韓式雜菜粉絲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"韓式粉絲", "type": [{"title": "麵 / 義大利麵 / 烏冬 / 蕎麥麵", "value": "20250810000017"}], "unit": {"title": "克", "value": "20250901000022"}, "weight": "150"}, {"name": "牛肉片", "type": [{"title": "肉類", "value": "1752235306674"}, {"title": "牛", "value": "20250810000006"}], "unit": {"title": "克", "value": "20250901000022"}, "weight": "150"}] | C27: [{"name":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 | C28: [{"name": " 蒜蓉", "unit": {"title": "湯匙", "value": "20250927000167"}, "weight": "1"}, {"name": "芝麻 ", "unit": {"title": "適量", "value": "20251027000018"}, "weight": ""}] | C30: [{"name":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 | C35: [{"title": "0-5", "value": "1751609911889"}] | C36: [{"title": "16-30", "value": "1751610102898"}] | C37: 16-35 | C39: [{"describe":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 | C41: 0 | C42: 0 | C43: 0 | C44: 已发布 | C45: 审批通过 | C46: 2025-10-07 20:58:50 | C47: 2026-05-27 19:42:44</w:t>
      </w:r>
    </w:p>
    <w:p>
      <w:r>
        <w:t>Row 140: C1: 3496 | C4: zh_TW | C5: 153615 | C6: [{"title": "香港及澳門地區", "value": "20250822018426"}] | C7: [{"title": "零售", "value": "1751596454553"}] | C8: 冬瓜小湯丸羹 | C9: 1 | C10: 1 | C11: 0 | C12: [{"title": "中國菜", "value": "20250704000084"}]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"冬瓜羹材料：冬瓜 (切粒)", "type": [{"title": "蔬菜（含竹筍）", "value": "20250810000020"}], "unit": {"title": "克", "value": "20250901000022"}, "weight": "300"}, {"name": " 小湯丸", "type": [{"title": "麵粉（含大米、糯米、木薯及小麥粉）", "value": "20250810000018"}], "unit": {"title": "粒", "value": "20251002001075"}, "weight": "40"}] | C27: [{"name": " 鮮冬菇 (切粒)", "unit": {"title": "朵", "value": "20251002001072"}, "weight": "4"}, {"name": "芹菜 (切碎) ", "unit": {"title": "克", "value": "20250901000022"}, "weight": "100"}, {"name": "雞蛋 (拌勻) ", "unit": {"title": "個/隻", "value": "20250902000015"}, "weight": "1"}, {"name": "蝦米 (浸軟) ", "unit": {"title": "克", "value": "20250901000022"}, "weight": "20"}, {"name": "冬菜 ", "unit": {"title": "茶匙", "value": "20250902000029"}, "weight": "1"}, {"name": "清水", "unit": {"title": "毫升", "value": "20250902000022"}, "weight": "750"}, {"name": "湯丸材料： 糯米粉 ", "unit": {"title": "克", "value": "20250901000022"}, "weight": "75"}, {"name": "熱水", "unit": {"title": "毫升", "value": "20250902000022"}, "weight": "50"}] | C28: [{"name": "冬瓜羹調味料： 李錦記特鮮菇粉", "unit": {"title": "湯匙", "value": "20250927000167"}, "weight": "2"}, {"name": "冬瓜羹調味料：李錦記純香芝麻油 ", "unit": {"title": "茶匙", "value": "20250902000029"}, "weight": "1"}, {"name": "冬瓜羹調味料： 李錦記白胡椒粉", "unit": {"title": "適量", "value": "20251027000018"}, "weight": ""}] | C35: [{"title": "6-15", "value": "1751609912033"}] | C36: [{"title": "31-45", "value": "1751610103031"}] | C37: 37-60 | C39: [{"describe": "冬瓜羹做法：    1) 冬瓜以大火蒸 15 分鐘，備用。    2) 鍋中煮滾清水後，加入調味料，然後放入冬瓜、冬菇、芹菜和蝦米，以大火煮 15 分鐘。 ", "materials": []}, {"describe": "3) 加入湯丸煮至浮起。   4) 將雞蛋慢慢倒進鍋中，同時攪拌。    5)進食前加入冬菜。 ", "materials": []}, {"describe": "湯丸做法：1)將熱水加入糯米粉內拌勻.", "materials": []}, {"describe": "2) 搓揉到光滑不黏手。   3)將粉糰搓成小湯丸形狀。 ", "materials": []}] | C41: 2 | C42: 0 | C43: 0 | C44: 已发布 | C45: 审批通过 | C46: 2025-10-07 17:28:18 | C47: 2026-05-27 19:42:44</w:t>
      </w:r>
    </w:p>
    <w:p>
      <w:r>
        <w:t>Row 141: C1: 3484 | C4: zh_TW | C5: 153615 | C6: [{"title": "香港及澳門地區", "value": "20250822018426"}] | C7: [{"title": "零售", "value": "1751596454553"}] | C8: XO醬雞肉酥 | C9: 1 | C10: 0 | C11: 0 | C12: [{"title": "中國菜", "value": "20250704000084"}] | C13: [{"title": "開胃菜", "value": "1751964416011"}] | C15: [{"title": "四季皆宜", "value": "1751599803664"}] | C17: [{"title": "驗證過", "value": "1763108664084"}] | C19: [{"title": "日常菜譜", "value": "1756448345663"}] | C20: [{"title": "未知", "value": "1756786142311"}] | C25: 2 | C26: [{"name": "免治雞肉", "type": [{"title": "家禽", "value": "1752235304071"}, {"title": "雞", "value": "20250810000034"}], "unit": {"title": "克", "value": "20250901000022"}, "weight": "120"}, {"name": "急凍酥皮", "type": [{"title": "麵粉（含大米、糯米、木薯及小麥粉）", "value": "20250810000018"}], "unit": {"title": "片", "value": "20250902000018"}, "weight": "2"}] | C27: [{"name": "洋蔥(切碎）", "unit": {"title": "個/隻", "value": "20250902000015"}, "weight": " 1/4"}, {"name": "白芝麻", "unit": {"title": "適量", "value": "20251027000018"}, "weight": ""}, {"name": "雞蛋 ( 拌勻)", "unit": {"title": "個/隻", "value": "20250902000015"}, "weight": "1"}] | C28: [{"name": " 李錦記XO醬", "unit": {"title": "湯匙", "value": "20250927000167"}, "weight": "2"}, {"name": "雞肉醃料: 李錦記特鮮生抽", "unit": {"title": "湯匙", "value": "20250927000167"}, "weight": "1"}, {"name": "雞肉醃料:砂糖", "unit": {"title": "茶匙", "value": "20250902000029"}, "weight": "1"}, {"name": "雞肉醃料: 生粉", "unit": {"title": "茶匙", "value": "20250902000029"}, "weight": "1"}, {"name": " 雞肉醃料:鹽", "unit": {"title": "茶匙", "value": "20250902000029"}, "weight": " ½"}] | C35: [{"title": "16-30", "value": "1751609912184"}] | C36: [{"title": "16-30", "value": "1751610102898"}] | C37: 32-60 | C39: [{"describe": "先將免治雞肉與醃料拌勻，醃 30 分鐘。", "materials": []}, {"describe": "燒熱鑊後下油，將洋蔥炒至軟身，再加入雞肉，炒至全熟。", "materials": []}, {"describe": "加入XO醬炒勻，盛起，待涼備用。", "materials": []}, {"describe": "急凍酥皮放在室溫回軟，印出圓形(或正方形)。將約一湯匙餡料放在酥皮中間，在四邊塗上蛋液。", "materials": []}, {"describe": "將酥皮對摺，用叉壓實封口。再在酥皮上塗一層蛋液，灑上白芝麻。", "materials": []}, {"describe": "放入已預熱 180℃ 焗爐，焗約 15-18 分鐘，或至金黃色即成！", "materials": []}] | C41: 1 | C42: 0 | C43: 0 | C44: 已发布 | C45: 审批通过 | C46: 2025-10-07 15:31:05 | C47: 2026-05-27 19:42:44</w:t>
      </w:r>
    </w:p>
    <w:p>
      <w:r>
        <w:t>Row 142: C1: 3467 | C4: zh_TW | C5: 153615 | C6: [{"title": "香港及澳門地區", "value": "20250822018426"}] | C7: [{"title": "零售", "value": "1751596454553"}] | C8: XO醬蟹肉炒蛋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"雞蛋 (拌勻) ", "type": [{"title": "蛋", "value": "20250810000038"}], "unit": {"title": "個/隻", "value": "20250902000015"}, "weight": "5"}, {"name": "蟹肉 (鮮拆或罐頭) ", "type": [{"title": "海鮮", "value": "20250810000041"}, {"title": "螃蟹", "value": "20250810000043"}], "unit": {"title": "克", "value": "20250901000022"}, "weight": "100"}] | C27: [{"name": "羅勒葉(切絲)", "unit": {"title": "片", "value": "20250902000018"}, "weight": "6"}] | C28: [{"name": "李錦記XO醬（另加少許上碟用）", "unit": {"title": "湯匙", "value": "20250927000167"}, "weight": "1"}, {"name": "李錦記白胡椒粉 ", "unit": {"title": "適量", "value": "20251027000018"}, "weight": ""}, {"name": " 鹽 ", "unit": {"title": "適量", "value": "20251027000018"}, "weight": ""}] | C35: [{"title": "6-15", "value": "1751609912033"}] | C36: [{"title": "0-5", "value": "1751610102600"}] | C37: 6-20 | C39: [{"describe": "將所有調味料、羅勒葉及蟹肉加入蛋液中並輕手拌勻。", "materials": []}, {"describe": "燒熱鑊後下油。熄火，倒入蛋液，把邊位已定型的蛋液疊上中間。當鑊的溫度下降，重新開火，並重複以上做法，以小火炒蛋即成。", "materials": []}, {"describe": "上碟後可按個人喜好添加少許XO醬拌食。", "materials": []}, {"describe": "養顏 雞蛋含有蛋白質、維他命、磷脂及鐵質，可以緊緻肌膚，保持肌膚光滑紅潤。", "materials": []}] | C41: 10 | C42: 0 | C43: 0 | C44: 已发布 | C45: 审批通过 | C46: 2025-10-07 13:34:08 | C47: 2026-05-27 19:42:44</w:t>
      </w:r>
    </w:p>
    <w:p>
      <w:r>
        <w:t>Row 143: C1: 3464 | C4: zh_TW | C5: 153615 | C6: [{"title": "香港及澳門地區", "value": "20250822018426"}] | C7: [{"title": "零售", "value": "1751596454553"}] | C8: 豬骨餃子湯烏冬 | C9: 1 | C10: 1 | C11: 0 | C12: [{"title": "日本菜", "value": "20250704000058"}] | C15: [{"title": "四季皆宜", "value": "1751599803664"}] | C17: [{"title": "驗證過", "value": "1763108664084"}] | C19: [{"title": "日常菜譜", "value": "1756448345663"}] | C20: [{"title": "未知", "value": "1756786142311"}] | C25: 2 | C26: [{"name": "雞蛋", "type": [{"title": "蛋", "value": "20250810000038"}], "unit": {"title": "個/隻", "value": "20250902000015"}, "weight": "1"}, {"name": "餃子 ", "type": [{"title": "麵粉（含大米、糯米、木薯及小麥粉）", "value": "20250810000018"}], "unit": {"title": "粒", "value": "20251002001075"}, "weight": "5"}, {"name": " 烏冬 ", "type": [{"title": "麵 / 義大利麵 / 烏冬 / 蕎麥麵", "value": "20250810000017"}], "unit": {"title": "個/隻", "value": "20250902000015"}, "weight": "1"}] | C27: [{"name": "菜 ", "unit": {"title": "適量", "value": "20251027000018"}, "weight": ""}, {"name": "蔥 ", "unit": {"title": "適量", "value": "20251027000018"}, "weight": ""}] | C28: [{"name": "李錦記豬骨火鍋上湯 ", "unit": {"title": "包", "value": "20250902000006"}, "weight": "1"}, {"name": "水 ", "unit": {"title": "毫升", "value": "20250902000022"}, "weight": "600"}] | C35: [{"title": "0-5", "value": "1751609911889"}] | C36: [{"title": "16-30", "value": "1751610102898"}] | C37: 16-35 | C39: [{"describe": "先在鍋裡加水及放入蛋，把水加到完全蓋過蛋的程度，開中火加熱。", "materials": []}, {"describe": "按個人喜好決定蛋的熟度，", "materials": []}, {"describe": "溫泉蛋需要約8分鐘、半熟蛋10分鐘、全熟蛋則是12分鐘。", "materials": []}, {"describe": " 再煮滾一大鍋水。", "materials": []}, {"describe": "放入餃子、菜及烏冬在滾水中煮熟，", "materials": []}, {"describe": "再放入李錦記豬骨火鍋上湯，不繼攪拌。", "materials": []}, {"describe": "最後撒上蔥即完成了。", "materials": []}] | C41: 7 | C42: 0 | C43: 0 | C44: 已发布 | C45: 审批通过 | C46: 2025-10-07 13:14:34 | C47: 2026-05-27 19:42:44</w:t>
      </w:r>
    </w:p>
    <w:p>
      <w:r>
        <w:t>Row 144: C1: 3452 | C4: zh_TW | C5: 153615 | C6: [{"title": "香港及澳門地區", "value": "20250822018426"}] | C7: [{"title": "零售", "value": "1751596454553"}] | C8: 日式飯團造型雞肉餅 | C9: 1 | C10: 0 | C11: 0 | C12: [{"title": "日本菜", "value": "20250704000058"}]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"雞柳", "type": [{"title": "家禽", "value": "1752235304071"}, {"title": "雞", "value": "20250810000034"}], "unit": {"title": "克", "value": "20250901000022"}, "weight": "300"}] | C27: [{"name": " 洋蔥（切碎）", "unit": {"title": "個/隻", "value": "20250902000015"}, "weight": " ½"}, {"name": "生粉", "unit": {"title": "湯匙", "value": "20250927000167"}, "weight": " 1-2"}, {"name": "鹽 ", "unit": {"title": "茶匙", "value": "20250902000029"}, "weight": "¼"}, {"name": "紫菜", "unit": {"title": "適量", "value": "20251027000018"}, "weight": ""}, {"name": "蛋白 ", "unit": {"title": "個/隻", "value": "20250902000015"}, "weight": "1"}, {"name": "水 ", "unit": {"title": "毫升", "value": "20250902000022"}, "weight": "45"}] | C28: [{"name": "李錦記日式甜麵醬", "unit": {"title": "湯匙", "value": "20250927000167"}, "weight": "2"}, {"name": "李錦記頭道原釀頭抽", "unit": {"title": "茶匙", "value": "20250902000029"}, "weight": "1"}, {"name": "李錦記純石磨芝麻油", "unit": {"title": "茶匙", "value": "20250902000029"}, "weight": "1"}, {"name": "味醂", "unit": {"title": "湯匙", "value": "20250927000167"}, "weight": "2"}, {"name": "水", "unit": {"title": "毫升", "value": "20250902000022"}, "weight": "60"}] | C30: [{"name": "李錦記日式甜麵醬", "unit": {"title": "茶匙", "value": "20250902000029"}, "weight": "2"}] | C35: [{"title": "16-30", "value": "1751609912184"}] | C36: [{"title": "16-30", "value": "1751610102898"}] | C37: 32-60 | C39: [{"describe": "將雞柳放進攪拌機內打成蓉，加入洋蔥碎、生粉、蛋白、2茶匙李錦記日式甜麵醬、水及鹽攪拌至起膠。", "materials": []}, {"describe": "將雞肉蓉捏成飯糰狀的小肉餅，放入雪櫃內冷藏最少15分鐘。", "materials": []}, {"describe": "將李錦記日式甜麵醬與其他調味汁料拌勻備用。", "materials": []}, {"describe": "雞肉餅黏上紫菜條，下鑊中火煎香兩面。", "materials": []}, {"describe": "加入調味味料，慢火煮至收汁及雞肉餅熟透即成。", "materials": []}] | C41: 3 | C42: 0 | C43: 0 | C44: 已发布 | C45: 审批通过 | C46: 2025-10-07 11:24:08 | C47: 2026-05-27 19:42:44</w:t>
      </w:r>
    </w:p>
    <w:p>
      <w:r>
        <w:t>Row 145: C1: 3444 | C4: zh_TW | C5: 153615 | C6: [{"title": "香港及澳門地區", "value": "20250822018426"}] | C7: [{"title": "零售", "value": "1751596454553"}] | C8: 和風明太子豆乳湯烏冬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1 | C26: [{"name": "急凍烏冬", "type": [{"title": "麵 / 義大利麵 / 烏冬 / 蕎麥麵", "value": "20250810000017"}], "unit": {"title": "個/隻", "value": "20250902000015"}, "weight": "1"}, {"name": "生明太子", "type": [{"title": "魚", "value": "1752235330011"}], "unit": {"title": "條", "value": "20250902000017"}, "weight": "1"}, {"name": "無糖豆乳 ", "type": [{"title": "雜豆及大豆類", "value": "20250810000009"}], "unit": {"title": "毫升", "value": "20250902000022"}, "weight": "400"}] | C27: [{"name": " 生食用雞蛋", "unit": {"title": "個/隻", "value": "20250902000015"}, "weight": "1"}, {"name": " 羽衣甘藍（切絲）", "unit": {"title": "片", "value": "20250902000018"}, "weight": "1"}] | C28: [{"name": "李錦記特鮮菇粉", "unit": {"title": "茶匙", "value": "20250902000029"}, "weight": "1"}] | C35: [{"title": "0-5", "value": "1751609911889"}] | C36: [{"title": "0-5", "value": "1751610102600"}] | C37: 0-10 | C39: [{"describe": "用小刀縱向切開明太子外層薄膜，用刀背或匙羮刮出明太子顆粒備用，雞蛋分開蛋白和蛋黃。", "materials": []}, {"describe": "以開水灼熟烏冬，備用。", "materials": []}, {"describe": "鍋中加入豆乳，以小火煮滾後加入調味料。加入蛋白和一半明太子拌匀，把烏冬加回入湯底內。", "materials": []}, {"describe": "放入餘下的明太子，鋪上羽衣甘藍絲和蛋黃裝飾，拌勻即可。", "materials": []}, {"describe": "貼士： 1. 想更添和風滋味？調味料可加入１茶匙味噌；用紫菜絲代替羽衣甘藍", "materials": []}, {"describe": "2. 先用熱水灼熟烏冬再加入湯底，可避免湯底有雪味。", "materials": []}] | C41: 3 | C42: 0 | C43: 0 | C44: 已发布 | C45: 审批通过 | C46: 2025-10-07 10:48:53 | C47: 2026-05-27 19:42:44</w:t>
      </w:r>
    </w:p>
    <w:p>
      <w:r>
        <w:t>Row 146: C1: 3431 | C4: zh_TW | C5: 153615 | C6: [{"title": "香港及澳門地區", "value": "20250822018426"}] | C7: [{"title": "零售", "value": "1751596454553"}] | C8: 日式麻婆豆腐蛋包飯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 | C27: [{"name":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 | C28: [{"name":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 | C35: [{"title": "0-5", "value": "1751609911889"}] | C36: [{"title": "16-30", "value": "1751610102898"}] | C37: 16-35 | C39: [{"describe":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 | C41: 2 | C42: 0 | C43: 0 | C44: 已发布 | C45: 审批通过 | C46: 2025-10-06 22:27:26 | C47: 2026-05-27 19:42:44</w:t>
      </w:r>
    </w:p>
    <w:p>
      <w:r>
        <w:t>Row 147: C1: 3393 | C4: zh_TW | C5: 153615 | C6: [{"title": "香港及澳門地區", "value": "20250822018426"}] | C7: [{"title": "零售", "value": "1751596454553"}] | C8: 卡邦尼意大利青瓜麵 | C9: 1 | C10: 1 | C11: 0 | C12: [{"title": "融合菜", "value": "20250921000757"}] | C13: [{"title": "午餐", "value": "1751964416643"}] | C15: [{"title": "四季皆宜", "value": "1751599803664"}] | C17: [{"title": "驗證過", "value": "1763108664084"}] | C19: [{"title": "日常菜譜", "value": "1756448345663"}] | C20: [{"title": "未知", "value": "1756786142311"}] | C25: 2 | C26: [{"name": "意大利青瓜（約300克）", "type": [{"title": "蔬菜（含竹筍）", "value": "20250810000020"}], "unit": {"title": "條", "value": "20250902000017"}, "weight": "1-2"}, {"name": " 巴馬火腿 （ 隨個人喜好添加）", "type": [{"title": "肉類", "value": "1752235306674"}, {"title": "豬肉", "value": "20250810000035"}], "unit": {"title": "片", "value": "20250902000018"}, "weight": "1"}] | C27: [{"name": " 芝士碎", "unit": {"title": "適量", "value": "20251027000018"}, "weight": ""}, {"name": " 洋蔥碎", "unit": {"title": "克", "value": "20250901000022"}, "weight": "20"}, {"name": " 蛋黃（約）", "unit": {"title": "克", "value": "20250901000022"}, "weight": "20"}, {"name": "牛奶", "unit": {"title": "毫升", "value": "20250902000022"}, "weight": "30"}] | C28: [{"name": "李錦記純石磨芝麻油", "unit": {"title": "湯匙", "value": "20250927000167"}, "weight": "1.5"}, {"name": "李錦記無激素*特鮮雞汁 ", "unit": {"title": "湯匙", "value": "20250927000167"}, "weight": "1.5"}, {"name": "黑椒碎", "unit": {"title": "撮", "value": "20251003000827"}, "weight": "1"}, {"name": "水", "unit": {"title": "毫升", "value": "20250902000022"}, "weight": "50"}] | C35: [{"title": "6-15", "value": "1751609912033"}] | C36: [{"title": "6-15", "value": "1751610102765"}] | C37: 12-30 | C39: [{"describe": "製作意大利青瓜麵條﹕  將意大利青瓜刨絲，用熱水灼5秒，浸在冰水中至冷卻，盛起隔水備用。", "materials": []}, {"describe": "製作卡邦尼醬汁﹕  燒熱油鑊，下1.5湯匙純石磨芝麻油，炒香洋蔥。  加入1.5湯匙無激素*特鮮雞汁及少許黑椒碎拌炒。  關掉爐火，順序加入牛奶、蛋黃、芝士碎。  拌勻直至醬汁變得濃稠。", "materials": []}, {"describe": "加入意大利瓜麵與卡邦尼醬汁拌勻 (確保意瓜麵瀝干水份)，灑上芝士碎，鋪上巴馬火腿，即可享用。", "materials": []}] | C41: 1 | C42: 0 | C43: 0 | C44: 已发布 | C45: 审批通过 | C46: 2025-10-06 16:16:20 | C47: 2026-05-27 19:42:44</w:t>
      </w:r>
    </w:p>
    <w:p>
      <w:r>
        <w:t>Row 148: C1: 3376 | C4: zh_TW | C5: 153615 | C6: [{"title": "香港及澳門地區", "value": "20250822018426"}] | C7: [{"title": "零售", "value": "1751596454553"}] | C8: 火龍脆絲鳳尾蝦 | C9: 1 | C10: 0 | C11: 0 | C12: [{"title": "中國菜", "value": "20250704000084"}] | C15: [{"title": "四季皆宜", "value": "1751599803664"}] | C17: [{"title": "驗證過", "value": "1763108664084"}] | C19: [{"title": "日常菜譜", "value": "1756448345663"}] | C20: [{"title": "未知", "value": "1756786142311"}] | C25: 2 | C26: [{"name": "大蝦", "type": [{"title": "海鮮", "value": "20250810000041"}, {"title": "對蝦及基圍蝦", "value": "20250810000032"}], "unit": {"title": "個/隻", "value": "20250902000015"}, "weight": "6"}, {"name": "火龍果（白肉）", "type": [{"title": "水果", "value": "20250810000022"}], "unit": {"title": "個/隻", "value": "20250902000015"}, "weight": "2"}, {"name": "萵筍絲", "type": [{"title": "蔬菜（含竹筍）", "value": "20250810000020"}], "unit": {"title": "克", "value": "20250901000022"}, "weight": "180"}] | C27: [{"name": " 生粉 ", "unit": {"title": "適量", "value": "20251027000018"}, "weight": ""}] | C28: [{"name": "李錦記水牛城雞翼醬", "unit": {"title": "湯匙", "value": "20250927000167"}, "weight": "3"}, {"name": "清水", "unit": {"title": "湯匙", "value": "20250927000167"}, "weight": "2"}, {"name": "萵筍調味：李錦記純石磨芝麻油", "unit": {"title": "茶匙", "value": "20250902000029"}, "weight": "1"}, {"name": "萵筍調味：鹽", "unit": {"title": "茶匙", "value": "20250902000029"}, "weight": "1/2"}] | C30: [{"name": "李錦記白胡椒粉", "unit": {"title": "適量", "value": "20251027000018"}, "weight": ""}, {"name": "鹽", "unit": {"title": "茶匙", "value": "20250902000029"}, "weight": "1/4"}, {"name": "雞蛋", "unit": {"title": "個/隻", "value": "20250902000015"}, "weight": " 1/2"}] | C35: [{"title": "6-15", "value": "1751609912033"}] | C36: [{"title": "6-15", "value": "1751610102765"}] | C37: 12-30 | C39: [{"describe": "火龍果去皮，切成5厘米厚，再用模具壓出圓形備用，萵筍絲灼熟浸冰水盛起隔乾水份，再用萵荀調味料拌勻備", "materials": []}, {"describe": "大蝦去頭和殼，留尾，開背去蝦腸，做成鳳尾蝦，再用蝦醃料拌勻，沾上生粉下油鑊炸熟備", "materials": []}, {"describe": "鑊中加入調味料小火炒勻，再加入大蝦拌勻盛", "materials": []}, {"describe": "碟中先放入火龍果，再放上萵筍絲，最後放上大蝦即可", "materials": []}] | C41: 6 | C42: 0 | C43: 0 | C44: 已发布 | C45: 审批通过 | C46: 2025-10-06 10:39:28 | C47: 2026-05-27 19:42:44</w:t>
      </w:r>
    </w:p>
    <w:p>
      <w:r>
        <w:t>Row 149: C1: 3371 | C4: zh_TW | C5: 153615 | C6: [{"title": "香港及澳門地區", "value": "20250822018426"}] | C7: [{"title": "零售", "value": "1751596454553"}] | C8: 碧綠豆酥海鱸魚 | C9: 1 | C10: 1 | C11: 0 | C12: [{"title": "中國菜", "value": "20250704000084"}] | C15: [{"title": "四季皆宜", "value": "1751599803664"}] | C17: [{"title": "驗證過", "value": "1763108664084"}] | C19: [{"title": "日常菜譜", "value": "1756448345663"}] | C20: [{"title": "未知", "value": "1756786142311"}] | C25: 2 | C26: [{"name": "鱸魚扒", "type": [{"title": "魚", "value": "1752235330011"}], "unit": {"title": "克", "value": "20250901000022"}, "weight": "100"}, {"name": "豆酥 ", "type": [{"title": "麵粉（含大米、小米、糯米、木薯及小麥粉）", "value": "20250810000018"}], "unit": {"title": "克", "value": "20250901000022"}, "weight": "100"}, {"name": "蛋白", "type": [{"title": "蛋", "value": "20250810000038"}], "unit": {"title": "克", "value": "20250901000022"}, "weight": "80"}] | C27: [{"name": "菠菜汁", "unit": {"title": "克", "value": "20250901000022"}, "weight": "40"}, {"name": "蔥花 ", "unit": {"title": "克", "value": "20250901000022"}, "weight": "10"}] | C28: [{"name": "蒸蛋白調味料： 鹽 ", "unit": {"title": "克", "value": "20250901000022"}, "weight": "3"}, {"name": "蒸蛋白調味料： 水", "unit": {"title": "毫升", "value": "20250902000022"}, "weight": "60"}, {"name": "豆酥調味料：李錦記孜然雞翼醬 ", "unit": {"title": "茶匙", "value": "20250902000029"}, "weight": "2"}, {"name": "豆酥調味料：李錦記無激素*特鮮雞粉 (不加味精) ", "unit": {"title": "克", "value": "20250901000022"}, "weight": "2"}] | C30: [{"name": "魚醃料：李錦記孜然雞翼醬", "unit": {"title": "茶匙", "value": "20250902000029"}, "weight": "1"}, {"name": "魚醃料：李錦記特鮮生抽", "unit": {"title": "茶匙", "value": "20250902000029"}, "weight": "3"}, {"name": "粟粉", "unit": {"title": "克", "value": "20250901000022"}, "weight": "5"}] | C35: [{"title": "6-15", "value": "1751609912033"}] | C36: [{"title": "16-30", "value": "1751610102898"}] | C37: 22-45 | C39: [{"describe": "將鱸魚扒洗淨用醃料拌勻備用。", "materials": []}, {"describe": "將蛋白加入菠菜汁和調味料拌勻，放入碟中用保鮮紙包好，滾水起計以慢火蒸15分鐘取出。", "materials": []}, {"describe": "燒熱油鑊，下魚扒小火煎至全熟，放在蒸熟的蛋白上。", "materials": []}, {"describe": "豆酥加豆酥調味料拌勻，下鑊小火炒至酥脆，然後放在鱸魚扒上，撒上蔥花即可。", "materials": []}] | C41: 2 | C42: 0 | C43: 0 | C44: 已发布 | C45: 审批通过 | C46: 2025-10-06 10:03:54 | C47: 2026-05-27 19:42:44</w:t>
      </w:r>
    </w:p>
    <w:p>
      <w:r>
        <w:t>Row 150: C1: 3300 | C4: zh_TW | C5: 153615 | C6: [{"title": "香港及澳門地區", "value": "20250822018426"}] | C7: [{"title": "零售", "value": "1751596454553"}] | C8: 香辣麵包蟹 | C9: 1 | C10: 1 | C11: 0 | C12: [{"title": "中國菜", "value": "20250704000084"}] | C15: [{"title": "四季皆宜", "value": "1751599803664"}] | C17: [{"title": "驗證過", "value": "1763108664084"}] | C19: [{"title": "日常菜譜", "value": "1756448345663"}] | C20: [{"title": "未知", "value": "1756786142311"}] | C25: 2 | C26: [{"name": "肉蟹 (約500克) ", "type": [{"title": "海鮮", "value": "20250810000041"}, {"title": "螃蟹", "value": "20250810000043"}], "unit": {"title": "個/隻", "value": "20250902000015"}, "weight": "1"}, {"name": "農夫包 ", "type": [{"title": "麵粉（含大米、小米、糯米、木薯及小麥粉）", "value": "20250810000018"}], "unit": {"title": "個/隻", "value": "20250902000015"}, "weight": "1"}, {"name": "雞蛋", "type": [{"title": "蛋", "value": "20250810000038"}], "unit": {"title": "個/隻", "value": "20250902000015"}, "weight": "1"}] | C27: [{"name": "洋葱角", "unit": {"title": "克", "value": "20250901000022"}, "weight": "30"}, {"name": "紅椒角 ", "unit": {"title": "克", "value": "20250901000022"}, "weight": "15"}, {"name": "牛油", "unit": {"title": "適量", "value": "20251027000018"}, "weight": ""}, {"name": " 生粉", "unit": {"title": "適量", "value": "20251027000018"}, "weight": ""}] | C28: [{"name": " 椰漿", "unit": {"title": "湯匙", "value": "20250927000167"}, "weight": "2"}, {"name": "清水", "unit": {"title": "毫升", "value": "20250902000022"}, "weight": "250"}, {"name": " 粟粉水 ", "unit": {"title": "適量", "value": "20251027000018"}, "weight": ""}, {"name": "李錦記街頭魚蛋醬", "unit": {"title": "湯匙", "value": "20250927000167"}, "weight": "4"}, {"name": "李錦記辣椒豉油", "unit": {"title": "湯匙", "value": "20250927000167"}, "weight": "1"}, {"name": "李錦記舊庄特級蠔油", "unit": {"title": "湯匙", "value": "20250927000167"}, "weight": "1"}] | C35: [{"title": "6-15", "value": "1751609912033"}] | C36: [{"title": "6-15", "value": "1751610102765"}] | C37: 12-30 | C39: [{"describe": "麵包用小刀在頂部切開，再挖空內部，塗上牛油，放入焗爐以攝氏180度（華氏356度）焗5-7分鐘", "materials": []}, {"describe": "把肉蟹劏好，拍上生粉炸至7成熟", "materials": []}, {"describe": "燒熱油鑊，放入洋葱角，紅椒角炒香，下調味料（椰漿和粟粉水除外）和肉蟹煮至全熟", "materials": []}, {"describe": "加入椰漿和粟粉水煮滾，最後加入雞蛋漿煮熟", "materials": []}, {"describe": "把煮好的蟹裝入焗香的麵包即可", "materials": []}] | C41: 3 | C42: 0 | C43: 0 | C44: 已发布 | C45: 审批通过 | C46: 2025-10-05 19:34:07 | C47: 2026-05-27 19:42:44</w:t>
      </w:r>
    </w:p>
    <w:p>
      <w:r>
        <w:t>Row 151: C1: 1070 | C4: zh_TW | C5: 1 | C6: [{"title": "香港及澳門地區", "value": "20250822018426"}] | C7: [{"title": "零售", "value": "1751596454553"}] | C8: 家常蠔油嫩豆腐 | C9: 1 | C10: 0 | C11: 0 | C12: [{"title": "融合菜", "value": "20250921000757"}] | C13: [{"title": "午餐", "value": "1751964416643"}] | C15: [{"title": "四季皆宜", "value": "1751599803664"}] | C17: [{"title": "驗證過", "value": "1763108664084"}] | C19: [{"title": "日常菜譜", "value": "1756448345663"}] | C20: [{"title": "未知", "value": "1756786142311"}] | C25: 1 | C26: [{"name": "嫩豆腐", "type": [{"title": "豆類及豆製品", "value": "20250810000009"}], "unit": {"title": "個/隻", "value": "20250902000015"}, "weight": "2"}, {"name": "乾木耳", "type": [{"title": "菌菇", "value": "20250810000039"}], "unit": {"title": "克", "value": "20250901000022"}, "weight": "5"}, {"name": "雞蛋", "type": [{"title": "蛋", "value": "20250810000038"}], "unit": {"title": "個/隻", "value": "20250902000015"}, "weight": "2"}] | C28: [{"name": "舊庄蠔油", "unit": {"title": "克", "value": "20250901000022"}, "weight": "20"}] | C35: [{"title": "16-30", "value": "1751609912184"}] | C36: [{"title": "31-45", "value": "1751610103031"}] | C37: 47-75 | C39: [{"describe": "將乾木耳用清水浸泡30分鐘。", "materials": []}, {"describe": "放入沸水中稍微汆燙，撈起瀝乾備用", "materials": []}, {"describe": "將豆腐切成長條，裹上玉米粉，刷上蛋液。", "materials": []}, {"describe": "熱油鍋，將豆腐兩面煎至金黃色。", "materials": []}] | C41: 21 | C42: 1 | C43: 0 | C44: 已发布 | C45: 审批通过 | C46: 2025-09-21 13:58:19 | C47: 2026-05-27 19:42:44</w:t>
      </w:r>
    </w:p>
    <w:p>
      <w:r>
        <w:t>Row 152: C1: 727 | C4: zh_TW | C5: 1 | C6: [{"title": "香港及澳門地區", "value": "20250822018426"}] | C7: [{"title": "零售", "value": "1751596454553"}] | C8: 家常蠔油嫩豆腐 | C9: 1 | C10: 0 | C11: 0 | C12: [{"title": "融合菜", "value": "20250921000757"}] | C13: [{"title": "晚餐", "value": "1751964416528"}] | C15: [{"title": "四季皆宜", "value": "1751599803664"}] | C16: [{"title": "纯素食", "value": "1751599873929"}] | C17: [{"title": "驗證過", "value": "1763108664084"}] | C19: [{"title": "日常菜譜", "value": "1756448345663"}] | C20: [{"title": "未知", "value": "1756786142311"}] | C25: 1 | C26: [{"name": "嫩豆腐", "type": [{"title": "雜豆及大豆類", "value": "20250810000009"}], "unit": {"title": "個/隻", "value": "20250902000015"}, "weight": "2"}, {"name": "乾木耳", "type": [{"title": "菌菇", "value": "20250810000039"}], "unit": {"title": "克", "value": "20250901000022"}, "weight": "5"}, {"name": "雞蛋", "type": [{"title": "蛋", "value": "20250810000038"}], "unit": {"title": "個/隻", "value": "20250902000015"}, "weight": "1"}] | C27: [{"name": "舊庄蠔油", "unit": {"title": "克", "value": "20250901000022"}, "weight": "20"}, {"name": "水", "unit": {"title": "毫升", "value": "20250902000022"}, "weight": "45"}] | C35: [{"title": "31-45", "value": "1751609912317"}] | C36: [{"title": "16-30", "value": "1751610102898"}] | C37: 47-75 | C39: [{"describe": "將乾木耳浸泡在清水中30分鐘。", "materials": []}, {"describe": "將豆腐切成長條，裹上玉米澱粉，刷上蛋液。", "materials": []}, {"describe": "熱鍋加油，將豆腐兩面煎至金黃色。", "materials": []}] | C41: 25 | C42: 1 | C43: 0 | C44: 已发布 | C45: 审批通过 | C46: 2025-09-19 21:38:54 | C47: 2026-05-27 19:42:44</w:t>
      </w:r>
    </w:p>
    <w:p>
      <w:pPr>
        <w:pStyle w:val="Heading2"/>
      </w:pPr>
      <w:r>
        <w:t>Sheet: 7.豆腐</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主食材_精準化建議 | C28: 辅料 | C29: 调味料 | C30: 蘸料 | C31: 腌料 | C32: 酱汁 | C33: 李锦记餐饮产品 | C34: 烹饪方法 | C35: 烹饪用具 | C36: 准备时间_分钟 | C37: 烹饪时间_分钟 | C38: 烹饪总时间 | C39: 烹饪要点_心得 | C40: 烹饪步骤 | C41: 备注 | C42: 阅览量 | C43: 分享量 | C44: 下载量 | C45: 发布状态 | C46: 审批状态 | C47: 创建时间 | C48: 更新时间</w:t>
      </w:r>
    </w:p>
    <w:p>
      <w:r>
        <w:t>Row 2: C1: 8704 | C4: zh_TW | C5: 153615 | C6: [{"title": "香港及澳門地區", "value": "20250822018426"}] | C7: [{"title": "零售", "value": "1751596454553"}] | C8: 家常蠔油嫩豆腐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"豆腐", "type": [{"title": "雜豆及大豆類", "value": "20250810000009"}], "unit": {"title": "塊", "value": "20250901000031"}, "weight": "2"}, {"name": "鷄蛋", "type": [{"title": "蛋", "value": "20250810000038"}], "unit": {"title": "個/隻", "value": "20250902000015"}, "weight": "2"}] | C27: [{"name":"嫩豆腐 / 絹豆腐 / 滑豆腐","type":[{"title":"雜豆及大豆類","value":"20250810000009"}],"unit":{"title":"塊","value":"20250901000031"},"weight":"2"},{"name":"鷄蛋","type":[{"title":"蛋","value":"20250810000038"}],"unit":{"title":"個/隻","value":"20250902000015"},"weight":"2"}] | C28: [{"name": "木耳（乾）", "unit": {"title": "克", "value": "20250901000022"}, "weight": "5"}, {"name": "葱花", "unit": {"title": "克", "value": "20250901000022"}, "weight": "10"}] | C29: [{"name": "李錦記舊庄特級蠔油", "unit": {"title": "克", "value": "20250901000022"}, "weight": "20"}, {"name": "水", "unit": {"title": "毫升", "value": "20250902000022"}, "weight": "45"}] | C36: [{"title": "31-45", "value": "1751609912317"}] | C37: [{"title": "16-30", "value": "1751610102898"}] | C38: 47-75 | C40: [{"describe": "木耳用清水浸泡30分鐘，汆水備用。", "materials": []}, {"describe": "豆腐切成長形，輕輕拍上生粉，掃上鷄蛋液。", "materials": []}, {"describe": "燒熱油鑊，下豆腐兩邊煎至金黃，加入木耳和所有調味料煮至收汁即可。", "materials": []}] | C42: 0 | C43: 0 | C44: 0 | C45: 已发布 | C46: 审批通过 | C47: 2025-11-05 14:09:10 | C48: 2026-05-27 19:42:44</w:t>
      </w:r>
    </w:p>
    <w:p>
      <w:r>
        <w:t>Row 3: C1: 5797 | C4: zh_TW | C5: 153596 | C6: [{"title": "香港及澳門地區", "value": "20250822018426"}] | C7: [{"title": "餐飲服務", "value": "1751596454089"}] | C8: 涼拌皮蛋豆腐 | C9: 1 | C10: 0 | C11: 0 | C12: [{"title": "中國菜", "value": "20250704000084"}] | C13: [{"title": "小食", "value": "1751964418010"}] | C17: [{"title": "驗證過", "value": "1763108664084"}] | C19: [{"title": "日常菜譜", "value": "1756448345663"}] | C20: [{"title": "未知", "value": "1756786142311"}] | C25: 3 | C26: [{"name": "嫩豆腐", "type": [{"title": "豆類及豆製品", "value": "20250810000009"}], "unit": {"title": "盒", "value": "20250902000011"}, "weight": "1"}, {"name": "皮蛋 ", "type": [{"title": "蛋", "value": "20250810000038"}], "unit": {"title": "個/隻", "value": "20250902000015"}, "weight": "2"}] | C27: [{"name": "嫩豆腐", "type": [{"title": "豆類及豆製品", "value": "20250810000009"}], "unit": {"title": "盒", "value": "20250902000011"}, "weight": "1"}, {"name": "皮蛋 ", "type": [{"title": "蛋", "value": "20250810000038"}], "unit": {"title": "個/隻", "value": "20250902000015"}, "weight": "2"}] | C28: [{"name": " 肉鬆 ", "unit": {"title": "克", "value": "20250901000022"}, "weight": "10"}, {"name": " 蔥花", "unit": {"title": "克", "value": "20250901000022"}, "weight": "30"}] | C32: [{"name": "李錦記舊庄特級蠔油", "unit": {"title": "湯匙", "value": "20250927000167"}, "weight": "4"}, {"name": "李錦記花椒香油", "unit": {"title": "茶匙", "value": "20250902000029"}, "weight": "1"}, {"name": "李錦記純正芝麻油", "unit": {"title": "茶匙", "value": "20250902000029"}, "weight": "1"}, {"name": "糖", "unit": {"title": "茶匙", "value": "20250902000029"}, "weight": "1"}] | C33: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C36: [{"title": "6-15", "value": "1751609912033"}] | C37: [{"title": "0-5", "value": "1751610102600"}] | C38: 6-20 | C40: [{"describe": "盒裝滑豆腐打開倒去水份，放到碟上。", "materials": []}, {"describe": "去殼切小粒。", "materials": []}, {"describe": "將皮蛋放在豆腐頂部，放入放入雪櫃冷藏。", "materials": []}, {"describe": "預備涼拌汁，在碗中，加入所有涼拌醬料拌勻。再放入雪櫃冷藏。", "materials": []}, {"describe": "食用時將涼拌汁淋上豆腐上便可以食用。", "materials": []}] | C42: 3 | C43: 1 | C44: 0 | C45: 已发布 | C46: 审批通过 | C47: 2025-10-18 12:31:34 | C48: 2026-05-27 19:42:44</w:t>
      </w:r>
    </w:p>
    <w:p>
      <w:r>
        <w:t>Row 4: C1: 5740 | C4: zh_TW | C5: 153596 | C6: [{"title": "香港及澳門地區", "value": "20250822018426"}] | C7: [{"title": "餐飲服務", "value": "1751596454089"}] | C8: 海鮮豆腐羹 | C9: 1 | C10: 0 | C11: 0 | C12: [{"title": "中國菜", "value": "20250704000084"}] | C13: [{"title": "小食", "value": "1751964418010"}, {"title": "早餐", "value": "1751964416778"}] | C17: [{"title": "驗證過", "value": "1763108664084"}] | C19: [{"title": "日常菜譜", "value": "1756448345663"}] | C20: [{"title": "未知", "value": "1756786142311"}] | C25: 2 | C26: [{"name": "什錦海鮮粒", "type": [{"title": "海鮮", "value": "20250810000041"}, {"title": "其他海鮮", "value": "20250810000007"}], "unit": {"title": "克", "value": "20250901000022"}, "weight": "113"}, {"name": "豆腐 (切粒)", "type": [{"title": "豆類及豆製品", "value": "20250810000009"}], "unit": {"title": "盒", "value": "20250902000011"}, "weight": " ½"}, {"name": "雞蛋 (打成蛋液) ", "type": [{"title": "蛋", "value": "20250810000038"}], "unit": {"title": "個/隻", "value": "20250902000015"}, "weight": "1"}] | C27: [{"name":"什錦海鮮粒","type":[{"title":"海鮮","value":"20250810000041"},{"title":"其他海鮮","value":"20250810000007"}],"unit":{"title":"克","value":"20250901000022"},"weight":"113"},{"name":"嫩豆腐（切粒） / 絹豆腐（切粒） / 內酯豆腐（切粒）","type":[{"title":"豆類及豆製品","value":"20250810000009"}],"unit":{"title":"盒","value":"20250902000011"},"weight":" ½"},{"name":"雞蛋 (打成蛋液) ","type":[{"title":"蛋","value":"20250810000038"}],"unit":{"title":"個/隻","value":"20250902000015"},"weight":"1"}] | C28: [{"name": "清水 ", "unit": {"title": "杯", "value": "20250902000023"}, "weight": "4"}, {"name": "粟粉", "unit": {"title": "湯匙", "value": "20250927000167"}, "weight": "2"}] | C29: [{"name": "李錦記濃縮雞汁", "unit": {"title": "湯匙", "value": "20250927000167"}, "weight": "3"}] | C33: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C36: [{"title": "0-5", "value": "1751609911889"}] | C37: [{"title": "6-15", "value": "1751610102765"}] | C38: 6-20 | C40: [{"describe": "清水加入雞汁和豆腐煮沸，再加入海鮮粒。", "materials": []}, {"describe": "將粟粉用少許水開匀倒入湯內煮沸成稠狀，將雞蛋液倒入拌匀即成。", "materials": []}] | C42: 6 | C43: 1 | C44: 0 | C45: 已发布 | C46: 审批通过 | C47: 2025-10-17 21:44:16 | C48: 2026-05-27 19:42:44</w:t>
      </w:r>
    </w:p>
    <w:p>
      <w:r>
        <w:t>Row 5: C1: 5732 | C4: zh_TW | C5: 153596 | C6: [{"title": "香港及澳門地區", "value": "20250822018426"}] | C7: [{"title": "餐飲服務", "value": "1751596454089"}] | C8: 純香素菇包 | C9: 1 | C10: 1 | C11: 0 | C12: [{"title": "中國菜", "value": "20250704000084"}] | C13: [{"title": "午餐", "value": "1751964416643"}, {"title": "晚餐", "value": "1751964416528"}] | C17: [{"title": "驗證過", "value": "1763108664084"}] | C19: [{"title": "日常菜譜", "value": "1756448345663"}] | C20: [{"title": "未知", "value": "1756786142311"}] | C25: 4 | C26: [{"name": "海鮮豆腐 ", "type": [{"title": "雜豆及大豆類", "value": "20250810000009"}], "unit": {"title": "盒", "value": "20250902000011"}, "weight": "1"}, {"name": "燒烤菇", "type": [{"title": "菌菇", "value": "20250810000039"}], "unit": {"title": "個/隻", "value": "20250902000015"}, "weight": "8"}, {"name": "刈包", "type": [{"title": "麵粉（含大米、糯米、木薯及小麥粉）", "value": "20250810000018"}], "unit": {"title": "個/隻", "value": "20250902000015"}, "weight": "8"}] | C27: [{"name": "海鮮豆腐 ", "type": [{"title": "雜豆及大豆類", "value": "20250810000009"}], "unit": {"title": "盒", "value": "20250902000011"}, "weight": "1"}, {"name": "燒烤菇", "type": [{"title": "菌菇", "value": "20250810000039"}], "unit": {"title": "個/隻", "value": "20250902000015"}, "weight": "8"}, {"name": "刈包", "type": [{"title": "麵粉（含大米、糯米、木薯及小麥粉）", "value": "20250810000018"}], "unit": {"title": "個/隻", "value": "20250902000015"}, "weight": "8"}] | C28: [{"name": "青瓜 [切絲]", "unit": {"title": "條", "value": "20250902000017"}, "weight": " ½ "}, {"name": " 甘筍   [切絲]", "unit": {"title": "條", "value": "20250902000017"}, "weight": "1"}, {"name": " 葱  [切絲] ", "unit": {"title": "條", "value": "20250902000017"}, "weight": "1"}, {"name": "小蘿蔔 [切片]", "unit": {"title": "個/隻", "value": "20250902000015"}, "weight": "2"}, {"name": " 芫荽", "unit": {"title": "克", "value": "20250901000022"}, "weight": "20"}, {"name": "烤香核桃肉", "unit": {"title": "適量", "value": "20251027000018"}, "weight": ""}, {"name": " 蛋黃醬 ", "unit": {"title": "適量", "value": "20251027000018"}, "weight": ""}] | C29: [{"name": "李錦記純香芝麻油", "unit": {"title": "湯匙", "value": "20250927000167"}, "weight": "2"}, {"name": "李錦記調味白醋", "unit": {"title": "茶匙", "value": "20250902000029"}, "weight": "2"}, {"name": "鹽", "unit": {"title": "茶匙", "value": "20250902000029"}, "weight": "2"}] | C33: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2454, "libraryType": "product_cloud", "cardViewData": {"name": "調味白醋 473ml", "thumbnailUrl": "https://leekumkee-cdn.tezign.com/t489/MTc1MzY3MDgyODc0MDZiMDIzNWNkLTUzMzItNDFmZC1hZDFm.jpg?Expires=2393164799&amp;OSSAccessKeyId=LTAI5tMTDLuZrzie71eZEbZv&amp;Signature=Jca3GlGFdbTsNMOUB0Qu1NTV1E4%3D&amp;response-content-disposition=inline&amp;x-oss-process=image%2Fresize%2Cm_lfit%2Cw_300%2Ch_300"}}}] | C36: [{"title": "16-30", "value": "1751609912184"}] | C37: [{"title": "6-15", "value": "1751610102765"}] | C38: 22-45 | C40: [{"describe": "從盒中取出醃製的豆腐，切成 1cm 厚的薄片，保留醬汁", "materials": []}, {"describe": "在不粘鍋中用中火加熱 1 湯匙麻油，把豆腐每邊煎 1-2 分鐘取出待用", "materials": []}, {"describe": "在同一煎鍋加入 1 湯匙麻油，把菇炒熟，再加入少許醃豆腐的醬汁", "materials": []}, {"describe": "將白醋和鹽把青瓜，甘筍和小蘿蔔拌勻", "materials": []}, {"describe": "蒸熱刈包，打開刈包，將豆腐，蘑菇，和醃製的蔬菜與蛋黃醬夾在中間，上面放葱，芫荽，核桃碎即可", "materials": []}, {"describe": "*如果沒有海鮮豆腐，可以自製：  1. 將李錦記鹵水汁和水調勻 [比例：1：5] 2. 將硬豆腐用調勻的鹵水汁醃製 3. 醃大約 30 分鐘，便成", "materials": []}] | C42: 2 | C43: 0 | C44: 0 | C45: 已发布 | C46: 审批通过 | C47: 2025-10-17 21:04:46 | C48: 2026-05-27 19:42:44</w:t>
      </w:r>
    </w:p>
    <w:p>
      <w:r>
        <w:t>Row 6: C1: 5700 | C4: zh_TW | C5: 153596 | C6: [{"title": "香港及澳門地區", "value": "20250822018426"}] | C7: [{"title": "餐飲服務", "value": "1751596454089"}] | C8: 韓式豆腐海鮮鍋 | C9: 1 | C10: 1 | C11: 0 | C12: [{"title": "中國菜", "value": "20250704000084"}] | C13: [{"title": "午餐", "value": "1751964416643"}, {"title": "晚餐", "value": "1751964416528"}] | C17: [{"title": "驗證過", "value": "1763108664084"}] | C19: [{"title": "日常菜譜", "value": "1756448345663"}] | C20: [{"title": "未知", "value": "1756786142311"}] | C25: 4 | C26: [{"name": "去殼熟蝦", "type": [{"title": "海鮮", "value": "20250810000041"}, {"title": "對蝦及基圍蝦", "value": "20250810000032"}], "unit": {"title": "個/隻", "value": "20250902000015"}, "weight": "3"}, {"name": " 豆腐 ", "type": [{"title": "豆類及豆製品", "value": "20250810000009"}], "unit": {"title": "包裝/件", "value": "20250902000007"}, "weight": "1"}, {"name": " 韓式粉絲 ", "type": [{"title": "麵條 / 義大利面 / 烏冬面 / 蕎麥面 / 莧米", "value": "20250810000017"}], "unit": {"title": "克", "value": "20250901000022"}, "weight": "30"}, {"name": " 娃娃菜", "type": [{"title": "蔬菜（含竹筍）", "value": "20250810000020"}], "unit": {"title": "棵/根", "value": "20251002001074"}, "weight": "1"}] | C27: [{"name":"去殼熟蝦","type":[{"title":"海鮮","value":"20250810000041"},{"title":"對蝦及基圍蝦","value":"20250810000032"}],"unit":{"title":"個/隻","value":"20250902000015"},"weight":"3"},{"name":"嫩豆腐 / 絹豆腐 / 硬豆腐（切厚片）","type":[{"title":"豆類及豆製品","value":"20250810000009"}],"unit":{"title":"包裝/件","value":"20250902000007"},"weight":"1"},{"name":" 韓式粉絲 ","type":[{"title":"麵條 / 義大利面 / 烏冬面 / 蕎麥面 / 莧米","value":"20250810000017"}],"unit":{"title":"克","value":"20250901000022"},"weight":"30"},{"name":" 娃娃菜","type":[{"title":"蔬菜（含竹筍）","value":"20250810000020"}],"unit":{"title":"棵/根","value":"20251002001074"},"weight":"1"}] | C28: [{"name": " 大葱 ", "unit": {"title": "克", "value": "20250901000022"}, "weight": "20"}, {"name": "韓式泡菜", "unit": {"title": "克", "value": "20250901000022"}, "weight": "20"}, {"name": "鮮雞蛋", "unit": {"title": "個/隻", "value": "20250902000015"}, "weight": "1"}] | C29: [{"name": "李錦記韓式辛辣醬", "unit": {"title": "克", "value": "20250901000022"}, "weight": "30"}, {"name": "李錦記舊庄特級蠔油 ", "unit": {"title": "克", "value": "20250901000022"}, "weight": "5"}, {"name": "李錦記黃豆醬", "unit": {"title": "克", "value": "20250901000022"}, "weight": "20"}] | C33: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 C36: [{"title": "6-15", "value": "1751609912033"}] | C37: [{"title": "6-15", "value": "1751610102765"}] | C38: 12-30 | C40: [{"describe": "用水把韓式粉絲浸透備用。", "materials": []}, {"describe": "用鍋將醬汁材料混合煮沸，轉用中火放入娃娃菜及韓式粉絲，煮約2分鐘。", "materials": []}, {"describe": "隨後轉慢火，順序放入豆腐、蝦肉、大葱、泡菜，轉用大火煮1分鐘，放入雞蛋，即可〪", "materials": []}] | C42: 3 | C43: 1 | C44: 0 | C45: 已发布 | C46: 审批通过 | C47: 2025-10-17 09:10:54 | C48: 2026-05-27 19:42:44</w:t>
      </w:r>
    </w:p>
    <w:p>
      <w:r>
        <w:t>Row 7: C1: 5646 | C4: zh_TW | C5: 153615 | C6: [{"title": "香港及澳門地區", "value": "20250822018426"}] | C7: [{"title": "零售", "value": "1751596454553"}] | C8: 紅燒豆腐 | C9: 1 | C10: 0 | C11: 0 | C12: [{"title": "中國菜", "value": "20250704000084"}] | C13: [{"title": "晚餐", "value": "1751964416528"}] | C17: [{"title": "驗證過", "value": "1763108664084"}] | C19: [{"title": "母親節", "value": "1754551416260"}] | C20: [{"title": "未知", "value": "1756786142311"}] | C25: 4 | C26: [{"name": "硬豆腐 (切件)  約500克", "type": [{"title": "雜豆及大豆類", "value": "20250810000009"}], "unit": {"title": "個/隻", "value": "20250902000015"}, "weight": "3"}] | C27: [{"name": "硬豆腐 (切件)  約500克", "type": [{"title": "雜豆及大豆類", "value": "20250810000009"}], "unit": {"title": "個/隻", "value": "20250902000015"}, "weight": "3"}] | C28: [{"name": "生粉", "unit": {"title": "湯匙", "value": "20250927000167"}, "weight": "1"}, {"name": "蔥粒", "unit": {"title": "湯匙", "value": "20250927000167"}, "weight": "1"}] | C31: [{"name": "李錦記特鮮生抽", "unit": {"title": "湯匙", "value": "20250927000167"}, "weight": "4"}, {"name": "砂糖", "unit": {"title": "湯匙", "value": "20250927000167"}, "weight": "1"}, {"name": "胡椒粉", "unit": {"title": "適量", "value": "20251027000018"}, "weight": ""}, {"name": "李錦記純香芝麻油", "unit": {"title": "茶匙", "value": "20250902000029"}, "weight": "½ "}, {"name": "生粉", "unit": {"title": "茶匙", "value": "20250902000029"}, "weight": "2"}, {"name": "清水", "unit": {"title": "杯", "value": "20250902000023"}, "weight": "½"}] | C36: [{"title": "6-15", "value": "1751609912033"}] | C37: [{"title": "6-15", "value": "1751610102765"}] | C38: 12-30 | C40: [{"describe": "豆腐用廚紙吸乾水份，沾上少許生粉。", "materials": []}, {"describe": "燒熱少許油，將豆腐兩面煎至金黃色，盛起備用。", "materials": []}, {"describe": "將茨汁煮至濃稠，加入豆腐拌勻，盛起及灑蔥花。", "materials": []}, {"describe": "貼士: 煎豆腐時，待豆腐煎至金黃色才反轉煎另一邊，便可保持豆腐完整。", "materials": []}] | C42: 0 | C43: 5 | C44: 0 | C45: 已发布 | C46: 审批通过 | C47: 2025-10-16 22:18:01 | C48: 2026-05-27 19:42:44</w:t>
      </w:r>
    </w:p>
    <w:p>
      <w:r>
        <w:t>Row 8: C1: 5641 | C4: zh_TW | C5: 153615 | C6: [{"title": "香港及澳門地區", "value": "20250822018426"}] | C7: [{"title": "零售", "value": "1751596454553"}] | C8: 黃豆醬煎釀豆腐 | C9: 1 | C10: 1 | C11: 0 | C12: [{"title": "中國菜", "value": "20250704000084"}] | C13: [{"title": "午餐", "value": "1751964416643"}, {"title": "晚餐", "value": "1751964416528"}] | C17: [{"title": "驗證過", "value": "1763108664084"}] | C19: [{"title": "日常菜譜", "value": "1756448345663"}] | C20: [{"title": "未知", "value": "1756786142311"}] | C25: 2 | C26: [{"name":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 | C27: [{"name":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 | C28: [{"name": "冬菇 (浸軟 )", "unit": {"title": "粒", "value": "20251002001075"}, "weight": "2"}, {"name": "蝦米 (浸軟 )", "unit": {"title": "克", "value": "20250901000022"}, "weight": "10"}, {"name": "蔥粒少許（裝飾用）", "unit": {"title": "少量", "value": "20251027000018"}, "weight": ""}, {"name": "粟粉", "unit": {"title": "少量", "value": "20251027000018"}, "weight": ""}] | C29: [{"name": "李錦記黃豆醬", "unit": {"title": "湯匙", "value": "20250927000167"}, "weight": "3"}, {"name": "李錦記黑芝麻油", "unit": {"title": "茶匙", "value": "20250902000029"}, "weight": "1"}, {"name": "水 ", "unit": {"title": "湯匙", "value": "20250927000167"}, "weight": "3"}, {"name": "糖", "unit": {"title": "茶匙", "value": "20250902000029"}, "weight": "1"}] | C31: [{"name": "李錦記黃豆醬", "unit": {"title": "湯匙", "value": "20250927000167"}, "weight": "1.5"}, {"name": "李錦記蠔油", "unit": {"title": "茶匙", "value": "20250902000029"}, "weight": "1.5"}, {"name": "李錦記白胡椒粉 ", "unit": {"title": "少量", "value": "20251027000018"}, "weight": ""}, {"name": "粟粉", "unit": {"title": "茶匙", "value": "20250902000029"}, "weight": "1"}] | C36: [{"title": "16-30", "value": "1751609912184"}] | C37: [{"title": "16-30", "value": "1751610102898"}] | C38: 32-60 | C40: [{"describe": "冬菇和蝦米切幼粒，備用。  免治豬肉加入鯪魚肉、冬菇、蝦米、醃料，大力略攪至少許起膠，醃15分鐘。", "materials": []}, {"describe": "豆腐用廚房紙吸乾水，切厚片，灑上少許粟粉，每件中間用匙羹挖出小洞，將適量的豬肉餡料釀入。", "materials": []}, {"describe": "中火燒熱油鑊，將豆腐肉餡一面放入鑊內，煎至金黃色。", "materials": []}, {"describe": "豆腐反轉後，加入預先拌勻的調味汁，煮滾後改慢火燜煮5分鐘，直至汁收乾，灑上蔥粒，即成。", "materials": []}, {"describe": "貼士：豆腐以鹽水浸20分鐘才切，煎時不容易出水。", "materials": []}, {"describe": "將豆腐翻面，加入預先調製的醬汁，煮沸後轉小火慢煮5分鐘至湯汁收乾，撒上青蔥即可上桌。    小秘訣：豆腐切塊前先用鹽水浸泡20分鐘，可防止煎煮時出水。", "materials": []}] | C42: 5 | C43: 1 | C44: 0 | C45: 已发布 | C46: 审批通过 | C47: 2025-10-16 22:00:52 | C48: 2026-05-27 19:42:44</w:t>
      </w:r>
    </w:p>
    <w:p>
      <w:r>
        <w:t>Row 9: C1: 5614 | C4: zh_TW | C5: 153615 | C6: [{"title": "香港及澳門地區", "value": "20250822018426"}] | C7: [{"title": "零售", "value": "1751596454553"}] | C8: 原塊煎豆腐漢堡 | C9: 1 | C10: 1 | C11: 0 | C12: [{"title": "融合菜", "value": "20250921000757"}] | C13: [{"title": "午餐", "value": "1751964416643"}, {"title": "晚餐", "value": "1751964416528"}] | C17: [{"title": "驗證過", "value": "1763108664084"}] | C19: [{"title": "日常菜譜", "value": "1756448345663"}] | C20: [{"title": "未知", "value": "1756786142311"}] | C25: 2 | C26: [{"name":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 | C27: [{"name":"硬豆腐（切塊） / 板豆腐（切塊） / 老豆腐（切塊）","type":[{"title":"雜豆及大豆類","value":"20250810000009"}],"unit":{"title":"盒","value":"20250902000011"},"weight":"1"},{"name":"漢堡包","type":[{"title":"麵粉（含大米、糯米、木薯及小麥粉）","value":"20250810000018"}],"unit":{"title":"個/隻","value":"20250902000015"},"weight":"2"},{"name":"材料(漢堡扒) ：免治牛肉","type":[{"title":"肉類","value":"1752235306674"},{"title":"牛","value":"20250810000006"}],"unit":{"title":"克","value":"20250901000022"},"weight":"200"}] | C28: [{"name":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 | C31: [{"name": "李錦記舊庄特級蠔油", "unit": {"title": "湯匙", "value": "20250927000167"}, "weight": "1"}, {"name": "李錦記即磨黑胡椒", "unit": {"title": "適量", "value": "20251027000018"}, "weight": ""}, {"name": "新鮮或乾燥百里香", "unit": {"title": "湯匙", "value": "20250927000167"}, "weight": "1"}] | C32: [{"name": "是拉差蛋黃醬", "unit": {"title": "湯匙", "value": "20250927000167"}, "weight": "4"}] | C36: [{"title": "16-30", "value": "1751609912184"}] | C37: [{"title": "16-30", "value": "1751610102898"}] | C38: 32-60 | C40: [{"describe":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 | C42: 5 | C43: 3 | C44: 0 | C45: 已发布 | C46: 审批通过 | C47: 2025-10-16 17:21:10 | C48: 2026-05-27 19:42:44</w:t>
      </w:r>
    </w:p>
    <w:p>
      <w:r>
        <w:t>Row 10: C1: 5595 | C4: zh_TW | C5: 153615 | C6: [{"title": "香港及澳門地區", "value": "20250822018426"}] | C7: [{"title": "零售", "value": "1751596454553"}] | C8: 雙菇雞肉豆腐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[1 盒, 切粒] ", "type": [{"title": "豆類及豆製品", "value": "20250810000009"}], "unit": {"title": "克", "value": "20250901000022"}, "weight": "400"}, {"name": "免治雞肉 [剁碎雞肉]", "type": [{"title": "家禽", "value": "1752235304071"}, {"title": "雞", "value": "20250810000034"}], "unit": {"title": "克", "value": "20250901000022"}, "weight": "90"}] | C27: [{"name":"硬豆腐（切粒） / 板豆腐（切粒） 1盒,切粒","type":[{"title":"豆類及豆製品","value":"20250810000009"}],"unit":{"title":"克","value":"20250901000022"},"weight":"400"},{"name":"免治雞肉 [剁碎雞肉]","type":[{"title":"家禽","value":"1752235304071"},{"title":"雞","value":"20250810000034"}],"unit":{"title":"克","value":"20250901000022"},"weight":"90"}] | C28: [{"name": "蘑菇  [切粒] ", "unit": {"title": "克", "value": "20250901000022"}, "weight": "25"}, {"name": "鮮冬菇  [切粒] ", "unit": {"title": "克", "value": "20250901000022"}, "weight": "25"}, {"name": "蔥 [切絲, 灑面用]", "weight": ""}] | C29: [{"name": "李錦記特鮮生抽  [隨意]", "unit": {"title": "茶匙", "value": "20250902000029"}, "weight": "2"}] | C32: [{"name": "李錦記特鮮生抽", "unit": {"title": "湯匙", "value": "20250927000167"}, "weight": "1"}, {"name": "李錦記純香芝麻油", "unit": {"title": "茶匙", "value": "20250902000029"}, "weight": " 1/2"}, {"name": "粟粉", "unit": {"title": "茶匙", "value": "20250902000029"}, "weight": "2"}, {"name": "糖", "unit": {"title": "茶匙", "value": "20250902000029"}, "weight": " 1/2"}] | C36: [{"title": "6-15", "value": "1751609912033"}] | C37: [{"title": "0-5", "value": "1751610102600"}] | C38: 6-20 | C40: [{"describe": "將雞肉及雙菇與醃料拌勻。", "materials": []}, {"describe": "豆腐放在耐熱深碟上，將雞肉雙菇平鋪放面，蓋好後放入微波爐用高火煮約 3 分鐘或至熟。", "materials": []}, {"describe": "隨意灑上蔥絲及李錦記特鮮生抽。", "materials": []}] | C42: 4 | C43: 1 | C44: 0 | C45: 已发布 | C46: 审批通过 | C47: 2025-10-16 15:05:55 | C48: 2026-05-27 19:42:44</w:t>
      </w:r>
    </w:p>
    <w:p>
      <w:r>
        <w:t>Row 11: C1: 5594 | C4: zh_TW | C5: 153615 | C6: [{"title": "香港及澳門地區", "value": "20250822018426"}] | C7: [{"title": "零售", "value": "1751596454553"}] | C8: XO醬叮豆腐 | C9: 1 | C10: 0 | C11: 0 | C12: [{"title": "中國菜", "value": "20250704000084"}] | C13: [{"title": "小食", "value": "1751964418010"}] | C15: [{"title": "四季皆宜", "value": "1751599803664"}] | C17: [{"title": "驗證過", "value": "1763108664084"}] | C19: [{"title": "日常菜譜", "value": "1756448345663"}] | C20: [{"title": "未知", "value": "1756786142311"}] | C25: 2 | C26: [{"name": "豆腐　(約350克)", "type": [{"title": "雜豆及大豆類", "value": "20250810000009"}], "unit": {"title": "盒", "value": "20250902000011"}, "weight": "1"}] | C27: [{"name":"嫩豆腐 / 絹豆腐 / 蒸豆腐 約350克","type":[{"title":"雜豆及大豆類","value":"20250810000009"}],"unit":{"title":"盒","value":"20250902000011"},"weight":"1"}] | C29: [{"name": "李錦記XO醬", "unit": {"title": "湯匙", "value": "20250927000167"}, "weight": "1"}, {"name": "李錦記金醬油", "unit": {"title": "湯匙", "value": "20250927000167"}, "weight": "1"}] | C36: [{"title": "0-5", "value": "1751609911889"}] | C37: [{"title": "0-5", "value": "1751610102600"}] | C38: 0-10 | C40: [{"describe": "將豆腐放碟，用廚紙吸乾水份後，蓋好後放入微波爐，用高中火叮1分鐘。", "materials": []}, {"describe": "取出後淋上醬料即可享用。 ", "materials": []}, {"describe": "小貼士 : 選用即食的盒裝豆腐, 無需叮熱, 直接加上調味料, 即變成消暑涼伴。", "materials": []}] | C42: 3 | C43: 1 | C44: 0 | C45: 已发布 | C46: 审批通过 | C47: 2025-10-16 15:00:13 | C48: 2026-05-27 19:42:44</w:t>
      </w:r>
    </w:p>
    <w:p>
      <w:r>
        <w:t>Row 12: C1: 5579 | C4: zh_TW | C5: 153615 | C6: [{"title": "香港及澳門地區", "value": "20250822018426"}] | C7: [{"title": "零售", "value": "1751596454553"}] | C8: 麻婆豆腐 | C9: 1 | C10: 0 | C11: 0 | C12: [{"title": "中國菜", "value": "20250704000084"}] | C13: [{"title": "午餐", "value": "1751964416643"}] | C15: [{"title": "四季皆宜", "value": "1751599803664"}] | C17: [{"title": "驗證過", "value": "1763108664084"}] | C19: [{"title": "日常菜譜", "value": "1756448345663"}] | C20: [{"title": "未知", "value": "1756786142311"}] | C25: 3 | C26: [{"name": "免治豬肉", "type": [{"title": "肉類", "value": "1752235306674"}, {"title": "豬", "value": "20250810000035"}], "unit": {"title": "克", "value": "20250901000022"}, "weight": "230"}] | C27: [{"name": "免治豬肉", "type": [{"title": "肉類", "value": "1752235306674"}, {"title": "豬", "value": "20250810000035"}], "unit": {"title": "克", "value": "20250901000022"}, "weight": "230"}] | C28: [{"name": "蔥花", "unit": {"title": "湯匙", "value": "20250927000167"}, "weight": "1"}, {"name": "豆腐", "unit": {"title": "盒", "value": "20250902000011"}, "weight": "1"}] | C29: [{"name": "水", "unit": {"title": "湯匙", "value": "20250927000167"}, "weight": "3"}, {"name": "李錦記熊貓牌鮮味蠔油", "unit": {"title": "湯匙", "value": "20250927000167"}, "weight": "2"}, {"name": "李錦記辣豆瓣醬", "unit": {"title": "湯匙", "value": "20250927000167"}, "weight": "2"}, {"name": "李錦記純香芝麻油", "unit": {"title": "湯匙", "value": "20250927000167"}, "weight": "1"}, {"name": "生粉", "unit": {"title": "適量", "value": "20251027000018"}, "weight": ""}, {"name": "李錦記蒜蓉", "unit": {"title": "茶匙", "value": "20250902000029"}, "weight": "2"}, {"name": "李錦記薑蓉", "unit": {"title": "茶匙", "value": "20250902000029"}, "weight": "1"}] | C36: [{"title": "0-5", "value": "1751609911889"}] | C37: [{"title": "6-15", "value": "1751610102765"}] | C38: 6-20 | C40: [{"describe": "將豆腐切粒，煲熱後待用。", "materials": []}, {"describe": "將薑蓉，蒜蓉下鍋，放入免治豬肉翻炒至熟。", "materials": []}, {"describe": "加入熊貓牌鮮味蠔油及辣豆瓣醬炒勻，之後再加入水。", "materials": []}, {"describe": "加入豆腐以小火煮至入味，勾芡後調入純香芝麻油。", "materials": []}, {"describe": "最後上碟並灑上蔥花即可。", "materials": []}, {"describe": "小貼士： 辣豆瓣醬可以依個人辣味接受度而酌量調整", "materials": []}] | C42: 5 | C43: 0 | C44: 0 | C45: 已发布 | C46: 审批通过 | C47: 2025-10-16 10:01:16 | C48: 2026-05-27 19:42:44</w:t>
      </w:r>
    </w:p>
    <w:p>
      <w:r>
        <w:t>Row 13: C1: 5547 | C4: zh_TW | C5: 153615 | C6: [{"title": "香港及澳門地區", "value": "20250822018426"}] | C7: [{"title": "零售", "value": "1751596454553"}] | C8: 韓式豆腐海鮮鍋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4 | C26: [{"name":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 | C27: [{"name":"硬豆腐（切厚片） / 板豆腐（切厚片） 100克","type":[{"title":"雜豆及大豆類","value":"20250810000009"}],"unit":{"title":"克","value":"20250901000022"},"weight":"100"},{"name":"大蝦 (洗凈)","type":[{"title":"海鮮","value":"20250810000041"},{"title":"對蝦及基圍蝦","value":"20250810000032"}],"unit":{"title":"個/隻","value":"20250902000015"},"weight":"4"},{"name":"大蜆  (洗凈) ","type":[{"title":"海鮮","value":"20250810000041"},{"title":"蛤蜊及貽貝","value":"20250810000021"}],"unit":{"title":"個/隻","value":"20250902000015"},"weight":"4"},{"name":"魷魚 (洗凈丶切條)","type":[{"title":"海鮮","value":"20250810000041"},{"title":"魷魚及章魚","value":"20250810000030"}],"unit":{"title":"克","value":"20250901000022"},"weight":"150"}] | C28: [{"name": "洋蔥  (切絲) ", "unit": {"title": "個/隻", "value": "20250902000015"}, "weight": "1"}, {"name": "泡菜  (切段)", "unit": {"title": "克", "value": "20250901000022"}, "weight": "80"}, {"name": "葱粒", "unit": {"title": "適量", "value": "20251027000018"}, "weight": ""}] | C29: [{"name": "李錦記韓式辛辣濃縮湯底", "unit": {"title": "包", "value": "20250902000006"}, "weight": "1"}, {"name": "水", "unit": {"title": "升", "value": "20250902000024"}, "weight": "1.5"}, {"name": "李錦記芝麻油", "unit": {"title": "湯匙", "value": "20250927000167"}, "weight": "1"}] | C36: [{"title": "0-5", "value": "1751609911889"}] | C37: [{"title": "6-15", "value": "1751610102765"}] | C38: 6-20 | C40: [{"describe":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 | C42: 1 | C43: 0 | C44: 0 | C45: 已发布 | C46: 审批通过 | C47: 2025-10-15 23:43:19 | C48: 2026-05-27 19:42:44</w:t>
      </w:r>
    </w:p>
    <w:p>
      <w:r>
        <w:t>Row 14: C1: 5410 | C4: zh_TW | C5: 153615 | C6: [{"title": "香港及澳門地區", "value": "20250822018426"}] | C7: [{"title": "零售", "value": "1751596454553"}] | C8: 日式餃子烏冬鍋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4 | C26: [{"name": "豆腐 (切片) ", "type": [{"title": "雜豆及大豆類", "value": "20250810000009"}], "unit": {"title": "克", "value": "20250901000022"}, "weight": "200"}, {"name": "肥牛", "type": [{"title": "肉類", "value": "1752235306674"}, {"title": "牛", "value": "20250810000006"}], "unit": {"title": "克", "value": "20250901000022"}, "weight": "400"}, {"name": "本菇 ", "type": [{"title": "菌菇", "value": "20250810000039"}], "unit": {"title": "克", "value": "20250901000022"}, "weight": "100"}, {"name": "烏冬", "type": [{"title": "麵 / 義大利麵 / 烏冬 / 蕎麥麵", "value": "20250810000017"}], "unit": {"title": "個/隻", "value": "20250902000015"}, "weight": "2"}] | C27: [{"name":"硬豆腐（切片） / 木綿豆腐（切片）","type":[{"title":"雜豆及大豆類","value":"20250810000009"}],"unit":{"title":"克","value":"20250901000022"},"weight":"200"},{"name":"肥牛","type":[{"title":"肉類","value":"1752235306674"},{"title":"牛","value":"20250810000006"}],"unit":{"title":"克","value":"20250901000022"},"weight":"400"},{"name":"本菇 ","type":[{"title":"菌菇","value":"20250810000039"}],"unit":{"title":"克","value":"20250901000022"},"weight":"100"},{"name":"烏冬","type":[{"title":"麵 / 義大利麵 / 烏冬 / 蕎麥麵","value":"20250810000017"}],"unit":{"title":"個/隻","value":"20250902000015"},"weight":"2"}] | C28: [{"name": "餃子", "unit": {"title": "粒", "value": "20251002001075"}, "weight": "3"}, {"name": "日式魚蛋 ", "unit": {"title": "片", "value": "20250902000018"}, "weight": "4"}, {"name": "蟹柳", "unit": {"title": "條", "value": "20250902000017"}, "weight": "2"}, {"name": "紅蘿蔔 ( (切片) ", "unit": {"title": "條", "value": "20250902000017"}, "weight": "1"}, {"name": " 娃娃菜  (切件)", "unit": {"title": "個/隻", "value": "20250902000015"}, "weight": "1"}, {"name": "鮮冬菇", "unit": {"title": "粒", "value": "20251002001075"}, "weight": "4"}] | C29: [{"name": "李錦記日式豬骨濃縮湯底", "unit": {"title": "包", "value": "20250902000006"}, "weight": "1"}, {"name": "水 ", "unit": {"title": "升", "value": "20250902000024"}, "weight": "1.5"}] | C36: [{"title": "0-5", "value": "1751609911889"}] | C37: [{"title": "6-15", "value": "1751610102765"}] | C38: 6-20 | C40: [{"describe": "日式豬骨濃縮湯底和水混合，放入大鍋煮滾。", "materials": []}, {"describe": "鍋內先放娃娃菜丶紅蘿蔔，再放烏冬丶餃子丶豆腐丶鮮冬菇丶本菇丶牛肉片。", "materials": []}, {"describe": "最後放蟹柳和魚蛋，滾起即成。", "materials": []}] | C42: 0 | C43: 0 | C44: 0 | C45: 已发布 | C46: 审批通过 | C47: 2025-10-14 23:41:04 | C48: 2026-05-27 19:42:44</w:t>
      </w:r>
    </w:p>
    <w:p>
      <w:r>
        <w:t>Row 15: C1: 5132 | C4: zh_TW | C5: 153615 | C6: [{"title": "香港及澳門地區", "value": "20250822018426"}] | C7: [{"title": "零售", "value": "1751596454553"}] | C8: 五色素餃 | C9: 1 | C10: 0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3 | C26: [{"name": " 餃子皮", "type": [{"title": "麵粉（含大米、糯米、木薯及小麥粉）", "value": "20250810000018"}], "unit": {"title": "塊", "value": "20250901000031"}, "weight": "14"}, {"name": " 鮮冬菇", "type": [{"title": "菌菇", "value": "20250810000039"}], "unit": {"title": "克", "value": "20250901000022"}, "weight": "30"}, {"name": "紅蘿蔔", "type": [{"title": "蔬菜（含竹筍）", "value": "20250810000020"}], "unit": {"title": "克", "value": "20250901000022"}, "weight": "30"}, {"name": "粟米粒", "type": [], "unit": {"title": "克", "value": "20250901000022"}, "weight": "30"}, {"name": "菠菜葉 ", "type": [{"title": "蔬菜（含竹筍）", "value": "20250810000020"}], "unit": {"title": "克", "value": "20250901000022"}, "weight": "60"}, {"name": "硬豆腐 ", "type": [{"title": "雜豆及大豆類", "value": "20250810000009"}], "unit": {"title": "克", "value": "20250901000022"}, "weight": "100"}] | C27: [{"name": " 餃子皮", "type": [{"title": "麵粉（含大米、糯米、木薯及小麥粉）", "value": "20250810000018"}], "unit": {"title": "塊", "value": "20250901000031"}, "weight": "14"}, {"name": " 鮮冬菇", "type": [{"title": "菌菇", "value": "20250810000039"}], "unit": {"title": "克", "value": "20250901000022"}, "weight": "30"}, {"name": "紅蘿蔔", "type": [{"title": "蔬菜（含竹筍）", "value": "20250810000020"}], "unit": {"title": "克", "value": "20250901000022"}, "weight": "30"}, {"name": "粟米粒", "type": [], "unit": {"title": "克", "value": "20250901000022"}, "weight": "30"}, {"name": "菠菜葉 ", "type": [{"title": "蔬菜（含竹筍）", "value": "20250810000020"}], "unit": {"title": "克", "value": "20250901000022"}, "weight": "60"}, {"name": "硬豆腐 ", "type": [{"title": "雜豆及大豆類", "value": "20250810000009"}], "unit": {"title": "克", "value": "20250901000022"}, "weight": "100"}] | C29: [{"name": " 李錦記素食蠔油", "unit": {"title": "湯匙", "value": "20250927000167"}, "weight": "2"}, {"name": "李錦記極純黑芝麻油 ", "unit": {"title": "茶匙", "value": "20250902000029"}, "weight": "1⁄4 "}, {"name": "其他材料：李錦記極純黑芝麻油 ", "unit": {"title": "適量", "value": "20251027000018"}, "weight": ""}, {"name": "白芝麻", "unit": {"title": "湯匙", "value": "20250927000167"}, "weight": "1"}, {"name": " 鹽 ", "unit": {"title": "茶匙", "value": "20250902000029"}, "weight": "1⁄2 "}, {"name": "生粉", "unit": {"title": "茶匙", "value": "20250902000029"}, "weight": " 1 1⁄2 "}, {"name": "糖 ", "unit": {"title": "茶匙", "value": "20250902000029"}, "weight": "1"}, {"name": "其他材料：鹽", "unit": {"title": "適量", "value": "20251027000018"}, "weight": ""}] | C36: [{"title": "16-30", "value": "1751609912184"}] | C37: [{"title": "16-30", "value": "1751610102898"}] | C38: 32-60 | C40: [{"describe": "把白芝麻放入鍋中,以中小火加熱,間中搖動鍋子避免燒焦,烘至聞香後盛起備用。", "materials": []}, {"describe": "把鮮冬菇和紅蘿蔔切粒,把菠菜葉略略切碎備用。", "materials": []}, {"describe": "煮滾一鍋水,加入少許鹽,加入鮮冬菇以中火加熱3分鐘後,盛起隔水備用。", "materials": []}, {"describe": "把硬豆腐表面水份印乾後把硬豆腐壓碎,加入餃子材料中的白芝麻、鮮冬菇、紅蘿蔔、粟米粒、菠菜葉、生粉、素食蠔油、糖和芝麻油拌勻成餡料。平均分配餡料,以餃子皮包起成 14 顆餃子。", "materials": []}, {"describe": "煮滾一鍋水,加入少許鹽,再澆入一圈芝麻油,放入餃子以中火煮5分鐘後撈起隔水即成。", "materials": []}] | C42: 13 | C43: 0 | C44: 0 | C45: 已发布 | C46: 审批通过 | C47: 2025-10-13 21:17:24 | C48: 2026-05-27 19:42:44</w:t>
      </w:r>
    </w:p>
    <w:p>
      <w:r>
        <w:t>Row 16: C1: 5129 | C4: zh_TW | C5: 153615 | C6: [{"title": "香港及澳門地區", "value": "20250822018426"}] | C7: [{"title": "零售", "value": "1751596454553"}] | C8: 海鮮豆腐羹 | C9: 1 | C10: 1 | C11: 0 | C12: [{"title": "中國菜", "value": "20250704000084"}] | C13: [] | C17: [{"title": "驗證過", "value": "1763108664084"}] | C19: [{"title": "日常菜譜", "value": "1756448345663"}] | C20: [{"title": "未知", "value": "1756786142311"}] | C25: 2 | C26: [{"name": "什錦海鮮粒 ", "type": [{"title": "海鮮", "value": "20250810000041"}, {"title": "其他海鮮", "value": "20250810000007"}], "unit": {"title": "克", "value": "20250901000022"}, "weight": "110"}, {"name": "豆腐 (切粒) ", "type": [{"title": "雜豆及大豆類", "value": "20250810000009"}], "unit": {"title": "盒", "value": "20250902000011"}, "weight": " ½ "}] | C27: [{"name":"什錦海鮮粒 ","type":[{"title":"海鮮","value":"20250810000041"},{"title":"其他海鮮","value":"20250810000007"}],"unit":{"title":"克","value":"20250901000022"},"weight":"110"},{"name":"嫩豆腐（切粒） / 絹豆腐（切粒） / 內酯豆腐（切粒）","type":[{"title":"雜豆及大豆類","value":"20250810000009"}],"unit":{"title":"盒","value":"20250902000011"},"weight":" ½ "}] | C28: [{"name": "雞蛋 (打成蛋液)", "unit": {"title": "個/隻", "value": "20250902000015"}, "weight": "1"}, {"name": "清水 ", "unit": {"title": "杯", "value": "20250902000023"}, "weight": "4"}, {"name": "粟粉", "unit": {"title": "湯匙", "value": "20250927000167"}, "weight": "2"}] | C29: [{"name": "李錦記特鮮雞汁", "unit": {"title": "湯匙", "value": "20250927000167"}, "weight": "3"}] | C36: [{"title": "0-5", "value": "1751609911889"}] | C37: [{"title": "6-15", "value": "1751610102765"}] | C38: 6-20 | C40: [{"describe": "清水加入雞汁和豆腐煮沸，再加入海鮮粒。", "materials": []}, {"describe": "將粟粉用少許水開匀調入湯內煮沸成稠狀。", "materials": []}, {"describe": "將雞蛋液調入拌匀即成。", "materials": []}] | C42: 1 | C43: 0 | C44: 0 | C45: 已发布 | C46: 审批通过 | C47: 2025-10-13 21:03:30 | C48: 2026-05-27 19:42:44</w:t>
      </w:r>
    </w:p>
    <w:p>
      <w:r>
        <w:t>Row 17: C1: 4800 | C4: zh_TW | C5: 153615 | C6: [{"title": "香港及澳門地區", "value": "20250822018426"}] | C7: [{"title": "零售", "value": "1751596454553"}] | C8: 豉香肉鬆蒸豆腐 | C9: 1 | C10: 1 | C11: 0 | C12: [{"title": "中國菜", "value": "20250704000084"}] | C13: [{"title": "午餐", "value": "1751964416643"}, {"title": "晚餐", "value": "1751964416528"}] | C17: [{"title": "驗證過", "value": "1763108664084"}] | C19: [{"title": "日常菜譜", "value": "1756448345663"}] | C20: [{"title": "未知", "value": "1756786142311"}] | C25: 4 | C26: [{"name": "豆腐 (切厚片)", "type": [{"title": "豆類及豆製品", "value": "20250810000009"}], "unit": {"title": "克", "value": "20250901000022"}, "weight": "700"}, {"name": "免治豬肉", "type": [{"title": "肉類", "value": "1752235306674"}, {"title": "豬肉", "value": "20250810000035"}], "unit": {"title": "克", "value": "20250901000022"}, "weight": "120"}] | C27: [{"name":"硬豆腐（切厚片） / 板豆腐（切厚片）","type":[{"title":"豆類及豆製品","value":"20250810000009"}],"unit":{"title":"克","value":"20250901000022"},"weight":"700"},{"name":"免治豬肉","type":[{"title":"肉類","value":"1752235306674"},{"title":"豬肉","value":"20250810000035"}],"unit":{"title":"克","value":"20250901000022"},"weight":"120"}] | C28: [{"name": "冬菇 (浸軟切粒) ", "unit": {"title": "朵", "value": "20251002001072"}, "weight": "2"}, {"name": "蔥花 ", "unit": {"title": "適量", "value": "20251027000018"}, "weight": ""}, {"name": "紅辣椒粒 ", "unit": {"title": "適量", "value": "20251027000018"}, "weight": ""}] | C29: [{"name": "李錦記純香芝麻油", "unit": {"title": "茶匙", "value": "20250902000029"}, "weight": "1"}, {"name": "李錦記金醬油", "unit": {"title": "湯匙", "value": "20250927000167"}, "weight": "1"}] | C31: [{"name": "李錦記金醬油", "unit": {"title": "茶匙", "value": "20250902000029"}, "weight": "1"}, {"name": "李錦記無激素*特鮮雞粉", "unit": {"title": "茶匙", "value": "20250902000029"}, "weight": "1"}, {"name": "清水", "unit": {"title": "湯匙", "value": "20250927000167"}, "weight": "1"}, {"name": "粟粉", "unit": {"title": "茶匙", "value": "20250902000029"}, "weight": "1"}, {"name": "*精選靚雞於飼養過程中不使用激素", "weight": ""}] | C36: [{"title": "6-15", "value": "1751609912033"}] | C37: [{"title": "6-15", "value": "1751610102765"}] | C38: 12-30 | C40: [{"describe": "先將醃料拌勻，再連同冬菇與豬肉拌勻。", "materials": []}, {"describe": "豆腐放在碟上，免治豬肉排好在豆腐上，用大火蒸10 分鐘至熟。", "materials": []}, {"describe": "倒去多餘水份，拌勻調味料後淋在豆腐上，最後灑上蔥花及紅辣椒。", "materials": []}] | C42: 2 | C43: 0 | C44: 0 | C45: 已发布 | C46: 审批通过 | C47: 2025-10-12 17:53:09 | C48: 2026-05-27 19:42:44</w:t>
      </w:r>
    </w:p>
    <w:p>
      <w:r>
        <w:t>Row 18: C1: 4766 | C4: zh_TW | C5: 153615 | C6: [{"title": "香港及澳門地區", "value": "20250822018426"}] | C7: [{"title": "零售", "value": "1751596454553"}] | C8: 紅燒冬菇素肉扒豆腐 | C9: 1 | C10: 1 | C11: 0 | C12: [{"title": "中國菜", "value": "20250704000084"}] | C13: [{"title": "午餐", "value": "1751964416643"}, {"title": "晚餐", "value": "1751964416528"}] | C17: [{"title": "驗證過", "value": "1763108664084"}] | C19: [{"title": "日常菜譜", "value": "1756448345663"}] | C20: [{"title": "未知", "value": "1756786142311"}] | C25: 4 | C26: [{"name": "硬豆腐", "type": [{"title": "雜豆及大豆類", "value": "20250810000009"}], "unit": {"title": "克", "value": "20250901000022"}, "weight": "200"}] | C27: [{"name": "硬豆腐", "type": [{"title": "雜豆及大豆類", "value": "20250810000009"}], "unit": {"title": "克", "value": "20250901000022"}, "weight": "200"}] | C28: [{"name": "冬菇", "unit": {"title": "個/隻", "value": "20250902000015"}, "weight": "2"}, {"name": "甘筍（切片）", "unit": {"title": "克", "value": "20250901000022"}, "weight": "15"}, {"name": "素肉絲", "unit": {"title": "克", "value": "20250901000022"}, "weight": "50"}, {"name": "菜心（已灼熟）", "unit": {"title": "條", "value": "20250902000017"}, "weight": "4"}, {"name": "蔥花", "unit": {"title": "適量", "value": "20251027000018"}, "weight": ""}] | C29: [{"name": "李錦記素食蠔油", "unit": {"title": "湯匙", "value": "20250927000167"}, "weight": "1.5"}, {"name": "水", "unit": {"title": "毫升", "value": "20250902000022"}, "weight": "50"}, {"name": "李錦記純石磨芝麻油", "unit": {"title": "茶匙", "value": "20250902000029"}, "weight": "1"}, {"name": "粟粉", "unit": {"title": "茶匙", "value": "20250902000029"}, "weight": "1"}] | C31: [{"name": "李錦記素食蠔油", "unit": {"title": "茶匙", "value": "20250902000029"}, "weight": "1"}] | C36: [{"title": "6-15", "value": "1751609912033"}] | C37: [{"title": "6-15", "value": "1751610102765"}] | C38: 12-30 | C40: [{"describe": "豆腐切成6件，用廚紙吸乾水分備用，冬菇切片備用。", "materials": []}, {"describe": "素肉絲用醃料醃5分鐘，備用。", "materials": []}, {"describe": "燒熱油鑊，下豆腐用小火煎至金黃色，盛起備用。", "materials": []}, {"describe": "再燒熱油鑊，下素肉絲煎香，再下冬菇﹑甘筍﹑豆腐和調味料，小火煮至材料全熟，在碟邊放入菜心伴碟，再上碟及灑上蔥花裝飾即可。", "materials": []}, {"describe": "小貼士：  豆腐先吸乾水分，避免煎豆腐時彈油。  煎豆腐時要先煎至一面至金黃色，再轉另一面煎，比較不易散開。  素肉味道淡，加入李錦記素食蠔油醃肉，有助增加風味。", "materials": []}] | C42: 0 | C43: 0 | C44: 0 | C45: 已发布 | C46: 审批通过 | C47: 2025-10-12 16:59:42 | C48: 2026-05-27 19:42:44</w:t>
      </w:r>
    </w:p>
    <w:p>
      <w:r>
        <w:t>Row 19: C1: 4671 | C4: zh_TW | C5: 153615 | C6: [{"title": "香港及澳門地區", "value": "20250822018426"}] | C7: [{"title": "零售", "value": "1751596454553"}] | C8: 鴻運當頭 (紅燒獅子頭) | C9: 1 | C10: 0 | C11: 0 | C12: [{"title": "中國菜", "value": "20250704000084"}] | C13: [{"title": "午餐", "value": "1751964416643"}, {"title": "晚餐", "value": "1751964416528"}] | C17: [{"title": "驗證過", "value": "1763108664084"}] | C19: [{"title": "春節", "value": "9999999999999"}] | C20: [{"title": "未知", "value": "1756786142311"}] | C25: 6 | C26: [{"name": "獅子頭：半肥瘦免治豬肉", "type": [{"title": "肉類", "value": "1752235306674"}, {"title": "豬肉", "value": "20250810000035"}], "unit": {"title": "克", "value": "20250901000022"}, "weight": "300"}] | C27: [{"name": "獅子頭：半肥瘦免治豬肉", "type": [{"title": "肉類", "value": "1752235306674"}, {"title": "豬肉", "value": "20250810000035"}], "unit": {"title": "克", "value": "20250901000022"}, "weight": "300"}] | C28: [{"name":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 | C29: [{"name":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 | C36: [{"title": "6-15", "value": "1751609912033"}] | C37: [{"title": "31-45", "value": "1751610103031"}] | C38: 37-60 | C40: [{"describe":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 | C42: 8 | C43: 0 | C44: 0 | C45: 已发布 | C46: 审批通过 | C47: 2025-10-12 14:17:44 | C48: 2026-05-27 19:42:44</w:t>
      </w:r>
    </w:p>
    <w:p>
      <w:r>
        <w:t>Row 20: C1: 4511 | C4: zh_TW | C5: 153615 | C6: [{"title": "香港及澳門地區", "value": "20250822018426"}] | C7: [{"title": "零售", "value": "1751596454553"}] | C8: 雞柳蝦籽鍋塌豆腐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"雜豆及大豆類", "value": "20250810000009"}], "unit": {"title": "盒", "value": "20250902000011"}, "weight": "1"}, {"name": " 雞柳", "type": [{"title": "家禽", "value": "1752235304071"}, {"title": "雞", "value": "20250810000034"}], "unit": {"title": "克", "value": "20250901000022"}, "weight": "150"}] | C27: [{"name":"硬豆腐 / 板豆腐 / 老豆腐","type":[{"title":"雜豆及大豆類","value":"20250810000009"}],"unit":{"title":"盒","value":"20250902000011"},"weight":"1"},{"name":" 雞柳","type":[{"title":"家禽","value":"1752235304071"},{"title":"雞","value":"20250810000034"}],"unit":{"title":"克","value":"20250901000022"},"weight":"150"}] | C28: [{"name":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 | C29: [{"name": "李錦記舊庄特級蠔油", "unit": {"title": "湯匙", "value": "20250927000167"}, "weight": "2"}, {"name": "李錦記特鮮生抽", "unit": {"title": "茶匙", "value": "20250902000029"}, "weight": "1"}, {"name": "粟粉 ", "unit": {"title": "茶匙", "value": "20250902000029"}, "weight": "0.5"}, {"name": "水", "unit": {"title": "湯匙", "value": "20250927000167"}, "weight": "4"}] | C31: [{"name": "李錦記舊庄特級蠔油", "unit": {"title": "湯匙", "value": "20250927000167"}, "weight": "1"}] | C36: [{"title": "6-15", "value": "1751609912033"}] | C37: [{"title": "16-30", "value": "1751610102898"}] | C38: 22-45 | C40: [{"describe":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 | C42: 0 | C43: 0 | C44: 0 | C45: 已发布 | C46: 审批通过 | C47: 2025-10-11 22:19:47 | C48: 2026-05-27 19:42:44</w:t>
      </w:r>
    </w:p>
    <w:p>
      <w:r>
        <w:t>Row 21: C1: 4507 | C4: zh_TW | C5: 153615 | C6: [{"title": "香港及澳門地區", "value": "20250822018426"}] | C7: [{"title": "零售", "value": "1751596454553"}] | C8: 惹味肉碎蒸豆腐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"嫩豆腐", "type": [{"title": "豆類及豆製品", "value": "20250810000009"}], "unit": {"title": "克", "value": "20250901000022"}, "weight": "400"}, {"name": "免治豬肉 [剁碎豬肉] [瘦肉]", "type": [{"title": "肉類", "value": "1752235306674"}, {"title": "豬肉", "value": "20250810000035"}], "unit": {"title": "克", "value": "20250901000022"}, "weight": "120"}] | C27: [{"name": "嫩豆腐", "type": [{"title": "豆類及豆製品", "value": "20250810000009"}], "unit": {"title": "克", "value": "20250901000022"}, "weight": "400"}, {"name": "免治豬肉 [剁碎豬肉] [瘦肉]", "type": [{"title": "肉類", "value": "1752235306674"}, {"title": "豬肉", "value": "20250810000035"}], "unit": {"title": "克", "value": "20250901000022"}, "weight": "120"}] | C28: [{"name": "甜椒 [紅, 切粒] ", "unit": {"title": "克", "value": "20250901000022"}, "weight": "50"}, {"name": "馬蹄 [切粒]", "unit": {"title": "克", "value": "20250901000022"}, "weight": "25"}] | C29: [{"name": "李錦記香爆豆豉雞醬 [1 包]", "unit": {"title": "克", "value": "20250901000022"}, "weight": "50"}] | C36: [{"title": "6-15", "value": "1751609912033"}] | C37: [{"title": "6-15", "value": "1751610102765"}] | C38: 12-30 | C40: [{"describe": "將豬肉碎、甜紅椒粒、馬蹄粒與香爆豆豉雞醬拌勻。", "materials": []}, {"describe": "把豆腐切成12片，將豬肉碎平鋪在豆腐面。", "materials": []}, {"describe": "用大火蒸10分鐘或至熟，趁熱享用。", "materials": []}] | C42: 4 | C43: 0 | C44: 0 | C45: 已发布 | C46: 审批通过 | C47: 2025-10-11 22:11:37 | C48: 2026-05-27 19:42:44</w:t>
      </w:r>
    </w:p>
    <w:p>
      <w:r>
        <w:t>Row 22: C1: 4439 | C4: zh_TW | C5: 153615 | C6: [{"title": "香港及澳門地區", "value": "20250822018426"}] | C7: [{"title": "零售", "value": "1751596454553"}] | C8: 蒸肉碎豆腐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[切成 12 片] ", "type": [{"title": "豆類及豆製品", "value": "20250810000009"}], "unit": {"title": "克", "value": "20250901000022"}, "weight": "400 "}, {"name": "免治豬肉 [剁碎豬肉] ", "type": [{"title": "肉類", "value": "1752235306674"}, {"title": "豬肉", "value": "20250810000035"}], "unit": {"title": "克", "value": "20250901000022"}, "weight": "120"}] | C27: [{"name":"硬豆腐（切厚片） / 板豆腐（切成12片） 切成12片","type":[{"title":"豆類及豆製品","value":"20250810000009"}],"unit":{"title":"克","value":"20250901000022"},"weight":"400 "},{"name":"免治豬肉 [剁碎豬肉] ","type":[{"title":"肉類","value":"1752235306674"},{"title":"豬肉","value":"20250810000035"}],"unit":{"title":"克","value":"20250901000022"},"weight":"120"}] | C28: [{"name": "蔥 [切粒, 灑面用]", "weight": ""}] | C29: [{"name": "李錦記特鮮生抽", "unit": {"title": "湯匙", "value": "20250927000167"}, "weight": "2"}, {"name": "李錦記純香芝麻油", "unit": {"title": "茶匙", "value": "20250902000029"}, "weight": "1"}] | C31: [{"name": "李錦記蒜蓉", "unit": {"title": "茶匙", "value": "20250902000029"}, "weight": "2"}, {"name": "李錦記舊庄特級蠔油", "unit": {"title": "茶匙", "value": "20250902000029"}, "weight": "1"}, {"name": " 粟粉", "unit": {"title": "茶匙", "value": "20250902000029"}, "weight": "1"}, {"name": " 水", "unit": {"title": "湯匙", "value": "20250927000167"}, "weight": "1"}, {"name": "乾蔥碎", "unit": {"title": "茶匙", "value": "20250902000029"}, "weight": "2"}, {"name": "紅辣椒或甜椒碎 ", "unit": {"title": "茶匙", "value": "20250902000029"}, "weight": "2"}] | C36: [{"title": "6-15", "value": "1751609912033"}] | C37: [{"title": "6-15", "value": "1751610102765"}] | C38: 12-30 | C40: [{"describe": "豬肉碎與醃料拌勻。", "materials": []}, {"describe": "將豬肉碎分成12份放在豆腐面。", "materials": []}, {"describe": "用大火蒸10分鐘或至熟", "materials": []}, {"describe": "倒去多餘汁液。", "materials": []}, {"describe": "淋上調味料，灑上蔥粒。", "materials": []}] | C42: 1 | C43: 0 | C44: 0 | C45: 已发布 | C46: 审批通过 | C47: 2025-10-11 20:47:48 | C48: 2026-05-27 19:42:44</w:t>
      </w:r>
    </w:p>
    <w:p>
      <w:r>
        <w:t>Row 23: C1: 4410 | C4: zh_TW | C5: 153615 | C6: [{"title": "香港及澳門地區", "value": "20250822018426"}] | C7: [{"title": "零售", "value": "1751596454553"}] | C8: 金華火腿雞片冬菇夾豆腐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"豆類及豆製品", "value": "20250810000009"}], "unit": {"title": "盒", "value": "20250902000011"}, "weight": "2"}, {"name": "雞肉", "type": [{"title": "家禽", "value": "1752235304071"}, {"title": "雞", "value": "20250810000034"}], "unit": {"title": "克", "value": "20250901000022"}, "weight": "100"}] | C27: [{"name":"硬豆腐（切片） / 板豆腐（切片）","type":[{"title":"豆類及豆製品","value":"20250810000009"}],"unit":{"title":"盒","value":"20250902000011"},"weight":"2"},{"name":"雞肉","type":[{"title":"家禽","value":"1752235304071"},{"title":"雞","value":"20250810000034"}],"unit":{"title":"克","value":"20250901000022"},"weight":"100"}] | C28: [{"name":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 | C29: [{"name": "李錦記舊庄特級蠔油", "unit": {"title": "湯匙", "value": "20250927000167"}, "weight": "2"}, {"name": "李錦記特鮮生抽", "unit": {"title": "茶匙", "value": "20250902000029"}, "weight": "2"}, {"name": "粟粉", "unit": {"title": "茶匙", "value": "20250902000029"}, "weight": "1"}, {"name": "水", "unit": {"title": "湯匙", "value": "20250927000167"}, "weight": "6"}] | C31: [{"name": "李錦記舊庄特級蠔油", "unit": {"title": "湯匙", "value": "20250927000167"}, "weight": "1"}] | C36: [{"title": "16-30", "value": "1751609912184"}] | C37: [{"title": "6-15", "value": "1751610102765"}] | C38: 22-45 | C40: [{"describe":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 | C42: 0 | C43: 0 | C44: 0 | C45: 已发布 | C46: 审批通过 | C47: 2025-10-11 17:54:32 | C48: 2026-05-27 19:42:44</w:t>
      </w:r>
    </w:p>
    <w:p>
      <w:r>
        <w:t>Row 24: C1: 4367 | C4: zh_TW | C5: 153615 | C6: [{"title": "香港及澳門地區", "value": "20250822018426"}] | C7: [{"title": "零售", "value": "1751596454553"}] | C8: 日式照燒豆腐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"硬豆腐", "type": [{"title": "豆類及豆製品", "value": "20250810000009"}], "unit": {"title": "包裝/件", "value": "20250902000007"}, "weight": "1"}, {"name": "壽司紫菜", "type": [{"title": "蔬菜（含竹筍）", "value": "20250810000020"}], "unit": {"title": "片", "value": "20250902000018"}, "weight": "1"}] | C27: [{"name": "硬豆腐", "type": [{"title": "豆類及豆製品", "value": "20250810000009"}], "unit": {"title": "包裝/件", "value": "20250902000007"}, "weight": "1"}, {"name": "壽司紫菜", "type": [{"title": "蔬菜（含竹筍）", "value": "20250810000020"}], "unit": {"title": "片", "value": "20250902000018"}, "weight": "1"}] | C28: [{"name": "葱花", "unit": {"title": "克", "value": "20250901000022"}, "weight": "5"}, {"name": " 熟白芝麻", "unit": {"title": "適量", "value": "20251027000018"}, "weight": ""}, {"name": "生粉", "unit": {"title": "茶匙", "value": "20250902000029"}, "weight": "3"}] | C29: [{"name": "李錦記減鹽蠔油", "unit": {"title": "湯匙", "value": "20250927000167"}, "weight": "3"}, {"name": "李錦記特級老抽", "unit": {"title": "茶匙", "value": "20250902000029"}, "weight": "1"}, {"name": "李錦記紹興花雕酒", "unit": {"title": "茶匙", "value": "20250902000029"}, "weight": "2"}, {"name": "蜂蜜", "unit": {"title": "湯匙", "value": "20250927000167"}, "weight": "1"}, {"name": "水", "unit": {"title": "湯匙", "value": "20250927000167"}, "weight": "2"}] | C36: [{"title": "6-15", "value": "1751609912033"}] | C37: [{"title": "6-15", "value": "1751610102765"}] | C38: 12-30 | C40: [{"describe": "豆腐切成長方塊，在豆腐中間位置包上1片紫菜，再蘸上生粉。", "materials": []}, {"describe": "把調味料拌匀備用。", "materials": []}, {"describe": "燒熱油鑊，下豆腐煎到四面金黃，再加入拌好的調味，讓豆腐均匀上色，等到醬汁變得濃稠即可上碟，最後撒上芝麻和葱花即可。", "materials": []}] | C42: 2 | C43: 0 | C44: 0 | C45: 已发布 | C46: 审批通过 | C47: 2025-10-11 16:41:04 | C48: 2026-05-27 19:42:44</w:t>
      </w:r>
    </w:p>
    <w:p>
      <w:r>
        <w:t>Row 25: C1: 4365 | C4: zh_TW | C5: 153615 | C6: [{"title": "香港及澳門地區", "value": "20250822018426"}] | C7: [{"title": "零售", "value": "1751596454553"}] | C8: 木耳芋絲燴豆腐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"硬豆腐 (切件) ", "type": [{"title": "豆類及豆製品", "value": "20250810000009"}], "unit": {"title": "克", "value": "20250901000022"}, "weight": "300"}, {"name": "芋絲", "type": [{"title": "薯", "value": "20250810000015"}], "unit": {"title": "盒", "value": "20250902000011"}, "weight": "1"}] | C27: [{"name": "硬豆腐 (切件) ", "type": [{"title": "豆類及豆製品", "value": "20250810000009"}], "unit": {"title": "克", "value": "20250901000022"}, "weight": "300"}, {"name": "芋絲", "type": [{"title": "薯", "value": "20250810000015"}], "unit": {"title": "盒", "value": "20250902000011"}, "weight": "1"}] | C28: [{"name": "木耳絲 ", "unit": {"title": "克", "value": "20250901000022"}, "weight": "30"}, {"name": "甘筍  (切絲) ", "unit": {"title": "克", "value": "20250901000022"}, "weight": "20"}, {"name": "水 ", "unit": {"title": "毫升", "value": "20250902000022"}, "weight": "750"}, {"name": " 李錦記蒜蓉", "unit": {"title": "茶匙", "value": "20250902000029"}, "weight": "1"}, {"name": "生粉 ", "unit": {"title": "適量", "value": "20251027000018"}, "weight": ""}, {"name": "生粉水", "unit": {"title": "茶匙", "value": "20250902000029"}, "weight": "2"}] | C29: [{"name": "李錦記特鮮生抽", "unit": {"title": "湯匙", "value": "20250927000167"}, "weight": "1½"}, {"name": "李錦記特鮮菇粉", "unit": {"title": "茶匙", "value": "20250902000029"}, "weight": "3"}, {"name": "一些李錦記純香芝麻油 ", "unit": {"title": "適量", "value": "20251027000018"}, "weight": ""}] | C36: [{"title": "6-15", "value": "1751609912033"}] | C37: [{"title": "6-15", "value": "1751610102765"}] | C38: 12-30 | C40: [{"describe": "用廚房紙印乾豆腐水份，粘上生粉。", "materials": []}, {"describe": "燒熱油鑊，以細火將豆腐煎至兩面金黃，盛起備用。", "materials": []}, {"describe": "燒熱油鑊，以中火爆香蒜蓉，加入芋絲、木耳、甘筍、水和所有調味料，炒勻並煮滾。", "materials": []}, {"describe": "加入豆腐炒匀，然後加入生粉水，煮至醬汁濃稠。", "materials": []}] | C42: 3 | C43: 0 | C44: 0 | C45: 已发布 | C46: 审批通过 | C47: 2025-10-11 16:35:18 | C48: 2026-05-27 19:42:44</w:t>
      </w:r>
    </w:p>
    <w:p>
      <w:r>
        <w:t>Row 26: C1: 4355 | C4: zh_TW | C5: 153615 | C6: [{"title": "香港及澳門地區", "value": "20250822018426"}] | C7: [{"title": "零售", "value": "1751596454553"}] | C8: 豆腐扒西蘭花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"實豆腐 [切丁] ", "type": [{"title": "雜豆及大豆類", "value": "20250810000009"}], "unit": {"title": "克", "value": "20250901000022"}, "weight": "600"}, {"name": "西蘭花 [切成小花] ", "type": [{"title": "蔬菜（含竹筍）", "value": "20250810000020"}], "unit": {"title": "克", "value": "20250901000022"}, "weight": "150 "}] | C27: [{"name": "實豆腐 [切丁] ", "type": [{"title": "雜豆及大豆類", "value": "20250810000009"}], "unit": {"title": "克", "value": "20250901000022"}, "weight": "600"}, {"name": "西蘭花 [切成小花] ", "type": [{"title": "蔬菜（含竹筍）", "value": "20250810000020"}], "unit": {"title": "克", "value": "20250901000022"}, "weight": "150 "}] | C28: [{"name": "甘筍/紅蘿蔔 [切片]", "unit": {"title": "克", "value": "20250901000022"}, "weight": "50"}] | C31: [{"name": "李錦記素食蠔油 ", "unit": {"title": "湯匙", "value": "20250927000167"}, "weight": "4"}, {"name": "水", "unit": {"title": "毫升", "value": "20250902000022"}, "weight": "125"}] | C36: [{"title": "6-15", "value": "1751609912033"}] | C37: [{"title": "6-15", "value": "1751610102765"}] | C38: 12-30 | C40: [{"describe": "豆腐放入熱油中炸至金黃香透，瀝乾。", "materials": []}, {"describe": "用2湯匙油炒香西蘭花及甘筍，加入豆腐及芡汁，加蓋慢火煮約5分鐘至汁濃。", "materials": []}] | C42: 0 | C43: 0 | C44: 0 | C45: 已发布 | C46: 审批通过 | C47: 2025-10-11 16:22:45 | C48: 2026-05-27 19:42:44</w:t>
      </w:r>
    </w:p>
    <w:p>
      <w:r>
        <w:t>Row 27: C1: 4279 | C4: zh_TW | C5: 153615 | C6: [{"title": "香港及澳門地區", "value": "20250822018426"}] | C7: [{"title": "零售", "value": "1751596454553"}] | C8: 減鹽豆腐蒸蝦仁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"蒸煮豆腐", "type": [{"title": "豆類及豆製品", "value": "20250810000009"}], "unit": {"title": "盒", "value": "20250902000011"}, "weight": "1"}, {"name": "鮮蝦", "type": [{"title": "海鮮", "value": "20250810000041"}, {"title": "對蝦及基圍蝦", "value": "20250810000032"}], "unit": {"title": "個/隻", "value": "20250902000015"}, "weight": "6"}] | C27: [{"name": "蒸煮豆腐", "type": [{"title": "豆類及豆製品", "value": "20250810000009"}], "unit": {"title": "盒", "value": "20250902000011"}, "weight": "1"}, {"name": "鮮蝦", "type": [{"title": "海鮮", "value": "20250810000041"}, {"title": "對蝦及基圍蝦", "value": "20250810000032"}], "unit": {"title": "個/隻", "value": "20250902000015"}, "weight": "6"}] | C28: [{"name": "葱絲", "unit": {"title": "適量", "value": "20251027000018"}, "weight": ""}] | C29: [{"name": "李錦記減鹽頭抽", "unit": {"title": "湯匙", "value": "20250927000167"}, "weight": "2"}, {"name": "李錦記純石磨芝麻油", "unit": {"title": "茶匙", "value": "20250902000029"}, "weight": "1"}, {"name": "李錦記白胡椒粉", "unit": {"title": "適量", "value": "20251027000018"}, "weight": ""}, {"name": "生粉", "unit": {"title": "適量", "value": "20251027000018"}, "weight": ""}] | C36: [{"title": "0-5", "value": "1751609911889"}] | C37: [{"title": "6-15", "value": "1751610102765"}] | C38: 6-20 | C40: [{"describe": "豆腐切件後，鋪在蒸碟上。", "materials": []}, {"describe": "鮮蝦剝殼後，切開背，加入胡椒粉及生粉拌勻，然後放在豆腐上。", "materials": []}, {"describe": "大火隔水蒸5分鐘，取出及倒走碟內的水。", "materials": []}, {"describe": "將減鹽頭抽及芝麻油拌勻，然後淋上，放上葱絲，即可。", "materials": []}, {"describe": "貼士:  剝鮮蝦時，建議留尾，鳳尾蝦的賣相更吸引。", "materials": []}] | C42: 2 | C43: 0 | C44: 0 | C45: 已发布 | C46: 审批通过 | C47: 2025-10-11 11:58:29 | C48: 2026-05-27 19:42:44</w:t>
      </w:r>
    </w:p>
    <w:p>
      <w:r>
        <w:t>Row 28: C1: 4278 | C4: zh_TW | C5: 153615 | C6: [{"title": "香港及澳門地區", "value": "20250822018426"}] | C7: [{"title": "零售", "value": "1751596454553"}] | C8: 苦瓜炒蛋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 苦瓜", "type": [{"title": "蔬菜（含竹筍）", "value": "20250810000020"}], "unit": {"title": "條", "value": "20250902000017"}, "weight": "1"}, {"name": "雞蛋 (攪勻)", "type": [{"title": "蛋", "value": "20250810000038"}], "unit": {"title": "個/隻", "value": "20250902000015"}, "weight": "2"}] | C27: [{"name": " 苦瓜", "type": [{"title": "蔬菜（含竹筍）", "value": "20250810000020"}], "unit": {"title": "條", "value": "20250902000017"}, "weight": "1"}, {"name": "雞蛋 (攪勻)", "type": [{"title": "蛋", "value": "20250810000038"}], "unit": {"title": "個/隻", "value": "20250902000015"}, "weight": "2"}] | C28: [{"name": "海鹽", "unit": {"title": "茶匙", "value": "20250902000029"}, "weight": "1"}, {"name": "豆腐卜 (切條) ", "unit": {"title": "粒", "value": "20251002001075"}, "weight": "5"}, {"name": "小番茄  (切塊) ", "unit": {"title": "個/隻", "value": "20250902000015"}, "weight": "1"}, {"name": "青蔥 (切成蔥花)", "unit": {"title": "條", "value": "20250902000017"}, "weight": "1"}] | C29: [{"name": "李錦記特鮮菇粉", "unit": {"title": "茶匙", "value": "20250902000029"}, "weight": "2"}, {"name": "李錦記有機頭抽 ", "unit": {"title": "茶匙", "value": "20250902000029"}, "weight": "1"}, {"name": "水", "unit": {"title": "湯匙", "value": "20250927000167"}, "weight": "1"}] | C31: [{"name": "李錦記特鮮菇粉", "unit": {"title": "茶匙", "value": "20250902000029"}, "weight": "1"}, {"name": "水", "unit": {"title": "毫升", "value": "20250902000022"}, "weight": "375"}] | C36: [{"title": "16-30", "value": "1751609912184"}] | C37: [{"title": "6-15", "value": "1751610102765"}] | C38: 22-45 | C40: [{"describe": "先將苦瓜去籽刮嚢，然後切條。以海鹽醃15分鐘，然後用水沖淨。", "materials": []}, {"describe": "在鍋中加入上湯材料，煮滾後加入苦瓜煮2至3分鐘，再瀝水備用。", "materials": []}, {"describe": "將調味料內其中1茶匙特鮮菇粉加入雞蛋中拌勻。", "materials": []}, {"describe": "中火燒熱葵花籽油，加入豆腐卜略炒後，再加入苦瓜及番茄，輕炒約 1 分鐘。", "materials": []}, {"describe": "混合餘下的調味料，再加入鍋中輕炒約 1 分鐘或至番茄軟身。", "materials": []}, {"describe": "倒入蛋漿，用鑊鏟將蛋漿推至半熟，灑上蔥花後再推蛋漿，待雞蛋煮至全熟後便可食用。", "materials": []}] | C42: 0 | C43: 0 | C44: 0 | C45: 已发布 | C46: 审批通过 | C47: 2025-10-11 11:56:08 | C48: 2026-05-27 19:42:44</w:t>
      </w:r>
    </w:p>
    <w:p>
      <w:r>
        <w:t>Row 29: C1: 4190 | C4: zh_TW | C5: 153615 | C6: [{"title": "香港及澳門地區", "value": "20250822018426"}] | C7: [{"title": "零售", "value": "1751596454553"}] | C8: 海鮮豆腐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"硬豆腐", "type": [{"title": "豆類及豆製品", "value": "20250810000009"}], "unit": {"title": "克", "value": "20250901000022"}, "weight": "250"}, {"name": "蝦 備用） （解凍備用） ", "type": [{"title": "海鮮", "value": "20250810000041"}, {"title": "對蝦及基圍蝦", "value": "20250810000032"}], "unit": {"title": "克", "value": "20250901000022"}, "weight": "110"}, {"name": "珍珠帶子（解凍備用）", "type": [{"title": "海鮮", "value": "20250810000041"}, {"title": "其他海鮮", "value": "20250810000007"}], "unit": {"title": "克", "value": "20250901000022"}, "weight": "110"}] | C27: [{"name": "硬豆腐", "type": [{"title": "豆類及豆製品", "value": "20250810000009"}], "unit": {"title": "克", "value": "20250901000022"}, "weight": "250"}, {"name": "蝦 備用） （解凍備用） ", "type": [{"title": "海鮮", "value": "20250810000041"}, {"title": "對蝦及基圍蝦", "value": "20250810000032"}], "unit": {"title": "克", "value": "20250901000022"}, "weight": "110"}, {"name": "珍珠帶子（解凍備用）", "type": [{"title": "海鮮", "value": "20250810000041"}, {"title": "其他海鮮", "value": "20250810000007"}], "unit": {"title": "克", "value": "20250901000022"}, "weight": "110"}] | C31: [{"name": "李錦記舊庄特級蠔油", "unit": {"title": "湯匙", "value": "20250927000167"}, "weight": " 1 1/2"}] | C36: [{"title": "6-15", "value": "1751609912033"}] | C37: [{"title": "6-15", "value": "1751610102765"}] | C38: 12-30 | C40: [{"describe": "以醃料先醃海鮮10 分鐘。", "materials": []}, {"describe": "把豆腐用中火煎至金黃備用。", "materials": []}, {"describe": "用2湯匙油大火煮熟海鮮，放在豆腐之上。", "materials": []}, {"describe": "小貼士： 急凍海鮮需徹底解凍，再用李錦記舊庄特級蠔油醃，有效辟走雪味 。", "materials": []}] | C42: 1 | C43: 0 | C44: 0 | C45: 已发布 | C46: 审批通过 | C47: 2025-10-10 23:00:08 | C48: 2026-05-27 19:42:44</w:t>
      </w:r>
    </w:p>
    <w:p>
      <w:r>
        <w:t>Row 30: C1: 4032 | C4: zh_TW | C5: 153615 | C6: [{"title": "香港及澳門地區", "value": "20250822018426"}] | C7: [{"title": "零售", "value": "1751596454553"}] | C8: 麻婆豆腐拌稻庭烏冬 | C9: 1 | C10: 1 | C11: 0 | C12: [{"title": "融合菜", "value": "20250921000757"}] | C13: [{"title": "晚餐", "value": "1751964416528"}] | C15: [{"title": "四季皆宜", "value": "1751599803664"}] | C17: [{"title": "驗證過", "value": "1763108664084"}] | C19: [{"title": "日常菜譜", "value": "1756448345663"}] | C20: [{"title": "未知", "value": "1756786142311"}] | C25: 2 | C26: [{"name": "稻庭烏冬", "type": [{"title": "麵粉（含大米、小米、糯米、木薯及小麥粉）", "value": "20250810000018"}], "unit": {"title": "個/隻", "value": "20250902000015"}, "weight": "2"}, {"name": "豆腐(切粒）", "type": [{"title": "豆類及豆製品", "value": "20250810000009"}], "unit": {"title": "包裝/件", "value": "20250902000007"}, "weight": "1"}, {"name": "免治豬肉", "type": [{"title": "肉類", "value": "1752235306674"}, {"title": "豬肉", "value": "20250810000035"}], "unit": {"title": "克", "value": "20250901000022"}, "weight": "150"}, {"name": "雞蛋", "type": [{"title": "蛋", "value": "20250810000038"}], "unit": {"title": "個/隻", "value": "20250902000015"}, "weight": "1"}] | C27: [{"name":"稻庭烏冬","type":[{"title":"麵粉（含大米、小米、糯米、木薯及小麥粉）","value":"20250810000018"}],"unit":{"title":"個/隻","value":"20250902000015"},"weight":"2"},{"name":"嫩豆腐（切粒） / 絹豆腐（切粒） / 滑豆腐（切粒）","type":[{"title":"豆類及豆製品","value":"20250810000009"}],"unit":{"title":"包裝/件","value":"20250902000007"},"weight":"1"},{"name":"免治豬肉","type":[{"title":"肉類","value":"1752235306674"},{"title":"豬肉","value":"20250810000035"}],"unit":{"title":"克","value":"20250901000022"},"weight":"150"},{"name":"雞蛋","type":[{"title":"蛋","value":"20250810000038"}],"unit":{"title":"個/隻","value":"20250902000015"},"weight":"1"}] | C28: [{"name": "葱花", "unit": {"title": "適量", "value": "20251027000018"}, "weight": ""}] | C29: [{"name": "李錦記辣豆瓣醬", "unit": {"title": "湯匙", "value": "20250927000167"}, "weight": "2"}, {"name": "李錦記減鹽蠔油", "unit": {"title": "湯匙", "value": "20250927000167"}, "weight": "1"}, {"name": "李錦記特鮮菇粉", "unit": {"title": "茶匙", "value": "20250902000029"}, "weight": "1"}, {"name": "李錦記雙菇老抽", "unit": {"title": "適量", "value": "20251027000018"}, "weight": ""}, {"name": "李錦記純石磨芝麻油", "unit": {"title": "適量", "value": "20251027000018"}, "weight": ""}, {"name": "水", "unit": {"title": "毫升", "value": "20250902000022"}, "weight": "100"}, {"name": " 粟粉水", "unit": {"title": "適量", "value": "20251027000018"}, "weight": ""}, {"name": "鹽", "unit": {"title": "適量", "value": "20251027000018"}, "weight": ""}, {"name": "粟粉", "unit": {"title": "適量", "value": "20251027000018"}, "weight": ""}] | C31: [{"name": "李錦記減鹽蠔油", "unit": {"title": "湯匙", "value": "20250927000167"}, "weight": "1"}, {"name": "粟粉", "unit": {"title": "適量", "value": "20251027000018"}, "weight": ""}] | C36: [{"title": "0-5", "value": "1751609911889"}] | C37: [{"title": "6-15", "value": "1751610102765"}] | C38: 6-20 | C40: [{"describe": "免治豬肉用醃料拌匀備用。烏冬灼熟放入碗備用。", "materials": []}, {"describe": "煮滾水後下雞蛋，轉中火煮約6分鐘，然後取出浸冰水，浸至雞蛋冷卻，取出剝殼及切半備用。", "materials": []}, {"describe": "燒熱油鑊，把免治豬肉炒熟，再加入調味料和豆腐煮滾，最後加入粟粉水煮至收汁。", "materials": []}, {"describe": "把煮好的麻婆豆腐淋在烏冬上，放上溏心蛋，撒上葱花即可。", "materials": []}, {"describe": "貼士:  使用牙線𠝹開溏心蛋，能輕易切開。", "materials": []}] | C42: 3 | C43: 0 | C44: 0 | C45: 已发布 | C46: 审批通过 | C47: 2025-10-10 15:10:26 | C48: 2026-05-27 19:42:44</w:t>
      </w:r>
    </w:p>
    <w:p>
      <w:r>
        <w:t>Row 31: C1: 3971 | C4: zh_TW | C5: 153615 | C6: [{"title": "香港及澳門地區", "value": "20250822018426"}] | C7: [{"title": "零售", "value": "1751596454553"}] | C8: 鹹菜胡椒芫茜皮蛋魚片湯 | C9: 1 | C10: 1 | C11: 0 | C12: [{"title": "中國菜", "value": "20250704000084"}] | C15: [{"title": "四季皆宜", "value": "1751599803664"}] | C17: [{"title": "驗證過", "value": "1763108664084"}] | C19: [{"title": "日常菜譜", "value": "1756448345663"}] | C20: [{"title": "未知", "value": "1756786142311"}] | C25: 2 | C26: [{"name": "芫茜", "type": [{"title": "蔬菜（含竹筍）", "value": "20250810000020"}], "unit": {"title": "把/束", "value": "20250901000027"}, "weight": "4"}, {"name": "皮蛋", "type": [{"title": "蛋", "value": "20250810000038"}], "unit": {"title": "個/隻", "value": "20250902000015"}, "weight": "1"}, {"name": "鯇魚片", "type": [{"title": "魚", "value": "1752235330011"}], "unit": {"title": "克", "value": "20250901000022"}, "weight": "100"}, {"name": "豆腐", "type": [{"title": "雜豆及大豆類", "value": "20250810000009"}], "unit": {"title": "盒", "value": "20250902000011"}, "weight": "1"}] | C27: [{"name":"芫茜","type":[{"title":"蔬菜（含竹筍）","value":"20250810000020"}],"unit":{"title":"把/束","value":"20250901000027"},"weight":"4"},{"name":"皮蛋","type":[{"title":"蛋","value":"20250810000038"}],"unit":{"title":"個/隻","value":"20250902000015"},"weight":"1"},{"name":"鯇魚片","type":[{"title":"魚","value":"1752235330011"}],"unit":{"title":"克","value":"20250901000022"},"weight":"100"},{"name":"嫩豆腐 / 絹豆腐 / 滑豆腐","type":[{"title":"雜豆及大豆類","value":"20250810000009"}],"unit":{"title":"盒","value":"20250902000011"},"weight":"1"}] | C28: [{"name": "水", "unit": {"title": "升", "value": "20250902000024"}, "weight": "1.5"}, {"name": "薑", "unit": {"title": "片", "value": "20250902000018"}, "weight": "2"}] | C29: [{"name": "李錦記秘製鹹菜胡椒豬骨火鍋湯料包", "unit": {"title": "包", "value": "20250902000006"}, "weight": "1"}] | C31: [{"name": "胡椒粉", "unit": {"title": "適量", "value": "20251027000018"}, "weight": ""}, {"name": "粟粉", "unit": {"title": "茶匙", "value": "20250902000029"}, "weight": "1"}, {"name": "米酒", "unit": {"title": "茶匙", "value": "20250902000029"}, "weight": "1"}] | C36: [{"title": "6-15", "value": "1751609912033"}] | C37: [{"title": "16-30", "value": "1751610102898"}] | C38: 22-45 | C40: [{"describe": "魚片加醃料略醃。皮蛋切大粒。薑切絲，豆腐切小塊。", "materials": []}, {"describe": "芫荽洗淨，切起的根部留用。其餘部份切段。先煲滾水，加入半包原粒白胡椒、芫荽根、薑和皮蛋，開中火煲15分鐘。", "materials": []}, {"describe": "倒入1-2包*豬骨火鍋上湯，加入少量特製鹹菜。", "materials": []}, {"describe": "滾起，再收細火，加入魚片和芫荽，中火滾5分鐘，即成。", "materials": []}, {"describe": "小提示：可按個人口味放入適量的特製鹹菜及豬骨火鍋上湯。", "materials": []}] | C42: 0 | C43: 0 | C44: 0 | C45: 已发布 | C46: 审批通过 | C47: 2025-10-10 00:11:19 | C48: 2026-05-27 19:42:44</w:t>
      </w:r>
    </w:p>
    <w:p>
      <w:r>
        <w:t>Row 32: C1: 3815 | C4: zh_TW | C5: 153615 | C6: [{"title": "香港及澳門地區", "value": "20250822018426"}] | C7: [{"title": "零售", "value": "1751596454553"}] | C8: 金銀肉釀豆腐 | C9: 1 | C10: 0 | C11: 0 | C12: [{"title": "中國菜", "value": "20250704000084"}] | C17: [{"title": "驗證過", "value": "1763108664084"}] | C19: [{"title": "春節", "value": "9999999999999"}] | C20: [{"title": "未知", "value": "1756786142311"}] | C25: 8 | C26: [{"name": "臘肉", "type": [{"title": "肉類", "value": "1752235306674"}, {"title": "豬肉", "value": "20250810000035"}], "unit": {"title": "條", "value": "20250902000017"}, "weight": "0.5"}, {"name": "豬肉碎", "type": [{"title": "肉類", "value": "1752235306674"}, {"title": "豬肉", "value": "20250810000035"}], "unit": {"title": "克", "value": "20250901000022"}, "weight": "200"}, {"name": " 蝦膠 ", "type": [{"title": "海鮮", "value": "20250810000041"}, {"title": "其他海鮮", "value": "20250810000007"}], "unit": {"title": "克", "value": "20250901000022"}, "weight": "100"}, {"name": "魷魚乾 ", "type": [{"title": "海鮮", "value": "20250810000041"}, {"title": "魷魚及章魚", "value": "20250810000030"}], "unit": {"title": "個/隻", "value": "20250902000015"}, "weight": "0.5"}] | C27: [{"name": "臘肉", "type": [{"title": "肉類", "value": "1752235306674"}, {"title": "豬肉", "value": "20250810000035"}], "unit": {"title": "條", "value": "20250902000017"}, "weight": "0.5"}, {"name": "豬肉碎", "type": [{"title": "肉類", "value": "1752235306674"}, {"title": "豬肉", "value": "20250810000035"}], "unit": {"title": "克", "value": "20250901000022"}, "weight": "200"}, {"name": " 蝦膠 ", "type": [{"title": "海鮮", "value": "20250810000041"}, {"title": "其他海鮮", "value": "20250810000007"}], "unit": {"title": "克", "value": "20250901000022"}, "weight": "100"}, {"name": "魷魚乾 ", "type": [{"title": "海鮮", "value": "20250810000041"}, {"title": "魷魚及章魚", "value": "20250810000030"}], "unit": {"title": "個/隻", "value": "20250902000015"}, "weight": "0.5"}] | C28: [{"name": "硬豆腐", "unit": {"title": "包裝/件", "value": "20250902000007"}, "weight": "2"}, {"name": "豆苗", "unit": {"title": "克", "value": "20250901000022"}, "weight": "300"}, {"name": "水", "unit": {"title": "碗", "value": "20250902000004"}, "weight": "0.5"}] | C29: [{"name": "李錦記舊庄特級蠔油", "unit": {"title": "湯匙", "value": "20250927000167"}, "weight": "1"}, {"name": "李錦記頭道原釀生抽", "unit": {"title": "湯匙", "value": "20250927000167"}, "weight": "1"}, {"name": "李錦記紹興花雕酒", "unit": {"title": "湯匙", "value": "20250927000167"}, "weight": "1"}, {"name": "李錦記蒜蓉", "unit": {"title": "湯匙", "value": "20250927000167"}, "weight": "1"}] | C31: [{"name": "李錦記舊庄特級蠔油", "unit": {"title": "茶匙", "value": "20250902000029"}, "weight": "2"}, {"name": "李錦記白胡椒粉", "unit": {"title": "適量", "value": "20251027000018"}, "weight": ""}, {"name": "生粉", "unit": {"title": "茶匙", "value": "20250902000029"}, "weight": "2"}, {"name": "鹽 ", "unit": {"title": "茶匙", "value": "20250902000029"}, "weight": "0.5"}] | C36: [{"title": "6-15", "value": "1751609912033"}] | C37: [{"title": "6-15", "value": "1751610102765"}] | C38: 12-30 | C40: [{"describe": "先將臘肉一半切粒及一半切條，分兩次備用。", "materials": []}, {"describe": "把臘肉粒、肉碎、蝦膠、魷魚乾放進大碗中，加入調味料搓勻，並用手摔成肉餡，備用。", "materials": []}, {"describe": "硬豆腐一開四件，將肉餡釀入豆腐中。", "materials": []}, {"describe": "小火燒熱油，加入豆腐煎香，再爆香蒜蓉及臘肉條。加入蠔油後蓋鍋焗一會，不時檢查並按需要加入溫水，待豆腐炆至收汁後，加入生抽及生粉水輕煮，即可。", "materials": []}, {"describe": "另起油鑊，加入蒜蓉及豆苗以中火快炒，再加入花雕酒，略炒後上碟。最後，鋪上豆腐即成。", "materials": []}, {"describe": "貼士： 肉餡釀入豆腐時，可用手指在豆腐頂部挖一個小洞，可以釀更多肉餡及更黏 食譜來源：蕭秀香女士（三姐）", "materials": []}] | C42: 6 | C43: 0 | C44: 0 | C45: 已发布 | C46: 审批通过 | C47: 2025-10-09 09:24:49 | C48: 2026-05-27 19:42:44</w:t>
      </w:r>
    </w:p>
    <w:p>
      <w:r>
        <w:t>Row 33: C1: 3747 | C4: zh_TW | C5: 153615 | C6: [{"title": "香港及澳門地區", "value": "20250822018426"}] | C7: [{"title": "零售", "value": "1751596454553"}] | C8: 黃豆醬炒雙樣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"油豆腐切塊", "type": [{"title": "雜豆及大豆類", "value": "20250810000009"}], "unit": {"title": "克", "value": "20250901000022"}, "weight": "140"}, {"name": "五花肉切片", "type": [{"title": "肉類", "value": "1752235306674"}, {"title": "豬", "value": "20250810000035"}], "unit": {"title": "克", "value": "20250901000022"}, "weight": "140"}] | C27: [{"name": "油豆腐切塊", "type": [{"title": "雜豆及大豆類", "value": "20250810000009"}], "unit": {"title": "克", "value": "20250901000022"}, "weight": "140"}, {"name": "五花肉切片", "type": [{"title": "肉類", "value": "1752235306674"}, {"title": "豬", "value": "20250810000035"}], "unit": {"title": "克", "value": "20250901000022"}, "weight": "140"}] | C28: [{"name": "青蔥切段 ", "unit": {"title": "棵/根", "value": "20251002001074"}, "weight": "4"}, {"name": " 薑 ", "unit": {"title": "片", "value": "20250902000018"}, "weight": "2"}] | C29: [{"name": "李錦記黃豆醬 ", "unit": {"title": "湯匙", "value": "20250927000167"}, "weight": "3"}, {"name": "李錦記特鮮生抽 ", "unit": {"title": "湯匙", "value": "20250927000167"}, "weight": "1"}, {"name": "李錦記舊庄特級蠔油  ", "unit": {"title": "湯匙", "value": "20250927000167"}, "weight": "1"}, {"name": " 香菜", "unit": {"title": "克", "value": "20250901000022"}, "weight": "55"}] | C36: [{"title": "6-15", "value": "1751609912033"}] | C37: [{"title": "6-15", "value": "1751610102765"}] | C38: 12-30 | C40: [{"describe": "熱鍋加油，爆香薑片加入五花肉翻炒至熟。", "materials": []}, {"describe": "加入調味料，翻炒均勻。", "materials": []}, {"describe": "加入青蔥，再炒 1 分鐘。", "materials": []}, {"describe": "加入油豆腐翻炒至湯汁稍乾。", "materials": []}, {"describe": "出鍋前加入香菜即可。", "materials": []}] | C42: 2 | C43: 0 | C44: 0 | C45: 已发布 | C46: 审批通过 | C47: 2025-10-09 00:23:03 | C48: 2026-05-27 19:42:44</w:t>
      </w:r>
    </w:p>
    <w:p>
      <w:r>
        <w:t>Row 34: C1: 3648 | C4: zh_TW | C5: 153615 | C6: [{"title": "香港及澳門地區", "value": "20250822018426"}] | C7: [{"title": "零售", "value": "1751596454553"}] | C8: 百花釀豆腐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"實豆腐  [1 塊, 切成12塊]", "type": [{"title": "雜豆及大豆類", "value": "20250810000009"}], "unit": {"title": "克", "value": "20250901000022"}, "weight": "280"}, {"name": "蝦膠 [肉, 拍爛]", "type": [{"title": "海鮮", "value": "20250810000041"}, {"title": "其他海鮮", "value": "20250810000007"}], "unit": {"title": "克", "value": "20250901000022"}, "weight": "120"}] | C27: [{"name": "實豆腐  [1 塊, 切成12塊]", "type": [{"title": "雜豆及大豆類", "value": "20250810000009"}], "unit": {"title": "克", "value": "20250901000022"}, "weight": "280"}, {"name": "蝦膠 [肉, 拍爛]", "type": [{"title": "海鮮", "value": "20250810000041"}, {"title": "其他海鮮", "value": "20250810000007"}], "unit": {"title": "克", "value": "20250901000022"}, "weight": "120"}] | C31: [{"name": "鹽 ", "unit": {"title": "茶匙", "value": "20250902000029"}, "weight": "1/4"}, {"name": "糖", "unit": {"title": "茶匙", "value": "20250902000029"}, "weight": " 1/4 "}, {"name": "粟粉 ", "unit": {"title": "茶匙", "value": "20250902000029"}, "weight": "1/2"}, {"name": "李錦記瑤柱蠔油", "unit": {"title": "湯匙", "value": "20250927000167"}, "weight": "2"}, {"name": "粟粉", "unit": {"title": "茶匙", "value": "20250902000029"}, "weight": "1/2"}, {"name": "水", "unit": {"title": "湯匙", "value": "20250927000167"}, "weight": "6"}] | C36: [{"title": "16-30", "value": "1751609912184"}] | C37: [{"title": "6-15", "value": "1751610102765"}] | C38: 22-45 | C40: [{"describe": "蝦膠與醃料拌勻，分成 12 份。", "materials": []}, {"describe": "每塊豆腐抹上 1 份蝦膠，放入 2 湯匙熱油中煎至金黃熟透。", "materials": []}, {"describe": "下芡汁煮熱，輕手拌勻。", "materials": []}] | C42: 0 | C43: 0 | C44: 0 | C45: 已发布 | C46: 审批通过 | C47: 2025-10-08 17:03:37 | C48: 2026-05-27 19:42:44</w:t>
      </w:r>
    </w:p>
    <w:p>
      <w:r>
        <w:t>Row 35: C1: 3633 | C4: zh_TW | C5: 153615 | C6: [{"title": "香港及澳門地區", "value": "20250822018426"}] | C7: [{"title": "零售", "value": "1751596454553"}] | C8: 豆腐釀鮮菇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"鮮冬菇 (去蒂) ", "type": [{"title": "菌菇", "value": "20250810000039"}], "unit": {"title": "朵", "value": "20251002001072"}, "weight": "8"}, {"name": " 硬豆腐(壓成泥狀) ", "type": [{"title": "雜豆及大豆類", "value": "20250810000009"}], "unit": {"title": "克", "value": "20250901000022"}, "weight": "200"}] | C27: [{"name": "鮮冬菇 (去蒂) ", "type": [{"title": "菌菇", "value": "20250810000039"}], "unit": {"title": "朵", "value": "20251002001072"}, "weight": "8"}, {"name": " 硬豆腐(壓成泥狀) ", "type": [{"title": "雜豆及大豆類", "value": "20250810000009"}], "unit": {"title": "克", "value": "20250901000022"}, "weight": "200"}] | C28: [{"name": "紅燈籠椒  (切粒) ", "unit": {"title": "個/隻", "value": "20250902000015"}, "weight": " ¼"}, {"name": "原片麥皮 ", "unit": {"title": "湯匙", "value": "20250927000167"}, "weight": "3"}, {"name": "粟米粒 ", "unit": {"title": "克", "value": "20250901000022"}, "weight": "100"}, {"name": "青蔥(切成蔥花) ", "unit": {"title": "個/隻", "value": "20250902000015"}, "weight": "1"}, {"name": "李錦記薑蓉 ", "unit": {"title": "茶匙", "value": "20250902000029"}, "weight": "1"}, {"name": " 芫茜 (切碎) ", "unit": {"title": "把/束", "value": "20250901000027"}, "weight": "2"}, {"name": "*另準備粟粉（作鮮冬菇撲粉用）", "unit": {"title": "湯匙", "value": "20250927000167"}, "weight": "1½"}] | C29: [{"name": "李錦記特鮮菇粉", "unit": {"title": "茶匙", "value": "20250902000029"}, "weight": "1"}, {"name": " 李錦記極純黑芝麻油 ", "unit": {"title": "茶匙", "value": "20250902000029"}, "weight": "1"}, {"name": "李錦記有機頭抽", "unit": {"title": "茶匙", "value": "20250902000029"}, "weight": "1"}, {"name": "粟粉", "unit": {"title": "茶匙", "value": "20250902000029"}, "weight": "1"}] | C36: [{"title": "16-30", "value": "1751609912184"}] | C37: [{"title": "6-15", "value": "1751610102765"}] | C38: 22-45 | C40: [{"describe": "將紅燈籠椒、麥皮、粟米、蔥花、薑蓉及所有調味料拌勻後加入硬豆腐內拌勻。 ", "materials": []}, {"describe": "在鮮冬菇內圍撲上一層薄薄的粟粉。 ", "materials": []}, {"describe": "將豆腐釀入鮮冬菇內。 ", "materials": []}, {"describe": "將釀好的鮮冬菇蒸8分鐘。 ", "materials": []}, {"describe": "最後灑上芫茜碎即可食用。", "materials": []}] | C42: 2 | C43: 0 | C44: 0 | C45: 已发布 | C46: 审批通过 | C47: 2025-10-08 16:23:25 | C48: 2026-05-27 19:42:44</w:t>
      </w:r>
    </w:p>
    <w:p>
      <w:r>
        <w:t>Row 36: C1: 3632 | C4: zh_TW | C5: 153615 | C6: [{"title": "香港及澳門地區", "value": "20250822018426"}] | C7: [{"title": "零售", "value": "1751596454553"}] | C8: 麻婆豆腐燴飯 | C9: 1 | C10: 1 | C11: 0 | C12: [{"title": "中國菜", "value": "20250704000084"}] | C15: [{"title": "四季皆宜", "value": "1751599803664"}] | C17: [{"title": "驗證過", "value": "1763108664084"}] | C19: [{"title": "日常菜譜", "value": "1756448345663"}] | C20: [{"title": "未知", "value": "1756786142311"}] | C25: 2 | C26: [{"name":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 | C27: [{"name":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 | C28: [{"name": " 豆腐", "weight": "1"}, {"name": "蒜頭 ", "unit": {"title": "適量", "value": "20251027000018"}, "weight": ""}, {"name": " 薑", "unit": {"title": "適量", "value": "20251027000018"}, "weight": ""}, {"name": " 蔥粒 (裝飾用) ", "unit": {"title": "適量", "value": "20251027000018"}, "weight": ""}] | C36: [{"title": "6-15", "value": "1751609912033"}] | C37: [{"title": "6-15", "value": "1751610102765"}] | C38: 12-30 | C40: [{"describe":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 | C42: 2 | C43: 0 | C44: 0 | C45: 已发布 | C46: 审批通过 | C47: 2025-10-08 16:22:00 | C48: 2026-05-27 19:42:44</w:t>
      </w:r>
    </w:p>
    <w:p>
      <w:r>
        <w:t>Row 37: C1: 3574 | C4: zh_TW | C5: 153615 | C6: [{"title": "香港及澳門地區", "value": "20250822018426"}] | C7: [{"title": "零售", "value": "1751596454553"}] | C8: 豆腐漢堡扒配香蒜法包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1 | C26: [{"name": "豬肉碎（豬絞肉）", "type": [{"title": "肉類", "value": "1752235306674"}, {"title": "豬", "value": "20250810000035"}], "unit": {"title": "克", "value": "20250901000022"}, "weight": "90"}, {"name": "法包", "type": [{"title": "麵粉（含大米、糯米、木薯及小麥粉）", "value": "20250810000018"}], "unit": {"title": "片", "value": "20250902000018"}, "weight": "2"}] | C27: [{"name": "豬肉碎（豬絞肉）", "type": [{"title": "肉類", "value": "1752235306674"}, {"title": "豬", "value": "20250810000035"}], "unit": {"title": "克", "value": "20250901000022"}, "weight": "90"}, {"name": "法包", "type": [{"title": "麵粉（含大米、糯米、木薯及小麥粉）", "value": "20250810000018"}], "unit": {"title": "片", "value": "20250902000018"}, "weight": "2"}] | C28: [{"name": "板豆腐  (25g) ", "unit": {"title": "塊", "value": "20250901000031"}, "weight": "1"}, {"name": "雞蛋 ", "unit": {"title": "個/隻", "value": "20250902000015"}, "weight": "1"}, {"name": "紅蘿蔔", "unit": {"title": "條", "value": "20250902000017"}, "weight": "1/3"}, {"name": " 南瓜", "unit": {"title": "碗", "value": "20250902000004"}, "weight": "1/2"}] | C29: [{"name": "", "weight": ""}] | C31: [{"name": "李錦記白胡椒粉 隨喜好添加", "weight": ""}, {"name": "李錦記減鹽蠔油 ", "unit": {"title": "茶匙", "value": "20250902000029"}, "weight": "1"}, {"name": "粟粉", "unit": {"title": "茶匙", "value": "20250902000029"}, "weight": "2"}] | C36: [{"title": "16-30", "value": "1751609912184"}] | C37: [{"title": "16-30", "value": "1751610102898"}] | C38: 32-60 | C40: [{"describe": "豆腐用廚房紙吸乾多餘水分，將紅蘿蔔及南瓜切成小粒。", "materials": []}, {"describe": "將豬肉碎，豆腐，雞蛋，紅蘿蔔碎與醃料拌勻並醃 20 分鐘。", "materials": []}, {"describe": "將已醃食材分成 4 份，用手搓圓並壓成圓餅。  ", "materials": []}, {"describe": "燒熱油鑊，用中火把肉餅兩面煎至微黃色。加蓋轉小火煮約 4 分鐘，即成。", "materials": []}, {"describe": "把南瓜粒蒸熟變軟為止做配菜。", "materials": []}, {"describe": "豆腐漢堡扒可蘸點李錦記減鹽蠔油, 並以法包及南瓜伴食。", "materials": []}] | C42: 3 | C43: 0 | C44: 0 | C45: 已发布 | C46: 审批通过 | C47: 2025-10-08 11:53:20 | C48: 2026-05-27 19:42:44</w:t>
      </w:r>
    </w:p>
    <w:p>
      <w:r>
        <w:t>Row 38: C1: 3572 | C4: zh_TW | C5: 153615 | C6: [{"title": "香港及澳門地區", "value": "20250822018426"}] | C7: [{"title": "零售", "value": "1751596454553"}] | C8: 醬油芝麻涼拌豆腐 | C9: 1 | C10: 1 | C11: 0 | C12: [{"title": "中國菜", "value": "20250704000084"}] | C13: [{"title": "早餐", "value": "1751964416778"}, {"title": "開胃菜", "value": "1751964416011"}] | C15: [{"title": "四季皆宜", "value": "1751599803664"}] | C17: [{"title": "驗證過", "value": "1763108664084"}] | C19: [{"title": "日常菜譜", "value": "1756448345663"}] | C20: [{"title": "未知", "value": "1756786142311"}] | C25: 2 | C26: [{"name": "絹豆腐", "type": [{"title": "雜豆及大豆類", "value": "20250810000009"}], "unit": {"title": "克", "value": "20250901000022"}, "weight": "250"}] | C27: [{"name": "絹豆腐", "type": [{"title": "雜豆及大豆類", "value": "20250810000009"}], "unit": {"title": "克", "value": "20250901000022"}, "weight": "250"}] | C28: [{"name": "白飯魚乾", "unit": {"title": "克", "value": "20250901000022"}, "weight": "10"}, {"name": "即食紫菜絲 隨喜好添加", "weight": ""}, {"name": "烘香芝麻", "unit": {"title": "湯匙", "value": "20250927000167"}, "weight": "1"}] | C29: [{"name": "李錦記金醬油", "unit": {"title": "湯匙", "value": "20250927000167"}, "weight": "2"}, {"name": "味醂", "unit": {"title": "湯匙", "value": "20250927000167"}, "weight": "1"}, {"name": " 幼滑花生醬", "unit": {"title": "茶匙", "value": "20250902000029"}, "weight": "2"}, {"name": "薑汁 ", "unit": {"title": "茶匙", "value": "20250902000029"}, "weight": "1"}, {"name": " 糖", "unit": {"title": "茶匙", "value": "20250902000029"}, "weight": " 1/2"}] | C36: [{"title": "0-5", "value": "1751609911889"}] | C37: [{"title": "0-5", "value": "1751610102600"}] | C38: 0-10 | C40: [{"describe": "將魚乾炸香/煎香備用。", "materials": []}, {"describe": " 豆腐盛在碟上冷凍備用。", "materials": []}, {"describe": "將芝麻用擂至細碎後混合調味料拌勻成醬油芝麻汁。", "materials": []}, {"describe": "淋在豆腐上，灑上魚干及紫菜同享用。", "materials": []}] | C42: 1 | C43: 0 | C44: 0 | C45: 已发布 | C46: 审批通过 | C47: 2025-10-08 11:43:14 | C48: 2026-05-27 19:42:44</w:t>
      </w:r>
    </w:p>
    <w:p>
      <w:r>
        <w:t>Row 39: C1: 3563 | C4: zh_TW | C5: 153615 | C6: [{"title": "香港及澳門地區", "value": "20250822018426"}] | C7: [{"title": "零售", "value": "1751596454553"}] | C8: 豆腐火腩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"火腩 （切厚件）", "type": [{"title": "肉類", "value": "1752235306674"}, {"title": "豬", "value": "20250810000035"}], "unit": {"title": "克", "value": "20250901000022"}, "weight": "250"}, {"name": "板豆腐", "type": [{"title": "雜豆及大豆類", "value": "20250810000009"}], "unit": {"title": "克", "value": "20250901000022"}, "weight": "250"}] | C27: [{"name": "火腩 （切厚件）", "type": [{"title": "肉類", "value": "1752235306674"}, {"title": "豬", "value": "20250810000035"}], "unit": {"title": "克", "value": "20250901000022"}, "weight": "250"}, {"name": "板豆腐", "type": [{"title": "雜豆及大豆類", "value": "20250810000009"}], "unit": {"title": "克", "value": "20250901000022"}, "weight": "250"}] | C28: [{"name": " 甘筍片 ", "unit": {"title": "克", "value": "20250901000022"}, "weight": "15"}, {"name": "葱段", "unit": {"title": "克", "value": "20250901000022"}, "weight": "15"}, {"name": "薑片", "unit": {"title": "克", "value": "20250901000022"}, "weight": "5"}, {"name": "清水 ", "unit": {"title": "毫升", "value": "20250902000022"}, "weight": "100"}] | C29: [{"name": "李錦記舊庄特級蠔油 ", "unit": {"title": "湯匙", "value": "20250927000167"}, "weight": "1.5"}, {"name": "李錦記蒜蓉", "unit": {"title": "茶匙", "value": "20250902000029"}, "weight": "1"}, {"name": "李錦記特級老抽 ", "unit": {"title": "適量", "value": "20251027000018"}, "weight": ""}, {"name": "生粉水 ", "unit": {"title": "適量", "value": "20251027000018"}, "weight": ""}] | C36: [{"title": "0-5", "value": "1751609911889"}] | C37: [{"title": "6-15", "value": "1751610102765"}] | C38: 6-20 | C40: [{"describe": "將豆腐用水浸泡片刻，切塊，用廚房紙巾拍乾，油炸至兩面金黃，備用。", "materials": []}, {"describe": "加入蠔油﹑老抽和生粉水埋芡。", "materials": []}, {"describe": "最後撒上葱段即可。", "materials": []}, {"describe": "貼士：  1. 豆腐先用清水浸泡一會，令豆腐不易變酸。  2. 炸豆腐前先用廚紙印乾表面水份，以免彈油。", "materials": []}, {"describe": "小提示：1. 用水浸泡豆腐可以避免豆腐變酸。2. 在油炸之前將豆腐拍乾可以避免熱油從鍋中噴出。", "materials": []}] | C42: 3 | C43: 0 | C44: 0 | C45: 已发布 | C46: 审批通过 | C47: 2025-10-08 10:27:55 | C48: 2026-05-27 19:42:44</w:t>
      </w:r>
    </w:p>
    <w:p>
      <w:r>
        <w:t>Row 40: C1: 3562 | C4: zh_TW | C5: 153615 | C6: [{"title": "香港及澳門地區", "value": "20250822018426"}] | C7: [{"title": "零售", "value": "1751596454553"}] | C8: 鹵水撈撈拼盤 | C9: 1 | C10: 1 | C11: 0 | C12: [{"title": "中國菜", "value": "20250704000084"}] | C15: [{"title": "四季皆宜", "value": "1751599803664"}] | C17: [{"title": "驗證過", "value": "1763108664084"}] | C19: [{"title": "日常菜譜", "value": "1756448345663"}] | C20: [{"title": "未知", "value": "1756786142311"}] | C25: 2 | C26: [{"name":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 | C27: [{"name":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 | C28: [{"name": "蔥粒 (裝飾用) ", "unit": {"title": "適量", "value": "20251027000018"}, "weight": ""}, {"name": "花枝丸 ", "unit": {"title": "粒", "value": "20251002001075"}, "weight": "4"}, {"name": "豆乾 / 百葉豆腐", "unit": {"title": "克", "value": "20250901000022"}, "weight": "100"}] | C29: [{"name": " 水", "unit": {"title": "克", "value": "20250901000022"}, "weight": "200"}, {"name": "水", "unit": {"title": "克", "value": "20250901000022"}, "weight": "300"}, {"name": "水", "unit": {"title": "克", "value": "20250901000022"}, "weight": "400"}, {"name": "米線 ", "unit": {"title": "小包", "value": "20250902000010"}, "weight": "1"}, {"name": "李錦記可樂味鹵水汁", "unit": {"title": "克", "value": "20250901000022"}, "weight": "400"}, {"name": "李錦記五香鹵水汁", "unit": {"title": "克", "value": "20250901000022"}, "weight": "200"}, {"name": "李錦記鹵水汁 ", "unit": {"title": "克", "value": "20250901000022"}, "weight": " 200"}] | C36: [{"title": "6-15", "value": "1751609912033"}] | C37: [{"title": "16-30", "value": "1751610102898"}] | C38: 22-45 | C40: [{"describe": "將李錦記可樂味鹵水汁加200克水，在鍋中煮沸，加入以下食材，湯汁須浸過食材，中火煮至材料熟，間中反轉，取出瀝乾供食。  - 雞翼 3隻 - 溏心蛋 1隻", "materials": []}, {"describe": "將李錦記五香鹵水汁加200克水，在鍋中煮沸，加入以下食材。湯汁須浸過食材，中火煮至材料熟，間中反轉，取出瀝乾供食。  - 牛肚 100克 - 花枝丸 4粒", "materials": []}, {"describe": "將李錦記鹵水汁加400克水，在鍋中煮沸，加入以下食材。湯汁須浸過食材，中火煮至材料熟後再轉慢火浸煮片刻至入味。取出瀝乾即可食用。先煮熟米線，撈出備用。倒1湯匙在米線上，撈均即可食用。   - 豆乾 / 百葉豆腐 100克 - 米線 1人份 最後撒上蔥即完", "materials": []}, {"describe": "最後撒上蔥即完成了。", "materials": []}] | C42: 6 | C43: 3 | C44: 0 | C45: 已发布 | C46: 审批通过 | C47: 2025-10-08 10:22:24 | C48: 2026-05-27 19:42:44</w:t>
      </w:r>
    </w:p>
    <w:p>
      <w:r>
        <w:t>Row 41: C1: 3539 | C4: zh_TW | C5: 153615 | C6: [{"title": "香港及澳門地區", "value": "20250822018426"}] | C7: [{"title": "零售", "value": "1751596454553"}] | C8: 麻婆豆腐 | C9: 1 | C10: 1 | C11: 0 | C12: [{"title": "中國菜", "value": "20250704000084"}] | C15: [{"title": "四季皆宜", "value": "1751599803664"}] | C17: [{"title": "驗證過", "value": "1763108664084"}] | C19: [{"title": "日常菜譜", "value": "1756448345663"}] | C20: [{"title": "未知", "value": "1756786142311"}] | C25: 2 | C26: [{"name": "李錦記麻婆豆腐醬", "type": [{"title": "即食產品", "value": "20251007000297"}], "unit": {"title": "包", "value": "20250902000006"}, "weight": "1"}, {"name": "免治豬肉 ", "type": [{"title": "肉類", "value": "1752235306674"}, {"title": "豬肉", "value": "20250810000035"}], "unit": {"title": "克", "value": "20250901000022"}, "weight": "85"}] | C27: [{"name": "李錦記麻婆豆腐醬", "type": [{"title": "即食產品", "value": "20251007000297"}], "unit": {"title": "包", "value": "20250902000006"}, "weight": "1"}, {"name": "免治豬肉 ", "type": [{"title": "肉類", "value": "1752235306674"}, {"title": "豬肉", "value": "20250810000035"}], "unit": {"title": "克", "value": "20250901000022"}, "weight": "85"}] | C28: [{"name": "蔥花 ", "unit": {"title": "適量", "value": "20251027000018"}, "weight": ""}, {"name": "嫩豆腐", "unit": {"title": "盒", "value": "20250902000011"}, "weight": "1"}] | C36: [{"title": "0-5", "value": "1751609911889"}] | C37: [{"title": "0-5", "value": "1751610102600"}] | C38: 0-10 | C40: [{"describe": "用1-2湯匙油炒熟免治豬肉。", "materials": []}, {"describe": "放入嫩豆腐及李錦記麻婆豆腐醬，輕手拌勻。", "materials": []}, {"describe": "慢火煮至汁濃，最後上碟並灑上蔥花即可。", "materials": []}] | C42: 4 | C43: 0 | C44: 0 | C45: 已发布 | C46: 审批通过 | C47: 2025-10-07 23:03:15 | C48: 2026-05-27 19:42:44</w:t>
      </w:r>
    </w:p>
    <w:p>
      <w:r>
        <w:t>Row 42: C1: 3538 | C4: zh_TW | C5: 153615 | C6: [{"title": "香港及澳門地區", "value": "20250822018426"}] | C7: [{"title": "零售", "value": "1751596454553"}] | C8: 雙色魚子豆腐 | C9: 1 | C10: 1 | C11: 0 | C12: [{"title": "中國菜", "value": "20250704000084"}]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"嫩豆腐", "type": [{"title": "雜豆及大豆類", "value": "20250810000009"}], "unit": {"title": "克", "value": "20250901000022"}, "weight": "350"}, {"name": "玉子豆腐", "type": [{"title": "雜豆及大豆類", "value": "20250810000009"}], "unit": {"title": "條", "value": "20250902000017"}, "weight": "2"}] | C27: [{"name": "嫩豆腐", "type": [{"title": "雜豆及大豆類", "value": "20250810000009"}], "unit": {"title": "克", "value": "20250901000022"}, "weight": "350"}, {"name": "玉子豆腐", "type": [{"title": "雜豆及大豆類", "value": "20250810000009"}], "unit": {"title": "條", "value": "20250902000017"}, "weight": "2"}] | C28: [{"name": "黑魚子", "unit": {"title": "湯匙", "value": "20250927000167"}, "weight": "1"}, {"name": "紅魚子", "unit": {"title": "湯匙", "value": "20250927000167"}, "weight": "1"}, {"name": "蔥絲 隨喜好添加", "weight": ""}] | C29: [{"name": "李錦記蒸魚豉油", "unit": {"title": "湯匙", "value": "20250927000167"}, "weight": "2"}] | C36: [{"title": "6-15", "value": "1751609912033"}] | C37: [{"title": "0-5", "value": "1751610102600"}] | C38: 6-20 | C40: [{"describe": "豆腐用刀模切出自己喜歡的形狀，放碟蒸5分鐘。", "materials": []}, {"describe": "豆腐面放黑魚子，玉子豆腐面放紅魚子。", "materials": []}, {"describe": "淋上李錦記蒸魚豉油，放蔥絲即可享用。", "materials": []}] | C42: 2 | C43: 0 | C44: 0 | C45: 已发布 | C46: 审批通过 | C47: 2025-10-07 23:01:38 | C48: 2026-05-27 19:42:44</w:t>
      </w:r>
    </w:p>
    <w:p>
      <w:r>
        <w:t>Row 43: C1: 3495 | C4: zh_TW | C5: 153615 | C6: [{"title": "香港及澳門地區", "value": "20250822018426"}] | C7: [{"title": "零售", "value": "1751596454553"}] | C8: 日式豆腐鍋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4 | C26: [{"name": "五花肉(切成薄片)", "type": [{"title": "肉類", "value": "1752235306674"}, {"title": "豬肉", "value": "20250810000035"}], "unit": {"title": "克", "value": "20250901000022"}, "weight": "200"}, {"name": "豆腐 ", "type": [{"title": "雜豆及大豆類", "value": "20250810000009"}], "unit": {"title": "塊", "value": "20250901000031"}, "weight": "1"}, {"name": "娃娃菜", "type": [{"title": "蔬菜（含竹筍）", "value": "20250810000020"}], "unit": {"title": "克", "value": "20250901000022"}, "weight": "300"}, {"name": "蟹味菇", "type": [{"title": "菌菇", "value": "20250810000039"}], "unit": {"title": "克", "value": "20250901000022"}, "weight": "100"}] | C27: [{"name":"五花肉(切成薄片)","type":[{"title":"肉類","value":"1752235306674"},{"title":"豬肉","value":"20250810000035"}],"unit":{"title":"克","value":"20250901000022"},"weight":"200"},{"name":"絹豆腐 / 嫩豆腐 / 日式蒸豆腐","type":[{"title":"雜豆及大豆類","value":"20250810000009"}],"unit":{"title":"塊","value":"20250901000031"},"weight":"1"},{"name":"娃娃菜","type":[{"title":"蔬菜（含竹筍）","value":"20250810000020"}],"unit":{"title":"克","value":"20250901000022"},"weight":"300"},{"name":"蟹味菇","type":[{"title":"菌菇","value":"20250810000039"}],"unit":{"title":"克","value":"20250901000022"},"weight":"100"}] | C28: [{"name": " 韭菜 ", "unit": {"title": "適量", "value": "20251027000018"}, "weight": ""}, {"name": "芝士 隨喜好添加", "weight": ""}] | C29: [{"name": "高湯：李錦記日式風味辣豆瓣醬 ", "unit": {"title": "克", "value": "20250901000022"}, "weight": "35"}, {"name": "高湯：李錦記無添加激素特鮮雞汁", "unit": {"title": "湯匙", "value": "20250927000167"}, "weight": "3"}, {"name": "水", "unit": {"title": "毫升", "value": "20250902000022"}, "weight": "500"}] | C36: [{"title": "6-15", "value": "1751609912033"}] | C37: [{"title": "6-15", "value": "1751610102765"}] | C38: 12-30 | C40: [{"describe": "將豆腐和娃娃菜切小塊，韭菜切段。", "materials": []}, {"describe": "將湯料放入鍋中，煮沸後加入材料，以小火煮熟。", "materials": []}, {"describe": "最後加上芝士在面。", "materials": []}, {"describe": "貼士：可按個人喜好，加入自己喜愛的食材。", "materials": []}] | C42: 1 | C43: 0 | C44: 0 | C45: 已发布 | C46: 审批通过 | C47: 2025-10-07 17:26:42 | C48: 2026-05-27 19:42:44</w:t>
      </w:r>
    </w:p>
    <w:p>
      <w:r>
        <w:t>Row 44: C1: 3431 | C4: zh_TW | C5: 153615 | C6: [{"title": "香港及澳門地區", "value": "20250822018426"}] | C7: [{"title": "零售", "value": "1751596454553"}] | C8: 日式麻婆豆腐蛋包飯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 | C27: [{"name":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 | C28: [{"name":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 | C29: [{"name":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 | C36: [{"title": "0-5", "value": "1751609911889"}] | C37: [{"title": "16-30", "value": "1751610102898"}] | C38: 16-35 | C40: [{"describe":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 | C42: 2 | C43: 0 | C44: 0 | C45: 已发布 | C46: 审批通过 | C47: 2025-10-06 22:27:26 | C48: 2026-05-27 19:42:44</w:t>
      </w:r>
    </w:p>
    <w:p>
      <w:r>
        <w:t>Row 45: C1: 3411 | C4: zh_TW | C5: 153615 | C6: [{"title": "香港及澳門地區", "value": "20250822018426"}] | C7: [{"title": "零售", "value": "1751596454553"}] | C8: 港式鹵水拼盤 | C9: 1 | C10: 1 | C11: 0 | C12: [{"title": "粵菜", "value": "20250704000054"}] | C13: [{"title": "午餐", "value": "1751964416643"}, {"title": "晚餐", "value": "1751964416528"}] | C15: [{"title": "四季皆宜", "value": "1751599803664"}] | C17: [{"title": "驗證過", "value": "1763108664084"}] | C19: [{"title": "日常菜譜", "value": "1756448345663"}] | C20: [{"title": "未知", "value": "1756786142311"}] | C25: 4 | C26: [{"name": "雞翼", "type": [{"title": "家禽", "value": "1752235304071"}, {"title": "雞", "value": "20250810000034"}], "unit": {"title": "磅", "value": "20250901000033"}, "weight": "1"}, {"name": "6", "type": [{"title": "蛋", "value": "20250810000038"}], "unit": {"title": "個/隻", "value": "20250902000015"}, "weight": "6"}, {"name": " 硬豆腐", "type": [{"title": "雜豆及大豆類", "value": "20250810000009"}], "unit": {"title": "包裝/件", "value": "20250902000007"}, "weight": "2"}] | C27: [{"name": "雞翼", "type": [{"title": "家禽", "value": "1752235304071"}, {"title": "雞", "value": "20250810000034"}], "unit": {"title": "磅", "value": "20250901000033"}, "weight": "1"}, {"name": "6", "type": [{"title": "蛋", "value": "20250810000038"}], "unit": {"title": "個/隻", "value": "20250902000015"}, "weight": "6"}, {"name": " 硬豆腐", "type": [{"title": "雜豆及大豆類", "value": "20250810000009"}], "unit": {"title": "包裝/件", "value": "20250902000007"}, "weight": "2"}] | C29: [{"name": "李錦記秘製港式鹵水料包", "unit": {"title": "包", "value": "20250902000006"}, "weight": "1"}] | C36: [{"title": "46-60", "value": "1751609912434"}] | C37: [{"title": "16-30", "value": "1751610102898"}] | C38: 62-90 | C40: [{"describe": "將特級鹵水香料加入1公升水，煲滾後熄火焗1小時", "materials": []}, {"describe": "加入2包秘製港式鹵水料包和秘製醬油，以大火滾起後再加入雞翼，熄火浸15分鐘", "materials": []}, {"describe": "再開火煮至滾起，熄火浸15分鐘，即成", "materials": []}, {"describe": "小貼士：其他食材（如鹵水蛋 / 硬豆腐）只需在滾起後熄火浸30分鐘", "materials": []}] | C42: 0 | C43: 2 | C44: 0 | C45: 已发布 | C46: 审批通过 | C47: 2025-10-06 20:08:01 | C48: 2026-05-27 19:42:44</w:t>
      </w:r>
    </w:p>
    <w:p>
      <w:r>
        <w:t>Row 46: C1: 1070 | C4: zh_TW | C5: 1 | C6: [{"title": "香港及澳門地區", "value": "20250822018426"}] | C7: [{"title": "零售", "value": "1751596454553"}] | C8: 家常蠔油嫩豆腐 | C9: 1 | C10: 0 | C11: 0 | C12: [{"title": "融合菜", "value": "20250921000757"}] | C13: [{"title": "午餐", "value": "1751964416643"}] | C15: [{"title": "四季皆宜", "value": "1751599803664"}] | C17: [{"title": "驗證過", "value": "1763108664084"}] | C19: [{"title": "日常菜譜", "value": "1756448345663"}] | C20: [{"title": "未知", "value": "1756786142311"}] | C25: 1 | C26: [{"name": "嫩豆腐", "type": [{"title": "豆類及豆製品", "value": "20250810000009"}], "unit": {"title": "個/隻", "value": "20250902000015"}, "weight": "2"}, {"name": "乾木耳", "type": [{"title": "菌菇", "value": "20250810000039"}], "unit": {"title": "克", "value": "20250901000022"}, "weight": "5"}, {"name": "雞蛋", "type": [{"title": "蛋", "value": "20250810000038"}], "unit": {"title": "個/隻", "value": "20250902000015"}, "weight": "2"}] | C27: [{"name": "嫩豆腐", "type": [{"title": "豆類及豆製品", "value": "20250810000009"}], "unit": {"title": "個/隻", "value": "20250902000015"}, "weight": "2"}, {"name": "乾木耳", "type": [{"title": "菌菇", "value": "20250810000039"}], "unit": {"title": "克", "value": "20250901000022"}, "weight": "5"}, {"name": "雞蛋", "type": [{"title": "蛋", "value": "20250810000038"}], "unit": {"title": "個/隻", "value": "20250902000015"}, "weight": "2"}] | C29: [{"name": "舊庄蠔油", "unit": {"title": "克", "value": "20250901000022"}, "weight": "20"}] | C36: [{"title": "16-30", "value": "1751609912184"}] | C37: [{"title": "31-45", "value": "1751610103031"}] | C38: 47-75 | C40: [{"describe": "將乾木耳用清水浸泡30分鐘。", "materials": []}, {"describe": "放入沸水中稍微汆燙，撈起瀝乾備用", "materials": []}, {"describe": "將豆腐切成長條，裹上玉米粉，刷上蛋液。", "materials": []}, {"describe": "熱油鍋，將豆腐兩面煎至金黃色。", "materials": []}] | C42: 21 | C43: 1 | C44: 0 | C45: 已发布 | C46: 审批通过 | C47: 2025-09-21 13:58:19 | C48: 2026-05-27 19:42:44</w:t>
      </w:r>
    </w:p>
    <w:p>
      <w:r>
        <w:t>Row 47: C1: 727 | C4: zh_TW | C5: 1 | C6: [{"title": "香港及澳門地區", "value": "20250822018426"}] | C7: [{"title": "零售", "value": "1751596454553"}] | C8: 家常蠔油嫩豆腐 | C9: 1 | C10: 0 | C11: 0 | C12: [{"title": "融合菜", "value": "20250921000757"}] | C13: [{"title": "晚餐", "value": "1751964416528"}] | C15: [{"title": "四季皆宜", "value": "1751599803664"}] | C16: [{"title": "纯素食", "value": "1751599873929"}] | C17: [{"title": "驗證過", "value": "1763108664084"}] | C19: [{"title": "日常菜譜", "value": "1756448345663"}] | C20: [{"title": "未知", "value": "1756786142311"}] | C25: 1 | C26: [{"name": "嫩豆腐", "type": [{"title": "雜豆及大豆類", "value": "20250810000009"}], "unit": {"title": "個/隻", "value": "20250902000015"}, "weight": "2"}, {"name": "乾木耳", "type": [{"title": "菌菇", "value": "20250810000039"}], "unit": {"title": "克", "value": "20250901000022"}, "weight": "5"}, {"name": "雞蛋", "type": [{"title": "蛋", "value": "20250810000038"}], "unit": {"title": "個/隻", "value": "20250902000015"}, "weight": "1"}] | C27: [{"name": "嫩豆腐", "type": [{"title": "雜豆及大豆類", "value": "20250810000009"}], "unit": {"title": "個/隻", "value": "20250902000015"}, "weight": "2"}, {"name": "乾木耳", "type": [{"title": "菌菇", "value": "20250810000039"}], "unit": {"title": "克", "value": "20250901000022"}, "weight": "5"}, {"name": "雞蛋", "type": [{"title": "蛋", "value": "20250810000038"}], "unit": {"title": "個/隻", "value": "20250902000015"}, "weight": "1"}] | C28: [{"name": "舊庄蠔油", "unit": {"title": "克", "value": "20250901000022"}, "weight": "20"}, {"name": "水", "unit": {"title": "毫升", "value": "20250902000022"}, "weight": "45"}] | C36: [{"title": "31-45", "value": "1751609912317"}] | C37: [{"title": "16-30", "value": "1751610102898"}] | C38: 47-75 | C40: [{"describe": "將乾木耳浸泡在清水中30分鐘。", "materials": []}, {"describe": "將豆腐切成長條，裹上玉米澱粉，刷上蛋液。", "materials": []}, {"describe": "熱鍋加油，將豆腐兩面煎至金黃色。", "materials": []}] | C42: 25 | C43: 1 | C44: 0 | C45: 已发布 | C46: 审批通过 | C47: 2025-09-19 21:38:54 | C48: 2026-05-27 19:42:44</w:t>
      </w:r>
    </w:p>
    <w:p>
      <w:pPr>
        <w:pStyle w:val="Heading2"/>
      </w:pPr>
      <w:r>
        <w:t>Sheet: 8.排骨</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5586 | C4: zh_TW | C5: 153615 | C6: [{"title": "香港及澳門地區", "value": "20250822018426"}] | C7: [{"title": "零售", "value": "1751596454553"}] | C8: 酸菜白肉鍋 | C9: 1 | C10: 1 | C11: 0 | C12: [{"title": "中國菜", "value": "20250704000084"}] | C13: [{"title": "午餐", "value": "1751964416643"}, {"title": "晚餐", "value": "1751964416528"}] | C17: [{"title": "驗證過", "value": "1763108664084"}] | C19: [{"title": "日常菜譜", "value": "1756448345663"}] | C20: [{"title": "未知", "value": "1756786142311"}] | C25: 4 | C26: [{"name": "韓國大白泡菜 (切小塊)", "type": [{"title": "蔬菜（含竹筍）", "value": "20250810000020"}], "unit": {"title": "克", "value": "20250901000022"}, "weight": "600"}, {"name": "豬肉片 ", "type": [{"title": "肉類", "value": "1752235306674"}, {"title": "豬", "value": "20250810000035"}], "unit": {"title": "克", "value": "20250901000022"}, "weight": "200"}] | C27: [{"name": "蝦 (洗淨去腸)", "unit": {"title": "個/隻", "value": "20250902000015"}, "weight": "8"}, {"name": "鮮香菇 (去蒂 )", "unit": {"title": "包裝/件", "value": "20250902000007"}, "weight": "5"}, {"name": "百頁豆腐 (切件)", "unit": {"title": "克", "value": "20250901000022"}, "weight": "100"}, {"name": "排骨 (切小塊)", "unit": {"title": "克", "value": "20250901000022"}, "weight": "100"}] | C28: [{"name": " 水", "unit": {"title": "毫升", "value": "20250902000022"}, "weight": "800"}, {"name": "李錦記紹興花雕酒", "unit": {"title": "湯匙", "value": "20250927000167"}, "weight": "2"}, {"name": "李錦記特鮮雞粉 ", "unit": {"title": "茶匙", "value": "20250902000029"}, "weight": "1"}, {"name": "李錦記調味紅醋", "unit": {"title": "湯匙", "value": "20250927000167"}, "weight": "2"}] | C30: [{"name": "李錦記舊庄特級蠔油", "unit": {"title": "湯匙", "value": "20250927000167"}, "weight": "1"}] | C35: [{"title": "6-15", "value": "1751609912033"}] | C36: [{"title": "16-30", "value": "1751610102898"}] | C37: 22-45 | C39: [{"describe": "排骨以蠔油醃10分鐘。大白泡菜放入火鍋容器中，再將其他材料排放入火鍋容器。", "materials": []}, {"describe": "取一湯鍋，加入水、雞粉、紹興酒、紅醋，煮開後倒入火鍋容器中。", "materials": []}, {"describe": "將火鍋容器移至爐上以小火煮滾約10分鐘後即可享用。", "materials": []}, {"describe": "貼士：  酸菜可選用不辣的白泡菜，或山東大白酸菜。", "materials": []}] | C41: 3 | C42: 0 | C43: 0 | C44: 已发布 | C45: 审批通过 | C46: 2025-10-16 11:18:47 | C47: 2026-05-27 19:42:44</w:t>
      </w:r>
    </w:p>
    <w:p>
      <w:r>
        <w:t>Row 3: C1: 5561 | C4: zh_TW | C5: 153615 | C6: [{"title": "香港及澳門地區", "value": "20250822018426"}] | C7: [{"title": "零售", "value": "1751596454553"}] | C8: 什錦燉排骨 | C9: 1 | C10: 0 | C11: 0 | C12: [{"title": "中國菜", "value": "20250704000084"}] | C13: [{"title": "午餐", "value": "1751964416643"}, {"title": "晚餐", "value": "1751964416528"}] | C17: [{"title": "驗證過", "value": "1763108664084"}] | C19: [{"title": "日常菜譜", "value": "1756448345663"}] | C20: [{"title": "未知", "value": "1756786142311"}] | C25: 4 | C26: [{"name": "排骨 (切成長條 )", "type": [{"title": "肉類", "value": "1752235306674"}, {"title": "豬", "value": "20250810000035"}], "unit": {"title": "克", "value": "20250901000022"}, "weight": "190"}, {"name": "馬鈴薯 (切塊 )", "type": [{"title": "薯", "value": "20250810000015"}], "unit": {"title": "克", "value": "20250901000022"}, "weight": "190"}] | C27: [{"name": "玉米 (切塊 )", "unit": {"title": "克", "value": "20250901000022"}, "weight": "110"}, {"name": "紅蘿蔔 (切塊 )", "unit": {"title": "克", "value": "20250901000022"}, "weight": "80"}, {"name": "豆角 (切段 )", "unit": {"title": "克", "value": "20250901000022"}, "weight": "80"}, {"name": "葱白  (切段 )", "unit": {"title": "條", "value": "20250902000017"}, "weight": "2"}, {"name": "食用油", "unit": {"title": "湯匙", "value": "20250927000167"}, "weight": "1"}] | C28: [{"name": "李錦記舊庄特級蠔油 ", "unit": {"title": "湯匙", "value": "20250927000167"}, "weight": "2"}, {"name": "李錦記特級老抽 ", "unit": {"title": "茶匙", "value": "20250902000029"}, "weight": "1/2 "}, {"name": "李錦記薑蓉 ", "unit": {"title": "茶匙", "value": "20250902000029"}, "weight": "2"}, {"name": "水 ", "unit": {"title": "杯", "value": "20250902000023"}, "weight": "1"}, {"name": "八角 ", "unit": {"title": "粒", "value": "20251002001075"}, "weight": "1"}] | C35: [{"title": "6-15", "value": "1751609912033"}] | C36: [{"title": "16-30", "value": "1751610102898"}] | C37: 22-45 | C39: [{"describe": "用熱水洗淨排骨後瀝乾水份。", "materials": []}, {"describe": "用 1 湯匙油爆香薑及八角，加入排骨炒至微黃，", "materials": []}, {"describe": "再加入馬鈴薯炒香，下豆角、玉米、紅蘿蔔炒 3 分鐘。", "materials": []}, {"describe": "拌入調味料及葱白，慢火蓋煮至排骨軟身入味並收汁。", "materials": []}] | C41: 2 | C42: 0 | C43: 0 | C44: 已发布 | C45: 审批通过 | C46: 2025-10-16 00:46:44 | C47: 2026-05-27 19:42:44</w:t>
      </w:r>
    </w:p>
    <w:p>
      <w:r>
        <w:t>Row 4: C1: 4478 | C4: zh_TW | C5: 153615 | C6: [{"title": "香港及澳門地區", "value": "20250822018426"}] | C7: [{"title": "零售", "value": "1751596454553"}] | C8: 蒜蓉豆豉蒸排骨陳村粉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"陳村粉", "type": [{"title": "麵粉（含大米、小米、糯米、木薯及小麥粉）", "value": "20250810000018"}], "unit": {"title": "克", "value": "20250901000022"}, "weight": "300"}, {"name": "排骨", "type": [{"title": "肉類", "value": "1752235306674"}, {"title": "豬肉", "value": "20250810000035"}], "unit": {"title": "克", "value": "20250901000022"}, "weight": "200"}] | C27: [{"name": "蔥粒、指天椒粒 隨喜好添加", "weight": ""}, {"name": "", "unit": {"name": "", "weight": ""}, "weight": ""}] | C30: [{"name": "李錦記蒜蓉豆豉醬", "unit": {"title": "湯匙", "value": "20250927000167"}, "weight": "2"}, {"name": "李錦記極純黑芝麻油", "unit": {"title": "茶匙", "value": "20250902000029"}, "weight": "1"}, {"name": "糖", "unit": {"title": "茶匙", "value": "20250902000029"}, "weight": "1"}, {"name": "紹興酒", "unit": {"title": "茶匙", "value": "20250902000029"}, "weight": "1"}, {"name": "粟粉", "unit": {"title": "茶匙", "value": "20250902000029"}, "weight": "1"}] | C35: [{"title": "16-30", "value": "1751609912184"}] | C36: [{"title": "6-15", "value": "1751610102765"}] | C37: 22-45 | C39: [{"describe": "將豬肋排洗淨並擦乾。醃製半小時", "materials": []}, {"describe": "將醃好的排骨連醃汁平均鋪在陳村粉上面，隔水大火蒸10-15分鐘 ，直至排骨全熟。", "materials": []}, {"describe": "蒸好後，可灑上蔥粒或指天椒粒，即成。", "materials": []}, {"describe": "貼士：碟底塗上少許油，可防止陳村粉黏碟。", "materials": []}, {"describe": "小貼士：在盤子的底部塗上一點油，以防止麵條粘在盤子上。", "materials": []}] | C41: 5 | C42: 0 | C43: 0 | C44: 已发布 | C45: 审批通过 | C46: 2025-10-11 21:34:23 | C47: 2026-05-27 19:42:44</w:t>
      </w:r>
    </w:p>
    <w:p>
      <w:pPr>
        <w:pStyle w:val="Heading2"/>
      </w:pPr>
      <w:r>
        <w:t>Sheet: 9.大白菜</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5703 | C4: zh_TW | C5: 153596 | C6: [{"title": "香港及澳門地區", "value": "20250822018426"}] | C7: [{"title": "餐飲服務", "value": "1751596454089"}] | C8: 花豚鍋 | C9: 1 | C10: 0 | C11: 0 | C12: [{"title": "中國菜", "value": "20250704000084"}] | C13: [{"title": "午餐", "value": "1751964416643"}, {"title": "晚餐", "value": "1751964416528"}] | C17: [{"title": "驗證過", "value": "1763108664084"}] | C19: [{"title": "日常菜譜", "value": "1756448345663"}] | C20: [{"title": "未知", "value": "1756786142311"}] | C24: [{"title": "進階大眾", "value": "1751600925690"}] | C25: 2 | C26: [{"name": "薄切五花腩肉 ", "type": [{"title": "肉類", "value": "1752235306674"}, {"title": "豬肉", "value": "20250810000035"}], "unit": {"title": "克", "value": "20250901000022"}, "weight": "400"}, {"name": "大白菜(中) ", "type": [{"title": "蔬菜（含竹筍）", "value": "20250810000020"}], "unit": {"title": "個/隻", "value": "20250902000015"}, "weight": "1"}] | C27: [{"name": "", "unit": {"weight": ""}, "weight": ""}] | C28: [{"name": "湯料：李錦記日式豬骨濃湯", "unit": {"title": "大湯匙", "value": "20250929000013"}, "weight": "1"}, {"name": "湯料：李錦記金醬油", "unit": {"title": "湯匙", "value": "20250927000167"}, "weight": "1"}, {"name": "湯料：李錦記特級雞粉", "unit": {"title": "湯匙", "value": "20250927000167"}, "weight": "2"}, {"name": "湯料：水", "unit": {"title": "升", "value": "20250902000024"}, "weight": "1"}] | C32: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 C35: [{"title": "16-30", "value": "1751609912184"}] | C36: [{"title": "6-15", "value": "1751610102765"}] | C37: 22-45 | C39: [{"describe": "大白菜切去頂部，剝下葉片洗淨。", "materials": []}, {"describe": "用三塊相似大小的葉片和兩片豬肉片，交錯疊起，置入鍋內排成圓形。預留一小棵白菜菜芯放置在鍋的中心。", "materials": []}, {"describe": "將湯料拌勻後注入鍋中，開火煮腍菜及豬肉片便可吃。", "materials": []}] | C41: 0 | C42: 0 | C43: 0 | C44: 已发布 | C45: 审批通过 | C46: 2025-10-17 10:52:21 | C47: 2026-05-27 19:42:44</w:t>
      </w:r>
    </w:p>
    <w:p>
      <w:r>
        <w:t>Row 3: C1: 5602 | C4: zh_TW | C5: 153615 | C6: [{"title": "香港及澳門地區", "value": "20250822018426"}] | C7: [{"title": "零售", "value": "1751596454553"}] | C8: 紹菜粉絲蝦米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"紹菜/黃芽白/津白/大白菜  [瀝乾及切片]", "type": [{"title": "蔬菜（含竹筍）", "value": "20250810000020"}], "unit": {"title": "克", "value": "20250901000022"}, "weight": "400"}] | C27: [{"name": "粉絲  [浸軟及瀝乾] ", "unit": {"title": "克", "value": "20250901000022"}, "weight": "50"}, {"name": "蝦米  [浸軟及抹乾] ", "unit": {"title": "湯匙", "value": "20250927000167"}, "weight": "2"}, {"name": "冬菰  [浸軟及切絲]", "unit": {"title": "個/隻", "value": "20250902000015"}, "weight": "6"}] | C28: [{"name": "李錦記極純黑芝麻油 ", "unit": {"title": "茶匙", "value": "20250902000029"}, "weight": "1"}, {"name": "鹽", "unit": {"title": "茶匙", "value": "20250902000029"}, "weight": "1/2"}, {"name": "糖", "unit": {"title": "茶匙", "value": "20250902000029"}, "weight": "1/2"}] | C31: [{"name": "雞湯 李錦記特鮮雞粉", "unit": {"title": "茶匙", "value": "20250902000029"}, "weight": "1"}, {"name": "熱水", "unit": {"title": "毫升", "value": "20250902000022"}, "weight": "250"}] | C35: [{"title": "6-15", "value": "1751609912033"}] | C36: [{"title": "6-15", "value": "1751610102765"}] | C37: 12-30 | C39: [{"describe": "用 2 湯匙油爆香蝦米，再加入紹菜及冬菇炒 1 分鐘。", "materials": []}, {"describe": "加入雞湯，慢火蓋煮約 10 分鐘至紹菜轉為軟身。", "materials": []}, {"describe": "下粉絲及調味料，煮至剩下少許上湯及熱透。", "materials": []}] | C41: 5 | C42: 2 | C43: 0 | C44: 已发布 | C45: 审批通过 | C46: 2025-10-16 15:55:41 | C47: 2026-05-27 19:42:44</w:t>
      </w:r>
    </w:p>
    <w:p>
      <w:r>
        <w:t>Row 4: C1: 5587 | C4: zh_TW | C5: 153615 | C6: [{"title": "香港及澳門地區", "value": "20250822018426"}] | C7: [{"title": "零售", "value": "1751596454553"}] | C8: 醃漬蔬菜 | C9: 1 | C10: 1 | C11: 0 | C12: [{"title": "中國菜", "value": "20250704000084"}] | C13: [{"title": "開胃菜", "value": "1751964416011"}] | C17: [{"title": "驗證過", "value": "1763108664084"}] | C19: [{"title": "日常菜譜", "value": "1756448345663"}] | C20: [{"title": "未知", "value": "1756786142311"}] | C25: 4 | C26: [{"name": "白蘿蔔 (切片) ", "type": [{"title": "蔬菜（含竹筍）", "value": "20250810000020"}], "unit": {"title": "條", "value": "20250902000017"}, "weight": " ½"}, {"name": "甘筍 (切片) ", "type": [{"title": "蔬菜（含竹筍）", "value": "20250810000020"}], "unit": {"title": "條", "value": "20250902000017"}, "weight": "½"}, {"name": "青瓜 (切片)", "type": [{"title": "蔬菜（含竹筍）", "value": "20250810000020"}], "unit": {"title": "條", "value": "20250902000017"}, "weight": "1"}, {"name": "大白菜 (切段) ", "type": [{"title": "蔬菜（含竹筍）", "value": "20250810000020"}], "unit": {"title": "個/隻", "value": "20250902000015"}, "weight": "1/4"}] | C27: [{"name": "青辣椒 (切粒) ", "unit": {"title": "個/隻", "value": "20250902000015"}, "weight": "1"}, {"name": "紅辣椒 (切粒) ", "unit": {"title": "個/隻", "value": "20250902000015"}, "weight": "1"}] | C28: [{"name": "李錦記醇釀米醋", "unit": {"title": "毫升", "value": "20250902000022"}, "weight": "500"}, {"name": "鹽", "unit": {"title": "克", "value": "20250901000022"}, "weight": "150"}, {"name": "糖", "unit": {"title": "克", "value": "20250901000022"}, "weight": "120"}] | C35: [{"title": "16-30", "value": "1751609912184"}] | C36: [{"title": "16-30", "value": "1751610102898"}] | C37: 32-60 | C39: [{"describe": "將白蘿蔔、甘筍、青瓜、大白菜和鹽拌勻，加置2至3小時令蔬菜出水。", "materials": []}, {"describe": "用清水沖淨蔬菜後瀝乾。", "materials": []}, {"describe": "將糖、青辣椒、紅辣椒和米醋加入蔬菜中拌勻。", "materials": []}, {"describe": "將所以材料放入瓶內，醃24小時即可食用。", "materials": []}] | C41: 2 | C42: 1 | C43: 0 | C44: 已发布 | C45: 审批通过 | C46: 2025-10-16 11:28:21 | C47: 2026-05-27 19:42:44</w:t>
      </w:r>
    </w:p>
    <w:p>
      <w:r>
        <w:t>Row 5: C1: 4831 | C4: zh_TW | C5: 153615 | C6: [{"title": "香港及澳門地區", "value": "20250822018426"}] | C7: [{"title": "零售", "value": "1751596454553"}] | C8: 千層白菜豚肉鍋 | C9: 1 | C10: 1 | C11: 0 | C12: [{"title": "中國菜", "value": "20250704000084"}] | C13: [{"title": "午餐", "value": "1751964416643"}, {"title": "晚餐", "value": "1751964416528"}] | C17: [{"title": "驗證過", "value": "1763108664084"}] | C19: [{"title": "日常菜譜", "value": "1756448345663"}] | C20: [{"title": "未知", "value": "1756786142311"}] | C25: 4 | C26: [{"name": "大白菜", "type": [{"title": "蔬菜（含竹筍）", "value": "20250810000020"}], "unit": {"title": "個/隻", "value": "20250902000015"}, "weight": "1"}, {"name": "火鍋豬肉片", "type": [{"title": "肉類", "value": "1752235306674"}, {"title": "豬肉", "value": "20250810000035"}], "unit": {"title": "克", "value": "20250901000022"}, "weight": "500"}] | C27: [{"name": "紅蘿蔔 (切片) ", "unit": {"title": "條", "value": "20250902000017"}, "weight": "2"}, {"name": "洋蔥 (切片) ", "unit": {"title": "個/隻", "value": "20250902000015"}, "weight": "1"}, {"name": "本菇", "unit": {"title": "克", "value": "20250901000022"}, "weight": "100"}] | C28: [{"name": "李錦記日式豬骨濃縮湯底", "unit": {"title": "包", "value": "20250902000006"}, "weight": "1"}, {"name": " 水", "unit": {"title": "升", "value": "20250902000024"}, "weight": "1.5"}] | C35: [{"title": "0-5", "value": "1751609911889"}] | C36: [{"title": "6-15", "value": "1751610102765"}] | C37: 6-20 | C39: [{"describe": "白菜洗淨，一葉一葉攤平，在每塊葉上鋪上豬肉片。白菜豬肉片垂直放進鍋內，一層一層，由外至內排入。", "materials": []}, {"describe": "白菜豬肉層中間，可以洋蔥和紅蘿蔔來填充，旁邊放入本菇。", "materials": []}, {"describe": "日式豬骨濃縮湯底和水混合，倒人鍋內，滾起丶豬肉片熟透便可以吃。", "materials": []}, {"describe": "貼士：大白菜可選擇山東大白菜丶黃芽白丶包心白菜。", "materials": []}] | C41: 0 | C42: 0 | C43: 0 | C44: 已发布 | C45: 审批通过 | C46: 2025-10-12 19:43:59 | C47: 2026-05-27 19:42:44</w:t>
      </w:r>
    </w:p>
    <w:p>
      <w:r>
        <w:t>Row 6: C1: 3525 | C4: zh_TW | C5: 153615 | C6: [{"title": "香港及澳門地區", "value": "20250822018426"}] | C7: [{"title": "零售", "value": "1751596454553"}] | C8: 香辣雲吞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[剁碎豬肉] ", "type": [{"title": "肉類", "value": "1752235306674"}, {"title": "豬", "value": "20250810000035"}], "unit": {"title": "克", "value": "20250901000022"}, "weight": "90"}, {"name": "蝦 [肉, 切粒] ", "type": [{"title": "海鮮", "value": "20250810000041"}, {"title": "其他海鮮", "value": "20250810000007"}], "unit": {"title": "克", "value": "20250901000022"}, "weight": "50"}, {"name": "紹菜/黃芽白/津白/大白菜", "type": [{"title": "蔬菜（含竹筍）", "value": "20250810000020"}], "unit": {"title": "克", "value": "20250901000022"}, "weight": "150"}, {"name": "雲吞皮", "type": [{"title": "麵粉（含大米、糯米、木薯及小麥粉）", "value": "20250810000018"}], "unit": {"title": "塊", "value": "20250901000031"}, "weight": "12"}] | C27: [{"name": " 中國芹菜 [切粒, 隨意] ", "weight": ""}, {"name": "辣椒 [紅色, 切粒, 隨意]", "weight": ""}] | C28: [{"name": "李錦記餃子醬油", "unit": {"title": "湯匙", "value": "20250927000167"}, "weight": "5"}] | C30: [{"name": "李錦記舊庄特級蠔油", "unit": {"title": "湯匙", "value": "20250927000167"}, "weight": "1"}, {"name": "粟粉", "unit": {"title": "湯匙", "value": "20250927000167"}, "weight": "1/2 "}, {"name": " 糖 ", "unit": {"title": "茶匙", "value": "20250902000029"}, "weight": "1/2 "}] | C35: [{"title": "16-30", "value": "1751609912184"}] | C36: [{"title": "6-15", "value": "1751610102765"}] | C37: 22-45 | C39: [{"describe": "津白放入沸水中煮至軟身，取出擠乾大部份水份後切細碎。", "materials": []}, {"describe": "將豬肉及蝦肉與醃料拌勻，拌入津白分成 12 份。", "materials": []}, {"describe": "用雲吞皮包入餡料做成雲吞。", "materials": []}, {"describe": "將雲吞放入一大鍋沸水中煮約 5 分鐘或至熟。", "materials": []}, {"describe": "瀝乾後放入深碟中。", "materials": []}, {"describe": "拌入調味料，灑上芹菜及紅辣椒粒，趁熱進食。", "materials": []}] | C41: 2 | C42: 0 | C43: 0 | C44: 已发布 | C45: 审批通过 | C46: 2025-10-07 21:43:48 | C47: 2026-05-27 19:42:44</w:t>
      </w:r>
    </w:p>
    <w:p>
      <w:pPr>
        <w:pStyle w:val="Heading2"/>
      </w:pPr>
      <w:r>
        <w:t>Sheet: 10.牛肉片</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主食材_精準化建議 | C28: 辅料 | C29: 调味料 | C30: 蘸料 | C31: 腌料 | C32: 酱汁 | C33: 李锦记餐饮产品 | C34: 烹饪方法 | C35: 烹饪用具 | C36: 准备时间_分钟 | C37: 烹饪时间_分钟 | C38: 烹饪总时间 | C39: 烹饪要点_心得 | C40: 烹饪步骤 | C41: 备注 | C42: 阅览量 | C43: 分享量 | C44: 下载量 | C45: 发布状态 | C46: 审批状态 | C47: 创建时间 | C48: 更新时间</w:t>
      </w:r>
    </w:p>
    <w:p>
      <w:r>
        <w:t>Row 2: C1: 5733 | C4: zh_TW | C5: 153596 | C6: [{"title": "香港及澳門地區", "value": "20250822018426"}] | C7: [{"title": "餐飲服務", "value": "1751596454089"}] | C8: 五穀豐收白玉盒 | C9: 1 | C10: 0 | C11: 0 | C12: [{"title": "中國菜", "value": "20250704000084"}] | C13: [{"title": "午餐", "value": "1751964416643"}, {"title": "晚餐", "value": "1751964416528"}] | C17: [{"title": "驗證過", "value": "1763108664084"}] | C19: [{"title": "日常菜譜", "value": "1756448345663"}] | C20: [{"title": "未知", "value": "1756786142311"}] | C25: 2 | C26: [{"name": "白蘿蔔 [切件]", "type": [{"title": "蔬菜（含竹筍）", "value": "20250810000020"}], "unit": {"title": "條", "value": "20250902000017"}, "weight": "1"}, {"name": " 青豆", "type": [{"title": "蔬菜（含竹筍）", "value": "20250810000020"}], "unit": {"title": "克", "value": "20250901000022"}, "weight": "100"}, {"name": "三色藜麥 ", "type": [{"title": "米飯 / 糯米 / 藜麥 / 意大利飯", "value": "20250810000033"}], "unit": {"title": "克", "value": "20250901000022"}, "weight": "50"}, {"name": "牛肉[切碎] ", "type": [{"title": "肉類", "value": "1752235306674"}, {"title": "牛", "value": "20250810000006"}], "unit": {"title": "克", "value": "20250901000022"}, "weight": "50"}] | C27: [{"name":"白蘿蔔 [切件]","type":[{"title":"蔬菜（含竹筍）","value":"20250810000020"}],"unit":{"title":"條","value":"20250902000017"},"weight":"1"},{"name":" 青豆","type":[{"title":"蔬菜（含竹筍）","value":"20250810000020"}],"unit":{"title":"克","value":"20250901000022"},"weight":"100"},{"name":"三色藜麥 ","type":[{"title":"米飯 / 糯米 / 藜麥 / 意大利飯","value":"20250810000033"}],"unit":{"title":"克","value":"20250901000022"},"weight":"50"},{"name":"免治牛肉 / 牛柳粒 / 瘦肉碎（切碎）","type":[{"title":"肉類","value":"1752235306674"},{"title":"牛","value":"20250810000006"}],"unit":{"title":"克","value":"20250901000022"},"weight":"50"}] | C28: [{"name": "炸瑤柱[裝飾用]", "unit": {"title": "克", "value": "20250901000022"}, "weight": "20"}, {"name": " 日本豆苗", "unit": {"title": "適量", "value": "20251027000018"}, "weight": ""}] | C29: [{"name": "李錦記日式豬骨濃縮湯底", "unit": {"title": "湯匙", "value": "20250927000167"}, "weight": "2"}, {"name": "李錦記純香芝麻油", "unit": {"title": "茶匙", "value": "20250902000029"}, "weight": "1"}, {"name": "李錦記舊庄特級蠔油", "unit": {"title": "茶匙", "value": "20250902000029"}, "weight": "1"}, {"name": "糖", "unit": {"title": "茶匙", "value": "20250902000029"}, "weight": "1"}, {"name": "李錦記白胡椒粉", "unit": {"title": "適量", "value": "20251027000018"}, "weight": ""}] | C33: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 C36: [{"title": "16-30", "value": "1751609912184"}] | C37: [{"title": "46-60", "value": "1751610103165"}] | C38: 62-90 | C40: [{"describe": "白蘿蔔切成 2cm 厚，再用 [直徑 6cm] 圓形模具壓出圓形，再挖空中間備用", "materials": []}, {"describe": "將挖好的白蘿蔔加水和 1 茶匙鹽煮 15 分鐘取出備用。三色藜麥用 ½ 湯匙豬骨濃湯加 60 毫升水蒸 20 分鐘，然後備用 ", "materials": []}, {"describe": "燒熱油鑊，把牛肉炒熟，再加入已煮熟的藜麥和蠔油拌匀備用", "materials": []}, {"describe": "煮熟青豆，用攪拌機加 200 毫升水攪碎，隔渣留汁備用", "materials": []}, {"describe": "炒好的牛肉和藜麥釀入蘿蔔中蒸 5 分鐘", "materials": []}, {"describe": "青豆汁加餘下的調味料煮成芡汁放入碟中，再放上釀好的蘿蔔，再用炸瑤柱和豆苗裝飾即可享用", "materials": []}] | C42: 2 | C43: 1 | C44: 0 | C45: 已发布 | C46: 审批通过 | C47: 2025-10-17 21:12:05 | C48: 2026-05-27 19:42:44</w:t>
      </w:r>
    </w:p>
    <w:p>
      <w:r>
        <w:t>Row 3: C1: 5614 | C4: zh_TW | C5: 153615 | C6: [{"title": "香港及澳門地區", "value": "20250822018426"}] | C7: [{"title": "零售", "value": "1751596454553"}] | C8: 原塊煎豆腐漢堡 | C9: 1 | C10: 1 | C11: 0 | C12: [{"title": "融合菜", "value": "20250921000757"}] | C13: [{"title": "午餐", "value": "1751964416643"}, {"title": "晚餐", "value": "1751964416528"}] | C17: [{"title": "驗證過", "value": "1763108664084"}] | C19: [{"title": "日常菜譜", "value": "1756448345663"}] | C20: [{"title": "未知", "value": "1756786142311"}] | C25: 2 | C26: [{"name":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 | C27: [{"name":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 | C28: [{"name":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 | C31: [{"name": "李錦記舊庄特級蠔油", "unit": {"title": "湯匙", "value": "20250927000167"}, "weight": "1"}, {"name": "李錦記即磨黑胡椒", "unit": {"title": "適量", "value": "20251027000018"}, "weight": ""}, {"name": "新鮮或乾燥百里香", "unit": {"title": "湯匙", "value": "20250927000167"}, "weight": "1"}] | C32: [{"name": "是拉差蛋黃醬", "unit": {"title": "湯匙", "value": "20250927000167"}, "weight": "4"}] | C36: [{"title": "16-30", "value": "1751609912184"}] | C37: [{"title": "16-30", "value": "1751610102898"}] | C38: 32-60 | C40: [{"describe":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 | C42: 5 | C43: 3 | C44: 0 | C45: 已发布 | C46: 审批通过 | C47: 2025-10-16 17:21:10 | C48: 2026-05-27 19:42:44</w:t>
      </w:r>
    </w:p>
    <w:p>
      <w:r>
        <w:t>Row 4: C1: 5592 | C4: zh_TW | C5: 153615 | C6: [{"title": "香港及澳門地區", "value": "20250822018426"}] | C7: [{"title": "零售", "value": "1751596454553"}] | C8: 香煎美式肉餅配黑胡椒燒烤醬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4 | C26: [{"name": "免治牛肉", "type": [{"title": "肉類", "value": "1752235306674"}, {"title": "牛肉", "value": "20250810000006"}], "unit": {"title": "磅", "value": "20250901000033"}, "weight": "1"}, {"name": "全脂牛奶 ", "type": [{"title": "乳製品", "value": "20250810000044"}], "unit": {"title": "杯", "value": "20250902000023"}, "weight": "½"}] | C27: [{"name": "免治牛肉", "type": [{"title": "肉類", "value": "1752235306674"}, {"title": "牛肉", "value": "20250810000006"}], "unit": {"title": "磅", "value": "20250901000033"}, "weight": "1"}, {"name": "全脂牛奶 ", "type": [{"title": "乳製品", "value": "20250810000044"}], "unit": {"title": "杯", "value": "20250902000023"}, "weight": "½"}] | C28: [{"name": "麵包糠 ", "unit": {"title": "杯", "value": "20250902000023"}, "weight": "1"}, {"name": "洋蔥 ，切粒", "unit": {"title": "杯", "value": "20250902000023"}, "weight": "½"}, {"name": "大雞蛋（拂勻）", "unit": {"title": "個/隻", "value": "20250902000015"}, "weight": "1"}, {"name": "番茄膏", "unit": {"title": "湯匙", "value": "20250927000167"}, "weight": "2"}, {"name": "碎番茜", "unit": {"title": "茶匙", "value": "20250902000029"}, "weight": "1"}] | C29: [{"name": "李錦記黑胡椒燒烤醬", "unit": {"title": "湯匙", "value": "20250927000167"}, "weight": "3"}] | C31: [{"name": "李錦記黑胡椒燒烤醬", "unit": {"title": "湯匙", "value": "20250927000167"}, "weight": "1"}, {"name": "黑糖", "unit": {"title": "湯匙", "value": "20250927000167"}, "weight": "1"}, {"name": "鹽", "unit": {"title": "茶匙", "value": "20250902000029"}, "weight": "1"}, {"name": "蒜粉", "unit": {"title": "茶匙", "value": "20250902000029"}, "weight": "½"}, {"name": "黑胡椒碎", "unit": {"title": "茶匙", "value": "20250902000029"}, "weight": "¼"}] | C36: [{"title": "6-15", "value": "1751609912033"}] | C37: [{"title": "46-60", "value": "1751610103165"}] | C38: 52-75 | C40: [{"describe": "焗爐預熱至350°F。大碗內，加入牛肉、麵包糠、洋蔥、牛奶、蛋、2湯匙番茄膏、1湯匙李錦記黑胡椒燒烤醬、黑糖、番茜、鹽、蒜粉和黑胡椒碎，拌勻。", "materials": []}, {"describe": "把混合好的牛肉加入迷你麵包模內，均勻撫平表面。", "materials": []}, {"describe": "把剩餘的李錦記黑胡椒燒烤醬淋於肉餅表面，塗抹均勻。", "materials": []}, {"describe": "原個肉餅直接焗50分鐘，如表面開始燒焦，可用錫紙蓋好，繼續烤焗。", "materials": []}, {"describe": "上桌前先把肉餅放涼8-10分鐘，再切片享用。", "materials": []}] | C42: 0 | C43: 0 | C44: 0 | C45: 已发布 | C46: 审批通过 | C47: 2025-10-16 14:56:30 | C48: 2026-05-27 19:42:44</w:t>
      </w:r>
    </w:p>
    <w:p>
      <w:r>
        <w:t>Row 5: C1: 5499 | C4: zh_TW | C5: 153596 | C6: [{"title": "香港及澳門地區", "value": "20250822018426"}] | C7: [{"title": "餐飲服務", "value": "1751596454089"}] | C8: 紅酒海鮮汁燴牛肉 | C9: 1 | C10: 1 | C11: 0 | C12: [{"title": "融合菜", "value": "20250921000757"}] | C13: [{"title": "午餐", "value": "1751964416643"}, {"title": "晚餐", "value": "1751964416528"}] | C17: [{"title": "驗證過", "value": "1763108664084"}] | C19: [{"title": "日常菜譜", "value": "1756448345663"}] | C20: [{"title": "未知", "value": "1756786142311"}] | C25: 4 | C26: [{"name": "牛肉(燉肉用) ", "type": [{"title": "肉類", "value": "1752235306674"}, {"title": "牛肉", "value": "20250810000006"}], "unit": {"title": "克", "value": "20250901000022"}, "weight": "400"}, {"name": "甘筍", "type": [{"title": "蔬菜（含竹筍）", "value": "20250810000020"}], "unit": {"title": "克", "value": "20250901000022"}, "weight": "100"}, {"name": "白蘿蔔", "type": [{"title": "蔬菜（含竹筍）", "value": "20250810000020"}], "unit": {"title": "克", "value": "20250901000022"}, "weight": "200"}] | C27: [{"name":"牛腩 / 牛腱 / 牛肋條（燉肉用）","type":[{"title":"肉類","value":"1752235306674"},{"title":"牛肉","value":"20250810000006"}],"unit":{"title":"克","value":"20250901000022"},"weight":"400"},{"name":"甘筍","type":[{"title":"蔬菜（含竹筍）","value":"20250810000020"}],"unit":{"title":"克","value":"20250901000022"},"weight":"100"},{"name":"白蘿蔔","type":[{"title":"蔬菜（含竹筍）","value":"20250810000020"}],"unit":{"title":"克","value":"20250901000022"},"weight":"200"}] | C28: [{"name": "蒜頭", "unit": {"title": "克", "value": "20250901000022"}, "weight": "20"}, {"name": "大蔥", "unit": {"title": "克", "value": "20250901000022"}, "weight": "20"}, {"name": "八角", "unit": {"title": "粒", "value": "20251002001075"}, "weight": "2"}, {"name": " 肉桂", "unit": {"title": "克", "value": "20250901000022"}, "weight": "10"}, {"name": " 陳皮 ", "unit": {"title": "克", "value": "20250901000022"}, "weight": "5"}, {"name": "冰糖 ", "unit": {"title": "克", "value": "20250901000022"}, "weight": "15"}, {"name": "紅酒", "unit": {"title": "毫升", "value": "20250902000022"}, "weight": "150"}, {"name": "水", "unit": {"title": "毫升", "value": "20250902000022"}, "weight": "500"}, {"name": " 油", "unit": {"title": "湯匙", "value": "20250927000167"}, "weight": "1"}] | C29: [{"name": "李錦記海鮮醬 ", "unit": {"title": "湯匙", "value": "20250927000167"}, "weight": "5"}, {"name": "湯匙", "unit": {"title": "湯匙", "value": "20250927000167"}, "weight": "2"}] | C33: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C36: [{"title": "16-30", "value": "1751609912184"}] | C37: [{"title": "&gt; 120", "value": "1751610103814"}] | C38: &gt;136 | C40: [{"describe": "牛肉、甘筍與白蘿蔔切粒至2厘米大小。", "materials": []}, {"describe": "將油加至中式鑊或平底鍋中加熱，爆香蔥、蒜、肉桂及八角，加入調味料、紅酒、500毫升水、冰糖與陳皮攪拌，煮至滾，再放入牛肉、甘筍及白蘿蔔。", "materials": []}, {"describe": "轉慢火燉2小時或至牛肉稔軟，即可享用。", "materials": []}] | C42: 5 | C43: 1 | C44: 1 | C45: 已发布 | C46: 审批通过 | C47: 2025-10-15 19:35:06 | C48: 2026-05-27 19:42:44</w:t>
      </w:r>
    </w:p>
    <w:p>
      <w:r>
        <w:t>Row 6: C1: 5482 | C4: zh_TW | C5: 153615 | C6: [{"title": "香港及澳門地區", "value": "20250822018426"}] | C7: [{"title": "零售", "value": "1751596454553"}] | C8: 韓式牛肉蒟蒻麵 | C9: 1 | C10: 1 | C11: 0 | C12: [{"title": "韓國菜", "value": "20250704000047"}] | C13: [{"title": "午餐", "value": "1751964416643"}] | C15: [{"title": "四季皆宜", "value": "1751599803664"}] | C17: [{"title": "驗證過", "value": "1763108664084"}] | C19: [{"title": "日常菜譜", "value": "1756448345663"}] | C20: [{"title": "未知", "value": "1756786142311"}] | C25: 2 | C26: [{"name": "蒟蒻麵 ，沖洗後瀝水", "type": [{"title": "麵 / 義大利麵 / 烏冬 / 蕎麥麵", "value": "20250810000017"}], "unit": {"title": "克", "value": "20250901000022"}, "weight": "400"}, {"name": "牛肉片", "type": [{"title": "肉類", "value": "1752235306674"}, {"title": "牛", "value": "20250810000006"}], "unit": {"title": "克", "value": "20250901000022"}, "weight": "100"}] | C27: [{"name": "蒟蒻麵 ，沖洗後瀝水", "type": [{"title": "麵 / 義大利麵 / 烏冬 / 蕎麥麵", "value": "20250810000017"}], "unit": {"title": "克", "value": "20250901000022"}, "weight": "400"}, {"name": "牛肉片", "type": [{"title": "肉類", "value": "1752235306674"}, {"title": "牛", "value": "20250810000006"}], "unit": {"title": "克", "value": "20250901000022"}, "weight": "100"}] | C28: [{"name": "甘荀 , 切絲 ", "unit": {"title": "條", "value": "20250902000017"}, "weight": "1/3"}, {"name": "洋蔥 , 切絲", "unit": {"title": "個/隻", "value": "20250902000015"}, "weight": " 1/4 "}, {"name": "菠菜，切段 ", "unit": {"title": "棵/根", "value": "20251002001074"}, "weight": "4"}, {"name": "冬菇 , 浸軟後切絲", "unit": {"title": "個/隻", "value": "20250902000015"}, "weight": "3"}, {"name": "木耳, 浸軟後切絲", "unit": {"title": "克", "value": "20250901000022"}, "weight": "10"}] | C29: [{"name": "李錦記蒜蓉 1 茶匙", "unit": {"title": "茶匙", "value": "20250902000029"}, "weight": "1"}, {"name": "李錦記純石磨芝麻油 (15毫升炒牛肉用，15毫升最後加入蒟蒻麵)", "unit": {"title": "毫升", "value": "20250902000022"}, "weight": "30"}, {"name": "白芝麻", "unit": {"title": "茶匙", "value": "20250902000029"}, "weight": "1"}, {"name": "鹽", "unit": {"title": "茶匙", "value": "20250902000029"}, "weight": "0.5"}] | C31: [{"name": "李錦記純石磨芝麻油", "unit": {"title": "毫升", "value": "20250902000022"}, "weight": "10"}, {"name": "李錦記有機頭抽", "unit": {"title": "毫升", "value": "20250902000022"}, "weight": "30"}, {"name": "糖", "unit": {"title": "克", "value": "20250901000022"}, "weight": "20"}, {"name": "水", "unit": {"title": "毫升", "value": "20250902000022"}, "weight": "20"}] | C36: [{"title": "6-15", "value": "1751609912033"}] | C37: [{"title": "6-15", "value": "1751610102765"}] | C38: 12-30 | C40: [{"describe": "牛肉先用醃料醃15分鐘。留起醃汁備用。", "materials": []}, {"describe": "中火， 在鍋加少許麻油，加入牛肉，輕炒炒熟後撈起備用。在同一鍋中再加入洋蔥﹑蒜蓉﹑鹽，炒約一分鐘，再加入甘荀﹑木耳﹑菠菜﹑冬菇，炒至軟身。 ", "materials": []}, {"describe": "將牛肉及醃汁回鍋，加入蒟蒻麵﹑剩餘麻油與所有食材攪勻即可。", "materials": []}, {"describe": "食用前可灑上白芝麻。     小貼士  牛肉筋絡較多，逆紋切可令牛肉不易變韌，口感較柔嫩好吃。  蒟蒻麵需要先浸水，再沖洗以去除鹼味。", "materials": []}] | C42: 2 | C43: 2 | C44: 0 | C45: 已发布 | C46: 审批通过 | C47: 2025-10-15 15:31:52 | C48: 2026-05-27 19:42:44</w:t>
      </w:r>
    </w:p>
    <w:p>
      <w:r>
        <w:t>Row 7: C1: 5401 | C4: zh_TW | C5: 153615 | C6: [{"title": "香港及澳門地區", "value": "20250822018426"}] | C7: [{"title": "零售", "value": "1751596454553"}] | C8: 川式麻辣炒牛肉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"牛肉  [切片]", "type": [{"title": "肉類", "value": "1752235306674"}, {"title": "牛", "value": "20250810000006"}], "unit": {"title": "克", "value": "20250901000022"}, "weight": "350"}] | C27: [{"name":"牛柳片 / 牛肩肉片 / 牛肉薄片（切片）","type":[{"title":"肉類","value":"1752235306674"},{"title":"牛","value":"20250810000006"}],"unit":{"title":"克","value":"20250901000022"},"weight":"350"}] | C28: [{"name": "洋蔥  [切塊] ", "unit": {"title": "克", "value": "20250901000022"}, "weight": "50"}, {"name": "甜椒  [切塊]", "unit": {"title": "克", "value": "20250901000022"}, "weight": "50"}, {"name": "紅尖椒  [切塊] ", "unit": {"title": "克", "value": "20250901000022"}, "weight": "10"}, {"name": "李錦記川式麻辣醬", "unit": {"title": "湯匙", "value": "20250927000167"}, "weight": "1 ½"}] | C36: [{"title": "6-15", "value": "1751609912033"}] | C37: [{"title": "0-5", "value": "1751610102600"}] | C38: 6-20 | C40: [{"describe": "用2湯匙油炒香洋蔥、甜椒、 紅尖椒 。", "materials": []}, {"describe": "加入牛肉炒熟，拌入川式麻辣小炒醬， 炒勻至熱透。", "materials": []}, {"describe": "小貼士: 如喜歡味道更辣，可以加增半湯匙川式麻辣小炒醬作調味。", "materials": []}] | C42: 4 | C43: 1 | C44: 1 | C45: 已发布 | C46: 审批通过 | C47: 2025-10-14 23:25:52 | C48: 2026-05-27 19:42:44</w:t>
      </w:r>
    </w:p>
    <w:p>
      <w:r>
        <w:t>Row 8: C1: 5329 | C4: zh_TW | C5: 153615 | C6: [{"title": "香港及澳門地區", "value": "20250822018426"}] | C7: [{"title": "零售", "value": "1751596454553"}] | C8: 辣味牛柳闊條麵 | C9: 1 | C10: 1 | C11: 0 | C12: [{"title": "中國菜", "value": "20250704000084"}] | C13: [{"title": "午餐", "value": "1751964416643"}, {"title": "晚餐", "value": "1751964416528"}] | C17: [{"title": "驗證過", "value": "1763108664084"}] | C19: [{"title": "日常菜譜", "value": "1756448345663"}] | C20: [{"title": "未知", "value": "1756786142311"}] | C25: 2 | C26: [{"name": "牛肉 [切條] ", "type": [{"title": "肉類", "value": "1752235306674"}, {"title": "牛", "value": "20250810000006"}], "unit": {"title": "克", "value": "20250901000022"}, "weight": "150"}, {"name": "意大利闊條麵", "type": [{"title": "麵 / 義大利麵 / 烏冬 / 蕎麥麵", "value": "20250810000017"}], "unit": {"title": "克", "value": "20250901000022"}, "weight": "120"}] | C27: [{"name":"牛柳條 / 牛柳肉（切條）","type":[{"title":"肉類","value":"1752235306674"},{"title":"牛","value":"20250810000006"}],"unit":{"title":"克","value":"20250901000022"},"weight":"150"},{"name":"意大利闊條麵","type":[{"title":"麵 / 義大利麵 / 烏冬 / 蕎麥麵","value":"20250810000017"}],"unit":{"title":"克","value":"20250901000022"},"weight":"120"}] | C28: [{"name": "胡瓜 ，切條 ", "unit": {"title": "克", "value": "20250901000022"}, "weight": "90"}, {"name": "甜椒 [切條] ", "unit": {"title": "個/隻", "value": "20250902000015"}, "weight": "1"}, {"name": "李錦記蒜蓉", "unit": {"title": "湯匙", "value": "20250927000167"}, "weight": "1"}] | C31: [{"name": "李錦記純香芝麻油 ", "unit": {"title": "茶匙", "value": "20250902000029"}, "weight": "1"}, {"name": "李錦記舊庄特級蠔油", "unit": {"title": "湯匙", "value": "20250927000167"}, "weight": "1/2"}, {"name": "粟粉", "unit": {"title": "茶匙", "value": "20250902000029"}, "weight": "1/2"}] | C36: [{"title": "16-30", "value": "1751609912184"}] | C37: [{"title": "6-15", "value": "1751610102765"}] | C38: 22-45 | C40: [{"describe": "將意大利闊條麵放入沸水中依包裝指示烹煮或煮至軟身，瀝乾。", "materials": []}, {"describe": "牛肉與醃料拌勻。", "materials": []}, {"describe": "用 2 湯匙油爆香蒜蓉，下牛肉炒至 9 成熟，再加入小青瓜及甜椒炒 1 分鐘。", "materials": []}, {"describe": "拌入闊條麵及芡汁，炒勻至熱透。", "materials": []}] | C42: 4 | C43: 0 | C44: 0 | C45: 已发布 | C46: 审批通过 | C47: 2025-10-14 20:03:08 | C48: 2026-05-27 19:42:44</w:t>
      </w:r>
    </w:p>
    <w:p>
      <w:r>
        <w:t>Row 9: C1: 5291 | C4: zh_TW | C5: 153615 | C6: [{"title": "香港及澳門地區", "value": "20250822018426"}] | C7: [{"title": "零售", "value": "1751596454553"}] | C8: 五彩沙爹牛肉麵 | C9: 1 | C10: 1 | C11: 0 | C12: [{"title": "中國菜", "value": "20250704000084"}] | C13: [{"title": "早餐", "value": "1751964416778"}, {"title": "午餐", "value": "1751964416643"}] | C17: [{"title": "驗證過", "value": "1763108664084"}] | C19: [{"title": "日常菜譜", "value": "1756448345663"}] | C20: [{"title": "未知", "value": "1756786142311"}] | C25: 1 | C26: [{"name": "牛肉片", "type": [{"title": "肉類", "value": "1752235306674"}, {"title": "牛", "value": "20250810000006"}], "unit": {"title": "克", "value": "20250901000022"}, "weight": "60"}, {"name": "公仔麵 ", "type": [{"title": "麵 / 義大利麵 / 烏冬 / 蕎麥麵", "value": "20250810000017"}], "unit": {"title": "個/隻", "value": "20250902000015"}, "weight": "1"}] | C27: [{"name": "牛肉片", "type": [{"title": "肉類", "value": "1752235306674"}, {"title": "牛", "value": "20250810000006"}], "unit": {"title": "克", "value": "20250901000022"}, "weight": "60"}, {"name": "公仔麵 ", "type": [{"title": "麵 / 義大利麵 / 烏冬 / 蕎麥麵", "value": "20250810000017"}], "unit": {"title": "個/隻", "value": "20250902000015"}, "weight": "1"}] | C28: [{"name": "紅椒絲", "unit": {"title": "克", "value": "20250901000022"}, "weight": "10"}, {"name": "黃椒絲", "unit": {"title": "克", "value": "20250901000022"}, "weight": "10"}, {"name": "青椒絲", "unit": {"title": "克", "value": "20250901000022"}, "weight": "10"}, {"name": "雞蛋", "unit": {"title": "個/隻", "value": "20250902000015"}, "weight": "1"}, {"name": "李錦記沙爹濃湯", "unit": {"title": "包", "value": "20250902000006"}, "weight": "1"}] | C31: [{"name": "李錦記舊庄特級蠔油", "unit": {"title": "茶匙", "value": "20250902000029"}, "weight": "1"}] | C36: [{"title": "6-15", "value": "1751609912033"}] | C37: [{"title": "6-15", "value": "1751610102765"}] | C38: 12-30 | C40: [{"describe": "將牛肉用蠔油醃製10分鐘。煎一顆太陽蛋。", "materials": []}, {"describe": "公仔麵煮熟後放入大碗備用，原鍋浸熱沙爹濃湯。", "materials": []}, {"describe": "大火將牛肉片炒至半熟，加入甜椒絲快速翻炒至牛肉熟透。", "materials": []}, {"describe": "大碗內倒入沙爹濃湯，於麵條上鋪上牛肉及太陽蛋即成。", "materials": []}, {"describe": "貼士：以新鮮牛柳製作牛肉片，口感最為嫩滑。", "materials": []}] | C42: 2 | C43: 0 | C44: 0 | C45: 已发布 | C46: 审批通过 | C47: 2025-10-14 16:01:14 | C48: 2026-05-27 19:42:44</w:t>
      </w:r>
    </w:p>
    <w:p>
      <w:r>
        <w:t>Row 10: C1: 5231 | C4: zh_TW | C5: 153615 | C6: [{"title": "香港及澳門地區", "value": "20250822018426"}] | C7: [{"title": "零售", "value": "1751596454553"}] | C8: 黃咖哩漢堡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"免治牛肉", "type": [{"title": "肉類", "value": "1752235306674"}, {"title": "牛", "value": "20250810000006"}], "unit": {"title": "克", "value": "20250901000022"}, "weight": "160"}] | C27: [{"name": "免治牛肉", "type": [{"title": "肉類", "value": "1752235306674"}, {"title": "牛", "value": "20250810000006"}], "unit": {"title": "克", "value": "20250901000022"}, "weight": "160"}] | C28: [{"name": "洋葱", "unit": {"title": "克", "value": "20250901000022"}, "weight": "20"}, {"name": "麵包糠", "unit": {"title": "克", "value": "20250901000022"}, "weight": "6"}, {"name": "蛋", "unit": {"title": "克", "value": "20250901000022"}, "weight": "10"}] | C31: [{"name": "李錦記舊庄特級蠔油", "unit": {"title": "茶匙", "value": "20250902000029"}, "weight": "1"}] | C32: [{"name": "李錦記濃香黃咖喱醬", "unit": {"title": "瓶", "value": "20250901000024"}, "weight": "1"}] | C36: [{"title": "0-5", "value": "1751609911889"}] | C37: [{"title": "6-15", "value": "1751610102765"}] | C38: 6-20 | C40: [{"describe": "將洋蔥碎炒香，加入免治牛肉，麵包糠，蛋及醃料拌勻並分成 2 塊漢堡扒。", "materials": []}, {"describe": "將漢堡扒煎至金黃熟透。", "materials": []}, {"describe": "以黃咖哩汁及沙律菜伴食享用。", "materials": []}] | C42: 0 | C43: 0 | C44: 0 | C45: 已发布 | C46: 审批通过 | C47: 2025-10-14 10:41:43 | C48: 2026-05-27 19:42:44</w:t>
      </w:r>
    </w:p>
    <w:p>
      <w:r>
        <w:t>Row 11: C1: 5158 | C4: zh_TW | C5: 153615 | C6: [{"title": "香港及澳門地區", "value": "20250822018426"}] | C7: [{"title": "零售", "value": "1751596454553"}] | C8: 炸南瓜雲吞配甜酸汁 | C9: 1 | C10: 0 | C11: 0 | C12: [{"title": "中國菜", "value": "20250704000084"}] | C17: [{"title": "驗證過", "value": "1763108664084"}] | C19: [{"title": "日常菜譜", "value": "1756448345663"}] | C20: [{"title": "未知", "value": "1756786142311"}] | C25: 4 | C26: [{"name": "南瓜 [切幼粒] ", "type": [{"title": "蔬菜（含竹筍）", "value": "20250810000020"}], "unit": {"title": "克", "value": "20250901000022"}, "weight": "150"}, {"name": " [煮熟後壓成薯蓉] ", "type": [{"title": "薯", "value": "20250810000015"}], "unit": {"title": "克", "value": "20250901000022"}, "weight": "100"}, {"name": "上海雲吞皮 ", "type": [{"title": "麵粉（含大米、糯米、木薯及小麥粉）", "value": "20250810000018"}], "unit": {"title": "張（面皮）", "value": "20250902000021"}, "weight": "16"}] | C27: [{"name": "南瓜 [切幼粒] ", "type": [{"title": "蔬菜（含竹筍）", "value": "20250810000020"}], "unit": {"title": "克", "value": "20250901000022"}, "weight": "150"}, {"name": " [煮熟後壓成薯蓉] ", "type": [{"title": "薯", "value": "20250810000015"}], "unit": {"title": "克", "value": "20250901000022"}, "weight": "100"}, {"name": "上海雲吞皮 ", "type": [{"title": "麵粉（含大米、糯米、木薯及小麥粉）", "value": "20250810000018"}], "unit": {"title": "張（面皮）", "value": "20250902000021"}, "weight": "16"}] | C28: [{"name": "冬菇  [浸軟切幼粒] ", "unit": {"title": "個/隻", "value": "20250902000015"}, "weight": "2"}, {"name": "雞蛋 ", "unit": {"title": "個/隻", "value": "20250902000015"}, "weight": "1"}, {"name": "免治牛肉", "unit": {"title": "克", "value": "20250901000022"}, "weight": "30"}, {"name": "李錦記熊貓牌鮮味蠔油", "unit": {"title": "湯匙", "value": "20250927000167"}, "weight": "2"}] | C30: [{"name": "李錦記甜酸排骨醬", "unit": {"title": "杯", "value": "20250902000023"}, "weight": "2"}] | C36: [{"title": "16-30", "value": "1751609912184"}] | C37: [{"title": "16-30", "value": "1751610102898"}] | C38: 32-60 | C40: [{"describe": "用 2 湯匙油炒香冬菇，加入牛肉及南瓜炒勻。", "materials": []}, {"describe": "離火後加入蠔油及番薯蓉拌勻，待涼成餡料。", "materials": []}, {"describe": "每張雲吞皮包入適量餡料，用蛋液封口成雲吞。", "materials": []}, {"describe": "將雲吞在熱油中炸至金黃。瀝油後盛起。", "materials": []}, {"describe": "將甜酸汁盛有蓋容器內，以微波加熱 1 分鐘作蘸點用。", "materials": []}] | C42: 0 | C43: 0 | C44: 0 | C45: 已发布 | C46: 审批通过 | C47: 2025-10-13 23:05:11 | C48: 2026-05-27 19:42:44</w:t>
      </w:r>
    </w:p>
    <w:p>
      <w:r>
        <w:t>Row 12: C1: 5149 | C4: zh_TW | C5: 153615 | C6: [{"title": "香港及澳門地區", "value": "20250822018426"}] | C7: [{"title": "零售", "value": "1751596454553"}] | C8: 炸漢堡薯餅 | C9: 1 | C10: 0 | C11: 0 | C12: [{"title": "中國菜", "value": "20250704000084"}] | C13: [{"title": "午餐", "value": "1751964416643"}, {"title": "晚餐", "value": "1751964416528"}] | C17: [{"title": "驗證過", "value": "1763108664084"}] | C19: [{"title": "日常菜譜", "value": "1756448345663"}] | C20: [{"title": "未知", "value": "1756786142311"}] | C25: 2 | C26: [{"name": "薯仔", "type": [{"title": "薯", "value": "20250810000015"}], "unit": {"title": "個/隻", "value": "20250902000015"}, "weight": "3"}, {"name": "南瓜 (切小粒) ", "type": [{"title": "蔬菜（含竹筍）", "value": "20250810000020"}], "unit": {"title": "克", "value": "20250901000022"}, "weight": "200"}] | C27: [{"name": "薯仔", "type": [{"title": "薯", "value": "20250810000015"}], "unit": {"title": "個/隻", "value": "20250902000015"}, "weight": "3"}, {"name": "南瓜 (切小粒) ", "type": [{"title": "蔬菜（含竹筍）", "value": "20250810000020"}], "unit": {"title": "克", "value": "20250901000022"}, "weight": "200"}] | C28: [{"name": "牛肉碎 ", "unit": {"title": "克", "value": "20250901000022"}, "weight": "60"}, {"name": " 豬肉碎 ", "unit": {"title": "克", "value": "20250901000022"}, "weight": "60"}, {"name": "洋蔥(切碎) ", "unit": {"title": "個/隻", "value": "20250902000015"}, "weight": " ¼"}, {"name": "初榨冷壓椰子油", "unit": {"title": "毫升", "value": "20250902000022"}, "weight": "300"}] | C29: [{"name": "李錦記特鮮菇粉", "unit": {"title": "茶匙", "value": "20250902000029"}, "weight": "1"}, {"name": "李錦記即磨黑胡椒", "unit": {"title": "茶匙", "value": "20250902000029"}, "weight": "½"}] | C31: [{"name": "李錦記特鮮菇粉", "unit": {"title": "茶匙", "value": "20250902000029"}, "weight": "1"}, {"name": "雞蛋 ", "unit": {"title": "個/隻", "value": "20250902000015"}, "weight": "2"}, {"name": "麵粉", "unit": {"title": "克", "value": "20250901000022"}, "weight": "100"}, {"name": "麵包糠", "unit": {"title": "克", "value": "20250901000022"}, "weight": "100"}] | C36: [{"title": "16-30", "value": "1751609912184"}] | C37: [{"title": "16-30", "value": "1751610102898"}] | C38: 32-60 | C40: [{"describe":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 | C42: 0 | C43: 0 | C44: 0 | C45: 已发布 | C46: 审批通过 | C47: 2025-10-13 22:33:42 | C48: 2026-05-27 19:42:44</w:t>
      </w:r>
    </w:p>
    <w:p>
      <w:r>
        <w:t>Row 13: C1: 5139 | C4: zh_TW | C5: 153615 | C6: [{"title": "香港及澳門地區", "value": "20250822018426"}] | C7: [{"title": "零售", "value": "1751596454553"}] | C8: 翡翠玉米牛肉羹 | C9: 1 | C10: 0 | C11: 0 | C12: [{"title": "中國菜", "value": "20250704000084"}] | C13: [{"title": "小食", "value": "1751964418010"}] | C17: [{"title": "驗證過", "value": "1763108664084"}] | C19: [{"title": "日常菜譜", "value": "1756448345663"}] | C20: [{"title": "未知", "value": "1756786142311"}] | C25: 4 | C26: [{"name": "牛肉碎 ", "type": [{"title": "肉類", "value": "1752235306674"}, {"title": "牛肉", "value": "20250810000006"}], "unit": {"title": "克", "value": "20250901000022"}, "weight": "110"}] | C27: [{"name":"免治瘦牛肉 / 牛柳碎 / 牛肉碎（羹用）","type":[{"title":"肉類","value":"1752235306674"},{"title":"牛肉","value":"20250810000006"}],"unit":{"title":"克","value":"20250901000022"},"weight":"110"}] | C28: [{"name": "玉米蓉", "unit": {"title": "杯", "value": "20250902000023"}, "weight": " ½ "}, {"name": "雞蛋", "unit": {"title": "個/隻", "value": "20250902000015"}, "weight": "1"}, {"name": "籚筍粒", "unit": {"title": "湯匙", "value": "20250927000167"}, "weight": "2"}, {"name": "香菜碎", "unit": {"title": "湯匙", "value": "20250927000167"}, "weight": "1"}, {"name": " 水", "unit": {"title": "杯", "value": "20250902000023"}, "weight": "4"}, {"name": "生粉", "unit": {"title": "湯匙", "value": "20250927000167"}, "weight": "3"}] | C29: [{"name": "李錦記舊庄特級蠔油", "unit": {"title": "湯匙", "value": "20250927000167"}, "weight": "3"}, {"name": "李錦記鮮味雞粉  (自選)", "unit": {"title": "湯匙", "value": "20250927000167"}, "weight": "1"}, {"name": "李錦記純香芝麻油", "unit": {"title": "茶匙", "value": "20250902000029"}, "weight": "2"}, {"name": "李錦記白胡椒粉", "unit": {"title": "適量", "value": "20251027000018"}, "weight": ""}] | C36: [{"title": "0-5", "value": "1751609911889"}] | C37: [{"title": "6-15", "value": "1751610102765"}] | C38: 6-20 | C40: [{"describe": "將水煮沸，加入調味料、牛肉碎(拌散)、粟米蓉和籚筍粒。", "materials": []}, {"describe": "煮沸時，用生粉加少許水成漿調入湯內成羹狀。", "materials": []}, {"describe": "將雞蛋液調入湯羹內，輕力拌勻灑上香菜碎即成。", "materials": []}] | C42: 2 | C43: 0 | C44: 0 | C45: 已发布 | C46: 审批通过 | C47: 2025-10-13 21:46:29 | C48: 2026-05-27 19:42:44</w:t>
      </w:r>
    </w:p>
    <w:p>
      <w:r>
        <w:t>Row 14: C1: 5133 | C4: zh_TW | C5: 153615 | C6: [{"title": "香港及澳門地區", "value": "20250822018426"}] | C7: [{"title": "零售", "value": "1751596454553"}] | C8: 蘇格蘭夾心蛋 | C9: 1 | C10: 1 | C11: 0 | C12: [{"title": "融合菜", "value": "20250921000757"}] | C13: [{"title": "午餐", "value": "1751964416643"}, {"title": "晚餐", "value": "1751964416528"}, {"title": "開胃菜", "value": "1751964416011"}] | C17: [{"title": "驗證過", "value": "1763108664084"}] | C19: [{"title": "日常菜譜", "value": "1756448345663"}] | C20: [{"title": "未知", "value": "1756786142311"}] | C25: 2 | C26: [{"name": "剁碎牛肉 ", "type": [{"title": "肉類", "value": "1752235306674"}, {"title": "牛肉", "value": "20250810000006"}], "unit": {"title": "克", "value": "20250901000022"}, "weight": "120"}, {"name": "熟雞蛋 (剝殼) ", "type": [{"title": "蛋", "value": "20250810000038"}], "unit": {"title": "個/隻", "value": "20250902000015"}, "weight": "2"}, {"name": "雞蛋 (打成蛋漿)", "type": [{"title": "蛋", "value": "20250810000038"}], "unit": {"title": "個/隻", "value": "20250902000015"}, "weight": "1"}] | C27: [{"name": "剁碎牛肉 ", "type": [{"title": "肉類", "value": "1752235306674"}, {"title": "牛肉", "value": "20250810000006"}], "unit": {"title": "克", "value": "20250901000022"}, "weight": "120"}, {"name": "熟雞蛋 (剝殼) ", "type": [{"title": "蛋", "value": "20250810000038"}], "unit": {"title": "個/隻", "value": "20250902000015"}, "weight": "2"}, {"name": "雞蛋 (打成蛋漿)", "type": [{"title": "蛋", "value": "20250810000038"}], "unit": {"title": "個/隻", "value": "20250902000015"}, "weight": "1"}] | C28: [{"name": "洋蔥 (切碎) ", "unit": {"title": "克", "value": "20250901000022"}, "weight": "50"}, {"name": "麵粉", "unit": {"title": "克", "value": "20250901000022"}, "weight": "20"}, {"name": "麵包糠 ", "unit": {"title": "克", "value": "20250901000022"}, "weight": "10"}, {"name": "李錦記黑胡椒碎 ", "unit": {"title": "少量", "value": "20251027000018"}, "weight": ""}] | C29: [{"name": "李錦記舊庄特級蠔油 ", "unit": {"title": "茶匙", "value": "20250902000029"}, "weight": "1"}, {"name": "李錦記海鮮醬 ", "unit": {"title": "湯匙", "value": "20250927000167"}, "weight": "1 ½ "}] | C36: [{"title": "6-15", "value": "1751609912033"}] | C37: [{"title": "6-15", "value": "1751610102765"}] | C38: 12-30 | C40: [{"describe": "Sauté onion until cooked through. Cool and set aside. Stir together beef, onions, black pepper, Seasoning Mix, and half of beaten egg. Mix well until a paste-like consistency forms.", "materials": []}, {"describe": "Coat boiled eggs evenly with flour. Take half the meat mixture and shape evenly around 1 boiled egg. Dip into beaten egg, then roll in breadcrumbs until evenly coated. Repeat each step for other egg.", "materials": []}, {"describe": "Deep-fry eggs in warm oil 5 minutes until golden-brown and serve.", "materials": []}] | C42: 0 | C43: 0 | C44: 0 | C45: 已发布 | C46: 审批通过 | C47: 2025-10-13 21:22:19 | C48: 2026-05-27 19:42:44</w:t>
      </w:r>
    </w:p>
    <w:p>
      <w:r>
        <w:t>Row 15: C1: 5130 | C4: zh_TW | C5: 153615 | C6: [{"title": "香港及澳門地區", "value": "20250822018426"}] | C7: [{"title": "零售", "value": "1751596454553"}] | C8: 三色牛肉卷配粟米飯 | C9: 1 | C10: 0 | C11: 0 | C12: [{"title": "中國菜", "value": "20250704000084"}] | C13: [{"title": "午餐", "value": "1751964416643"}, {"title": "晚餐", "value": "1751964416528"}] | C17: [{"title": "驗證過", "value": "1763108664084"}] | C19: [{"title": "日常菜譜", "value": "1756448345663"}] | C20: [{"title": "未知", "value": "1756786142311"}] | C25: 1 | C26: [{"name": "白飯 ", "type": [], "unit": {"title": "碗", "value": "20250902000004"}, "weight": "1"}, {"name": "火鍋牛肉片 (~120g)", "type": [{"title": "肉類", "value": "1752235306674"}, {"title": "牛肉", "value": "20250810000006"}], "unit": {"title": "片", "value": "20250902000018"}, "weight": "6"}] | C27: [{"name": "白飯 ", "type": [], "unit": {"title": "碗", "value": "20250902000004"}, "weight": "1"}, {"name": "火鍋牛肉片 (~120g)", "type": [{"title": "肉類", "value": "1752235306674"}, {"title": "牛肉", "value": "20250810000006"}], "unit": {"title": "片", "value": "20250902000018"}, "weight": "6"}] | C28: [{"name": "粟米粒", "unit": {"title": "碗", "value": "20250902000004"}, "weight": " 1/3 "}, {"name": "紅椒", "unit": {"title": "個/隻", "value": "20250902000015"}, "weight": " 1/3 "}, {"name": " 青椒", "unit": {"title": "個/隻", "value": "20250902000015"}, "weight": " 1/3 "}, {"name": "芒果 (可用黃椒代替) ", "unit": {"title": "個/隻", "value": "20250902000015"}, "weight": " 1/3 "}] | C31: [{"name": "李錦記減鹽蠔油", "unit": {"title": "茶匙", "value": "20250902000029"}, "weight": "1"}, {"name": "李錦記白胡椒粉", "unit": {"title": "適量", "value": "20251027000018"}, "weight": ""}, {"name": "水", "unit": {"title": "適量", "value": "20251027000018"}, "weight": ""}, {"name": "李錦記蒜蓉", "unit": {"title": "茶匙", "value": "20250902000029"}, "weight": "1"}, {"name": "李錦記減鹽蠔油 ", "unit": {"title": "茶匙", "value": "20250902000029"}, "weight": "1"}, {"name": "水", "unit": {"title": "湯匙", "value": "20250927000167"}, "weight": "1"}, {"name": "粟粉水", "unit": {"title": "茶匙", "value": "20250902000029"}, "weight": " 1/2 "}] | C36: [{"title": "31-45", "value": "1751609912317"}] | C37: [{"title": "6-15", "value": "1751610102765"}] | C38: 37-60 | C40: [{"describe": "將粟米粒及白飯拌勻，粟米飯備用。", "materials": []}, {"describe": "牛肉片加醃料醃 15 分鐘。", "materials": []}, {"describe": "紅椒，青椒，芒果/黃椒切條備用.", "materials": []}, {"describe": "將紅椒，青椒，芒果/黃椒鋪在牛肉片上捲起。", "materials": []}, {"describe": "將牛肉卷下易潔鑊煎熟，放到粟米飯上。", "materials": []}, {"describe": "爆香蒜蓉，加入已拌勻的李錦記減鹽蠔油及水，最後加入粟粉水煮成醬汁淋上牛肉卷粟米飯上。", "materials": []}] | C42: 0 | C43: 0 | C44: 0 | C45: 已发布 | C46: 审批通过 | C47: 2025-10-13 21:05:24 | C48: 2026-05-27 19:42:44</w:t>
      </w:r>
    </w:p>
    <w:p>
      <w:r>
        <w:t>Row 16: C1: 5112 | C4: zh_TW | C5: 153615 | C6: [{"title": "香港及澳門地區", "value": "20250822018426"}] | C7: [{"title": "零售", "value": "1751596454553"}] | C8: 雙璜特色涼拌 | C9: 1 | C10: 1 | C11: 0 | C12: [{"title": "中國菜", "value": "20250704000084"}] | C17: [{"title": "驗證過", "value": "1763108664084"}] | C19: [{"title": "日常菜譜", "value": "1756448345663"}] | C20: [{"title": "未知", "value": "1756786142311"}] | C25: 4 | C26: [{"name": "青瓜/黃瓜  [切絲] ", "type": [{"title": "蔬菜（含竹筍）", "value": "20250810000020"}], "unit": {"title": "克", "value": "20250901000022"}, "weight": "120"}, {"name": "火雞 [肉, 切絲] ", "type": [{"title": "家禽", "value": "1752235304071"}, {"title": "火雞", "value": "20250810000024"}], "unit": {"title": "克", "value": "20250901000022"}, "weight": "50"}, {"name": "燒牛肉 [切絲]", "type": [{"title": "肉類", "value": "1752235306674"}, {"title": "牛肉", "value": "20250810000006"}], "unit": {"title": "克", "value": "20250901000022"}, "weight": "50"}] | C27: [{"name": "青瓜/黃瓜  [切絲] ", "type": [{"title": "蔬菜（含竹筍）", "value": "20250810000020"}], "unit": {"title": "克", "value": "20250901000022"}, "weight": "120"}, {"name": "火雞 [肉, 切絲] ", "type": [{"title": "家禽", "value": "1752235304071"}, {"title": "火雞", "value": "20250810000024"}], "unit": {"title": "克", "value": "20250901000022"}, "weight": "50"}, {"name": "燒牛肉 [切絲]", "type": [{"title": "肉類", "value": "1752235306674"}, {"title": "牛肉", "value": "20250810000006"}], "unit": {"title": "克", "value": "20250901000022"}, "weight": "50"}] | C28: [{"name": " 甘筍/紅蘿蔔 [切絲]", "unit": {"title": "克", "value": "20250901000022"}, "weight": "25"}] | C29: [{"name": "李錦記雙璜醇釀頭抽", "unit": {"title": "湯匙", "value": "20250927000167"}, "weight": "1"}, {"name": "李錦記調味白醋 ", "unit": {"title": "湯匙", "value": "20250927000167"}, "weight": "1"}, {"name": "日式芥醬", "unit": {"title": "茶匙", "value": "20250902000029"}, "weight": "2"}, {"name": "糖", "unit": {"title": "茶匙", "value": "20250902000029"}, "weight": "2"}] | C36: [{"title": "6-15", "value": "1751609912033"}] | C37: [{"title": "0-5", "value": "1751610102600"}] | C38: 6-20 | C40: [{"describe": "將所有材料放入雪櫃冷凍。", "materials": []}, {"describe": "拌勻所有材料。", "materials": []}, {"describe": "將所有材料放入雪櫃冷凍，吃時淋上調味料拌勻。", "materials": []}] | C42: 1 | C43: 0 | C44: 0 | C45: 已发布 | C46: 审批通过 | C47: 2025-10-13 17:10:39 | C48: 2026-05-27 19:42:44</w:t>
      </w:r>
    </w:p>
    <w:p>
      <w:r>
        <w:t>Row 17: C1: 4957 | C4: zh_TW | C5: 153615 | C6: [{"title": "香港及澳門地區", "value": "20250822018426"}] | C7: [{"title": "零售", "value": "1751596454553"}] | C8: 氣炸韓式牛肉米漢堡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"白飯 ", "type": [], "unit": {"title": "巢狀/碗", "value": "20250902000005"}, "weight": "1"}, {"name": "牛肉片", "type": [{"title": "肉類", "value": "1752235306674"}, {"title": "牛肉", "value": "20250810000006"}], "unit": {"title": "克", "value": "20250901000022"}, "weight": "200"}] | C27: [{"name": "白飯 ", "type": [], "unit": {"title": "巢狀/碗", "value": "20250902000005"}, "weight": "1"}, {"name": "牛肉片", "type": [{"title": "肉類", "value": "1752235306674"}, {"title": "牛肉", "value": "20250810000006"}], "unit": {"title": "克", "value": "20250901000022"}, "weight": "200"}] | C28: [{"name": "拌飯紫菜碎", "unit": {"title": "湯匙", "value": "20250927000167"}, "weight": "3-4"}, {"name": "芝麻", "unit": {"title": "茶匙", "value": "20250902000029"}, "weight": "2"}, {"name": "油", "unit": {"title": "茶匙", "value": "20250902000029"}, "weight": "1"}, {"name": "泡菜", "unit": {"title": "適量", "value": "20251027000018"}, "weight": ""}, {"name": "生菜", "unit": {"title": "適量", "value": "20251027000018"}, "weight": ""}] | C29: [{"name": "李錦記韓式麵豉醬", "unit": {"title": "茶匙", "value": "20250902000029"}, "weight": "1"}, {"name": "李錦記韓式炸雞醬", "unit": {"title": "茶匙", "value": "20250902000029"}, "weight": "1"}, {"name": "李錦記純石磨芝麻油", "unit": {"title": "茶匙", "value": "20250902000029"}, "weight": "1"}, {"name": "李錦記韓式麵豉醬", "unit": {"title": "湯匙", "value": "20250927000167"}, "weight": "1"}, {"name": "李錦記頭道原釀頭抽", "unit": {"title": "茶匙", "value": "20250902000029"}, "weight": "1"}] | C36: [{"title": "6-15", "value": "1751609912033"}] | C37: [{"title": "6-15", "value": "1751610102765"}] | C38: 12-30 | C40: [{"describe": "白飯與紫菜碎、芝麻、麻油、韓式麵豉醬及油拌勻，用模具壓實成4個圓形（如飯太乾可先用少許水噴濕）。 製作過程中將飯用力壓得實一些，而且要平均地壓，就可以令米漢堡保持結實。", "materials": []}, {"describe": "放入氣炸鍋內，以180度氣炸6-8分鐘至定形成米漢堡，定形後在米漢堡表面掃上韓式炸雞醬。", "materials": []}, {"describe": "牛肉片放入氣炸鍋，先以180度2分鐘至半熟，加入李錦記韓式麵豉醬及頭道原釀頭抽拌勻，繼以180度氣炸3分鐘至牛肉片熟透。", "materials": []}, {"describe": "將一塊米漢堡作底，先放2片生菜，再放牛肉片及泡菜，最後放另一片米漢堡即成。", "materials": []}] | C42: 1 | C43: 0 | C44: 0 | C45: 已发布 | C46: 审批通过 | C47: 2025-10-12 23:39:43 | C48: 2026-05-27 19:42:44</w:t>
      </w:r>
    </w:p>
    <w:p>
      <w:r>
        <w:t>Row 18: C1: 4839 | C4: zh_TW | C5: 153615 | C6: [{"title": "香港及澳門地區", "value": "20250822018426"}] | C7: [{"title": "零售", "value": "1751596454553"}] | C8: 墨西哥式烤肉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"牛肉，切薄片", "type": [{"title": "肉類", "value": "1752235306674"}, {"title": "牛肉", "value": "20250810000006"}], "unit": {"title": "克", "value": "20250901000022"}, "weight": "450"}] | C27: [{"name":"牛扒肉（切薄片） / 牛肩肉（切薄片） / 牛胸肉（切薄片）","type":[{"title":"肉類","value":"1752235306674"},{"title":"牛肉","value":"20250810000006"}],"unit":{"title":"克","value":"20250901000022"},"weight":"450"}] | C29: [{"name": "", "weight": ""}] | C31: [{"name": "香菜(芫茜)", "unit": {"title": "湯匙", "value": "20250927000167"}, "weight": "2"}, {"name": "李錦記減鹽頭抽", "unit": {"title": "湯匙", "value": "20250927000167"}, "weight": "4"}, {"name": "李錦記蒜蓉辣椒醬", "unit": {"title": "茶匙", "value": "20250902000029"}, "weight": "1"}, {"name": "李錦記舊庄特級蠔油", "unit": {"title": "湯匙", "value": "20250927000167"}, "weight": "1"}, {"name": "李錦記純香芝麻油", "unit": {"title": "茶匙", "value": "20250902000029"}, "weight": "1"}, {"name": "橘子汁(橙汁)", "unit": {"title": "盎司", "value": "20250902000019"}, "weight": "2"}, {"name": "龍舌蘭酒", "unit": {"title": "湯匙", "value": "20250927000167"}, "weight": "1"}, {"name": "橄欖油", "unit": {"title": "湯匙", "value": "20250927000167"}, "weight": "1"}] | C36: [{"title": "16-30", "value": "1751609912184"}] | C37: [{"title": "6-15", "value": "1751610102765"}] | C38: 22-45 | C40: [{"describe": "將所有材料倒入大碗内，拌匀。", "materials": []}, {"describe": "之後將牛肉醃製兩小時或過夜。", "materials": []}, {"describe": "以大火烤熟。", "materials": []}, {"describe": "可與墨西哥薄餅及莎莎醬同吃。", "materials": []}] | C42: 0 | C43: 0 | C44: 0 | C45: 已发布 | C46: 审批通过 | C47: 2025-10-12 20:45:15 | C48: 2026-05-27 19:42:44</w:t>
      </w:r>
    </w:p>
    <w:p>
      <w:r>
        <w:t>Row 19: C1: 4833 | C4: zh_TW | C5: 153615 | C6: [{"title": "香港及澳門地區", "value": "20250822018426"}] | C7: [{"title": "零售", "value": "1751596454553"}] | C8: 湯椰菜卷 | C9: 1 | C10: 1 | C11: 0 | C12: [{"title": "中國菜", "value": "20250704000084"}] | C13: [{"title": "午餐", "value": "1751964416643"}, {"title": "晚餐", "value": "1751964416528"}] | C17: [{"title": "驗證過", "value": "1763108664084"}] | C19: [{"title": "日常菜譜", "value": "1756448345663"}] | C20: [{"title": "未知", "value": "1756786142311"}] | C25: 2 | C26: [{"name": "大椰菜", "type": [{"title": "蔬菜（含竹筍）", "value": "20250810000020"}], "unit": {"title": "個/隻", "value": "20250902000015"}, "weight": "1"}, {"name": "牛肉碎", "type": [{"title": "肉類", "value": "1752235306674"}, {"title": "牛肉", "value": "20250810000006"}], "unit": {"title": "克", "value": "20250901000022"}, "weight": "230"}, {"name": "豬肉碎 ", "type": [{"title": "肉類", "value": "1752235306674"}, {"title": "豬肉", "value": "20250810000035"}], "unit": {"title": "克", "value": "20250901000022"}, "weight": "230"}] | C27: [{"name":"大椰菜","type":[{"title":"蔬菜（含竹筍）","value":"20250810000020"}],"unit":{"title":"個/隻","value":"20250902000015"},"weight":"1"},{"name":"免治牛肉 / 瘦肉碎","type":[{"title":"肉類","value":"1752235306674"},{"title":"牛肉","value":"20250810000006"}],"unit":{"title":"克","value":"20250901000022"},"weight":"230"},{"name":"豬肉碎 ","type":[{"title":"肉類","value":"1752235306674"},{"title":"豬肉","value":"20250810000035"}],"unit":{"title":"克","value":"20250901000022"},"weight":"230"}] | C28: [{"name": "鮮冬菇 (切粒) ", "unit": {"title": "克", "value": "20250901000022"}, "weight": "2"}, {"name": "洋蔥 (切碎) ", "unit": {"title": "個/隻", "value": "20250902000015"}, "weight": " ¼"}, {"name": "粟米粒 ", "unit": {"title": "克", "value": "20250901000022"}, "weight": "100"}] | C29: [{"name": "李錦記特鮮菇粉", "unit": {"title": "茶匙", "value": "20250902000029"}, "weight": "1"}, {"name": "李錦記白胡椒粉", "unit": {"title": "茶匙", "value": "20250902000029"}, "weight": " ½"}, {"name": "李錦記有機頭抽 ", "unit": {"title": "茶匙", "value": "20250902000029"}, "weight": "1"}, {"name": "粟粉", "unit": {"title": "茶匙", "value": "20250902000029"}, "weight": "1"}, {"name": "上湯：李錦記特鮮菇粉", "unit": {"title": "湯匙", "value": "20250927000167"}, "weight": "1"}, {"name": "上湯：李錦記純香芝麻油 ", "unit": {"title": "茶匙", "value": "20250902000029"}, "weight": "½"}, {"name": "上湯：李錦記白胡椒粉", "unit": {"title": "茶匙", "value": "20250902000029"}, "weight": "¼"}, {"name": "上湯：芹菜 (切碎)", "unit": {"title": "克", "value": "20250901000022"}, "weight": "100"}, {"name": "上湯：水", "unit": {"title": "毫升", "value": "20250902000022"}, "weight": "700"}] | C36: [{"title": "6-15", "value": "1751609912033"}] | C37: [{"title": "16-30", "value": "1751610102898"}] | C38: 22-45 | C40: [{"describe": "先燒熱一鍋水，椰菜切去底部(約整個椰菜的6分之1)後放入熱水中。煮至椰菜葉微微變軟後，將已變軟的椰菜葉逐片用夾撕開並撈起。", "materials": []}, {"describe": "用凍水略為沖洗椰菜葉後，用剪刀修剪椰菜葉的形狀和剪去多餘的硬梗部份。 ", "materials": []}, {"describe": "用廚房紙印去葉面多餘水份，備用。", "materials": []}, {"describe": "將全部材料(椰菜除外) 拌勻，再加入調味料，混合好後平均分成12份。", "materials": []}, {"describe": "將1份材料放在椰菜葉面上，先將兩邊菜葉向中間摺入，再從正中捲起，然後穿入牙籤固定位置。重覆以上步驟，直至捲好全部椰菜卷。", "materials": []}, {"describe": "將700毫升水注入平底鍋中加熱，水滾後加入其餘所有上湯材料。再將椰菜卷放湯內烹煮8-10分鐘至熟透。", "materials": []}, {"describe": "貼士:  烹調時將椰菜卷封口位向下 (即貼近鍋底)，有助減低椰菜卷散開的機會。", "materials": []}] | C42: 0 | C43: 0 | C44: 0 | C45: 已发布 | C46: 审批通过 | C47: 2025-10-12 20:08:58 | C48: 2026-05-27 19:42:44</w:t>
      </w:r>
    </w:p>
    <w:p>
      <w:r>
        <w:t>Row 20: C1: 4352 | C4: zh_TW | C5: 153615 | C6: [{"title": "香港及澳門地區", "value": "20250822018426"}] | C7: [{"title": "零售", "value": "1751596454553"}] | C8: 彩椒洋蔥炒牛肉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"牛肉 (切片 )", "type": [{"title": "肉類", "value": "1752235306674"}, {"title": "牛肉", "value": "20250810000006"}], "unit": {"title": "克", "value": "20250901000022"}, "weight": "200"}, {"name": "彩椒 (切角)", "type": [{"title": "蔬菜（含竹筍）", "value": "20250810000020"}], "unit": {"title": "克", "value": "20250901000022"}, "weight": "100"}] | C27: [{"name":"牛柳片 / 牛肩肉片 / 牛肉薄片（切片）","type":[{"title":"肉類","value":"1752235306674"},{"title":"牛肉","value":"20250810000006"}],"unit":{"title":"克","value":"20250901000022"},"weight":"200"},{"name":"彩椒 (切角)","type":[{"title":"蔬菜（含竹筍）","value":"20250810000020"}],"unit":{"title":"克","value":"20250901000022"},"weight":"100"}] | C28: [{"name": "洋葱  (切角 ) ", "unit": {"title": "克", "value": "20250901000022"}, "weight": "60"}, {"name": "蒜蓉", "unit": {"title": "克", "value": "20250901000022"}, "weight": "3"}] | C29: [{"name": "李錦記舊庄特級蠔油 ", "unit": {"title": "湯匙", "value": "20250927000167"}, "weight": "1"}, {"name": "粟粉", "unit": {"title": "茶匙", "value": "20250902000029"}, "weight": "1/2"}] | C31: [{"name": "李錦記舊庄特級蠔油", "unit": {"title": "湯匙", "value": "20250927000167"}, "weight": "2"}, {"name": "水", "unit": {"title": "適量", "value": "20251027000018"}, "weight": ""}] | C36: [{"title": "6-15", "value": "1751609912033"}] | C37: [{"title": "6-15", "value": "1751610102765"}] | C38: 12-30 | C40: [{"describe": "牛肉切片，用醃料醃 10分鐘。", "materials": []}, {"describe": "燒熱油鑊，下牛肉以中火炒至7成熟，盛起備用。", "materials": []}, {"describe": "再次燒熱油鑊，下蒜蓉和洋葱角炒香，牛肉回鑊，加入彩椒角和調味料，大火炒匀即可。", "materials": []}] | C42: 2 | C43: 0 | C44: 0 | C45: 已发布 | C46: 审批通过 | C47: 2025-10-11 16:15:36 | C48: 2026-05-27 19:42:44</w:t>
      </w:r>
    </w:p>
    <w:p>
      <w:r>
        <w:t>Row 21: C1: 4330 | C4: zh_TW | C5: 153615 | C6: [{"title": "香港及澳門地區", "value": "20250822018426"}] | C7: [{"title": "零售", "value": "1751596454553"}] | C8: 韓式海鮮醬撈飯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"白飯", "type": [], "unit": {"title": "克", "value": "20250901000022"}, "weight": "400"}, {"name": "肥牛肉片", "type": [{"title": "肉類", "value": "1752235306674"}, {"title": "牛肉", "value": "20250810000006"}], "unit": {"title": "克", "value": "20250901000022"}, "weight": "150"}] | C27: [{"name": "白飯", "type": [], "unit": {"title": "克", "value": "20250901000022"}, "weight": "400"}, {"name": "肥牛肉片", "type": [{"title": "肉類", "value": "1752235306674"}, {"title": "牛肉", "value": "20250810000006"}], "unit": {"title": "克", "value": "20250901000022"}, "weight": "150"}] | C28: [{"name": "韓式泡菜 (切絲) ", "unit": {"title": "克", "value": "20250901000022"}, "weight": "80"}, {"name": "甘筍 (切絲) ", "unit": {"title": "克", "value": "20250901000022"}, "weight": "40"}, {"name": "青瓜 (切絲) ", "unit": {"title": "克", "value": "20250901000022"}, "weight": "40"}, {"name": "芝麻", "unit": {"title": "撮", "value": "20251003000827"}, "weight": "1"}, {"name": "雞蛋", "unit": {"title": "個/隻", "value": "20250902000015"}, "weight": "1"}] | C29: [{"name": "李錦記海鮮醬", "unit": {"title": "茶匙", "value": "20250902000029"}, "weight": "3"}] | C36: [{"title": "0-5", "value": "1751609911889"}] | C37: [{"title": "6-15", "value": "1751610102765"}] | C38: 6-20 | C40: [{"describe": "甘筍及肥牛用滾水灼至軟身備用。", "materials": []}, {"describe": "白飯煮熟後，加肥牛、甘筍及青瓜在飯面，蓋上鍋蓋焗5分鐘。", "materials": []}, {"describe": "加入泡菜、雞蛋及調味料，灑上芝麻撈勻即可享用。", "materials": []}] | C42: 2 | C43: 0 | C44: 0 | C45: 已发布 | C46: 审批通过 | C47: 2025-10-11 15:41:42 | C48: 2026-05-27 19:42:44</w:t>
      </w:r>
    </w:p>
    <w:p>
      <w:r>
        <w:t>Row 22: C1: 4281 | C4: zh_TW | C5: 153615 | C6: [{"title": "香港及澳門地區", "value": "20250822018426"}] | C7: [{"title": "零售", "value": "1751596454553"}] | C8: 頭道蘆筍牛肉卷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"蘆筍 （去皮、切段）", "type": [{"title": "蔬菜（含竹筍）", "value": "20250810000020"}], "unit": {"title": "克", "value": "20250901000022"}, "weight": "200"}, {"name": "牛肉片", "type": [{"title": "肉類", "value": "1752235306674"}, {"title": "牛肉", "value": "20250810000006"}], "unit": {"title": "片", "value": "20250902000018"}, "weight": "8"}, {"name": "翠肉瓜 （切件）", "type": [{"title": "蔬菜（含竹筍）", "value": "20250810000020"}], "unit": {"title": "條", "value": "20250902000017"}, "weight": "½"}] | C27: [{"name": "蘆筍 （去皮、切段）", "type": [{"title": "蔬菜（含竹筍）", "value": "20250810000020"}], "unit": {"title": "克", "value": "20250901000022"}, "weight": "200"}, {"name": "牛肉片", "type": [{"title": "肉類", "value": "1752235306674"}, {"title": "牛肉", "value": "20250810000006"}], "unit": {"title": "片", "value": "20250902000018"}, "weight": "8"}, {"name": "翠肉瓜 （切件）", "type": [{"title": "蔬菜（含竹筍）", "value": "20250810000020"}], "unit": {"title": "條", "value": "20250902000017"}, "weight": "½"}] | C28: [{"name": "紫洋蔥 （切角） ", "unit": {"title": "個/隻", "value": "20250902000015"}, "weight": "¼"}, {"name": "粟粉", "unit": {"title": "適量", "value": "20251027000018"}, "weight": ""}] | C29: [{"name": "李錦記頭道原釀減鹽頭抽", "unit": {"title": "湯匙", "value": "20250927000167"}, "weight": "1½"}, {"name": "李錦記極純黑芝麻油", "unit": {"title": "茶匙", "value": "20250902000029"}, "weight": "1"}, {"name": "水", "unit": {"title": "湯匙", "value": "20250927000167"}, "weight": "2"}, {"name": "糖", "unit": {"title": "茶匙", "value": "20250902000029"}, "weight": "1"}] | C31: [{"name": "李錦記頭道原釀減鹽頭抽", "unit": {"title": "茶匙", "value": "20250902000029"}, "weight": "2"}, {"name": "李錦記黑胡椒碎", "unit": {"title": "適量", "value": "20251027000018"}, "weight": ""}] | C36: [{"title": "16-30", "value": "1751609912184"}] | C37: [{"title": "6-15", "value": "1751610102765"}] | C38: 22-45 | C40: [{"describe": "牛肉片醃20分鐘。 蘆筍放入沸水中煮1至2分鐘後，瀝乾備用。", "materials": []}, {"describe": "用牛肉片把蘆筍捲起，在牛肉片末端灑上少許粟粉。", "materials": []}, {"describe": "中火燒熱油，將牛肉卷煎熟，盛起。", "materials": []}, {"describe": "原鑊加入翠肉瓜和紫洋蔥炒，再加入牛肉卷及調味料炒勻即可。", "materials": []}, {"describe": "營養價值：  攝取足夠的鐵質，有助提升小朋友的集中力及學習能力。牛肉含有豐富鐵質，是不錯的選擇。而且，蘆筍含有豐富的抗氧化素和葉酸，有助提升免疫力。 每份量:  熱量172kcal 蛋白質18g 鈉422mg 由資深營養學家伍雅芬提供營養資訊", "materials": []}] | C42: 5 | C43: 1 | C44: 0 | C45: 已发布 | C46: 审批通过 | C47: 2025-10-11 12:04:52 | C48: 2026-05-27 19:42:44</w:t>
      </w:r>
    </w:p>
    <w:p>
      <w:r>
        <w:t>Row 23: C1: 4235 | C4: zh_TW | C5: 153615 | C6: [{"title": "香港及澳門地區", "value": "20250822018426"}] | C7: [{"title": "零售", "value": "1751596454553"}] | C8: 生炒香蔥牛肉飯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"牛肉碎 ", "type": [{"title": "肉類", "value": "1752235306674"}, {"title": "牛肉", "value": "20250810000006"}], "unit": {"title": "克", "value": "20250901000022"}, "weight": "165"}, {"name": "雞蛋液 ", "type": [{"title": "蛋", "value": "20250810000038"}], "unit": {"title": "個/隻", "value": "20250902000015"}, "weight": "2"}, {"name": "圓生菜絲", "type": [{"title": "蔬菜（含竹筍）", "value": "20250810000020"}], "unit": {"title": "克", "value": "20250901000022"}, "weight": "110"}, {"name": "白飯 ", "type": [], "unit": {"title": "碗", "value": "20250902000004"}, "weight": "2"}] | C27: [{"name":"免治牛肉 / 牛柳碎（炒飯用）","type":[{"title":"肉類","value":"1752235306674"},{"title":"牛肉","value":"20250810000006"}],"unit":{"title":"克","value":"20250901000022"},"weight":"165"},{"name":"雞蛋液 ","type":[{"title":"蛋","value":"20250810000038"}],"unit":{"title":"個/隻","value":"20250902000015"},"weight":"2"},{"name":"圓生菜絲","type":[{"title":"蔬菜（含竹筍）","value":"20250810000020"}],"unit":{"title":"克","value":"20250901000022"},"weight":"110"},{"name":"白飯 ","type":[],"unit":{"title":"碗","value":"20250902000004"},"weight":"2"}] | C28: [{"name": "蔥花", "unit": {"title": "湯匙", "value": "20250927000167"}, "weight": "4"}, {"name": "沙拉油", "unit": {"title": "湯匙", "value": "20250927000167"}, "weight": "2"}] | C29: [{"name": "李錦記財神蠔油", "unit": {"title": "湯匙", "value": "20250927000167"}, "weight": "4"}, {"name": "李錦記純香芝麻油", "unit": {"title": "湯匙", "value": "20250927000167"}, "weight": "1"}] | C36: [{"title": "0-5", "value": "1751609911889"}] | C37: [{"title": "6-15", "value": "1751610102765"}] | C38: 6-20 | C40: [{"describe": "熱鍋下油，煸炒牛肉碎 (盡可能將之壓散) 後, 將雞蛋液加入拌炒，加入白飯翻炒至香。", "materials": []}, {"describe": "調入財神蠔油再翻炒至勻。", "materials": []}, {"describe": "最後加入生菜絲、蔥花和麻油約炒 1 分鐘即成。", "materials": []}] | C42: 2 | C43: 0 | C44: 0 | C45: 已发布 | C46: 审批通过 | C47: 2025-10-11 09:38:17 | C48: 2026-05-27 19:42:44</w:t>
      </w:r>
    </w:p>
    <w:p>
      <w:r>
        <w:t>Row 24: C1: 4225 | C4: zh_TW | C5: 153615 | C6: [{"title": "香港及澳門地區", "value": "20250822018426"}] | C7: [{"title": "零售", "value": "1751596454553"}] | C8: 蘑菇牛肉千層麵 | C9: 1 | C10: 0 | C11: 0 | C12: [{"title": "中國菜", "value": "20250704000084"}] | C13: [{"title": "晚餐", "value": "1751964416528"}] | C15: [{"title": "四季皆宜", "value": "1751599803664"}] | C17: [{"title": "驗證過", "value": "1763108664084"}] | C19: [{"title": "日常菜譜", "value": "1756448345663"}] | C20: [{"title": "未知", "value": "1756786142311"}] | C25: 6 | C26: [{"name": "碎牛肉 [90% 瘦肉]", "type": [{"title": "肉類", "value": "1752235306674"}, {"title": "牛肉", "value": "20250810000006"}], "unit": {"title": "克", "value": "20250901000022"}, "weight": "450"}, {"name": "大啡蘑菇", "type": [{"title": "菌菇", "value": "20250810000039"}], "unit": {"title": "個/隻", "value": "20250902000015"}, "weight": "2"}, {"name": "免煮千層麵 ", "type": [{"title": "麵條 / 義大利面 / 烏冬面 / 蕎麥面 / 莧米", "value": "20250810000017"}], "unit": {"title": "克", "value": "20250901000022"}, "weight": "220"}, {"name": "部分脫脂意大利乳清芝士", "type": [{"title": "乳製品", "value": "20250810000044"}], "unit": {"title": "杯", "value": "20250902000023"}, "weight": "3"}, {"name": " 部分脫脂水牛芝士碎 ", "type": [{"title": "乳製品", "value": "20250810000044"}], "unit": {"title": "杯", "value": "20250902000023"}, "weight": "3"}, {"name": "巴馬臣芝士碎", "type": [{"title": "乳製品", "value": "20250810000044"}], "unit": {"title": "杯", "value": "20250902000023"}, "weight": " ½ "}] | C27: [{"name": "碎牛肉 [90% 瘦肉]", "type": [{"title": "肉類", "value": "1752235306674"}, {"title": "牛肉", "value": "20250810000006"}], "unit": {"title": "克", "value": "20250901000022"}, "weight": "450"}, {"name": "大啡蘑菇", "type": [{"title": "菌菇", "value": "20250810000039"}], "unit": {"title": "個/隻", "value": "20250902000015"}, "weight": "2"}, {"name": "免煮千層麵 ", "type": [{"title": "麵條 / 義大利面 / 烏冬面 / 蕎麥面 / 莧米", "value": "20250810000017"}], "unit": {"title": "克", "value": "20250901000022"}, "weight": "220"}, {"name": "部分脫脂意大利乳清芝士", "type": [{"title": "乳製品", "value": "20250810000044"}], "unit": {"title": "杯", "value": "20250902000023"}, "weight": "3"}, {"name": " 部分脫脂水牛芝士碎 ", "type": [{"title": "乳製品", "value": "20250810000044"}], "unit": {"title": "杯", "value": "20250902000023"}, "weight": "3"}, {"name": "巴馬臣芝士碎", "type": [{"title": "乳製品", "value": "20250810000044"}], "unit": {"title": "杯", "value": "20250902000023"}, "weight": " ½ "}] | C28: [{"name": " 小洋蔥 ", "unit": {"title": "個/隻", "value": "20250902000015"}, "weight": "1"}, {"name": "西芹", "unit": {"title": "條", "value": "20250902000017"}, "weight": "1"}, {"name": "紅蘿蔔", "unit": {"title": "條", "value": "20250902000017"}, "weight": "1"}, {"name": "李錦記蒜蓉 ", "unit": {"title": "茶匙", "value": "20250902000029"}, "weight": "2"}, {"name": " 橄欖油", "unit": {"title": "湯匙", "value": "20250927000167"}, "weight": "1"}, {"name": " 新鮮鼠尾草碎 ", "unit": {"title": "湯匙", "value": "20250927000167"}, "weight": "1"}, {"name": "新鮮迷迭香碎 ", "unit": {"title": "湯匙", "value": "20250927000167"}, "weight": "1"}, {"name": "月桂葉 ", "unit": {"title": "塊", "value": "20250901000031"}, "weight": "1"}] | C29: [{"name": "蕃茄蓉[770 克]", "unit": {"title": "罐", "value": "20250902000008"}, "weight": "1"}, {"name": "蕃茄膏[165克]", "unit": {"title": "罐", "value": "20250902000008"}, "weight": "1"}, {"name": "水", "unit": {"title": "杯", "value": "20250902000023"}, "weight": " 3½ "}] | C31: [{"name": "李錦記舊庄特級蠔油", "unit": {"title": "湯匙", "value": "20250927000167"}, "weight": "2"}] | C36: [{"title": "46-60", "value": "1751609912434"}] | C37: [{"title": "76-90", "value": "1751610103414"}] | C38: 122-150 | C40: [{"describe": "牛肉放入大碗，把蠔油塗勻在牛肉上，封好冷藏至少 30 分鐘。", "materials": []}, {"describe": "洋蔥、西芹、紅蘿蔔、蘑菇切成小粒，蒜頭切碎。", "materials": []}, {"describe": "在大鍋中以中火加熱橄欖油，加入洋蔥粒、西芹粒、紅蘿蔔粒、蒜蓉，炒約 4 分鐘至軟身。放入牛肉碎、蘑菇粒、鼠尾草和迷迭香。用木匙弄散牛肉，煮約 5 分鐘至熟透。", "materials": []}, {"describe": "加入月桂葉、蕃茄蓉、蕃茄膏和水，拌勻並煮至沸騰。調至小火，蓋上鍋蓋，煮約 20 分鐘至汁濃。取走月桂葉，待 15 分鐘放涼醬汁。", "materials": []}, {"describe": "預熱焗爐至華氏 350 度。", "materials": []}, {"describe": "加入約 1½ 杯的醬汁在 14 吋 x 11 吋的焗盤，放上一層共 4 塊的千層麵，千層麵需緊密排好，可有少許重疊。再加入約 2 杯的醬汁在千層麵上，放上一半意大利乳清芝士和灑上 1 杯水牛芝士碎。重覆步驟做成第二層千層麵。", "materials": []}, {"describe": "加上剩餘的醬汁在麵上，灑上剩下的 1 杯水牛芝士碎和巴馬臣芝士碎。用錫紙包好焗盤放入焗爐焗 1 小時。", "materials": []}] | C42: 2 | C43: 0 | C44: 0 | C45: 已发布 | C46: 审批通过 | C47: 2025-10-11 09:17:34 | C48: 2026-05-27 19:42:44</w:t>
      </w:r>
    </w:p>
    <w:p>
      <w:r>
        <w:t>Row 25: C1: 4203 | C4: zh_TW | C5: 153615 | C6: [{"title": "香港及澳門地區", "value": "20250822018426"}] | C7: [{"title": "零售", "value": "1751596454553"}] | C8: 鮮百合蜜豆炒牛肉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"蜜豆 (撕去絲) ", "type": [{"title": "豆類及豆製品", "value": "20250810000009"}], "unit": {"title": "克", "value": "20250901000022"}, "weight": "120"}, {"name": "鮮百合 (撕成片) ", "type": [{"title": "蔬菜（含竹筍）", "value": "20250810000020"}], "unit": {"title": "包", "value": "20250902000006"}, "weight": "1"}, {"name": "牛肉 ", "type": [{"title": "肉類", "value": "1752235306674"}, {"title": "牛肉", "value": "20250810000006"}], "unit": {"title": "克", "value": "20250901000022"}, "weight": "100"}] | C27: [{"name":"蜜豆 (撕去絲) ","type":[{"title":"豆類及豆製品","value":"20250810000009"}],"unit":{"title":"克","value":"20250901000022"},"weight":"120"},{"name":"鮮百合 (撕成片) ","type":[{"title":"蔬菜（含竹筍）","value":"20250810000020"}],"unit":{"title":"包","value":"20250902000006"},"weight":"1"},{"name":"牛柳片 / 牛肉片 / 牛肩肉片","type":[{"title":"肉類","value":"1752235306674"},{"title":"牛肉","value":"20250810000006"}],"unit":{"title":"克","value":"20250901000022"},"weight":"100"}] | C28: [{"name": "黃燈籠椒 (切塊) ", "unit": {"title": "個/隻", "value": "20250902000015"}, "weight": "1"}, {"name": "李錦記蒜蓉 ", "unit": {"title": "茶匙", "value": "20250902000029"}, "weight": "2"}, {"name": "薑 (切片)", "unit": {"title": "克", "value": "20250901000022"}, "weight": "10"}] | C29: [{"name": "李錦記無激素*特鮮雞粉", "unit": {"title": "茶匙", "value": "20250902000029"}, "weight": "1"}, {"name": "李錦記極純黑芝麻油 ", "unit": {"title": "適量", "value": "20251027000018"}, "weight": ""}, {"name": "紹興酒", "unit": {"title": "湯匙", "value": "20250927000167"}, "weight": "1"}, {"name": "糖", "unit": {"title": "茶匙", "value": "20250902000029"}, "weight": " ½"}] | C31: [{"name": "李錦記無激素*特鮮雞粉", "unit": {"title": "茶匙", "value": "20250902000029"}, "weight": " ½"}, {"name": " 糖 ", "unit": {"title": "茶匙", "value": "20250902000029"}, "weight": "1"}, {"name": "栗粉", "unit": {"title": "茶匙", "value": "20250902000029"}, "weight": "1"}, {"name": "油 ", "unit": {"title": "湯匙", "value": "20250927000167"}, "weight": "1"}] | C36: [{"title": "16-30", "value": "1751609912184"}] | C37: [{"title": "6-15", "value": "1751610102765"}] | C38: 22-45 | C40: [{"describe": "將牛肉醃20分鐘。", "materials": []}, {"describe": "鍋中煮滾水後，加入1茶匙特鮮雞粉和蜜豆煮30秒，之後再加入百合煮30秒，然後瀝乾。", "materials": []}, {"describe": "中火燒熱油，加入牛肉炒至7成熟後盛起。", "materials": []}, {"describe": "於原鑊加入蒜蓉和薑爆香，然後加入所有材料和調味料以大火炒勻。", "materials": []}] | C42: 2 | C43: 0 | C44: 0 | C45: 已发布 | C46: 审批通过 | C47: 2025-10-10 23:51:05 | C48: 2026-05-27 19:42:44</w:t>
      </w:r>
    </w:p>
    <w:p>
      <w:r>
        <w:t>Row 26: C1: 3943 | C4: zh_TW | C5: 153615 | C6: [{"title": "香港及澳門地區", "value": "20250822018426"}] | C7: [{"title": "零售", "value": "1751596454553"}] | C8: 干炒牛河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"河粉", "type": [{"title": "麵粉（含大米、糯米、木薯及小麥粉）", "value": "20250810000018"}], "unit": {"title": "克", "value": "20250901000022"}, "weight": "300"}, {"name": "牛肉 [切片]", "type": [{"title": "肉類", "value": "1752235306674"}, {"title": "牛", "value": "20250810000006"}], "unit": {"title": "克", "value": "20250901000022"}, "weight": "150"}, {"name": "大豆芽菜 ", "type": [{"title": "蔬菜（含竹筍）", "value": "20250810000020"}], "unit": {"title": "克", "value": "20250901000022"}, "weight": "150"}] | C27: [{"name":"河粉","type":[{"title":"麵粉（含大米、糯米、木薯及小麥粉）","value":"20250810000018"}],"unit":{"title":"克","value":"20250901000022"},"weight":"300"},{"name":"牛柳片 / 牛霖片 / 牛肉薄片（炒牛河用）","type":[{"title":"肉類","value":"1752235306674"},{"title":"牛","value":"20250810000006"}],"unit":{"title":"克","value":"20250901000022"},"weight":"150"},{"name":"大豆芽菜 ","type":[{"title":"蔬菜（含竹筍）","value":"20250810000020"}],"unit":{"title":"克","value":"20250901000022"},"weight":"150"}] | C28: [{"name": "韭黃 [切段]", "unit": {"title": "克", "value": "20250901000022"}, "weight": "50"}] | C31: [{"name": "李錦記舊庄特級蠔油 ", "unit": {"title": "湯匙", "value": "20250927000167"}, "weight": "1 1/2 "}, {"name": "李錦記純香芝麻油 ", "unit": {"title": "茶匙", "value": "20250902000029"}, "weight": "1"}, {"name": "粟粉", "unit": {"title": "茶匙", "value": "20250902000029"}, "weight": "1/2"}, {"name": "李錦記特級老抽", "unit": {"title": "湯匙", "value": "20250927000167"}, "weight": "1"}, {"name": "李錦記特鮮生抽", "unit": {"title": "湯匙", "value": "20250927000167"}, "weight": "1/2"}, {"name": "糖", "unit": {"title": "茶匙", "value": "20250902000029"}, "weight": " 1/4 "}] | C36: [{"title": "6-15", "value": "1751609912033"}] | C37: [{"title": "6-15", "value": "1751610102765"}] | C38: 12-30 | C40: [{"describe": "牛肉用醃料醃 15 分鐘。", "materials": []}, {"describe": "用 1 湯匙油炒香銀芽 1 分鐘，瀝乾。", "materials": []}, {"describe": "燒熱 2 湯匙油，炒熟牛肉，加入河粉、韭黃、銀芽及芡汁，炒勻至熱透。註：炒勻至熱透。可用任何肉類代替牛肉。", "materials": []}] | C42: 0 | C43: 0 | C44: 0 | C45: 已发布 | C46: 审批通过 | C47: 2025-10-09 21:49:39 | C48: 2026-05-27 19:42:44</w:t>
      </w:r>
    </w:p>
    <w:p>
      <w:r>
        <w:t>Row 27: C1: 3935 | C4: zh_TW | C5: 153615 | C6: [{"title": "香港及澳門地區", "value": "20250822018426"}] | C7: [{"title": "零售", "value": "1751596454553"}] | C8: 瑞士汁炒牛肉河粉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"新鮮河粉 ", "type": [{"title": "麵粉（含大米、糯米、木薯及小麥粉）", "value": "20250810000018"}], "unit": {"title": "克", "value": "20250901000022"}, "weight": "350"}, {"name": "牛肉 [切片]", "type": [{"title": "肉類", "value": "1752235306674"}, {"title": "牛", "value": "20250810000006"}], "unit": {"title": "克", "value": "20250901000022"}, "weight": "120"}, {"name": " 銀芽", "type": [{"title": "蔬菜（含竹筍）", "value": "20250810000020"}], "unit": {"title": "克", "value": "20250901000022"}, "weight": "100"}] | C27: [{"name":"新鮮河粉 ","type":[{"title":"麵粉（含大米、糯米、木薯及小麥粉）","value":"20250810000018"}],"unit":{"title":"克","value":"20250901000022"},"weight":"350"},{"name":"牛柳片 / 牛霖片 / 牛肉薄片（炒河粉用）","type":[{"title":"肉類","value":"1752235306674"},{"title":"牛","value":"20250810000006"}],"unit":{"title":"克","value":"20250901000022"},"weight":"120"},{"name":" 銀芽","type":[{"title":"蔬菜（含竹筍）","value":"20250810000020"}],"unit":{"title":"克","value":"20250901000022"},"weight":"100"}] | C28: [{"name": "甘筍 [切絲] ", "unit": {"title": "克", "value": "20250901000022"}, "weight": "25"}, {"name": "蔥 [切段] ", "unit": {"title": "條", "value": "20250902000017"}, "weight": "1"}, {"name": "韭黃 [切段] ", "unit": {"title": "克", "value": "20250901000022"}, "weight": "50"}] | C29: [{"name": "李錦記舊庄特級蠔油 ", "unit": {"title": "茶匙", "value": "20250902000029"}, "weight": "2"}, {"name": "李錦記瑞士汁", "unit": {"title": "湯匙", "value": "20250927000167"}, "weight": "2"}] | C31: [{"name": "李錦記舊庄特級蠔油", "unit": {"title": "湯匙", "value": "20250927000167"}, "weight": "1"}, {"name": "李錦記純香芝麻油 ", "unit": {"title": "茶匙", "value": "20250902000029"}, "weight": "2"}] | C36: [{"title": "6-15", "value": "1751609912033"}] | C37: [{"title": "6-15", "value": "1751610102765"}] | C38: 12-30 | C40: [{"describe": "牛肉與醃料拌勻。", "materials": []}, {"describe": "用 1 湯匙油炒香銀芽 1 分鐘，瀝乾。", "materials": []}, {"describe": "用 2 湯匙油爆香蔥段，加入牛肉及甘筍炒熟，再加入河粉、銀芽、韭黃及調味料炒勻至熱透。", "materials": []}] | C42: 5 | C43: 0 | C44: 0 | C45: 已发布 | C46: 审批通过 | C47: 2025-10-09 21:09:34 | C48: 2026-05-27 19:42:44</w:t>
      </w:r>
    </w:p>
    <w:p>
      <w:r>
        <w:t>Row 28: C1: 3872 | C4: zh_TW | C5: 153615 | C6: [{"title": "香港及澳門地區", "value": "20250822018426"}] | C7: [{"title": "零售", "value": "1751596454553"}] | C8: 焦糖菠蘿漢堡 | C9: 1 | C10: 1 | C11: 0 | C12: [{"title": "中國菜", "value": "20250704000084"}] | C13: [{"title": "晚餐", "value": "1751964416528"}] | C15: [{"title": "四季皆宜", "value": "1751599803664"}] | C17: [{"title": "驗證過", "value": "1763108664084"}] | C19: [{"title": "日常菜譜", "value": "1756448345663"}] | C20: [{"title": "未知", "value": "1756786142311"}] | C25: 5 | C26: [{"name": "免治牛肉", "type": [{"title": "肉類", "value": "1752235306674"}, {"title": "牛肉", "value": "20250810000006"}], "unit": {"title": "克", "value": "20250901000022"}, "weight": "200"}, {"name": "洋葱碎", "type": [{"title": "蔬菜（含竹筍）", "value": "20250810000020"}], "unit": {"title": "克", "value": "20250901000022"}, "weight": "50"}, {"name": "新鮮菠蘿片", "type": [{"title": "水果", "value": "20250810000022"}], "unit": {"title": "片", "value": "20250902000018"}, "weight": "3"}] | C27: [{"name": "免治牛肉", "type": [{"title": "肉類", "value": "1752235306674"}, {"title": "牛肉", "value": "20250810000006"}], "unit": {"title": "克", "value": "20250901000022"}, "weight": "200"}, {"name": "洋葱碎", "type": [{"title": "蔬菜（含竹筍）", "value": "20250810000020"}], "unit": {"title": "克", "value": "20250901000022"}, "weight": "50"}, {"name": "新鮮菠蘿片", "type": [{"title": "水果", "value": "20250810000022"}], "unit": {"title": "片", "value": "20250902000018"}, "weight": "3"}] | C28: [{"name": "牛油", "unit": {"title": "克", "value": "20250901000022"}, "weight": "30"}, {"name": "迷迭香", "unit": {"title": "條", "value": "20250902000017"}, "weight": "1"}, {"name": "紅、黃燈籠椒（切角）", "unit": {"title": "克", "value": "20250901000022"}, "weight": "30"}] | C29: [{"name": "李錦記頭道原釀減鹽頭抽", "unit": {"title": "湯匙", "value": "20250927000167"}, "weight": "1½"}, {"name": "李錦記減鹽蠔油", "unit": {"title": "茶匙", "value": "20250902000029"}, "weight": "2"}, {"name": "李錦記臻選香醋", "unit": {"title": "湯匙", "value": "20250927000167"}, "weight": "1"}, {"name": "李錦記特級老抽", "unit": {"title": "茶匙", "value": "20250902000029"}, "weight": "½"}, {"name": "李錦記黑胡椒碎", "unit": {"title": "克", "value": "20250901000022"}, "weight": "1"}, {"name": "蜂蜜", "unit": {"title": "茶匙", "value": "20250902000029"}, "weight": "1"}, {"name": "水", "unit": {"title": "湯匙", "value": "20250927000167"}, "weight": "4"}] | C31: [{"name": "李錦記頭道原釀減鹽頭抽", "unit": {"title": "湯匙", "value": "20250927000167"}, "weight": "1½"}, {"name": "李錦記黑胡椒", "unit": {"title": "克", "value": "20250901000022"}, "weight": "1"}, {"name": "李錦記紹興花雕酒", "unit": {"title": "茶匙", "value": "20250902000029"}, "weight": "1"}, {"name": "粟粉", "unit": {"title": "茶匙", "value": "20250902000029"}, "weight": "2"}, {"name": "蛋白", "unit": {"title": "個/隻", "value": "20250902000015"}, "weight": "1"}] | C36: [{"title": "6-15", "value": "1751609912033"}] | C37: [{"title": "16-30", "value": "1751610102898"}] | C38: 22-45 | C40: [{"describe": "牛肉加入醃料拌勻，平均分成3份及壓成漢堡扒。菠蘿片放入已預熱的焗爐，以200度焗6分鐘。", "materials": []}, {"describe": "燒熱油鑊，放漢堡扒以小火煎至兩面定型後，加入牛油和迷迭香再煎至7成熟，然後加入調味料及燈籠椒角煮至剩餘少許醬汁。", "materials": []}, {"describe": "在焗好的菠蘿表面撒上一層砂糖，用平底鑊煎出焦糖色。", "materials": []}, {"describe": "把菠蘿放在漢堡扒上及燈籠椒角放在旁，再淋上剩餘的醬汁即可。", "materials": []}, {"describe": "營養價值：  牛肉的蛋白質容易被人體吸收和運用，而且還含有豐富礦物質和維他命B雜，對兒童的生長發育、機能修復、肌肉合成都很有幫助。配上新鮮菠蘿及燈籠椒，更可攝取纖維及其他營養。 每份量:  熱量: 225kcal 蛋白質: 8g 鈉: 594mg 由資深營養學家伍雅芬提供營養資訊", "materials": []}] | C42: 3 | C43: 1 | C44: 0 | C45: 已发布 | C46: 审批通过 | C47: 2025-10-09 14:49:02 | C48: 2026-05-27 19:42:44</w:t>
      </w:r>
    </w:p>
    <w:p>
      <w:r>
        <w:t>Row 29: C1: 3664 | C4: zh_TW | C5: 153615 | C6: [{"title": "香港及澳門地區", "value": "20250822018426"}] | C7: [{"title": "零售", "value": "1751596454553"}] | C8: 石頭鍋飯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"肥牛肉", "type": [{"title": "肉類", "value": "1752235306674"}, {"title": "牛", "value": "20250810000006"}], "unit": {"title": "克", "value": "20250901000022"}, "weight": "100"}, {"name": "泡菜  (切段)", "type": [{"title": "蔬菜（含竹筍）", "value": "20250810000020"}], "unit": {"title": "克", "value": "20250901000022"}, "weight": "100"}, {"name": "白飯", "type": [], "unit": {"title": "碗", "value": "20250902000004"}, "weight": "2"}, {"name": "甘筍 (切絲) ", "type": [{"title": "蔬菜（含竹筍）", "value": "20250810000020"}], "unit": {"title": "條", "value": "20250902000017"}, "weight": "1/2"}, {"name": "大豆芽 ", "type": [{"title": "蔬菜（含竹筍）", "value": "20250810000020"}], "unit": {"title": "克", "value": "20250901000022"}, "weight": "50"}, {"name": "菠菜", "type": [{"title": "蔬菜（含竹筍）", "value": "20250810000020"}], "unit": {"title": "克", "value": "20250901000022"}, "weight": "80"}, {"name": " 木耳 (浸軟)", "type": [{"title": "蔬菜（含竹筍）", "value": "20250810000020"}], "unit": {"title": "克", "value": "20250901000022"}, "weight": "50"}, {"name": " 蛋", "type": [{"title": "蛋", "value": "20250810000038"}], "unit": {"title": "個/隻", "value": "20250902000015"}, "weight": "2"}] | C27: [{"name": "肥牛肉", "type": [{"title": "肉類", "value": "1752235306674"}, {"title": "牛", "value": "20250810000006"}], "unit": {"title": "克", "value": "20250901000022"}, "weight": "100"}, {"name": "泡菜  (切段)", "type": [{"title": "蔬菜（含竹筍）", "value": "20250810000020"}], "unit": {"title": "克", "value": "20250901000022"}, "weight": "100"}, {"name": "白飯", "type": [], "unit": {"title": "碗", "value": "20250902000004"}, "weight": "2"}, {"name": "甘筍 (切絲) ", "type": [{"title": "蔬菜（含竹筍）", "value": "20250810000020"}], "unit": {"title": "條", "value": "20250902000017"}, "weight": "1/2"}, {"name": "大豆芽 ", "type": [{"title": "蔬菜（含竹筍）", "value": "20250810000020"}], "unit": {"title": "克", "value": "20250901000022"}, "weight": "50"}, {"name": "菠菜", "type": [{"title": "蔬菜（含竹筍）", "value": "20250810000020"}], "unit": {"title": "克", "value": "20250901000022"}, "weight": "80"}, {"name": " 木耳 (浸軟)", "type": [{"title": "蔬菜（含竹筍）", "value": "20250810000020"}], "unit": {"title": "克", "value": "20250901000022"}, "weight": "50"}, {"name": " 蛋", "type": [{"title": "蛋", "value": "20250810000038"}], "unit": {"title": "個/隻", "value": "20250902000015"}, "weight": "2"}] | C28: [{"name": " 水 ", "unit": {"title": "湯匙", "value": "20250927000167"}, "weight": "2"}, {"name": "白芝麻 ", "unit": {"title": "適量", "value": "20251027000018"}, "weight": ""}] | C29: [{"name": "李錦記蒜蓉", "unit": {"title": "茶匙", "value": "20250902000029"}, "weight": "1"}, {"name": "李錦記韓式辛辣濃縮湯底", "unit": {"title": "湯匙", "value": "20250927000167"}, "weight": "2"}, {"name": "(拌飯辣醬): 李錦記韓式辛辣濃縮湯底 ", "unit": {"title": "湯匙", "value": "20250927000167"}, "weight": "３ "}, {"name": "(拌飯辣醬): 李錦記蒜蓉 ", "unit": {"title": "茶匙", "value": "20250902000029"}, "weight": "1"}, {"name": "(拌飯辣醬): 李錦記芝麻油 隨喜好添加", "weight": ""}, {"name": " (拌飯辣醬): 溫水", "unit": {"title": "湯匙", "value": "20250927000167"}, "weight": "3"}, {"name": "(拌飯辣醬): 糖 ", "unit": {"title": "茶匙", "value": "20250902000029"}, "weight": "1"}] | C36: [{"title": "0-5", "value": "1751609911889"}] | C37: [{"title": "6-15", "value": "1751610102765"}] | C38: 6-20 | C40: [{"describe": "鍋中加少許油，炒紅蘿蔔至軟身，再加少許鹽、少許麻油和芝麻拌勻備用。大豆芽放入滾水中煮熟，瀝乾水份再放入鹽、少許麻油和芝麻拌勻備用。", "materials": []}, {"describe": "鍋中加少許油，菠菜炒至軟身，下少許鹽調味，備用。木耳切絲，以中火炒軟，加蒜蓉和鹽調味。", "materials": []}, {"describe": "中火炒牛肉，加入辛辣韓式湯底醬和 2 湯匙水，炒至收汁。拌飯辣醬的材料拌勻，放在碟上備用。", "materials": []}, {"describe": "石頭鍋邊均勻地塗上油，加入白飯，用細火加熱 3-4 分鐘。鋪上所有材料，灑上芝麻，吃時拌入辣醬。", "materials": []}, {"describe": "貼士: 拌飯辣醬可再額外加入韓國辣醬，增加辣度和風味。", "materials": []}] | C42: 0 | C43: 0 | C44: 0 | C45: 已发布 | C46: 审批通过 | C47: 2025-10-08 18:19:03 | C48: 2026-05-27 19:42:44</w:t>
      </w:r>
    </w:p>
    <w:p>
      <w:r>
        <w:t>Row 30: C1: 3602 | C4: zh_TW | C5: 153615 | C6: [{"title": "香港及澳門地區", "value": "20250822018426"}] | C7: [{"title": "零售", "value": "1751596454553"}] | C8: 粟米牛肉羹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"粟米粒", "type": [{"title": "水果", "value": "20250810000022"}], "unit": {"title": "克", "value": "20250901000022"}, "weight": "100"}, {"name": "牛肉碎", "type": [{"title": "肉類", "value": "1752235306674"}, {"title": "牛", "value": "20250810000006"}], "unit": {"title": "克", "value": "20250901000022"}, "weight": "150"}, {"name": "洋薏米", "type": [], "unit": {"title": "克", "value": "20250901000022"}, "weight": "100"}] | C27: [{"name":"粟米粒","type":[{"title":"水果","value":"20250810000022"}],"unit":{"title":"克","value":"20250901000022"},"weight":"100"},{"name":"免治瘦牛肉 / 牛柳碎","type":[{"title":"肉類","value":"1752235306674"},{"title":"牛","value":"20250810000006"}],"unit":{"title":"克","value":"20250901000022"},"weight":"150"},{"name":"洋薏米","type":[],"unit":{"title":"克","value":"20250901000022"},"weight":"100"}] | C28: [{"name": " 蛋白 (約30毫升)", "unit": {"title": "個/隻", "value": "20250902000015"}, "weight": "2"}, {"name": "翠玉瓜 (切粒)", "unit": {"title": "條", "value": "20250902000017"}, "weight": "½"}, {"name": "李錦記薑蓉 ", "unit": {"title": "茶匙", "value": "20250902000029"}, "weight": "2"}, {"name": "水", "unit": {"title": "升", "value": "20250902000024"}, "weight": "1.5"}] | C29: [{"name": "李錦記特鮮菇粉", "unit": {"title": "湯匙", "value": "20250927000167"}, "weight": "1"}, {"name": "李錦記白胡椒粉", "unit": {"title": "茶匙", "value": "20250902000029"}, "weight": " ¼"}] | C31: [{"name": "李錦記特鮮菇粉", "unit": {"title": "茶匙", "value": "20250902000029"}, "weight": "1"}, {"name": "李錦記減鹽頭抽", "unit": {"title": "湯匙", "value": "20250927000167"}, "weight": "1"}, {"name": "粟粉", "unit": {"title": "茶匙", "value": "20250902000029"}, "weight": "1"}] | C36: [{"title": "16-30", "value": "1751609912184"}] | C37: [{"title": "16-30", "value": "1751610102898"}] | C38: 32-60 | C40: [{"describe": "將醃料加入牛肉碎後，攪勻至起膠備用。", "materials": []}, {"describe": "將洋薏米及薑蓉加入水中，以中火煮20分鐘。 ", "materials": []}, {"describe": "轉大火並加入粟米粒、牛肉碎、翠玉瓜粒及調味料，煮 5 分鐘。", "materials": []}, {"describe": "將蛋白倒進鍋中，同時以順時針方向慢慢攪拌。 ", "materials": []}, {"describe": "混合茨汁材料，然後倒入鍋中，同時不停慢慢攪拌。 ", "materials": []}, {"describe": "當湯羹煮至濃稠後便可飲用。", "materials": []}] | C42: 3 | C43: 0 | C44: 0 | C45: 已发布 | C46: 审批通过 | C47: 2025-10-08 14:30:53 | C48: 2026-05-27 19:42:44</w:t>
      </w:r>
    </w:p>
    <w:p>
      <w:r>
        <w:t>Row 31: C1: 3561 | C4: zh_TW | C5: 153615 | C6: [{"title": "香港及澳門地區", "value": "20250822018426"}] | C7: [{"title": "零售", "value": "1751596454553"}] | C8: 番茄牛肉刀削麵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"牛肉", "type": [{"title": "肉類", "value": "1752235306674"}, {"title": "牛", "value": "20250810000006"}], "unit": {"title": "克", "value": "20250901000022"}, "weight": "80"}, {"name": "刀削麵", "type": [{"title": "麵 / 義大利麵 / 烏冬 / 蕎麥麵", "value": "20250810000017"}], "unit": {"title": "個/隻", "value": "20250902000015"}, "weight": "1"}] | C27: [{"name":"牛腩粒 / 牛腱粒 / 瘦肉粒（湯麵用）","type":[{"title":"肉類","value":"1752235306674"},{"title":"牛","value":"20250810000006"}],"unit":{"title":"克","value":"20250901000022"},"weight":"80"},{"name":"刀削麵","type":[{"title":"麵 / 義大利麵 / 烏冬 / 蕎麥麵","value":"20250810000017"}],"unit":{"title":"個/隻","value":"20250902000015"},"weight":"1"}] | C28: [{"name": "", "unit": {"weight": ""}, "weight": ""}] | C29: [{"name": "李錦記番茄濃湯", "unit": {"title": "包", "value": "20250902000006"}, "weight": "1"}, {"name": "李錦記特鮮生抽", "unit": {"title": "茶匙", "value": "20250902000029"}, "weight": "1"}, {"name": "李錦記芝麻油", "unit": {"title": "茶匙", "value": "20250902000029"}, "weight": "1/2 "}, {"name": "葱（切粒）", "unit": {"title": "條", "value": "20250902000017"}, "weight": "1"}] | C36: [{"title": "6-15", "value": "1751609912033"}] | C37: [{"title": "6-15", "value": "1751610102765"}] | C38: 12-30 | C40: [{"describe": "牛肉以少許生抽、麻油調味，醃十分鐘。", "materials": []}, {"describe": "刀削麵和牛肉分別以水煮熟，放進碗內備用。", "materials": []}, {"describe": "將番茄濃湯連包裝放進一鍋凍水內，煮滾後煲 2 分鐘，倒進麵內，灑上葱粒，即成。", "materials": []}, {"describe": "小貼士： 牛肉宜用牛柳片，逆紋切牛肉可避免肉韌。", "materials": []}] | C42: 0 | C43: 0 | C44: 0 | C45: 已发布 | C46: 审批通过 | C47: 2025-10-08 10:15:46 | C48: 2026-05-27 19:42:44</w:t>
      </w:r>
    </w:p>
    <w:p>
      <w:r>
        <w:t>Row 32: C1: 3514 | C4: zh_TW | C5: 153615 | C6: [{"title": "香港及澳門地區", "value": "20250822018426"}] | C7: [{"title": "零售", "value": "1751596454553"}] | C8: 韓式雜菜粉絲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"韓式粉絲", "type": [{"title": "麵 / 義大利麵 / 烏冬 / 蕎麥麵", "value": "20250810000017"}], "unit": {"title": "克", "value": "20250901000022"}, "weight": "150"}, {"name": "牛肉片", "type": [{"title": "肉類", "value": "1752235306674"}, {"title": "牛", "value": "20250810000006"}], "unit": {"title": "克", "value": "20250901000022"}, "weight": "150"}] | C27: [{"name": "韓式粉絲", "type": [{"title": "麵 / 義大利麵 / 烏冬 / 蕎麥麵", "value": "20250810000017"}], "unit": {"title": "克", "value": "20250901000022"}, "weight": "150"}, {"name": "牛肉片", "type": [{"title": "肉類", "value": "1752235306674"}, {"title": "牛", "value": "20250810000006"}], "unit": {"title": "克", "value": "20250901000022"}, "weight": "150"}] | C28: [{"name":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 | C29: [{"name": " 蒜蓉", "unit": {"title": "湯匙", "value": "20250927000167"}, "weight": "1"}, {"name": "芝麻 ", "unit": {"title": "適量", "value": "20251027000018"}, "weight": ""}] | C31: [{"name":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 | C36: [{"title": "0-5", "value": "1751609911889"}] | C37: [{"title": "16-30", "value": "1751610102898"}] | C38: 16-35 | C40: [{"describe":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 | C42: 0 | C43: 0 | C44: 0 | C45: 已发布 | C46: 审批通过 | C47: 2025-10-07 20:58:50 | C48: 2026-05-27 19:42:44</w:t>
      </w:r>
    </w:p>
    <w:p>
      <w:pPr>
        <w:pStyle w:val="Heading2"/>
      </w:pPr>
      <w:r>
        <w:t>Sheet: 11.蝦仁</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8797 | C4: zh_TW | C5: 153615 | C6: [{"title": "香港及澳門地區", "value": "20250822018426"}] | C7: [{"title": "零售", "value": "1751596454553"}] | C8: 鮑魚XO海皇煲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"李錦記紅燒元貝鮑魚", "type": [{"title": "海鮮", "value": "20250810000041"}, {"title": "扇貝及鮑魚", "value": "20250810000028"}], "unit": {"title": "罐", "value": "20250902000008"}, "weight": "2"}, {"name": " 帶子 ", "type": [{"title": "海鮮", "value": "20250810000041"}, {"title": "蛤蜊及貽貝", "value": "20250810000021"}], "unit": {"title": "克", "value": "20250901000022"}, "weight": "150"}, {"name": "蝦仁 ", "type": [{"title": "海鮮", "value": "20250810000041"}, {"title": "其他海鮮", "value": "20250810000007"}], "unit": {"title": "克", "value": "20250901000022"}, "weight": "150"}, {"name": " 珊瑚蚌", "type": [{"title": "海鮮", "value": "20250810000041"}, {"title": "其他海鮮", "value": "20250810000007"}], "unit": {"title": "克", "value": "20250901000022"}, "weight": "100"}, {"name": "蟹鉗", "type": [{"title": "海鮮", "value": "20250810000041"}, {"title": "螃蟹", "value": "20250810000043"}], "unit": {"title": "克", "value": "20250901000022"}, "weight": "100"}] | C27: [{"name": "李錦記XO醬", "unit": {"title": "湯匙", "value": "20250927000167"}, "weight": "1"}, {"name": "李錦記蒜蓉 ", "unit": {"title": "湯匙", "value": "20250927000167"}, "weight": "1"}, {"name": " 薑  (切片)", "unit": {"title": "克", "value": "20250901000022"}, "weight": "20"}, {"name": " 京蔥 (切斜段)", "unit": {"title": "克", "value": "20250901000022"}, "weight": "150"}] | C28: [{"name": "李錦記紅燒元貝鮑魚汁", "unit": {"title": "克", "value": "20250901000022"}, "weight": " 140"}, {"name": "李錦記特級老抽", "unit": {"title": "茶匙", "value": "20250902000029"}, "weight": " ½"}] | C30: [{"name": "李錦記特鮮菇粉", "unit": {"title": "茶匙", "value": "20250902000029"}, "weight": " 1½"}, {"name": "李錦記白胡椒粉", "unit": {"title": "適量", "value": "20251027000018"}, "weight": ""}, {"name": "粟粉", "unit": {"title": "茶匙", "value": "20250902000029"}, "weight": "1"}] | C35: [{"title": "16-30", "value": "1751609912184"}] | C36: [{"title": "16-30", "value": "1751610102898"}] | C37: 32-60 | C39: [{"describe": "將帶子、蝦仁及珊瑚蚌醃20分鐘。", "materials": []}, {"describe": "鍋中煮滾水後加入蝦仁及珊瑚蚌，煮滾後瀝乾。", "materials": []}, {"describe": "將帶子和蟹鉗放入沸水中浸熟，瀝乾備用。", "materials": []}, {"describe": "中火燒熱油，加入XO醬炒香。加入蒜蓉、薑及京蔥炒勻。", "materials": []}, {"describe": "加入帶子、蝦仁、珊瑚蚌、蟹鉗、鮑魚及所有調味料炒勻。", "materials": []}] | C41: 8 | C42: 1 | C43: 0 | C44: 已发布 | C45: 审批通过 | C46: 2025-11-06 22:45:19 | C47: 2026-05-27 19:42:44</w:t>
      </w:r>
    </w:p>
    <w:p>
      <w:r>
        <w:t>Row 3: C1: 5807 | C4: zh_TW | C5: 153596 | C6: [{"title": "香港及澳門地區", "value": "20250822018426"}] | C7: [{"title": "餐飲服務", "value": "1751596454089"}] | C8: 羊肚菌海鮮冬瓜盅 | C9: 1 | C10: 1 | C11: 0 | C12: [{"title": "中國菜", "value": "20250704000084"}] | C17: [{"title": "驗證過", "value": "1763108664084"}] | C19: [{"title": "日常菜譜", "value": "1756448345663"}] | C20: [{"title": "未知", "value": "1756786142311"}] | C25: 4 | C26: [{"name": "迷你冬瓜 ", "type": [{"title": "蔬菜（含竹筍）", "value": "20250810000020"}], "unit": {"title": "個/隻", "value": "20250902000015"}, "weight": "2"}, {"name": "蝦仁", "type": [{"title": "海鮮", "value": "20250810000041"}, {"title": "對蝦及基圍蝦", "value": "20250810000032"}], "unit": {"title": "個/隻", "value": "20250902000015"}, "weight": "4"}, {"name": " 帶子", "type": [{"title": "海鮮", "value": "20250810000041"}, {"title": "扇貝及鮑魚", "value": "20250810000028"}], "unit": {"title": "粒", "value": "20251002001075"}, "weight": "4"}, {"name": "蟹肉", "type": [{"title": "海鮮", "value": "20250810000041"}, {"title": "螃蟹", "value": "20250810000043"}], "unit": {"title": "克", "value": "20250901000022"}, "weight": "40"}, {"name": "羊肚菌", "type": [{"title": "菌菇", "value": "20250810000039"}], "unit": {"title": "克", "value": "20250901000022"}, "weight": "15"}, {"name": "乾黃耳", "type": [{"title": "乾貨", "value": "20250810000031"}], "unit": {"title": "克", "value": "20250901000022"}, "weight": "8"}, {"name": "瑤柱", "type": [{"title": "海鮮", "value": "20250810000041"}, {"title": "扇貝及鮑魚", "value": "20250810000028"}], "unit": {"title": "粒", "value": "20251002001075"}, "weight": "4"}, {"name": " 竹笙", "type": [{"title": "菌菇", "value": "20250810000039"}], "unit": {"title": "克", "value": "20250901000022"}, "weight": "15"}, {"name": "冬瓜粒", "type": [{"title": "蔬菜（含竹筍）", "value": "20250810000020"}], "unit": {"title": "克", "value": "20250901000022"}, "weight": "80"}] | C28: [{"name": "李錦記瑤柱海鮮火鍋上湯", "unit": {"title": "克", "value": "20250901000022"}, "weight": "10"}, {"name": "糖", "unit": {"title": "克", "value": "20250901000022"}, "weight": "3"}, {"name": "鹽", "unit": {"title": "克", "value": "20250901000022"}, "weight": "5"}, {"name": "李錦記即磨白胡椒", "unit": {"title": "適量", "value": "20251027000018"}, "weight": ""}, {"name": "水", "unit": {"title": "毫升", "value": "20250902000022"}, "weight": "500 "}] | C32: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 {"product": {"id": 2532, "libraryType": "product_cloud", "cardViewData": {"name": "瑤柱海鮮火鍋上湯 50g", "extra": "50G", "thumbnailUrl": "https://leekumkee-cdn.tezign.com/t489/MTc1MzY3MDgzMTc0MDg2MDY3ZmVmLTI2NmUtNGNlNy05NDcx.jpg?Expires=2393164799&amp;OSSAccessKeyId=LTAI5tMTDLuZrzie71eZEbZv&amp;Signature=RVb1ygPgUaQXhNqO8%2BLbCc9c4Q8%3D&amp;response-content-disposition=inline&amp;x-oss-process=image%2Fresize%2Cm_lfit%2Cw_300%2Ch_300"}}}] | C35: [{"title": "16-30", "value": "1751609912184"}] | C36: [{"title": "31-45", "value": "1751610103031"}] | C37: 47-75 | C39: [{"describe": "羊肚菌，黃耳和竹笙浸泡30分鐘，瀝水備用。", "materials": []}, {"describe": "冬瓜中間切開，沿邊切成花紋，將冬瓜籽挖淨。", "materials": []}, {"describe": "燒滾水，先把羊肚菌，黃耳和竹笙氽水備用，再下帶子和蝦仁氽水備用。", "materials": []}, {"describe": "將調味料拌匀成上湯，除蟹肉外，把所有材料放入冬瓜盅。内，再加入上湯至八成滿。蓋上保鮮紙燉約45分鐘，最後加入蟹肉即可。", "materials": []}] | C41: 3 | C42: 1 | C43: 0 | C44: 已发布 | C45: 审批通过 | C46: 2025-10-18 13:52:28 | C47: 2026-05-27 19:42:44</w:t>
      </w:r>
    </w:p>
    <w:p>
      <w:r>
        <w:t>Row 4: C1: 5795 | C4: zh_TW | C5: 153596 | C6: [{"title": "香港及澳門地區", "value": "20250822018426"}] | C7: [{"title": "餐飲服務", "value": "1751596454089"}] | C8: 甜酸蝦球 | C9: 1 | C10: 0 | C11: 0 | C12: [{"title": "中國菜", "value": "20250704000084"}] | C13: [{"title": "午餐", "value": "1751964416643"}, {"title": "晚餐", "value": "1751964416528"}] | C17: [{"title": "驗證過", "value": "1763108664084"}] | C19: [{"title": "日常菜譜", "value": "1756448345663"}] | C20: [{"title": "未知", "value": "1756786142311"}] | C25: 2 | C26: [{"name": "中蝦 (去殼去腸)", "type": [{"title": "海鮮", "value": "20250810000041"}, {"title": "蝦", "value": "20250810000032"}], "unit": {"title": "克", "value": "20250901000022"}, "weight": " 250"}] | C27: [{"name": "粟粉", "unit": {"title": "湯匙", "value": "20250927000167"}, "weight": "2-3"}, {"name": "蛋汁", "unit": {"title": "個/隻", "value": "20250902000015"}, "weight": "1"}] | C30: [{"name": "鹽", "unit": {"title": "茶匙", "value": "20250902000029"}, "weight": " 1/8 "}, {"name": "糖", "unit": {"title": "茶匙", "value": "20250902000029"}, "weight": "1/4"}] | C31: [{"name": "", "weight": ""}] | C32: [{"product": {"id": 1918, "libraryType": "product_cloud", "cardViewData": {"name": "甜酸醬 2kg", "extra": "2KG", "thumbnailUrl": "https://leekumkee-cdn.tezign.com/t489/MTc1MzY3MDA3ODgzNGNmMmM3ZWQ0LWJkZmMtNDhjMC1hMjE1.jpg?Expires=2393164799&amp;OSSAccessKeyId=LTAI5tMTDLuZrzie71eZEbZv&amp;Signature=yxQvqWP%2FUzcWf373kIOHhEFI4%2FI%3D&amp;response-content-disposition=inline&amp;x-oss-process=image%2Fresize%2Cm_lfit%2Cw_300%2Ch_300"}}}] | C35: [{"title": "6-15", "value": "1751609912033"}] | C36: [{"title": "0-5", "value": "1751610102600"}] | C37: 6-20 | C39: [{"describe": "將蝦浸泡在暖鹽水中5分鐘。 用冷水沖洗，瀝乾，然後用紙巾擦乾。", "materials": []}, {"describe": "在碗中，用鹽和糖醃製蝦。 再分別加入蛋汁和粟粉拌勻。", "materials": []}, {"describe": "將一鍋油加熱至160-170℃，將蝦球加入熱油中煎至金黃色和酥脆（3-4分鐘）。 從熱油中取出蝦球並將其瀝乾在紙巾上。", "materials": []}, {"describe": "將蝦球放入鍋中，下甜酸醬輕手炒勻。", "materials": []}] | C41: 0 | C42: 1 | C43: 0 | C44: 已发布 | C45: 审批通过 | C46: 2025-10-18 12:19:36 | C47: 2026-05-27 19:42:44</w:t>
      </w:r>
    </w:p>
    <w:p>
      <w:r>
        <w:t>Row 5: C1: 5738 | C4: zh_TW | C5: 153596 | C6: [{"title": "香港及澳門地區", "value": "20250822018426"}] | C7: [{"title": "餐飲服務", "value": "1751596454089"}] | C8: 蠔汁燴海鱸 | C9: 1 | C10: 0 | C11: 0 | C12: [{"title": "中國菜", "value": "20250704000084"}] | C13: [{"title": "午餐", "value": "1751964416643"}, {"title": "晚餐", "value": "1751964416528"}] | C17: [{"title": "驗證過", "value": "1763108664084"}] | C19: [{"title": "日常菜譜", "value": "1756448345663"}] | C20: [{"title": "未知", "value": "1756786142311"}] | C25: 2 | C26: [{"name": "蝦", "type": [{"title": "海鮮", "value": "20250810000041"}, {"title": "蝦", "value": "20250810000032"}], "unit": {"title": "個/隻", "value": "20250902000015"}, "weight": "8"}, {"name": "海鱸魚柳", "type": [{"title": "魚", "value": "1752235330011"}], "unit": {"title": "條", "value": "20250902000017"}, "weight": "2"}, {"name": " 蜆 ", "type": [{"title": "海鮮", "value": "20250810000041"}, {"title": "蜆及青口", "value": "20250810000021"}], "unit": {"title": "個/隻", "value": "20250902000015"}, "weight": "8"}] | C27: [{"name": "洋蔥", "unit": {"title": "個/隻", "value": "20250902000015"}, "weight": "1"}, {"name": " 甘荀", "unit": {"title": "條", "value": "20250902000017"}, "weight": "1"}, {"name": "韭蔥 ", "unit": {"title": "棵/根", "value": "20251002001074"}, "weight": "1"}, {"name": "蒜頭", "unit": {"title": "粒", "value": "20251002001075"}, "weight": "2"}, {"name": "牛油", "unit": {"title": "湯匙", "value": "20250927000167"}, "weight": "1"}, {"name": "白酒 ", "unit": {"title": "毫升", "value": "20250902000022"}, "weight": "150"}, {"name": " 白蘭地", "unit": {"title": "毫升", "value": "20250902000022"}, "weight": "50"}, {"name": " 藏紅花 ", "unit": {"title": "適量", "value": "20251027000018"}, "weight": ""}] | C28: [{"name": "李錦記舊庄特級蠔油", "unit": {"title": "湯匙", "value": "20250927000167"}, "weight": "2"}]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"46-60", "value": "1751610103165"}] | C37: 52-75 | C39: [{"describe": "將洋蔥、甘筍、韭蔥及蒜頭切粒，放於平底鍋中，加入牛油以中火炒10-12分鐘至軟身而不焦黃。", "materials": []}, {"describe": "倒入白酒與白蘭地慢煮數分鐘。", "materials": []}, {"describe": "先將蝦去殼切頭，取起蝦肉備用。將蝦殼及蝦頭放入鍋中快炒4-5分鐘。", "materials": []}, {"describe": "加水至蓋蝦殼面2吋，煮滾後轉慢火，開蓋煮25分鐘成上湯。", "materials": []}, {"describe": "舀走泡沫雜質，以篩子過濾上湯，倒至另一平底鍋。", "materials": []}, {"describe": "於上湯中加入番紅花及海鱸，燉煮2分鐘後，加入蜆及蝦肉。 燉煮多3分鐘，加入蠔油拌勻即可。", "materials": []}] | C41: 4 | C42: 1 | C43: 0 | C44: 已发布 | C45: 审批通过 | C46: 2025-10-17 21:38:12 | C47: 2026-05-27 19:42:44</w:t>
      </w:r>
    </w:p>
    <w:p>
      <w:r>
        <w:t>Row 6: C1: 5710 | C4: zh_TW | C5: 153596 | C6: [{"title": "香港及澳門地區", "value": "20250822018426"}] | C7: [{"title": "餐飲服務", "value": "1751596454089"}] | C8: 極尚饌選海皇煲 | C9: 1 | C10: 0 | C11: 0 | C12: [{"title": "中國菜", "value": "20250704000084"}] | C13: [{"title": "午餐", "value": "1751964416643"}, {"title": "晚餐", "value": "1751964416528"}] | C17: [{"title": "驗證過", "value": "1763108664084"}] | C19: [{"title": "日常菜譜", "value": "1756448345663"}] | C20: [{"title": "未知", "value": "1756786142311"}] | C25: 4 | C26: [{"name": "李錦記蠔皇極品鮑魚 ", "type": [{"title": "海鮮", "value": "20250810000041"}, {"title": "扇貝及鮑魚", "value": "20250810000028"}], "unit": {"title": "罐", "value": "20250902000008"}, "weight": "2"}, {"name": "帶子", "type": [{"title": "海鮮", "value": "20250810000041"}, {"title": "蛤蜊及貽貝", "value": "20250810000021"}], "unit": {"title": "克", "value": "20250901000022"}, "weight": "150"}, {"name": "蝦仁 ", "type": [{"title": "海鮮", "value": "20250810000041"}, {"title": "對蝦及基圍蝦", "value": "20250810000032"}], "unit": {"title": "克", "value": "20250901000022"}, "weight": "150"}, {"name": "珊瑚蚌", "type": [{"title": "海鮮", "value": "20250810000041"}, {"title": "其他海鮮", "value": "20250810000007"}], "unit": {"title": "克", "value": "20250901000022"}, "weight": "100"}, {"name": "石斑肉 [切塊] ", "type": [{"title": "魚", "value": "1752235330011"}], "unit": {"title": "克", "value": "20250901000022"}, "weight": "100"}] | C27: [{"name": "李錦記XO醬", "unit": {"title": "湯匙", "value": "20250927000167"}, "weight": "2"}, {"name": "李錦記蒜蓉", "unit": {"title": "茶匙", "value": "20250902000029"}, "weight": "4"}, {"name": " 薑  [切片] ", "unit": {"title": "克", "value": "20250901000022"}, "weight": "20"}, {"name": "京蔥 [切斜段] ", "unit": {"title": "克", "value": "20250901000022"}, "weight": "150"}, {"name": "油", "unit": {"title": "湯匙", "value": "20250927000167"}, "weight": "1"}] | C28: [{"name": "李錦記雙璜醇釀頭抽 ", "unit": {"title": "茶匙", "value": "20250902000029"}, "weight": "1"}, {"name": "李錦記特鮮雞粉", "unit": {"title": "茶匙", "value": "20250902000029"}, "weight": "2"}, {"name": "李錦記特級老抽", "unit": {"title": "茶匙", "value": "20250902000029"}, "weight": "1"}, {"name": " 紹興酒 ", "unit": {"title": "湯匙", "value": "20250927000167"}, "weight": "1"}, {"name": " 糖", "unit": {"title": "茶匙", "value": "20250902000029"}, "weight": "2"}, {"name": " 粟粉", "unit": {"title": "茶匙", "value": "20250902000029"}, "weight": "2"}] | C30: [{"name": "李錦記特鮮菇粉", "unit": {"title": "茶匙", "value": "20250902000029"}, "weight": " 1½"}, {"name": " 李錦記白胡椒粉 ", "unit": {"title": "適量", "value": "20251027000018"}, "weight": ""}, {"name": " 粟粉 ", "unit": {"title": "茶匙", "value": "20250902000029"}, "weight": "1"}] | C32: [{"product": {"id": 1879, "libraryType": "product_cloud", "cardViewData": {"name": "XO醬 1.5kg", "extra": "1.5KG", "thumbnailUrl": "https://leekumkee-cdn.tezign.com/t489/MTc1MzY3MDA0MDY2MDVkM2Q1NTUxLTM2NzUtNGNlOS1hNDRk.jpg?Expires=2393164799&amp;OSSAccessKeyId=LTAI5tMTDLuZrzie71eZEbZv&amp;Signature=0XvEOvEgMYcOq9araFU6Wrg8SDU%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{"product": {"id": 2344, "libraryType": "product_cloud", "cardViewData": {"name": "雙璜醇釀頭抽 1.75L", "extra": "1.75L", "thumbnailUrl": "https://leekumkee-cdn.tezign.com/t489/MTc1MzY3MDA5MDgzNWJlYTY1NzA4LWIyZDUtNDBmOS04OTE4.jpg?Expires=2393164799&amp;OSSAccessKeyId=LTAI5tMTDLuZrzie71eZEbZv&amp;Signature=pU4hj4mt9UYTAHA165P6Q0kyplI%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2413, "libraryType": "product_cloud", "cardViewData": {"name": "特鮮菇粉 (不加味精) 1kg", "extra": "1KG", "thumbnailUrl": "https://leekumkee-cdn.tezign.com/t489/MTc1MzY3MDA4ODk3M2E5ZjQyNzBlLWY4YWQtNDYyMi1iZDI5.jpg?Expires=2393164799&amp;OSSAccessKeyId=LTAI5tMTDLuZrzie71eZEbZv&amp;Signature=etvV9A1EdpIVvunOh%2FcoH1NDz%2Fk%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{"product": {"id": 2550, "libraryType": "product_cloud", "cardViewData": {"name": "蠔皇極品鮑魚 425g", "thumbnailUrl": "https://leekumkee-cdn.tezign.com/t489/MTc1MzY3MDc5MzM2OWM4MTc4NWE4LTAzOTMtNDBhMS05ZjU5.jpg?Expires=2393164799&amp;OSSAccessKeyId=LTAI5tMTDLuZrzie71eZEbZv&amp;Signature=Ea14H7RbXc%2FoQzYmi8RVHOCKuL8%3D&amp;response-content-disposition=inline&amp;x-oss-process=image%2Fresize%2Cm_lfit%2Cw_300%2Ch_300"}}}] | C35: [{"title": "6-15", "value": "1751609912033"}] | C36: [{"title": "6-15", "value": "1751610102765"}] | C37: 12-30 | C39: [{"describe": "將帶子、蝦仁、珊瑚蚌及石斑肉醃20分鐘", "materials": []}, {"describe": "鍋中煮滾水後加蝦仁、珊瑚蚌及石斑肉，煮滾後瀝乾備用", "materials": []}, {"describe": "將帶子放入沸水中浸熟，瀝乾備用", "materials": []}] | C41: 2 | C42: 0 | C43: 0 | C44: 已发布 | C45: 审批通过 | C46: 2025-10-17 15:52:56 | C47: 2026-05-27 19:42:44</w:t>
      </w:r>
    </w:p>
    <w:p>
      <w:r>
        <w:t>Row 7: C1: 5708 | C4: zh_TW | C5: 153596 | C6: [{"title": "香港及澳門地區", "value": "20250822018426"}] | C7: [{"title": "餐飲服務", "value": "1751596454089"}] | C8: 長崎拉麵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"拉麵(粗麵) ", "type": [{"title": "麵條 / 義大利面 / 烏冬面 / 蕎麥面 / 莧米", "value": "20250810000017"}], "unit": {"title": "個/隻", "value": "20250902000015"}, "weight": "1"}, {"name": " 薄切豚肉 ", "type": [{"title": "魚", "value": "1752235330011"}], "unit": {"title": "克", "value": "20250901000022"}, "weight": "50"}] | C27: [{"name": "甘筍薄片", "unit": {"title": "片", "value": "20250902000018"}, "weight": "5"}, {"name": " 去殼蝦仁及帆立貝(細)", "unit": {"title": "克", "value": "20250901000022"}, "weight": "30"}, {"name": "椰菜(切絲)", "unit": {"title": "克", "value": "20250901000022"}, "weight": "50"}, {"name": "芽菜 (輕灼) ", "unit": {"title": "克", "value": "20250901000022"}, "weight": "50"}, {"name": "魷魚", "unit": {"title": "克", "value": "20250901000022"}, "weight": "10"}, {"name": "蜆肉", "unit": {"title": "克", "value": "20250901000022"}, "weight": "10"}, {"name": "李錦記純正芝麻油 幾滴", "unit": {"title": "適量", "value": "20251027000018"}, "weight": ""}] | C28: [{"name": "湯料：李錦記日式豬骨濃湯 ", "unit": {"title": "大湯匙", "value": "20250929000013"}, "weight": "1"}, {"name": "湯料： 李錦記特級雞粉", "unit": {"title": "湯匙", "value": "20250927000167"}, "weight": "1"}, {"name": " 湯料： 水 ", "unit": {"title": "毫升", "value": "20250902000022"}, "weight": "500"}] | C32: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 C35: [{"title": "16-30", "value": "1751609912184"}] | C36: [{"title": "6-15", "value": "1751610102765"}] | C37: 22-45 | C39: [{"describe": "將湯料全注入鍋中，煲至滾。", "materials": []}, {"describe": "\"另煮沸一鍋水，灼熟拉麵後瀝水，用碗盛起。  \"", "materials": []}, {"describe": "下油落鑊燒熱，將材料依次下鑊炒。最後加入李錦記純正芝麻油兜炒。", "materials": []}, {"describe": "將湯底倒入拉麵，鋪上炒好的材料便成。", "materials": []}] | C41: 8 | C42: 1 | C43: 0 | C44: 已发布 | C45: 审批通过 | C46: 2025-10-17 14:35:39 | C47: 2026-05-27 19:42:44</w:t>
      </w:r>
    </w:p>
    <w:p>
      <w:r>
        <w:t>Row 8: C1: 5700 | C4: zh_TW | C5: 153596 | C6: [{"title": "香港及澳門地區", "value": "20250822018426"}] | C7: [{"title": "餐飲服務", "value": "1751596454089"}] | C8: 韓式豆腐海鮮鍋 | C9: 1 | C10: 1 | C11: 0 | C12: [{"title": "中國菜", "value": "20250704000084"}] | C13: [{"title": "午餐", "value": "1751964416643"}, {"title": "晚餐", "value": "1751964416528"}] | C17: [{"title": "驗證過", "value": "1763108664084"}] | C19: [{"title": "日常菜譜", "value": "1756448345663"}] | C20: [{"title": "未知", "value": "1756786142311"}] | C25: 4 | C26: [{"name": "去殼熟蝦", "type": [{"title": "海鮮", "value": "20250810000041"}, {"title": "對蝦及基圍蝦", "value": "20250810000032"}], "unit": {"title": "個/隻", "value": "20250902000015"}, "weight": "3"}, {"name": " 豆腐 ", "type": [{"title": "豆類及豆製品", "value": "20250810000009"}], "unit": {"title": "包裝/件", "value": "20250902000007"}, "weight": "1"}, {"name": " 韓式粉絲 ", "type": [{"title": "麵條 / 義大利面 / 烏冬面 / 蕎麥面 / 莧米", "value": "20250810000017"}], "unit": {"title": "克", "value": "20250901000022"}, "weight": "30"}, {"name": " 娃娃菜", "type": [{"title": "蔬菜（含竹筍）", "value": "20250810000020"}], "unit": {"title": "棵/根", "value": "20251002001074"}, "weight": "1"}] | C27: [{"name": " 大葱 ", "unit": {"title": "克", "value": "20250901000022"}, "weight": "20"}, {"name": "韓式泡菜", "unit": {"title": "克", "value": "20250901000022"}, "weight": "20"}, {"name": "鮮雞蛋", "unit": {"title": "個/隻", "value": "20250902000015"}, "weight": "1"}] | C28: [{"name": "李錦記韓式辛辣醬", "unit": {"title": "克", "value": "20250901000022"}, "weight": "30"}, {"name": "李錦記舊庄特級蠔油 ", "unit": {"title": "克", "value": "20250901000022"}, "weight": "5"}, {"name": "李錦記黃豆醬", "unit": {"title": "克", "value": "20250901000022"}, "weight": "20"}] | C32: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 C35: [{"title": "6-15", "value": "1751609912033"}] | C36: [{"title": "6-15", "value": "1751610102765"}] | C37: 12-30 | C39: [{"describe": "用水把韓式粉絲浸透備用。", "materials": []}, {"describe": "用鍋將醬汁材料混合煮沸，轉用中火放入娃娃菜及韓式粉絲，煮約2分鐘。", "materials": []}, {"describe": "隨後轉慢火，順序放入豆腐、蝦肉、大葱、泡菜，轉用大火煮1分鐘，放入雞蛋，即可〪", "materials": []}] | C41: 3 | C42: 1 | C43: 0 | C44: 已发布 | C45: 审批通过 | C46: 2025-10-17 09:10:54 | C47: 2026-05-27 19:42:44</w:t>
      </w:r>
    </w:p>
    <w:p>
      <w:r>
        <w:t>Row 9: C1: 5625 | C4: zh_TW | C5: 153596 | C6: [{"title": "香港及澳門地區", "value": "20250822018426"}] | C7: [{"title": "餐飲服務", "value": "1751596454089"}] | C8: 金獎三味蝦 | C9: 1 | C10: 1 | C11: 0 | C12: [{"title": "中國菜", "value": "20250704000084"}] | C13: [{"title": "午餐", "value": "1751964416643"}, {"title": "晚餐", "value": "1751964416528"}] | C17: [{"title": "驗證過", "value": "1763108664084"}] | C19: [{"title": "日常菜譜", "value": "1756448345663"}] | C20: [{"title": "未知", "value": "1756786142311"}] | C25: 4 | C26: [{"name": "花竹蝦", "type": [{"title": "海鮮", "value": "20250810000041"}, {"title": "對蝦及基圍蝦", "value": "20250810000032"}], "unit": {"title": "個/隻", "value": "20250902000015"}, "weight": "12"}, {"name": "翠玉瓜", "type": [{"title": "水果", "value": "20250810000022"}], "unit": {"title": "克", "value": "20250901000022"}, "weight": "320"}, {"name": "芒果 ", "type": [{"title": "水果", "value": "20250810000022"}], "unit": {"title": "個/隻", "value": "20250902000015"}, "weight": "3"}, {"name": "合桃肉 [切厚件", "type": [{"title": "乾貨", "value": "20250810000031"}], "unit": {"title": "克", "value": "20250901000022"}, "weight": "100"}] | C27: [{"name": " 葱 [切絲] ", "unit": {"title": "克", "value": "20250901000022"}, "weight": "80"}, {"name": " 乾辣椒碎", "unit": {"title": "克", "value": "20250901000022"}, "weight": "40"}, {"name": "紅辣椒 [切粒]", "unit": {"title": "克", "value": "20250901000022"}, "weight": "140"}, {"name": " 雞蛋", "unit": {"title": "個/隻", "value": "20250902000015"}, "weight": "4"}, {"name": "生粉", "unit": {"title": "克", "value": "20250901000022"}, "weight": "60"}] | C28: [{"name": "李錦記鮮味雞粉", "unit": {"title": "湯匙", "value": "20250927000167"}, "weight": "4"}, {"name": "糖", "unit": {"title": "克", "value": "20250901000022"}, "weight": "200"}, {"name": "李錦記醇釀米醋", "unit": {"title": "毫升", "value": "20250902000022"}, "weight": "100"}, {"name": "沙律醬", "unit": {"title": "克", "value": "20250901000022"}, "weight": "200"}] | C32: [{"product": {"id": 2398, "libraryType": "product_cloud", "cardViewData": {"name": "鮮味雞粉 5kg", "thumbnailUrl": "https://leekumkee-cdn.tezign.com/t489/MTc1MzY3MDA4NDg5NmI4ZjU2ODkxLWI2ZDgtNDU0Mi1iMDg1.jpg?Expires=2393164799&amp;OSSAccessKeyId=LTAI5tMTDLuZrzie71eZEbZv&amp;Signature=U8HEM1LdrYqz5DZ23rncYdUsTSI%3D&amp;response-content-disposition=inline&amp;x-oss-process=image%2Fresize%2Cm_lfit%2Cw_300%2Ch_300"}}}, {"product": {"id": 2393, "libraryType": "product_cloud", "cardViewData": {"name": "醇釀米醋 500ml", "extra": "500ML", "thumbnailUrl": "https://leekumkee-cdn.tezign.com/t489/MTc1MzY3MDgxOTQ1MDlkOTdhYzZmLTRjYzgtNGExMi05ZGQ3.jpg?Expires=2393164799&amp;OSSAccessKeyId=LTAI5tMTDLuZrzie71eZEbZv&amp;Signature=YFOMElOib3yXvFyTQmXOobK8zho%3D&amp;response-content-disposition=inline&amp;x-oss-process=image%2Fresize%2Cm_lfit%2Cw_300%2Ch_300"}}}] | C35: [{"title": "46-60", "value": "1751609912434"}] | C36: [{"title": "16-30", "value": "1751610102898"}] | C37: 62-90 | C39: [{"describe": "將翠玉瓜灼過，加雞粉，生粉輕炒備用", "materials": []}, {"describe": "將花竹蝦去殻切成蝦球，加雞粉醃入味備用，再將米醋、糖及辣椒煮成汁", "materials": []}, {"describe": "芒果肉加沙律醬及糖一起打成芒果醬汁備用", "materials": []}, {"describe": "蝦球分作三份： 第一份蝦球上雞蛋、生粉炸至金黃後，加芒果醬汁撈勻，放上少許芒果粒及合桃粒", "materials": []}, {"describe": "第二份蝦球上脆醬炸熟後，再配以米醋煮成的辣椒汁即成", "materials": []}, {"describe": "第三份油泡後，放在輕炒過的翠肉瓜上，放上少許蔥絲及辣椒絲即成  ", "materials": []}] | C41: 3 | C42: 0 | C43: 0 | C44: 已发布 | C45: 审批通过 | C46: 2025-10-16 20:35:13 | C47: 2026-05-27 19:42:44</w:t>
      </w:r>
    </w:p>
    <w:p>
      <w:r>
        <w:t>Row 10: C1: 5615 | C4: zh_TW | C5: 153615 | C6: [{"title": "香港及澳門地區", "value": "20250822018426"}] | C7: [{"title": "零售", "value": "1751596454553"}] | C8: 三重柑橘醬香草大蝦 | C9: 1 | C10: 1 | C11: 0 | C12: [{"title": "融合菜", "value": "20250921000757"}] | C13: [{"title": "午餐", "value": "1751964416643"}, {"title": "晚餐", "value": "1751964416528"}] | C17: [{"title": "驗證過", "value": "1763108664084"}] | C19: [{"title": "日常菜譜", "value": "1756448345663"}] | C20: [{"title": "未知", "value": "1756786142311"}] | C25: 4 | C26: [{"name": "大蝦 (去殻和去腸 )", "type": [{"title": "海鮮", "value": "20250810000041"}, {"title": "其他海鮮", "value": "20250810000007"}], "unit": {"title": "磅", "value": "20250901000033"}, "weight": "1"}] | C27: [{"name": "李錦記蒜蓉 ", "unit": {"title": "茶匙", "value": "20250902000029"}, "weight": "1"}, {"name": "碎番茜", "unit": {"title": "湯匙", "value": "20250927000167"}, "weight": "2"}, {"name": "碎芫荽", "unit": {"title": "湯匙", "value": "20250927000167"}, "weight": "2"}, {"name": " 橄欖油 ", "unit": {"title": "湯匙", "value": "20250927000167"}, "weight": "2"}] | C28: [{"name": "李錦記三重柑橘燒烤蘸醬", "unit": {"title": "杯", "value": "20250902000023"}, "weight": " ¼"}, {"name": "鹽和胡椒", "unit": {"title": "適量", "value": "20251027000018"}, "weight": ""}] | C30: [{"name": "李錦記三重柑橘燒烤蘸醬", "unit": {"title": "杯", "value": "20250902000023"}, "weight": " ¼"}] | C35: [{"title": "16-30", "value": "1751609912184"}] | C36: [{"title": "6-15", "value": "1751610102765"}] | C37: 22-45 | C39: [{"describe": "在小碗內混合：蒜蓉、¼杯三重柑橘燒烤蘸醬和香草。加入蝦攪拌至完全沾上醬料。", "materials": []}, {"describe": "將蝦放到雪櫃內醃製至少30分鐘。", "materials": []}, {"describe": "在一個大煎鍋內用中高火加熱油後，放入蝦，倒走醃料。", "materials": []}, {"describe": "過程中要不斷翻拌，以確保蝦能均勻熟透，煮3分鐘。", "materials": []}, {"describe": "倒入剩餘的三重柑橘燒烤蘸醬，不斷翻拌，直至蝦呈焦糖色並熟透，大約需時2-3分鐘。", "materials": []}, {"describe": "用新鮮香草裝飾，另加鹽和胡椒調味即成。", "materials": []}] | C41: 3 | C42: 0 | C43: 0 | C44: 已发布 | C45: 审批通过 | C46: 2025-10-16 17:37:01 | C47: 2026-05-27 19:42:44</w:t>
      </w:r>
    </w:p>
    <w:p>
      <w:r>
        <w:t>Row 11: C1: 5589 | C4: zh_TW | C5: 153615 | C6: [{"title": "香港及澳門地區", "value": "20250822018426"}] | C7: [{"title": "零售", "value": "1751596454553"}] | C8: 胡椒蝦 | C9: 1 | C10: 0 | C11: 0 | C12: [{"title": "中國菜", "value": "20250704000084"}] | C13: [{"title": "晚餐", "value": "1751964416528"}] | C17: [{"title": "驗證過", "value": "1763108664084"}] | C19: [{"title": "日常菜譜", "value": "1756448345663"}] | C20: [{"title": "未知", "value": "1756786142311"}] | C25: 4 | C26: [{"name": "大蝦", "type": [{"title": "海鮮", "value": "20250810000041"}, {"title": "其他海鮮", "value": "20250810000007"}], "unit": {"title": "個/隻", "value": "20250902000015"}, "weight": "10"}] | C27: [{"name": "薑", "unit": {"title": "片", "value": "20250902000018"}, "weight": "1"}, {"name": "蔥花", "unit": {"title": "湯匙", "value": "20250927000167"}, "weight": "2"}] | C28: [{"name": "鹽", "unit": {"title": "茶匙", "value": "20250902000029"}, "weight": "½ "}, {"name": "紹興酒", "unit": {"title": "湯匙", "value": "20250927000167"}, "weight": "1"}, {"name": "李錦記即磨黑胡椒", "unit": {"title": "湯匙", "value": "20250927000167"}, "weight": "1"}, {"name": "李錦記即磨白胡椒", "unit": {"title": "湯匙", "value": "20250927000167"}, "weight": "1"}, {"name": "李錦記蒜蓉", "unit": {"title": "茶匙", "value": "20250902000029"}, "weight": "3"}, {"name": "李錦記特鮮生抽", "unit": {"title": "湯匙", "value": "20250927000167"}, "weight": "2"}] | C35: [{"title": "6-15", "value": "1751609912033"}] | C36: [{"title": "6-15", "value": "1751610102765"}] | C37: 12-30 | C39: [{"describe": "磨出黑胡椒和白胡椒備用。", "materials": []}, {"describe": "把薑切絲備用。  剪去大蝦的蝦槍和蝦腳，剪開背部取出蝦腸，洗淨印乾備用。", "materials": []}, {"describe": "把黑胡椒和白胡椒下鍋，不用下油，以小火加熱，間中拌炒，煮5分鐘至聞香後盛起備用。  以中火燒熱油，加入薑和蒜頭炒2分鐘。", "materials": []}, {"describe": "加入大蝦炒1分鐘。", "materials": []}, {"describe": "加入黑胡椒、白胡椒和鹽炒1分鐘。     沿着鍋邊攢酒炒勻後，加入生抽炒約4分鐘至大蝦乾身。", "materials": []}, {"describe": "下蔥花炒勻即成。", "materials": []}] | C41: 3 | C42: 1 | C43: 0 | C44: 已发布 | C45: 审批通过 | C46: 2025-10-16 13:30:26 | C47: 2026-05-27 19:42:44</w:t>
      </w:r>
    </w:p>
    <w:p>
      <w:r>
        <w:t>Row 12: C1: 5586 | C4: zh_TW | C5: 153615 | C6: [{"title": "香港及澳門地區", "value": "20250822018426"}] | C7: [{"title": "零售", "value": "1751596454553"}] | C8: 酸菜白肉鍋 | C9: 1 | C10: 1 | C11: 0 | C12: [{"title": "中國菜", "value": "20250704000084"}] | C13: [{"title": "午餐", "value": "1751964416643"}, {"title": "晚餐", "value": "1751964416528"}] | C17: [{"title": "驗證過", "value": "1763108664084"}] | C19: [{"title": "日常菜譜", "value": "1756448345663"}] | C20: [{"title": "未知", "value": "1756786142311"}] | C25: 4 | C26: [{"name": "韓國大白泡菜 (切小塊)", "type": [{"title": "蔬菜（含竹筍）", "value": "20250810000020"}], "unit": {"title": "克", "value": "20250901000022"}, "weight": "600"}, {"name": "豬肉片 ", "type": [{"title": "肉類", "value": "1752235306674"}, {"title": "豬", "value": "20250810000035"}], "unit": {"title": "克", "value": "20250901000022"}, "weight": "200"}] | C27: [{"name": "蝦 (洗淨去腸)", "unit": {"title": "個/隻", "value": "20250902000015"}, "weight": "8"}, {"name": "鮮香菇 (去蒂 )", "unit": {"title": "包裝/件", "value": "20250902000007"}, "weight": "5"}, {"name": "百頁豆腐 (切件)", "unit": {"title": "克", "value": "20250901000022"}, "weight": "100"}, {"name": "排骨 (切小塊)", "unit": {"title": "克", "value": "20250901000022"}, "weight": "100"}] | C28: [{"name": " 水", "unit": {"title": "毫升", "value": "20250902000022"}, "weight": "800"}, {"name": "李錦記紹興花雕酒", "unit": {"title": "湯匙", "value": "20250927000167"}, "weight": "2"}, {"name": "李錦記特鮮雞粉 ", "unit": {"title": "茶匙", "value": "20250902000029"}, "weight": "1"}, {"name": "李錦記調味紅醋", "unit": {"title": "湯匙", "value": "20250927000167"}, "weight": "2"}] | C30: [{"name": "李錦記舊庄特級蠔油", "unit": {"title": "湯匙", "value": "20250927000167"}, "weight": "1"}] | C35: [{"title": "6-15", "value": "1751609912033"}] | C36: [{"title": "16-30", "value": "1751610102898"}] | C37: 22-45 | C39: [{"describe": "排骨以蠔油醃10分鐘。大白泡菜放入火鍋容器中，再將其他材料排放入火鍋容器。", "materials": []}, {"describe": "取一湯鍋，加入水、雞粉、紹興酒、紅醋，煮開後倒入火鍋容器中。", "materials": []}, {"describe": "將火鍋容器移至爐上以小火煮滾約10分鐘後即可享用。", "materials": []}, {"describe": "貼士：  酸菜可選用不辣的白泡菜，或山東大白酸菜。", "materials": []}] | C41: 3 | C42: 0 | C43: 0 | C44: 已发布 | C45: 审批通过 | C46: 2025-10-16 11:18:47 | C47: 2026-05-27 19:42:44</w:t>
      </w:r>
    </w:p>
    <w:p>
      <w:r>
        <w:t>Row 13: C1: 5581 | C4: zh_TW | C5: 153615 | C6: [{"title": "香港及澳門地區", "value": "20250822018426"}] | C7: [{"title": "零售", "value": "1751596454553"}] | C8: 魚生拌飯 | C9: 1 | C10: 1 | C11: 0 | C12: [{"title": "中國菜", "value": "20250704000084"}] | C13: [{"title": "午餐", "value": "1751964416643"}, {"title": "晚餐", "value": "1751964416528"}] | C17: [{"title": "驗證過", "value": "1763108664084"}] | C19: [{"title": "日常菜譜", "value": "1756448345663"}] | C20: [{"title": "未知", "value": "1756786142311"}] | C25: 1 | C26: [{"name": "熟蝦 ", "type": [{"title": "海鮮", "value": "20250810000041"}, {"title": "其他海鮮", "value": "20250810000007"}], "unit": {"title": "克", "value": "20250901000022"}, "weight": "110"}, {"name": "鮮吞拿魚 ", "type": [{"title": "魚", "value": "1752235330011"}], "unit": {"title": "克", "value": "20250901000022"}, "weight": "110"}, {"name": "蟹肉醬 ", "type": [{"title": "海鮮", "value": "20250810000041"}, {"title": "螃蟹", "value": "20250810000043"}], "unit": {"title": "克", "value": "20250901000022"}, "weight": "110"}] | C27: [{"name": "牛油果", "unit": {"title": "個/隻", "value": "20250902000015"}, "weight": " ½"}, {"name": "壽司飯", "unit": {"title": "碗", "value": "20250902000004"}, "weight": " ½ "}, {"name": "青瓜片 ", "unit": {"title": "克", "value": "20250901000022"}, "weight": "55"}, {"name": "紅蘿蔔絲", "unit": {"title": "克", "value": "20250901000022"}, "weight": "27"}, {"name": "洋蔥絲", "unit": {"title": "克", "value": "20250901000022"}, "weight": "27"}, {"name": "炸乾蔥", "unit": {"title": "茶匙", "value": "20250902000029"}, "weight": "2"}, {"name": "青蔥碎", "unit": {"title": "湯匙", "value": "20250927000167"}, "weight": "1"}, {"name": " 蟹籽", "unit": {"title": "湯匙", "value": "20250927000167"}, "weight": "1"}, {"name": "日本海帶絲", "unit": {"title": "克", "value": "20250901000022"}, "weight": "55"}, {"name": "香菜碎", "unit": {"title": "湯匙", "value": "20250927000167"}, "weight": "1"}] | C28: [{"name": "醬料(一):李錦記熊貓牌鮮味蠔油 ", "unit": {"title": "湯匙", "value": "20250927000167"}, "weight": "2"}, {"name": "醬料(一):味醂", "unit": {"title": "茶匙", "value": "20250902000029"}, "weight": "4"}, {"name": "醬料(一):米醋", "unit": {"title": "茶匙", "value": "20250902000029"}, "weight": "½"}, {"name": "醬料(一):李錦記純香芝麻油", "unit": {"title": "茶匙", "value": "20250902000029"}, "weight": "1"}, {"name": "醬料(二):李錦記是拉差蛋黃醬", "unit": {"title": "湯匙", "value": "20250927000167"}, "weight": "2"}] | C35: [{"title": "6-15", "value": "1751609912033"}] | C36: [{"title": "6-15", "value": "1751610102765"}] | C37: 12-30 | C39: [{"describe": "將醬料(一)混合拌勻備用。", "materials": []}, {"describe": "吞拿魚切粒。", "materials": []}, {"describe": "牛油果切粒。", "materials": []}, {"describe": "將熟蝦及吞拿魚粒加入青瓜片、洋蔥絲、紅蘿蔔絲、炸乾蔥、青蔥碎和香菜碎，再加入醬料 (一) 拌勻備用。", "materials": []}, {"describe": "將飯先放碗底，將拌好的魚生料放在飯上面，再擺放牛油果、海帶絲、蟹肉醬、和蟹籽。", "materials": []}, {"describe": "最後淋上醬料 (二) 李錦記是拉差蛋黃醬即成。", "materials": []}] | C41: 0 | C42: 0 | C43: 0 | C44: 已发布 | C45: 审批通过 | C46: 2025-10-16 10:24:44 | C47: 2026-05-27 19:42:44</w:t>
      </w:r>
    </w:p>
    <w:p>
      <w:r>
        <w:t>Row 14: C1: 5575 | C4: zh_TW | C5: 153615 | C6: [{"title": "香港及澳門地區", "value": "20250822018426"}] | C7: [{"title": "零售", "value": "1751596454553"}] | C8: 甜酸荔枝蝦球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5 | C26: [{"name": "中蝦", "type": [{"title": "海鮮", "value": "20250810000041"}, {"title": "蝦", "value": "20250810000032"}], "unit": {"title": "克", "value": "20250901000022"}, "weight": "340"}] | C27: [{"name": "辣椒", "unit": {"title": "個/隻", "value": "20250902000015"}, "weight": "2"}, {"name": "甜椒", "unit": {"title": "個/隻", "value": "20250902000015"}, "weight": "1 /2"}, {"name": "新鮮或罐裝荔枝 瀝乾", "unit": {"title": "杯", "value": "20250902000023"}, "weight": "3 /4"}] | C28: [{"name": "油", "unit": {"title": "湯匙", "value": "20250927000167"}, "weight": "3"}] | C30: [{"name": "粟粉", "unit": {"title": "茶匙", "value": "20250902000029"}, "weight": "1"}, {"name": "鹽", "unit": {"title": "茶匙", "value": "20250902000029"}, "weight": " 1/4"}] | C31: [{"name": "李錦記蒜蓉辣椒醬 ", "unit": {"title": "湯匙", "value": "20250927000167"}, "weight": "3"}, {"name": "李錦記甜酸排骨醬", "unit": {"title": "湯匙", "value": "20250927000167"}, "weight": "3"}, {"name": "李錦記特鮮生抽", "unit": {"title": "茶匙", "value": "20250902000029"}, "weight": "1"}, {"name": "上湯", "unit": {"title": "湯匙", "value": "20250927000167"}, "weight": "3"}, {"name": "米酒", "unit": {"title": "茶匙", "value": "20250902000029"}, "weight": "1"}] | C35: [{"title": "0-5", "value": "1751609911889"}] | C36: [{"title": "0-5", "value": "1751610102600"}] | C37: 0-10 | C39: [{"describe": "中蝦去殼去腸切雙飛，加入醃料拌勻醃10分鐘，芡汁拌勻待用。", "materials": []}, {"describe": "大火將鑊燒熱，下2湯匙油，轉動鑊身使鑊均勻地沾上食油，加入蝦肉炒1-2分鐘，將蝦肉放碗中待用。", "materials": []}, {"describe": "大火將鑊燒熱，下2湯匙油，轉動鑊身使鑊均勻地沾上食油，加入蝦肉炒1-2分鐘，將蝦肉放碗中待用。 將剩下的1湯匙油燒熱，下辣椒及甜椒炒香約10秒，加入蝦肉、荔枝及芡汁炒勻至熱透。", "materials": []}] | C41: 3 | C42: 0 | C43: 0 | C44: 已发布 | C45: 审批通过 | C46: 2025-10-16 09:40:13 | C47: 2026-05-27 19:42:44</w:t>
      </w:r>
    </w:p>
    <w:p>
      <w:r>
        <w:t>Row 15: C1: 5548 | C4: zh_TW | C5: 153615 | C6: [{"title": "香港及澳門地區", "value": "20250822018426"}] | C7: [{"title": "零售", "value": "1751596454553"}] | C8: 醬油燒蝦伴金柚芒果沙律 | C9: 1 | C10: 1 | C11: 0 | C12: [{"title": "融合菜", "value": "20250921000757"}] | C13: [{"title": "沙拉", "value": "1751964417577"}, {"title": "開胃菜", "value": "1751964416011"}] | C17: [{"title": "驗證過", "value": "1763108664084"}] | C19: [{"title": "日常菜譜", "value": "1756448345663"}] | C20: [{"title": "未知", "value": "1756786142311"}] | C25: 4 | C26: [{"name": "中蝦 [去殼去腸留尾] ", "type": [{"title": "海鮮", "value": "20250810000041"}, {"title": "其他海鮮", "value": "20250810000007"}], "unit": {"title": "克", "value": "20250901000022"}, "weight": "300"}] | C27: [{"name": "柚子蜜 ", "unit": {"title": "茶匙", "value": "20250902000029"}, "weight": "2"}, {"name": "柚子肉 ", "unit": {"title": "克", "value": "20250901000022"}, "weight": "150"}, {"name": "芒果肉 [切粒] ", "unit": {"title": "克", "value": "20250901000022"}, "weight": "150"}, {"name": "沙律菜", "unit": {"title": "克", "value": "20250901000022"}, "weight": "100"}] | C28: [{"name": "李錦記蒸魚豉油 ", "unit": {"title": "茶匙", "value": "20250902000029"}, "weight": "2"}, {"name": "青檸汁", "unit": {"title": "茶匙", "value": "20250902000029"}, "weight": "2"}, {"name": "糖", "unit": {"title": "茶匙", "value": "20250902000029"}, "weight": "2"}, {"name": "特醇橄欖油 ", "unit": {"title": "湯匙", "value": "20250927000167"}, "weight": "1"}, {"name": "芫茜碎", "unit": {"title": "湯匙", "value": "20250927000167"}, "weight": "1"}, {"name": "辣椒碎", "unit": {"title": "茶匙", "value": "20250902000029"}, "weight": "1"}] | C30: [{"name": "李錦記蒸魚豉油", "unit": {"title": "湯匙", "value": "20250927000167"}, "weight": "2"}, {"name": "李錦記純香芝麻油", "unit": {"title": "茶匙", "value": "20250902000029"}, "weight": "1 /2 "}, {"name": "香茅 [切碎]", "unit": {"title": "棵/根", "value": "20251002001074"}, "weight": "1"}] | C35: [{"title": "6-15", "value": "1751609912033"}] | C36: [{"title": "6-15", "value": "1751610102765"}] | C37: 12-30 | C39: [{"describe": "中蝦加入醃料拌勻。", "materials": []}, {"describe": "燒熱 1 湯匙油煎香蝦至金黃及熟，拌入柚子蜜備用。", "materials": []}, {"describe": "於盤子內放入沙律菜、芒果及柚子。", "materials": []}, {"describe": "與調味料拌勻。", "materials": []}, {"describe": "排放蝦即可享用。", "materials": []}] | C41: 2 | C42: 1 | C43: 0 | C44: 已发布 | C45: 审批通过 | C46: 2025-10-15 23:53:15 | C47: 2026-05-27 19:42:44</w:t>
      </w:r>
    </w:p>
    <w:p>
      <w:r>
        <w:t>Row 16: C1: 5547 | C4: zh_TW | C5: 153615 | C6: [{"title": "香港及澳門地區", "value": "20250822018426"}] | C7: [{"title": "零售", "value": "1751596454553"}] | C8: 韓式豆腐海鮮鍋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4 | C26: [{"name":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 | C27: [{"name": "洋蔥  (切絲) ", "unit": {"title": "個/隻", "value": "20250902000015"}, "weight": "1"}, {"name": "泡菜  (切段)", "unit": {"title": "克", "value": "20250901000022"}, "weight": "80"}, {"name": "葱粒", "unit": {"title": "適量", "value": "20251027000018"}, "weight": ""}] | C28: [{"name": "李錦記韓式辛辣濃縮湯底", "unit": {"title": "包", "value": "20250902000006"}, "weight": "1"}, {"name": "水", "unit": {"title": "升", "value": "20250902000024"}, "weight": "1.5"}, {"name": "李錦記芝麻油", "unit": {"title": "湯匙", "value": "20250927000167"}, "weight": "1"}] | C35: [{"title": "0-5", "value": "1751609911889"}] | C36: [{"title": "6-15", "value": "1751610102765"}] | C37: 6-20 | C39: [{"describe":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 | C41: 1 | C42: 0 | C43: 0 | C44: 已发布 | C45: 审批通过 | C46: 2025-10-15 23:43:19 | C47: 2026-05-27 19:42:44</w:t>
      </w:r>
    </w:p>
    <w:p>
      <w:r>
        <w:t>Row 17: C1: 5539 | C4: zh_TW | C5: 153615 | C6: [{"title": "香港及澳門地區", "value": "20250822018426"}] | C7: [{"title": "零售", "value": "1751596454553"}] | C8: XO 醬百花釀蘿蔔配蟹黃汁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 "type": [{"title": "海鮮", "value": "20250810000041"}, {"title": "其他海鮮", "value": "20250810000007"}], "unit": {"title": "克", "value": "20250901000022"}, "weight": "60"}] | C27: [{"name": "冬菇 [切碎] ", "unit": {"title": "個/隻", "value": "20250902000015"}, "weight": "4"}, {"name": "白蘿蔔 ", "unit": {"title": "條", "value": "20250902000017"}, "weight": "1"}, {"name": "蟹黃 ", "unit": {"title": "克", "value": "20250901000022"}, "weight": "30"}, {"name": "清湯 ", "unit": {"title": "毫升", "value": "20250902000022"}, "weight": "50"}, {"name": "甘筍汁", "unit": {"title": "毫升", "value": "20250902000022"}, "weight": "20"}, {"name": "生粉", "unit": {"title": "適量", "value": "20251027000018"}, "weight": ""}, {"name": "李錦記 XO 醬", "unit": {"title": "湯匙", "value": "20250927000167"}, "weight": "2"}] | C28: [{"name": "李錦記白胡椒粉", "unit": {"title": "適量", "value": "20251027000018"}, "weight": ""}, {"name": "李錦記純香芝麻油", "unit": {"title": "適量", "value": "20251027000018"}, "weight": ""}, {"name": "蛋白", "unit": {"title": "個/隻", "value": "20250902000015"}, "weight": "1"}, {"name": "鹽 ", "unit": {"title": "茶匙", "value": "20250902000029"}, "weight": "½ "}] | C35: [{"title": "16-30", "value": "1751609912184"}] | C36: [{"title": "6-15", "value": "1751610102765"}] | C37: 22-45 | C39: [{"describe": "鮮蝦去殼去腸並沖洗乾淨，用廚紙徹底吸乾水份，加入少許鹽拌勻。", "materials": []}, {"describe": "用刀或攪拌機將蝦肉剁碎，加入冬菇及調味料，打至起膠，用保鮮紙包好放入雪櫃備用。", "materials": []}, {"describe": "將蘿蔔切段，用圓形刀模切出喜愛的大小，中間位置挖一個洞，灑上少許鹽，然後蒸熟放涼備用。", "materials": []}, {"describe": "蘿蔔放碟排好，中間位置釀入蝦膠，隔水蒸 8 至 10 分鐘。", "materials": []}, {"describe": "蟹黃剁碎備用；煮滾清湯及甘筍汁後放入蟹黃，加少許生粉煮至濃稠後，淋於碟中，蝦膠面加上 XO 醬即可。", "materials": []}] | C41: 2 | C42: 1 | C43: 0 | C44: 已发布 | C45: 审批通过 | C46: 2025-10-15 23:13:01 | C47: 2026-05-27 19:42:44</w:t>
      </w:r>
    </w:p>
    <w:p>
      <w:r>
        <w:t>Row 18: C1: 5532 | C4: zh_TW | C5: 153596 | C6: [{"title": "香港及澳門地區", "value": "20250822018426"}] | C7: [{"title": "餐飲服務", "value": "1751596454089"}] | C8: 鮮味蠔油炒飯 | C9: 1 | C10: 1 | C11: 0 | C12: [{"title": "中國菜", "value": "20250704000084"}] | C13: [{"title": "午餐", "value": "1751964416643"}, {"title": "晚餐", "value": "1751964416528"}] | C17: [{"title": "驗證過", "value": "1763108664084"}] | C19: [{"title": "日常菜譜", "value": "1756448345663"}] | C20: [{"title": "未知", "value": "1756786142311"}] | C25: 2 | C26: [{"name": "白飯 (約 2 杯)", "type": [], "unit": {"title": "克", "value": "20250901000022"}, "weight": "350"}, {"name": "火腿, 切粒", "type": [{"title": "肉類", "value": "1752235306674"}, {"title": "豬肉", "value": "20250810000035"}], "unit": {"title": "克", "value": "20250901000022"}, "weight": "90"}, {"name": " 蝦 (蝦肉, 煮熟) ", "type": [{"title": "海鮮", "value": "20250810000041"}, {"title": "對蝦及基圍蝦", "value": "20250810000032"}], "unit": {"title": "克", "value": "20250901000022"}, "weight": "50"}, {"name": " 雞蛋, 打勻", "type": [{"title": "蛋", "value": "20250810000038"}], "unit": {"title": "個/隻", "value": "20250902000015"}, "weight": "3"}] | C27: [{"name": "洋蔥, 切碎", "unit": {"title": "個/隻", "value": "20250902000015"}, "weight": "1"}, {"name": " 生薑, 剁碎 ", "unit": {"title": "茶匙", "value": "20250902000029"}, "weight": "2"}] | C28: [{"name": "李錦記舊庄特級蠔油", "unit": {"title": "湯匙", "value": "20250927000167"}, "weight": "2"}, {"name": "李錦記純正芝麻油", "unit": {"title": "茶匙", "value": "20250902000029"}, "weight": "1/2 "}] | C31: [{"name": "", "unit": {"name": "", "weight": ""}, "weight":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"將蛋液煎成蛋皮，切絲備用。", "materials": []}, {"describe": "燒熱2湯匙油，爆香薑蓉及洋蔥，加入火腿及蝦肉炒熟。", "materials": []}, {"describe": "加入白飯、蛋絲及調味料，炒勻至熱透。", "materials": []}] | C41: 4 | C42: 0 | C43: 0 | C44: 已发布 | C45: 审批通过 | C46: 2025-10-15 22:20:15 | C47: 2026-05-27 19:42:44</w:t>
      </w:r>
    </w:p>
    <w:p>
      <w:r>
        <w:t>Row 19: C1: 5370 | C4: zh_TW | C5: 153615 | C6: [{"title": "香港及澳門地區", "value": "20250822018426"}] | C7: [{"title": "零售", "value": "1751596454553"}] | C8: 豉油皇中蝦 | C9: 1 | C10: 0 | C11: 0 | C12: [{"title": "中國菜", "value": "20250704000084"}] | C13: [{"title": "午餐", "value": "1751964416643"}, {"title": "晚餐", "value": "1751964416528"}] | C17: [{"title": "驗證過", "value": "1763108664084"}] | C19: [{"title": "日常菜譜", "value": "1756448345663"}] | C20: [{"title": "未知", "value": "1756786142311"}] | C25: 4 | C26: [{"name": "中蝦 [修好及抹乾]", "type": [{"title": "海鮮", "value": "20250810000041"}, {"title": "蝦", "value": "20250810000032"}], "unit": {"title": "克", "value": "20250901000022"}, "weight": "350 "}] | C27: [{"name": "蔥 [切段]", "unit": {"title": "條", "value": "20250902000017"}, "weight": " 2 "}, {"name": "生薑 ", "unit": {"title": "片", "value": "20250902000018"}, "weight": "4"}] | C28: [{"name": "李錦記特鮮生抽 ", "unit": {"title": "湯匙", "value": "20250927000167"}, "weight": "2"}, {"name": "糖", "unit": {"title": "湯匙", "value": "20250927000167"}, "weight": "1"}] | C35: [{"title": "6-15", "value": "1751609912033"}] | C36: [{"title": "6-15", "value": "1751610102765"}] | C37: 12-30 | C39: [{"describe": "將中蝦放入熱油中炸至金黃熟透，瀝乾。", "materials": []}, {"describe": "用 2 湯匙油爆香蔥和薑，加入蝦和調味料快手炒勻。", "materials": []}] | C41: 2 | C42: 0 | C43: 0 | C44: 已发布 | C45: 审批通过 | C46: 2025-10-14 22:37:46 | C47: 2026-05-27 19:42:44</w:t>
      </w:r>
    </w:p>
    <w:p>
      <w:r>
        <w:t>Row 20: C1: 5281 | C4: zh_TW | C5: 153615 | C6: [{"title": "香港及澳門地區", "value": "20250822018426"}] | C7: [{"title": "零售", "value": "1751596454553"}] | C8: 火龍果船大蝦 | C9: 1 | C10: 1 | C11: 0 | C12: [{"title": "中國菜", "value": "20250704000084"}] | C17: [{"title": "驗證過", "value": "1763108664084"}] | C19: [{"title": "日常菜譜", "value": "1756448345663"}] | C20: [{"title": "未知", "value": "1756786142311"}] | C25: 4 | C26: [{"name": "雞肉 [切粒]", "type": [{"title": "家禽", "value": "1752235304071"}, {"title": "雞", "value": "20250810000034"}], "unit": {"title": "克", "value": "20250901000022"}, "weight": "100"}, {"name": " 蝦", "type": [{"title": "海鮮", "value": "20250810000041"}, {"title": "對蝦及基圍蝦", "value": "20250810000032"}], "unit": {"title": "個/隻", "value": "20250902000015"}, "weight": "2"}, {"name": "火龍果 ", "type": [{"title": "水果", "value": "20250810000022"}], "unit": {"title": "個/隻", "value": "20250902000015"}, "weight": "2"}] | C27: [{"name": "奇異果 [去皮及切粒]", "unit": {"title": "個/隻", "value": "20250902000015"}, "weight": "1"}, {"name": "士多啤梨[切粒]", "unit": {"title": "個/隻", "value": "20250902000015"}, "weight": "2"}] | C30: [{"name": "李錦記舊庄特級蠔油", "unit": {"title": "湯匙", "value": "20250927000167"}, "weight": " 1 ½ "}, {"name": "糖", "unit": {"title": "湯匙", "value": "20250927000167"}, "weight": " 1 ½ "}, {"name": "水", "unit": {"title": "毫升", "value": "20250902000022"}, "weight": "75"}, {"name": "酸橙汁", "unit": {"title": "茶匙", "value": "20250902000029"}, "weight": "2"}, {"name": "粟粉", "unit": {"title": "茶匙", "value": "20250902000029"}, "weight": "2"}] | C35: [{"title": "16-30", "value": "1751609912184"}] | C36: [{"title": "0-5", "value": "1751610102600"}] | C37: 16-35 | C39: [{"describe": "將火龍果切半。", "materials": []}, {"describe": "將火龍果肉挖成球狀(合共約200克)，挖除剩餘的火龍果肉，火龍果皮待用。", "materials": []}, {"describe": "以 2 湯匙油炒熟熱肉及蝦。", "materials": []}, {"describe": "加入茨汁炒勻至汁濃。", "materials": []}, {"describe": "加入所有水果少勻後熱上。", "materials": []}] | C41: 0 | C42: 0 | C43: 0 | C44: 已发布 | C45: 审批通过 | C46: 2025-10-14 15:38:12 | C47: 2026-05-27 19:42:44</w:t>
      </w:r>
    </w:p>
    <w:p>
      <w:r>
        <w:t>Row 21: C1: 5201 | C4: zh_TW | C5: 153615 | C6: [{"title": "香港及澳門地區", "value": "20250822018426"}] | C7: [{"title": "零售", "value": "1751596454553"}] | C8: 金湯蝦仁年糕泡飯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"年糕", "type": [{"title": "麵粉（含大米、小米、糯米、木薯及小麥粉）", "value": "20250810000018"}], "unit": {"title": "克", "value": "20250901000022"}, "weight": "40"}, {"name": "蝦仁", "type": [{"title": "海鮮", "value": "20250810000041"}, {"title": "對蝦及基圍蝦", "value": "20250810000032"}], "unit": {"title": "克", "value": "20250901000022"}, "weight": "60"}, {"name": "白飯", "type": [], "unit": {"title": "克", "value": "20250901000022"}, "weight": "250"}, {"name": "南瓜肉（去皮切粒）", "type": [{"title": "蔬菜（含竹筍）", "value": "20250810000020"}], "unit": {"title": "克", "value": "20250901000022"}, "weight": "100"}] | C27: [{"name": "雞蛋（拂勻） ", "unit": {"title": "個/隻", "value": "20250902000015"}, "weight": "2"}, {"name": "葱花", "unit": {"title": "克", "value": "20250901000022"}, "weight": "15"}, {"name": "芥蘭（切粒）", "unit": {"title": "克", "value": "20250901000022"}, "weight": "30"}, {"name": "脆米（隨個人喜好加入）", "unit": {"title": "克", "value": "20250901000022"}, "weight": "50"}] | C28: [{"name": "李錦記無激素*特鮮雞汁", "unit": {"title": "湯匙", "value": "20250927000167"}, "weight": "1.5"}, {"name": "水", "unit": {"title": "毫升", "value": "20250902000022"}, "weight": "200"}, {"name": "李錦記無激素*特鮮雞汁 ", "unit": {"title": "湯匙", "value": "20250927000167"}, "weight": "1"}] | C35: [{"title": "6-15", "value": "1751609912033"}] | C36: [{"title": "16-30", "value": "1751610102898"}] | C37: 22-45 | C39: [{"describe": "南瓜用大火蒸8分鐘，蒸軟後以鐵匙壓成蓉", "materials": []}, {"describe": "在鍋中加入南瓜蓉及金湯調味料， 煮滾後再加入年糕，灼熟備用", "materials": []}, {"describe": "燒一鍋熱水，把蝦仁和芥蘭粒灼熟備用", "materials": []}, {"describe": "燒熱油鑊，下蛋液炒至半熟後，再加入白飯， 以小火炒至米飯粒粒分明", "materials": []}, {"describe": "加入蝦仁﹑芥蘭和雞汁炒匀後， 再加入葱花，以大火炒勻，倒入湯碗中", "materials": []}, {"describe": "在湯碗內，注入煮好的金湯及加入年糕，即成。 如想增添口感，吃前可先加入脆米拌勻", "materials": []}] | C41: 2 | C42: 0 | C43: 0 | C44: 已发布 | C45: 审批通过 | C46: 2025-10-14 09:13:58 | C47: 2026-05-27 19:42:44</w:t>
      </w:r>
    </w:p>
    <w:p>
      <w:r>
        <w:t>Row 22: C1: 5187 | C4: zh_TW | C5: 153615 | C6: [{"title": "香港及澳門地區", "value": "20250822018426"}] | C7: [{"title": "零售", "value": "1751596454553"}] | C8: XO醬炒露筍鮮蝦帶子 | C9: 1 | C10: 0 | C11: 0 | C12: [{"title": "中國菜", "value": "20250704000084"}] | C13: [{"title": "午餐", "value": "1751964416643"}, {"title": "晚餐", "value": "1751964416528"}] | C17: [{"title": "驗證過", "value": "1763108664084"}] | C19: [{"title": "日常菜譜", "value": "1756448345663"}] | C20: [{"title": "未知", "value": "1756786142311"}] | C25: 4 | C26: [{"name": "蝦仁", "type": [{"title": "海鮮", "value": "20250810000041"}, {"title": "其他海鮮", "value": "20250810000007"}], "unit": {"title": "個/隻", "value": "20250902000015"}, "weight": "6"}, {"name": "帶子 ", "type": [{"title": "蔬菜（含竹筍）", "value": "20250810000020"}], "unit": {"title": "粒", "value": "20251002001075"}, "weight": "6"}] | C27: [{"name": "露筍 (去皮切段) ", "unit": {"title": "條", "value": "20250902000017"}, "weight": "6"}, {"name": "草菇 (對半切) ", "unit": {"title": "粒", "value": "20251002001075"}, "weight": "8"}, {"name": "薑", "unit": {"title": "片", "value": "20250902000018"}, "weight": "2"}] | C28: [{"name": "李錦記XO醬", "unit": {"title": "湯匙", "value": "20250927000167"}, "weight": " 1½"}, {"name": "李錦記海鮮頭抽", "unit": {"title": "茶匙", "value": "20250902000029"}, "weight": "2"}, {"name": "糖 ", "unit": {"title": "茶匙", "value": "20250902000029"}, "weight": "½"}, {"name": "粟粉 ", "unit": {"title": "茶匙", "value": "20250902000029"}, "weight": "1"}, {"name": "清水", "unit": {"title": "茶匙", "value": "20250902000029"}, "weight": "1"}] | C30: [{"name": "李錦記特鮮雞粉 ", "unit": {"title": "茶匙", "value": "20250902000029"}, "weight": "1"}] | C35: [{"title": "6-15", "value": "1751609912033"}] | C36: [{"title": "16-30", "value": "1751610102898"}] | C37: 22-45 | C39: [{"describe": "先將蝦仁、帶子和醃料拌勻。", "materials": []}, {"describe": "鍋中煮滾水後加入露筍，烚2分鐘後，瀝乾備用。", "materials": []}, {"describe": "鍋中煮滾水後加入草菇和薑，煮滾後瀝乾。", "materials": []}, {"describe": "將蝦仁、帶子用油煎至金黃色，備用。", "materials": []}, {"describe": "中火燒熱油，加入露筍及草菇炒至半熟，再加入蝦仁、帶子及調味料炒勻。", "materials": []}] | C41: 1 | C42: 0 | C43: 0 | C44: 已发布 | C45: 审批通过 | C46: 2025-10-14 00:31:24 | C47: 2026-05-27 19:42:44</w:t>
      </w:r>
    </w:p>
    <w:p>
      <w:r>
        <w:t>Row 23: C1: 5113 | C4: zh_TW | C5: 153615 | C6: [{"title": "香港及澳門地區", "value": "20250822018426"}] | C7: [{"title": "零售", "value": "1751596454553"}] | C8: XO金沙芝麻蝦卷 | C9: 1 | C10: 1 | C11: 0 | C12: [{"title": "中國菜", "value": "20250704000084"}] | C13: [{"title": "午餐", "value": "1751964416643"}, {"title": "晚餐", "value": "1751964416528"}] | C17: [{"title": "驗證過", "value": "1763108664084"}] | C19: [{"title": "日常菜譜", "value": "1756448345663"}] | C20: [{"title": "未知", "value": "1756786142311"}] | C25: 4 | C26: [{"name": "虎蝦肉 [約250克] ", "type": [{"title": "海鮮", "value": "20250810000041"}, {"title": "其他海鮮", "value": "20250810000007"}], "unit": {"title": "個/隻", "value": "20250902000015"}, "weight": "8"}, {"name": "迷你蘆筍 [切半] ", "type": [{"title": "蔬菜（含竹筍）", "value": "20250810000020"}], "unit": {"title": "個/隻", "value": "20250902000015"}, "weight": "8"}] | C27: [{"name": "鹹蛋黃 [蒸熟後壓碎]", "unit": {"title": "個/隻", "value": "20250902000015"}, "weight": "2"}, {"name": "雞蛋 [拂勻] ", "unit": {"title": "個/隻", "value": "20250902000015"}, "weight": "1"}, {"name": "李錦記XO醬", "unit": {"title": "湯匙", "value": "20250927000167"}, "weight": "2"}] | C28: [{"name": "粟粉", "unit": {"title": "湯匙", "value": "20250927000167"}, "weight": "3"}, {"name": "芝麻", "unit": {"title": "湯匙", "value": "20250927000167"}, "weight": "5"}] | C30: [{"name": "李錦記舊庄特級蠔油", "unit": {"title": "茶匙", "value": "20250902000029"}, "weight": "2"}, {"name": "粟粉", "unit": {"title": "茶匙", "value": "20250902000029"}, "weight": "1"}] | C35: [{"title": "16-30", "value": "1751609912184"}] | C36: [{"title": "16-30", "value": "1751610102898"}] | C37: 32-60 | C39: [{"describe": "在蝦背用刀輕切開，去腸後用刀背拍扁。以醃料拌勻。", "materials": []}, {"describe": "XO醬隔出油後留用。", "materials": []}, {"describe": "每隻蝦卷入 2 小條蘆筍及少許XO醬後依次沾粟粉、雞蛋、芝麻。", "materials": []}, {"describe": "燒熱 4 湯匙油，小火將蝦卷煎熟後備用。", "materials": []}, {"describe": "另在小鍋中燒熱XO醬油，加入鹹蛋炒至起泡。", "materials": []}, {"describe": "蝦卷回鍋拌勻後上碟，再灑上餘下XO醬伴吃。", "materials": []}] | C41: 2 | C42: 0 | C43: 0 | C44: 已发布 | C45: 审批通过 | C46: 2025-10-13 17:12:11 | C47: 2026-05-27 19:42:44</w:t>
      </w:r>
    </w:p>
    <w:p>
      <w:r>
        <w:t>Row 24: C1: 5108 | C4: zh_TW | C5: 153615 | C6: [{"title": "香港及澳門地區", "value": "20250822018426"}] | C7: [{"title": "零售", "value": "1751596454553"}] | C8: 中式蛋包飯 | C9: 1 | C10: 0 | C11: 0 | C12: [{"title": "中國菜", "value": "20250704000084"}] | C13: [{"title": "午餐", "value": "1751964416643"}, {"title": "晚餐", "value": "1751964416528"}] | C17: [{"title": "驗證過", "value": "1763108664084"}] | C19: [{"title": "日常菜譜", "value": "1756448345663"}] | C20: [{"title": "未知", "value": "1756786142311"}] | C25: 2 | C26: [{"name": " 雞蛋", "type": [{"title": "蛋", "value": "20250810000038"}], "unit": {"title": "個/隻", "value": "20250902000015"}, "weight": "6"}, {"name": " 白飯", "type": [], "unit": {"title": "碗", "value": "20250902000004"}, "weight": "2"}] | C27: [{"name":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 | C28: [{"name": "李錦記舊庄特級蠔油", "unit": {"title": "湯匙", "value": "20250927000167"}, "weight": "2"}, {"name": "李錦記特鮮生抽", "unit": {"title": "茶匙", "value": "20250902000029"}, "weight": "1"}] | C30: [{"name": "李錦記舊庄特級蠔油", "unit": {"title": "湯匙", "value": "20250927000167"}, "weight": "1"}] | C35: [{"title": "16-30", "value": "1751609912184"}] | C36: [{"title": "6-15", "value": "1751610102765"}] | C37: 22-45 | C39: [{"describe":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 | C41: 0 | C42: 0 | C43: 0 | C44: 已发布 | C45: 审批通过 | C46: 2025-10-13 16:58:13 | C47: 2026-05-27 19:42:44</w:t>
      </w:r>
    </w:p>
    <w:p>
      <w:r>
        <w:t>Row 25: C1: 5091 | C4: zh_TW | C5: 153615 | C6: [{"title": "香港及澳門地區", "value": "20250822018426"}] | C7: [{"title": "零售", "value": "1751596454553"}] | C8: 福建炒飯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"type": [{"title": "雜物", "value": "20251027000022"}, {"title": "米飯 / 糯米 / 藜麥 / 意大利飯 / 苔麩", "value": "20251027000021"}], "unit": {"title": "克", "value": "20250901000022"}, "weight": "350"}, {"name": "鷄蛋", "type": [{"title": "蛋", "value": "20250810000038"}], "unit": {"title": "個/隻", "value": "20250902000015"}, "weight": "2"}] | C27: [{"name": "乾冬菇（浸軟，切粒） ", "unit": {"title": "個/隻", "value": "20250902000015"}, "weight": "2"}, {"name": "細蝦仁", "unit": {"title": "克", "value": "20250901000022"}, "weight": "60"}, {"name": "雞髀肉 （切粒）", "unit": {"title": "克", "value": "20250901000022"}, "weight": "100"}, {"name": "甘筍 （切粒）", "unit": {"title": "克", "value": "20250901000022"}, "weight": "20"}, {"name": "芥蘭 （只取莖，切粒）", "unit": {"title": "克", "value": "20250901000022"}, "weight": "30"}] | C28: [{"name": "李錦記瑤柱蠔油", "unit": {"title": "湯匙", "value": "20250927000167"}, "weight": "2.5"}, {"name": "清水", "unit": {"title": "毫升", "value": "20250902000022"}, "weight": "150"}, {"name": "生粉水", "unit": {"title": "適量", "value": "20251027000018"}, "weight": ""}] | C30: [{"name": "李錦記瑤柱蠔油", "unit": {"title": "茶匙", "value": "20250902000029"}, "weight": "1"}, {"name": "生粉", "unit": {"title": "茶匙", "value": "20250902000029"}, "weight": "1"}] | C35: [{"title": "6-15", "value": "1751609912033"}] | C36: [{"title": "6-15", "value": "1751610102765"}] | C37: 12-30 | C39: [{"describe": "鷄髀肉切粒用醃料醃10分鐘。燒熱油鑊，下鷄蛋和白飯，用中火炒勻，下半湯匙蠔油炒勻盛起。", "materials": []}, {"describe": " 加熱鍋，加入雞蛋和米飯，中火炒勻，加入½茶匙蠔油炒勻，備用。", "materials": []}, {"describe": "燒熱油鑊，炒熟鷄肉和蝦仁，除生粉水外，加入其他材料和調味料煮滾，最後用生粉水埋芡，淋在炒飯上即可。", "materials": []}, {"describe": "貼士：李錦記瑤柱蠔油內含瑤柱絲，省卻浸發瑤柱工序，瑤柱味鲜，蠔味香濃，方便又鮮味！", "materials": []}] | C41: 6 | C42: 0 | C43: 0 | C44: 已发布 | C45: 审批通过 | C46: 2025-10-13 16:15:45 | C47: 2026-05-27 19:42:44</w:t>
      </w:r>
    </w:p>
    <w:p>
      <w:r>
        <w:t>Row 26: C1: 5086 | C4: zh_TW | C5: 153615 | C6: [{"title": "香港及澳門地區", "value": "20250822018426"}] | C7: [{"title": "零售", "value": "1751596454553"}] | C8: 蒜辣牛油蝦球 | C9: 1 | C10: 0 | C11: 0 | C12: [{"title": "中國菜", "value": "20250704000084"}] | C13: [{"title": "午餐", "value": "1751964416643"}, {"title": "晚餐", "value": "1751964416528"}] | C17: [{"title": "驗證過", "value": "1763108664084"}] | C19: [{"title": "日常菜譜", "value": "1756448345663"}] | C20: [{"title": "未知", "value": "1756786142311"}] | C25: 4 | C26: [{"name": "中蝦肉", "type": [{"title": "海鮮", "value": "20250810000041"}, {"title": "對蝦及基圍蝦", "value": "20250810000032"}], "unit": {"title": "克", "value": "20250901000022"}, "weight": "300"}] | C27: [{"name": "洋蔥 [切小塊] ", "unit": {"title": "克", "value": "20250901000022"}, "weight": "100"}, {"name": "牛油", "unit": {"title": "克", "value": "20250901000022"}, "weight": "30"}, {"name": "蔥粒 ", "unit": {"title": "湯匙", "value": "20250927000167"}, "weight": "1"}] | C30: [{"name": "糖", "unit": {"title": "茶匙", "value": "20250902000029"}, "weight": "1"}, {"name": "粟粉", "unit": {"title": "茶匙", "value": "20250902000029"}, "weight": "½"}, {"name": "李錦記蒜蓉辣椒醬", "unit": {"title": "湯匙", "value": "20250927000167"}, "weight": "2"}, {"name": "李錦記舊庄特級蠔油", "unit": {"title": "茶匙", "value": "20250902000029"}, "weight": "2"}, {"name": "水", "unit": {"title": "毫升", "value": "20250902000022"}, "weight": "80"}] | C35: [{"title": "0-5", "value": "1751609911889"}] | C36: [{"title": "6-15", "value": "1751610102765"}] | C37: 6-20 | C39: [{"describe": "以 2 湯匙油爆香洋蔥，加入蝦肉炒勻。", "materials": []}, {"describe": "加入芡汁煮至蝦熟。", "materials": []}, {"describe": "離火後加入蔥粒及牛油，拌至牛油溶化成濃汁。", "materials": []}] | C41: 1 | C42: 0 | C43: 0 | C44: 已发布 | C45: 审批通过 | C46: 2025-10-13 16:02:33 | C47: 2026-05-27 19:42:44</w:t>
      </w:r>
    </w:p>
    <w:p>
      <w:r>
        <w:t>Row 27: C1: 5078 | C4: zh_TW | C5: 153615 | C6: [{"title": "香港及澳門地區", "value": "20250822018426"}] | C7: [{"title": "零售", "value": "1751596454553"}] | C8: XO醬大蝦露筍意粉 | C9: 1 | C10: 1 | C11: 0 | C12: [{"title": "融合菜", "value": "20250921000757"}] | C13: [{"title": "午餐", "value": "1751964416643"}, {"title": "晚餐", "value": "1751964416528"}] | C17: [{"title": "驗證過", "value": "1763108664084"}] | C19: [{"title": "日常菜譜", "value": "1756448345663"}] | C20: [{"title": "未知", "value": "1756786142311"}] | C25: 4 | C26: [{"name": "意粉  (1包)", "type": [{"title": "麵條 / 義大利面 / 烏冬面 / 蕎麥面 / 莧米", "value": "20250810000017"}], "unit": {"title": "克", "value": "20250901000022"}, "weight": "500"}, {"name": " 露筍苗 (切段) ", "type": [{"title": "蔬菜（含竹筍）", "value": "20250810000020"}], "unit": {"title": "條", "value": "20250902000017"}, "weight": "16"}, {"name": "大蝦  (去殼) ", "type": [{"title": "海鮮", "value": "20250810000041"}, {"title": "其他海鮮", "value": "20250810000007"}], "unit": {"title": "個/隻", "value": "20250902000015"}, "weight": "20"}] | C27: [{"name": "京蔥白色段 (切絲) ", "unit": {"title": "棵/根", "value": "20251002001074"}, "weight": "1"}, {"name": "紅蔥頭 (切絲) ", "unit": {"title": "粒", "value": "20251002001075"}, "weight": "5"}, {"name": "蒜頭 (切薄片) ", "unit": {"title": "個/隻", "value": "20250902000015"}, "weight": "6"}, {"name": "橄欖油", "unit": {"title": "湯匙", "value": "20250927000167"}, "weight": "4"}, {"name": "意粉水", "unit": {"title": "毫升", "value": "20250902000022"}, "weight": "100"}] | C28: [{"name": "李錦記XO醬", "unit": {"title": "湯匙", "value": "20250927000167"}, "weight": "5"}] | C35: [{"title": "6-15", "value": "1751609912033"}] | C36: [{"title": "16-30", "value": "1751610102898"}] | C37: 22-45 | C39: [{"describe": "用 2 公升開水加入 1½ 茶匙鹽煮熟意粉，保留 100 毫升意粉水。", "materials": []}, {"describe": "用細火將橄欖油溫熱，加入京蔥、紅蔥頭、蒜片煮香，盛起待用", "materials": []}, {"describe": "把油鑊轉中火，把露筍和蝦煮 1 分鐘後，再下李錦記XO醬、意粉及意粉水混合，再煮 1 分鐘，熄火。", "materials": []}, {"describe": "加入步驟 2 的材料，炒勻後上碟。", "materials": []}] | C41: 2 | C42: 0 | C43: 0 | C44: 已发布 | C45: 审批通过 | C46: 2025-10-13 15:43:39 | C47: 2026-05-27 19:42:44</w:t>
      </w:r>
    </w:p>
    <w:p>
      <w:r>
        <w:t>Row 28: C1: 5068 | C4: zh_TW | C5: 153615 | C6: [{"title": "香港及澳門地區", "value": "20250822018426"}] | C7: [{"title": "零售", "value": "1751596454553"}] | C8: 泰式檸檬蝦 | C9: 1 | C10: 1 | C11: 0 | C12: [{"title": "中國菜", "value": "20250704000084"}] | C13: [{"title": "午餐", "value": "1751964416643"}, {"title": "晚餐", "value": "1751964416528"}] | C17: [{"title": "驗證過", "value": "1763108664084"}] | C19: [{"title": "日常菜譜", "value": "1756448345663"}] | C20: [{"title": "未知", "value": "1756786142311"}] | C25: 4 | C26: [{"name": "蝦 (600克)", "type": [{"title": "海鮮", "value": "20250810000041"}, {"title": "其他海鮮", "value": "20250810000007"}], "unit": {"title": "個/隻", "value": "20250902000015"}, "weight": "1"}] | C27: [{"name": "檸檬 (切片)", "unit": {"title": "個/隻", "value": "20250902000015"}, "weight": "½ "}, {"name": "薄荷葉  (切碎) ", "unit": {"title": "克", "value": "20250901000022"}, "weight": "5"}, {"name": "指天椒 (切圈) ", "unit": {"title": "個/隻", "value": "20250902000015"}, "weight": "3"}, {"name": "紫洋蔥 (切絲） ", "unit": {"title": "個/隻", "value": "20250902000015"}, "weight": "¼"}, {"name": "蒜蓉", "unit": {"title": "克", "value": "20250901000022"}, "weight": "10"}, {"name": "香茅 (切絲)", "unit": {"title": "克", "value": "20250901000022"}, "weight": "10"}] | C28: [{"name": "李錦記減鹽蠔油", "unit": {"title": "克", "value": "20250901000022"}, "weight": "30"}, {"name": "李錦記減鹽頭道", "unit": {"title": "克", "value": "20250901000022"}, "weight": "30"}, {"name": "李錦記純香芝麻油", "unit": {"title": "克", "value": "20250901000022"}, "weight": "4"}, {"name": "李錦記泰式甜辣醬", "unit": {"title": "克", "value": "20250901000022"}, "weight": "90"}, {"name": "鮮檸檬汁 ", "unit": {"title": "毫升", "value": "20250902000022"}, "weight": "40"}, {"name": "青檸汁", "unit": {"title": "毫升", "value": "20250902000022"}, "weight": "40"}, {"name": "糖", "unit": {"title": "克", "value": "20250901000022"}, "weight": "60"}] | C30: [{"name": "", "weight": ""}] | C35: [{"title": "6-15", "value": "1751609912033"}] | C36: [{"title": "0-5", "value": "1751610102600"}] | C37: 6-20 | C39: [{"describe": "用開水灼蝦，煮熟撈起浸冰水。", "materials": []}, {"describe": "浸凍後去蝦殼並挑出蝦腸。", "materials": []}, {"describe": "將所有材料和調味加入蝦中拌匀即可。", "materials": []}] | C41: 2 | C42: 0 | C43: 0 | C44: 已发布 | C45: 审批通过 | C46: 2025-10-13 13:49:39 | C47: 2026-05-27 19:42:44</w:t>
      </w:r>
    </w:p>
    <w:p>
      <w:r>
        <w:t>Row 29: C1: 5067 | C4: zh_TW | C5: 153615 | C6: [{"title": "香港及澳門地區", "value": "20250822018426"}] | C7: [{"title": "零售", "value": "1751596454553"}] | C8: 蝦仁蛋餅伴菠菜飯球 | C9: 1 | C10: 1 | C11: 0 | C12: [{"title": "融合菜", "value": "20250921000757"}] | C13: [{"title": "午餐", "value": "1751964416643"}, {"title": "晚餐", "value": "1751964416528"}] | C17: [{"title": "驗證過", "value": "1763108664084"}] | C19: [{"title": "日常菜譜", "value": "1756448345663"}] | C20: [{"title": "未知", "value": "1756786142311"}] | C25: 1 | C26: [{"name": "蝦仁", "type": [{"title": "海鮮", "value": "20250810000041"}, {"title": "其他海鮮", "value": "20250810000007"}], "unit": {"title": "克", "value": "20250901000022"}, "weight": "80"}, {"name": "雞蛋", "type": [{"title": "蛋", "value": "20250810000038"}], "unit": {"title": "個/隻", "value": "20250902000015"}, "weight": "2"}, {"name": "白飯", "type": [], "unit": {"title": "碗", "value": "20250902000004"}, "weight": "1"}] | C27: [{"name": "蔥", "unit": {"title": "個/隻", "value": "20250902000015"}, "weight": "1/2"}, {"name": "菠菜", "unit": {"title": "碗", "value": "20250902000004"}, "weight": "1"}, {"name": "李錦記減鹽蠔油", "unit": {"title": "茶匙", "value": "20250902000029"}, "weight": "1"}] | C28: [{"name": "", "unit": {"name": "", "weight": ""}, "weight": ""}] | C30: [{"name": "李錦記白胡椒粉", "unit": {"title": "少量", "value": "20251027000018"}, "weight": ""}] | C35: [{"title": "0-5", "value": "1751609911889"}] | C36: [{"title": "16-30", "value": "1751610102898"}] | C37: 16-35 | C39: [{"describe": "蝦仁蛋餅做法： 1. 蝦仁用適量胡椒粉醃5分鐘。 2. 下易潔鑊將蝦仁炒熟備用。 3. 雞蛋打成蛋漿，蔥切至小粒伴入蛋漿。 4. 鑊上塗上一層油並加熱，倒入蛋漿鋪滿鑊，用中小火煎蛋餅。 5. 蛋餅煎至8成熟（上層仍少濕的狀態）在蛋餅1/3的位置鋪上蝦仁。 6. 慢慢將蛋及蝦仁捲成，蛋熟了即可上碟。 7. 蛋餅可蘸點蠔油食用。", "materials": []}, {"describe": "菠菜飯球做法： 1. 菠菜放滾水煮熟撈起。 2. 將菠菜多餘水分榨走並剁成菠菜蓉。 3. 將菠菜伴入白飯中，弄成一個個小球即成。", "materials": []}, {"describe": "以蝦仁蛋餅伴以菠菜飯球享用。", "materials": []}] | C41: 0 | C42: 0 | C43: 0 | C44: 已发布 | C45: 审批通过 | C46: 2025-10-13 13:36:43 | C47: 2026-05-27 19:42:44</w:t>
      </w:r>
    </w:p>
    <w:p>
      <w:r>
        <w:t>Row 30: C1: 5053 | C4: zh_TW | C5: 153615 | C6: [{"title": "香港及澳門地區", "value": "20250822018426"}] | C7: [{"title": "零售", "value": "1751596454553"}] | C8: 蝦醬煎薄餅 | C9: 1 | C10: 1 | C11: 0 | C12: [{"title": "中國菜", "value": "20250704000084"}] | C13: [{"title": "開胃菜", "value": "1751964416011"}] | C17: [{"title": "驗證過", "value": "1763108664084"}] | C19: [{"title": "日常菜譜", "value": "1756448345663"}] | C20: [{"title": "未知", "value": "1756786142311"}] | C25: 6 | C26: [{"name": "粉漿:麵粉", "type": [{"title": "麵粉（含大米、小米、糯米、木薯及小麥粉）", "value": "20250810000018"}], "unit": {"title": "克", "value": "20250901000022"}, "weight": "200"}, {"name": "粉漿: 糯米粉 ", "type": [{"title": "麵粉（含大米、小米、糯米、木薯及小麥粉）", "value": "20250810000018"}], "unit": {"title": "克", "value": "20250901000022"}, "weight": "100"}, {"name": "材料: 蝦仁  [切粒]", "type": [{"title": "海鮮", "value": "20250810000041"}, {"title": "其他海鮮", "value": "20250810000007"}], "unit": {"title": "克", "value": "20250901000022"}, "weight": "150"}, {"name": "材料:叉燒  [切粒]", "type": [{"title": "肉類", "value": "1752235306674"}, {"title": "豬肉", "value": "20250810000035"}], "unit": {"title": "克", "value": "20250901000022"}, "weight": "150"}] | C27: [{"name": "粉漿: 梳打粉 ", "unit": {"title": "茶匙", "value": "20250902000029"}, "weight": "1/4"}, {"name": " 粉漿: 雞蛋", "unit": {"title": "個/隻", "value": "20250902000015"}, "weight": "2"}, {"name": "材料: 韭黃 [切粒]", "unit": {"title": "克", "value": "20250901000022"}, "weight": "50"}, {"name": "材料: 蔥 [切粒]", "unit": {"title": "克", "value": "20250901000022"}, "weight": "50"}] | C28: [{"name": "粉漿:李錦記幼滑蝦醬 ", "unit": {"title": "湯匙", "value": "20250927000167"}, "weight": "2 1/2"}, {"name": "粉漿: 李錦記純香芝麻油", "unit": {"title": "茶匙", "value": "20250902000029"}, "weight": "2"}, {"name": "粉漿:水", "unit": {"title": "毫升", "value": "20250902000022"}, "weight": "400"}, {"name": "粉漿: 糖 ", "unit": {"title": "茶匙", "value": "20250902000029"}, "weight": "1/2"}] | C35: [{"title": "6-15", "value": "1751609912033"}] | C36: [{"title": "6-15", "value": "1751610102765"}] | C37: 12-30 | C39: [{"describe": "將中筋麵粉、糯米粉和小蘇打一起過篩。加入其他麵糊材料。攪拌均勻。", "materials": []}, {"describe": "加入叉燒、蝦仁、韭黃及蔥拌勻，靜止 10 分鐘。", "materials": []}, {"describe": "燒熱油，傾入兩勺已拌勻的粉漿，煎兩面至金黃熟透。 續烹調餘下粉漿成薄餅。", "materials": []}] | C41: 3 | C42: 0 | C43: 0 | C44: 已发布 | C45: 审批通过 | C46: 2025-10-13 11:34:06 | C47: 2026-05-27 19:42:44</w:t>
      </w:r>
    </w:p>
    <w:p>
      <w:r>
        <w:t>Row 31: C1: 5037 | C4: zh_TW | C5: 153615 | C6: [{"title": "香港及澳門地區", "value": "20250822018426"}] | C7: [{"title": "零售", "value": "1751596454553"}] | C8: 鮮蝦粉絲煲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  (去腸)", "type": [{"title": "海鮮", "value": "20250810000041"}, {"title": "其他海鮮", "value": "20250810000007"}], "unit": {"title": "個/隻", "value": "20250902000015"}, "weight": "10 "}, {"name": " 粉絲 (浸軟)", "type": [{"title": "麵粉（含大米、糯米、木薯及小麥粉）", "value": "20250810000018"}], "unit": {"title": "克", "value": "20250901000022"}, "weight": "100"}] | C27: [{"name": "薑 (切絲) ", "unit": {"title": "適量", "value": "20251027000018"}, "weight": ""}, {"name": "水 ", "unit": {"title": "克", "value": "20250901000022"}, "weight": "500"}, {"name": "雞蛋 ", "unit": {"title": "個/隻", "value": "20250902000015"}, "weight": "1"}, {"name": " 葱 ", "unit": {"title": "適量", "value": "20251027000018"}, "weight": ""}] | C28: [{"name": "李錦記舊庄特級蠔油", "unit": {"title": "湯匙", "value": "20250927000167"}, "weight": "½"}, {"name": "李錦記特鮮雞粉", "unit": {"title": "湯匙", "value": "20250927000167"}, "weight": "1"}, {"name": "李錦記極純黑芝麻油", "unit": {"title": "湯匙", "value": "20250927000167"}, "weight": "1"}, {"name": "紹酒", "unit": {"title": "湯匙", "value": "20250927000167"}, "weight": "2"}] | C30: [{"name": "", "weight": ""}] | C35: [{"title": "6-15", "value": "1751609912033"}] | C36: [{"title": "6-15", "value": "1751610102765"}] | C37: 12-30 | C39: [{"describe": "在砂鍋中以油爆香薑絲，放入蠔油及鮮蝦炒至聞香。", "materials": []}, {"describe": "加水及紹酒，煮滾後加入雞粉和粉絲拌勻，合上鍋蓋煮2分鐘。", "materials": []}, {"describe": "打開鍋蓋，加入雞蛋、葱及芝麻油後，合上鍋蓋以小火燜2 分鐘。", "materials": []}] | C41: 0 | C42: 0 | C43: 0 | C44: 已发布 | C45: 审批通过 | C46: 2025-10-13 10:57:56 | C47: 2026-05-27 19:42:44</w:t>
      </w:r>
    </w:p>
    <w:p>
      <w:r>
        <w:t>Row 32: C1: 5002 | C4: zh_TW | C5: 153615 | C6: [{"title": "香港及澳門地區", "value": "20250822018426"}] | C7: [{"title": "零售", "value": "1751596454553"}] | C8: XO醬福建炒飯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[約 2 飯碗]", "type": [{"title": "穀物", "value": "20251027000022"}, {"title": "米飯 / 糯米 / 藜麥 / 義大利飯", "value": "20251027000021"}], "unit": {"title": "克", "value": "20250901000022"}, "weight": "350"}] | C27: [{"name": "豬肉  [切粒] ", "unit": {"title": "克", "value": "20250901000022"}, "weight": "120"}, {"name": "蝦肉  [除腸及切粒]", "unit": {"title": "克", "value": "20250901000022"}, "weight": "75"}, {"name": "帶子  [切粒]", "unit": {"title": "克", "value": "20250901000022"}, "weight": "50"}, {"name": "芥蘭梗  [切粒] ", "unit": {"title": "克", "value": "20250901000022"}, "weight": "50"}, {"name": " 南瓜 [切粒] ", "unit": {"title": "克", "value": "20250901000022"}, "weight": "50"}, {"name": " 冬菇 [浸軟及切粒] ", "unit": {"title": "個/隻", "value": "20250902000015"}, "weight": "2"}, {"name": "雞蛋  [打勻]", "unit": {"title": "個/隻", "value": "20250902000015"}, "weight": "2"}] | C30: [{"name": "李錦記舊庄特級蠔油", "unit": {"title": "湯匙", "value": "20250927000167"}, "weight": "1"}, {"name": "李錦記純香芝麻油 ", "unit": {"title": "茶匙", "value": "20250902000029"}, "weight": "1/2 "}, {"name": "粟粉", "unit": {"title": "茶匙", "value": "20250902000029"}, "weight": "1/2 "}] | C31: [{"name": "李錦記XO 醬", "unit": {"title": "湯匙", "value": "20250927000167"}, "weight": "2"}, {"name": "李錦記舊庄特級蠔油", "unit": {"title": "湯匙", "value": "20250927000167"}, "weight": "2"}, {"name": "水 ", "unit": {"title": "毫升", "value": "20250902000022"}, "weight": "125"}, {"name": "粟粉", "unit": {"title": "茶匙", "value": "20250902000029"}, "weight": "1"}] | C35: [{"title": "0-5", "value": "1751609911889"}] | C36: [{"title": "16-30", "value": "1751610102898"}] | C37: 16-35 | C39: [{"describe": "豬肉與醃料拌勻。", "materials": []}, {"describe": "用油將南瓜煎至金黃香透，瀝乾。", "materials": []}, {"describe": "用2湯匙油將雞蛋炒至剛熟，下白飯炒勻至熱透，上碟保暖備用。", "materials": []}, {"describe": "用2湯匙油炒熟豬肉，下冬菇、蝦肉、帶子及芥蘭粒炒熟，加入南瓜略炒，下芡汁，炒勻至熱透，淋在飯面。", "materials": []}] | C41: 1 | C42: 0 | C43: 0 | C44: 已发布 | C45: 审批通过 | C46: 2025-10-13 09:58:33 | C47: 2026-05-27 19:42:44</w:t>
      </w:r>
    </w:p>
    <w:p>
      <w:r>
        <w:t>Row 33: C1: 4994 | C4: zh_TW | C5: 153615 | C6: [{"title": "香港及澳門地區", "value": "20250822018426"}] | C7: [{"title": "零售", "value": "1751596454553"}] | C8: 干燒明蝦 | C9: 1 | C10: 0 | C11: 0 | C12: [{"title": "中國菜", "value": "20250704000084"}] | C13: [{"title": "午餐", "value": "1751964416643"}, {"title": "晚餐", "value": "1751964416528"}] | C17: [{"title": "驗證過", "value": "1763108664084"}] | C19: [{"title": "日常菜譜", "value": "1756448345663"}] | C20: [{"title": "未知", "value": "1756786142311"}] | C25: 3 | C26: [{"name": "中蝦 (修剪好及抹乾)", "type": [{"title": "海鮮", "value": "20250810000041"}, {"title": "其他海鮮", "value": "20250810000007"}], "unit": {"title": "克", "value": "20250901000022"}, "weight": "250"}] | C27: [{"name": "干燒明蝦醬 [1 包]", "unit": {"title": "克", "value": "20250901000022"}, "weight": "70"}] | C35: [{"title": "0-5", "value": "1751609911889"}] | C36: [{"title": "0-5", "value": "1751610102600"}] | C37: 0-10 | C39: [{"describe": "用2湯匙油將蝦煎至金黃熟透。", "materials": []}, {"describe": "轉慢火，下干燒明蝦醬，快手炒勻至熱透。", "materials": []}, {"describe": "或用1湯匙油炒熟250克去殼中蝦，加入干燒明蝦醬炒勻至熱透。", "materials": []}] | C41: 3 | C42: 0 | C43: 0 | C44: 已发布 | C45: 审批通过 | C46: 2025-10-13 09:23:50 | C47: 2026-05-27 19:42:44</w:t>
      </w:r>
    </w:p>
    <w:p>
      <w:r>
        <w:t>Row 34: C1: 4910 | C4: zh_TW | C5: 153615 | C6: [{"title": "香港及澳門地區", "value": "20250822018426"}] | C7: [{"title": "零售", "value": "1751596454553"}] | C8: 金銀蒜蒸開邊蝦 | C9: 1 | C10: 1 | C11: 0 | C12: [{"title": "中國菜", "value": "20250704000084"}] | C13: [{"title": "晚餐", "value": "1751964416528"}] | C17: [{"title": "驗證過", "value": "1763108664084"}] | C19: [{"title": "日常菜譜", "value": "1756448345663"}] | C20: [{"title": "未知", "value": "1756786142311"}] | C25: 4 | C26: [{"name": "中蝦", "type": [{"title": "海鮮", "value": "20250810000041"}, {"title": "其他海鮮", "value": "20250810000007"}], "unit": {"title": "克", "value": "20250901000022"}, "weight": "500"}] | C27: [{"name": "葱（撒一点）", "unit": {"title": "適量", "value": "20251027000018"}, "weight": ""}, {"name": "李錦記蒜茸 ", "unit": {"title": "湯匙", "value": "20250927000167"}, "weight": "6"}] | C30: [{"name": "李錦記蒸魚豉油", "unit": {"title": "湯匙", "value": "20250927000167"}, "weight": "2"}] | C35: [{"title": "6-15", "value": "1751609912033"}] | C36: [{"title": "6-15", "value": "1751610102765"}] | C37: 12-30 | C39: [{"describe": "將一半份量蒜茸以滾油, 用慢火炸至微微金黃色, 盛起, 隔油。", "materials": []}, {"describe": "蝦清洗乾淨, 開邊, 並挑去蝦腸, 排於大碟上, 灑上生蒜及炸蒜混合。", "materials": []}, {"describe": "隔水以大火蒸10分鍾, 取出, 淋上蒸魚豉油及灑蔥花。", "materials": []}] | C41: 0 | C42: 0 | C43: 0 | C44: 已发布 | C45: 审批通过 | C46: 2025-10-12 22:24:35 | C47: 2026-05-27 19:42:44</w:t>
      </w:r>
    </w:p>
    <w:p>
      <w:r>
        <w:t>Row 35: C1: 4876 | C4: zh_TW | C5: 153615 | C6: [{"title": "香港及澳門地區", "value": "20250822018426"}] | C7: [{"title": "零售", "value": "1751596454553"}] | C8: 鮑魚鳳舞煲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"李錦記紅燒臻選鮑魚", "type": [{"title": "海鮮", "value": "20250810000041"}, {"title": "扇貝及鮑魚", "value": "20250810000028"}], "unit": {"title": "罐", "value": "20250902000008"}, "weight": "1"}, {"name": "大蝦 ", "type": [{"title": "海鮮", "value": "20250810000041"}, {"title": "對蝦及基圍蝦", "value": "20250810000032"}], "unit": {"title": "個/隻", "value": "20250902000015"}, "weight": "4"}, {"name": " 鮮淮山", "type": [{"title": "豆類及豆製品", "value": "20250810000009"}], "unit": {"title": "克", "value": "20250901000022"}, "weight": "180"}, {"name": "蕎麥（熟）", "type": [], "unit": {"title": "克", "value": "20250901000022"}, "weight": "100"}] | C27: [{"name": "乾蔥絲", "unit": {"title": "克", "value": "20250901000022"}, "weight": "15"}, {"name": "紫洋葱（切角）", "unit": {"title": "克", "value": "20250901000022"}, "weight": "30"}] | C28: [{"name": "李錦記紅燒臻選鮑魚汁", "unit": {"title": "克", "value": "20250901000022"}, "weight": "60"}, {"name": "李錦記無激素*特鮮雞汁", "unit": {"title": "茶匙", "value": "20250902000029"}, "weight": "1"}] | C30: [{"name": "李錦記純石磨芝麻油", "unit": {"title": "適量", "value": "20251027000018"}, "weight": ""}, {"name": "李錦記白胡椒粉", "unit": {"title": "適量", "value": "20251027000018"}, "weight": ""}, {"name": "鹽", "unit": {"title": "茶匙", "value": "20250902000029"}, "weight": " 1/4"}, {"name": "生粉", "unit": {"title": "茶匙", "value": "20250902000029"}, "weight": " 1/4"}] | C35: [{"title": "16-30", "value": "1751609912184"}] | C36: [{"title": "16-30", "value": "1751610102898"}] | C37: 32-60 | C39: [{"describe": "大蝦去頭﹑殼和留尾，用刀在背部切開，挑去蝦腸，加入醃料拌匀備用", "materials": []}, {"describe": "鮮淮山以中火蒸5分鐘，取出攤涼後，去皮切片備用", "materials": []}, {"describe": "燒熱油鑊，加入50毫升油，下乾蔥絲以小火炸至金黃色，連油一起盛起。 原鑊下蕎麥和1湯匙乾蔥油炒香，盛起備用", "materials": []}, {"describe": "再次燒熱油鑊，下大蝦以中火炒至半熟，再加入乾蔥油﹑紫洋葱和淮山，以小火炒1分鐘，最後加入其他材料和調味料，中火炒至收汁，即成  貼士： 蕎麥處理方法： 蕎麥清洗後加80毫升水，以中火蒸20分鐘至熟。 因稍後還會炒煮，因此可蒸煮至口感略硬即成 鮮淮山先蒸煮後才去皮切件，可避免黏液引致皮膚痕癢  *精選靚雞於飼養過程中不使用激素", "materials": []}] | C41: 2 | C42: 0 | C43: 0 | C44: 已发布 | C45: 审批通过 | C46: 2025-10-12 21:40:29 | C47: 2026-05-27 19:42:44</w:t>
      </w:r>
    </w:p>
    <w:p>
      <w:r>
        <w:t>Row 36: C1: 4801 | C4: zh_TW | C5: 153615 | C6: [{"title": "香港及澳門地區", "value": "20250822018426"}] | C7: [{"title": "零售", "value": "1751596454553"}] | C8: 咕嚕蝦球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"鮮蝦(約14隻) ", "type": [{"title": "海鮮", "value": "20250810000041"}, {"title": "對蝦及基圍蝦", "value": "20250810000032"}], "unit": {"title": "克", "value": "20250901000022"}, "weight": "450"}] | C27: [{"name": "菠蘿 (切塊) ", "unit": {"title": "克", "value": "20250901000022"}, "weight": "60"}, {"name": "紅燈籠椒 (切塊) ", "unit": {"title": "克", "value": "20250901000022"}, "weight": "30"}, {"name": "青燈籠椒 (切塊)", "unit": {"title": "克", "value": "20250901000022"}, "weight": "30"}] | C28: [{"name": "李錦記醇釀米醋", "unit": {"title": "毫升", "value": "20250902000022"}, "weight": "20"}, {"name": "李錦記番茄醬", "unit": {"title": "克", "value": "20250901000022"}, "weight": "50"}, {"name": "糖", "unit": {"title": "湯匙", "value": "20250927000167"}, "weight": "3"}, {"name": "鹽", "unit": {"title": "茶匙", "value": "20250902000029"}, "weight": " ½"}, {"name": "水", "unit": {"title": "茶匙", "value": "20250902000029"}, "weight": "1"}, {"name": "生粉水", "unit": {"title": "茶匙", "value": "20250902000029"}, "weight": "1"}, {"name": "鳳尾蝦調味料：生粉", "unit": {"title": "克", "value": "20250901000022"}, "weight": "20"}, {"name": "鳳尾蝦調味料：李錦記紹興花雕酒", "unit": {"title": "茶匙", "value": "20250902000029"}, "weight": "½"}, {"name": "鳳尾蝦調味料：雞蛋 (攪勻)", "unit": {"title": "個/隻", "value": "20250902000015"}, "weight": "1"}] | C35: [{"title": "16-30", "value": "1751609912184"}] | C36: [{"title": "6-15", "value": "1751610102765"}] | C37: 22-45 | C39: [{"describe": "將蝦去頭去殼，只保留尾部的殼，然後開邊去腸。", "materials": []}, {"describe": "將鳳尾蝦、紹興酒和雞蛋拌勻，然後沾上生粉。", "materials": []}, {"describe": "中火燒熱油，將紅燈籠椒和青燈籠椒略炸後盛起，然後加入鳳尾蝦炸至熟透。", "materials": []}, {"describe": "將所有調味料 (生粉水除外) 加入鑊中煮滾，然後加入生粉水。", "materials": []}, {"describe": "最後加入所有材料炒勻。", "materials": []}] | C41: 3 | C42: 0 | C43: 0 | C44: 已发布 | C45: 审批通过 | C46: 2025-10-12 17:53:44 | C47: 2026-05-27 19:42:44</w:t>
      </w:r>
    </w:p>
    <w:p>
      <w:r>
        <w:t>Row 37: C1: 4756 | C4: zh_TW | C5: 153615 | C6: [{"title": "香港及澳門地區", "value": "20250822018426"}] | C7: [{"title": "零售", "value": "1751596454553"}] | C8: 海皇XO醬海鮮燴時蔬 | C9: 1 | C10: 1 | C11: 0 | C12: [{"title": "中國菜", "value": "20250704000084"}] | C13: [{"title": "午餐", "value": "1751964416643"}, {"title": "晚餐", "value": "1751964416528"}] | C17: [{"title": "驗證過", "value": "1763108664084"}] | C19: [{"title": "日常菜譜", "value": "1756448345663"}] | C20: [{"title": "未知", "value": "1756786142311"}] | C25: 4 | C26: [{"name": "魷魚鬚", "type": [{"title": "海鮮", "value": "20250810000041"}, {"title": "魷魚及章魚", "value": "20250810000030"}], "unit": {"title": "克", "value": "20250901000022"}, "weight": "70"}, {"name": "蝦仁", "type": [{"title": "海鮮", "value": "20250810000041"}, {"title": "其他海鮮", "value": "20250810000007"}], "unit": {"title": "克", "value": "20250901000022"}, "weight": "50"}, {"name": "帶子", "type": [{"title": "海鮮", "value": "20250810000041"}, {"title": "蜆及青口", "value": "20250810000021"}], "unit": {"title": "克", "value": "20250901000022"}, "weight": "50"}, {"name": "已浸發粉絲", "type": [{"title": "麵粉（含大米、糯米、木薯及小麥粉）", "value": "20250810000018"}], "unit": {"title": "克", "value": "20250901000022"}, "weight": "80"}] | C27: [{"name": "西蘭花（切小件） ", "unit": {"title": "克", "value": "20250901000022"}, "weight": "80"}, {"name": "娃娃菜 （切小件）", "unit": {"title": "棵/根", "value": "20251002001074"}, "weight": "1"}, {"name": " 白菜仔", "unit": {"title": "克", "value": "20250901000022"}, "weight": "150"}, {"name": "甘筍（切片） ", "unit": {"title": "克", "value": "20250901000022"}, "weight": "20"}, {"name": "鮮冬菇（切半）", "unit": {"title": "朵", "value": "20251002001072"}, "weight": "5"}] | C28: [{"name": "李錦記海皇XO醬", "unit": {"title": "湯匙", "value": "20250927000167"}, "weight": "2"}, {"name": "李錦記無激素*特鮮雞粉 ", "unit": {"title": "茶匙", "value": "20250902000029"}, "weight": "2"}, {"name": "李錦記特鮮生抽", "unit": {"title": "茶匙", "value": "20250902000029"}, "weight": "1"}] | C30: [{"name": "李錦記無激素*特鮮雞粉", "unit": {"title": "茶匙", "value": "20250902000029"}, "weight": "1"}, {"name": "李錦記純石磨芝麻油 ", "unit": {"title": "適量", "value": "20251027000018"}, "weight": ""}] | C35: [{"title": "6-15", "value": "1751609912033"}] | C36: [{"title": "6-15", "value": "1751610102765"}] | C37: 12-30 | C39: [{"describe": "海鮮以醃料醃5分鐘備用", "materials": []}, {"describe": "燒一鍋滾水，加入1湯匙油，再加入西蘭花﹑娃娃菜﹑白菜仔﹑甘筍和鮮冬菇， 煮熟後撈起隔水備用", "materials": []}, {"describe": "燒熱油鑊，煎熟魷魚鬚﹑蝦仁和帶子， 再加回蔬菜﹑粉絲和調味料，以中火炒一會即成   ", "materials": []}, {"describe": "貼士：  水滾後才加入蔬菜類食材烚煮，便能保持鮮嫩的青綠色，賣相更吸引 粉絲不耐煮，所以不能太早下鑊，避免斷開", "materials": []}] | C41: 3 | C42: 0 | C43: 0 | C44: 已发布 | C45: 审批通过 | C46: 2025-10-12 16:38:02 | C47: 2026-05-27 19:42:44</w:t>
      </w:r>
    </w:p>
    <w:p>
      <w:r>
        <w:t>Row 38: C1: 4752 | C4: zh_TW | C5: 153615 | C6: [{"title": "香港及澳門地區", "value": "20250822018426"}] | C7: [{"title": "零售", "value": "1751596454553"}] | C8: 雞粒鮮蔬翠塘蒸蛋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"蛋", "type": [{"title": "蛋", "value": "20250810000038"}], "unit": {"title": "個/隻", "value": "20250902000015"}, "weight": "3"}, {"name": "蝦肉", "type": [{"title": "海鮮", "value": "20250810000041"}, {"title": "其他海鮮", "value": "20250810000007"}], "unit": {"title": "個/隻", "value": "20250902000015"}, "weight": "3"}, {"name": "帶子 ", "type": [{"title": "海鮮", "value": "20250810000041"}, {"title": "蛤蜊及貽貝", "value": "20250810000021"}], "unit": {"title": "個/隻", "value": "20250902000015"}, "weight": "2"}] | C27: [{"name": "雞肉", "unit": {"title": "克", "value": "20250901000022"}, "weight": "30"}, {"name": "紅蘿蔔粒", "unit": {"title": "克", "value": "20250901000022"}, "weight": "20"}, {"name": "菜心", "unit": {"title": "棵/根", "value": "20251002001074"}, "weight": "2"}] | C28: [{"name": "李錦記特鮮雞汁", "unit": {"title": "茶匙", "value": "20250902000029"}, "weight": "1"}, {"name": "水", "unit": {"title": "毫升", "value": "20250902000022"}, "weight": "200"}] | C30: [{"name": "李錦記舊庄特級蠔油", "unit": {"title": "湯匙", "value": "20250927000167"}, "weight": "1"}, {"name": "李錦記舊庄特級蠔油", "unit": {"title": "茶匙", "value": "20250902000029"}, "weight": "1"}, {"name": "水", "unit": {"title": "毫升", "value": "20250902000022"}, "weight": "100"}, {"name": "生粉", "unit": {"title": "茶匙", "value": "20250902000029"}, "weight": "1"}] | C35: [{"title": "16-30", "value": "1751609912184"}] | C36: [{"title": "16-30", "value": "1751610102898"}] | C37: 32-60 | C39: [{"describe": "雞、蝦及帶子切成小粒，用蠔油醃10分鐘。菜心只取莖，切粒。", "materials": []}, {"describe": "雞汁和水混合。蛋打勻，加入雞湯，蓋上保鮮紙防倒汗水，大火蒸10分鐘。", "materials": []}, {"describe": "燒熱油鍋，下雞肉，蝦及帶子，再下蘿蔔粒和菜心粒，炒至全熟。", "materials": []}, {"describe": "芡汁拌勻，加入鍋內，煮滾後，將汁料鋪上蒸蛋，即成。", "materials": []}, {"describe": "貼士: 蒸蛋的雞湯可換成豆漿，同樣嫩滑。", "materials": []}] | C41: 19 | C42: 13 | C43: 2 | C44: 已发布 | C45: 审批通过 | C46: 2025-10-12 16:30:08 | C47: 2026-05-27 19:42:44</w:t>
      </w:r>
    </w:p>
    <w:p>
      <w:r>
        <w:t>Row 39: C1: 4720 | C4: zh_TW | C5: 153615 | C6: [{"title": "香港及澳門地區", "value": "20250822018426"}] | C7: [{"title": "零售", "value": "1751596454553"}] | C8: 瑤柱鮮蝦蒸滑蛋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"瑤柱", "type": [{"title": "海鮮", "value": "20250810000041"}, {"title": "其他海鮮", "value": "20250810000007"}], "unit": {"title": "顆/頭", "value": "20250902000014"}, "weight": "4"}, {"name": "大蝦", "type": [{"title": "海鮮", "value": "20250810000041"}, {"title": "其他海鮮", "value": "20250810000007"}], "unit": {"title": "個/隻", "value": "20250902000015"}, "weight": "4"}, {"name": "雞蛋（約150克） ", "type": [{"title": "蛋", "value": "20250810000038"}], "unit": {"title": "個/隻", "value": "20250902000015"}, "weight": "4"}] | C27: [{"name": "葱花", "unit": {"title": "克", "value": "20250901000022"}, "weight": "2"}] | C28: [{"name": "李錦記無激素*特鮮雞汁", "unit": {"title": "湯匙", "value": "20250927000167"}, "weight": "1"}, {"name": "水", "unit": {"title": "毫升", "value": "20250902000022"}, "weight": "220"}] | C30: [{"name": "李錦記無激素*特鮮雞汁", "unit": {"title": "茶匙", "value": "20250902000029"}, "weight": "1/2"}, {"name": "李錦記白胡椒粉 ", "unit": {"title": "撮", "value": "20251003000827"}, "weight": "1"}, {"name": "粟粉 ", "unit": {"title": "茶匙", "value": "20250902000029"}, "weight": "1/2"}] | C35: [{"title": "0-5", "value": "1751609911889"}] | C36: [{"title": "31-45", "value": "1751610103031"}] | C37: 31-50 | C39: [{"describe": "小碗中放入瑤柱， 加少許清水以大火蒸３０分鐘至軟身，備用", "materials": []}, {"describe": "大蝦去頭﹑殼和腸，只留下尾部份的殼， 用醃料醃5分鐘後，用滾水灼熟備用", "materials": []}, {"describe": "雞蛋加調味料拌匀， 把4/5的蛋液倒入淺碟內， 包上保鮮紙後放入鍋中， 以大火蒸12分鐘", "materials": []}, {"describe": "取出蒸蛋，加入瑤柱和大蝦， 再加入剩餘的蛋液， 入爐再多蒸3分鐘，最後撒上葱花即成", "materials": []}] | C41: 3 | C42: 0 | C43: 0 | C44: 已发布 | C45: 审批通过 | C46: 2025-10-12 15:39:21 | C47: 2026-05-27 19:42:44</w:t>
      </w:r>
    </w:p>
    <w:p>
      <w:r>
        <w:t>Row 40: C1: 4637 | C4: zh_TW | C5: 153615 | C6: [{"title": "香港及澳門地區", "value": "20250822018426"}] | C7: [{"title": "零售", "value": "1751596454553"}] | C8: 蒜蓉粉絲蒸蝦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"虎蝦", "type": [{"title": "魚", "value": "1752235330011"}], "unit": {"title": "個/隻", "value": "20250902000015"}, "weight": "6"}] | C27: [{"name": "粉絲 (切碎)", "unit": {"title": "克", "value": "20250901000022"}, "weight": "30"}, {"name": "蒜頭 (切碎)", "unit": {"title": "瓣", "value": "20251001000001"}, "weight": "4"}, {"name": "辣椒 (切碎) ", "unit": {"title": "條", "value": "20250902000017"}, "weight": "1"}, {"name": "油", "unit": {"title": "湯匙", "value": "20250927000167"}, "weight": "2"}, {"name": "蔥花", "unit": {"title": "適量", "value": "20251027000018"}, "weight": ""}] | C28: [{"name": "李錦記蒸魚豉油", "unit": {"title": "湯匙", "value": "20250927000167"}, "weight": "2"}] | C35: [{"title": "6-15", "value": "1751609912033"}] | C36: [{"title": "16-30", "value": "1751610102898"}] | C37: 22-45 | C39: [{"describe": "以溫水把粉絲浸泡15分鐘。", "materials": []}, {"describe": "以中大火燒熱油後淋在蒜頭和辣椒上，待涼備用。", "materials": []}, {"describe": "剪掉虎蝦的腳和蝦槍。", "materials": []}, {"describe": "在蝦背中間剪開，去除蝦腸後把虎蝦洗淨印乾。", "materials": []}, {"describe": "把粉絲瀝乾鋪在碟子上再鋪上虎蝦後，在蝦背釀入辣椒蒜油。", "materials": []}, {"describe": "以中火隔水蒸5-6分鐘。  淋上蒸魚豉油，再灑上蔥花即成。", "materials": []}] | C41: 1 | C42: 0 | C43: 0 | C44: 已发布 | C45: 审批通过 | C46: 2025-10-12 12:58:05 | C47: 2026-05-27 19:42:44</w:t>
      </w:r>
    </w:p>
    <w:p>
      <w:r>
        <w:t>Row 41: C1: 4635 | C4: zh_TW | C5: 153615 | C6: [{"title": "香港及澳門地區", "value": "20250822018426"}] | C7: [{"title": "零售", "value": "1751596454553"}] | C8: 金銀蒜粉絲蒸蝦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"鮮蝦", "type": [{"title": "魚", "value": "1752235330011"}], "unit": {"title": "個/隻", "value": "20250902000015"}, "weight": "8"}, {"name": "粉絲 (浸軟) ", "type": [{"title": "麵粉（含大米、小米、糯米、木薯及小麥粉）", "value": "20250810000018"}], "unit": {"title": "克", "value": "20250901000022"}, "weight": "50"}, {"name": "金菇 ", "type": [{"title": "菌菇", "value": "20250810000039"}], "unit": {"title": "克", "value": "20250901000022"}, "weight": "100"}] | C27: [{"name": "李錦記蒜蓉", "unit": {"title": "茶匙", "value": "20250902000029"}, "weight": "8"}, {"name": "炸蒜", "unit": {"title": "茶匙", "value": "20250902000029"}, "weight": "2"}, {"name": " 油 ", "unit": {"title": "湯匙", "value": "20250927000167"}, "weight": "1"}, {"name": "蔥花", "unit": {"title": "適量", "value": "20251027000018"}, "weight": ""}] | C28: [{"name": "李錦記蒸魚豉油 ", "unit": {"title": "湯匙", "value": "20250927000167"}, "weight": "4"}] | C35: [{"title": "6-15", "value": "1751609912033"}] | C36: [{"title": "6-15", "value": "1751610102765"}] | C37: 12-30 | C39: [{"describe": "剪去蝦的觸鬚和腳，切開背部去腸洗淨。", "materials": []}, {"describe": "將粉絲及金菇鋪在碟上，將蒜蓉及炸蒜釀在蝦背上，然後放在碟上，隔水蒸5–8分鐘。", "materials": []}, {"describe": "蒸熟後灑上蔥花，淋上熱油和蒸魚豉油。", "materials": []}] | C41: 3 | C42: 0 | C43: 0 | C44: 已发布 | C45: 审批通过 | C46: 2025-10-12 12:48:30 | C47: 2026-05-27 19:42:44</w:t>
      </w:r>
    </w:p>
    <w:p>
      <w:r>
        <w:t>Row 42: C1: 4446 | C4: zh_TW | C5: 153615 | C6: [{"title": "香港及澳門地區", "value": "20250822018426"}] | C7: [{"title": "零售", "value": "1751596454553"}] | C8: 吉祥如意金錢肉盒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"百頁豆腐（切片） ", "type": [{"title": "雜豆及大豆類", "value": "20250810000009"}], "unit": {"title": "克", "value": "20250901000022"}, "weight": "300"}, {"name": "免治豬肉", "type": [{"title": "肉類", "value": "1752235306674"}, {"title": "豬肉", "value": "20250810000035"}], "unit": {"title": "克", "value": "20250901000022"}, "weight": "150"}] | C27: [{"name": "紅蘿蔔片", "unit": {"title": "塊", "value": "20250901000031"}, "weight": "8"}, {"name": "中蝦（去殼留尾）", "unit": {"title": "個/隻", "value": "20250902000015"}, "weight": "8"}, {"name": "長蔥", "unit": {"title": "條", "value": "20250902000017"}, "weight": "16"}, {"name": "粟粉 ", "unit": {"title": "撮", "value": "20251003000827"}, "weight": ""}, {"name": "鹽", "unit": {"title": "撮", "value": "20251003000827"}, "weight": ""}] | C30: [{"name": "李錦記舊庄特級蠔油", "unit": {"title": "茶匙", "value": "20250902000029"}, "weight": "1"}, {"name": "李錦記舊庄特級蠔油", "unit": {"title": "湯匙", "value": "20250927000167"}, "weight": "1.5"}, {"name": "清水", "unit": {"title": "毫升", "value": "20250902000022"}, "weight": "100"}, {"name": "粟粉", "unit": {"title": "茶匙", "value": "20250902000029"}, "weight": "2"}] | C35: [{"title": "16-30", "value": "1751609912184"}] | C36: [{"title": "16-30", "value": "1751610102898"}] | C37: 32-60 | C39: [{"describe": "蔥原條汆水；豬肉加入醃料攪勻；中蝦以少許鹽調味備用。", "materials": []}, {"describe": "取兩片百頁豆腐，其中一面沾上粟粉後，鋪上免治豬肉並捏成方形。  放上蝦仁，以蔥條將百頁豆腐綁緊至呈禮物狀，按需要適當修剪蔥。", "materials": []}, {"describe": "紅蘿蔔片鋪在碟上，放上已綁好的百頁豆腐，大火蒸 8 分鐘至熟透。", "materials": []}, {"describe": "芡汁煮滾，淋上豆腐表面即可。", "materials": []}, {"describe": "貼士：  蠔油內含有粟粉，蠔油醃肉，嫩滑不結塊。", "materials": []}] | C41: 0 | C42: 0 | C43: 0 | C44: 已发布 | C45: 审批通过 | C46: 2025-10-11 20:58:36 | C47: 2026-05-27 19:42:44</w:t>
      </w:r>
    </w:p>
    <w:p>
      <w:r>
        <w:t>Row 43: C1: 4381 | C4: zh_TW | C5: 153615 | C6: [{"title": "香港及澳門地區", "value": "20250822018426"}] | C7: [{"title": "零售", "value": "1751596454553"}] | C8: 蠔油燴西蘭花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"西蘭花 [切成小花]", "type": [{"title": "蔬菜（含竹筍）", "value": "20250810000020"}], "unit": {"title": "棵/根", "value": "20251002001074"}, "weight": "1"}, {"name": " 蒟蒻蝦仁", "type": [{"title": "海鮮", "value": "20250810000041"}, {"title": "其他海鮮", "value": "20250810000007"}], "unit": {"title": "克", "value": "20250901000022"}, "weight": "75"}] | C27: [{"name": " 蔥   [切段] ", "unit": {"title": "棵/根", "value": "20251002001074"}, "weight": "2"}, {"name": "生薑", "unit": {"title": "片", "value": "20250902000018"}, "weight": "3 -4 "}, {"name": " 水 ", "unit": {"title": "毫升", "value": "20250902000022"}, "weight": "250"}] | C28: [{"name": "李錦記特鮮雞粉(不加味精) ", "unit": {"title": "茶匙", "value": "20250902000029"}, "weight": "1 /4 "}, {"name": "李錦記舊庄特級蠔油", "unit": {"title": "湯匙", "value": "20250927000167"}, "weight": "2"}] | C30: [{"name": "粟粉", "unit": {"title": "適量", "value": "20251027000018"}, "weight": ""}] | C35: [{"title": "0-5", "value": "1751609911889"}] | C36: [{"title": "6-15", "value": "1751610102765"}] | C37: 6-20 | C39: [{"describe": "在沸水中加入少許油，將西蘭花放入煮熟，取出沖冷水至涼，瀝乾。", "materials": []}, {"describe": "用2湯匙油爆香蔥段及薑片，將油連蔥薑倒出盛起。", "materials": []}, {"describe": "原鑊下李錦記舊庄特級蠔油、蒟蒻蝦仁及水煮沸。", "materials": []}, {"describe": "用粟粉水埋芡，加入西蘭花炒勻。", "materials": []}, {"describe": "下雞粉調味，再拌入預先盛起的蔥薑油，即可享用。", "materials": []}] | C41: 1 | C42: 0 | C43: 0 | C44: 已发布 | C45: 审批通过 | C46: 2025-10-11 17:08:12 | C47: 2026-05-27 19:42:44</w:t>
      </w:r>
    </w:p>
    <w:p>
      <w:r>
        <w:t>Row 44: C1: 4356 | C4: zh_TW | C5: 153615 | C6: [{"title": "香港及澳門地區", "value": "20250822018426"}] | C7: [{"title": "零售", "value": "1751596454553"}] | C8: 蠔油蛋黃醬大蝦意粉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"大蝦", "type": [{"title": "海鮮", "value": "20250810000041"}, {"title": "蝦", "value": "20250810000032"}], "unit": {"title": "個/隻", "value": "20250902000015"}, "weight": "8"}, {"name": "意粉", "type": [{"title": "麵粉（含大米、糯米、木薯及小麥粉）", "value": "20250810000018"}], "unit": {"title": "克", "value": "20250901000022"}, "weight": "300"}] | C28: [{"name": "李錦記減鹽蠔油", "unit": {"title": "湯匙", "value": "20250927000167"}, "weight": "4"}, {"name": "蛋黃醬（拌匀）", "unit": {"title": "湯匙", "value": "20250927000167"}, "weight": "4"}] | C30: [{"name": "李錦記減鹽蠔油", "unit": {"title": "湯匙", "value": "20250927000167"}, "weight": "1"}, {"name": "生粉", "unit": {"title": "茶匙", "value": "20250902000029"}, "weight": "2"}] | C35: [{"title": "6-15", "value": "1751609912033"}] | C36: [{"title": "6-15", "value": "1751610102765"}] | C37: 12-30 | C39: [{"describe": "大蝦剪頭和腳，開肚去蝦腸，用醃料拌匀備用。", "materials": []}, {"describe": "把蝦放入氣炸鍋180°焗12分鐘。", "materials": []}, {"describe": "燒熱油鑊，下意粉炒香，再加入2/3拌好的調味料，拌勻上碟。", "materials": []}, {"describe": "焗好的蝦加入剩餘的調味料拌勻，放在意粉上即可。", "materials": []}] | C41: 4 | C42: 0 | C43: 0 | C44: 已发布 | C45: 审批通过 | C46: 2025-10-11 16:24:00 | C47: 2026-05-27 19:42:44</w:t>
      </w:r>
    </w:p>
    <w:p>
      <w:r>
        <w:t>Row 45: C1: 4294 | C4: zh_TW | C5: 153615 | C6: [{"title": "香港及澳門地區", "value": "20250822018426"}] | C7: [{"title": "零售", "value": "1751596454553"}] | C8: XO醬蔥爆鮑魚海皇煲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"李錦記紅燒元貝鮑魚 ", "type": [{"title": "海鮮", "value": "20250810000041"}, {"title": "扇貝及鮑魚", "value": "20250810000028"}], "unit": {"title": "罐", "value": "20250902000008"}, "weight": "2"}, {"name": " 帶子 ", "type": [{"title": "海鮮", "value": "20250810000041"}, {"title": "蛤蜊及貽貝", "value": "20250810000021"}], "unit": {"title": "克", "value": "20250901000022"}, "weight": "150"}, {"name": "蝦仁", "type": [{"title": "海鮮", "value": "20250810000041"}, {"title": "其他海鮮", "value": "20250810000007"}], "unit": {"title": "克", "value": "20250901000022"}, "weight": "150"}, {"name": "珊瑚蚌", "type": [{"title": "海鮮", "value": "20250810000041"}, {"title": "其他海鮮", "value": "20250810000007"}], "unit": {"title": "克", "value": "20250901000022"}, "weight": "100"}, {"name": "石斑肉 (切塊)", "type": [{"title": "魚", "value": "1752235330011"}], "unit": {"title": "克", "value": "20250901000022"}, "weight": "100"}] | C27: [{"name": " 李錦記XO醬", "unit": {"title": "湯匙", "value": "20250927000167"}, "weight": "1"}, {"name": "李錦記蒜蓉 ", "unit": {"title": "克", "value": "20250901000022"}, "weight": "20"}, {"name": "薑 (切片) ", "unit": {"title": "克", "value": "20250901000022"}, "weight": "20"}, {"name": "京蔥  (切斜段) ", "unit": {"title": "克", "value": "20250901000022"}, "weight": "150"}, {"name": "油 ", "unit": {"title": "湯匙", "value": "20250927000167"}, "weight": "1"}] | C28: [{"name": "李錦記雙璜醇釀頭抽", "unit": {"title": "湯匙", "value": "20250927000167"}, "weight": "½"}, {"name": "李錦記特鮮雞粉", "unit": {"title": "茶匙", "value": "20250902000029"}, "weight": "2"}, {"name": "李錦記特級老抽 ", "unit": {"title": "茶匙", "value": "20250902000029"}, "weight": "1"}, {"name": "紹興酒", "unit": {"title": "湯匙", "value": "20250927000167"}, "weight": "2"}, {"name": "糖", "unit": {"title": "茶匙", "value": "20250902000029"}, "weight": "2"}, {"name": "粟粉", "unit": {"title": "茶匙", "value": "20250902000029"}, "weight": "2"}, {"name": "鹽", "unit": {"title": "茶匙", "value": "20250902000029"}, "weight": "¼"}] | C30: [{"name": "李錦記特鮮菇粉", "unit": {"title": "茶匙", "value": "20250902000029"}, "weight": "1½"}, {"name": "李錦記白胡椒粉", "unit": {"title": "適量", "value": "20251027000018"}, "weight": ""}, {"name": "粟粉", "unit": {"title": "茶匙", "value": "20250902000029"}, "weight": "1"}] | C35: [{"title": "16-30", "value": "1751609912184"}] | C36: [{"title": "6-15", "value": "1751610102765"}] | C37: 22-45 | C39: [{"describe": "將干貝、蝦、珊瑚貽貝和石斑魚醃製20分鐘。", "materials": []}, {"describe": "鍋中煮滾水後加蝦仁、珊瑚蚌及石斑肉，煮滾後瀝乾。", "materials": []}, {"describe": "將帶子放入沸水中浸熟，瀝乾備用。", "materials": []}, {"describe": "中火燒熱油，加入XO醬炒香。加入蒜蓉、薑及京蔥炒勻。", "materials": []}, {"describe": "加入帶子、蝦仁、珊瑚蚌、石斑肉、鮑魚及所有調味料炒勻。", "materials": []}] | C41: 3 | C42: 0 | C43: 0 | C44: 已发布 | C45: 审批通过 | C46: 2025-10-11 13:47:38 | C47: 2026-05-27 19:42:44</w:t>
      </w:r>
    </w:p>
    <w:p>
      <w:r>
        <w:t>Row 46: C1: 4282 | C4: zh_TW | C5: 153615 | C6: [{"title": "香港及澳門地區", "value": "20250822018426"}] | C7: [{"title": "零售", "value": "1751596454553"}] | C8: 頭道大蝦粉絲煲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"大蝦", "type": [{"title": "海鮮", "value": "20250810000041"}, {"title": "蝦", "value": "20250810000032"}], "unit": {"title": "個/隻", "value": "20250902000015"}, "weight": "12"}, {"name": "粉絲 ", "type": [{"title": "麵粉（含大米、糯米、木薯及小麥粉）", "value": "20250810000018"}], "unit": {"title": "克", "value": "20250901000022"}, "weight": "150"}] | C27: [{"name": "李錦記蒜蓉", "unit": {"title": "克", "value": "20250901000022"}, "weight": "10"}, {"name": "乾葱", "unit": {"title": "克", "value": "20250901000022"}, "weight": "10"}] | C28: [{"name": "李錦記頭道原釀頭抽", "unit": {"title": "湯匙", "value": "20250927000167"}, "weight": " 1½"}, {"name": "李錦記雙菇老抽", "unit": {"title": "茶匙", "value": "20250902000029"}, "weight": "½"}, {"name": "李錦記特鮮雞粉", "unit": {"title": "茶匙", "value": "20250902000029"}, "weight": "½"}, {"name": "糖", "unit": {"title": "茶匙", "value": "20250902000029"}, "weight": "1"}, {"name": "水", "unit": {"title": "湯匙", "value": "20250927000167"}, "weight": "2"}, {"name": "生粉水", "unit": {"title": "適量", "value": "20251027000018"}, "weight": ""}, {"name": "李錦記頭道原釀頭抽", "unit": {"title": "湯匙", "value": "20250927000167"}, "weight": "2"}, {"name": "李錦記雙菇老抽", "unit": {"title": "茶匙", "value": "20250902000029"}, "weight": "1"}, {"name": "李錦記特鮮雞粉", "unit": {"title": "茶匙", "value": "20250902000029"}, "weight": "½"}, {"name": "糖", "unit": {"title": "茶匙", "value": "20250902000029"}, "weight": "1"}] | C30: [{"name": "李錦記白胡椒粉", "unit": {"title": "適量", "value": "20251027000018"}, "weight": ""}, {"name": "鹽", "unit": {"title": "適量", "value": "20251027000018"}, "weight": ""}, {"name": "生粉", "unit": {"title": "適量", "value": "20251027000018"}, "weight": ""}] | C35: [{"title": "6-15", "value": "1751609912033"}] | C36: [{"title": "16-30", "value": "1751610102898"}] | C37: 22-45 | C39: [{"describe": "把大蝦剝殼留尾，然後加入醃料拌匀，備用。", "materials": []}, {"describe": "用水將粉絲浸泡30分鐘至軟身，再將粉絲放入沸水灼3分鐘至透明，然後瀝乾備用。", "materials": []}, {"describe": "中火燒熱油鑊，加入一半蒜蓉和乾葱炒香後，再加入粉絲及調味料炒匀，盛起放在煲中。", "materials": []}, {"describe": "再次以中火燒熱油鑊，煎香大蝦，加入餘下的蒜蓉、乾蔥及調味料炒香。把煮好的大蝦放上粉絲面上即可。", "materials": []}, {"describe": "貼士:  建議選用虎蝦，肉質較白蝦結實。", "materials": []}] | C41: 2 | C42: 0 | C43: 0 | C44: 已发布 | C45: 审批通过 | C46: 2025-10-11 12:11:37 | C47: 2026-05-27 19:42:44</w:t>
      </w:r>
    </w:p>
    <w:p>
      <w:r>
        <w:t>Row 47: C1: 4279 | C4: zh_TW | C5: 153615 | C6: [{"title": "香港及澳門地區", "value": "20250822018426"}] | C7: [{"title": "零售", "value": "1751596454553"}] | C8: 減鹽豆腐蒸蝦仁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"蒸煮豆腐", "type": [{"title": "豆類及豆製品", "value": "20250810000009"}], "unit": {"title": "盒", "value": "20250902000011"}, "weight": "1"}, {"name": "鮮蝦", "type": [{"title": "海鮮", "value": "20250810000041"}, {"title": "對蝦及基圍蝦", "value": "20250810000032"}], "unit": {"title": "個/隻", "value": "20250902000015"}, "weight": "6"}] | C27: [{"name": "葱絲", "unit": {"title": "適量", "value": "20251027000018"}, "weight": ""}] | C28: [{"name": "李錦記減鹽頭抽", "unit": {"title": "湯匙", "value": "20250927000167"}, "weight": "2"}, {"name": "李錦記純石磨芝麻油", "unit": {"title": "茶匙", "value": "20250902000029"}, "weight": "1"}, {"name": "李錦記白胡椒粉", "unit": {"title": "適量", "value": "20251027000018"}, "weight": ""}, {"name": "生粉", "unit": {"title": "適量", "value": "20251027000018"}, "weight": ""}] | C35: [{"title": "0-5", "value": "1751609911889"}] | C36: [{"title": "6-15", "value": "1751610102765"}] | C37: 6-20 | C39: [{"describe": "豆腐切件後，鋪在蒸碟上。", "materials": []}, {"describe": "鮮蝦剝殼後，切開背，加入胡椒粉及生粉拌勻，然後放在豆腐上。", "materials": []}, {"describe": "大火隔水蒸5分鐘，取出及倒走碟內的水。", "materials": []}, {"describe": "將減鹽頭抽及芝麻油拌勻，然後淋上，放上葱絲，即可。", "materials": []}, {"describe": "貼士:  剝鮮蝦時，建議留尾，鳳尾蝦的賣相更吸引。", "materials": []}] | C41: 2 | C42: 0 | C43: 0 | C44: 已发布 | C45: 审批通过 | C46: 2025-10-11 11:58:29 | C47: 2026-05-27 19:42:44</w:t>
      </w:r>
    </w:p>
    <w:p>
      <w:r>
        <w:t>Row 48: C1: 4277 | C4: zh_TW | C5: 153615 | C6: [{"title": "香港及澳門地區", "value": "20250822018426"}] | C7: [{"title": "零售", "value": "1751596454553"}] | C8: 香辣番茄燴海鮮伴蒜蓉包 | C9: 1 | C10: 1 | C11: 0 | C12: [{"title": "融合菜", "value": "20250921000757"}] | C15: [{"title": "四季皆宜", "value": "1751599803664"}] | C17: [{"title": "驗證過", "value": "1763108664084"}] | C19: [{"title": "日常菜譜", "value": "1756448345663"}] | C20: [{"title": "未知", "value": "1756786142311"}] | C25: 2 | C26: [{"name": "大蝦", "type": [{"title": "海鮮", "value": "20250810000041"}, {"title": "對蝦及基圍蝦", "value": "20250810000032"}], "unit": {"title": "個/隻", "value": "20250902000015"}, "weight": "4"}, {"name": "帶子", "type": [{"title": "海鮮", "value": "20250810000041"}, {"title": "蛤蜊及貽貝", "value": "20250810000021"}], "unit": {"title": "粒", "value": "20251002001075"}, "weight": "4"}, {"name": "藍青口", "type": [{"title": "海鮮", "value": "20250810000041"}, {"title": "蛤蜊及貽貝", "value": "20250810000021"}], "unit": {"title": "個/隻", "value": "20250902000015"}, "weight": "4"}, {"name": "番茄 (切粒）", "type": [{"title": "蔬菜（含竹筍）", "value": "20250810000020"}], "unit": {"title": "個/隻", "value": "20250902000015"}, "weight": "1"}] | C27: [{"name": "洋葱 (切粒）", "unit": {"title": "個/隻", "value": "20250902000015"}, "weight": "0.5"}, {"name": "羅勒碎", "unit": {"title": "適量", "value": "20251027000018"}, "weight": ""}, {"name": "麵包 隨喜好添加", "weight": ""}, {"name": "牛油", "unit": {"title": "適量", "value": "20251027000018"}, "weight": ""}] | C28: [{"name": "李錦記辣豆瓣醬", "unit": {"title": "湯匙", "value": "20250927000167"}, "weight": "4"}, {"name": "李錦記番茄醬", "unit": {"title": "湯匙", "value": "20250927000167"}, "weight": "4"}, {"name": "淡忌廉", "unit": {"title": "湯匙", "value": "20250927000167"}, "weight": "4"}, {"name": "糖", "unit": {"title": "茶匙", "value": "20250902000029"}, "weight": "2"}, {"name": "鹽", "unit": {"title": "適量", "value": "20251027000018"}, "weight": ""}, {"name": "水", "unit": {"title": "毫升", "value": "20250902000022"}, "weight": "200"}, {"name": "粟粉水", "unit": {"title": "適量", "value": "20251027000018"}, "weight": ""}] | C30: [{"name": "李錦記減鹽蠔油", "unit": {"title": "湯匙", "value": "20250927000167"}, "weight": "1"}, {"name": "粟粉", "unit": {"title": "適量", "value": "20251027000018"}, "weight": ""}] | C31: [{"name": "李錦記蒜蓉 隨意", "unit": {"title": "適量", "value": "20251027000018"}, "weight": ""}, {"name": "牛油", "unit": {"title": "適量", "value": "20251027000018"}, "weight": ""}] | C35: [{"title": "0-5", "value": "1751609911889"}] | C36: [{"title": "6-15", "value": "1751610102765"}] | C37: 6-20 | C39: [{"describe": "帶子煎至半熟備用。", "materials": []}, {"describe": "拌匀蒜蓉牛油調味料，塗在麵包上，以150°C焗至金黃香脆，備用。", "materials": []}, {"describe": "燒熱油鑊，加入洋葱和牛油炒香，然後加入番茄粒炒匀，再加入調味料和海鮮煮熟，最後加入羅勒碎和粟粉水煮至喜愛的濃稠度即可。", "materials": []}, {"describe": "配上蒜蓉包一同享用。", "materials": []}, {"describe": "貼士:  使用急凍藍青口，可省下清潔的準備功夫。", "materials": []}] | C41: 1 | C42: 0 | C43: 0 | C44: 已发布 | C45: 审批通过 | C46: 2025-10-11 11:54:07 | C47: 2026-05-27 19:42:44</w:t>
      </w:r>
    </w:p>
    <w:p>
      <w:r>
        <w:t>Row 49: C1: 4190 | C4: zh_TW | C5: 153615 | C6: [{"title": "香港及澳門地區", "value": "20250822018426"}] | C7: [{"title": "零售", "value": "1751596454553"}] | C8: 海鮮豆腐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"硬豆腐", "type": [{"title": "豆類及豆製品", "value": "20250810000009"}], "unit": {"title": "克", "value": "20250901000022"}, "weight": "250"}, {"name": "蝦 備用） （解凍備用） ", "type": [{"title": "海鮮", "value": "20250810000041"}, {"title": "對蝦及基圍蝦", "value": "20250810000032"}], "unit": {"title": "克", "value": "20250901000022"}, "weight": "110"}, {"name": "珍珠帶子（解凍備用）", "type": [{"title": "海鮮", "value": "20250810000041"}, {"title": "其他海鮮", "value": "20250810000007"}], "unit": {"title": "克", "value": "20250901000022"}, "weight": "110"}] | C30: [{"name": "李錦記舊庄特級蠔油", "unit": {"title": "湯匙", "value": "20250927000167"}, "weight": " 1 1/2"}] | C35: [{"title": "6-15", "value": "1751609912033"}] | C36: [{"title": "6-15", "value": "1751610102765"}] | C37: 12-30 | C39: [{"describe": "以醃料先醃海鮮10 分鐘。", "materials": []}, {"describe": "把豆腐用中火煎至金黃備用。", "materials": []}, {"describe": "用2湯匙油大火煮熟海鮮，放在豆腐之上。", "materials": []}, {"describe": "小貼士： 急凍海鮮需徹底解凍，再用李錦記舊庄特級蠔油醃，有效辟走雪味 。", "materials": []}] | C41: 1 | C42: 0 | C43: 0 | C44: 已发布 | C45: 审批通过 | C46: 2025-10-10 23:00:08 | C47: 2026-05-27 19:42:44</w:t>
      </w:r>
    </w:p>
    <w:p>
      <w:r>
        <w:t>Row 50: C1: 4177 | C4: zh_TW | C5: 153615 | C6: [{"title": "香港及澳門地區", "value": "20250822018426"}] | C7: [{"title": "零售", "value": "1751596454553"}] | C8: 焗釀香草辣青口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"青口 [連殼] ", "type": [{"title": "海鮮", "value": "20250810000041"}, {"title": "蛤蜊及貽貝", "value": "20250810000021"}], "unit": {"title": "個/隻", "value": "20250902000015"}, "weight": "12"}, {"name": "蝦  [肉, 切粒]", "type": [{"title": "海鮮", "value": "20250810000041"}, {"title": "對蝦及基圍蝦", "value": "20250810000032"}], "unit": {"title": "克", "value": "20250901000022"}, "weight": "90"}] | C27: [{"name": "甜椒[切粒] ", "unit": {"title": "個/隻", "value": "20250902000015"}, "weight": "0.5"}, {"name": "乾紫蘇葉碎 [剁碎]", "unit": {"title": "湯匙", "value": "20250927000167"}, "weight": "1"}, {"name": " 芝士 [車打, 磨碎] ", "unit": {"title": "克", "value": "20250901000022"}, "weight": "75"}, {"name": "麵包糠", "unit": {"title": "湯匙", "value": "20250927000167"}, "weight": "2"}] | C28: [{"name": "", "unit": {"weight": ""}, "weight": ""}] | C30: [{"name": "李錦記舊庄特級蠔油", "unit": {"title": "茶匙", "value": "20250902000029"}, "weight": "2"}, {"name": "李錦記辣豆瓣醬 ", "unit": {"title": "湯匙", "value": "20250927000167"}, "weight": "2"}, {"name": "麵粉", "unit": {"title": "湯匙", "value": "20250927000167"}, "weight": "1.5"}, {"name": "糖", "unit": {"title": "茶匙", "value": "20250902000029"}, "weight": "0.5"}] | C35: [{"title": "6-15", "value": "1751609912033"}] | C36: [{"title": "6-15", "value": "1751610102765"}] | C37: 12-30 | C39: [{"describe": "將青口肉由殼中取出，切粒後加入蝦肉及甜椒，加入醃料拌勻，分成 12 份，釀回青口殼上。", "materials": []}, {"describe": "將紫蘇、芝士及麵包糠拌勻，灑在青口肉上。", "materials": []}, {"describe": "放入預熱焗爐攝氏 220 度/華氏 425 度焗 15 分鐘或至金黃熟透。", "materials": []}] | C41: 2 | C42: 0 | C43: 0 | C44: 已发布 | C45: 审批通过 | C46: 2025-10-10 22:28:33 | C47: 2026-05-27 19:42:44</w:t>
      </w:r>
    </w:p>
    <w:p>
      <w:r>
        <w:t>Row 51: C1: 4011 | C4: zh_TW | C5: 153615 | C6: [{"title": "香港及澳門地區", "value": "20250822018426"}] | C7: [{"title": "零售", "value": "1751596454553"}] | C8: 鮑魚燒賣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"李錦記秘製鮑汁鮑魚 (切粒) ", "type": [{"title": "海鮮", "value": "20250810000041"}, {"title": "扇貝及鮑魚", "value": "20250810000028"}], "unit": {"title": "罐", "value": "20250902000008"}, "weight": "1"}, {"name": "鮮蝦 (去殼去腸)", "type": [{"title": "海鮮", "value": "20250810000041"}, {"title": "蝦", "value": "20250810000032"}], "unit": {"title": "克", "value": "20250901000022"}, "weight": "100"}, {"name": " 豬絞肉 ", "type": [{"title": "肉類", "value": "1752235306674"}, {"title": "豬", "value": "20250810000035"}], "unit": {"title": "克", "value": "20250901000022"}, "weight": "100"}] | C27: [{"name": " 冬菇 (浸軟切粒) ", "unit": {"title": "朵", "value": "20251002001072"}, "weight": "3"}, {"name": "粟粉 ", "unit": {"title": "茶匙", "value": "20250902000029"}, "weight": "1"}, {"name": "燒賣皮 ", "unit": {"title": "張（面皮）", "value": "20250902000021"}, "weight": "8"}] | C28: [{"name": "李錦記特鮮菇粉 ", "unit": {"title": "茶匙", "value": "20250902000029"}, "weight": "1½"}, {"name": "李錦記極純黑芝麻油", "unit": {"title": "適量", "value": "20251027000018"}, "weight": ""}, {"name": "李錦記白胡椒粉", "unit": {"title": "適量", "value": "20251027000018"}, "weight": ""}] | C35: [{"title": "31-45", "value": "1751609912317"}] | C36: [{"title": "6-15", "value": "1751610102765"}] | C37: 37-60 | C39: [{"describe": "用刀背拍扁鮮蝦，切小塊。", "materials": []}, {"describe": "將所有材料（燒賣皮除外）及調味料以同一方向拌勻1分鐘後，放入冰箱冷藏30分鐘。", "materials": []}, {"describe": "餡料放於燒賣皮中央包好，再用匙羹壓實餡料。", "materials": []}, {"describe": "以大火蒸8-10分鐘。", "materials": []}] | C41: 2 | C42: 0 | C43: 0 | C44: 已发布 | C45: 审批通过 | C46: 2025-10-10 11:07:10 | C47: 2026-05-27 19:42:44</w:t>
      </w:r>
    </w:p>
    <w:p>
      <w:r>
        <w:t>Row 52: C1: 3975 | C4: zh_TW | C5: 153615 | C6: [{"title": "香港及澳門地區", "value": "20250822018426"}] | C7: [{"title": "零售", "value": "1751596454553"}] | C8: 魚香茄子醬雙蝦粉絲煲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"中蝦 (洗凈去腸 )", "type": [{"title": "海鮮", "value": "20250810000041"}, {"title": "其他海鮮", "value": "20250810000007"}], "unit": {"title": "個/隻", "value": "20250902000015"}, "weight": "8"}] | C27: [{"name": "櫻花蝦乾", "unit": {"title": "克", "value": "20250901000022"}, "weight": "10"}, {"name": "粉絲", "unit": {"title": "把/束", "value": "20250901000027"}, "weight": "1.5"}, {"name": "李錦記蒜茸", "unit": {"title": "茶匙", "value": "20250902000029"}, "weight": "1"}, {"name": "乾蔥 (切片)", "unit": {"title": "粒", "value": "20251002001075"}, "weight": "2"}, {"name": " 蔥 (切段)", "unit": {"title": "條", "value": "20250902000017"}, "weight": "2"}, {"name": "薑片", "unit": {"title": "塊", "value": "20250901000031"}, "weight": "3"}] | C28: [{"name": "李錦記魚香茄子醬", "unit": {"title": "包", "value": "20250902000006"}, "weight": "1"}, {"name": " 清水", "unit": {"title": "湯匙", "value": "20250927000167"}, "weight": "3"}] | C30: [{"name": "李錦記白胡椒粉", "unit": {"title": "茶匙", "value": "20250902000029"}, "weight": "1/2"}, {"name": "鹽 ", "unit": {"title": "茶匙", "value": "20250902000029"}, "weight": "1/2"}, {"name": " 粟粉 ", "unit": {"title": "茶匙", "value": "20250902000029"}, "weight": "1"}] | C35: [{"title": "16-30", "value": "1751609912184"}] | C36: [{"title": "16-30", "value": "1751610102898"}] | C37: 32-60 | C39: [{"describe": "將冬粉用溫水浸泡，瀝乾後備用。", "materials": []}, {"describe": "櫻花蝦以白鑊烘1分鐘，至聞到櫻花蝦香氣，盛起，備用。", "materials": []}, {"describe": "燒熱油鑊，加入蝦仁煎至金黃色，盛起備用。", "materials": []}, {"describe": "鍋燒熱，加入適量油，爆香蒜茸、乾蔥、薑片，加入調味料煮滾，將粉絲加入兜勻，將大蝦放在粉絲面，蓋上鍋蓋煮2分鐘，灑上蔥段，綴以櫻花蝦即成。", "materials": []}, {"describe": "貼士：用泰國粉絲，耐燜不容易變餬。", "materials": []}, {"describe": "小貼士：泰式玻璃麵非常適合這道菜，因為它不容易變得糊爛。", "materials": []}] | C41: 3 | C42: 0 | C43: 0 | C44: 已发布 | C45: 审批通过 | C46: 2025-10-10 00:30:26 | C47: 2026-05-27 19:42:44</w:t>
      </w:r>
    </w:p>
    <w:p>
      <w:r>
        <w:t>Row 53: C1: 3970 | C4: zh_TW | C5: 153615 | C6: [{"title": "香港及澳門地區", "value": "20250822018426"}] | C7: [{"title": "零售", "value": "1751596454553"}] | C8: 羅勒豉油皇炒蝦球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"大蝦 ", "type": [{"title": "海鮮", "value": "20250810000041"}, {"title": "其他海鮮", "value": "20250810000007"}], "unit": {"title": "個/隻", "value": "20250902000015"}, "weight": "8"}] | C27: [{"name": "新鮮羅勒葉 ", "unit": {"title": "片", "value": "20250902000018"}, "weight": "8"}, {"name": "紅、青、黃燈籠椒  (切片) ", "unit": {"title": "個/隻", "value": "20250902000015"}, "weight": "¼ "}, {"name": "紅洋蔥 (切片) ", "unit": {"title": "個/隻", "value": "20250902000015"}, "weight": " ½"}, {"name": "紅辣椒 (切圈)", "unit": {"title": "個/隻", "value": "20250902000015"}, "weight": "¼"}] | C28: [{"name": "李錦記雙璜醇釀頭抽 ", "unit": {"title": "湯匙", "value": "20250927000167"}, "weight": "¾"}, {"name": "李錦記極純黑芝麻油", "unit": {"title": "適量", "value": "20251027000018"}, "weight": ""}, {"name": "清水", "unit": {"title": "湯匙", "value": "20250927000167"}, "weight": "1"}, {"name": "糖", "unit": {"title": "湯匙", "value": "20250927000167"}, "weight": " ¾"}, {"name": "粟粉", "unit": {"title": "茶匙", "value": "20250902000029"}, "weight": " ½"}] | C35: [{"title": "6-15", "value": "1751609912033"}] | C36: [{"title": "6-15", "value": "1751610102765"}] | C37: 12-30 | C39: [{"describe": "在蝦背中間剪開，去除蝦腸後把 大蝦洗淨印乾。 ", "materials": []}, {"describe": "中大火燒熱油，將蝦煎至兩面轉色 ，盛起待用。 ", "materials": []}, {"describe": "熱鑊中加入油，爆香紅辣椒。再加入紅、青、黃燈籠椒及紅洋蔥炒勻。 ", "materials": []}, {"describe": "放入大蝦及調味料，快手炒勻。 ", "materials": []}, {"describe": "熄火，拌入羅勒葉炒勻。", "materials": []}] | C41: 3 | C42: 0 | C43: 0 | C44: 已发布 | C45: 审批通过 | C46: 2025-10-10 00:09:38 | C47: 2026-05-27 19:42:44</w:t>
      </w:r>
    </w:p>
    <w:p>
      <w:r>
        <w:t>Row 54: C1: 3968 | C4: zh_TW | C5: 153615 | C6: [{"title": "香港及澳門地區", "value": "20250822018426"}] | C7: [{"title": "零售", "value": "1751596454553"}] | C8: 碧綠蝦球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"中蝦  [肉，去腸及抹乾] ", "type": [{"title": "海鮮", "value": "20250810000041"}, {"title": "其他海鮮", "value": "20250810000007"}], "unit": {"title": "克", "value": "20250901000022"}, "weight": "450"}, {"name": "荷蘭豆 ", "type": [{"title": "蔬菜（含竹筍）", "value": "20250810000020"}], "unit": {"title": "克", "value": "20250901000022"}, "weight": "200"}] | C27: [{"name": "蔥 [切段]", "unit": {"title": "條", "value": "20250902000017"}, "weight": "1"}, {"name": "李錦記蒜蓉", "unit": {"title": "茶匙", "value": "20250902000029"}, "weight": "1"}] | C30: [{"name": "李錦記舊庄特級蠔油", "unit": {"title": "湯匙", "value": "20250927000167"}, "weight": " 1/2"}, {"name": "李錦記純香芝麻油 ", "unit": {"title": "茶匙", "value": "20250902000029"}, "weight": "1"}, {"name": "李錦記白胡椒粉 ", "unit": {"title": "茶匙", "value": "20250902000029"}, "weight": "1/2"}, {"name": "李錦記舊庄特級蠔油", "unit": {"title": "湯匙", "value": "20250927000167"}, "weight": "1 1/2"}, {"name": "李錦記純香芝麻油 ", "unit": {"title": "茶匙", "value": "20250902000029"}, "weight": "1"}, {"name": "粟粉", "unit": {"title": "茶匙", "value": "20250902000029"}, "weight": " 1/2"}, {"name": "水", "unit": {"title": "湯匙", "value": "20250927000167"}, "weight": "2 1/2 "}] | C35: [{"title": "6-15", "value": "1751609912033"}] | C36: [{"title": "0-5", "value": "1751610102600"}] | C37: 6-20 | C39: [{"describe": "蝦肉與醃料拌勻。", "materials": []}, {"describe": "燒熱2湯匙油，爆香蒜蓉，下蝦肉炒熟。", "materials": []}, {"describe": "加入芡汁、荷蘭豆及蔥，再炒約2分鐘至熱透。", "materials": []}] | C41: 0 | C42: 0 | C43: 0 | C44: 已发布 | C45: 审批通过 | C46: 2025-10-09 23:57:50 | C47: 2026-05-27 19:42:44</w:t>
      </w:r>
    </w:p>
    <w:p>
      <w:r>
        <w:t>Row 55: C1: 3962 | C4: zh_TW | C5: 153615 | C6: [{"title": "香港及澳門地區", "value": "20250822018426"}] | C7: [{"title": "零售", "value": "1751596454553"}] | C8: 金不換蠔油炒蝦球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"中蝦蝦肉 (去腸及抹乾)", "type": [{"title": "海鮮", "value": "20250810000041"}, {"title": "其他海鮮", "value": "20250810000007"}], "unit": {"title": "克", "value": "20250901000022"}, "weight": "400"}] | C27: [{"name": "紅辣 椒粒", "unit": {"title": "湯匙", "value": "20250927000167"}, "weight": "2"}, {"name": "乾蔥 (切半) ", "unit": {"title": "粒", "value": "20251002001075"}, "weight": "4"}, {"name": "薑", "unit": {"title": "片", "value": "20250902000018"}, "weight": "3"}, {"name": "金不換(切碎) ", "unit": {"title": "棵/根", "value": "20251002001074"}, "weight": "1-2"}, {"name": "柚子肉 ", "unit": {"title": "克", "value": "20250901000022"}, "weight": "50"}] | C30: [{"name": "李錦記舊庄特級蠔油", "unit": {"title": "湯匙", "value": "20250927000167"}, "weight": "1"}, {"name": "李錦記極純黑芝麻油 ", "unit": {"title": "茶匙", "value": "20250902000029"}, "weight": "1"}, {"name": "粟粉", "unit": {"title": "茶匙", "value": "20250902000029"}, "weight": "1"}, {"name": "青檸汁", "unit": {"title": "茶匙", "value": "20250902000029"}, "weight": "1"}, {"name": "李錦記舊庄特級蠔油", "unit": {"title": "湯匙", "value": "20250927000167"}, "weight": "2"}, {"name": "粟粉", "unit": {"title": "茶匙", "value": "20250902000029"}, "weight": "½"}, {"name": "水", "unit": {"title": "湯匙", "value": "20250927000167"}, "weight": "2"}, {"name": "糖", "unit": {"title": "茶匙", "value": "20250902000029"}, "weight": "1 ½"}] | C35: [{"title": "6-15", "value": "1751609912033"}] | C36: [{"title": "0-5", "value": "1751610102600"}] | C37: 6-20 | C39: [{"describe": "蝦肉與醃料拌勻。", "materials": []}, {"describe": "用 1 湯匙油將蝦炒至熟, 待用。", "materials": []}, {"describe": "燒熟 1 湯匙油, 爆香薑片, 乾蔥及紅辣椒, 加入蝦球及芡汁, 炒至熟透, 拌入金不換及柚子炒勻即成。", "materials": []}, {"describe": "小貼士： 蠔油鮮味濃郁，帶出真鮮味。", "materials": []}] | C41: 0 | C42: 0 | C43: 0 | C44: 已发布 | C45: 审批通过 | C46: 2025-10-09 23:01:42 | C47: 2026-05-27 19:42:44</w:t>
      </w:r>
    </w:p>
    <w:p>
      <w:r>
        <w:t>Row 56: C1: 3925 | C4: zh_TW | C5: 153615 | C6: [{"title": "香港及澳門地區", "value": "20250822018426"}] | C7: [{"title": "零售", "value": "1751596454553"}] | C8: 豉油皇爆炒大蝦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"大蝦", "type": [{"title": "海鮮", "value": "20250810000041"}, {"title": "對蝦及基圍蝦", "value": "20250810000032"}], "unit": {"title": "克", "value": "20250901000022"}, "weight": "300"}] | C27: [{"name": "薑 ", "unit": {"title": "片", "value": "20250902000018"}, "weight": "6"}, {"name": " 蔥花 ", "unit": {"title": "適量", "value": "20251027000018"}, "weight": ""}, {"name": "李錦記蒜蓉", "unit": {"title": "湯匙", "value": "20250927000167"}, "weight": " 1½"}] | C28: [{"name": "糖", "unit": {"title": "茶匙", "value": "20250902000029"}, "weight": " ¼"}, {"name": "李錦記海鮮頭抽", "unit": {"title": "湯匙", "value": "20250927000167"}, "weight": " 2"}] | C30: [{"name": "紹興酒", "unit": {"title": "湯匙", "value": "20250927000167"}, "weight": "1"}, {"name": "李錦記白胡椒粉 ", "unit": {"title": "茶匙", "value": "20250902000029"}, "weight": " ¼"}] | C35: [{"title": "6-15", "value": "1751609912033"}] | C36: [{"title": "0-5", "value": "1751610102600"}] | C37: 6-20 | C39: [{"describe": "將大蝦醃10分鐘。", "materials": []}, {"describe": "中火燒熱油，加入薑炒香。", "materials": []}, {"describe": "加入大蝦煎至兩面轉色後，加入蒜蓉炒勻。", "materials": []}, {"describe": "加入調味料炒匀。蓋上及焗1分鐘，再灑上蔥花。", "materials": []}] | C41: 3 | C42: 0 | C43: 0 | C44: 已发布 | C45: 审批通过 | C46: 2025-10-09 20:47:49 | C47: 2026-05-27 19:42:44</w:t>
      </w:r>
    </w:p>
    <w:p>
      <w:r>
        <w:t>Row 57: C1: 3921 | C4: zh_TW | C5: 153615 | C6: [{"title": "香港及澳門地區", "value": "20250822018426"}] | C7: [{"title": "零售", "value": "1751596454553"}] | C8: 豉油皇海鮮炒米粉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"乾米粉", "type": [{"title": "麵粉（含大米、糯米、木薯及小麥粉）", "value": "20250810000018"}], "unit": {"title": "克", "value": "20250901000022"}, "weight": "120"}, {"name": "蝦仁 ", "type": [{"title": "海鮮", "value": "20250810000041"}, {"title": "其他海鮮", "value": "20250810000007"}], "unit": {"title": "克", "value": "20250901000022"}, "weight": "150"}, {"name": "鮮魷 [切塊] ", "type": [{"title": "海鮮", "value": "20250810000041"}, {"title": "魷魚及章魚", "value": "20250810000030"}], "unit": {"title": "克", "value": "20250901000022"}, "weight": "100"}] | C27: [{"name": " 甜椒 [切絲]", "unit": {"title": "克", "value": "20250901000022"}, "weight": "50"}, {"name": "甘筍/紅蘿蔔[切絲] ", "unit": {"title": "克", "value": "20250901000022"}, "weight": "25"}] | C28: [{"name": "李錦記蒸魚豉油 ", "unit": {"title": "湯匙", "value": "20250927000167"}, "weight": "2"}, {"name": "李錦記舊庄特級蠔油 ", "unit": {"title": "茶匙", "value": "20250902000029"}, "weight": "2"}, {"name": "李錦記純香芝麻油", "unit": {"title": "茶匙", "value": "20250902000029"}, "weight": "2"}] | C30: [{"name": "", "weight": ""}] | C35: [{"title": "0-5", "value": "1751609911889"}] | C36: [{"title": "0-5", "value": "1751610102600"}] | C37: 0-10 | C39: [{"describe": "將米粉放入沸水中依包裝指示烹煮或煮至軟身，瀝乾。", "materials": []}, {"describe": "用 2 湯匙油炒熟蝦仁及鮮魷，加入甜椒及甘筍炒 1 分鐘。", "materials": []}, {"describe": "下米粉及調味料，炒勻至熱透。", "materials": []}] | C41: 3 | C42: 0 | C43: 0 | C44: 已发布 | C45: 审批通过 | C46: 2025-10-09 20:35:37 | C47: 2026-05-27 19:42:44</w:t>
      </w:r>
    </w:p>
    <w:p>
      <w:r>
        <w:t>Row 58: C1: 3920 | C4: zh_TW | C5: 153615 | C6: [{"title": "香港及澳門地區", "value": "20250822018426"}] | C7: [{"title": "零售", "value": "1751596454553"}] | C8: 麻辣XO醬海鮮炒米粉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"蝦仁", "type": [{"title": "海鮮", "value": "20250810000041"}, {"title": "其他海鮮", "value": "20250810000007"}], "unit": {"title": "克", "value": "20250901000022"}, "weight": "50"}, {"name": "魷魚鬚", "type": [{"title": "海鮮", "value": "20250810000041"}, {"title": "魷魚及章魚", "value": "20250810000030"}], "unit": {"title": "克", "value": "20250901000022"}, "weight": "50"}, {"name": "帶子", "type": [{"title": "海鮮", "value": "20250810000041"}, {"title": "蛤蜊及貽貝", "value": "20250810000021"}], "unit": {"title": "克", "value": "20250901000022"}, "weight": "50"}, {"name": "乾米粉", "type": [{"title": "麵粉（含大米、小米、糯米、木薯及小麥粉）", "value": "20250810000018"}], "unit": {"title": "克", "value": "20250901000022"}, "weight": "100"}, {"name": "銀芽", "type": [{"title": "蔬菜（含竹筍）", "value": "20250810000020"}], "unit": {"title": "克", "value": "20250901000022"}, "weight": "120"}] | C27: [{"name": "紅椒絲", "unit": {"title": "克", "value": "20250901000022"}, "weight": "10"}, {"name": "葱段", "unit": {"title": "克", "value": "20250901000022"}, "weight": "20"}] | C28: [{"name": "李錦記海皇XO醬(椒香麻辣)", "unit": {"title": "湯匙", "value": "20250927000167"}, "weight": "2"}, {"name": "李錦記特鮮生抽", "unit": {"title": "湯匙", "value": "20250927000167"}, "weight": "1"}, {"name": "李錦記特級老抽", "unit": {"title": "茶匙", "value": "20250902000029"}, "weight": "1/2"}, {"name": " 糖", "unit": {"title": "茶匙", "value": "20250902000029"}, "weight": "1/2"}] | C30: [{"name": "李錦記無激素*特鮮雞粉", "unit": {"title": "茶匙", "value": "20250902000029"}, "weight": "1"}, {"name": "李錦記白胡椒粉 ", "unit": {"title": "適量", "value": "20251027000018"}, "weight": ""}] | C35: [{"title": "6-15", "value": "1751609912033"}] | C36: [{"title": "6-15", "value": "1751610102765"}] | C37: 12-30 | C39: [{"describe": "蝦仁，帶子，魷魚鬚用醃料醃5分鐘，調味料預先拌匀備用", "materials": []}, {"describe": "熱水中加1茶匙油，下米粉浸至軟身，撈起瀝乾備用", "materials": []}, {"describe": "燒熱油鑊，煎熟海鮮備用", "materials": []}, {"describe": "再次燒熱油鑊，  下銀芽大火快炒10秒，盛起備用。  原鑊加2茶匙油，  下紅椒絲﹑葱段和米粉以小火炒至夠熱，  再加入海鮮和預先拌勻的調味料，中火炒勻，  最後加回銀芽炒匀即可", "materials": []}, {"describe": "貼士：浸米粉時加少許油，米粉不會太黏，炒時較容易散開   以李錦記無激素*特鮮雞粉醃海鮮，可辟除雪味和帶出海鮮的鮮甜味", "materials": []}] | C41: 1 | C42: 0 | C43: 0 | C44: 已发布 | C45: 审批通过 | C46: 2025-10-09 20:26:45 | C47: 2026-05-27 19:42:44</w:t>
      </w:r>
    </w:p>
    <w:p>
      <w:r>
        <w:t>Row 59: C1: 3885 | C4: zh_TW | C5: 153615 | C6: [{"title": "香港及澳門地區", "value": "20250822018426"}] | C7: [{"title": "零售", "value": "1751596454553"}] | C8: 芙蓉蛋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"蝦仁", "type": [{"title": "海鮮", "value": "20250810000041"}, {"title": "蝦", "value": "20250810000032"}], "unit": {"title": "個/隻", "value": "20250902000015"}, "weight": "6"}, {"name": " 雞蛋（拂勻）", "type": [{"title": "蛋", "value": "20250810000038"}], "unit": {"title": "個/隻", "value": "20250902000015"}, "weight": " 3"}] | C27: [{"name": " 火腿（切絲） ", "unit": {"title": "克", "value": "20250901000022"}, "weight": "30"}, {"name": "韭黃（切段） ", "unit": {"title": "克", "value": "20250901000022"}, "weight": "20"}, {"name": "豆芽 ", "unit": {"title": "克", "value": "20250901000022"}, "weight": "30"}, {"name": "洋葱（切絲）", "unit": {"title": "克", "value": "20250901000022"}, "weight": "30"}, {"name": " 葱段", "unit": {"title": "克", "value": "20250901000022"}, "weight": "10"}, {"name": " 芫荽 ", "unit": {"title": "適量", "value": "20251027000018"}, "weight": ""}] | C28: [{"name": " 粟粉", "unit": {"title": "茶匙", "value": "20250902000029"}, "weight": "1"}, {"name": "水 ", "unit": {"title": "湯匙", "value": "20250927000167"}, "weight": "1"}, {"name": "李錦記減鹽蠔油", "unit": {"title": "茶匙", "value": "20250902000029"}, "weight": "4"}] | C35: [{"title": "16-30", "value": "1751609912184"}] | C36: [{"title": "16-30", "value": "1751610102898"}] | C37: 32-60 | C39: [{"describe": "蝦仁以半茶匙蠔油醃10分鐘。粟粉混合水﹑餘下3.5茶匙蠔油加入雞蛋，完全混合。", "materials": []}, {"describe": "中小火燒熱油鑊，炒蝦仁，再加入火腿絲炒香。加入韭黃、豆芽、葱段和洋葱，炒勻，盛起。炒好的食材馬上加入蛋液內，混合。", "materials": []}, {"describe": "中小火燒熱平底鑊，加入一半蛋液混合物，煎至兩面金黃，重複煎好餘下的蛋液，綴以芫荽，佐以米飯，即成。", "materials": []}, {"describe": "貼士：煎蛋時，油可多一點，用半煎炸形式處理，口感更加香口酥脆。", "materials": []}] | C41: 0 | C42: 0 | C43: 0 | C44: 已发布 | C45: 审批通过 | C46: 2025-10-09 16:11:15 | C47: 2026-05-27 19:42:44</w:t>
      </w:r>
    </w:p>
    <w:p>
      <w:r>
        <w:t>Row 60: C1: 3884 | C4: zh_TW | C5: 153615 | C6: [{"title": "香港及澳門地區", "value": "20250822018426"}] | C7: [{"title": "零售", "value": "1751596454553"}] | C8: 東坡肉餃子 | C9: 1 | C10: 0 | C11: 0 | C12: [{"title": "中國菜", "value": "20250704000084"}] | C13: [{"title": "晚餐", "value": "1751964416528"}] | C15: [{"title": "四季皆宜", "value": "1751599803664"}] | C17: [{"title": "驗證過", "value": "1763108664084"}] | C19: [{"title": "日常菜譜", "value": "1756448345663"}] | C20: [{"title": "未知", "value": "1756786142311"}] | C25: 2 | C26: [{"name":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 | C27: [{"name": "鹽", "unit": {"title": "克", "value": "20250901000022"}, "weight": "2"}, {"name": "熱水", "unit": {"title": "克", "value": "20250901000022"}, "weight": "350"}, {"name": "水", "unit": {"title": "湯匙", "value": "20250927000167"}, "weight": "18"}, {"name": "油", "unit": {"title": "茶匙", "value": "20250902000029"}, "weight": "2"}] | C28: [{"name":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 | C35: [{"title": "6-15", "value": "1751609912033"}] | C36: [{"title": "61-75", "value": "1751610103281"}] | C37: 67-90 | C39: [{"describe":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 | C41: 1 | C42: 0 | C43: 0 | C44: 已发布 | C45: 审批通过 | C46: 2025-10-09 16:04:49 | C47: 2026-05-27 19:42:44</w:t>
      </w:r>
    </w:p>
    <w:p>
      <w:r>
        <w:t>Row 61: C1: 3879 | C4: zh_TW | C5: 153615 | C6: [{"title": "香港及澳門地區", "value": "20250822018426"}] | C7: [{"title": "零售", "value": "1751596454553"}] | C8: 蝦香忌廉海鮮燴扁意粉 | C9: 1 | C10: 1 | C11: 0 | C12: [{"title": "融合菜", "value": "20250921000757"}] | C13: [{"title": "午餐", "value": "1751964416643"}, {"title": "晚餐", "value": "1751964416528"}] | C17: [{"title": "驗證過", "value": "1763108664084"}] | C19: [{"title": "日常菜譜", "value": "1756448345663"}] | C20: [{"title": "未知", "value": "1756786142311"}] | C25: 2 | C26: [{"name": "扁意粉", "type": [{"title": "麵粉（含大米、小米、糯米、木薯及小麥粉）", "value": "20250810000018"}], "unit": {"title": "克", "value": "20250901000022"}, "weight": "120"}, {"name": "藍青口", "type": [{"title": "海鮮", "value": "20250810000041"}, {"title": "蛤蜊及貽貝", "value": "20250810000021"}], "unit": {"title": "個/隻", "value": "20250902000015"}, "weight": "4"}, {"name": "帶子", "type": [{"title": "海鮮", "value": "20250810000041"}, {"title": "蛤蜊及貽貝", "value": "20250810000021"}], "unit": {"title": "粒", "value": "20251002001075"}, "weight": "4"}, {"name": "蝦", "type": [{"title": "海鮮", "value": "20250810000041"}, {"title": "對蝦及基圍蝦", "value": "20250810000032"}], "unit": {"title": "個/隻", "value": "20250902000015"}, "weight": "4"}] | C27: [{"name": "洋葱粒", "unit": {"title": "克", "value": "20250901000022"}, "weight": "10"}, {"name": "蘑菇片", "unit": {"title": "克", "value": "20250901000022"}, "weight": "20"}] | C28: [{"name": "李錦記大辣蝦米辣椒油", "unit": {"title": "湯匙", "value": "20250927000167"}, "weight": "1.5"}, {"name": "李錦記特鮮菇粉", "unit": {"title": "茶匙", "value": "20250902000029"}, "weight": "2"}, {"name": "忌廉", "unit": {"title": "湯匙", "value": "20250927000167"}, "weight": "5"}, {"name": "芝士", "unit": {"title": "片", "value": "20250902000018"}, "weight": "2"}, {"name": "水", "unit": {"title": "毫升", "value": "20250902000022"}, "weight": "100"}] | C35: [{"title": "6-15", "value": "1751609912033"}] | C36: [{"title": "6-15", "value": "1751610102765"}] | C37: 12-30 | C39: [{"describe": "扁意粉用沸水煮至軟身備用", "materials": []}, {"describe": "燒熱油鑊，炒香蘑菇片和洋葱粒，加入藍青口、帶子及蝦拌炒至熟", "materials": []}, {"describe": "加入扁意粉和調味料煮至收汁即可。", "materials": []}, {"describe": "貼士:   煮完意粉後可用冰水過冷河，意粉口感會更彈牙。", "materials": []}] | C41: 2 | C42: 0 | C43: 0 | C44: 已发布 | C45: 审批通过 | C46: 2025-10-09 15:26:29 | C47: 2026-05-27 19:42:44</w:t>
      </w:r>
    </w:p>
    <w:p>
      <w:r>
        <w:t>Row 62: C1: 3873 | C4: zh_TW | C5: 153615 | C6: [{"title": "香港及澳門地區", "value": "20250822018426"}] | C7: [{"title": "零售", "value": "1751596454553"}] | C8: XO醬蝦仁炒准山 | C9: 1 | C10: 1 | C11: 0 | C12: [{"title": "中國菜", "value": "20250704000084"}] | C13: [{"title": "午餐", "value": "1751964416643"}, {"title": "晚餐", "value": "1751964416528"}] | C17: [{"title": "驗證過", "value": "1763108664084"}] | C19: [{"title": "日常菜譜", "value": "1756448345663"}] | C20: [{"title": "未知", "value": "1756786142311"}] | C25: 2 | C26: [{"name": "淮山(切片) ", "type": [{"title": "薯", "value": "20250810000015"}], "unit": {"title": "克", "value": "20250901000022"}, "weight": "200"}, {"name": "鮮蝦仁 (去殼去腸)", "type": [{"title": "海鮮", "value": "20250810000041"}, {"title": "對蝦及基圍蝦", "value": "20250810000032"}], "unit": {"title": "個/隻", "value": "20250902000015"}, "weight": "5"}] | C27: [{"name": "鮮冬菇 (切片) ", "unit": {"title": "個/隻", "value": "20250902000015"}, "weight": "1-2 "}, {"name": "混合彩椒 (切角) ", "unit": {"title": "克", "value": "20250901000022"}, "weight": "90"}, {"name": "薑  (切片) ", "unit": {"title": "克", "value": "20250901000022"}, "weight": "10"}, {"name": "蒜頭 (切片)", "unit": {"title": "克", "value": "20250901000022"}, "weight": "10"}] | C28: [{"name": "李錦記XO醬", "unit": {"title": "湯匙", "value": "20250927000167"}, "weight": "2"}, {"name": "李錦記舊庄特級蠔油", "unit": {"title": "茶匙", "value": "20250902000029"}, "weight": "2"}, {"name": "李錦記紹興花雕酒", "unit": {"title": "茶匙", "value": "20250902000029"}, "weight": "1"}, {"name": "李錦記無激素特鮮雞粉", "unit": {"title": "茶匙", "value": "20250902000029"}, "weight": "1"}, {"name": "李錦記白胡椒粉", "unit": {"title": "適量", "value": "20251027000018"}, "weight": ""}, {"name": "糖", "unit": {"title": "適量", "value": "20251027000018"}, "weight": ""}, {"name": "生粉水 (生粉加水拌勻)", "unit": {"title": "適量", "value": "20251027000018"}, "weight": ""}] | C35: [{"title": "6-15", "value": "1751609912033"}] | C36: [{"title": "6-15", "value": "1751610102765"}] | C37: 12-30 | C39: [{"describe": "淮山切角，蝦仁去殼去腸開背。備妥所有材料。", "materials": []}, {"describe": "淮山和蝦仁略為汆燙至八成熟，撈起瀝乾，備用。", "materials": []}, {"describe": "熱鑊下油，以小火爆香蒜片和薑片。加入XO醬炒香。煎香冬菇。", "materials": []}, {"describe": "轉大火，加入蠔油和冬菇炒勻，加少許水。", "materials": []}, {"describe": "加入雞粉、白胡椒粉和糖調味。再加入紅黃綠椒、淮山和蝦仁，翻炒均勻。", "materials": []}, {"describe": "轉小火，加入生粉水勾芡，淋上紹興花雕酒，炒勻即可。", "materials": []}] | C41: 4 | C42: 0 | C43: 0 | C44: 已发布 | C45: 审批通过 | C46: 2025-10-09 14:49:04 | C47: 2026-05-27 19:42:44</w:t>
      </w:r>
    </w:p>
    <w:p>
      <w:r>
        <w:t>Row 63: C1: 3849 | C4: zh_TW | C5: 153615 | C6: [{"title": "香港及澳門地區", "value": "20250822018426"}] | C7: [{"title": "零售", "value": "1751596454553"}] | C8: XO醬蝦仁水晶包 | C9: 1 | C10: 1 | C11: 0 | C12: [{"title": "中國菜", "value": "20250704000084"}] | C13: [{"title": "午餐", "value": "1751964416643"}, {"title": "晚餐", "value": "1751964416528"}] | C17: [{"title": "驗證過", "value": "1763108664084"}] | C19: [{"title": "日常菜譜", "value": "1756448345663"}] | C20: [{"title": "未知", "value": "1756786142311"}] | C25: 2 | C26: [{"name": "越南米紙 (春捲皮)", "type": [{"title": "麵粉（含大米、小米、糯米、木薯及小麥粉）", "value": "20250810000018"}], "unit": {"title": "張（面皮）", "value": "20250902000021"}, "weight": "8"}, {"name": "蝦仁 (去殼去腸)  ", "type": [{"title": "海鮮", "value": "20250810000041"}, {"title": "對蝦及基圍蝦", "value": "20250810000032"}], "unit": {"title": "個/隻", "value": "20250902000015"}, "weight": "16"}] | C27: [{"name": "馬蹄 (去皮切粒) ", "unit": {"title": "粒", "value": "20251002001075"}, "weight": "8"}, {"name": "香芹 (切碎)", "unit": {"title": "克", "value": "20250901000022"}, "weight": "8"}, {"name": " 飛魚子", "unit": {"title": "適量", "value": "20251027000018"}, "weight": ""}, {"name": " 小蔥(切碎)", "unit": {"title": "適量", "value": "20251027000018"}, "weight": ""}] | C28: [{"name": "李錦記橄欖油XO醬 ", "unit": {"title": "湯匙", "value": "20250927000167"}, "weight": "2"}, {"name": "李錦記無激素特鮮雞粉", "unit": {"title": "茶匙", "value": "20250902000029"}, "weight": "1"}] | C35: [{"title": "16-30", "value": "1751609912184"}] | C36: [{"title": "6-15", "value": "1751610102765"}] | C37: 22-45 | C39: [{"describe": "將蝦仁與馬蹄粒、香芹碎一起汆水至熟，撈起瀝乾。加入XO醬和雞粉拌勻成餡料。", "materials": []}, {"describe": "將小蔥用滾水快速焯燙至變色，然後放入冷水中冷卻，撈起備用。", "materials": []}, {"describe": "將越南米紙一張張用冷水浸軟攤平。取適量餡料放在米紙中央包好。用小蔥綁好，以飛魚子點綴，擺盤即可。", "materials": []}] | C41: 2 | C42: 0 | C43: 0 | C44: 已发布 | C45: 审批通过 | C46: 2025-10-09 10:54:51 | C47: 2026-05-27 19:42:44</w:t>
      </w:r>
    </w:p>
    <w:p>
      <w:r>
        <w:t>Row 64: C1: 3728 | C4: zh_TW | C5: 153615 | C6: [{"title": "香港及澳門地區", "value": "20250822018426"}] | C7: [{"title": "零售", "value": "1751596454553"}] | C8: 街頭海鮮炒米粉 | C9: 1 | C10: 1 | C11: 0 | C12: [{"title": "中國菜", "value": "20250704000084"}] | C17: [{"title": "驗證過", "value": "1763108664084"}] | C19: [{"title": "日常菜譜", "value": "1756448345663"}] | C20: [{"title": "未知", "value": "1756786142311"}] | C25: 2 | C26: [{"name": "米粉（浸軟）", "type": [{"title": "麵粉（含大米、糯米、木薯及小麥粉）", "value": "20250810000018"}], "unit": {"title": "克", "value": "20250901000022"}, "weight": "250"}, {"name": "蝦仁 ", "type": [{"title": "海鮮", "value": "20250810000041"}, {"title": "其他海鮮", "value": "20250810000007"}], "unit": {"title": "克", "value": "20250901000022"}, "weight": "60"}, {"name": "帶子粒 ", "type": [{"title": "海鮮", "value": "20250810000041"}, {"title": "扇貝及鮑魚", "value": "20250810000028"}], "unit": {"title": "克", "value": "20250901000022"}, "weight": "80"}] | C27: [{"name": " 椰菜絲", "unit": {"title": "克", "value": "20250901000022"}, "weight": "60"}, {"name": "紫洋葱絲", "unit": {"title": "克", "value": "20250901000022"}, "weight": "30"}, {"name": "紅椒絲 ", "unit": {"title": "克", "value": "20250901000022"}, "weight": "10"}] | C28: [{"name": "李錦記街頭魚蛋醬", "unit": {"title": "湯匙", "value": "20250927000167"}, "weight": "2"}, {"name": "李錦記特鮮生抽", "unit": {"title": "茶匙", "value": "20250902000029"}, "weight": "2"}] | C35: [{"title": "6-15", "value": "1751609912033"}] | C36: [{"title": "6-15", "value": "1751610102765"}] | C37: 12-30 | C39: [{"describe": "燒滾水把蝦仁和帶子浸熟備用。", "materials": []}, {"describe": "燒熱油鑊，下紫洋葱和紅椒絲炒香，再加入米粉和其它材料炒熱，最後加入調味料中火炒勻即可。", "materials": []}] | C41: 3 | C42: 0 | C43: 0 | C44: 已发布 | C45: 审批通过 | C46: 2025-10-08 22:49:31 | C47: 2026-05-27 19:42:44</w:t>
      </w:r>
    </w:p>
    <w:p>
      <w:r>
        <w:t>Row 65: C1: 3726 | C4: zh_TW | C5: 153615 | C6: [{"title": "香港及澳門地區", "value": "20250822018426"}] | C7: [{"title": "零售", "value": "1751596454553"}] | C8: 豉椒蟶子兩面黃 | C9: 1 | C10: 1 | C11: 0 | C12: [{"title": "中國菜", "value": "20250704000084"}] | C13: [{"title": "午餐", "value": "1751964416643"}, {"title": "晚餐", "value": "1751964416528"}] | C17: [{"title": "驗證過", "value": "1763108664084"}] | C19: [{"title": "日常菜譜", "value": "1756448345663"}] | C20: [{"title": "未知", "value": "1756786142311"}] | C25: 4 | C26: [{"name": "蟶子皇", "type": [{"title": "海鮮", "value": "20250810000041"}, {"title": "其他海鮮", "value": "20250810000007"}], "unit": {"title": "個/隻", "value": "20250902000015"}, "weight": "6"}, {"name": "蝦子麵 ", "type": [{"title": "麵 / 義大利麵 / 烏冬 / 蕎麥麵", "value": "20250810000017"}], "unit": {"title": "個/隻", "value": "20250902000015"}, "weight": "2"}] | C27: [{"name": "三色燈籠椒 ", "unit": {"title": "個/隻", "value": "20250902000015"}, "weight": "1/2"}, {"name": " 紫洋葱 ", "unit": {"title": "個/隻", "value": "20250902000015"}, "weight": "0.5"}, {"name": "靈芝菇（切去根部，剝散）", "unit": {"title": "棵/根", "value": "20251002001074"}, "weight": "1"}, {"name": "蒜頭（拍扁後切碎）", "unit": {"title": "粒", "value": "20251002001075"}, "weight": "3"}, {"name": " 豆豉（拍扁後切碎）", "unit": {"title": "適量", "value": "20251027000018"}, "weight": ""}, {"name": " 芹菜 （切段）", "unit": {"title": "條", "value": "20250902000017"}, "weight": "1"}, {"name": " 指天椒", "unit": {"title": "個/隻", "value": "20250902000015"}, "weight": "1"}] | C28: [{"name": "生粉水", "unit": {"title": "適量", "value": "20251027000018"}, "weight": ""}, {"name": "水", "unit": {"title": "碗", "value": "20250902000004"}, "weight": "1/2"}] | C30: [{"name": "Lee Kum Kee 頭道原釀頭抽", "unit": {"title": "茶匙", "value": "20250902000029"}, "weight": "2"}, {"name": "Lee Kum Kee 薄鹽蠔油", "unit": {"title": "湯匙", "value": "20250927000167"}, "weight": "1"}, {"name": "李錦記紹興花雕酒", "unit": {"title": "湯匙", "value": "20250927000167"}, "weight": "1"}, {"name": "李錦記雙倍 草菇老抽", "unit": {"title": "茶匙", "value": "20250902000029"}, "weight": "1"}, {"name": "鹽", "unit": {"title": "茶匙", "value": "20250902000029"}, "weight": "½"}, {"name": "糖", "unit": {"title": "茶匙", "value": "20250902000029"}, "weight": "½"}] | C35: [{"title": "6-15", "value": "1751609912033"}] | C36: [{"title": "16-30", "value": "1751610102898"}] | C37: 22-45 | C39: [{"describe": "蟶子清洗後開邊，清理内臟及去沙。", "materials": []}, {"describe": "燒一鍋熱水，放進蝦子麵，煮至軟化後夾起瀝乾，備用。同一鍋水放入蟶子，輕灼半分鐘待離殼後，放進冰水冷卻，備用。", "materials": []}, {"describe": "熱鑊下油，將蝦子麵平均鋪放到鑊上，煎至金黃色後反轉另一面再煎，煎好後取出切件，上碟。", "materials": []}, {"describe": "小火燒熱油，加入燈籠椒、紫洋葱和靈芝菇，略炒後盛起。", "materials": []}, {"describe": "中火燒熱油後爆香蒜頭、豆豉和指天椒，轉大火後加入蟶子爆炒，灒酒。三色燈籠椒﹑紫洋葱﹑靈芝菇回鑊，加入芹菜，炒勻。 加入蠔油、生抽、糖、鹽、和半碗水。滾起後加入生粉水及老抽，即成。與兩面黃拌食。", "materials": []}, {"describe": "貼士： 1. 蟶子開邊時可對準嘴部位置切，形狀會更好看 2. 以蝦子麵代替蛋麵，味道更香濃 3. 如鍋不夠大，可分數次輕灼蟶子，避免過熟 ", "materials": []}, {"describe": " 4. 蝦子麵瀝乾後可沖凍水或加少許油拌勻，以免麵條黏結 5. 煎麵時可以間中拿起平底鑊打圈，令麵餅平均受熱  食譜來源：蕭秀香女士（三姐）", "materials": []}] | C41: 0 | C42: 0 | C43: 0 | C44: 已发布 | C45: 审批通过 | C46: 2025-10-08 22:41:29 | C47: 2026-05-27 19:42:44</w:t>
      </w:r>
    </w:p>
    <w:p>
      <w:r>
        <w:t>Row 66: C1: 3653 | C4: zh_TW | C5: 153615 | C6: [{"title": "香港及澳門地區", "value": "20250822018426"}] | C7: [{"title": "零售", "value": "1751596454553"}] | C8: 海皇XO醬牛油果蝦仁蛋三文治 | C9: 1 | C10: 1 | C11: 0 | C12: [{"title": "融合菜", "value": "20250921000757"}] | C13: [{"title": "小食", "value": "1751964418010"}, {"title": "午餐", "value": "1751964416643"}] | C15: [{"title": "四季皆宜", "value": "1751599803664"}] | C17: [{"title": "驗證過", "value": "1763108664084"}] | C19: [{"title": "日常菜譜", "value": "1756448345663"}] | C20: [{"title": "未知", "value": "1756786142311"}] | C25: 2 | C26: [{"name": "麵包", "type": [{"title": "麵 / 義大利麵 / 烏冬 / 蕎麥麵", "value": "20250810000017"}], "unit": {"title": "片", "value": "20250902000018"}, "weight": "4"}, {"name": "牛油果", "type": [{"title": "水果", "value": "20250810000022"}], "unit": {"title": "個/隻", "value": "20250902000015"}, "weight": "1"}, {"name": "雞蛋", "type": [{"title": "蛋", "value": "20250810000038"}], "unit": {"title": "個/隻", "value": "20250902000015"}, "weight": "2"}, {"name": " 蝦仁 ", "type": [{"title": "海鮮", "value": "20250810000041"}, {"title": "其他海鮮", "value": "20250810000007"}], "unit": {"title": "個/隻", "value": "20250902000015"}, "weight": "8"}] | C28: [{"name": "李錦記海皇XO醬(漁港蝦鮮) ", "unit": {"title": "湯匙", "value": "20250927000167"}, "weight": "2"}] | C35: [{"title": "6-15", "value": "1751609912033"}] | C36: [{"title": "16-30", "value": "1751610102898"}] | C37: 22-45 | C39: [{"describe": "煮滾水放入雞蛋，轉小火煮 7 分半鐘，撈起浸冰水。", "materials": []}, {"describe": "蝦仁灼熟開邊備用，牛油果切片備用。", "materials": []}, {"describe": "將每片麵包塗上海皇XO醬，鋪上蝦仁和牛油果片，中間放入去殼的溏心蛋，再切成長方形即可。", "materials": []}, {"describe": "貼士： 煮蛋的時間可以根據個人喜好進行調整。", "materials": []}] | C41: 2 | C42: 0 | C43: 0 | C44: 已发布 | C45: 审批通过 | C46: 2025-10-08 17:21:40 | C47: 2026-05-27 19:42:44</w:t>
      </w:r>
    </w:p>
    <w:p>
      <w:r>
        <w:t>Row 67: C1: 3629 | C4: zh_TW | C5: 153615 | C6: [{"title": "香港及澳門地區", "value": "20250822018426"}] | C7: [{"title": "零售", "value": "1751596454553"}] | C8: 海鮮肉丸粉絲湯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"去殼蝦肉 ", "type": [{"title": "海鮮", "value": "20250810000041"}, {"title": "其他海鮮", "value": "20250810000007"}], "unit": {"title": "克", "value": "20250901000022"}, "weight": "150"}, {"name": " 中蝦 ", "type": [{"title": "海鮮", "value": "20250810000041"}, {"title": "對蝦及基圍蝦", "value": "20250810000032"}], "unit": {"title": "個/隻", "value": "20250902000015"}, "weight": "6"}, {"name": " 蜆 ", "type": [{"title": "海鮮", "value": "20250810000041"}, {"title": "蛤蜊及貽貝", "value": "20250810000021"}], "unit": {"title": "個/隻", "value": "20250902000015"}, "weight": "6"}] | C27: [{"name": "冬菇（浸軟切粒）", "unit": {"title": "顆/頭", "value": "20250902000014"}, "weight": "2"}, {"name": "鴻喜菇 （切細件） ", "unit": {"title": "克", "value": "20250901000022"}, "weight": "50"}, {"name": "粉絲小紮（浸軟）", "unit": {"title": "把", "value": "20251019000029"}, "weight": "1"}, {"name": " 嫩菠菜", "unit": {"title": "克", "value": "20250901000022"}, "weight": "50"}] | C28: [{"name": "李錦記特鮮菇粉", "unit": {"title": "茶匙", "value": "20250902000029"}, "weight": "1"}] | C30: [{"name": "李錦記特鮮菇粉", "unit": {"title": "茶匙", "value": "20250902000029"}, "weight": "2"}, {"name": "李錦記薑蓉 ", "unit": {"title": "茶匙", "value": "20250902000029"}, "weight": "1"}, {"name": "李錦記蒜蓉", "unit": {"title": "茶匙", "value": "20250902000029"}, "weight": "1"}, {"name": "粟粉", "unit": {"title": "湯匙", "value": "20250927000167"}, "weight": "2"}] | C35: [{"title": "16-30", "value": "1751609912184"}] | C36: [{"title": "16-30", "value": "1751610102898"}] | C37: 32-60 | C39: [{"describe": "去殼蝦肉切細粒，混合免治豬肉、冬菇和醃料，搓成肉丸狀。", "materials": []}, {"describe": "燒一鍋水，大火煮滾後加入調味料，逐粒肉丸放入開水中烚煮，並不時攪拌，以免肉丸黏在一起。", "materials": []}, {"describe": "肉丸煮至成型及浮起後，下中蝦、蜆﹑鴻喜菇及粉絲，中火煮5分鐘，下菠菜煮至軟身後，即可享用。", "materials": []}, {"describe": "貼士  肉丸搓好後，可先放進雪櫃雪一小時，有助成型。", "materials": []}] | C41: 3 | C42: 0 | C43: 0 | C44: 已发布 | C45: 审批通过 | C46: 2025-10-08 16:13:12 | C47: 2026-05-27 19:42:44</w:t>
      </w:r>
    </w:p>
    <w:p>
      <w:r>
        <w:t>Row 68: C1: 3627 | C4: zh_TW | C5: 153615 | C6: [{"title": "香港及澳門地區", "value": "20250822018426"}] | C7: [{"title": "零售", "value": "1751596454553"}] | C8: 海鮮肉片粉絲湯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 豬肉片 ", "type": [{"title": "肉類", "value": "1752235306674"}, {"title": "豬肉", "value": "20250810000035"}], "unit": {"title": "克", "value": "20250901000022"}, "weight": "100"}, {"name": "中蝦 ", "type": [{"title": "海鮮", "value": "20250810000041"}, {"title": "對蝦及基圍蝦", "value": "20250810000032"}], "unit": {"title": "個/隻", "value": "20250902000015"}, "weight": "8"}, {"name": " 蜆 ", "type": [{"title": "海鮮", "value": "20250810000041"}, {"title": "蛤蜊及貽貝", "value": "20250810000021"}], "unit": {"title": "個/隻", "value": "20250902000015"}, "weight": "8"}] | C27: [{"name": "鴻喜菇（切細件）", "unit": {"title": "克", "value": "20250901000022"}, "weight": "80"}, {"name": " 粉絲（浸軟） ", "unit": {"title": "克", "value": "20250901000022"}, "weight": "50"}, {"name": "嫩菠菜 ", "unit": {"title": "克", "value": "20250901000022"}, "weight": "100"}, {"name": "水", "unit": {"title": "毫升", "value": "20250902000022"}, "weight": "800"}] | C28: [{"name": " 李錦記特鮮菇粉", "unit": {"title": "茶匙", "value": "20250902000029"}, "weight": "4"}, {"name": "李錦記白胡椒粉", "unit": {"title": "適量", "value": "20251027000018"}, "weight": ""}] | C30: [{"name": "李錦記特鮮菇粉", "unit": {"title": "茶匙", "value": "20250902000029"}, "weight": "0.5"}, {"name": "粟粉", "unit": {"title": "茶匙", "value": "20250902000029"}, "weight": "0.5"}, {"name": "水", "unit": {"title": "茶匙", "value": "20250902000029"}, "weight": "2"}] | C35: [{"title": "6-15", "value": "1751609912033"}] | C36: [{"title": "6-15", "value": "1751610102765"}] | C37: 12-30 | C39: [{"describe": "肉片用醃料醃15分鐘，備用。", "materials": []}, {"describe": "煲滾水，大火煮滾後加入特鮮菇粉，下肉片﹑中蝦、蜆﹑鴻喜菇及粉絲，中火煮２分鐘，下菠菜煮至軟身後，加入白胡椒粉，即可享用。", "materials": []}] | C41: 5 | C42: 0 | C43: 0 | C44: 已发布 | C45: 审批通过 | C46: 2025-10-08 16:04:13 | C47: 2026-05-27 19:42:44</w:t>
      </w:r>
    </w:p>
    <w:p>
      <w:r>
        <w:t>Row 69: C1: 3623 | C4: zh_TW | C5: 153615 | C6: [{"title": "香港及澳門地區", "value": "20250822018426"}] | C7: [{"title": "零售", "value": "1751596454553"}] | C8: 蒜香酸甜大蝦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"大蝦 ", "type": [{"title": "海鮮", "value": "20250810000041"}, {"title": "其他海鮮", "value": "20250810000007"}], "unit": {"title": "個/隻", "value": "20250902000015"}, "weight": "8"}] | C27: [{"name": "洋蔥（切幼粒）", "unit": {"title": "個/隻", "value": "20250902000015"}, "weight": "1/2"}, {"name": " 乾蔥（切幼粒）", "unit": {"title": "個/隻", "value": "20250902000015"}, "weight": "2"}, {"name": "李錦記紹興花雕酒 ", "unit": {"title": "湯匙", "value": "20250927000167"}, "weight": "2"}, {"name": "蔥粒 ", "unit": {"title": "克", "value": "20250901000022"}, "weight": "5"}, {"name": "李錦記蒜蓉", "unit": {"title": "茶匙", "value": "20250902000029"}, "weight": "1"}] | C28: [{"name": "水", "unit": {"title": "毫升", "value": "20250902000022"}, "weight": "100"}, {"name": "砂糖", "unit": {"title": "湯匙", "value": "20250927000167"}, "weight": "1"}, {"name": " 粟粉", "unit": {"title": "茶匙", "value": "20250902000029"}, "weight": "1"}, {"name": "李錦記臻選香醋", "unit": {"title": "湯匙", "value": "20250927000167"}, "weight": "4"}, {"name": "李錦記番茄醬", "unit": {"title": "湯匙", "value": "20250927000167"}, "weight": "2"}] | C35: [{"title": "6-15", "value": "1751609912033"}] | C36: [{"title": "6-15", "value": "1751610102765"}] | C37: 12-30 | C39: [{"describe": "中高火燒熱油鍋，大蝦炒2-3分鐘，加入紹興酒炒勻，盛起備用。", "materials": []}, {"describe": "中火燒熱鍋，加少許油，炒香乾蔥及洋蔥，加入蒜蓉、大蝦。", "materials": []}, {"describe": "最後加混合好的調味料，煮至大蝦平均沾上醬，撒上蔥粒。", "materials": []}, {"describe": "貼士：喜歡辣味的可在醬汁加入辣椒，更加香口惹味。", "materials": []}] | C41: 2 | C42: 0 | C43: 0 | C44: 已发布 | C45: 审批通过 | C46: 2025-10-08 15:53:20 | C47: 2026-05-27 19:42:44</w:t>
      </w:r>
    </w:p>
    <w:p>
      <w:r>
        <w:t>Row 70: C1: 3588 | C4: zh_TW | C5: 153615 | C6: [{"title": "香港及澳門地區", "value": "20250822018426"}] | C7: [{"title": "零售", "value": "1751596454553"}] | C8: 海鮮南瓜炊飯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"大帶子", "type": [{"title": "海鮮", "value": "20250810000041"}, {"title": "蜆及青口", "value": "20250810000021"}], "unit": {"title": "個/隻", "value": "20250902000015"}, "weight": "4"}, {"name": "蝦仁", "type": [{"title": "海鮮", "value": "20250810000041"}, {"title": "蝦", "value": "20250810000032"}], "unit": {"title": "個/隻", "value": "20250902000015"}, "weight": "4"}, {"name": "南瓜（切件）", "type": [{"title": "蔬菜（含竹筍）", "value": "20250810000020"}], "unit": {"title": "克", "value": "20250901000022"}, "weight": "300"}, {"name": " 五花肉（切粒） ", "type": [{"title": "肉類", "value": "1752235306674"}, {"title": "豬", "value": "20250810000035"}], "unit": {"title": "克", "value": "20250901000022"}, "weight": "300"}, {"name": " 珍珠米", "type": [{"title": "麵粉（含大米、糯米、木薯及小麥粉）", "value": "20250810000018"}], "unit": {"title": "克", "value": "20250901000022"}, "weight": "200"}] | C27: [{"name": "李錦記蒜蓉", "unit": {"title": "湯匙", "value": "20250927000167"}, "weight": "2"}, {"name": "乾蔥", "unit": {"title": "湯匙", "value": "20250927000167"}, "weight": "2"}] | C28: [{"name": "李錦記頭道原釀海鮮頭抽", "unit": {"title": "湯匙", "value": "20250927000167"}, "weight": " 1½"}, {"name": " 李錦記舊庄特級蠔油", "unit": {"title": "湯匙", "value": "20250927000167"}, "weight": "1"}, {"name": "李錦記白胡椒粉", "unit": {"title": "適量", "value": "20251027000018"}, "weight": ""}, {"name": "糖", "unit": {"title": "茶匙", "value": "20250902000029"}, "weight": "1"}] | C30: [{"name": "李錦記純石磨芝麻油", "unit": {"title": "適量", "value": "20251027000018"}, "weight": ""}, {"name": "李錦記白胡椒粉", "unit": {"title": "適量", "value": "20251027000018"}, "weight": ""}, {"name": "鹽", "unit": {"title": "茶匙", "value": "20250902000029"}, "weight": "¼"}, {"name": "生粉", "unit": {"title": "茶匙", "value": "20250902000029"}, "weight": " ½"}, {"name": "李錦記頭道原釀海鮮頭抽", "unit": {"title": "茶匙", "value": "20250902000029"}, "weight": "1"}, {"name": "生粉", "unit": {"title": "茶匙", "value": "20250902000029"}, "weight": "½"}] | C35: [{"title": "6-15", "value": "1751609912033"}] | C36: [{"title": "16-30", "value": "1751610102898"}] | C37: 22-45 | C39: [{"describe": "把南瓜切細件，五花肉切細粒。五花肉和海鮮分別用各自的醃料拌匀備用。把調味料拌匀備用。", "materials": []}, {"describe": "鑊中加入100毫升油以中火燒熱，加入蒜蓉和乾蔥並炸至金黃盛起，留蔥油備用。", "materials": []}, {"describe": "珍珠米洗淨放入電飯煲中，加入180毫升水並開啟煮飯模式煮至收水，依次放入五花肉，南瓜和海鮮，再淋上蔥油和調味汁，再開啟煮飯模式15分鐘至材料全熟即可。", "materials": []}, {"describe": "小貼士: 建議選用日本南瓜，因其肉質較為緊實和甜度高，口感更佳。", "materials": []}] | C41: 2 | C42: 2 | C43: 0 | C44: 已发布 | C45: 审批通过 | C46: 2025-10-08 13:05:47 | C47: 2026-05-27 19:42:44</w:t>
      </w:r>
    </w:p>
    <w:p>
      <w:r>
        <w:t>Row 71: C1: 3557 | C4: zh_TW | C5: 153615 | C6: [{"title": "香港及澳門地區", "value": "20250822018426"}] | C7: [{"title": "零售", "value": "1751596454553"}] | C8: 干燒明蝦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"中蝦  [修剪好及抹乾] ", "type": [{"title": "海鮮", "value": "20250810000041"}, {"title": "其他海鮮", "value": "20250810000007"}], "unit": {"title": "克", "value": "20250901000022"}, "weight": "250"}] | C28: [{"name": "李錦記干燒明蝦醬  [1 包]", "unit": {"title": "克", "value": "20250901000022"}, "weight": "70"}] | C35: [{"title": "0-5", "value": "1751609911889"}] | C36: [{"title": "6-15", "value": "1751610102765"}] | C37: 6-20 | C39: [{"describe": "用2湯匙油將蝦煎至金黃熟透。", "materials": []}, {"describe": "轉慢火，下干燒明蝦醬，快手炒勻至熱透。", "materials": []}, {"describe": "或用1湯匙油炒熟250克去殼中蝦，加入干燒明蝦醬炒勻至熱透。", "materials": []}] | C41: 6 | C42: 0 | C43: 0 | C44: 已发布 | C45: 审批通过 | C46: 2025-10-08 09:26:22 | C47: 2026-05-27 19:42:44</w:t>
      </w:r>
    </w:p>
    <w:p>
      <w:r>
        <w:t>Row 72: C1: 3525 | C4: zh_TW | C5: 153615 | C6: [{"title": "香港及澳門地區", "value": "20250822018426"}] | C7: [{"title": "零售", "value": "1751596454553"}] | C8: 香辣雲吞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[剁碎豬肉] ", "type": [{"title": "肉類", "value": "1752235306674"}, {"title": "豬", "value": "20250810000035"}], "unit": {"title": "克", "value": "20250901000022"}, "weight": "90"}, {"name": "蝦 [肉, 切粒] ", "type": [{"title": "海鮮", "value": "20250810000041"}, {"title": "其他海鮮", "value": "20250810000007"}], "unit": {"title": "克", "value": "20250901000022"}, "weight": "50"}, {"name": "紹菜/黃芽白/津白/大白菜", "type": [{"title": "蔬菜（含竹筍）", "value": "20250810000020"}], "unit": {"title": "克", "value": "20250901000022"}, "weight": "150"}, {"name": "雲吞皮", "type": [{"title": "麵粉（含大米、糯米、木薯及小麥粉）", "value": "20250810000018"}], "unit": {"title": "塊", "value": "20250901000031"}, "weight": "12"}] | C27: [{"name": " 中國芹菜 [切粒, 隨意] ", "weight": ""}, {"name": "辣椒 [紅色, 切粒, 隨意]", "weight": ""}] | C28: [{"name": "李錦記餃子醬油", "unit": {"title": "湯匙", "value": "20250927000167"}, "weight": "5"}] | C30: [{"name": "李錦記舊庄特級蠔油", "unit": {"title": "湯匙", "value": "20250927000167"}, "weight": "1"}, {"name": "粟粉", "unit": {"title": "湯匙", "value": "20250927000167"}, "weight": "1/2 "}, {"name": " 糖 ", "unit": {"title": "茶匙", "value": "20250902000029"}, "weight": "1/2 "}] | C35: [{"title": "16-30", "value": "1751609912184"}] | C36: [{"title": "6-15", "value": "1751610102765"}] | C37: 22-45 | C39: [{"describe": "津白放入沸水中煮至軟身，取出擠乾大部份水份後切細碎。", "materials": []}, {"describe": "將豬肉及蝦肉與醃料拌勻，拌入津白分成 12 份。", "materials": []}, {"describe": "用雲吞皮包入餡料做成雲吞。", "materials": []}, {"describe": "將雲吞放入一大鍋沸水中煮約 5 分鐘或至熟。", "materials": []}, {"describe": "瀝乾後放入深碟中。", "materials": []}, {"describe": "拌入調味料，灑上芹菜及紅辣椒粒，趁熱進食。", "materials": []}] | C41: 2 | C42: 0 | C43: 0 | C44: 已发布 | C45: 审批通过 | C46: 2025-10-07 21:43:48 | C47: 2026-05-27 19:42:44</w:t>
      </w:r>
    </w:p>
    <w:p>
      <w:r>
        <w:t>Row 73: C1: 3494 | C4: zh_TW | C5: 153615 | C6: [{"title": "香港及澳門地區", "value": "20250822018426"}] | C7: [{"title": "零售", "value": "1751596454553"}] | C8: XO蝦子琥珀一口牛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"牛柳/肉眼 [切1吋丁方] ", "type": [{"title": "肉類", "value": "1752235306674"}, {"title": "牛肉", "value": "20250810000006"}], "unit": {"title": "克", "value": "20250901000022"}, "weight": "400"}, {"name": "琥珀甜合桃 ", "type": [{"title": "乾貨", "value": "20250810000031"}], "unit": {"title": "克", "value": "20250901000022"}, "weight": "50"}] | C27: [{"name": "蘆筍  [去皮及切段] ", "unit": {"title": "克", "value": "20250901000022"}, "weight": "90"}, {"name": "紅辣椒 [切塊]", "unit": {"title": "克", "value": "20250901000022"}, "weight": "25"}, {"name": " 烤香蝦子", "unit": {"title": "湯匙", "value": "20250927000167"}, "weight": "1"}] | C28: [{"name": "李錦記XO醬 ", "unit": {"title": "湯匙", "value": "20250927000167"}, "weight": "2"}] | C30: [{"name": "李錦記舊庄特級蠔油 ", "unit": {"title": "湯匙", "value": "20250927000167"}, "weight": "1 ½ "}] | C35: [{"title": "6-15", "value": "1751609912033"}] | C36: [{"title": "6-15", "value": "1751610102765"}] | C37: 12-30 | C39: [{"describe": "將牛用醃料拌勻醃 15 分鐘。", "materials": []}, {"describe": "用 1 湯匙油炒牛肉 至剛熟及每面金黃。", "materials": []}, {"describe": "加入蘆筍及紅椒炒香，下XO醬、蝦子及合桃炒勻至熱透。", "materials": []}] | C41: 2 | C42: 0 | C43: 0 | C44: 已发布 | C45: 审批通过 | C46: 2025-10-07 16:53:46 | C47: 2026-05-27 19:42:44</w:t>
      </w:r>
    </w:p>
    <w:p>
      <w:r>
        <w:t>Row 74: C1: 3461 | C4: zh_TW | C5: 153615 | C6: [{"title": "香港及澳門地區", "value": "20250822018426"}] | C7: [{"title": "零售", "value": "1751596454553"}] | C8: 涼拌海鮮盛宴 | C9: 1 | C10: 1 | C11: 0 | C12: [{"title": "中國菜", "value": "20250704000084"}] | C13: [{"title": "午餐", "value": "1751964416643"}, {"title": "晚餐", "value": "1751964416528"}] | C15: [{"title": "夏季", "value": "1751599803283"}] | C17: [{"title": "驗證過", "value": "1763108664084"}] | C19: [{"title": "日常菜譜", "value": "1756448345663"}] | C20: [{"title": "未知", "value": "1756786142311"}] | C25: 4 | C26: [{"name": "花蛤", "type": [{"title": "海鮮", "value": "20250810000041"}, {"title": "其他海鮮", "value": "20250810000007"}], "unit": {"title": "克", "value": "20250901000022"}, "weight": "300"}, {"name": "花螺", "type": [{"title": "海鮮", "value": "20250810000041"}, {"title": "其他海鮮", "value": "20250810000007"}], "unit": {"title": "克", "value": "20250901000022"}, "weight": "300"}, {"name": "鮮蝦", "type": [{"title": "海鮮", "value": "20250810000041"}, {"title": "對蝦及基圍蝦", "value": "20250810000032"}], "unit": {"title": "個/隻", "value": "20250902000015"}, "weight": "8"}, {"name": "鮮鮑魚", "type": [{"title": "海鮮", "value": "20250810000041"}, {"title": "扇貝及鮑魚", "value": "20250810000028"}], "unit": {"title": "個/隻", "value": "20250902000015"}, "weight": "8"}, {"name": "小八爪魚", "type": [{"title": "海鮮", "value": "20250810000041"}, {"title": "魷魚及章魚", "value": "20250810000030"}], "unit": {"title": "個/隻", "value": "20250902000015"}, "weight": "8"}] | C28: [{"name": "李錦記頭道原釀海鮮頭抽", "unit": {"title": "毫升", "value": "20250902000022"}, "weight": "200"}, {"name": "李錦記舊庄特級蠔油", "unit": {"title": "毫升", "value": "20250902000022"}, "weight": "50"}, {"name": "李錦記醇釀米醋", "unit": {"title": "毫升", "value": "20250902000022"}, "weight": "30"}, {"name": "李錦記純石磨芝麻油", "unit": {"title": "毫升", "value": "20250902000022"}, "weight": "50"}, {"name": "李錦記蒜蓉", "unit": {"title": "克", "value": "20250901000022"}, "weight": "30"}, {"name": "糖", "unit": {"title": "克", "value": "20250901000022"}, "weight": "50"}, {"name": "清水", "unit": {"title": "毫升", "value": "20250902000022"}, "weight": "250"}, {"name": "檸檬 （切片）", "unit": {"title": "個/隻", "value": "20250902000015"}, "weight": "1"}, {"name": "芫荽", "unit": {"title": "棵/根", "value": "20251002001074"}, "weight": "2"}, {"name": "指天椒（切碎）", "unit": {"title": "個/隻", "value": "20250902000015"}, "weight": "5"}, {"name": "九層塔（切碎）", "unit": {"title": "克", "value": "20250901000022"}, "weight": "15"}] | C35: [{"title": "16-30", "value": "1751609912184"}] | C36: [{"title": "16-30", "value": "1751610102898"}] | C37: 32-60 | C39: [{"describe": "把所有海鮮灼至全熟，然後撈起浸冰水，待海鮮全凍後盛起隔水備用。", "materials": []}, {"describe": "檸檬切片，指天椒，芫荽和九層塔切碎備用。", "materials": []}, {"describe": "把涼拌汁調味料和已切碎的檸檬，指天椒，芫荽，九層塔攪拌均匀，再加入小海鮮拌匀，放入雪櫃冷藏1小時後即可食用。", "materials": []}, {"describe": "小貼士: 將花蛤放入清水中，加入約一茶匙鹽，靜置一小時，花蛤會自動吐沙。", "materials": []}] | C41: 3 | C42: 0 | C43: 0 | C44: 已发布 | C45: 审批通过 | C46: 2025-10-07 13:04:30 | C47: 2026-05-27 19:42:44</w:t>
      </w:r>
    </w:p>
    <w:p>
      <w:r>
        <w:t>Row 75: C1: 3376 | C4: zh_TW | C5: 153615 | C6: [{"title": "香港及澳門地區", "value": "20250822018426"}] | C7: [{"title": "零售", "value": "1751596454553"}] | C8: 火龍脆絲鳳尾蝦 | C9: 1 | C10: 0 | C11: 0 | C12: [{"title": "中國菜", "value": "20250704000084"}] | C15: [{"title": "四季皆宜", "value": "1751599803664"}] | C17: [{"title": "驗證過", "value": "1763108664084"}] | C19: [{"title": "日常菜譜", "value": "1756448345663"}] | C20: [{"title": "未知", "value": "1756786142311"}] | C25: 2 | C26: [{"name": "大蝦", "type": [{"title": "海鮮", "value": "20250810000041"}, {"title": "對蝦及基圍蝦", "value": "20250810000032"}], "unit": {"title": "個/隻", "value": "20250902000015"}, "weight": "6"}, {"name": "火龍果（白肉）", "type": [{"title": "水果", "value": "20250810000022"}], "unit": {"title": "個/隻", "value": "20250902000015"}, "weight": "2"}, {"name": "萵筍絲", "type": [{"title": "蔬菜（含竹筍）", "value": "20250810000020"}], "unit": {"title": "克", "value": "20250901000022"}, "weight": "180"}] | C27: [{"name": " 生粉 ", "unit": {"title": "適量", "value": "20251027000018"}, "weight": ""}] | C28: [{"name": "李錦記水牛城雞翼醬", "unit": {"title": "湯匙", "value": "20250927000167"}, "weight": "3"}, {"name": "清水", "unit": {"title": "湯匙", "value": "20250927000167"}, "weight": "2"}, {"name": "萵筍調味：李錦記純石磨芝麻油", "unit": {"title": "茶匙", "value": "20250902000029"}, "weight": "1"}, {"name": "萵筍調味：鹽", "unit": {"title": "茶匙", "value": "20250902000029"}, "weight": "1/2"}] | C30: [{"name": "李錦記白胡椒粉", "unit": {"title": "適量", "value": "20251027000018"}, "weight": ""}, {"name": "鹽", "unit": {"title": "茶匙", "value": "20250902000029"}, "weight": "1/4"}, {"name": "雞蛋", "unit": {"title": "個/隻", "value": "20250902000015"}, "weight": " 1/2"}] | C35: [{"title": "6-15", "value": "1751609912033"}] | C36: [{"title": "6-15", "value": "1751610102765"}] | C37: 12-30 | C39: [{"describe": "火龍果去皮，切成5厘米厚，再用模具壓出圓形備用，萵筍絲灼熟浸冰水盛起隔乾水份，再用萵荀調味料拌勻備", "materials": []}, {"describe": "大蝦去頭和殼，留尾，開背去蝦腸，做成鳳尾蝦，再用蝦醃料拌勻，沾上生粉下油鑊炸熟備", "materials": []}, {"describe": "鑊中加入調味料小火炒勻，再加入大蝦拌勻盛", "materials": []}, {"describe": "碟中先放入火龍果，再放上萵筍絲，最後放上大蝦即可", "materials": []}] | C41: 6 | C42: 0 | C43: 0 | C44: 已发布 | C45: 审批通过 | C46: 2025-10-06 10:39:28 | C47: 2026-05-27 19:42:44</w:t>
      </w:r>
    </w:p>
    <w:p>
      <w:r>
        <w:t>Row 76: C1: 3329 | C4: zh_TW | C5: 153615 | C6: [{"title": "香港及澳門地區", "value": "20250822018426"}] | C7: [{"title": "零售", "value": "1751596454553"}] | C8: 羊肚菌迷你冬瓜盅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"小冬瓜", "type": [{"title": "蔬菜（含竹筍）", "value": "20250810000020"}], "unit": {"title": "個/隻", "value": "20250902000015"}, "weight": "1"}, {"name": " 羊肚菌（已浸泡）", "type": [{"title": "菌菇", "value": "20250810000039"}], "unit": {"title": "粒", "value": "20251002001075"}, "weight": "6"}, {"name": " 雞肉（切粒）", "type": [{"title": "家禽", "value": "1752235304071"}, {"title": "雞", "value": "20250810000034"}], "unit": {"title": "克", "value": "20250901000022"}, "weight": "50"}, {"name": "蝦 ", "type": [{"title": "海鮮", "value": "20250810000041"}, {"title": "對蝦及基圍蝦", "value": "20250810000032"}], "unit": {"title": "個/隻", "value": "20250902000015"}, "weight": "4"}] | C27: [{"name": " 花菇（浸軟後切粒）", "unit": {"title": "克", "value": "20250901000022"}, "weight": "20"}, {"name": " 勝瓜（切粒） ", "unit": {"title": "克", "value": "20250901000022"}, "weight": "20"}, {"name": "冬瓜  （切粒） ", "unit": {"title": "克", "value": "20250901000022"}, "weight": "30"}, {"name": "夜香花", "unit": {"title": "適量", "value": "20251027000018"}, "weight": ""}] | C28: [{"name": "湯底：水", "unit": {"title": "毫升", "value": "20250902000022"}, "weight": "400"}, {"name": "湯底： 李錦記特鮮菇粉", "unit": {"title": "茶匙", "value": "20250902000029"}, "weight": "2"}] | C30: [{"name": "雞肉醃料：李錦記特鮮菇粉", "unit": {"title": "茶匙", "value": "20250902000029"}, "weight": " 1/4"}, {"name": "雞肉醃料：粟粉", "unit": {"title": "茶匙", "value": "20250902000029"}, "weight": " 1/4"}, {"name": "蝦醃料：李錦記特鮮菇粉", "unit": {"title": "茶匙", "value": "20250902000029"}, "weight": "1/4"}, {"name": "蝦醃料：李錦記純石磨芝麻油 ", "unit": {"title": "適量", "value": "20251027000018"}, "weight": ""}, {"name": "蝦醃料：粟粉", "unit": {"title": "茶匙", "value": "20250902000029"}, "weight": "1/4"}] | C35: [{"title": "6-15", "value": "1751609912033"}] | C36: [{"title": "46-60", "value": "1751610103165"}] | C37: 52-75 | C39: [{"describe": "蝦去頭和殼，留尾開背去蝦腸，用醃料拌勻備用；雞肉粒用醃料拌勻備用。", "materials": []}, {"describe": "小冬瓜中間切開，用鐵匙挖去瓜囊，預留大概1寸瓜肉，不要挖穿。", "materials": []}, {"describe": "燒一鍋熱水，把雞粒灼熟，將羊肚菌﹑花菇﹑冬瓜粒汆水，然後放入瓜盅內。", "materials": []}, {"describe": "燒熱400毫升水，加入李錦記特鮮菇粉煮滾，注入瓜盅內，以大火蒸約45分鐘。", "materials": []}, {"describe": "燒一鍋熱水灼熟蝦和勝瓜粒，放入燉好的瓜盅內，再放上夜香花裝飾即可。", "materials": []}] | C41: 6 | C42: 0 | C43: 0 | C44: 已发布 | C45: 审批通过 | C46: 2025-10-05 22:19:55 | C47: 2026-05-27 19:42:44</w:t>
      </w:r>
    </w:p>
    <w:p>
      <w:r>
        <w:t>Row 77: C1: 3234 | C4: zh_TW | C5: 153615 | C6: [{"title": "香港及澳門地區", "value": "20250822018426"}] | C7: [{"title": "零售", "value": "1751596454553"}] | C8: 尖椒孜香烤魚 | C9: 1 | C10: 1 | C11: 0 | C12: [{"title": "中國菜", "value": "20250704000084"}] | C13: [{"title": "熱菜", "value": "1751964311296"}] | C15: [{"title": "四季皆宜", "value": "1751599803664"}] | C17: [{"title": "驗證過", "value": "1763108664084"}] | C19: [{"title": "日常菜譜", "value": "1756448345663"}] | C20: [{"title": "未知", "value": "1756786142311"}] | C25: 2 | C26: [{"name": "桂花魚", "type": [{"title": "魚", "value": "1752235330011"}], "unit": {"title": "個/隻", "value": "20250902000015"}, "weight": "1"}, {"name": "鮮蝦", "type": [{"title": "海鮮", "value": "20250810000041"}, {"title": "蝦", "value": "20250810000032"}], "unit": {"title": "個/隻", "value": "20250902000015"}, "weight": "6"}, {"name": "大蜆 （已吐沙）", "type": [{"title": "海鮮", "value": "20250810000041"}, {"title": "蜆及青口", "value": "20250810000021"}], "unit": {"title": "克", "value": "20250901000022"}, "weight": "150"}, {"name": " 萵筍 （切片）", "type": [{"title": "蔬菜（含竹筍）", "value": "20250810000020"}], "unit": {"title": "克", "value": "20250901000022"}, "weight": "80"}, {"name": " 炸枝竹", "type": [{"title": "雜豆及大豆類", "value": "20250810000009"}], "unit": {"title": "克", "value": "20250901000022"}, "weight": "100"}] | C27: [{"name": "紅尖椒（切圈）", "unit": {"title": "克", "value": "20250901000022"}, "weight": "20"}, {"name": "青尖椒（切圈）", "unit": {"title": "克", "value": "20250901000022"}, "weight": "20"}, {"name": "唐芹（切段）", "unit": {"title": "克", "value": "20250901000022"}, "weight": "20"}, {"name": "蔥（切段） ", "unit": {"title": "克", "value": "20250901000022"}, "weight": "20"}, {"name": "芫茜", "unit": {"title": "適量", "value": "20251027000018"}, "weight": ""}, {"name": "辣椒乾（按個人口味調整）", "unit": {"title": "適量", "value": "20251027000018"}, "weight": ""}, {"name": " 鮮花椒（按個人口味調整）", "unit": {"title": "適量", "value": "20251027000018"}, "weight": ""}, {"name": "水", "unit": {"title": "毫升", "value": "20250902000022"}, "weight": "500"}, {"name": "李錦記花椒辣油", "unit": {"title": "適量", "value": "20251027000018"}, "weight": ""}] | C28: [{"name": "李錦記辣豆瓣醬", "unit": {"title": "湯匙", "value": "20250927000167"}, "weight": "3"}, {"name": "李錦記減鹽蠔油", "unit": {"title": "湯匙", "value": "20250927000167"}, "weight": "1.5"}, {"name": "李錦記無激素*特鮮雞汁", "unit": {"title": "湯匙", "value": "20250927000167"}, "weight": "1.5"}, {"name": "李錦記頭道原釀生抽", "unit": {"title": "茶匙", "value": "20250902000029"}, "weight": "2"}, {"name": "糖", "unit": {"title": "茶匙", "value": "20250902000029"}, "weight": "1"}] | C30: [{"name": "李錦記辣豆瓣醬", "unit": {"title": "茶匙", "value": "20250902000029"}, "weight": "2"}, {"name": "李錦記頭道原釀生抽", "unit": {"title": "茶匙", "value": "20250902000029"}, "weight": "1"}, {"name": "糖", "unit": {"title": "茶匙", "value": "20250902000029"}, "weight": "1"}, {"name": "辣椒粉", "unit": {"title": "克", "value": "20250901000022"}, "weight": "1"}, {"name": "花椒粉", "unit": {"title": "克", "value": "20250901000022"}, "weight": "1"}, {"name": "孜然粉", "unit": {"title": "克", "value": "20250901000022"}, "weight": "1"}] | C35: [{"title": "6-15", "value": "1751609912033"}] | C36: [{"title": "16-30", "value": "1751610102898"}] | C37: 22-45 | C39: [{"describe": "將桂花魚洗淨，用刀在魚身側沿魚骨將魚切開，使魚分成兩邊。", "materials": []}, {"describe": "桂花魚加入醃料，塗抹均勻。 ", "materials": []}, {"describe": "燒熱油鑊，慢火煎魚至7成熟，表面金黃色，備用；或用已預熱攝氏180度(華氏356度)焗爐焗15分鐘。", "materials": []}, {"describe": "淺鍋中加入炸枝竹﹑魚，將其他海鮮配料及萵筍圍在魚身擺放，備用。", "materials": []}, {"describe": "燒熱油鑊，放入辣椒乾和鮮花椒炒香，加入水燒開，加入調味料，煮滾後倒入魚中，魚身鋪上尖椒﹑唐芹和蔥。", "materials": []}, {"describe": "鑊中加入3湯匙油燒熱，放入適量鮮花椒炒香，趁熱淋在魚身上，加入花椒辣油，最後用芫茜裝飾即可。", "materials": []}] | C41: 11 | C42: 0 | C43: 0 | C44: 已发布 | C45: 审批通过 | C46: 2025-10-04 20:36:32 | C47: 2026-05-27 19:42:44</w:t>
      </w:r>
    </w:p>
    <w:p>
      <w:pPr>
        <w:pStyle w:val="Heading2"/>
      </w:pPr>
      <w:r>
        <w:t>Sheet: 12.洋蔥</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8794 | C4: zh_TW | C5: 153615 | C6: [{"title": "香港及澳門地區", "value": "20250822018426"}] | C7: [{"title": "零售", "value": "1751596454553"}] | C8: 牛油果鮑魚多士配蘑菇湯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"多士材料：  李錦記蠔皇極品鮑魚 ", "type": [{"title": "海鮮", "value": "20250810000041"}, {"title": "扇貝及鮑魚", "value": "20250810000028"}], "unit": {"title": "罐", "value": "20250902000008"}, "weight": "1"}, {"name": "多士材料：水牛芝士 (切半) ", "type": [{"title": "乳製品", "value": "20250810000044"}], "unit": {"title": "片", "value": "20250902000018"}, "weight": "2"}, {"name": "多士材料：牛油果 (切片) ", "type": [{"title": "水果", "value": "20250810000022"}], "unit": {"title": "個/隻", "value": "20250902000015"}, "weight": "1"}, {"name": "多士材料： 法包 ", "type": [{"title": "麵粉（含大米、糯米、木薯及小麥粉）", "value": "20250810000018"}], "unit": {"title": "片", "value": "20250902000018"}, "weight": "4"}, {"name": "蘑菇湯材料：煙肉 (切碎) ", "type": [{"title": "肉類", "value": "1752235306674"}, {"title": "豬肉", "value": "20250810000035"}], "unit": {"title": "片", "value": "20250902000018"}, "weight": "2"}, {"name": "蘑菇湯材料：蘑菇 (切碎) ", "type": [{"title": "菌菇", "value": "20250810000039"}], "unit": {"title": "克", "value": "20250901000022"}, "weight": "100"}] | C27: [{"name": "多士材料： 車厘茄 (對半切) ", "unit": {"title": "顆/頭", "value": "20250902000014"}, "weight": "2"}, {"name": "多士材料：火箭菜", "unit": {"title": "克", "value": "20250901000022"}, "weight": "100"}, {"name": "多士材料：牛油 ", "unit": {"title": "克", "value": "20250901000022"}, "weight": "20"}, {"name": "蘑菇湯材料：洋蔥 (切碎) ", "unit": {"title": "個/隻", "value": "20250902000015"}, "weight": " ¼"}] | C28: [{"name": "多士材料：檸檬汁", "unit": {"title": "湯匙", "value": "20250927000167"}, "weight": "1"}, {"name": "蘑菇湯材料：清水", "unit": {"title": "毫升", "value": "20250902000022"}, "weight": "300"}, {"name": "蘑菇湯材料： 李錦記蠔皇極品鮑魚汁 ", "unit": {"title": "毫升", "value": "20250902000022"}, "weight": "200"}] | C35: [{"title": "6-15", "value": "1751609912033"}] | C36: [{"title": "16-30", "value": "1751610102898"}] | C37: 22-45 | C39: [{"describe": "牛油果鮑魚多士︰ 1. 在牛油果上灑上檸檬汁。 2. 法包塗上牛油後，鋪上水牛芝士、牛油果、車厘茄及鮑魚，", "materials": []}, {"describe": "放入已預熱 180°C 焗爐內焗 3分鐘。 3. 最後加上火箭菜。", "materials": []}, {"describe": "蘑菇湯︰ 1. 中火燒熱油，加入洋蔥炒香，然後加入煙肉和蘑菇，炒至蘑菇軟身。 2. 加入清水，煮滾後加入鮑魚汁煮3分鐘。 ", "materials": []}, {"describe": " 3. 進食前可按個人喜好在湯上加上橄欖油。", "materials": []}] | C41: 0 | C42: 0 | C43: 0 | C44: 已发布 | C45: 审批通过 | C46: 2025-11-06 22:11:51 | C47: 2026-05-27 19:42:44</w:t>
      </w:r>
    </w:p>
    <w:p>
      <w:r>
        <w:t>Row 3: C1: 8792 | C4: zh_TW | C5: 153615 | C6: [{"title": "香港及澳門地區", "value": "20250822018426"}] | C7: [{"title": "零售", "value": "1751596454553"}] | C8: 鮑魚XO福袋 | C9: 1 | C10: 0 | C11: 0 | C12: [{"title": "中國菜", "value": "20250704000084"}] | C13: [{"title": "午餐", "value": "1751964416643"}, {"title": "晚餐", "value": "1751964416528"}] | C15: [{"title": "四季皆宜", "value": "1751599803664"}] | C17: [{"title": "驗證過", "value": "1763108664084"}] | C19: [{"title": "春節", "value": "9999999999999"}] | C20: [{"title": "未知", "value": "1756786142311"}] | C25: 4 | C26: [{"name": "李錦記紅燒元貝鮑魚 (切粒) ", "type": [{"title": "海鮮", "value": "20250810000041"}, {"title": "扇貝及鮑魚", "value": "20250810000028"}], "unit": {"title": "克", "value": "20250901000022"}, "weight": "100"}, {"name": "雞蛋 (拌勻)", "type": [{"title": "蛋", "value": "20250810000038"}], "unit": {"title": "個/隻", "value": "20250902000015"}, "weight": "2"}, {"name": " 白飯 ", "type": [], "unit": {"title": "克", "value": "20250901000022"}, "weight": "600"}] | C27: [{"name": "青蔥 (切粒)", "unit": {"title": "克", "value": "20250901000022"}, "weight": "30"}, {"name": " 紫洋蔥 (切碎) ", "unit": {"title": "克", "value": "20250901000022"}, "weight": "15"}, {"name": "香菇(切粒)", "unit": {"title": "克", "value": "20250901000022"}, "weight": "20"}, {"name": " 日式腐皮 (切半) ", "unit": {"title": "個/隻", "value": "20250902000015"}, "weight": "5"}, {"name": "韭菜花", "unit": {"title": "條", "value": "20250902000017"}, "weight": "10"}] | C28: [{"name": " 糖 ", "unit": {"title": "茶匙", "value": "20250902000029"}, "weight": "2"}, {"name": "李錦記XO醬", "unit": {"title": "湯匙", "value": "20250927000167"}, "weight": "2"}, {"name": "李錦記雙璜醇釀頭抽", "unit": {"title": "湯匙", "value": "20250927000167"}, "weight": "1"}, {"name": "李錦記特鮮雞粉", "unit": {"title": "茶匙", "value": "20250902000029"}, "weight": "2"}] | C35: [{"title": "6-15", "value": "1751609912033"}] | C36: [{"title": "6-15", "value": "1751610102765"}] | C37: 12-30 | C39: [{"describe": "燒熱 1 湯匙油後熄火，放入蛋快炒，加入飯拌勻再開火快炒。", "materials": []}, {"describe": "把鮑魚粒汆水瀝起。燒熱鑊將紫洋蔥丶香菇和鮑魚粒略炒，再倒入炒飯炒勻，加入調味料及青蔥略炒後上碟。", "materials": []}, {"describe": "將炒飯釀入豆腐皮內，用韭菜花紮好，隔水蒸 3 至 5 分鐘即成。", "materials": []}, {"describe": "小貼士： 1. 炒飯宜用隔夜飯，因飯粒經冷藏後會較乾身。 2. 每個腐皮內不宜放太多炒飯，否則會容易破列。", "materials": []}] | C41: 3 | C42: 0 | C43: 0 | C44: 已发布 | C45: 审批通过 | C46: 2025-11-06 22:06:41 | C47: 2026-05-27 19:42:44</w:t>
      </w:r>
    </w:p>
    <w:p>
      <w:r>
        <w:t>Row 4: C1: 5800 | C4: zh_TW | C5: 153596 | C6: [{"title": "香港及澳門地區", "value": "20250822018426"}] | C7: [{"title": "餐飲服務", "value": "1751596454089"}] | C8: 是拉差蛋黄醬吞拿魚 Poke | C9: 1 | C10: 0 | C11: 0 | C12: [{"title": "中國菜", "value": "20250704000084"}] | C13: [{"title": "午餐", "value": "1751964416643"}, {"title": "晚餐", "value": "1751964416528"}] | C17: [{"title": "驗證過", "value": "1763108664084"}] | C19: [{"title": "日常菜譜", "value": "1756448345663"}] | C20: [{"title": "未知", "value": "1756786142311"}] | C25: 2 | C26: [{"name": "吞拿魚刺身", "type": [{"title": "魚", "value": "1752235330011"}], "unit": {"title": "磅", "value": "20250901000033"}, "weight": "1"}, {"name": "牛油果，切粒", "type": [{"title": "水果", "value": "20250810000022"}], "unit": {"title": "克", "value": "20250901000022"}, "weight": "113"}] | C27: [{"name": "洋葱，切細絲 ", "unit": {"title": "湯匙", "value": "20250927000167"}, "weight": "1"}, {"name": "黑白芝麻", "unit": {"title": "茶匙", "value": "20250902000029"}, "weight": "1"}] | C28: [{"name": "李錦記是拉差蛋黄醬", "unit": {"title": "湯匙", "value": "20250927000167"}, "weight": "4"}, {"name": "李錦記舊庄特級蠔油", "unit": {"title": "茶匙", "value": "20250902000029"}, "weight": "2"}, {"name": "李錦記純正芝麻油", "unit": {"title": "湯匙", "value": "20250927000167"}, "weight": "1"}, {"name": "檸檬汁", "unit": {"title": "茶匙", "value": "20250902000029"}, "weight": "2"}]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"吞拿魚切半吋粒狀，備用。", "materials": []}, {"describe": "將調味料拌匀。", "materials": []}, {"describe": "吞拿魚與調味料，洋葱、牛油果，放大碗中混合。", "materials": []}, {"describe": "灑上黑白芝麻作裝飾即可。", "materials": []}] | C41: 0 | C42: 0 | C43: 0 | C44: 已发布 | C45: 审批通过 | C46: 2025-10-18 12:57:17 | C47: 2026-05-27 19:42:44</w:t>
      </w:r>
    </w:p>
    <w:p>
      <w:r>
        <w:t>Row 5: C1: 5790 | C4: zh_TW | C5: 153596 | C6: [{"title": "香港及澳門地區", "value": "20250822018426"}] | C7: [{"title": "餐飲服務", "value": "1751596454089"}] | C8: 日式洋蔥炒牛肉 | C9: 1 | C10: 0 | C11: 0 | C12: [{"title": "中國菜", "value": "20250704000084"}] | C13: [{"title": "午餐", "value": "1751964416643"}, {"title": "晚餐", "value": "1751964416528"}] | C17: [{"title": "驗證過", "value": "1763108664084"}] | C19: [{"title": "日常菜譜", "value": "1756448345663"}] | C20: [{"title": "未知", "value": "1756786142311"}] | C25: 2 | C26: [{"name": "肥牛片", "type": [{"title": "肉類", "value": "1752235306674"}, {"title": "牛", "value": "20250810000006"}], "unit": {"title": "克", "value": "20250901000022"}, "weight": "300"}] | C27: [{"name": "洋蔥", "unit": {"title": "克", "value": "20250901000022"}, "weight": "160"}, {"name": "薑", "unit": {"title": "克", "value": "20250901000022"}, "weight": "10"}] | C30: [{"name": "李錦記特級鮮味生抽", "unit": {"title": "克", "value": "20250901000022"}, "weight": "5"}, {"name": "糖", "unit": {"title": "克", "value": "20250901000022"}, "weight": "1"}, {"name": "生粉", "unit": {"title": "克", "value": "20250901000022"}, "weight": "4"}] | C31: [{"name": "", "weight": ""}]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2327, "libraryType": "product_cloud", "cardViewData": {"name": "日式燒肉汁 1.2kg", "extra": "1.2KG", "thumbnailUrl": "https://leekumkee-cdn.tezign.com/t489/MTc1MzY3MDA4NTYyNGM3ZGExMWY3LTg4MzEtNGVhMS1hZGE2.jpg?Expires=2393164799&amp;OSSAccessKeyId=LTAI5tMTDLuZrzie71eZEbZv&amp;Signature=S0jhsC7IaAuwo7Q%2F3kvfKaRI%2BQQ%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"6-15", "value": "1751610102765"}] | C37: 12-30 | C39: [{"describe": "用醃料醃肥牛片約 20 分鐘，備用。", "materials": []}, {"describe": "洋蔥去衣，清洗乾淨，切條，備用。", "materials": []}, {"describe": "平底鑊開火下油，下薑炒香，加入洋蔥炒至微軟身，然後將洋蔥推至鑊邊，鑊中間加入肥牛片炒煮，然後贊酒，將洋蔥與牛肉絲炒勻，加入日式燒肉汁和舊庄特級蠔油炒勻，煮熟就可盛起食用。", "materials": []}] | C41: 1 | C42: 0 | C43: 0 | C44: 已发布 | C45: 审批通过 | C46: 2025-10-18 11:49:07 | C47: 2026-05-27 19:42:44</w:t>
      </w:r>
    </w:p>
    <w:p>
      <w:r>
        <w:t>Row 6: C1: 5767 | C4: zh_TW | C5: 153596 | C6: [{"title": "香港及澳門地區", "value": "20250822018426"}] | C7: [{"title": "餐飲服務", "value": "1751596454089"}] | C8: 三重番茄火腿炒螺絲粉 | C9: 1 | C10: 0 | C11: 0 | C12: [{"title": "中國菜", "value": "20250704000084"}] | C13: [{"title": "午餐", "value": "1751964416643"}, {"title": "晚餐", "value": "1751964416528"}] | C17: [{"title": "驗證過", "value": "1763108664084"}] | C19: [{"title": "日常菜譜", "value": "1756448345663"}] | C20: [{"title": "未知", "value": "1756786142311"}] | C25: 2 | C26: [{"name": "螺絲粉", "type": [{"title": "麵 / 義大利麵 / 烏冬 / 蕎麥麵", "value": "20250810000017"}], "unit": {"title": "克", "value": "20250901000022"}, "weight": "150"}, {"name": "番茄乾 (切絲) ", "type": [{"title": "乾貨", "value": "20250810000031"}], "unit": {"title": "個/隻", "value": "20250902000015"}, "weight": "2"}, {"name": "車厘番茄 (切半) ", "type": [{"title": "蔬菜（含竹筍）", "value": "20250810000020"}], "unit": {"title": "克", "value": "20250901000022"}, "weight": "50"}] | C27: [{"name": "橄欖油 ", "unit": {"title": "湯匙", "value": "20250927000167"}, "weight": "1"}, {"name": "洋蔥 (切碎)", "unit": {"title": "克", "value": "20250901000022"}, "weight": "50"}, {"name": " 蒜茸", "unit": {"title": "茶匙", "value": "20250902000029"}, "weight": " 1 /2"}, {"name": "火腿 (切絲)", "unit": {"title": "克", "value": "20250901000022"}, "weight": "80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1884, "libraryType": "product_cloud", "cardViewData": {"name": "特級番茄醬 3kg", "extra": "3KG", "thumbnailUrl": "https://leekumkee-cdn.tezign.com/t489/MTc1MzY3MDA4MzA4ODgzMWUzYzdlLTVmZDktNGIxYi1hODIz.jpg?Expires=2393164799&amp;OSSAccessKeyId=LTAI5tMTDLuZrzie71eZEbZv&amp;Signature=S2jBzKTmko0XNSE3vqL7jj%2F9RmU%3D&amp;response-content-disposition=inline&amp;x-oss-process=image%2Fresize%2Cm_lfit%2Cw_300%2Ch_300"}}}] | C35: [{"title": "6-15", "value": "1751609912033"}] | C36: [{"title": "6-15", "value": "1751610102765"}] | C37: 12-30 | C39: [{"describe": "螺絲粉依包裝指示煮至軟身。煮過意大利粉的水留起拌勻調味料。", "materials": []}, {"describe": "燒熱橄欖油，爆香洋蔥及蒜茸。下螺絲粉及番茄乾炒勻。加入芡汁拌勻。", "materials": []}, {"describe": "最後加入火腿絲及車厘番茄拌合，趁熱享用。", "materials": []}] | C41: 0 | C42: 0 | C43: 0 | C44: 已发布 | C45: 审批通过 | C46: 2025-10-17 23:17:01 | C47: 2026-05-27 19:42:44</w:t>
      </w:r>
    </w:p>
    <w:p>
      <w:r>
        <w:t>Row 7: C1: 5755 | C4: zh_TW | C5: 153596 | C6: [{"title": "香港及澳門地區", "value": "20250822018426"}] | C7: [{"title": "餐飲服務", "value": "1751596454089"}] | C8: 酸辣泡牛肉 | C9: 1 | C10: 0 | C11: 0 | C12: [{"title": "中國菜", "value": "20250704000084"}] | C13: [{"title": "小食", "value": "1751964418010"}] | C17: [{"title": "驗證過", "value": "1763108664084"}] | C19: [{"title": "日常菜譜", "value": "1756448345663"}] | C20: [{"title": "未知", "value": "1756786142311"}] | C25: 2 | C26: [{"name": "牛展肉 ", "type": [{"title": "肉類", "value": "1752235306674"}, {"title": "牛", "value": "20250810000006"}], "unit": {"title": "克", "value": "20250901000022"}, "weight": "120"}] | C27: [{"name": "红辣椒", "unit": {"title": "克", "value": "20250901000022"}, "weight": "3"}, {"name": "芫茜", "unit": {"title": "克", "value": "20250901000022"}, "weight": "5"}, {"name": "洋葱", "unit": {"title": "克", "value": "20250901000022"}, "weight": "5"}] | C32: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 {"product": {"id": 2026, "libraryType": "product_cloud", "cardViewData": {"name": "錦珍海鮮醬 7kg", "extra": "7KG", "thumbnailUrl": "https://leekumkee-cdn.tezign.com/t489/MTc1MzY3MDA3NjA2NTA0NzljNDhlLTczNzItNDMyZS05NzNj.jpg?Expires=2393164799&amp;OSSAccessKeyId=LTAI5tMTDLuZrzie71eZEbZv&amp;Signature=e3ziymgYFRL9GsBegPLw5ktQzr8%3D&amp;response-content-disposition=inline&amp;x-oss-process=image%2Fresize%2Cm_lfit%2Cw_300%2Ch_300"}}}] | C35: [{"title": "6-15", "value": "1751609912033"}] | C36: [{"title": "0-5", "value": "1751610102600"}] | C37: 6-20 | C39: [{"describe": "用熱水灼熟牛展肉，放雪櫃待用。", "materials": []}, {"describe": "牛展肉切薄片，排好碟上。", "materials": []}, {"describe": "將所有醬汁拌勻，落鑊煮熱上碟。", "materials": []}, {"describe": "最後加上紅辣椒粒、芫萎及蔥粒裝飾。", "materials": []}] | C41: 1 | C42: 0 | C43: 0 | C44: 已发布 | C45: 审批通过 | C46: 2025-10-17 22:35:27 | C47: 2026-05-27 19:42:44</w:t>
      </w:r>
    </w:p>
    <w:p>
      <w:r>
        <w:t>Row 8: C1: 5750 | C4: zh_TW | C5: 153596 | C6: [{"title": "香港及澳門地區", "value": "20250822018426"}] | C7: [{"title": "餐飲服務", "value": "1751596454089"}] | C8: 紅酒西冷 | C9: 1 | C10: 0 | C11: 0 | C12: [{"title": "中國菜", "value": "20250704000084"}] | C13: [{"title": "午餐", "value": "1751964416643"}, {"title": "晚餐", "value": "1751964416528"}] | C17: [{"title": "驗證過", "value": "1763108664084"}] | C19: [{"title": "日常菜譜", "value": "1756448345663"}] | C20: [{"title": "未知", "value": "1756786142311"}] | C25: 2 | C26: [{"name": "西冷牛扒 2塊, 約", "type": [{"title": "肉類", "value": "1752235306674"}, {"title": "牛肉", "value": "20250810000006"}], "unit": {"title": "克", "value": "20250901000022"}, "weight": "400"}, {"name": " 蘑菇 (切片) ", "type": [{"title": "菌菇", "value": "20250810000039"}], "unit": {"title": "克", "value": "20250901000022"}, "weight": "100"}] | C27: [{"name": "牛油", "unit": {"title": "克", "value": "20250901000022"}, "weight": "20"}, {"name": "洋蔥 (切絲) ", "unit": {"title": "克", "value": "20250901000022"}, "weight": "50"}, {"name": "麵粉 ", "unit": {"title": "茶匙", "value": "20250902000029"}, "weight": "2"}, {"name": " 焗薯及新鮮蔬菜", "unit": {"title": "適量", "value": "20251027000018"}, "weight": ""}] | C30: [{"name": "李錦記舊庄特級蠔油", "unit": {"title": "湯匙", "value": "20250927000167"}, "weight": "2"}, {"name": "李錦記黑胡椒碎 ", "unit": {"title": "適量", "value": "20251027000018"}, "weight":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 | C35: [{"title": "16-30", "value": "1751609912184"}] | C36: [{"title": "0-5", "value": "1751610102600"}] | C37: 16-35 | C39: [{"describe": "西冷牛扒與醃料拌勻。", "materials": []}, {"describe": "用1湯匙油將牛扒每面煎2-3分鐘，加入牛油拌勻後上碟保暖。", "materials": []}, {"describe": "原鑊炒香洋蔥及蘑菇，加入麵粉炒勻，下芡汁拌勻後慢火煮至稠。", "materials": []}, {"describe": "將紅酒汁淋在牛扒上，吃時伴以焗薯及新鮮蔬菜。", "materials": []}] | C41: 0 | C42: 0 | C43: 0 | C44: 已发布 | C45: 审批通过 | C46: 2025-10-17 22:23:25 | C47: 2026-05-27 19:42:44</w:t>
      </w:r>
    </w:p>
    <w:p>
      <w:r>
        <w:t>Row 9: C1: 5741 | C4: zh_TW | C5: 153596 | C6: [{"title": "香港及澳門地區", "value": "20250822018426"}] | C7: [{"title": "餐飲服務", "value": "1751596454089"}] | C8: 什錦海鮮粒炒飯 | C9: 1 | C10: 0 | C11: 0 | C12: [{"title": "中國菜", "value": "20250704000084"}] | C13: [{"title": "午餐", "value": "1751964416643"}, {"title": "晚餐", "value": "1751964416528"}] | C17: [{"title": "驗證過", "value": "1763108664084"}] | C19: [{"title": "日常菜譜", "value": "1756448345663"}] | C20: [{"title": "未知", "value": "1756786142311"}] | C25: 2 | C26: [{"name": "什錦海鮮粒", "type": [{"title": "海鮮", "value": "20250810000041"}, {"title": "其他海鮮", "value": "20250810000007"}], "unit": {"title": "克", "value": "20250901000022"}, "weight": "170"}, {"name": "青豆, 紅蘿蔔粒", "type": [{"title": "蔬菜（含竹筍）", "value": "20250810000020"}], "unit": {"title": "克", "value": "20250901000022"}, "weight": "56"}, {"name": " 雞蛋(打成蛋液) ", "type": [{"title": "蛋", "value": "20250810000038"}], "unit": {"title": "個/隻", "value": "20250902000015"}, "weight": "2"}, {"name": "白飯", "type": [], "unit": {"title": "碗", "value": "20250902000004"}, "weight": "1"}] | C27: [{"name": "洋蔥粒", "unit": {"title": "湯匙", "value": "20250927000167"}, "weight": "2"}, {"name": " 䓤花 ", "unit": {"title": "湯匙", "value": "20250927000167"}, "weight": "2"}, {"name": "食用植物油", "unit": {"title": "湯匙", "value": "20250927000167"}, "weight": "2"}, {"name": " 水", "unit": {"title": "湯匙", "value": "20250927000167"}, "weight": "1"}] | C28: [{"name": "李錦記濃縮雞汁", "unit": {"title": "湯匙", "value": "20250927000167"}, "weight": " 1½"}] | C30: [{"name": "李錦記濃縮雞汁", "unit": {"title": "湯匙", "value": "20250927000167"}, "weight": " ½"}]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C35: [{"title": "6-15", "value": "1751609912033"}] | C36: [{"title": "6-15", "value": "1751610102765"}] | C37: 12-30 | C39: [{"describe": "先用半湯匙濃縮雞汁醃海鮮粒 ，拌匀醃15分鐘。", "materials": []}, {"describe": "熱鍋下油，炒香洋蔥粒，加入海鮮拌炒，後加入雞蛋液拌炒至半熟，加入白飯和青豆、紅蘿蔔粒同炒至匀。", "materials": []}, {"describe": "加入濃縮雞汁，水，和葱花，拌炒至匀即可。", "materials": []}, {"describe": "提示: 冷凍什錦海鮮粒超市有售，不喜海鮮者可用雞肉粒或牛肉碎作代替。", "materials": []}] | C41: 4 | C42: 1 | C43: 0 | C44: 已发布 | C45: 审批通过 | C46: 2025-10-17 21:49:26 | C47: 2026-05-27 19:42:44</w:t>
      </w:r>
    </w:p>
    <w:p>
      <w:r>
        <w:t>Row 10: C1: 5738 | C4: zh_TW | C5: 153596 | C6: [{"title": "香港及澳門地區", "value": "20250822018426"}] | C7: [{"title": "餐飲服務", "value": "1751596454089"}] | C8: 蠔汁燴海鱸 | C9: 1 | C10: 0 | C11: 0 | C12: [{"title": "中國菜", "value": "20250704000084"}] | C13: [{"title": "午餐", "value": "1751964416643"}, {"title": "晚餐", "value": "1751964416528"}] | C17: [{"title": "驗證過", "value": "1763108664084"}] | C19: [{"title": "日常菜譜", "value": "1756448345663"}] | C20: [{"title": "未知", "value": "1756786142311"}] | C25: 2 | C26: [{"name": "蝦", "type": [{"title": "海鮮", "value": "20250810000041"}, {"title": "蝦", "value": "20250810000032"}], "unit": {"title": "個/隻", "value": "20250902000015"}, "weight": "8"}, {"name": "海鱸魚柳", "type": [{"title": "魚", "value": "1752235330011"}], "unit": {"title": "條", "value": "20250902000017"}, "weight": "2"}, {"name": " 蜆 ", "type": [{"title": "海鮮", "value": "20250810000041"}, {"title": "蜆及青口", "value": "20250810000021"}], "unit": {"title": "個/隻", "value": "20250902000015"}, "weight": "8"}] | C27: [{"name": "洋蔥", "unit": {"title": "個/隻", "value": "20250902000015"}, "weight": "1"}, {"name": " 甘荀", "unit": {"title": "條", "value": "20250902000017"}, "weight": "1"}, {"name": "韭蔥 ", "unit": {"title": "棵/根", "value": "20251002001074"}, "weight": "1"}, {"name": "蒜頭", "unit": {"title": "粒", "value": "20251002001075"}, "weight": "2"}, {"name": "牛油", "unit": {"title": "湯匙", "value": "20250927000167"}, "weight": "1"}, {"name": "白酒 ", "unit": {"title": "毫升", "value": "20250902000022"}, "weight": "150"}, {"name": " 白蘭地", "unit": {"title": "毫升", "value": "20250902000022"}, "weight": "50"}, {"name": " 藏紅花 ", "unit": {"title": "適量", "value": "20251027000018"}, "weight": ""}] | C28: [{"name": "李錦記舊庄特級蠔油", "unit": {"title": "湯匙", "value": "20250927000167"}, "weight": "2"}]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"46-60", "value": "1751610103165"}] | C37: 52-75 | C39: [{"describe": "將洋蔥、甘筍、韭蔥及蒜頭切粒，放於平底鍋中，加入牛油以中火炒10-12分鐘至軟身而不焦黃。", "materials": []}, {"describe": "倒入白酒與白蘭地慢煮數分鐘。", "materials": []}, {"describe": "先將蝦去殼切頭，取起蝦肉備用。將蝦殼及蝦頭放入鍋中快炒4-5分鐘。", "materials": []}, {"describe": "加水至蓋蝦殼面2吋，煮滾後轉慢火，開蓋煮25分鐘成上湯。", "materials": []}, {"describe": "舀走泡沫雜質，以篩子過濾上湯，倒至另一平底鍋。", "materials": []}, {"describe": "於上湯中加入番紅花及海鱸，燉煮2分鐘後，加入蜆及蝦肉。 燉煮多3分鐘，加入蠔油拌勻即可。", "materials": []}] | C41: 4 | C42: 1 | C43: 0 | C44: 已发布 | C45: 审批通过 | C46: 2025-10-17 21:38:12 | C47: 2026-05-27 19:42:44</w:t>
      </w:r>
    </w:p>
    <w:p>
      <w:r>
        <w:t>Row 11: C1: 5734 | C4: zh_TW | C5: 153596 | C6: [{"title": "香港及澳門地區", "value": "20250822018426"}] | C7: [{"title": "餐飲服務", "value": "1751596454089"}] | C8: 照燒烤豬肉 | C9: 1 | C10: 0 | C11: 0 | C12: [{"title": "中國菜", "value": "20250704000084"}] | C13: [{"title": "午餐", "value": "1751964416643"}, {"title": "晚餐", "value": "1751964416528"}] | C17: [{"title": "驗證過", "value": "1763108664084"}] | C19: [{"title": "日常菜譜", "value": "1756448345663"}] | C20: [{"title": "未知", "value": "1756786142311"}] | C25: 2 | C26: [{"name": "豬柳條", "type": [{"title": "肉類", "value": "1752235306674"}, {"title": "豬", "value": "20250810000035"}], "unit": {"title": "克", "value": "20250901000022"}, "weight": "500"}] | C27: [{"name": " 初榨橄欖油 ", "unit": {"title": "湯匙", "value": "20250927000167"}, "weight": "2"}, {"name": " 鹽 ", "unit": {"title": "適量", "value": "20251027000018"}, "weight": ""}, {"name": " 茴香子", "unit": {"title": "茶匙", "value": "20250902000029"}, "weight": "1"}, {"name": " 百里香", "unit": {"title": "個/隻", "value": "20250902000015"}, "weight": "5"}, {"name": "洋蔥 ", "unit": {"title": "個/隻", "value": "20250902000015"}, "weight": "0.5"}, {"name": "蘋果", "unit": {"title": "個/隻", "value": "20250902000015"}, "weight": "1"}, {"name": " 檸檬", "unit": {"title": "個/隻", "value": "20250902000015"}, "weight": "1"}] | C28: [{"name": "", "weight": ""}] | C30: [{"name": "李錦記照燒汁", "unit": {"title": "毫升", "value": "20250902000022"}, "weight": "400"}] | C32: [{"product": {"id": 1888, "libraryType": "product_cloud", "cardViewData": {"name": "照燒汁 2.2kg", "extra": "2.2KG", "thumbnailUrl": "https://leekumkee-cdn.tezign.com/t489/MTc1MzY3MDA4OTc0N2VjMGZkMTIzLTY4MGItNDdmNS05ODkw.jpg?Expires=2393164799&amp;OSSAccessKeyId=LTAI5tMTDLuZrzie71eZEbZv&amp;Signature=8Oa7D3aouxagXmwQRiK34iNHtEg%3D&amp;response-content-disposition=inline&amp;x-oss-process=image%2Fresize%2Cm_lfit%2Cw_300%2Ch_300"}}}] | C35: [{"title": "31-45", "value": "1751609912317"}] | C36: [{"title": "46-60", "value": "1751610103165"}] | C37: 77-105 | C39: [{"describe": "將250ml照燒汁倒入可重新密封的保鮮袋中。加入豬柳肉，並確保醬汁蓋過肉片放入雪櫃至少1小時，過夜效果更佳。", "materials": []}, {"describe": "預熱焗爐至220℃。將橄欖油，鹽和茴香子加在豬柳肉上。將豬柳肉原件放在烤盤中，皮向上，放到焗爐。10分鐘後，將溫度調至160℃。", "materials": []}, {"describe": "將百里香，月桂葉和切碎的洋蔥放在豬肉烤盤的周圍，再烘焗25分鐘，直到豬柳肉全熟。將豬柳肉換到碟子上，用錫紙蓋住，放一邊待用。", "materials": []}, {"describe": "將烤盤的油份倒走，加入保鮮袋中剩餘的照燒汁，置於焗爐並調較至中等溫度下，攪拌至肉汁開始沸騰並變成糖漿狀。待用。", "materials": []}, {"describe": "將蘋果切成四分，蘋果肉留皮。於蘋果肉上加上檸檬汁。於鍋中加入一湯匙油，加入蘋果肉，炒大概15分鐘。", "materials": []}, {"describe": "當蘋果肉變成金黃色時，可以上碟，加到豬柳肉旁。撒上一些百里香葉。將豬柳肉厚切成豬肉片，加入肉汁，拌蘋果肉享用。", "materials": []}] | C41: 5 | C42: 1 | C43: 0 | C44: 已发布 | C45: 审批通过 | C46: 2025-10-17 21:16:08 | C47: 2026-05-27 19:42:44</w:t>
      </w:r>
    </w:p>
    <w:p>
      <w:r>
        <w:t>Row 12: C1: 5724 | C4: zh_TW | C5: 153596 | C6: [{"title": "香港及澳門地區", "value": "20250822018426"}] | C7: [{"title": "餐飲服務", "value": "1751596454089"}] | C8: 鳳梨煙肉炒椰菜花飯 | C9: 1 | C10: 1 | C11: 0 | C12: [{"title": "中國菜", "value": "20250704000084"}] | C17: [{"title": "驗證過", "value": "1763108664084"}] | C19: [{"title": "日常菜譜", "value": "1756448345663"}] | C20: [{"title": "未知", "value": "1756786142311"}] | C25: 4 | C26: [{"name": "椰菜花", "type": [{"title": "蔬菜（含竹筍）", "value": "20250810000020"}], "unit": {"title": "克", "value": "20250901000022"}, "weight": "500"}, {"name": "菠蘿[切粒]", "type": [{"title": "水果", "value": "20250810000022"}], "unit": {"title": "克", "value": "20250901000022"}, "weight": "100"}, {"name": " 煙肉[切粒]", "type": [{"title": "肉類", "value": "1752235306674"}, {"title": "豬肉", "value": "20250810000035"}], "unit": {"title": "克", "value": "20250901000022"}, "weight": "80"}, {"name": " 番茄 [切粒] ", "type": [{"title": "蔬菜（含竹筍）", "value": "20250810000020"}], "unit": {"title": "個/隻", "value": "20250902000015"}, "weight": "1"}, {"name": "腰果", "type": [{"title": "乾貨", "value": "20250810000031"}], "unit": {"title": "克", "value": "20250901000022"}, "weight": "25"}] | C27: [{"name": " 九層塔[切絲] ", "unit": {"title": "克", "value": "20250901000022"}, "weight": "5"}, {"name": "洋葱  [切粒] ", "unit": {"title": "個/隻", "value": "20250902000015"}, "weight": "½"}, {"name": "水", "unit": {"title": "毫升", "value": "20250902000022"}, "weight": "30"}, {"name": "李錦記蒜蓉", "unit": {"title": "茶匙", "value": "20250902000029"}, "weight": "1"}, {"name": "李錦記薑蓉", "unit": {"title": "茶匙", "value": "20250902000029"}, "weight": "1"}] | C28: [{"name": "李錦記減鹽頭抽", "unit": {"title": "茶匙", "value": "20250902000029"}, "weight": "2"}, {"name": "李錦記潮州辣椒油", "unit": {"title": "茶匙", "value": "20250902000029"}, "weight": "2"}, {"name": "李錦記即磨白胡椒 ", "unit": {"title": "適量", "value": "20251027000018"}, "weight": ""}] | C32: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4737, "libraryType": "product_cloud", "cardViewData": {"name": "薑蓉 326g", "thumbnailUrl": "https://leekumkee-cdn.tezign.com/t489/MTc1ODQ0ODQwMzIzNjY2NGI2NmZiLTNjMGYtNGNkNi1iMmQ0.jpg?Expires=2393164799&amp;OSSAccessKeyId=LTAI5tMTDLuZrzie71eZEbZv&amp;Signature=EdYku6HqhSn7tfY5XMHwjTz2ATs%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2245, "libraryType": "product_cloud", "cardViewData": {"name": "潮州辣椒油 205g", "thumbnailUrl": "https://leekumkee-cdn.tezign.com/t489/MTc1MzY3MDU3NDg5NGRiODUzNzRiLTM0NDUtNDZkMS04ZDIy.jpg?Expires=2393164799&amp;OSSAccessKeyId=LTAI5tMTDLuZrzie71eZEbZv&amp;Signature=9vn2PfMz0uZW0JgHViMVWu1UYLs%3D&amp;response-content-disposition=inline&amp;x-oss-process=image%2Fresize%2Cm_lfit%2Cw_300%2Ch_300"}}},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 | C35: [{"title": "6-15", "value": "1751609912033"}] | C36: [{"title": "6-15", "value": "1751610102765"}] | C37: 12-30 | C39: [{"describe": "將椰菜花切成4份，將花的部份切碎或以刨絲器刨碎。", "materials": []}, {"describe": "中火燒熱油，加入煙肉爆香，再加入洋蔥、蒜蓉、薑蓉炒香。", "materials": []}, {"describe": "倒入椰菜花碎，調味料及清水炒5分鐘。", "materials": []}, {"describe": "加入鳳梨、腰果、蕃茄及九層塔輕炒2分鐘，擺盤即可。", "materials": []}] | C41: 4 | C42: 1 | C43: 0 | C44: 已发布 | C45: 审批通过 | C46: 2025-10-17 20:20:59 | C47: 2026-05-27 19:42:44</w:t>
      </w:r>
    </w:p>
    <w:p>
      <w:r>
        <w:t>Row 13: C1: 5712 | C4: zh_TW | C5: 153596 | C6: [{"title": "香港及澳門地區", "value": "20250822018426"}] | C7: [{"title": "餐飲服務", "value": "1751596454089"}] | C8: 有機藜麥三文魚沙律 | C9: 1 | C10: 0 | C11: 0 | C12: [{"title": "中國菜", "value": "20250704000084"}] | C14: 發掘更多簡易、美味食譜，讓你烹調出道道佳餚，為撃愛奉上滋味。 | C17: [{"title": "驗證過", "value": "1763108664084"}] | C19: [{"title": "日常菜譜", "value": "1756448345663"}] | C20: [{"title": "未知", "value": "1756786142311"}] | C25: 4 | C26: [{"name": "有機三色藜麥  ", "type": [{"title": "米飯 / 糯米 / 藜麥 / 意大利飯", "value": "20250810000033"}], "unit": {"title": "克", "value": "20250901000022"}, "weight": "40"}, {"name": "三文魚[切粒]", "type": [{"title": "魚", "value": "1752235330011"}], "unit": {"title": "克", "value": "20250901000022"}, "weight": "120"}] | C27: [{"name": "紅椒[切粒]", "unit": {"title": "克", "value": "20250901000022"}, "weight": "20"}, {"name": "青椒[切粒]", "unit": {"title": "克", "value": "20250901000022"}, "weight": "20"}, {"name": "蓮藕 [切粒]  ", "unit": {"title": "克", "value": "20250901000022"}, "weight": "40"}, {"name": "紫洋葱[切粒]  ", "unit": {"title": "克", "value": "20250901000022"}, "weight": "30"}] | C28: [{"name": "李錦記純香芝麻油 ", "unit": {"title": "克", "value": "20250901000022"}, "weight": "5"}] | C31: [{"name": "", "weight": ""}] | C32: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1933, "libraryType": "product_cloud", "cardViewData": {"name": "臻選香醋 5L", "extra": "5L", "thumbnailUrl": "https://leekumkee-cdn.tezign.com/t489/MTc1MzY3MDA4NTkzMzgyMmJkMDE3LWI0NzYtNGFjMi04ZTli.jpg?Expires=2393164799&amp;OSSAccessKeyId=LTAI5tMTDLuZrzie71eZEbZv&amp;Signature=W43WH5%2FW2jBpwXwbuHg4%2FzWfeAw%3D&amp;response-content-disposition=inline&amp;x-oss-process=image%2Fresize%2Cm_lfit%2Cw_300%2Ch_300"}}}, {"product": {"id": 2329, "libraryType": "product_cloud", "cardViewData": {"name": "鲜辣爆炒酱 950g", "extra": "950G", "thumbnailUrl": "https://leekumkee-cdn.tezign.com/t489/MTc1MzY3MDA4MzYzMzNhZDBkNWUxLTVhYzItNDJlNi1iOTA3.jpg?Expires=2393164799&amp;OSSAccessKeyId=LTAI5tMTDLuZrzie71eZEbZv&amp;Signature=f7MVo%2FR10thYgKi%2BUnZrYOGtauA%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 C35: [{"title": "16-30", "value": "1751609912184"}] | C36: [{"title": "6-15", "value": "1751610102765"}] | C37: 22-45 | C39: [{"describe": "蓮藕粒灼熟放涼備用。", "materials": []}, {"describe": "藜麥(按1 ：1的比例)加水蒸熟放涼，再加入調味料拌匀。", "materials": []}, {"describe": "將沙律汁拌匀，放入小杯中備用。", "materials": []}, {"describe": "將食材分層擺盤，進食前將沙律汁倒入碟中，即可享用。     *精選靚雞於飼養過程中不使用激素", "materials": []}] | C41: 2 | C42: 0 | C43: 0 | C44: 已发布 | C45: 审批通过 | C46: 2025-10-17 16:59:57 | C47: 2026-05-27 19:42:44</w:t>
      </w:r>
    </w:p>
    <w:p>
      <w:r>
        <w:t>Row 14: C1: 5696 | C4: zh_TW | C5: 153596 | C6: [{"title": "香港及澳門地區", "value": "20250822018426"}] | C7: [{"title": "餐飲服務", "value": "1751596454089"}] | C8: 韓式芝士煙肉炒年糕 | C9: 1 | C10: 1 | C11: 0 | C12: [{"title": "中國菜", "value": "20250704000084"}] | C13: [{"title": "午餐", "value": "1751964416643"}, {"title": "晚餐", "value": "1751964416528"}] | C17: [{"title": "驗證過", "value": "1763108664084"}] | C19: [{"title": "日常菜譜", "value": "1756448345663"}] | C20: [{"title": "未知", "value": "1756786142311"}] | C25: 2 | C26: [{"name": "韓式年糕 ", "type": [{"title": "麵粉（含大米、糯米、木薯及小麥粉）", "value": "20250810000018"}], "unit": {"title": "克", "value": "20250901000022"}, "weight": "200"}, {"name": "煙肉 ", "type": [{"title": "肉類", "value": "1752235306674"}, {"title": "豬", "value": "20250810000035"}], "unit": {"title": "克", "value": "20250901000022"}, "weight": "100"}] | C27: [{"name": "芝士碎 ", "unit": {"title": "克", "value": "20250901000022"}, "weight": "20"}, {"name": "洋葱(切絲) ", "unit": {"title": "克", "value": "20250901000022"}, "weight": "50"}, {"name": "秀珍菇(切絲) ", "unit": {"title": "克", "value": "20250901000022"}, "weight": "30"}, {"name": "翡翠豆苗", "unit": {"title": "克", "value": "20250901000022"}, "weight": "3"}, {"name": "大蒜(切絲) ", "unit": {"title": "克", "value": "20250901000022"}, "weight": "10"}] | C28: [{"name": "錦珍蒜蓉", "unit": {"title": "克", "value": "20250901000022"}, "weight": "5"}] | C32: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 C35: [{"title": "6-15", "value": "1751609912033"}] | C36: [{"title": "6-15", "value": "1751610102765"}] | C37: 12-30 | C39: [{"describe": "將年糕放入沸水，煮軟，盛乾備用。", "materials": []}, {"describe": "下油炒香煙肉片，然後加入洋葱絲、蒜蓉及秀珍菇炒至半熟。", "materials": []}, {"describe": "再加入李錦記韓式辛辣醬略炒，然後加入年糕及清水，轉中火煮至收汁。", "materials": []}, {"describe": "最後加入芝士碎拌勻上碟，伴入翡翠豆苗及大蒜絲裝盤，即可。", "materials": []}] | C41: 0 | C42: 0 | C43: 0 | C44: 已发布 | C45: 审批通过 | C46: 2025-10-17 09:04:25 | C47: 2026-05-27 19:42:44</w:t>
      </w:r>
    </w:p>
    <w:p>
      <w:r>
        <w:t>Row 15: C1: 5661 | C4: zh_TW | C5: 153615 | C6: [{"title": "香港及澳門地區", "value": "20250822018426"}] | C7: [{"title": "零售", "value": "1751596454553"}] | C8: 蝦醬香煎墨魚餅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4 | C26: [{"name": "墨魚膠 ", "type": [{"title": "海鮮", "value": "20250810000041"}, {"title": "魷魚及章魚", "value": "20250810000030"}], "unit": {"title": "克", "value": "20250901000022"}, "weight": "200"}] | C27: [{"name": "洋蔥  [切碎] ", "unit": {"title": "克", "value": "20250901000022"}, "weight": "50"}, {"name": "粟米粒", "unit": {"title": "克", "value": "20250901000022"}, "weight": "70"}, {"name": "芫荽 ", "unit": {"title": "克", "value": "20250901000022"}, "weight": "5"}] | C28: [{"name": "李錦記糼滑蝦醬", "unit": {"title": "湯匙", "value": "20250927000167"}, "weight": " 1/2"}, {"name": "李錦記舊庄特級蠔油 ", "unit": {"title": "湯匙", "value": "20250927000167"}, "weight": "1/2 "}, {"name": " 雞蛋", "unit": {"title": "個/隻", "value": "20250902000015"}, "weight": "1"}, {"name": "生粉", "unit": {"title": "湯匙", "value": "20250927000167"}, "weight": "2"}] | C35: [{"title": "6-15", "value": "1751609912033"}] | C36: [{"title": "6-15", "value": "1751610102765"}] | C37: 12-30 | C39: [{"describe": "將墨魚膠加洋蔥碎、芫茜、粟米及調味料混和。", "materials": []}, {"describe": "把混和好的墨魚膠做成圓形餅狀。燒熱煎鍋後加油，煎墨魚餅至金黃熟透。 可略壓扁整形。", "materials": []}, {"describe": "如想香口些可以半煎炸方法處理。", "materials": []}] | C41: 5 | C42: 0 | C43: 0 | C44: 已发布 | C45: 审批通过 | C46: 2025-10-16 23:24:16 | C47: 2026-05-27 19:42:44</w:t>
      </w:r>
    </w:p>
    <w:p>
      <w:r>
        <w:t>Row 16: C1: 5654 | C4: zh_TW | C5: 153615 | C6: [{"title": "香港及澳門地區", "value": "20250822018426"}] | C7: [{"title": "零售", "value": "1751596454553"}] | C8: 中式豬扒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"豬扒  [輕力拍打]", "type": [{"title": "肉類", "value": "1752235306674"}, {"title": "豬", "value": "20250810000035"}], "unit": {"title": "克", "value": "20250901000022"}, "weight": "300"}] | C27: [{"name": "洋蔥  [切絲]", "unit": {"title": "個/隻", "value": "20250902000015"}, "weight": "1/2"}] | C28: [{"name": "李錦記中式豬扒醬  [ 1 包]", "unit": {"title": "克", "value": "20250901000022"}, "weight": "80"}] | C35: [{"title": "0-5", "value": "1751609911889"}] | C36: [{"title": "0-5", "value": "1751610102600"}] | C37: 0-10 | C39: [{"describe": "用1湯匙油將豬扒煎至金黃熟透，加入洋蔥炒1分鐘，再拌入李錦記中式豬扒醬煮至熱透。", "materials": []}] | C41: 2 | C42: 0 | C43: 0 | C44: 已发布 | C45: 审批通过 | C46: 2025-10-16 23:00:06 | C47: 2026-05-27 19:42:44</w:t>
      </w:r>
    </w:p>
    <w:p>
      <w:r>
        <w:t>Row 17: C1: 5651 | C4: zh_TW | C5: 153615 | C6: [{"title": "香港及澳門地區", "value": "20250822018426"}] | C7: [{"title": "零售", "value": "1751596454553"}] | C8: 彩椒炒豬肉眼筋 | C9: 1 | C10: 0 | C11: 0 | C12: [{"title": "中國菜", "value": "20250704000084"}] | C13: [{"title": "晚餐", "value": "1751964416528"}] | C17: [{"title": "驗證過", "value": "1763108664084"}] | C19: [{"title": "母親節", "value": "1754551416260"}] | C20: [{"title": "未知", "value": "1756786142311"}] | C25: 4 | C26: [{"name": "豬肉眼筋 (切條)", "type": [{"title": "肉類", "value": "1752235306674"}, {"title": "豬", "value": "20250810000035"}], "unit": {"title": "克", "value": "20250901000022"}, "weight": "300"}] | C27: [{"name": "青、紅、黃椒各 (切條)", "unit": {"title": "個/隻", "value": "20250902000015"}, "weight": " ½"}, {"name": "洋蔥 (切條)", "unit": {"title": "個/隻", "value": "20250902000015"}, "weight": " ¼"}] | C28: [{"name": "李錦記特鮮生抽 ", "unit": {"title": "湯匙", "value": "20250927000167"}, "weight": "2"}, {"name": "李錦記黑胡椒碎", "unit": {"title": "茶匙", "value": "20250902000029"}, "weight": " ¼"}, {"name": "糖 ", "unit": {"title": "茶匙", "value": "20250902000029"}, "weight": "2"}, {"name": "生粉", "unit": {"title": "茶匙", "value": "20250902000029"}, "weight": "1"}, {"name": "清水 ", "unit": {"title": "湯匙", "value": "20250927000167"}, "weight": "3"}] | C30: [{"name": "鹽 ", "unit": {"title": "茶匙", "value": "20250902000029"}, "weight": "½"}, {"name": "糖", "unit": {"title": "茶匙", "value": "20250902000029"}, "weight": " ½"}, {"name": "李錦記白胡椒粉 ", "unit": {"title": "茶匙", "value": "20250902000029"}, "weight": "½"}, {"name": "油", "unit": {"title": "茶匙", "value": "20250902000029"}, "weight": " ½"}] | C35: [{"title": "16-30", "value": "1751609912184"}] | C36: [{"title": "6-15", "value": "1751610102765"}] | C37: 22-45 | C39: [{"describe": "將豬肉眼筋醃30分鐘。", "materials": []}, {"describe": "燒熱少許油炒熟豬肉眼筋， 盛起備用。", "materials": []}, {"describe": "將洋蔥及彩椒絲炒至軟身，再加入豬肉眼筋及調味料炒勻上碟。", "materials": []}, {"describe": "貼士: 以猛火快炒豬肉眼筋，可保持肉眼筋爽滑。", "materials": []}] | C41: 4 | C42: 2 | C43: 0 | C44: 已发布 | C45: 审批通过 | C46: 2025-10-16 22:51:35 | C47: 2026-05-27 19:42:44</w:t>
      </w:r>
    </w:p>
    <w:p>
      <w:r>
        <w:t>Row 18: C1: 5647 | C4: zh_TW | C5: 153596 | C6: [{"title": "香港及澳門地區", "value": "20250822018426"}] | C7: [{"title": "餐飲服務", "value": "1751596454089"}] | C8: 韓式泡菜 | C9: 1 | C10: 0 | C11: 0 | C12: [{"title": "中國菜", "value": "20250704000084"}] | C13: [{"title": "小食", "value": "1751964418010"}] | C17: [{"title": "驗證過", "value": "1763108664084"}] | C19: [{"title": "日常菜譜", "value": "1756448345663"}] | C20: [{"title": "未知", "value": "1756786142311"}] | C25: 5 | C26: [{"name": "長津菜切片狀 ", "type": [{"title": "蔬菜（含竹筍）", "value": "20250810000020"}], "unit": {"title": "克", "value": "20250901000022"}, "weight": "1000"}, {"name": "白洋葱幼絲 ", "type": [{"title": "蔬菜（含竹筍）", "value": "20250810000020"}], "unit": {"title": "克", "value": "20250901000022"}, "weight": "200"}, {"name": "韭菜切短度 ", "type": [{"title": "蔬菜（含竹筍）", "value": "20250810000020"}], "unit": {"title": "克", "value": "20250901000022"}, "weight": "200"}] | C28: [{"name": "", "unit": {"weight": ""}, "weight": ""}] | C30: [{"name": "鹽", "unit": {"title": "克", "value": "20250901000022"}, "weight": "50"}, {"name": "李錦記韓式辛辣醬", "unit": {"title": "克", "value": "20250901000022"}, "weight": "150"}] | C32: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 C35: [{"title": "&gt; 120", "value": "1751609913067"}] | C36: [{"title": "&gt; 120", "value": "1751610103814"}] | C37: &gt;240 | C39: [{"describe": "先用鹽醃長津菜放在雪柜約10個小時。", "materials": []}, {"describe": "用開水冲洗去鹽份，隔去所有水份,，放入白洋葱絲，韭菜及韓式辛辣醬拌勻。", "materials": []}, {"describe": "把泡菜蓋好放入雪柜24小時後即可食用。", "materials": []}] | C41: 3 | C42: 1 | C43: 0 | C44: 已发布 | C45: 审批通过 | C46: 2025-10-16 22:21:31 | C47: 2026-05-27 19:42:44</w:t>
      </w:r>
    </w:p>
    <w:p>
      <w:r>
        <w:t>Row 19: C1: 5626 | C4: zh_TW | C5: 153615 | C6: [{"title": "香港及澳門地區", "value": "20250822018426"}] | C7: [{"title": "零售", "value": "1751596454553"}] | C8: 煎蓮藕肉餅 | C9: 1 | C10: 1 | C11: 0 | C12: [{"title": "中國菜", "value": "20250704000084"}] | C13: [{"title": "午餐", "value": "1751964416643"}, {"title": "晚餐", "value": "1751964416528"}] | C17: [{"title": "驗證過", "value": "1763108664084"}] | C19: [{"title": "日常菜譜", "value": "1756448345663"}] | C20: [{"title": "未知", "value": "1756786142311"}] | C25: 4 | C26: [{"name": "免治豬肉 ", "type": [{"title": "肉類", "value": "1752235306674"}, {"title": "豬", "value": "20250810000035"}], "unit": {"title": "克", "value": "20250901000022"}, "weight": "200"}] | C27: [{"name": "蝦膠", "unit": {"title": "克", "value": "20250901000022"}, "weight": "60"}, {"name": "蓮藕 [磨絲及瀝乾] ", "unit": {"title": "克", "value": "20250901000022"}, "weight": "80"}, {"name": "洋葱 [切粒]", "unit": {"title": "克", "value": "20250901000022"}, "weight": "30"}, {"name": "粟粉 [上粉用]", "unit": {"title": "湯匙", "value": "20250927000167"}, "weight": "2"}] | C28: [{"name": "李錦記特鮮生抽", "unit": {"title": "湯匙", "value": "20250927000167"}, "weight": "1"}, {"name": "李錦記純香芝麻油", "unit": {"title": "茶匙", "value": "20250902000029"}, "weight": " ½ "}, {"name": "李錦記白胡椒粉 ", "unit": {"title": "適量", "value": "20251027000018"}, "weight": ""}, {"name": "粟粉 ", "unit": {"title": "茶匙", "value": "20250902000029"}, "weight": "4"}, {"name": "糖 ", "unit": {"title": "茶匙", "value": "20250902000029"}, "weight": "1/3"}] | C35: [{"title": "6-15", "value": "1751609912033"}] | C36: [{"title": "6-15", "value": "1751610102765"}] | C37: 12-30 | C39: [{"describe": "燒熱油 1 湯匙，爆香洋葱，盛起備用。", "materials": []}, {"describe": "將豬肉、蝦膠、蓮藕及洋蔥加入調味料拌勻，將豬肉料分成8份，造成餅狀，再沾上適量粟粉。", "materials": []}, {"describe": "燒熱油，將蓮藕肉餅煎至兩面金黃熟透。", "materials": []}] | C41: 1 | C42: 0 | C43: 0 | C44: 已发布 | C45: 审批通过 | C46: 2025-10-16 20:37:38 | C47: 2026-05-27 19:42:44</w:t>
      </w:r>
    </w:p>
    <w:p>
      <w:r>
        <w:t>Row 20: C1: 5614 | C4: zh_TW | C5: 153615 | C6: [{"title": "香港及澳門地區", "value": "20250822018426"}] | C7: [{"title": "零售", "value": "1751596454553"}] | C8: 原塊煎豆腐漢堡 | C9: 1 | C10: 1 | C11: 0 | C12: [{"title": "融合菜", "value": "20250921000757"}] | C13: [{"title": "午餐", "value": "1751964416643"}, {"title": "晚餐", "value": "1751964416528"}] | C17: [{"title": "驗證過", "value": "1763108664084"}] | C19: [{"title": "日常菜譜", "value": "1756448345663"}] | C20: [{"title": "未知", "value": "1756786142311"}] | C25: 2 | C26: [{"name":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 | C27: [{"name":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 | C30: [{"name": "李錦記舊庄特級蠔油", "unit": {"title": "湯匙", "value": "20250927000167"}, "weight": "1"}, {"name": "李錦記即磨黑胡椒", "unit": {"title": "適量", "value": "20251027000018"}, "weight": ""}, {"name": "新鮮或乾燥百里香", "unit": {"title": "湯匙", "value": "20250927000167"}, "weight": "1"}] | C31: [{"name": "是拉差蛋黃醬", "unit": {"title": "湯匙", "value": "20250927000167"}, "weight": "4"}] | C35: [{"title": "16-30", "value": "1751609912184"}] | C36: [{"title": "16-30", "value": "1751610102898"}] | C37: 32-60 | C39: [{"describe":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 | C41: 5 | C42: 3 | C43: 0 | C44: 已发布 | C45: 审批通过 | C46: 2025-10-16 17:21:10 | C47: 2026-05-27 19:42:44</w:t>
      </w:r>
    </w:p>
    <w:p>
      <w:r>
        <w:t>Row 21: C1: 5592 | C4: zh_TW | C5: 153615 | C6: [{"title": "香港及澳門地區", "value": "20250822018426"}] | C7: [{"title": "零售", "value": "1751596454553"}] | C8: 香煎美式肉餅配黑胡椒燒烤醬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4 | C26: [{"name": "免治牛肉", "type": [{"title": "肉類", "value": "1752235306674"}, {"title": "牛肉", "value": "20250810000006"}], "unit": {"title": "磅", "value": "20250901000033"}, "weight": "1"}, {"name": "全脂牛奶 ", "type": [{"title": "乳製品", "value": "20250810000044"}], "unit": {"title": "杯", "value": "20250902000023"}, "weight": "½"}] | C27: [{"name": "麵包糠 ", "unit": {"title": "杯", "value": "20250902000023"}, "weight": "1"}, {"name": "洋蔥 ，切粒", "unit": {"title": "杯", "value": "20250902000023"}, "weight": "½"}, {"name": "大雞蛋（拂勻）", "unit": {"title": "個/隻", "value": "20250902000015"}, "weight": "1"}, {"name": "番茄膏", "unit": {"title": "湯匙", "value": "20250927000167"}, "weight": "2"}, {"name": "碎番茜", "unit": {"title": "茶匙", "value": "20250902000029"}, "weight": "1"}] | C28: [{"name": "李錦記黑胡椒燒烤醬", "unit": {"title": "湯匙", "value": "20250927000167"}, "weight": "3"}] | C30: [{"name": "李錦記黑胡椒燒烤醬", "unit": {"title": "湯匙", "value": "20250927000167"}, "weight": "1"}, {"name": "黑糖", "unit": {"title": "湯匙", "value": "20250927000167"}, "weight": "1"}, {"name": "鹽", "unit": {"title": "茶匙", "value": "20250902000029"}, "weight": "1"}, {"name": "蒜粉", "unit": {"title": "茶匙", "value": "20250902000029"}, "weight": "½"}, {"name": "黑胡椒碎", "unit": {"title": "茶匙", "value": "20250902000029"}, "weight": "¼"}] | C35: [{"title": "6-15", "value": "1751609912033"}] | C36: [{"title": "46-60", "value": "1751610103165"}] | C37: 52-75 | C39: [{"describe": "焗爐預熱至350°F。大碗內，加入牛肉、麵包糠、洋蔥、牛奶、蛋、2湯匙番茄膏、1湯匙李錦記黑胡椒燒烤醬、黑糖、番茜、鹽、蒜粉和黑胡椒碎，拌勻。", "materials": []}, {"describe": "把混合好的牛肉加入迷你麵包模內，均勻撫平表面。", "materials": []}, {"describe": "把剩餘的李錦記黑胡椒燒烤醬淋於肉餅表面，塗抹均勻。", "materials": []}, {"describe": "原個肉餅直接焗50分鐘，如表面開始燒焦，可用錫紙蓋好，繼續烤焗。", "materials": []}, {"describe": "上桌前先把肉餅放涼8-10分鐘，再切片享用。", "materials": []}] | C41: 0 | C42: 0 | C43: 0 | C44: 已发布 | C45: 审批通过 | C46: 2025-10-16 14:56:30 | C47: 2026-05-27 19:42:44</w:t>
      </w:r>
    </w:p>
    <w:p>
      <w:r>
        <w:t>Row 22: C1: 5583 | C4: zh_TW | C5: 153615 | C6: [{"title": "香港及澳門地區", "value": "20250822018426"}] | C7: [{"title": "零售", "value": "1751596454553"}] | C8: 麻婆肉醬車厘茄意粉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4 | C26: [{"name": "免治豬肉", "type": [{"title": "肉類", "value": "1752235306674"}, {"title": "豬", "value": "20250810000035"}], "unit": {"title": "克", "value": "20250901000022"}, "weight": "100"}, {"name": "意粉", "type": [{"title": "麵 / 義大利麵 / 烏冬 / 蕎麥麵", "value": "20250810000017"}], "unit": {"title": "克", "value": "20250901000022"}, "weight": "120"}] | C27: [{"name": "洋葱1/2個", "unit": {"title": "個/隻", "value": "20250902000015"}, "weight": "1/2"}, {"name": "甘荀 ，切小粒", "unit": {"title": "條", "value": "20250902000017"}, "weight": "1/2"}, {"name": "車厘茄，切半", "unit": {"title": "粒", "value": "20251002001075"}, "weight": "5"}, {"name": "青豆，煮熟 ", "unit": {"title": "克", "value": "20250901000022"}, "weight": "30"}, {"name": "羅勒葉，切條", "unit": {"title": "把/束", "value": "20250901000027"}, "weight": "1"}] | C28: [{"name": "李錦記麻婆豆腐醬", "unit": {"title": "包", "value": "20250902000006"}, "weight": "1"}, {"name": " 糖", "unit": {"title": "茶匙", "value": "20250902000029"}, "weight": "1"}] | C35: [{"title": "6-15", "value": "1751609912033"}] | C36: [{"title": "16-30", "value": "1751610102898"}] | C37: 22-45 | C39: [{"describe": "https://www.youtube.com/watch?v=K1_McTAygFU&amp;feature=youtu.be", "materials": []}, {"describe": "熱炒鍋，鍋中加入橄欖油，加入洋蔥，慢炒至香味出來且呈透明狀，再加入甘荀、免治豬肉，快炒至肉轉色。  下李錦記麻婆豆腐醬及糖，中小火煮5分鐘，如太杰可加少許水，最後加入車厘茄，煮5分鐘。", "materials": []}, {"describe": "意粉按包裝上的時間煮熟，澆上麻婆肉醬，綴以青豆和羅勒葉即成。", "materials": []}, {"describe": "貼士：留起少許煮意粉的水，如醬汁太杰，可加意粉水稀釋。", "materials": []}] | C41: 2 | C42: 0 | C43: 0 | C44: 已发布 | C45: 审批通过 | C46: 2025-10-16 10:47:57 | C47: 2026-05-27 19:42:44</w:t>
      </w:r>
    </w:p>
    <w:p>
      <w:r>
        <w:t>Row 23: C1: 5581 | C4: zh_TW | C5: 153615 | C6: [{"title": "香港及澳門地區", "value": "20250822018426"}] | C7: [{"title": "零售", "value": "1751596454553"}] | C8: 魚生拌飯 | C9: 1 | C10: 1 | C11: 0 | C12: [{"title": "中國菜", "value": "20250704000084"}] | C13: [{"title": "午餐", "value": "1751964416643"}, {"title": "晚餐", "value": "1751964416528"}] | C17: [{"title": "驗證過", "value": "1763108664084"}] | C19: [{"title": "日常菜譜", "value": "1756448345663"}] | C20: [{"title": "未知", "value": "1756786142311"}] | C25: 1 | C26: [{"name": "熟蝦 ", "type": [{"title": "海鮮", "value": "20250810000041"}, {"title": "其他海鮮", "value": "20250810000007"}], "unit": {"title": "克", "value": "20250901000022"}, "weight": "110"}, {"name": "鮮吞拿魚 ", "type": [{"title": "魚", "value": "1752235330011"}], "unit": {"title": "克", "value": "20250901000022"}, "weight": "110"}, {"name": "蟹肉醬 ", "type": [{"title": "海鮮", "value": "20250810000041"}, {"title": "螃蟹", "value": "20250810000043"}], "unit": {"title": "克", "value": "20250901000022"}, "weight": "110"}] | C27: [{"name": "牛油果", "unit": {"title": "個/隻", "value": "20250902000015"}, "weight": " ½"}, {"name": "壽司飯", "unit": {"title": "碗", "value": "20250902000004"}, "weight": " ½ "}, {"name": "青瓜片 ", "unit": {"title": "克", "value": "20250901000022"}, "weight": "55"}, {"name": "紅蘿蔔絲", "unit": {"title": "克", "value": "20250901000022"}, "weight": "27"}, {"name": "洋蔥絲", "unit": {"title": "克", "value": "20250901000022"}, "weight": "27"}, {"name": "炸乾蔥", "unit": {"title": "茶匙", "value": "20250902000029"}, "weight": "2"}, {"name": "青蔥碎", "unit": {"title": "湯匙", "value": "20250927000167"}, "weight": "1"}, {"name": " 蟹籽", "unit": {"title": "湯匙", "value": "20250927000167"}, "weight": "1"}, {"name": "日本海帶絲", "unit": {"title": "克", "value": "20250901000022"}, "weight": "55"}, {"name": "香菜碎", "unit": {"title": "湯匙", "value": "20250927000167"}, "weight": "1"}] | C28: [{"name": "醬料(一):李錦記熊貓牌鮮味蠔油 ", "unit": {"title": "湯匙", "value": "20250927000167"}, "weight": "2"}, {"name": "醬料(一):味醂", "unit": {"title": "茶匙", "value": "20250902000029"}, "weight": "4"}, {"name": "醬料(一):米醋", "unit": {"title": "茶匙", "value": "20250902000029"}, "weight": "½"}, {"name": "醬料(一):李錦記純香芝麻油", "unit": {"title": "茶匙", "value": "20250902000029"}, "weight": "1"}, {"name": "醬料(二):李錦記是拉差蛋黃醬", "unit": {"title": "湯匙", "value": "20250927000167"}, "weight": "2"}] | C35: [{"title": "6-15", "value": "1751609912033"}] | C36: [{"title": "6-15", "value": "1751610102765"}] | C37: 12-30 | C39: [{"describe": "將醬料(一)混合拌勻備用。", "materials": []}, {"describe": "吞拿魚切粒。", "materials": []}, {"describe": "牛油果切粒。", "materials": []}, {"describe": "將熟蝦及吞拿魚粒加入青瓜片、洋蔥絲、紅蘿蔔絲、炸乾蔥、青蔥碎和香菜碎，再加入醬料 (一) 拌勻備用。", "materials": []}, {"describe": "將飯先放碗底，將拌好的魚生料放在飯上面，再擺放牛油果、海帶絲、蟹肉醬、和蟹籽。", "materials": []}, {"describe": "最後淋上醬料 (二) 李錦記是拉差蛋黃醬即成。", "materials": []}] | C41: 0 | C42: 0 | C43: 0 | C44: 已发布 | C45: 审批通过 | C46: 2025-10-16 10:24:44 | C47: 2026-05-27 19:42:44</w:t>
      </w:r>
    </w:p>
    <w:p>
      <w:r>
        <w:t>Row 24: C1: 5570 | C4: zh_TW | C5: 153615 | C6: [{"title": "香港及澳門地區", "value": "20250822018426"}] | C7: [{"title": "零售", "value": "1751596454553"}] | C8: 蠔汁三文魚意粉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"三文魚  [切厚片]", "type": [{"title": "魚", "value": "1752235330011"}], "unit": {"title": "克", "value": "20250901000022"}, "weight": "150"}, {"name": "椰菜  [切絲]", "type": [{"title": "蔬菜（含竹筍）", "value": "20250810000020"}], "unit": {"title": "克", "value": "20250901000022"}, "weight": "150"}, {"name": "意大利幼麵", "type": [{"title": "麵 / 義大利麵 / 烏冬 / 蕎麥麵", "value": "20250810000017"}], "unit": {"title": "克", "value": "20250901000022"}, "weight": "120"}] | C27: [{"name": "洋蔥  [切絲]", "unit": {"title": "個/隻", "value": "20250902000015"}, "weight": "1/2"}] | C30: [{"name": "李錦記熊貓牌鮮味蠔油 ", "unit": {"title": "湯匙", "value": "20250927000167"}, "weight": "1"}] | C31: [{"name": "李錦記熊貓牌鮮味蠔油", "unit": {"title": "湯匙", "value": "20250927000167"}, "weight": "2"}, {"name": "李錦記番茄醬", "unit": {"title": "湯匙", "value": "20250927000167"}, "weight": "1"}, {"name": "李錦記特鮮生抽 ", "unit": {"title": "茶匙", "value": "20250902000029"}, "weight": "2"}, {"name": "水", "unit": {"title": "湯匙", "value": "20250927000167"}, "weight": "6"}, {"name": "粟粉", "unit": {"title": "茶匙", "value": "20250902000029"}, "weight": "1/2"}] | C35: [{"title": "6-15", "value": "1751609912033"}] | C36: [{"title": "6-15", "value": "1751610102765"}] | C37: 12-30 | C39: [{"describe": "將意大利粉放入沸水中依包裝指示烹煮或煮至軟身，瀝乾。", "materials": []}, {"describe": "三文魚與醃料拌勻，用1湯匙油煎至金黃熟透，放在意大利粉上。", "materials": []}, {"describe": "用 1 湯匙油將椰菜及洋蔥炒香至軟身，拌入芡汁煮熱，淋在意大利粉上。", "materials": []}] | C41: 2 | C42: 0 | C43: 0 | C44: 已发布 | C45: 审批通过 | C46: 2025-10-16 09:10:14 | C47: 2026-05-27 19:42:44</w:t>
      </w:r>
    </w:p>
    <w:p>
      <w:r>
        <w:t>Row 25: C1: 5562 | C4: zh_TW | C5: 153615 | C6: [{"title": "香港及澳門地區", "value": "20250822018426"}] | C7: [{"title": "零售", "value": "1751596454553"}] | C8: 鮮蜆燴扁意粉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"新鮮蜆連殼", "type": [{"title": "海鮮", "value": "20250810000041"}, {"title": "蜆及青口", "value": "20250810000021"}], "unit": {"title": "克", "value": "20250901000022"}, "weight": "250"}, {"name": "意大利幼麵", "type": [{"title": "麵 / 義大利麵 / 烏冬 / 蕎麥麵", "value": "20250810000017"}], "unit": {"title": "克", "value": "20250901000022"}, "weight": "120"}] | C27: [{"name": "洋蔥  [切碎]", "unit": {"title": "克", "value": "20250901000022"}, "weight": "90"}, {"name": "紅辣椒  [切碎]", "unit": {"title": "個/隻", "value": "20250902000015"}, "weight": "1"}] | C28: [{"name": "李錦記蒜蓉", "unit": {"title": "湯匙", "value": "20250927000167"}, "weight": "2"}] | C30: [{"name": "", "unit": {"name": "", "weight": ""}, "weight": ""}] | C31: [{"name": "李錦記金醬油", "unit": {"title": "湯匙", "value": "20250927000167"}, "weight": "1"}, {"name": "李錦記叉燒醬", "unit": {"title": "湯匙", "value": "20250927000167"}, "weight": "2"}] | C35: [{"title": "6-15", "value": "1751609912033"}] | C36: [{"title": "6-15", "value": "1751610102765"}] | C37: 12-30 | C39: [{"describe": "扁意粉/意大利幼麵在沸水中依包裝指示煮至軟身。瀝起。", "materials": []}, {"describe": "燒熱1湯匙油，炒香蒜蓉、洋蔥和辣椒。加入蜆拌炒至熟。", "materials": []}, {"describe": "加入扁意粉及芡汁，拌勻熱透，趁熱享用。", "materials": []}] | C41: 2 | C42: 0 | C43: 0 | C44: 已发布 | C45: 审批通过 | C46: 2025-10-16 00:49:57 | C47: 2026-05-27 19:42:44</w:t>
      </w:r>
    </w:p>
    <w:p>
      <w:r>
        <w:t>Row 26: C1: 5556 | C4: zh_TW | C5: 153615 | C6: [{"title": "香港及澳門地區", "value": "20250822018426"}] | C7: [{"title": "零售", "value": "1751596454553"}] | C8: 葡國雞 | C9: 1 | C10: 0 | C11: 0 | C12: [{"title": "中國菜", "value": "20250704000084"}] | C13: [{"title": "午餐", "value": "1751964416643"}, {"title": "晚餐", "value": "1751964416528"}] | C17: [{"title": "驗證過", "value": "1763108664084"}] | C19: [{"title": "日常菜譜", "value": "1756448345663"}] | C20: [{"title": "未知", "value": "1756786142311"}] | C25: 3 | C26: [{"name": "雞肉(切件) ", "type": [{"title": "家禽", "value": "1752235304071"}, {"title": "雞", "value": "20250810000034"}], "unit": {"title": "克", "value": "20250901000022"}, "weight": "250"}] | C27: [{"name": "洋葱(切件) ", "unit": {"title": "克", "value": "20250901000022"}, "weight": "50"}, {"name": "甘筍(切細)", "unit": {"title": "克", "value": "20250901000022"}, "weight": "50"}, {"name": "薯仔(切細) ", "unit": {"title": "克", "value": "20250901000022"}, "weight": "50"}, {"name": "水 ", "unit": {"title": "毫升", "value": "20250902000022"}, "weight": "50"}] | C30: [{"name": "李錦記 葡汁", "unit": {"title": "罐", "value": "20250902000008"}, "weight": "1"}] | C35: [{"title": "0-5", "value": "1751609911889"}] | C36: [{"title": "6-15", "value": "1751610102765"}] | C37: 6-20 | C39: [{"describe": "將洋蔥切件、甘筍切細件、薯仔切細件。", "materials": []}, {"describe": "用1湯匙油炒香，加入雞肉炒3分鐘。", "materials": []}, {"describe": "下1樽葡汁及水，中火煮約6分鐘或至熟。", "materials": []}] | C41: 0 | C42: 0 | C43: 0 | C44: 已发布 | C45: 审批通过 | C46: 2025-10-16 00:27:45 | C47: 2026-05-27 19:42:44</w:t>
      </w:r>
    </w:p>
    <w:p>
      <w:r>
        <w:t>Row 27: C1: 5547 | C4: zh_TW | C5: 153615 | C6: [{"title": "香港及澳門地區", "value": "20250822018426"}] | C7: [{"title": "零售", "value": "1751596454553"}] | C8: 韓式豆腐海鮮鍋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4 | C26: [{"name":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 | C27: [{"name": "洋蔥  (切絲) ", "unit": {"title": "個/隻", "value": "20250902000015"}, "weight": "1"}, {"name": "泡菜  (切段)", "unit": {"title": "克", "value": "20250901000022"}, "weight": "80"}, {"name": "葱粒", "unit": {"title": "適量", "value": "20251027000018"}, "weight": ""}] | C28: [{"name": "李錦記韓式辛辣濃縮湯底", "unit": {"title": "包", "value": "20250902000006"}, "weight": "1"}, {"name": "水", "unit": {"title": "升", "value": "20250902000024"}, "weight": "1.5"}, {"name": "李錦記芝麻油", "unit": {"title": "湯匙", "value": "20250927000167"}, "weight": "1"}] | C35: [{"title": "0-5", "value": "1751609911889"}] | C36: [{"title": "6-15", "value": "1751610102765"}] | C37: 6-20 | C39: [{"describe":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 | C41: 1 | C42: 0 | C43: 0 | C44: 已发布 | C45: 审批通过 | C46: 2025-10-15 23:43:19 | C47: 2026-05-27 19:42:44</w:t>
      </w:r>
    </w:p>
    <w:p>
      <w:r>
        <w:t>Row 28: C1: 5543 | C4: zh_TW | C5: 153615 | C6: [{"title": "香港及澳門地區", "value": "20250822018426"}] | C7: [{"title": "零售", "value": "1751596454553"}] | C8: 豉香寶雲酥燒羊架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6 | C26: [{"name": "急凍羊架 (约)", "type": [{"title": "肉類", "value": "1752235306674"}, {"title": "羊", "value": "20250810000010"}], "unit": {"title": "克", "value": "20250901000022"}, "weight": "600 "}] | C27: [{"name": "麵包糠 ", "unit": {"title": "克", "value": "20250901000022"}, "weight": "50"}, {"name": "牛油", "unit": {"title": "克", "value": "20250901000022"}, "weight": "50"}, {"name": "李錦記蒜蓉 ", "unit": {"title": "湯匙", "value": "20250927000167"}, "weight": "2 ½ "}, {"name": "李錦記特鮮生抽 ", "unit": {"title": "湯匙", "value": "20250927000167"}, "weight": "3 ½ "}, {"name": "迷迭香 (切碎)", "unit": {"title": "棵/根", "value": "20251002001074"}, "weight": "2"}] | C28: [{"name": "", "unit": {"weight": ""}, "weight": ""}] | C30: [{"name": "李錦記舊庄特級蠔油", "unit": {"title": "湯匙", "value": "20250927000167"}, "weight": "3"}, {"name": "李錦記特鮮生抽 ", "unit": {"title": "湯匙", "value": "20250927000167"}, "weight": "1"}, {"name": "李錦記黑胡椒碎 ", "unit": {"title": "茶匙", "value": "20250902000029"}, "weight": "1"}, {"name": "水", "unit": {"title": "茶匙", "value": "20250902000029"}, "weight": "1"}, {"name": "李錦記特鮮生抽", "unit": {"title": "湯匙", "value": "20250927000167"}, "weight": "½"}, {"name": "洋蔥 (切碎)", "unit": {"title": "克", "value": "20250901000022"}, "weight": "10"}, {"name": "李錦記蒜蓉", "unit": {"title": "茶匙", "value": "20250902000029"}, "weight": "1"}, {"name": "粟粉", "unit": {"title": "茶匙", "value": "20250902000029"}, "weight": "1"}, {"name": "牛油", "unit": {"title": "克", "value": "20250901000022"}, "weight": "10"}, {"name": "水", "unit": {"title": "毫升", "value": "20250902000022"}, "weight": "60"}, {"name": "蕃茜碎", "unit": {"title": "撮", "value": "20251003000827"}, "weight": "1"}] | C35: [{"title": "6-15", "value": "1751609912033"}] | C36: [{"title": "16-30", "value": "1751610102898"}] | C37: 22-45 | C39: [{"describe": "羊架解凍，將骨架露出，用燒繩扎實定形；用醃料醃 30 分鐘。", "materials": []}, {"describe": "將羊架四邊煎至有色，放上焗盤，均勻塗上 3 湯匙李錦記特鮮生抽，放入已預熱180度焗爐內烤20分鐘。", "materials": []}, {"describe": "煮溶牛油，加入蒜茸、麵包糠丶迷迭香及少許鹽炒成寶雲酥。", "materials": []}, {"describe": "將餘下李錦記特鮮生抽塗上羊架，加上寶雲酥，放入焗爐焗至淡金黃色便可。", "materials": []}, {"describe": "芡汁拌勻煮熱伴吃。", "materials": []}] | C41: 14 | C42: 1 | C43: 0 | C44: 已发布 | C45: 审批通过 | C46: 2025-10-15 23:26:07 | C47: 2026-05-27 19:42:44</w:t>
      </w:r>
    </w:p>
    <w:p>
      <w:r>
        <w:t>Row 29: C1: 5532 | C4: zh_TW | C5: 153596 | C6: [{"title": "香港及澳門地區", "value": "20250822018426"}] | C7: [{"title": "餐飲服務", "value": "1751596454089"}] | C8: 鮮味蠔油炒飯 | C9: 1 | C10: 1 | C11: 0 | C12: [{"title": "中國菜", "value": "20250704000084"}] | C13: [{"title": "午餐", "value": "1751964416643"}, {"title": "晚餐", "value": "1751964416528"}] | C17: [{"title": "驗證過", "value": "1763108664084"}] | C19: [{"title": "日常菜譜", "value": "1756448345663"}] | C20: [{"title": "未知", "value": "1756786142311"}] | C25: 2 | C26: [{"name": "白飯 (約 2 杯)", "type": [], "unit": {"title": "克", "value": "20250901000022"}, "weight": "350"}, {"name": "火腿, 切粒", "type": [{"title": "肉類", "value": "1752235306674"}, {"title": "豬肉", "value": "20250810000035"}], "unit": {"title": "克", "value": "20250901000022"}, "weight": "90"}, {"name": " 蝦 (蝦肉, 煮熟) ", "type": [{"title": "海鮮", "value": "20250810000041"}, {"title": "對蝦及基圍蝦", "value": "20250810000032"}], "unit": {"title": "克", "value": "20250901000022"}, "weight": "50"}, {"name": " 雞蛋, 打勻", "type": [{"title": "蛋", "value": "20250810000038"}], "unit": {"title": "個/隻", "value": "20250902000015"}, "weight": "3"}] | C27: [{"name": "洋蔥, 切碎", "unit": {"title": "個/隻", "value": "20250902000015"}, "weight": "1"}, {"name": " 生薑, 剁碎 ", "unit": {"title": "茶匙", "value": "20250902000029"}, "weight": "2"}] | C28: [{"name": "李錦記舊庄特級蠔油", "unit": {"title": "湯匙", "value": "20250927000167"}, "weight": "2"}, {"name": "李錦記純正芝麻油", "unit": {"title": "茶匙", "value": "20250902000029"}, "weight": "1/2 "}] | C31: [{"name": "", "unit": {"name": "", "weight": ""}, "weight":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"將蛋液煎成蛋皮，切絲備用。", "materials": []}, {"describe": "燒熱2湯匙油，爆香薑蓉及洋蔥，加入火腿及蝦肉炒熟。", "materials": []}, {"describe": "加入白飯、蛋絲及調味料，炒勻至熱透。", "materials": []}] | C41: 4 | C42: 0 | C43: 0 | C44: 已发布 | C45: 审批通过 | C46: 2025-10-15 22:20:15 | C47: 2026-05-27 19:42:44</w:t>
      </w:r>
    </w:p>
    <w:p>
      <w:r>
        <w:t>Row 30: C1: 5525 | C4: zh_TW | C5: 153615 | C6: [{"title": "香港及澳門地區", "value": "20250822018426"}] | C7: [{"title": "零售", "value": "1751596454553"}] | C8: 沙爹雞柳甘筍湯米粉 | C9: 1 | C10: 0 | C11: 0 | C12: [{"title": "中國菜", "value": "20250704000084"}] | C13: [{"title": "午餐", "value": "1751964416643"}, {"title": "晚餐", "value": "1751964416528"}] | C17: [{"title": "驗證過", "value": "1763108664084"}] | C19: [{"title": "日常菜譜", "value": "1756448345663"}] | C20: [{"title": "未知", "value": "1756786142311"}] | C25: 2 | C26: [{"name": "雞肉 (切件) ", "type": [{"title": "家禽", "value": "1752235304071"}, {"title": "雞", "value": "20250810000034"}], "unit": {"title": "克", "value": "20250901000022"}, "weight": "200"}, {"name": "米粉 (未煮)", "type": [{"title": "麵粉（含大米、糯米、木薯及小麥粉）", "value": "20250810000018"}], "unit": {"title": "克", "value": "20250901000022"}, "weight": "200"}] | C27: [{"name": "甘筍 (切絲)", "unit": {"title": "克", "value": "20250901000022"}, "weight": "60"}, {"name": "洋蔥 (切絲) ", "unit": {"title": "克", "value": "20250901000022"}, "weight": "40"}, {"name": "青椒 (切絲) ", "unit": {"title": "克", "value": "20250901000022"}, "weight": "40"}] | C28: [{"name": "李錦記沙爹火鍋上湯 ", "unit": {"title": "包", "value": "20250902000006"}, "weight": "1"}] | C35: [{"title": "6-15", "value": "1751609912033"}] | C36: [{"title": "6-15", "value": "1751610102765"}] | C37: 12-30 | C39: [{"describe": "雞肉用2茶匙調味料醃 15 分鐘備用。", "materials": []}, {"describe": "用 1 湯匙油將雞柳炒熟後，加入所有材料炒勻 (米粉除外)。", "materials": []}, {"describe": "用湯煲煲滾 1.2 公升水，將剩餘調味料煮滾，加米粉至熟，再加入其他材料煮勻即可享用。", "materials": []}, {"describe": "營養師建議: 傳統沙爹普遍較少蔬菜。此食譜加入甘筍、洋蔥及青椒，若再配以一碟時菜(約 300 克/半斤) ，可以增加纖維量。", "materials": []}] | C41: 2 | C42: 0 | C43: 0 | C44: 已发布 | C45: 审批通过 | C46: 2025-10-15 21:49:25 | C47: 2026-05-27 19:42:44</w:t>
      </w:r>
    </w:p>
    <w:p>
      <w:r>
        <w:t>Row 31: C1: 5522 | C4: zh_TW | C5: 153596 | C6: [{"title": "香港及澳門地區", "value": "20250822018426"}] | C7: [{"title": "餐飲服務", "value": "1751596454089"}] | C8: 凱旋南瓜湯 | C9: 1 | C10: 1 | C11: 0 | C12: [{"title": "中國菜", "value": "20250704000084"}] | C13: [{"title": "午餐", "value": "1751964416643"}, {"title": "晚餐", "value": "1751964416528"}] | C17: [{"title": "驗證過", "value": "1763108664084"}] | C19: [{"title": "日常菜譜", "value": "1756448345663"}] | C20: [{"title": "未知", "value": "1756786142311"}] | C25: 4 | C26: [{"name": "南瓜約 1 kg [薄片]", "type": [{"title": "蔬菜（含竹筍）", "value": "20250810000020"}], "unit": {"title": "個/隻", "value": "20250902000015"}, "weight": "1"}] | C27: [{"name": " 椰子油", "unit": {"title": "湯匙", "value": "20250927000167"}, "weight": " 1½"}, {"name": " 洋葱 [切碎]", "unit": {"title": "個/隻", "value": "20250902000015"}, "weight": "1"}, {"name": " 李錦記蒜蓉", "unit": {"title": "茶匙", "value": "20250902000029"}, "weight": "2"}, {"name": " 李錦記薑蓉 ", "unit": {"title": "茶匙", "value": "20250902000029"}, "weight": "½ "}, {"name": " 新鮮布拉塔芝士 ", "unit": {"title": "湯匙", "value": "20250927000167"}, "weight": "1"}, {"name": "南瓜籽 [裝飾用]", "unit": {"title": "茶匙", "value": "20250902000029"}, "weight": "1"}] | C28: [{"name": "李錦記海鮮醬", "unit": {"title": "茶匙", "value": "20250902000029"}, "weight": "1"}, {"name": "紅椒粉", "unit": {"title": "茶匙", "value": "20250902000029"}, "weight": "1"}, {"name": "黃薑粉", "unit": {"title": "茶匙", "value": "20250902000029"}, "weight": "½"}, {"name": "芫荽", "unit": {"title": "茶匙", "value": "20250902000029"}, "weight": "½"}, {"name": "鼠尾草[切碎]", "unit": {"title": "茶匙", "value": "20250902000029"}, "weight": " ½"}, {"name": "調味醬：蔬菜湯", "unit": {"title": "毫升", "value": "20250902000022"}, "weight": "500"}, {"name": "調味醬：椰奶", "unit": {"title": "毫升", "value": "20250902000022"}, "weight": "350"}]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{"product": {"id": 2388, "libraryType": "product_cloud", "cardViewData": {"name": "薑蓉 213g", "extra": "213G", "thumbnailUrl": "https://leekumkee-cdn.tezign.com/t489/MTc1MzY3MDgwNTIyNjIzNjlhYjk3LTNmMGItNDQyZi04MzAw.jpg?Expires=2393164799&amp;OSSAccessKeyId=LTAI5tMTDLuZrzie71eZEbZv&amp;Signature=VtQgYnVGBeoVKpqxEdxSjr5cFjU%3D&amp;response-content-disposition=inline&amp;x-oss-process=image%2Fresize%2Cm_lfit%2Cw_300%2Ch_300"}}}] | C35: [{"title": "6-15", "value": "1751609912033"}] | C36: [{"title": "76-90", "value": "1751610103414"}] | C37: 82-105 | C39: [{"describe": "將烤箱預熱至 220 °C", "materials": []}, {"describe": "將南瓜切成薄片，放上烤盤，加上 1 湯匙椰子油，放入烤爐烤 35-40 分鐘，直至變軟", "materials": []}, {"describe": "用 ½ 湯匙椰子油燒熱鍋，放入洋葱炒至變軟。加入蒜蓉和薑蓉，炒匀", "materials": []}, {"describe": "將烤熟的南瓜、其他材料及調味料 [除了布拉塔芝士外] 加入鍋中，然後加入蔬菜湯和椰奶，慢火煮 10-15 分鐘", "materials": []}, {"describe": "把煮好的南瓜湯放涼後並放入攪拌機攪至軟滑，食用時再加熱，然後加入布拉塔芝士和鼠尾草即可  ", "materials": []}] | C41: 2 | C42: 0 | C43: 0 | C44: 已发布 | C45: 审批通过 | C46: 2025-10-15 21:27:56 | C47: 2026-05-27 19:42:44</w:t>
      </w:r>
    </w:p>
    <w:p>
      <w:r>
        <w:t>Row 32: C1: 5503 | C4: zh_TW | C5: 153596 | C6: [{"title": "香港及澳門地區", "value": "20250822018426"}] | C7: [{"title": "餐飲服務", "value": "1751596454089"}] | C8: 黑椒洋蔥雞排 | C9: 1 | C10: 1 | C11: 0 | C12: [{"title": "中國菜", "value": "20250704000084"}] | C13: [{"title": "午餐", "value": "1751964416643"}, {"title": "晚餐", "value": "1751964416528"}] | C17: [{"title": "驗證過", "value": "1763108664084"}] | C19: [{"title": "日常菜譜", "value": "1756448345663"}] | C20: [{"title": "未知", "value": "1756786142311"}] | C25: 2 | C26: [{"name": "雞胸肉(約396克) ", "type": [{"title": "家禽", "value": "1752235304071"}, {"title": "雞", "value": "20250810000034"}], "unit": {"title": "塊", "value": "20250901000031"}, "weight": "2"}, {"name": "洋蔥(切絲) ", "type": [{"title": "蔬菜（含竹筍）", "value": "20250810000020"}], "unit": {"title": "個/隻", "value": "20250902000015"}, "weight": "0.5"}] | C27: [{"name": "李錦記即磨黑胡椒  ", "unit": {"title": "茶匙", "value": "20250902000029"}, "weight": "2"}, {"name": "錦珍蒜蓉 ", "unit": {"title": "茶匙", "value": "20250902000029"}, "weight": "2"}, {"name": " 生粉 ", "unit": {"title": "湯匙", "value": "20250927000167"}, "weight": "1"}, {"name": "食用植物油 ", "unit": {"title": "湯匙", "value": "20250927000167"}, "weight": "3"}, {"name": "水 ", "unit": {"title": "杯", "value": "20250902000023"}, "weight": "¼ "}] | C28: [{"name": "李錦記濃縮雞汁", "unit": {"title": "湯匙", "value": "20250927000167"}, "weight": "4"}] | C32: [{"product": {"id": 2543, "libraryType": "product_cloud", "cardViewData": {"name": "即磨黑胡椒 45g", "thumbnailUrl": "https://leekumkee-cdn.tezign.com/t489/MTc1MzY3MDc5NjA5MGYwYWNhNDVhLTMzMzItNDVjMS04OGQ2.jpg?Expires=2393164799&amp;OSSAccessKeyId=LTAI5tMTDLuZrzie71eZEbZv&amp;Signature=i3pwWD2%2Bb44n6%2BgN8OtiFb6Vizk%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 C35: [{"title": "0-5", "value": "1751609911889"}] | C36: [{"title": "0-5", "value": "1751610102600"}] | C37: 0-10 | C39: [{"describe": "將雞胸肉切成雞排狀，加入蒜蓉、黑胡椒碎、生粉、2湯匙油和3湯匙雞汁拌匀調味醃製約20分鐘。", "materials": []}, {"describe": "熱鍋下1湯匙油，將雞排煎至兩面金黃至熟，取出備用，餘油煸香洋蔥絲，將雞排和洋蔥絲裝盤。", "materials": []}, {"describe": "將煎雞排後剩餘的汁加上水及1湯匙雞汁煮沸成汁後, 淋於雞排上即成。", "materials": []}, {"describe": "提示: 1. 可將雞胸肉換成雞腿肉。", "materials": []}, {"describe": "提示: 2. 可適個人喜好選擇不同配料。", "materials": []}] | C41: 5 | C42: 0 | C43: 0 | C44: 已发布 | C45: 审批通过 | C46: 2025-10-15 19:53:34 | C47: 2026-05-27 19:42:44</w:t>
      </w:r>
    </w:p>
    <w:p>
      <w:r>
        <w:t>Row 33: C1: 5482 | C4: zh_TW | C5: 153615 | C6: [{"title": "香港及澳門地區", "value": "20250822018426"}] | C7: [{"title": "零售", "value": "1751596454553"}] | C8: 韓式牛肉蒟蒻麵 | C9: 1 | C10: 1 | C11: 0 | C12: [{"title": "韓國菜", "value": "20250704000047"}] | C13: [{"title": "午餐", "value": "1751964416643"}] | C15: [{"title": "四季皆宜", "value": "1751599803664"}] | C17: [{"title": "驗證過", "value": "1763108664084"}] | C19: [{"title": "日常菜譜", "value": "1756448345663"}] | C20: [{"title": "未知", "value": "1756786142311"}] | C25: 2 | C26: [{"name": "蒟蒻麵 ，沖洗後瀝水", "type": [{"title": "麵 / 義大利麵 / 烏冬 / 蕎麥麵", "value": "20250810000017"}], "unit": {"title": "克", "value": "20250901000022"}, "weight": "400"}, {"name": "牛肉片", "type": [{"title": "肉類", "value": "1752235306674"}, {"title": "牛", "value": "20250810000006"}], "unit": {"title": "克", "value": "20250901000022"}, "weight": "100"}] | C27: [{"name": "甘荀 , 切絲 ", "unit": {"title": "條", "value": "20250902000017"}, "weight": "1/3"}, {"name": "洋蔥 , 切絲", "unit": {"title": "個/隻", "value": "20250902000015"}, "weight": " 1/4 "}, {"name": "菠菜，切段 ", "unit": {"title": "棵/根", "value": "20251002001074"}, "weight": "4"}, {"name": "冬菇 , 浸軟後切絲", "unit": {"title": "個/隻", "value": "20250902000015"}, "weight": "3"}, {"name": "木耳, 浸軟後切絲", "unit": {"title": "克", "value": "20250901000022"}, "weight": "10"}] | C28: [{"name": "李錦記蒜蓉 1 茶匙", "unit": {"title": "茶匙", "value": "20250902000029"}, "weight": "1"}, {"name": "李錦記純石磨芝麻油 (15毫升炒牛肉用，15毫升最後加入蒟蒻麵)", "unit": {"title": "毫升", "value": "20250902000022"}, "weight": "30"}, {"name": "白芝麻", "unit": {"title": "茶匙", "value": "20250902000029"}, "weight": "1"}, {"name": "鹽", "unit": {"title": "茶匙", "value": "20250902000029"}, "weight": "0.5"}] | C30: [{"name": "李錦記純石磨芝麻油", "unit": {"title": "毫升", "value": "20250902000022"}, "weight": "10"}, {"name": "李錦記有機頭抽", "unit": {"title": "毫升", "value": "20250902000022"}, "weight": "30"}, {"name": "糖", "unit": {"title": "克", "value": "20250901000022"}, "weight": "20"}, {"name": "水", "unit": {"title": "毫升", "value": "20250902000022"}, "weight": "20"}] | C35: [{"title": "6-15", "value": "1751609912033"}] | C36: [{"title": "6-15", "value": "1751610102765"}] | C37: 12-30 | C39: [{"describe": "牛肉先用醃料醃15分鐘。留起醃汁備用。", "materials": []}, {"describe": "中火， 在鍋加少許麻油，加入牛肉，輕炒炒熟後撈起備用。在同一鍋中再加入洋蔥﹑蒜蓉﹑鹽，炒約一分鐘，再加入甘荀﹑木耳﹑菠菜﹑冬菇，炒至軟身。 ", "materials": []}, {"describe": "將牛肉及醃汁回鍋，加入蒟蒻麵﹑剩餘麻油與所有食材攪勻即可。", "materials": []}, {"describe": "食用前可灑上白芝麻。     小貼士  牛肉筋絡較多，逆紋切可令牛肉不易變韌，口感較柔嫩好吃。  蒟蒻麵需要先浸水，再沖洗以去除鹼味。", "materials": []}] | C41: 2 | C42: 2 | C43: 0 | C44: 已发布 | C45: 审批通过 | C46: 2025-10-15 15:31:52 | C47: 2026-05-27 19:42:44</w:t>
      </w:r>
    </w:p>
    <w:p>
      <w:r>
        <w:t>Row 34: C1: 5476 | C4: zh_TW | C5: 153615 | C6: [{"title": "香港及澳門地區", "value": "20250822018426"}] | C7: [{"title": "零售", "value": "1751596454553"}] | C8: 和風豚肉炒烏冬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1 | C26: [{"name": "烏冬", "type": [{"title": "麵 / 義大利麵 / 烏冬 / 蕎麥麵", "value": "20250810000017"}], "unit": {"title": "個/隻", "value": "20250902000015"}, "weight": "2/3"}, {"name": "豚肉片", "type": [{"title": "肉類", "value": "1752235306674"}, {"title": "豬", "value": "20250810000035"}], "unit": {"title": "片", "value": "20250902000018"}, "weight": "6"}] | C27: [{"name": "洋蔥", "unit": {"title": "條", "value": "20250902000017"}, "weight": "1/3"}, {"name": "紅蘿蔔", "unit": {"title": "條", "value": "20250902000017"}, "weight": "1/2"}, {"name": "粟米芯 (烚熟)", "unit": {"title": "條", "value": "20250902000017"}, "weight": "6"}] | C31: [{"name": "李錦記減鹽蠔油", "unit": {"title": "茶匙", "value": "20250902000029"}, "weight": "1"}, {"name": "水", "unit": {"title": "湯匙", "value": "20250927000167"}, "weight": "3"}, {"name": "李錦記薑蓉", "unit": {"title": "湯匙", "value": "20250927000167"}, "weight": "1"}, {"name": "李錦記蒜蓉", "unit": {"title": "茶匙", "value": "20250902000029"}, "weight": "1"}] | C35: [{"title": "0-5", "value": "1751609911889"}] | C36: [{"title": "16-30", "value": "1751610102898"}] | C37: 16-35 | C39: [{"describe": "在小鍋中煮滾水及加入李錦記減鹽蠔油，再滾後加入蒜蓉和薑蓉，煮成生薑燒汁備用。", "materials": []}, {"describe": "將紅蘿蔔及洋蔥切成幼條。", "materials": []}, {"describe": "用滾水將烏冬煮至8成熟撈起備用。", "materials": []}, {"describe": "下油將洋蔥和紅蘿蔔炒至軟身，加入豚肉片炒至全熟。", "materials": []}, {"describe": "轉小火加入烏冬及生薑燒汁拌勻煮2分鐘即。", "materials": []}] | C41: 0 | C42: 0 | C43: 0 | C44: 已发布 | C45: 审批通过 | C46: 2025-10-15 14:35:50 | C47: 2026-05-27 19:42:44</w:t>
      </w:r>
    </w:p>
    <w:p>
      <w:r>
        <w:t>Row 35: C1: 5475 | C4: zh_TW | C5: 153615 | C6: [{"title": "香港及澳門地區", "value": "20250822018426"}] | C7: [{"title": "零售", "value": "1751596454553"}] | C8: 和風豚肉炒烏冬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"烏冬", "type": [{"title": "麵 / 義大利麵 / 烏冬 / 蕎麥麵", "value": "20250810000017"}], "unit": {"title": "個/隻", "value": "20250902000015"}, "weight": "2"}, {"name": "豚肉片", "type": [{"title": "肉類", "value": "1752235306674"}, {"title": "豬", "value": "20250810000035"}], "unit": {"title": "片", "value": "20250902000018"}, "weight": "6"}] | C27: [{"name": "洋蔥  (切絲) ", "unit": {"title": "克", "value": "20250901000022"}, "weight": "60"}, {"name": "⽢筍  (切絲) ", "unit": {"title": "克", "value": "20250901000022"}, "weight": "40"}, {"name": "椰菜  (切絲)", "unit": {"title": "克", "value": "20250901000022"}, "weight": "100"}, {"name": " 鮮冬菇  (切⽚)", "unit": {"title": "個/隻", "value": "20250902000015"}, "weight": "4"}] | C28: [{"name": "李錦記特鮮⽣抽", "unit": {"title": "茶匙", "value": "20250902000029"}, "weight": "1"}, {"name": "李錦記無激素特鮮雞粉 ", "unit": {"title": "茶匙", "value": "20250902000029"}, "weight": "2"}, {"name": "李錦記特級老抽", "unit": {"title": "茶匙", "value": "20250902000029"}, "weight": "1/2"}, {"name": "李錦記薑蓉", "unit": {"title": "湯匙", "value": "20250927000167"}, "weight": "1"}, {"name": " 李錦記蒜蓉", "unit": {"title": "茶匙", "value": "20250902000029"}, "weight": "1"}, {"name": "李錦記極純黑芝麻油", "unit": {"title": "適量", "value": "20251027000018"}, "weight": ""}] | C30: [{"name": "李錦記無激素特鮮雞粉", "unit": {"title": "茶匙", "value": "20250902000029"}, "weight": "1/4"}] | C35: [{"title": "6-15", "value": "1751609912033"}] | C36: [{"title": "16-30", "value": "1751610102898"}] | C37: 22-45 | C39: [{"describe": "將醃豚⾁⽚⽤醃料醃5分鐘，並預先將調味料拌匀備⽤。", "materials": []}, {"describe": "鍋中煮滾⽔後加入烏冬，煮⾄8成熟撈起備⽤。", "materials": []}, {"describe": "熱鑊下油，先將豚⾁和鮮冬菇煎熟，再加入洋葱，⽢筍和椰菜炒⾄軟⾝，再加入烏冬和調味料，中火炒1分鐘，最後加上少許芝麻油即成。", "materials": []}] | C41: 2 | C42: 0 | C43: 0 | C44: 已发布 | C45: 审批通过 | C46: 2025-10-15 14:28:12 | C47: 2026-05-27 19:42:44</w:t>
      </w:r>
    </w:p>
    <w:p>
      <w:r>
        <w:t>Row 36: C1: 5426 | C4: zh_TW | C5: 153615 | C6: [{"title": "香港及澳門地區", "value": "20250822018426"}] | C7: [{"title": "零售", "value": "1751596454553"}] | C8: 三文魚Poke | C9: 1 | C10: 0 | C11: 0 | C12: [{"title": "融合菜", "value": "20250921000757"}] | C13: [{"title": "午餐", "value": "1751964416643"}, {"title": "晚餐", "value": "1751964416528"}] | C17: [{"title": "驗證過", "value": "1763108664084"}] | C19: [{"title": "日常菜譜", "value": "1756448345663"}] | C20: [{"title": "未知", "value": "1756786142311"}] | C25: 2 | C26: [{"name": "刺身級三文魚 ", "type": [{"title": "魚", "value": "1752235330011"}], "unit": {"title": "克", "value": "20250901000022"}, "weight": "450"}] | C27: [{"name": "芒果 ", "unit": {"title": "克", "value": "20250901000022"}, "weight": "110"}, {"name": "青瓜", "unit": {"title": "克", "value": "20250901000022"}, "weight": "55"}, {"name": "芝麻", "unit": {"title": "茶匙", "value": "20250902000029"}, "weight": "1"}, {"name": "洋蔥絲", "unit": {"title": "克", "value": "20250901000022"}, "weight": "27"}, {"name": "芫荽", "unit": {"title": "湯匙", "value": "20250927000167"}, "weight": "1"}] | C28: [{"name": "李錦記蘋果醋 （醃洋蔥) ", "unit": {"title": "湯匙", "value": "20250927000167"}, "weight": "1"}, {"name": "李錦記辣豆瓣醬", "unit": {"title": "湯匙", "value": "20250927000167"}, "weight": "2"}, {"name": "李錦記極純黑芝麻油 ", "unit": {"title": "湯匙", "value": "20250927000167"}, "weight": "1"}, {"name": "李錦記即磨黑胡椒", "unit": {"title": "茶匙", "value": "20250902000029"}, "weight": "1"}] | C35: [{"title": "6-15", "value": "1751609912033"}] | C36: [{"title": "6-15", "value": "1751610102765"}] | C37: 12-30 | C39: [{"describe": "洋蔥切幼絲，以李錦記蘋果醋醃10分鐘。", "materials": []}, {"describe": "將三文魚、青瓜、及芒果切成粒狀。", "materials": []}, {"describe": "三文魚及青瓜拌入調味料。", "materials": []}, {"describe": "拌勻後撒上芝麻、芫荽及黑胡椒即可食用。  貼士：  青瓜除了切粒，可以改成為「手拍黃瓜」方式，增添創意。  如果不喜歡吃三文魚， 可以用煎熟蝦或帶子取替。", "materials": []}] | C41: 2 | C42: 0 | C43: 0 | C44: 已发布 | C45: 审批通过 | C46: 2025-10-15 00:31:52 | C47: 2026-05-27 19:42:44</w:t>
      </w:r>
    </w:p>
    <w:p>
      <w:r>
        <w:t>Row 37: C1: 5424 | C4: zh_TW | C5: 153615 | C6: [{"title": "香港及澳門地區", "value": "20250822018426"}] | C7: [{"title": "零售", "value": "1751596454553"}] | C8: 蠔油三文魚Poke | C9: 1 | C10: 0 | C11: 0 | C12: [{"title": "融合菜", "value": "20250921000757"}] | C13: [{"title": "午餐", "value": "1751964416643"}, {"title": "晚餐", "value": "1751964416528"}] | C17: [{"title": "驗證過", "value": "1763108664084"}] | C19: [{"title": "日常菜譜", "value": "1756448345663"}] | C20: [{"title": "未知", "value": "1756786142311"}] | C25: 2 | C26: [{"name": "生魚片級三文魚", "type": [{"title": "魚", "value": "1752235330011"}], "unit": {"title": "克", "value": "20250901000022"}, "weight": "450"}] | C27: [{"name": "牛油果粒", "unit": {"title": "克", "value": "20250901000022"}, "weight": "110"}, {"name": "青瓜片 ", "unit": {"title": "克", "value": "20250901000022"}, "weight": "55"}, {"name": "黑芝麻", "unit": {"title": "茶匙", "value": "20250902000029"}, "weight": "1"}, {"name": "洋蔥絲 ", "unit": {"title": "克", "value": "20250901000022"}, "weight": "27"}, {"name": "蔥花 ", "unit": {"title": "湯匙", "value": "20250927000167"}, "weight": "1"}] | C28: [{"name": "李錦記舊庄特級蠔油 ", "unit": {"title": "湯匙", "value": "20250927000167"}, "weight": "3"}, {"name": "李錦記純香芝麻油 ", "unit": {"title": "湯匙", "value": "20250927000167"}, "weight": "1 1/2 "}] | C35: [{"title": "6-15", "value": "1751609912033"}] | C36: [{"title": "0-5", "value": "1751610102600"}] | C37: 6-20 | C39: [{"describe": "將三文魚切成小粒狀", "materials": []}, {"describe": "將三文魚、牛油果、青瓜片、洋蔥及蔥花。", "materials": []}, {"describe": "拌入調味料，拌勻後撒上黑芝麻即可食用。", "materials": []}] | C41: 4 | C42: 0 | C43: 0 | C44: 已发布 | C45: 审批通过 | C46: 2025-10-15 00:22:49 | C47: 2026-05-27 19:42:44</w:t>
      </w:r>
    </w:p>
    <w:p>
      <w:r>
        <w:t>Row 38: C1: 5413 | C4: zh_TW | C5: 153615 | C6: [{"title": "香港及澳門地區", "value": "20250822018426"}] | C7: [{"title": "零售", "value": "1751596454553"}] | C8: 和風牛肉丼 | C9: 1 | C10: 0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3 | C26: [{"name": "肥牛片", "type": [{"title": "肉類", "value": "1752235306674"}, {"title": "牛肉", "value": "20250810000006"}], "unit": {"title": "克", "value": "20250901000022"}, "weight": "100"}, {"name": "米", "type": [], "unit": {"title": "克", "value": "20250901000022"}, "weight": "150"}] | C27: [{"name": "洋蔥(切條) ", "unit": {"title": "克", "value": "20250901000022"}, "weight": "80"}, {"name": "李錦記薑蓉", "unit": {"title": "茶匙", "value": "20250902000029"}, "weight": "2"}, {"name": "味醂", "unit": {"title": "湯匙", "value": "20250927000167"}, "weight": "1"}, {"name": "水", "unit": {"title": "毫升", "value": "20250902000022"}, "weight": "150"}] | C28: [{"name": "李錦記舊庄特級蠔油", "unit": {"title": "湯匙", "value": "20250927000167"}, "weight": "1½"}, {"name": "李錦記特級老抽", "unit": {"title": "茶匙", "value": "20250902000029"}, "weight": "1"}, {"name": "李錦記極純黑芝麻油", "unit": {"title": "茶匙", "value": "20250902000029"}, "weight": "1"}, {"name": "水", "unit": {"title": "毫升", "value": "20250902000022"}, "weight": "60"}] | C35: [{"title": "6-15", "value": "1751609912033"}] | C36: [{"title": "31-45", "value": "1751610103031"}] | C37: 37-60 | C39: [{"describe": "將米洗浄後放入電飯煲，加水及薑蓉拌勻，煮至熟透。", "materials": []}, {"describe": "炒香洋蔥至軟身，加味醂煮至熱，再加調味料煮勻。", "materials": []}, {"describe": "肥牛輕輕出水後放入醬汁內，煮熟後放飯面即可食用。", "materials": []}, {"describe": "小貼士： 因為洋葱糖份高，可切條後浸水一會才炒，可令洋葱不易變黑。", "materials": []}, {"describe": "營養師建議: 肥牛雖然鮮美，須注意其脂肪含量比例較蛋白質多，經常食用會影響體重及容易疲倦，建議用較低脂肪的薄切鮮牛肉代替。加入1-2隻雞蛋增加優質蛋白質；再配以野菜鍋，食得更均衡﹗", "materials": []}] | C41: 2 | C42: 0 | C43: 0 | C44: 已发布 | C45: 审批通过 | C46: 2025-10-14 23:48:43 | C47: 2026-05-27 19:42:44</w:t>
      </w:r>
    </w:p>
    <w:p>
      <w:r>
        <w:t>Row 39: C1: 5412 | C4: zh_TW | C5: 153615 | C6: [{"title": "香港及澳門地區", "value": "20250822018426"}] | C7: [{"title": "零售", "value": "1751596454553"}] | C8: 沙爹肥牛蒟蒻雜菜煲 | C9: 1 | C10: 1 | C11: 0 | C12: [{"title": "中國菜", "value": "20250704000084"}] | C13: [{"title": "午餐", "value": "1751964416643"}, {"title": "晚餐", "value": "1751964416528"}] | C17: [{"title": "驗證過", "value": "1763108664084"}] | C19: [{"title": "日常菜譜", "value": "1756448345663"}] | C20: [{"title": "未知", "value": "1756786142311"}] | C25: 1 | C26: [{"name": "蒟蒻麵 ", "type": [{"title": "麵 / 義大利麵 / 烏冬 / 蕎麥麵", "value": "20250810000017"}], "unit": {"title": "克", "value": "20250901000022"}, "weight": "100"}, {"name": " 肥牛", "type": [{"title": "肉類", "value": "1752235306674"}, {"title": "牛", "value": "20250810000006"}], "unit": {"title": "克", "value": "20250901000022"}, "weight": "80"}] | C27: [{"name": "西蘭花（切件）", "unit": {"title": "克", "value": "20250901000022"}, "weight": "30"}, {"name": "紫洋蔥（切塊）", "unit": {"title": "克", "value": "20250901000022"}, "weight": "20"}, {"name": "甘荀 （切片）", "unit": {"title": "克", "value": "20250901000022"}, "weight": "10"}, {"name": "芫茜", "unit": {"title": "克", "value": "20250901000022"}, "weight": "10"}, {"name": "薑片", "unit": {"title": "片", "value": "20250902000018"}, "weight": " 2 -3"}, {"name": "李錦記沙爹濃湯 ", "unit": {"title": "包", "value": "20250902000006"}, "weight": "1"}, {"name": "鹽 ", "unit": {"title": "茶匙", "value": "20250902000029"}, "weight": "1"}] | C28: [{"name": "", "weight": ""}] | C30: [{"name": "李錦記舊庄特級蠔油", "unit": {"title": "茶匙", "value": "20250902000029"}, "weight": "1"}] | C35: [{"title": "16-30", "value": "1751609912184"}] | C36: [{"title": "6-15", "value": "1751610102765"}] | C37: 22-45 | C39: [{"describe": " ", "materials": []}, {"describe": "肥牛以醃料醃 10 分鐘至入味。", "materials": []}, {"describe": "爆香薑片後加入西蘭花、甘荀、紫洋蔥翻炒至 8 成熟，以鹽調味後盛起備用。", "materials": []}, {"describe": "原鍋加入濃湯煮滾，放入蒟蒻麵稍煮至醬汁濃稠。", "materials": []}, {"describe": "鋪上肥牛及蔬菜煮至熟透，撒上芫茜即可。", "materials": []}, {"describe": "貼士：蔬菜加入鹽同炒，色澤更翠綠。", "materials": []}] | C41: 1 | C42: 0 | C43: 0 | C44: 已发布 | C45: 审批通过 | C46: 2025-10-14 23:47:43 | C47: 2026-05-27 19:42:44</w:t>
      </w:r>
    </w:p>
    <w:p>
      <w:r>
        <w:t>Row 40: C1: 5401 | C4: zh_TW | C5: 153615 | C6: [{"title": "香港及澳門地區", "value": "20250822018426"}] | C7: [{"title": "零售", "value": "1751596454553"}] | C8: 川式麻辣炒牛肉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"牛肉  [切片]", "type": [{"title": "肉類", "value": "1752235306674"}, {"title": "牛", "value": "20250810000006"}], "unit": {"title": "克", "value": "20250901000022"}, "weight": "350"}] | C27: [{"name": "洋蔥  [切塊] ", "unit": {"title": "克", "value": "20250901000022"}, "weight": "50"}, {"name": "甜椒  [切塊]", "unit": {"title": "克", "value": "20250901000022"}, "weight": "50"}, {"name": "紅尖椒  [切塊] ", "unit": {"title": "克", "value": "20250901000022"}, "weight": "10"}, {"name": "李錦記川式麻辣醬", "unit": {"title": "湯匙", "value": "20250927000167"}, "weight": "1 ½"}] | C35: [{"title": "6-15", "value": "1751609912033"}] | C36: [{"title": "0-5", "value": "1751610102600"}] | C37: 6-20 | C39: [{"describe": "用2湯匙油炒香洋蔥、甜椒、 紅尖椒 。", "materials": []}, {"describe": "加入牛肉炒熟，拌入川式麻辣小炒醬， 炒勻至熱透。", "materials": []}, {"describe": "小貼士: 如喜歡味道更辣，可以加增半湯匙川式麻辣小炒醬作調味。", "materials": []}] | C41: 4 | C42: 1 | C43: 1 | C44: 已发布 | C45: 审批通过 | C46: 2025-10-14 23:25:52 | C47: 2026-05-27 19:42:44</w:t>
      </w:r>
    </w:p>
    <w:p>
      <w:r>
        <w:t>Row 41: C1: 5383 | C4: zh_TW | C5: 153615 | C6: [{"title": "香港及澳門地區", "value": "20250822018426"}] | C7: [{"title": "零售", "value": "1751596454553"}] | C8: 秘製麻辣鮑魚雞煲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 | C27: [{"name":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 | C28: [{"name": "李錦記秘製麻辣雞煲醬", "unit": {"title": "包", "value": "20250902000006"}, "weight": "1"}, {"name": "紹興花雕酒 隨個人喜好添加", "unit": {"title": "適量", "value": "20251027000018"}, "weight": ""}] | C29: [{"name": "李錦記海皇XO醬", "weight": ""}] | C35: [{"title": "16-30", "value": "1751609912184"}] | C36: [{"title": "6-15", "value": "1751610102765"}] | C37: 22-45 | C39: [{"describe":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 | C41: 4 | C42: 0 | C43: 0 | C44: 已发布 | C45: 审批通过 | C46: 2025-10-14 22:54:36 | C47: 2026-05-27 19:42:44</w:t>
      </w:r>
    </w:p>
    <w:p>
      <w:r>
        <w:t>Row 42: C1: 5375 | C4: zh_TW | C5: 153615 | C6: [{"title": "香港及澳門地區", "value": "20250822018426"}] | C7: [{"title": "零售", "value": "1751596454553"}] | C8: 海皇XO醬鰻魚炒飯 | C9: 1 | C10: 1 | C11: 0 | C12: [{"title": "中國菜", "value": "20250704000084"}] | C13: [{"title": "午餐", "value": "1751964416643"}, {"title": "晚餐", "value": "1751964416528"}] | C17: [{"title": "驗證過", "value": "1763108664084"}] | C19: [{"title": "日常菜譜", "value": "1756448345663"}] | C20: [{"title": "未知", "value": "1756786142311"}] | C25: 2 | C26: [{"name": "燒鰻魚（切小塊）", "type": [{"title": "魚", "value": "1752235330011"}], "unit": {"title": "克", "value": "20250901000022"}, "weight": "100"}, {"name": " 白飯", "type": [], "unit": {"title": "克", "value": "20250901000022"}, "weight": "300"}] | C27: [{"name": "雞蛋（預先拂勻）", "unit": {"title": "個/隻", "value": "20250902000015"}, "weight": "2"}, {"name": " 洋葱（切粒）", "unit": {"title": "克", "value": "20250901000022"}, "weight": "20"}, {"name": "青椒（切粒） ", "unit": {"title": "克", "value": "20250901000022"}, "weight": "20"}, {"name": "紅椒（切粒） ", "unit": {"title": "克", "value": "20250901000022"}, "weight": "20"}, {"name": "粟米粒", "unit": {"title": "克", "value": "20250901000022"}, "weight": "70"}, {"name": "葱花", "unit": {"title": "克", "value": "20250901000022"}, "weight": "20"}, {"name": "蟹籽", "unit": {"title": "湯匙", "value": "20250927000167"}, "weight": "1"}] | C28: [{"name": "李錦記海皇XO醬", "unit": {"title": "湯匙", "value": "20250927000167"}, "weight": "2"}, {"name": "李錦記無激素*特鮮雞粉", "unit": {"title": "茶匙", "value": "20250902000029"}, "weight": "1.5"}, {"name": "李錦記頭道原釀生抽", "unit": {"title": "茶匙", "value": "20250902000029"}, "weight": "2"}, {"name": "李錦記雙菇老抽", "unit": {"title": "茶匙", "value": "20250902000029"}, "weight": "1"}] | C35: [{"title": "6-15", "value": "1751609912033"}] | C36: [{"title": "6-15", "value": "1751610102765"}] | C37: 12-30 | C39: [{"describe": "燒熱油鑊，下洋葱﹑青紅椒及粟米炒香， 再加入蛋液輕炒，然後加入白飯，以小火炒至粒粒分明", "materials": []}, {"describe": "在翻炒均匀的白飯中，加入鰻魚和調味料，以中火炒勻。", "materials": []}, {"describe": "加入葱花，以大火炒香後上碟，最後撒上蟹籽裝飾即可", "materials": []}, {"describe": "貼士： 炒飯時要注意火候： 中火炒配料；小火炒白飯，避免炒焦，最後用大火炒便可夠鑊氣", "materials": []}] | C41: 2 | C42: 0 | C43: 0 | C44: 已发布 | C45: 审批通过 | C46: 2025-10-14 22:44:57 | C47: 2026-05-27 19:42:44</w:t>
      </w:r>
    </w:p>
    <w:p>
      <w:r>
        <w:t>Row 43: C1: 5373 | C4: zh_TW | C5: 153615 | C6: [{"title": "香港及澳門地區", "value": "20250822018426"}] | C7: [{"title": "零售", "value": "1751596454553"}] | C8: 秘製麻辣雞煲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 "type": [{"title": "家禽", "value": "1752235304071"}, {"title": "雞", "value": "20250810000034"}], "unit": {"title": "個/隻", "value": "20250902000015"}, "weight": "1"}] | C27: [{"name": "薑片", "unit": {"title": "適量", "value": "20251027000018"}, "weight": ""}, {"name": "蒜頭", "unit": {"title": "適量", "value": "20251027000018"}, "weight": ""}, {"name": "紫洋蔥 ﹑青紅椒角 隨喜好添加", "weight": ""}, {"name": "芫茜 適量", "unit": {"title": "適量", "value": "20251027000018"}, "weight": ""}] | C28: [{"name": "李錦記秘製麻辣雞煲醬", "unit": {"title": "包", "value": "20250902000006"}, "weight": "1"}, {"name": "酒 隨喜好添加", "weight": ""}] | C35: [{"title": "16-30", "value": "1751609912184"}] | C36: [{"title": "6-15", "value": "1751610102765"}] | C37: 22-45 | C39: [{"describe": "熱鑊下油，加入薑片﹑蒜頭，用中火爆香。", "materials": []}, {"describe": "加入雞件 (一隻雞份量) ，中火將雞件炒至金黃色(不須全熟)，加入特級香料包，炒約2分鐘至香料出味。",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"加入第2包秘製麻辣雞煲醬及配料(如紫洋蔥﹑青紅椒角等)，炒約1分鐘，可隨個人嗜辣程度加入特辣辣椒粉，翻炒至均勻，最後加入芫茜，即成。", "materials": []}, {"describe": "加入第二包麻辣香锅酱和食材（如红洋葱、青红椒等），翻炒约 1 分钟。根据个人嗜辣程度加入特辣辣椒粉，翻炒均匀即可。", "materials": []}, {"describe": "加入香菜，即可上桌。小贴士：加入香菜前，将鸡肉淋酒炝香，能激发更浓郁的香味。", "materials": []}] | C41: 0 | C42: 0 | C43: 0 | C44: 已发布 | C45: 审批通过 | C46: 2025-10-14 22:41:28 | C47: 2026-05-27 19:42:44</w:t>
      </w:r>
    </w:p>
    <w:p>
      <w:r>
        <w:t>Row 44: C1: 5367 | C4: zh_TW | C5: 153615 | C6: [{"title": "香港及澳門地區", "value": "20250822018426"}] | C7: [{"title": "零售", "value": "1751596454553"}] | C8: 秘製麻辣雞煲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"芝麻雞  (1200克)", "type": [{"title": "家禽", "value": "1752235304071"}, {"title": "雞", "value": "20250810000034"}], "unit": {"title": "包", "value": "20250902000006"}, "weight": "1"}] | C27: [{"name":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 | C29: [{"name": "李錦記蒜蓉 隨喜好添加", "weight": ""}, {"name": "李錦記極純黑芝麻油 隨喜好添加", "weight": ""}] | C31: [{"name":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 | C35: [{"title": "&gt; 120", "value": "1751609913067"}] | C36: [{"title": "16-30", "value": "1751610102898"}] | C37: &gt;136 | C39: [{"describe":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 | C41: 5 | C42: 1 | C43: 0 | C44: 已发布 | C45: 审批通过 | C46: 2025-10-14 22:31:23 | C47: 2026-05-27 19:42:44</w:t>
      </w:r>
    </w:p>
    <w:p>
      <w:r>
        <w:t>Row 45: C1: 5365 | C4: zh_TW | C5: 153615 | C6: [{"title": "香港及澳門地區", "value": "20250822018426"}] | C7: [{"title": "零售", "value": "1751596454553"}] | C8: 洋蔥豬扒 | C9: 1 | C10: 0 | C11: 0 | C12: [{"title": "中國菜", "value": "20250704000084"}] | C13: [{"title": "午餐", "value": "1751964416643"}, {"title": "晚餐", "value": "1751964416528"}] | C17: [{"title": "驗證過", "value": "1763108664084"}] | C19: [{"title": "日常菜譜", "value": "1756448345663"}] | C20: [{"title": "未知", "value": "1756786142311"}] | C25: 4 | C26: [{"name": "豬扒 ", "type": [{"title": "肉類", "value": "1752235306674"}, {"title": "豬", "value": "20250810000035"}], "unit": {"title": "克", "value": "20250901000022"}, "weight": "600"}] | C27: [{"name": "洋葱", "unit": {"title": "克", "value": "20250901000022"}, "weight": " 150"}] | C30: [{"name": "李錦記舊庄特級蠔油", "unit": {"title": "湯匙", "value": "20250927000167"}, "weight": "2"}] | C35: [{"title": "6-15", "value": "1751609912033"}] | C36: [{"title": "6-15", "value": "1751610102765"}] | C37: 12-30 | C39: [{"describe": "用醃料醃豬扒10分鐘。", "materials": []}, {"describe": "用1湯匙油慢火把豬扒煎至金黃色。", "materials": []}, {"describe": "把洋蔥片加入炒至軟即可。", "materials": []}] | C41: 2 | C42: 0 | C43: 0 | C44: 已发布 | C45: 审批通过 | C46: 2025-10-14 22:30:09 | C47: 2026-05-27 19:42:44</w:t>
      </w:r>
    </w:p>
    <w:p>
      <w:r>
        <w:t>Row 46: C1: 5348 | C4: zh_TW | C5: 153615 | C6: [{"title": "香港及澳門地區", "value": "20250822018426"}] | C7: [{"title": "零售", "value": "1751596454553"}] | C8: 香煎蛋餅 | C9: 1 | C10: 1 | C11: 0 | C12: [{"title": "中國菜", "value": "20250704000084"}] | C17: [{"title": "驗證過", "value": "1763108664084"}] | C19: [{"title": "日常菜譜", "value": "1756448345663"}] | C20: [{"title": "未知", "value": "1756786142311"}] | C25: 0 | C26: [{"name": "蝦膠", "type": [{"title": "海鮮", "value": "20250810000041"}, {"title": "其他海鮮", "value": "20250810000007"}], "unit": {"title": "克", "value": "20250901000022"}, "weight": "300"}, {"name": "雞蛋 [煮熟、去殼及切粒]", "type": [{"title": "蛋", "value": "20250810000038"}], "unit": {"title": "個/隻", "value": "20250902000015"}, "weight": "2"}] | C27: [{"name": " 馬蹄 [或洋蔥, 切成細粒] ", "unit": {"title": "克", "value": "20250901000022"}, "weight": "50"}] | C29: [{"name": "泰式甜辣醬", "unit": {"title": "適量", "value": "20251027000018"}, "weight": ""}] | C30: [{"name": "李錦記舊庄特級蠔油", "unit": {"title": "湯匙", "value": "20250927000167"}, "weight": " 1 1/2"}, {"name": "粟粉", "unit": {"title": "茶匙", "value": "20250902000029"}, "weight": "1"}, {"name": "糖", "unit": {"title": "茶匙", "value": "20250902000029"}, "weight": " 1/2"}, {"name": "蛋汁", "unit": {"title": "湯匙", "value": "20250927000167"}, "weight": "2"}, {"name": "李錦記白胡椒粉", "unit": {"title": "適量", "value": "20251027000018"}, "weight": ""}] | C35: [{"title": "16-30", "value": "1751609912184"}] | C36: [{"title": "6-15", "value": "1751610102765"}] | C37: 22-45 | C39: [{"describe": "蝦膠與醃料拌勻，再拌入熟蛋粒及馬蹄。", "materials": []}, {"describe": "燒熱油，用湯匙盛起蝦膠逐次放下，先將一面略煎，反轉，略壓蝦膠做成餅狀；將所有蝦餅煎至金黃熟透，吃時伴以蘸料。", "materials": []}] | C41: 3 | C42: 0 | C43: 0 | C44: 已发布 | C45: 审批通过 | C46: 2025-10-14 21:36:21 | C47: 2026-05-27 19:42:44</w:t>
      </w:r>
    </w:p>
    <w:p>
      <w:r>
        <w:t>Row 47: C1: 5347 | C4: zh_TW | C5: 153615 | C6: [{"title": "香港及澳門地區", "value": "20250822018426"}] | C7: [{"title": "零售", "value": "1751596454553"}] | C8: 雙菇醋漬南蠻炸雞 | C9: 1 | C10: 1 | C11: 0 | C12: [{"title": "中國菜", "value": "20250704000084"}] | C13: [{"title": "午餐", "value": "1751964416643"}, {"title": "晚餐", "value": "1751964416528"}] | C17: [{"title": "驗證過", "value": "1763108664084"}] | C19: [{"title": "日常菜譜", "value": "1756448345663"}] | C20: [{"title": "未知", "value": "1756786142311"}] | C25: 4 | C26: [{"name": "雪白菇", "type": [{"title": "菌菇", "value": "20250810000039"}], "unit": {"title": "克", "value": "20250901000022"}, "weight": "50"}, {"name": "鴻喜菇", "type": [{"title": "菌菇", "value": "20250810000039"}], "unit": {"title": "克", "value": "20250901000022"}, "weight": "50"}, {"name": "雞肉 ，切小件 ", "type": [{"title": "家禽", "value": "1752235304071"}, {"title": "雞", "value": "20250810000034"}], "unit": {"title": "克", "value": "20250901000022"}, "weight": "200"}] | C27: [{"name": "洋蔥 ，切絲 ", "unit": {"title": "個/隻", "value": "20250902000015"}, "weight": "1/4"}, {"name": "紅蘿蔔，切絲 ", "unit": {"title": "條", "value": "20250902000017"}, "weight": " 1/4"}, {"name": "蔥粒", "unit": {"title": "克", "value": "20250901000022"}, "weight": "10"}, {"name": "栗粉 ", "unit": {"title": "克", "value": "20250901000022"}, "weight": "50"}] | C28: [{"name": "水", "unit": {"title": "毫升", "value": "20250902000022"}, "weight": "200"}, {"name": "李錦記醇釀米醋", "unit": {"title": "毫升", "value": "20250902000022"}, "weight": "90"}, {"name": "李錦記特鮮生抽", "unit": {"title": "湯匙", "value": "20250927000167"}, "weight": "1"}, {"name": "清酒 ", "unit": {"title": "湯匙", "value": "20250927000167"}, "weight": "2"}, {"name": "味醂", "unit": {"title": "湯匙", "value": "20250927000167"}, "weight": "2"}, {"name": "砂", "unit": {"title": "茶匙", "value": "20250902000029"}, "weight": "1"}] | C30: [{"name": "鹽", "unit": {"title": "茶匙", "value": "20250902000029"}, "weight": "1/2"}, {"name": "李錦記白胡椒粉", "unit": {"title": "適量", "value": "20251027000018"}, "weight": ""}, {"name": "李錦記 蒜蓉", "unit": {"title": "茶匙", "value": "20250902000029"}, "weight": "1"}] | C35: [{"title": "6-15", "value": "1751609912033"}] | C36: [{"title": "16-30", "value": "1751610102898"}] | C37: 22-45 | C39: [{"describe": "調味混合後煮沸，轉小火煮2分鐘後關火，備用。", "materials": []}, {"describe": "雞肉與醃料拌勻。菇剝成小朵狀。", "materials": []}, {"describe": "燒熱中火白鑊，乾煸菇，約1分鐘，撒少許鹽，盛起後，直接倒入步驟1的醬汁中浸泡。", "materials": []}, {"describe": "小火炒香洋蔥和紅蘿蔔，約2分鐘，倒入醬汁中浸泡。", "materials": []}, {"describe": "雞肉沾上栗粉，用半煎炸的方式將雞肉炸熟。瀝乾多餘的油後，將炸雞放入醬汁中浸泡，撒上蔥花便成。", "materials": []}, {"describe": "貼士：此菜式可暖吃或冷吃，做好後放冰箱冷藏2小時，便成美味的涼菜。", "materials": []}] | C41: 0 | C42: 0 | C43: 0 | C44: 已发布 | C45: 审批通过 | C46: 2025-10-14 21:29:01 | C47: 2026-05-27 19:42:44</w:t>
      </w:r>
    </w:p>
    <w:p>
      <w:r>
        <w:t>Row 48: C1: 5346 | C4: zh_TW | C5: 153615 | C6: [{"title": "香港及澳門地區", "value": "20250822018426"}] | C7: [{"title": "零售", "value": "1751596454553"}] | C8: 香煎牛仔骨 | C9: 1 | C10: 0 | C11: 0 | C12: [{"title": "中國菜", "value": "20250704000084"}] | C13: [{"title": "午餐", "value": "1751964416643"}, {"title": "晚餐", "value": "1751964416528"}] | C17: [{"title": "驗證過", "value": "1763108664084"}] | C19: [{"title": "日常菜譜", "value": "1756448345663"}] | C20: [{"title": "未知", "value": "1756786142311"}] | C25: 4 | C26: [{"name": "牛仔骨 ", "type": [{"title": "肉類", "value": "1752235306674"}, {"title": "豬", "value": "20250810000035"}], "unit": {"title": "磅", "value": "20250901000033"}, "weight": "1"}] | C27: [{"name":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 | C28: [{"name":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 | C30: [{"name":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 | C35: [{"title": "16-30", "value": "1751609912184"}] | C36: [{"title": "6-15", "value": "1751610102765"}] | C37: 22-45 | C39: [{"describe":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 | C41: 0 | C42: 0 | C43: 0 | C44: 已发布 | C45: 审批通过 | C46: 2025-10-14 21:15:17 | C47: 2026-05-27 19:42:44</w:t>
      </w:r>
    </w:p>
    <w:p>
      <w:r>
        <w:t>Row 49: C1: 5250 | C4: zh_TW | C5: 153615 | C6: [{"title": "香港及澳門地區", "value": "20250822018426"}] | C7: [{"title": "零售", "value": "1751596454553"}] | C8: 甜酸豬扒番茄意粉 | C9: 1 | C10: 0 | C11: 0 | C12: [{"title": "融合菜", "value": "20250921000757"}] | C13: [{"title": "午餐", "value": "1751964416643"}, {"title": "晚餐", "value": "1751964416528"}] | C17: [{"title": "驗證過", "value": "1763108664084"}] | C19: [{"title": "日常菜譜", "value": "1756448345663"}] | C20: [{"title": "未知", "value": "1756786142311"}] | C25: 2 | C26: [{"name": "豬扒 (約 200 克切細件) ", "type": [{"title": "肉類", "value": "1752235306674"}, {"title": "豬", "value": "20250810000035"}], "unit": {"title": "個/隻", "value": "20250902000015"}, "weight": "4"}, {"name": "番茄 (切角)", "type": [{"title": "蔬菜（含竹筍）", "value": "20250810000020"}], "unit": {"title": "克", "value": "20250901000022"}, "weight": "300"}, {"name": "意粉 (未煮)", "type": [{"title": "麵粉（含大米、糯米、木薯及小麥粉）", "value": "20250810000018"}], "unit": {"title": "克", "value": "20250901000022"}, "weight": "160"}] | C27: [{"name": "白洋蔥 (切條)", "unit": {"title": "克", "value": "20250901000022"}, "weight": "80"}, {"name": "紫洋蔥 (切條) ", "unit": {"title": "克", "value": "20250901000022"}, "weight": "80"}] | C28: [{"name": "李錦記甜酸排骨醬 ", "unit": {"title": "包", "value": "20250902000006"}, "weight": "1"}] | C35: [{"title": "16-30", "value": "1751609912184"}] | C36: [{"title": "6-15", "value": "1751610102765"}] | C37: 22-45 | C39: [{"describe": "豬扒用 1 湯匙調味料醃半小時；意粉煮至軟身溺乾備用。", "materials": []}, {"describe": "用 1 湯匙油將豬扒煎熟，加入白丶紫洋蔥，番茄及調味料炒均。", "materials": []}, {"describe": "加入餘下的調味料與意粉炒勻即可。", "materials": []}, {"describe": "營養師建議: 番茄若以適量的油煮成蓉，當中的茄紅素更容易被吸收，有增強免疫力及防癌功效。", "materials": []}] | C41: 4 | C42: 0 | C43: 0 | C44: 已发布 | C45: 审批通过 | C46: 2025-10-14 13:16:31 | C47: 2026-05-27 19:42:44</w:t>
      </w:r>
    </w:p>
    <w:p>
      <w:r>
        <w:t>Row 50: C1: 5236 | C4: zh_TW | C5: 153615 | C6: [{"title": "香港及澳門地區", "value": "20250822018426"}] | C7: [{"title": "零售", "value": "1751596454553"}] | C8: 一口蜜桃醋香黑豚肉 | C9: 1 | C10: 1 | C11: 0 | C12: [{"title": "中國菜", "value": "20250704000084"}] | C13: [{"title": "晚餐", "value": "1751964416528"}] | C17: [{"title": "驗證過", "value": "1763108664084"}] | C19: [{"title": "日常菜譜", "value": "1756448345663"}] | C20: [{"title": "未知", "value": "1756786142311"}] | C25: 2 | C26: [{"name": "黑豚肉", "type": [{"title": "肉類", "value": "1752235306674"}, {"title": "豬肉", "value": "20250810000035"}], "unit": {"title": "克", "value": "20250901000022"}, "weight": "150"}, {"name": "罐裝切邊黃桃 (切粒) ", "type": [{"title": "水果", "value": "20250810000022"}], "unit": {"title": "克", "value": "20250901000022"}, "weight": "100"}] | C27: [{"name": "洋葱 (切塊)", "unit": {"title": "克", "value": "20250901000022"}, "weight": "30"}] | C28: [{"name": "李錦記發財添丁甜醋", "unit": {"title": "毫升", "value": "20250902000022"}, "weight": "50"}, {"name": "李錦記特鮮生抽 ", "unit": {"title": "毫升", "value": "20250902000022"}, "weight": "15"}, {"name": "李錦記舊庄特級蠔油", "unit": {"title": "湯匙", "value": "20250927000167"}, "weight": "1"}, {"name": "糖 ", "unit": {"title": "茶匙", "value": "20250902000029"}, "weight": "2"}] | C30: [{"name": "李錦記舊庄特級蠔油", "unit": {"title": "湯匙", "value": "20250927000167"}, "weight": "1"}, {"name": "葱", "unit": {"title": "克", "value": "20250901000022"}, "weight": "10"}, {"name": "薑", "unit": {"title": "克", "value": "20250901000022"}, "weight": "10"}] | C35: [{"title": "16-30", "value": "1751609912184"}] | C36: [{"title": "6-15", "value": "1751610102765"}] | C37: 22-45 | C39: [{"describe": "黑豚肉用醃料醃10分鐘。", "materials": []}, {"describe": "調味料拌匀，用鍋煮至濃稠，備用。", "materials": []}, {"describe": "黑豚肉切小塊，燒熱油鑊煎至８成熟。加入洋蔥。", "materials": []}, {"describe": "翻炒至黑豚肉變金黃色及全熟，撈起。", "materials": []}, {"describe": "加入黃桃及醬汁拌匀，即可。", "materials": []}] | C41: 2 | C42: 0 | C43: 0 | C44: 已发布 | C45: 审批通过 | C46: 2025-10-14 10:58:03 | C47: 2026-05-27 19:42:44</w:t>
      </w:r>
    </w:p>
    <w:p>
      <w:r>
        <w:t>Row 51: C1: 5231 | C4: zh_TW | C5: 153615 | C6: [{"title": "香港及澳門地區", "value": "20250822018426"}] | C7: [{"title": "零售", "value": "1751596454553"}] | C8: 黃咖哩漢堡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"免治牛肉", "type": [{"title": "肉類", "value": "1752235306674"}, {"title": "牛", "value": "20250810000006"}], "unit": {"title": "克", "value": "20250901000022"}, "weight": "160"}] | C27: [{"name": "洋葱", "unit": {"title": "克", "value": "20250901000022"}, "weight": "20"}, {"name": "麵包糠", "unit": {"title": "克", "value": "20250901000022"}, "weight": "6"}, {"name": "蛋", "unit": {"title": "克", "value": "20250901000022"}, "weight": "10"}] | C30: [{"name": "李錦記舊庄特級蠔油", "unit": {"title": "茶匙", "value": "20250902000029"}, "weight": "1"}] | C31: [{"name": "李錦記濃香黃咖喱醬", "unit": {"title": "瓶", "value": "20250901000024"}, "weight": "1"}] | C35: [{"title": "0-5", "value": "1751609911889"}] | C36: [{"title": "6-15", "value": "1751610102765"}] | C37: 6-20 | C39: [{"describe": "將洋蔥碎炒香，加入免治牛肉，麵包糠，蛋及醃料拌勻並分成 2 塊漢堡扒。", "materials": []}, {"describe": "將漢堡扒煎至金黃熟透。", "materials": []}, {"describe": "以黃咖哩汁及沙律菜伴食享用。", "materials": []}] | C41: 0 | C42: 0 | C43: 0 | C44: 已发布 | C45: 审批通过 | C46: 2025-10-14 10:41:43 | C47: 2026-05-27 19:42:44</w:t>
      </w:r>
    </w:p>
    <w:p>
      <w:r>
        <w:t>Row 52: C1: 5214 | C4: zh_TW | C5: 153615 | C6: [{"title": "香港及澳門地區", "value": "20250822018426"}] | C7: [{"title": "零售", "value": "1751596454553"}] | C8: 醬油醋香燒豬肋排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"豬肋排", "type": [{"title": "肉類", "value": "1752235306674"}, {"title": "豬", "value": "20250810000035"}], "unit": {"title": "克", "value": "20250901000022"}, "weight": "1000"}] | C27: [{"name": "蜂蜜", "unit": {"title": "毫升", "value": "20250902000022"}, "weight": "100"}] | C30: [{"name": "洋蔥", "unit": {"title": "個/隻", "value": "20250902000015"}, "weight": "1/2"}, {"name": "甜椒粉(Paprika)", "unit": {"title": "湯匙", "value": "20250927000167"}, "weight": "2"}, {"name": "李錦記蒜蓉", "unit": {"title": "湯匙", "value": "20250927000167"}, "weight": "1"}, {"name": "李錦記薑蓉", "unit": {"title": "湯匙", "value": "20250927000167"}, "weight": "1"}, {"name": "李錦記特鮮生抽", "unit": {"title": "毫升", "value": "20250902000022"}, "weight": "120"}, {"name": "李錦記調味白醋", "unit": {"title": "湯匙", "value": "20250927000167"}, "weight": "3"}, {"name": "砂糖", "unit": {"title": "湯匙", "value": "20250927000167"}, "weight": "1"}] | C35: [{"title": "46-60", "value": "1751609912434"}] | C36: [{"title": "46-60", "value": "1751610103165"}] | C37: 92-120 | C39: [{"describe": "豬肋排抹乾水分，均勻塗上醃料，醃最少1小時。", "materials": []}, {"describe": "取出豬肋排，盛起醃料備用。豬肋排放上烤盤，放入已預熱至200度的焗爐中，焗40分鐘。", "materials": []}, {"describe": "豬肋排在烤焗時，把醃料和蜂蜜煮滾，轉小火把汁煮至稠，熄火備用。", "materials": []}, {"describe": "在豬肋排塗上煮好的汁，放入焗爐以180度焗10分鐘，完成。 ", "materials": []}, {"describe": "貼士：  豬肋排塗上蜂蜜汁後，可輕輕蓋上錫紙以防烤焦。", "materials": []}] | C41: 0 | C42: 0 | C43: 0 | C44: 已发布 | C45: 审批通过 | C46: 2025-10-14 09:56:29 | C47: 2026-05-27 19:42:44</w:t>
      </w:r>
    </w:p>
    <w:p>
      <w:r>
        <w:t>Row 53: C1: 5206 | C4: zh_TW | C5: 153615 | C6: [{"title": "香港及澳門地區", "value": "20250822018426"}] | C7: [{"title": "零售", "value": "1751596454553"}] | C8: 烤三文魚柳伴魚籽蠔香牛油汁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4 | C26: [{"name": "三文魚柳  (約 900 克)", "type": [{"title": "魚", "value": "1752235330011"}], "unit": {"title": "包裝/件", "value": "20250902000007"}, "weight": "4"}] | C28: [{"name": "鹽", "unit": {"title": "適量", "value": "20251027000018"}, "weight": ""}, {"name": "李錦記黑胡椒碎", "unit": {"title": "適量", "value": "20251027000018"}, "weight": ""}, {"name": "檸檬汁 ", "unit": {"title": "湯匙", "value": "20250927000167"}, "weight": "3"}] | C31: [{"name": "李錦記蒜蓉", "unit": {"title": "湯匙", "value": "20250927000167"}, "weight": "2"}, {"name": "牛油", "unit": {"title": "湯匙", "value": "20250927000167"}, "weight": "4"}, {"name": "香芹碎", "unit": {"title": "湯匙", "value": "20250927000167"}, "weight": "1"}, {"name": "白酒", "unit": {"title": "杯", "value": "20250902000023"}, "weight": "1/8 "}, {"name": "忌廉", "unit": {"title": "杯", "value": "20250902000023"}, "weight": "1"}, {"name": " 李錦記舊庄特級蠔油", "unit": {"title": "湯匙", "value": "20250927000167"}, "weight": "4"}, {"name": "魚籽", "unit": {"title": "湯匙", "value": "20250927000167"}, "weight": "2"}, {"name": "洋蔥碎", "unit": {"title": "杯", "value": "20250902000023"}, "weight": "1/8"}] | C35: [{"title": "0-5", "value": "1751609911889"}] | C36: [{"title": "16-30", "value": "1751610102898"}] | C37: 16-35 | C39: [{"describe": "先將三文魚柳灑上黑胡椒碎和檸檬汁。煎至兩面金黃色。預熱烤爐至 350°F。", "materials": []}, {"describe": "放入烤爐約 15 分鐘，取出擺放在碟上。", "materials": []}, {"describe": "另取炒鍋炒香洋蔥碎和李錦記蒜蓉，加入白酒煮約一分鐘。再加入忌廉和李錦記舊庄特級蠔油，煮至濃稠。", "materials": []}, {"describe": "加入牛油推勻，再加入魚籽和香芹煮勻。", "materials": []}, {"describe": "醬汁淋上烤三文魚上伴食。", "materials": []}, {"describe": "提示: 跟餐配菜可依需要所定。", "materials": []}] | C41: 3 | C42: 0 | C43: 0 | C44: 已发布 | C45: 审批通过 | C46: 2025-10-14 09:33:08 | C47: 2026-05-27 19:42:44</w:t>
      </w:r>
    </w:p>
    <w:p>
      <w:r>
        <w:t>Row 54: C1: 5185 | C4: zh_TW | C5: 153615 | C6: [{"title": "香港及澳門地區", "value": "20250822018426"}] | C7: [{"title": "零售", "value": "1751596454553"}] | C8: 蒜香爆炒牛柳粒 | C9: 1 | C10: 1 | C11: 0 | C12: [{"title": "中國菜", "value": "20250704000084"}] | C13: [{"title": "午餐", "value": "1751964416643"}, {"title": "晚餐", "value": "1751964416528"}] | C17: [{"title": "驗證過", "value": "1763108664084"}] | C19: [{"title": "日常菜譜", "value": "1756448345663"}] | C20: [{"title": "未知", "value": "1756786142311"}] | C25: 4 | C26: [{"name": "牛柳粒 ", "type": [{"title": "肉類", "value": "1752235306674"}, {"title": "牛", "value": "20250810000006"}], "unit": {"title": "克", "value": "20250901000022"}, "weight": "300"}] | C27: [{"name": "洋葱 (切絲) ", "unit": {"title": "克", "value": "20250901000022"}, "weight": "50"}, {"name": "紅、黃燈籠椒(切塊)  各", "unit": {"title": "克", "value": "20250901000022"}, "weight": "20"}, {"name": "乾蔥 (切碎)", "unit": {"title": "克", "value": "20250901000022"}, "weight": "5"}] | C28: [{"name": "李錦記雙璜醇釀頭抽 ", "unit": {"title": "湯匙", "value": "20250927000167"}, "weight": "1½"}, {"name": "蒜粉  ", "unit": {"title": "茶匙", "value": "20250902000029"}, "weight": "2"}, {"name": "糖 ", "unit": {"title": "茶匙", "value": "20250902000029"}, "weight": "1"}] | C30: [{"name": "李錦記雙璜醇釀頭抽", "unit": {"title": "湯匙", "value": "20250927000167"}, "weight": "1"}, {"name": "糖", "unit": {"title": "茶匙", "value": "20250902000029"}, "weight": "1"}] | C35: [{"title": "6-15", "value": "1751609912033"}] | C36: [{"title": "6-15", "value": "1751610102765"}] | C37: 12-30 | C39: [{"describe": "將牛柳粒醃15分鐘。", "materials": []}, {"describe": "燒熱油鑊，以大火將牛柳粒煎至五成熟，盛起備用。", "materials": []}, {"describe": "中火爆香乾蔥，洋葱和紅、黃燈籠椒，然後加入牛柳粒和所有調味料，以大火炒匀。", "materials": []}] | C41: 1 | C42: 0 | C43: 0 | C44: 已发布 | C45: 审批通过 | C46: 2025-10-14 00:13:18 | C47: 2026-05-27 19:42:44</w:t>
      </w:r>
    </w:p>
    <w:p>
      <w:r>
        <w:t>Row 55: C1: 5149 | C4: zh_TW | C5: 153615 | C6: [{"title": "香港及澳門地區", "value": "20250822018426"}] | C7: [{"title": "零售", "value": "1751596454553"}] | C8: 炸漢堡薯餅 | C9: 1 | C10: 0 | C11: 0 | C12: [{"title": "中國菜", "value": "20250704000084"}] | C13: [{"title": "午餐", "value": "1751964416643"}, {"title": "晚餐", "value": "1751964416528"}] | C17: [{"title": "驗證過", "value": "1763108664084"}] | C19: [{"title": "日常菜譜", "value": "1756448345663"}] | C20: [{"title": "未知", "value": "1756786142311"}] | C25: 2 | C26: [{"name": "薯仔", "type": [{"title": "薯", "value": "20250810000015"}], "unit": {"title": "個/隻", "value": "20250902000015"}, "weight": "3"}, {"name": "南瓜 (切小粒) ", "type": [{"title": "蔬菜（含竹筍）", "value": "20250810000020"}], "unit": {"title": "克", "value": "20250901000022"}, "weight": "200"}] | C27: [{"name": "牛肉碎 ", "unit": {"title": "克", "value": "20250901000022"}, "weight": "60"}, {"name": " 豬肉碎 ", "unit": {"title": "克", "value": "20250901000022"}, "weight": "60"}, {"name": "洋蔥(切碎) ", "unit": {"title": "個/隻", "value": "20250902000015"}, "weight": " ¼"}, {"name": "初榨冷壓椰子油", "unit": {"title": "毫升", "value": "20250902000022"}, "weight": "300"}] | C28: [{"name": "李錦記特鮮菇粉", "unit": {"title": "茶匙", "value": "20250902000029"}, "weight": "1"}, {"name": "李錦記即磨黑胡椒", "unit": {"title": "茶匙", "value": "20250902000029"}, "weight": "½"}] | C30: [{"name": "李錦記特鮮菇粉", "unit": {"title": "茶匙", "value": "20250902000029"}, "weight": "1"}, {"name": "雞蛋 ", "unit": {"title": "個/隻", "value": "20250902000015"}, "weight": "2"}, {"name": "麵粉", "unit": {"title": "克", "value": "20250901000022"}, "weight": "100"}, {"name": "麵包糠", "unit": {"title": "克", "value": "20250901000022"}, "weight": "100"}] | C35: [{"title": "16-30", "value": "1751609912184"}] | C36: [{"title": "16-30", "value": "1751610102898"}] | C37: 32-60 | C39: [{"describe":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 | C41: 0 | C42: 0 | C43: 0 | C44: 已发布 | C45: 审批通过 | C46: 2025-10-13 22:33:42 | C47: 2026-05-27 19:42:44</w:t>
      </w:r>
    </w:p>
    <w:p>
      <w:r>
        <w:t>Row 56: C1: 5147 | C4: zh_TW | C5: 153615 | C6: [{"title": "香港及澳門地區", "value": "20250822018426"}] | C7: [{"title": "零售", "value": "1751596454553"}] | C8: 黑椒汁豬頸肉 | C9: 1 | C10: 0 | C11: 0 | C12: [{"title": "中國菜", "value": "20250704000084"}] | C13: [{"title": "午餐", "value": "1751964416643"}, {"title": "晚餐", "value": "1751964416528"}] | C17: [{"title": "驗證過", "value": "1763108664084"}] | C19: [{"title": "日常菜譜", "value": "1756448345663"}] | C20: [{"title": "未知", "value": "1756786142311"}] | C25: 4 | C26: [{"name": "豬頸肉 (切片) ", "type": [{"title": "肉類", "value": "1752235306674"}, {"title": "豬肉", "value": "20250810000035"}], "unit": {"title": "克", "value": "20250901000022"}, "weight": "400"}] | C27: [{"name": "紅洋蔥 (切條) ", "unit": {"title": "克", "value": "20250901000022"}, "weight": "70"}, {"name": "黃、青椒 (切條) 各", "unit": {"title": "克", "value": "20250901000022"}, "weight": "70"}, {"name": "薑 (切片) ", "unit": {"title": "克", "value": "20250901000022"}, "weight": "5"}, {"name": "紅椒 (切絲，裝飾用)", "unit": {"title": "克", "value": "20250901000022"}, "weight": "5"}] | C28: [{"name": "李錦記黑椒汁", "unit": {"title": "湯匙", "value": "20250927000167"}, "weight": "2"}] | C30: [{"name": "李錦記舊庄特級蠔油", "unit": {"title": "湯匙", "value": "20250927000167"}, "weight": "1"}] | C31: [{"name": "", "unit": {"title": "湯匙", "value": "20250927000167"}, "weight": "1"}] | C35: [{"title": "6-15", "value": "1751609912033"}] | C36: [{"title": "6-15", "value": "1751610102765"}] | C37: 12-30 | C39: [{"describe": "豬頸肉用薑及醃料醃15分鐘後，用1湯匙油炒熟備用。", "materials": []}, {"describe": "用1/2湯匙油將紅洋蔥及黃、青椒炒至半熟。", "materials": []}, {"describe": "加入豬頸肉片及調味料炒勻便可。", "materials": []}] | C41: 2 | C42: 0 | C43: 0 | C44: 已发布 | C45: 审批通过 | C46: 2025-10-13 22:22:30 | C47: 2026-05-27 19:42:44</w:t>
      </w:r>
    </w:p>
    <w:p>
      <w:r>
        <w:t>Row 57: C1: 5145 | C4: zh_TW | C5: 153615 | C6: [{"title": "香港及澳門地區", "value": "20250822018426"}] | C7: [{"title": "零售", "value": "1751596454553"}] | C8: 黑椒雞柳彩椒炒意粉 | C9: 1 | C10: 0 | C11: 0 | C12: [{"title": "融合菜", "value": "20250921000757"}] | C13: [{"title": "午餐", "value": "1751964416643"}, {"title": "晚餐", "value": "1751964416528"}, {"title": "開胃菜", "value": "1751964416011"}] | C17: [{"title": "驗證過", "value": "1763108664084"}] | C19: [{"title": "日常菜譜", "value": "1756448345663"}] | C20: [{"title": "未知", "value": "1756786142311"}] | C25: 2 | C26: [{"name": "雞肉 (切細件) ", "type": [{"title": "家禽", "value": "1752235304071"}, {"title": "雞", "value": "20250810000034"}], "unit": {"title": "克", "value": "20250901000022"}, "weight": "200"}, {"name": "意粉 (未煮)", "type": [{"title": "麵 / 義大利麵 / 烏冬 / 蕎麥麵", "value": "20250810000017"}], "unit": {"title": "克", "value": "20250901000022"}, "weight": "160"}] | C27: [{"name": "青丶紅丶黃椒 (切條) 各", "unit": {"title": "克", "value": "20250901000022"}, "weight": "30 "}, {"name": "洋蔥 (切絲) ", "unit": {"title": "克", "value": "20250901000022"}, "weight": "50"}] | C28: [{"name": "李錦記黑椒雞柳醬", "unit": {"title": "包", "value": "20250902000006"}, "weight": "1"}] | C30: [{"name": "", "weight": ""}] | C35: [{"title": "0-5", "value": "1751609911889"}] | C36: [{"title": "16-30", "value": "1751610102898"}] | C37: 16-35 | C39: [{"describe": "將意粉煮至軟身溺乾備用。", "materials": []}, {"describe": "雞肉用2茶匙調味料醃15分鐘備用。", "materials": []}, {"describe": "用1湯匙油炒熟雞肉、三椒及洋蔥；加入調味料及意粉，炒熟即成。", "materials": []}, {"describe": "營養師建議: 青丶紅丶黃椒所含的維他命C比多種水果更豐富，但容易於水中流失。若用少油快炒方法烹調，有助保存更多維他命C。", "materials": []}] | C41: 3 | C42: 0 | C43: 0 | C44: 已发布 | C45: 审批通过 | C46: 2025-10-13 22:13:46 | C47: 2026-05-27 19:42:44</w:t>
      </w:r>
    </w:p>
    <w:p>
      <w:r>
        <w:t>Row 58: C1: 5141 | C4: zh_TW | C5: 153615 | C6: [{"title": "香港及澳門地區", "value": "20250822018426"}] | C7: [{"title": "零售", "value": "1751596454553"}] | C8: 蠔皇蘑菇忌廉湯 | C9: 1 | C10: 1 | C11: 0 | C12: [{"title": "中國菜", "value": "20250704000084"}] | C13: [{"title": "午餐", "value": "1751964416643"}, {"title": "晚餐", "value": "1751964416528"}] | C17: [{"title": "驗證過", "value": "1763108664084"}] | C19: [{"title": "日常菜譜", "value": "1756448345663"}] | C20: [{"title": "未知", "value": "1756786142311"}] | C25: 8 | C26: [{"name": "蘑菇  ", "type": [{"title": "菌菇", "value": "20250810000039"}], "unit": {"title": "克", "value": "20250901000022"}, "weight": "450"}, {"name": "新鮮生蠔", "type": [{"title": "海鮮", "value": "20250810000041"}, {"title": "牡蠣", "value": "20250810000040"}], "unit": {"title": "克", "value": "20250901000022"}, "weight": "225"}] | C27: [{"name": "冬菇", "unit": {"title": "顆/頭", "value": "20250902000014"}, "weight": "8"}, {"name": "洋蔥 ", "unit": {"title": "個/隻", "value": "20250902000015"}, "weight": "1/2  "}, {"name": "忌廉", "unit": {"title": "杯", "value": "20250902000023"}, "weight": "6"}, {"name": "牛油 ", "unit": {"title": "湯匙", "value": "20250927000167"}, "weight": "3"}, {"name": "熱水 ", "unit": {"title": "杯", "value": "20250902000023"}, "weight": "8"}, {"name": "麵粉", "unit": {"title": "杯", "value": "20250902000023"}, "weight": " 1/2"}] | C28: [{"name": "李錦記舊庄特級蠔油", "unit": {"title": "杯", "value": "20250902000023"}, "weight": "1/2 "}] | C35: [{"title": "&gt; 120", "value": "1751609913067"}] | C36: [{"title": "46-60", "value": "1751610103165"}] | C37: &gt;166 | C39: [{"describe": "蘑菇洗淨。乾冬菇去蒂用熱水浸泡約 2 小時。", "materials": []}, {"describe": "高身湯鍋燒熱牛油。先將洋蔥炒香，加入蘑菇和麵粉炒香。", "materials": []}, {"describe": "再將其餘所有材料加入湯鍋內（包括浸軟的冬菇連水）同煮至沖沸。後轉小火煮約 30 分鐘。", "materials": []}, {"describe": "將煮好的湯稍放涼，之後用攪拌機打成蓉，再用爐煮沸。", "materials": []}, {"describe": "加入李錦記舊庄特級蠔油調味即可成。", "materials": []}, {"describe": "提示: 李錦記舊庄特級蠔油，味鮮美味，不需再添加其餘調味料，足以帶出湯的鮮蠔味。", "materials": []}] | C41: 4 | C42: 1 | C43: 0 | C44: 已发布 | C45: 审批通过 | C46: 2025-10-13 21:53:10 | C47: 2026-05-27 19:42:44</w:t>
      </w:r>
    </w:p>
    <w:p>
      <w:r>
        <w:t>Row 59: C1: 5138 | C4: zh_TW | C5: 153615 | C6: [{"title": "香港及澳門地區", "value": "20250822018426"}] | C7: [{"title": "零售", "value": "1751596454553"}] | C8: 焗雞蛋煙肉撻 | C9: 1 | C10: 1 | C11: 0 | C12: [{"title": "融合菜", "value": "20250921000757"}] | C13: [{"title": "開胃菜", "value": "1751964416011"}] | C17: [{"title": "驗證過", "value": "1763108664084"}] | C19: [{"title": "日常菜譜", "value": "1756448345663"}] | C20: [{"title": "未知", "value": "1756786142311"}] | C25: 4 | C26: [{"name": "鬆脆餅皮 (解凍)", "type": [{"title": "麵粉（含大米、小米、糯米、木薯及小麥粉）", "value": "20250810000018"}], "unit": {"title": "克", "value": "20250901000022"}, "weight": "200"}, {"name": "煙肉 ", "type": [{"title": "肉類", "value": "1752235306674"}, {"title": "豬肉", "value": "20250810000035"}], "unit": {"title": "克", "value": "20250901000022"}, "weight": "90"}] | C27: [{"name": "雞蛋", "unit": {"title": "個/隻", "value": "20250902000015"}, "weight": "2"}, {"name": "洋蔥 ", "unit": {"title": "個/隻", "value": "20250902000015"}, "weight": "1"}, {"name": "車厘番茄", "unit": {"title": "粒", "value": "20251002001075"}, "weight": "3"}] | C28: [{"name": "李錦記舊庄特級蠔油 ", "unit": {"title": "湯匙", "value": "20250927000167"}, "weight": "1"}] | C35: [{"title": "16-30", "value": "1751609912184"}] | C36: [{"title": "6-15", "value": "1751610102765"}] | C37: 22-45 | C39: [{"describe": "雞蛋煮熟、去殼及切碎。", "materials": []}, {"describe": "餅皮輾開，放在已掃油的小撻模上。", "materials": []}, {"describe": "小撻放入預熱至攝氏200度[華氏400度]的焗爐內焗至金黃熟透。", "materials": []}, {"describe": "用1湯匙油炒香煙肉，加入洋蔥及蠔油，再炒1-2分鐘，拌入熟蛋。", "materials": []}, {"describe": "將炒熟之餡料放上已焗至香脆的撻皮內。", "materials": []}] | C41: 2 | C42: 0 | C43: 0 | C44: 已发布 | C45: 审批通过 | C46: 2025-10-13 21:34:55 | C47: 2026-05-27 19:42:44</w:t>
      </w:r>
    </w:p>
    <w:p>
      <w:r>
        <w:t>Row 60: C1: 5133 | C4: zh_TW | C5: 153615 | C6: [{"title": "香港及澳門地區", "value": "20250822018426"}] | C7: [{"title": "零售", "value": "1751596454553"}] | C8: 蘇格蘭夾心蛋 | C9: 1 | C10: 1 | C11: 0 | C12: [{"title": "融合菜", "value": "20250921000757"}] | C13: [{"title": "午餐", "value": "1751964416643"}, {"title": "晚餐", "value": "1751964416528"}, {"title": "開胃菜", "value": "1751964416011"}] | C17: [{"title": "驗證過", "value": "1763108664084"}] | C19: [{"title": "日常菜譜", "value": "1756448345663"}] | C20: [{"title": "未知", "value": "1756786142311"}] | C25: 2 | C26: [{"name": "剁碎牛肉 ", "type": [{"title": "肉類", "value": "1752235306674"}, {"title": "牛肉", "value": "20250810000006"}], "unit": {"title": "克", "value": "20250901000022"}, "weight": "120"}, {"name": "熟雞蛋 (剝殼) ", "type": [{"title": "蛋", "value": "20250810000038"}], "unit": {"title": "個/隻", "value": "20250902000015"}, "weight": "2"}, {"name": "雞蛋 (打成蛋漿)", "type": [{"title": "蛋", "value": "20250810000038"}], "unit": {"title": "個/隻", "value": "20250902000015"}, "weight": "1"}] | C27: [{"name": "洋蔥 (切碎) ", "unit": {"title": "克", "value": "20250901000022"}, "weight": "50"}, {"name": "麵粉", "unit": {"title": "克", "value": "20250901000022"}, "weight": "20"}, {"name": "麵包糠 ", "unit": {"title": "克", "value": "20250901000022"}, "weight": "10"}, {"name": "李錦記黑胡椒碎 ", "unit": {"title": "少量", "value": "20251027000018"}, "weight": ""}] | C28: [{"name": "李錦記舊庄特級蠔油 ", "unit": {"title": "茶匙", "value": "20250902000029"}, "weight": "1"}, {"name": "李錦記海鮮醬 ", "unit": {"title": "湯匙", "value": "20250927000167"}, "weight": "1 ½ "}] | C35: [{"title": "6-15", "value": "1751609912033"}] | C36: [{"title": "6-15", "value": "1751610102765"}] | C37: 12-30 | C39: [{"describe": "Sauté onion until cooked through. Cool and set aside. Stir together beef, onions, black pepper, Seasoning Mix, and half of beaten egg. Mix well until a paste-like consistency forms.", "materials": []}, {"describe": "Coat boiled eggs evenly with flour. Take half the meat mixture and shape evenly around 1 boiled egg. Dip into beaten egg, then roll in breadcrumbs until evenly coated. Repeat each step for other egg.", "materials": []}, {"describe": "Deep-fry eggs in warm oil 5 minutes until golden-brown and serve.", "materials": []}] | C41: 0 | C42: 0 | C43: 0 | C44: 已发布 | C45: 审批通过 | C46: 2025-10-13 21:22:19 | C47: 2026-05-27 19:42:44</w:t>
      </w:r>
    </w:p>
    <w:p>
      <w:r>
        <w:t>Row 61: C1: 5124 | C4: zh_TW | C5: 153615 | C6: [{"title": "香港及澳門地區", "value": "20250822018426"}] | C7: [{"title": "零售", "value": "1751596454553"}] | C8: 什錦海鮮粒炒飯 | C9: 1 | C10: 0 | C11: 0 | C12: [{"title": "中國菜", "value": "20250704000084"}] | C13: [{"title": "午餐", "value": "1751964416643"}, {"title": "晚餐", "value": "1751964416528"}] | C17: [{"title": "驗證過", "value": "1763108664084"}] | C19: [{"title": "日常菜譜", "value": "1756448345663"}] | C20: [{"title": "未知", "value": "1756786142311"}] | C25: 1 | C26: [{"name": "什錦海鮮粒", "type": [{"title": "海鮮", "value": "20250810000041"}, {"title": "其他海鮮", "value": "20250810000007"}], "unit": {"title": "克", "value": "20250901000022"}, "weight": "165"}, {"name": "白飯 ", "type": [], "unit": {"title": "碗", "value": "20250902000004"}, "weight": "1"}] | C27: [{"name": "青豆 紅蘿蔔粒", "unit": {"title": "克", "value": "20250901000022"}, "weight": "55"}, {"name": "雞蛋 (打成蛋液) ", "unit": {"title": "個/隻", "value": "20250902000015"}, "weight": "2"}, {"name": "洋蔥粒", "unit": {"title": "湯匙", "value": "20250927000167"}, "weight": "2"}, {"name": "蔥花 ", "unit": {"title": "湯匙", "value": "20250927000167"}, "weight": "2"}, {"name": "沙拉油", "unit": {"title": "湯匙", "value": "20250927000167"}, "weight": "2"}, {"name": " 水 ", "unit": {"title": "湯匙", "value": "20250927000167"}, "weight": "1"}] | C28: [{"name": "李錦記特鮮雞汁 ", "unit": {"title": "湯匙", "value": "20250927000167"}, "weight": "2"}] | C35: [{"title": "6-15", "value": "1751609912033"}] | C36: [{"title": "6-15", "value": "1751610102765"}] | C37: 12-30 | C39: [{"describe": "海鮮粒先取半湯匙特鮮雞汁，拌匀醃味 15 分鐘。", "materials": []}, {"describe": "熱鍋下油，煸香洋蔥粒，加入海鮮拌炒，", "materials": []}, {"describe": "後加入雞蛋液拌炒至半熟，加入白飯和青豆紅蘿 蔔粒同炒至匀。", "materials": []}, {"describe": "調入特鮮雞汁 ,水, 和葱花，拌炒至匀即可。", "materials": []}, {"describe": "提示: 冷凍什錦海鮮粒超市有售，不喜海鮮者可用雞肉粒或牛肉碎作代替。", "materials": []}] | C41: 1 | C42: 0 | C43: 0 | C44: 已发布 | C45: 审批通过 | C46: 2025-10-13 20:41:22 | C47: 2026-05-27 19:42:44</w:t>
      </w:r>
    </w:p>
    <w:p>
      <w:r>
        <w:t>Row 62: C1: 5108 | C4: zh_TW | C5: 153615 | C6: [{"title": "香港及澳門地區", "value": "20250822018426"}] | C7: [{"title": "零售", "value": "1751596454553"}] | C8: 中式蛋包飯 | C9: 1 | C10: 0 | C11: 0 | C12: [{"title": "中國菜", "value": "20250704000084"}] | C13: [{"title": "午餐", "value": "1751964416643"}, {"title": "晚餐", "value": "1751964416528"}] | C17: [{"title": "驗證過", "value": "1763108664084"}] | C19: [{"title": "日常菜譜", "value": "1756448345663"}] | C20: [{"title": "未知", "value": "1756786142311"}] | C25: 2 | C26: [{"name": " 雞蛋", "type": [{"title": "蛋", "value": "20250810000038"}], "unit": {"title": "個/隻", "value": "20250902000015"}, "weight": "6"}, {"name": " 白飯", "type": [], "unit": {"title": "碗", "value": "20250902000004"}, "weight": "2"}] | C27: [{"name":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 | C28: [{"name": "李錦記舊庄特級蠔油", "unit": {"title": "湯匙", "value": "20250927000167"}, "weight": "2"}, {"name": "李錦記特鮮生抽", "unit": {"title": "茶匙", "value": "20250902000029"}, "weight": "1"}] | C30: [{"name": "李錦記舊庄特級蠔油", "unit": {"title": "湯匙", "value": "20250927000167"}, "weight": "1"}] | C35: [{"title": "16-30", "value": "1751609912184"}] | C36: [{"title": "6-15", "value": "1751610102765"}] | C37: 22-45 | C39: [{"describe":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 | C41: 0 | C42: 0 | C43: 0 | C44: 已发布 | C45: 审批通过 | C46: 2025-10-13 16:58:13 | C47: 2026-05-27 19:42:44</w:t>
      </w:r>
    </w:p>
    <w:p>
      <w:r>
        <w:t>Row 63: C1: 5107 | C4: zh_TW | C5: 153615 | C6: [{"title": "香港及澳門地區", "value": "20250822018426"}] | C7: [{"title": "零售", "value": "1751596454553"}] | C8: 芝麻醋香沙律 | C9: 1 | C10: 1 | C11: 0 | C12: [{"title": "融合菜", "value": "20250921000757"}] | C13: [{"title": "沙拉", "value": "1751964417577"}] | C17: [{"title": "驗證過", "value": "1763108664084"}] | C19: [{"title": "日常菜譜", "value": "1756448345663"}] | C20: [{"title": "未知", "value": "1756786142311"}] | C25: 2 | C26: [{"name": "材料（沙律食材按個人喜好酌量準備）：大啡菇  ", "type": [{"title": "菌菇", "value": "20250810000039"}], "unit": {"title": "包", "value": "20250902000006"}, "weight": "1"}, {"name": "藜麥 (煮熟備用)", "type": [], "unit": {"title": "包", "value": "20250902000006"}, "weight": "1"}, {"name": "栗米", "type": [], "unit": {"title": "個/隻", "value": "20250902000015"}, "weight": "1"}, {"name": "洋蔥", "type": [{"title": "蔬菜（含竹筍）", "value": "20250810000020"}], "unit": {"title": "個/隻", "value": "20250902000015"}, "weight": "1"}, {"name": "番茄仔", "type": [{"title": "蔬菜（含竹筍）", "value": "20250810000020"}], "unit": {"title": "克", "value": "20250901000022"}, "weight": "20"}, {"name": "西蘭花 (煮熟備用)", "type": [{"title": "蔬菜（含竹筍）", "value": "20250810000020"}], "unit": {"title": "個/隻", "value": "20250902000015"}, "weight": "1"}, {"name": "紫椰菜 ", "type": [{"title": "蔬菜（含竹筍）", "value": "20250810000020"}], "unit": {"title": "個/隻", "value": "20250902000015"}, "weight": "1"}, {"name": "菠菜葉", "type": [{"title": "蔬菜（含竹筍）", "value": "20250810000020"}], "unit": {"title": "克", "value": "20250901000022"}, "weight": "20"}, {"name": "青瓜", "type": [{"title": "蔬菜（含竹筍）", "value": "20250810000020"}], "unit": {"title": "個/隻", "value": "20250902000015"}, "weight": "1/2"}] | C27: [{"name": "蔓越莓", "unit": {"title": "適量", "value": "20251027000018"}, "weight": ""}] | C28: [{"name": "芝麻油醋汁:李錦記極純黑芝麻油", "unit": {"title": "湯匙", "value": "20250927000167"}, "weight": "2"}, {"name": "芝麻油醋汁:李錦記調味白醋", "unit": {"title": "杯", "value": "20250902000023"}, "weight": "1/4"}, {"name": "芝麻油醋汁:李錦記特鮮生抽 ", "unit": {"title": "杯", "value": "20250902000023"}, "weight": "1/4"}, {"name": "芝麻油醋汁:李錦記海鮮醬", "unit": {"title": "湯匙", "value": "20250927000167"}, "weight": "1"}, {"name": "芝麻油醋汁: 蜜糖", "unit": {"title": "湯匙", "value": "20250927000167"}, "weight": "1"}, {"name": "芝麻油醋汁: 白芝麻", "unit": {"title": "湯匙", "value": "20250927000167"}, "weight": "1"}] | C35: [{"title": "16-30", "value": "1751609912184"}] | C36: [{"title": "6-15", "value": "1751610102765"}] | C37: 22-45 | C39: [{"describe": "用少許極純黑芝麻油油煎熟大啡菇，切片備用", "materials": []}, {"describe": "製作芝麻油醋汁: 加入材料拌勻", "materials": []}, {"describe": "準備材料藜麥、栗米、洋蔥、番茄仔、西蘭花、紫椰菜、菠菜葉、青瓜、蔓越莓上碟", "materials": []}, {"describe": "灑上白芝麻及淋上芝麻油醋汁，即可享用", "materials": []}] | C41: 0 | C42: 0 | C43: 0 | C44: 已发布 | C45: 审批通过 | C46: 2025-10-13 16:57:45 | C47: 2026-05-27 19:42:44</w:t>
      </w:r>
    </w:p>
    <w:p>
      <w:r>
        <w:t>Row 64: C1: 5086 | C4: zh_TW | C5: 153615 | C6: [{"title": "香港及澳門地區", "value": "20250822018426"}] | C7: [{"title": "零售", "value": "1751596454553"}] | C8: 蒜辣牛油蝦球 | C9: 1 | C10: 0 | C11: 0 | C12: [{"title": "中國菜", "value": "20250704000084"}] | C13: [{"title": "午餐", "value": "1751964416643"}, {"title": "晚餐", "value": "1751964416528"}] | C17: [{"title": "驗證過", "value": "1763108664084"}] | C19: [{"title": "日常菜譜", "value": "1756448345663"}] | C20: [{"title": "未知", "value": "1756786142311"}] | C25: 4 | C26: [{"name": "中蝦肉", "type": [{"title": "海鮮", "value": "20250810000041"}, {"title": "對蝦及基圍蝦", "value": "20250810000032"}], "unit": {"title": "克", "value": "20250901000022"}, "weight": "300"}] | C27: [{"name": "洋蔥 [切小塊] ", "unit": {"title": "克", "value": "20250901000022"}, "weight": "100"}, {"name": "牛油", "unit": {"title": "克", "value": "20250901000022"}, "weight": "30"}, {"name": "蔥粒 ", "unit": {"title": "湯匙", "value": "20250927000167"}, "weight": "1"}] | C30: [{"name": "糖", "unit": {"title": "茶匙", "value": "20250902000029"}, "weight": "1"}, {"name": "粟粉", "unit": {"title": "茶匙", "value": "20250902000029"}, "weight": "½"}, {"name": "李錦記蒜蓉辣椒醬", "unit": {"title": "湯匙", "value": "20250927000167"}, "weight": "2"}, {"name": "李錦記舊庄特級蠔油", "unit": {"title": "茶匙", "value": "20250902000029"}, "weight": "2"}, {"name": "水", "unit": {"title": "毫升", "value": "20250902000022"}, "weight": "80"}] | C35: [{"title": "0-5", "value": "1751609911889"}] | C36: [{"title": "6-15", "value": "1751610102765"}] | C37: 6-20 | C39: [{"describe": "以 2 湯匙油爆香洋蔥，加入蝦肉炒勻。", "materials": []}, {"describe": "加入芡汁煮至蝦熟。", "materials": []}, {"describe": "離火後加入蔥粒及牛油，拌至牛油溶化成濃汁。", "materials": []}] | C41: 1 | C42: 0 | C43: 0 | C44: 已发布 | C45: 审批通过 | C46: 2025-10-13 16:02:33 | C47: 2026-05-27 19:42:44</w:t>
      </w:r>
    </w:p>
    <w:p>
      <w:r>
        <w:t>Row 65: C1: 5084 | C4: zh_TW | C5: 153615 | C6: [{"title": "香港及澳門地區", "value": "20250822018426"}] | C7: [{"title": "零售", "value": "1751596454553"}] | C8: 豉油皇肉絲炒麵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"炒麵餅 (約150克) ", "type": [{"title": "麵粉（含大米、小米、糯米、木薯及小麥粉）", "value": "20250810000018"}], "unit": {"title": "個/隻", "value": "20250902000015"}, "weight": "1"}, {"name": "豬肉 (切絲)", "type": [{"title": "肉類", "value": "1752235306674"}, {"title": "豬肉", "value": "20250810000035"}], "unit": {"title": "克", "value": "20250901000022"}, "weight": "120"}] | C27: [{"name": "洋蔥  (切絲) ", "unit": {"title": "個/隻", "value": "20250902000015"}, "weight": "¼"}, {"name": "甘筍  (切絲) ", "unit": {"title": "克", "value": "20250901000022"}, "weight": "50"}, {"name": "韭黃  (切段) ", "unit": {"title": "克", "value": "20250901000022"}, "weight": "50"}, {"name": " 銀芽", "unit": {"title": "克", "value": "20250901000022"}, "weight": "100"}, {"name": " 乾葱 (切絲) ", "unit": {"title": "個/隻", "value": "20250902000015"}, "weight": "1"}, {"name": "熟白芝麻", "unit": {"title": "茶匙", "value": "20250902000029"}, "weight": "1"}] | C28: [{"name": "李錦記雙璜醇釀頭抽", "unit": {"title": "湯匙", "value": "20250927000167"}, "weight": "2"}, {"name": "李錦記特級老抽", "unit": {"title": "湯匙", "value": "20250927000167"}, "weight": "1"}, {"name": "李錦記純香芝麻油", "unit": {"title": "茶匙", "value": "20250902000029"}, "weight": "½"}, {"name": "糖", "unit": {"title": "茶匙", "value": "20250902000029"}, "weight": "1"}] | C30: [{"name": "李錦記無激素*特鮮雞粉", "unit": {"title": "茶匙", "value": "20250902000029"}, "weight": "½"}, {"name": "李錦記白胡椒粉", "unit": {"title": "適量", "value": "20251027000018"}, "weight": ""}, {"name": "糖", "unit": {"title": "茶匙", "value": "20250902000029"}, "weight": "½"}, {"name": "粟粉", "unit": {"title": "茶匙", "value": "20250902000029"}, "weight": "½"}, {"name": "清水", "unit": {"title": "茶匙", "value": "20250902000029"}, "weight": "½"}] | C35: [{"title": "6-15", "value": "1751609912033"}] | C36: [{"title": "6-15", "value": "1751610102765"}] | C37: 12-30 | C39: [{"describe": "將豬肉醃15分鐘，並將調味料(芝麻油除外)拌勻備用。", "materials": []}, {"describe": "鍋中煮滾水後加入1湯匙油，再加入炒麵餅灼至約8成軟，並以筷子弄鬆，瀝乾備用。", "materials": []}, {"describe": "中火燒熱油，將豬肉炒熟，盛起備用。", "materials": []}, {"describe": "於原鑊加油，以大火炒香銀芽盛起備用。", "materials": []}, {"describe": "再次燒熱油鑊，加入乾葱以中火炒至聞香後，加入洋葱和甘筍，炒至略為金黃色後再加入炒麵，以小火略炒。將步驟1已拌勻的調味料慢慢加入炒麵中，以筷子炒鬆，再以小火略炒。", "materials": []}, {"describe": "最後加入豬肉、銀芽和韭黃，以大火炒香，加入芝麻油炒勻，上碟後撒上芝麻即可。", "materials": []}] | C41: 4 | C42: 1 | C43: 0 | C44: 已发布 | C45: 审批通过 | C46: 2025-10-13 15:56:44 | C47: 2026-05-27 19:42:44</w:t>
      </w:r>
    </w:p>
    <w:p>
      <w:r>
        <w:t>Row 66: C1: 5083 | C4: zh_TW | C5: 153615 | C6: [{"title": "香港及澳門地區", "value": "20250822018426"}] | C7: [{"title": "零售", "value": "1751596454553"}] | C8: 蒜辣鯖魚 | C9: 1 | C10: 1 | C11: 0 | C12: [{"title": "中國菜", "value": "20250704000084"}] | C13: [{"title": "午餐", "value": "1751964416643"}, {"title": "晚餐", "value": "1751964416528"}] | C17: [{"title": "驗證過", "value": "1763108664084"}] | C19: [{"title": "日常菜譜", "value": "1756448345663"}] | C20: [{"title": "未知", "value": "1756786142311"}] | C25: 4 | C26: [{"name": "鯖魚  [切件]", "type": [{"title": "魚", "value": "1752235330011"}], "unit": {"title": "克", "value": "20250901000022"}, "weight": "450"}] | C27: [{"name": " 白蘿蔔 [去皮及切片] ", "unit": {"title": "克", "value": "20250901000022"}, "weight": "90"}, {"name": "洋蔥 [切絲] ", "unit": {"title": "克", "value": "20250901000022"}, "weight": "50"}, {"name": "紅辣椒 [切段]", "unit": {"title": "個/隻", "value": "20250902000015"}, "weight": "1"}] | C28: [{"name": "李錦記蒜蓉辣椒醬", "unit": {"title": "湯匙", "value": "20250927000167"}, "weight": "2"}, {"name": "李錦記舊庄特級蠔油", "unit": {"title": "湯匙", "value": "20250927000167"}, "weight": "1"}, {"name": "水", "unit": {"title": "杯", "value": "20250902000023"}, "weight": " 1 /2"}, {"name": "糖", "unit": {"title": "茶匙", "value": "20250902000029"}, "weight": " 1 1/2 "}, {"name": "粟粉", "unit": {"title": "茶匙", "value": "20250902000029"}, "weight": "1 /2  "}] | C30: [{"name": "粟粉", "unit": {"title": "湯匙", "value": "20250927000167"}, "weight": "2"}, {"name": "蛋白", "unit": {"title": "個/隻", "value": "20250902000015"}, "weight": "1"}, {"name": "鹽", "unit": {"title": "茶匙", "value": "20250902000029"}, "weight": "1 /2 "}, {"name": "李錦記白胡椒粉 ", "unit": {"title": "適量", "value": "20251027000018"}, "weight": ""}] | C35: [{"title": "6-15", "value": "1751609912033"}] | C36: [{"title": "16-30", "value": "1751610102898"}] | C37: 22-45 | C39: [{"describe": "鯖魚與醃料拌勻。", "materials": []}, {"describe": "將鯖魚用 2 湯匙油煎香後盛起。", "materials": []}, {"describe": "用 1 湯匙油爆香洋蔥，加入辣椒、白蘿蔔炒勻至熱透。", "materials": []}, {"describe": "拌入鯖魚及芡汁慢火煮至材料熟透及汁濃。", "materials": []}] | C41: 2 | C42: 0 | C43: 0 | C44: 已发布 | C45: 审批通过 | C46: 2025-10-13 15:53:26 | C47: 2026-05-27 19:42:44</w:t>
      </w:r>
    </w:p>
    <w:p>
      <w:r>
        <w:t>Row 67: C1: 5068 | C4: zh_TW | C5: 153615 | C6: [{"title": "香港及澳門地區", "value": "20250822018426"}] | C7: [{"title": "零售", "value": "1751596454553"}] | C8: 泰式檸檬蝦 | C9: 1 | C10: 1 | C11: 0 | C12: [{"title": "中國菜", "value": "20250704000084"}] | C13: [{"title": "午餐", "value": "1751964416643"}, {"title": "晚餐", "value": "1751964416528"}] | C17: [{"title": "驗證過", "value": "1763108664084"}] | C19: [{"title": "日常菜譜", "value": "1756448345663"}] | C20: [{"title": "未知", "value": "1756786142311"}] | C25: 4 | C26: [{"name": "蝦 (600克)", "type": [{"title": "海鮮", "value": "20250810000041"}, {"title": "其他海鮮", "value": "20250810000007"}], "unit": {"title": "個/隻", "value": "20250902000015"}, "weight": "1"}] | C27: [{"name": "檸檬 (切片)", "unit": {"title": "個/隻", "value": "20250902000015"}, "weight": "½ "}, {"name": "薄荷葉  (切碎) ", "unit": {"title": "克", "value": "20250901000022"}, "weight": "5"}, {"name": "指天椒 (切圈) ", "unit": {"title": "個/隻", "value": "20250902000015"}, "weight": "3"}, {"name": "紫洋蔥 (切絲） ", "unit": {"title": "個/隻", "value": "20250902000015"}, "weight": "¼"}, {"name": "蒜蓉", "unit": {"title": "克", "value": "20250901000022"}, "weight": "10"}, {"name": "香茅 (切絲)", "unit": {"title": "克", "value": "20250901000022"}, "weight": "10"}] | C28: [{"name": "李錦記減鹽蠔油", "unit": {"title": "克", "value": "20250901000022"}, "weight": "30"}, {"name": "李錦記減鹽頭道", "unit": {"title": "克", "value": "20250901000022"}, "weight": "30"}, {"name": "李錦記純香芝麻油", "unit": {"title": "克", "value": "20250901000022"}, "weight": "4"}, {"name": "李錦記泰式甜辣醬", "unit": {"title": "克", "value": "20250901000022"}, "weight": "90"}, {"name": "鮮檸檬汁 ", "unit": {"title": "毫升", "value": "20250902000022"}, "weight": "40"}, {"name": "青檸汁", "unit": {"title": "毫升", "value": "20250902000022"}, "weight": "40"}, {"name": "糖", "unit": {"title": "克", "value": "20250901000022"}, "weight": "60"}] | C30: [{"name": "", "weight": ""}] | C35: [{"title": "6-15", "value": "1751609912033"}] | C36: [{"title": "0-5", "value": "1751610102600"}] | C37: 6-20 | C39: [{"describe": "用開水灼蝦，煮熟撈起浸冰水。", "materials": []}, {"describe": "浸凍後去蝦殼並挑出蝦腸。", "materials": []}, {"describe": "將所有材料和調味加入蝦中拌匀即可。", "materials": []}] | C41: 2 | C42: 0 | C43: 0 | C44: 已发布 | C45: 审批通过 | C46: 2025-10-13 13:49:39 | C47: 2026-05-27 19:42:44</w:t>
      </w:r>
    </w:p>
    <w:p>
      <w:r>
        <w:t>Row 68: C1: 5038 | C4: zh_TW | C5: 153615 | C6: [{"title": "香港及澳門地區", "value": "20250822018426"}] | C7: [{"title": "零售", "value": "1751596454553"}] | C8: 蝦多士 | C9: 1 | C10: 1 | C11: 0 | C12: [{"title": "中國菜", "value": "20250704000084"}] | C13: [{"title": "開胃菜", "value": "1751964416011"}] | C17: [{"title": "驗證過", "value": "1763108664084"}] | C19: [{"title": "日常菜譜", "value": "1756448345663"}] | C20: [{"title": "未知", "value": "1756786142311"}] | C25: 4 | C26: [{"name": "蝦膠", "type": [{"title": "海鮮", "value": "20250810000041"}, {"title": "其他海鮮", "value": "20250810000007"}], "unit": {"title": "克", "value": "20250901000022"}, "weight": "200"}] | C27: [{"name": "洋蔥碎", "unit": {"title": "克", "value": "20250901000022"}, "weight": "50"}, {"name": "香草(什) 隨喜好添加", "weight": ""}, {"name": "方包", "unit": {"title": "片", "value": "20250902000018"}, "weight": " 3-4"}, {"name": "麵粉", "unit": {"title": "適量", "value": "20251027000018"}, "weight": ""}, {"name": "蛋", "unit": {"title": "個/隻", "value": "20250902000015"}, "weight": "1"}, {"name": "麵包糠", "unit": {"title": "適量", "value": "20251027000018"}, "weight": ""}] | C28: [{"name": "幼滑蝦醬", "unit": {"title": "湯匙", "value": "20250927000167"}, "weight": "1/2"}, {"name": "芝士粉", "unit": {"title": "克", "value": "20250901000022"}, "weight": "70"}, {"name": "蛋 ", "unit": {"title": "個/隻", "value": "20250902000015"}, "weight": "1"}, {"name": "生粉", "unit": {"title": "茶匙", "value": "20250902000029"}, "weight": "1"}] | C30: [{"name": "", "weight": ""}] | C35: [{"title": "6-15", "value": "1751609912033"}] | C36: [{"title": "0-5", "value": "1751610102600"}] | C37: 6-20 | C39: [{"describe": "將蝦肉泥、切碎的洋蔥和調味料混合攪拌至黏稠狀。", "materials": []}, {"describe": "把蝦膠平均塗抹在麵包上，依次上麵粉、蛋漿、麵包糠。", "materials": []}, {"describe": "炸至兩面金黃熟透。", "materials": []}] | C41: 3 | C42: 0 | C43: 0 | C44: 已发布 | C45: 审批通过 | C46: 2025-10-13 11:00:14 | C47: 2026-05-27 19:42:44</w:t>
      </w:r>
    </w:p>
    <w:p>
      <w:r>
        <w:t>Row 69: C1: 4991 | C4: zh_TW | C5: 153615 | C6: [{"title": "香港及澳門地區", "value": "20250822018426"}] | C7: [{"title": "零售", "value": "1751596454553"}] | C8: 川式椒麻擔擔雞煲 | C9: 1 | C10: 0 | C11: 0 | C12: [{"title": "中國菜", "value": "20250704000084"}] | C13: [{"title": "午餐", "value": "1751964416643"}, {"title": "晚餐", "value": "1751964416528"}] | C17: [{"title": "驗證過", "value": "1763108664084"}] | C19: [{"title": "日常菜譜", "value": "1756448345663"}] | C20: [{"title": "未知", "value": "1756786142311"}] | C25: 2 | C26: [{"name": "雞 (切件)", "type": [{"title": "家禽", "value": "1752235304071"}, {"title": "雞", "value": "20250810000034"}], "unit": {"title": "個/隻", "value": "20250902000015"}, "weight": "1"}] | C27: [{"name": "洋蔥 (切條 )", "unit": {"title": "個/隻", "value": "20250902000015"}, "weight": "1"}, {"name": "乾葱 (切半)", "unit": {"title": "個/隻", "value": "20250902000015"}, "weight": "3"}, {"name": "大蔥 (切段)", "unit": {"title": "棵/根", "value": "20251002001074"}, "weight": "1"}, {"name": "李錦記辣豆瓣醬", "unit": {"title": "湯匙", "value": "20250927000167"}, "weight": "1"}, {"name": "李錦記擔擔麵濃湯", "unit": {"title": "包", "value": "20250902000006"}, "weight": "3"}, {"name": "芫茜 (切段)", "unit": {"title": "把/束", "value": "20250901000027"}, "weight": "1"}, {"name": "花椒", "unit": {"title": "湯匙", "value": "20250927000167"}, "weight": "2"}, {"name": "水", "unit": {"title": "升", "value": "20250902000024"}, "weight": "1"}] | C30: [{"name": "李錦記特鮮生抽 ", "unit": {"title": "湯匙", "value": "20250927000167"}, "weight": "2"}, {"name": "生粉", "unit": {"title": "茶匙", "value": "20250902000029"}, "weight": "1"}] | C35: [{"title": "16-30", "value": "1751609912184"}] | C36: [{"title": "16-30", "value": "1751610102898"}] | C37: 32-60 | C39: [{"describe": "基本做法  以擔擔麵濃湯3包， 加1公升水即成。", "materials": []}, {"describe": "升級做法  1.雞件先以醃料醃過，約 20 分鐘，煎香備用。  2.中火油鍋，爆香花椒，加入洋蔥、乾葱，炒香後，加入豆辦醬，再加擔擔麵濃湯 3 包及 1 公水，煮滾。  3.加入雞件、大蔥和芫茜，即成。", "materials": []}, {"describe": "小貼士： 花椒最好先爆香才放進湯內，香氣及味道會揮發得較好。", "materials": []}] | C41: 0 | C42: 0 | C43: 0 | C44: 已发布 | C45: 审批通过 | C46: 2025-10-13 09:13:34 | C47: 2026-05-27 19:42:44</w:t>
      </w:r>
    </w:p>
    <w:p>
      <w:r>
        <w:t>Row 70: C1: 4990 | C4: zh_TW | C5: 153615 | C6: [{"title": "香港及澳門地區", "value": "20250822018426"}] | C7: [{"title": "零售", "value": "1751596454553"}] | C8: 紅酒牛排 | C9: 1 | C10: 1 | C11: 0 | C12: [{"title": "融合菜", "value": "20250921000757"}] | C13: [{"title": "午餐", "value": "1751964416643"}, {"title": "晚餐", "value": "1751964416528"}] | C17: [{"title": "驗證過", "value": "1763108664084"}] | C19: [{"title": "日常菜譜", "value": "1756448345663"}] | C20: [{"title": "未知", "value": "1756786142311"}] | C25: 2 | C26: [{"name": "西冷牛扒 約共 385 克", "type": [{"title": "肉類", "value": "1752235306674"}, {"title": "牛", "value": "20250810000006"}], "unit": {"title": "塊", "value": "20250901000031"}, "weight": "2"}] | C27: [{"name": "牛油", "unit": {"title": "克", "value": "20250901000022"}, "weight": "27"}, {"name": "洋蔥，切絲", "unit": {"title": "克", "value": "20250901000022"}, "weight": "55"}, {"name": "蘑菇，切片 ", "unit": {"title": "克", "value": "20250901000022"}, "weight": "55"}, {"name": "麵粉", "unit": {"title": "茶匙", "value": "20250902000029"}, "weight": "2"}, {"name": "食用油", "unit": {"title": "湯匙", "value": "20250927000167"}, "weight": "1"}, {"name": "焗馬鈴薯及新鮮蔬菜伴碟", "weight": ""}] | C28: [{"name": "李錦記舊庄特級蠔油 ", "unit": {"title": "湯匙", "value": "20250927000167"}, "weight": "1"}, {"name": "糖", "unit": {"title": "茶匙", "value": "20250902000029"}, "weight": " 2"}, {"name": "紅酒", "unit": {"title": "湯匙", "value": "20250927000167"}, "weight": "10"}] | C30: [{"name": "李錦記舊庄特級蠔油", "unit": {"title": "湯匙", "value": "20250927000167"}, "weight": "2"}, {"name": "李錦記黑胡椒粉 隨喜好添加", "weight": ""}] | C35: [{"title": "16-30", "value": "1751609912184"}] | C36: [{"title": "6-15", "value": "1751610102765"}] | C37: 22-45 | C39: [{"describe": "西冷牛扒與醃料拌勻。", "materials": []}, {"describe": "用 1 湯匙油將牛扒每面煎 2-3 分鐘，加入牛油拌勻後上碟保暖。", "materials": []}, {"describe": "原鑊炒香洋蔥及蘑菇，加入麵粉炒勻，下調味料拌勻後慢火煮至稠。", "materials": []}, {"describe": "將紅酒汁淋在牛扒上，吃時伴以焗馬鈴薯及新鮮蔬菜。", "materials": []}] | C41: 0 | C42: 0 | C43: 0 | C44: 已发布 | C45: 审批通过 | C46: 2025-10-13 02:06:37 | C47: 2026-05-27 19:42:44</w:t>
      </w:r>
    </w:p>
    <w:p>
      <w:r>
        <w:t>Row 71: C1: 4983 | C4: zh_TW | C5: 153615 | C6: [{"title": "香港及澳門地區", "value": "20250822018426"}] | C7: [{"title": "零售", "value": "1751596454553"}] | C8: 水波蛋卡邦尼意粉 | C9: 1 | C10: 1 | C11: 0 | C12: [{"title": "融合菜", "value": "20250921000757"}] | C13: [{"title": "午餐", "value": "1751964416643"}, {"title": "晚餐", "value": "1751964416528"}] | C17: [{"title": "驗證過", "value": "1763108664084"}] | C19: [{"title": "日常菜譜", "value": "1756448345663"}] | C20: [{"title": "未知", "value": "1756786142311"}] | C25: 3 | C26: [{"name": "意大利麵", "type": [{"title": "麵 / 義大利麵 / 烏冬 / 蕎麥麵", "value": "20250810000017"}], "unit": {"title": "克", "value": "20250901000022"}, "weight": "200"}] | C27: [{"name": "培根", "unit": {"title": "克", "value": "20250901000022"}, "weight": "75"}, {"name": "洋蔥 ", "unit": {"title": "克", "value": "20250901000022"}, "weight": "50"}, {"name": "白菌 [切片] ", "unit": {"title": "個/隻", "value": "20250902000015"}, "weight": " 3–4 "}, {"name": "碎水牛芝士", "unit": {"title": "克", "value": "20250901000022"}, "weight": "20"}, {"name": "鮮奶油 ", "unit": {"title": "毫升", "value": "20250902000022"}, "weight": "100"}, {"name": "鹽", "unit": {"title": "適量", "value": "20251027000018"}, "weight": ""}, {"name": "雞蛋", "unit": {"title": "個/隻", "value": "20250902000015"}, "weight": "1"}, {"name": "李錦記調味白醋", "unit": {"title": "適量", "value": "20251027000018"}, "weight": ""}, {"name": "橄欖油 ", "unit": {"title": "湯匙", "value": "20250927000167"}, "weight": "2"}, {"name": "碎番茜 隨喜好添加", "weight": ""}] | C28: [{"name": "李錦記特鮮雞汁", "unit": {"title": "茶匙", "value": "20250902000029"}, "weight": "1"}] | C35: [{"title": "6-15", "value": "1751609912033"}] | C36: [{"title": "6-15", "value": "1751610102765"}] | C37: 12-30 | C39: [{"describe": "水煮沸後，加入 1 湯匙橄欖油及少許鹽，然後放入意大利麵按包裝指示煮至軟身，瀝乾放碟備用。", "materials": []}, {"describe": "燒熱 1湯匙橄欖油，略炒培根至金黃後，放入洋蔥、白菌炒至軟身，然後轉細火並加入鮮奶油。", "materials": []}, {"describe": "鮮奶油煮至濃稠後，加入意大利麵及調味雞汁，然後放入芝士碎至煮至溶化。", "materials": []}, {"describe": "中火煮沸一小鍋水，加入白醋及鹽拌勻，沸水起泡後慢慢放入雞蛋，盡量將蛋放在鍋中間讓其凝聚在一起，煮約 2 分鐘後盛起", "materials": []}, {"describe": "在盤子上放上意大利麵，再放上水波蛋，最後灑上番茜碎即成。", "materials": []}] | C41: 4 | C42: 0 | C43: 0 | C44: 已发布 | C45: 审批通过 | C46: 2025-10-13 01:19:08 | C47: 2026-05-27 19:42:44</w:t>
      </w:r>
    </w:p>
    <w:p>
      <w:r>
        <w:t>Row 72: C1: 4979 | C4: zh_TW | C5: 153615 | C6: [{"title": "香港及澳門地區", "value": "20250822018426"}] | C7: [{"title": "零售", "value": "1751596454553"}] | C8: 辣涼拌捲心菜沙律 | C9: 1 | C10: 0 | C11: 0 | C12: [{"title": "融合菜", "value": "20250921000757"}] | C13: [{"title": "沙拉", "value": "1751964417577"}] | C17: [{"title": "驗證過", "value": "1763108664084"}] | C19: [{"title": "日常菜譜", "value": "1756448345663"}] | C20: [{"title": "未知", "value": "1756786142311"}] | C25: 4 | C26: [{"name": "包心菜絲 ", "type": [{"title": "蔬菜（含竹筍）", "value": "20250810000020"}], "unit": {"title": "克", "value": "20250901000022"}, "weight": "450"}] | C27: [{"name": "紅蘿蔔絲 ", "unit": {"title": "克", "value": "20250901000022"}, "weight": "110"}, {"name": "洋蔥碎", "unit": {"title": "克", "value": "20250901000022"}, "weight": "55"}, {"name": "西芹碎 ", "unit": {"title": "克", "value": "20250901000022"}, "weight": "55"}, {"name": "金黃葡萄乾", "unit": {"title": "克", "value": "20250901000022"}, "weight": "110"}] | C28: [{"name": "李錦記是拉差蛋黃醬 ", "unit": {"title": "杯", "value": "20250902000023"}, "weight": "¾"}, {"name": "李錦記黑胡椒碎 (選擇性)", "unit": {"title": "適量", "value": "20251027000018"}, "weight": ""}, {"name": "白酒醋 (Cider Vinegar)", "unit": {"title": "湯匙", "value": "20250927000167"}, "weight": "2"}, {"name": "煉奶 ", "unit": {"title": "湯匙", "value": "20250927000167"}, "weight": "3"}] | C35: [{"title": "16-30", "value": "1751609912184"}] | C36: [{"title": "0-5", "value": "1751610102600"}] | C37: 16-35 | C39: [{"describe": "先將所有材料放入大碗內拌勻，加入白酒醋稍拌勻後靜待約5分鐘。", "materials": []}, {"describe": "再將調味料調入沙律內, 拌勻。", "materials": []}, {"describe": "冷藏20-30分鐘即成。", "materials": []}] | C41: 0 | C42: 0 | C43: 0 | C44: 已发布 | C45: 审批通过 | C46: 2025-10-13 00:36:21 | C47: 2026-05-27 19:42:44</w:t>
      </w:r>
    </w:p>
    <w:p>
      <w:r>
        <w:t>Row 73: C1: 4973 | C4: zh_TW | C5: 153615 | C6: [{"title": "香港及澳門地區", "value": "20250822018426"}] | C7: [{"title": "零售", "value": "1751596454553"}] | C8: 醬燒生蠔 | C9: 1 | C10: 1 | C11: 0 | C12: [{"title": "中國菜", "value": "20250704000084"}] | C15: [{"title": "四季皆宜", "value": "1751599803664"}] | C17: [{"title": "驗證過", "value": "1763108664084"}] | C19: [{"title": "日常菜譜", "value": "1756448345663"}] | C20: [{"title": "未知", "value": "1756786142311"}] | C25: 2 | C26: [{"name": "美國桶蠔(約5-6隻) ", "type": [{"title": "海鮮", "value": "20250810000041"}, {"title": "牡蠣", "value": "20250810000040"}], "unit": {"title": "桶", "value": "20250901000023"}, "weight": "1"}, {"name": "洋葱絲", "type": [{"title": "蔬菜（含竹筍）", "value": "20250810000020"}], "unit": {"title": "克", "value": "20250901000022"}, "weight": "100"}] | C27: [{"name": "乾蔥茸", "unit": {"title": "茶匙", "value": "20250902000029"}, "weight": "2"}, {"name": "李錦記蒜蓉", "unit": {"title": "茶匙", "value": "20250902000029"}, "weight": "1"}, {"name": "生粉", "unit": {"title": "湯匙", "value": "20250927000167"}, "weight": "4"}] | C28: [{"name": "李錦記街頭魚蛋醬", "unit": {"title": "湯匙", "value": "20250927000167"}, "weight": "2"}, {"name": "李錦記舊庄特級蠔油", "unit": {"title": "湯匙", "value": "20250927000167"}, "weight": "1"}] | C35: [{"title": "0-5", "value": "1751609911889"}] | C36: [{"title": "6-15", "value": "1751610102765"}] | C37: 6-20 | C39: [{"describe": "桶蠔用2湯匙生粉搓勻，然後用清水衝洗乾淨備用", "materials": []}, {"describe": "鑊中加油燒熱，桶蠔粘上餘下的生粉，放入油中炸至金黃色撈起", "materials": []}, {"describe": "燒熱油鑊，下乾蔥茸、蒜蓉和洋葱炒香，加入調味料和3湯匙水小火炒勻，最後加入桶蠔拌勻即可", "materials": []}] | C41: 3 | C42: 0 | C43: 0 | C44: 已发布 | C45: 审批通过 | C46: 2025-10-13 00:19:36 | C47: 2026-05-27 19:42:44</w:t>
      </w:r>
    </w:p>
    <w:p>
      <w:r>
        <w:t>Row 74: C1: 4970 | C4: zh_TW | C5: 153615 | C6: [{"title": "香港及澳門地區", "value": "20250822018426"}] | C7: [{"title": "零售", "value": "1751596454553"}] | C8: 鮑魚芝士焗麵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"李錦記紅燒元貝鮑魚撈麵 ", "type": [{"title": "海鮮", "value": "20250810000041"}, {"title": "扇貝及鮑魚", "value": "20250810000028"}], "unit": {"title": "包", "value": "20250902000006"}, "weight": "1"}, {"name": "煙肉(切粒) ", "type": [{"title": "肉類", "value": "1752235306674"}, {"title": "豬肉", "value": "20250810000035"}], "unit": {"title": "片", "value": "20250902000018"}, "weight": "2"}, {"name": "蘑菇 (切片) ", "type": [{"title": "菌菇", "value": "20250810000039"}], "unit": {"title": "克", "value": "20250901000022"}, "weight": "60"}, {"name": "洋葱 (切粒)", "type": [{"title": "蔬菜（含竹筍）", "value": "20250810000020"}], "unit": {"title": "克", "value": "20250901000022"}, "weight": "30"}, {"name": "菠菜 (灼熟切碎)", "type": [{"title": "蔬菜（含竹筍）", "value": "20250810000020"}], "unit": {"title": "克", "value": "20250901000022"}, "weight": "60"}] | C27: [{"name": "馬蘇里拉芝士碎", "unit": {"title": "適量", "value": "20251027000018"}, "weight": ""}] | C28: [{"name": "李錦記紅燒元貝鮑魚汁", "unit": {"title": "包", "value": "20250902000006"}, "weight": "1"}, {"name": "李錦記特鮮菇粉", "unit": {"title": "茶匙", "value": "20250902000029"}, "weight": "1"}, {"name": "忌廉", "unit": {"title": "茶匙", "value": "20250902000029"}, "weight": "80"}, {"name": "清水", "unit": {"title": "毫升", "value": "20250902000022"}, "weight": "50"}, {"name": "麵粉", "unit": {"title": "適量", "value": "20251027000018"}, "weight": ""}] | C35: [{"title": "6-15", "value": "1751609912033"}] | C36: [{"title": "16-30", "value": "1751610102898"}] | C37: 22-45 | C39: [{"describe": "將關廟刀削麵加入滾水中，以中火烹煮約7分鐘至熟透，瀝乾後放入焗盤中備用。", "materials": []}, {"describe": "中火燒熱油鑊，炒香煙肉、蘑菇和洋葱，再加入菠菜和全部調味料 (麵粉除外) 煮沸。", "materials": []}, {"describe": "逐少加入麵粉，以小火將忌廉汁煮至濃稠，然後淋在麵條上。", "materials": []}, {"describe": "在麵條上灑上芝士碎，放上鮑魚，放入200°C焗爐焗5分鐘至表面金黃色即可。", "materials": []}, {"describe": "貼士：按個人喜好配搭各種食材，如︰蘆筍，更添風味。", "materials": []}] | C41: 2 | C42: 0 | C43: 0 | C44: 已发布 | C45: 审批通过 | C46: 2025-10-13 00:15:10 | C47: 2026-05-27 19:42:44</w:t>
      </w:r>
    </w:p>
    <w:p>
      <w:r>
        <w:t>Row 75: C1: 4966 | C4: zh_TW | C5: 153615 | C6: [{"title": "香港及澳門地區", "value": "20250822018426"}] | C7: [{"title": "零售", "value": "1751596454553"}] | C8: 韓式安東燉雞 | C9: 1 | C10: 1 | C11: 0 | C12: [{"title": "韓國菜", "value": "20250704000047"}] | C15: [{"title": "四季皆宜", "value": "1751599803664"}] | C17: [{"title": "驗證過", "value": "1763108664084"}] | C19: [{"title": "日常菜譜", "value": "1756448345663"}] | C20: [{"title": "未知", "value": "1756786142311"}] | C25: 2 | C26: [{"name": "雞肉 （切件）", "type": [{"title": "家禽", "value": "1752235304071"}, {"title": "雞", "value": "20250810000034"}], "unit": {"title": "克", "value": "20250901000022"}, "weight": "400"}, {"name": "韓國粉絲（浸軟）", "type": [{"title": "麵粉（含大米、糯米、木薯及小麥粉）", "value": "20250810000018"}], "unit": {"title": "克", "value": "20250901000022"}, "weight": "100"}] | C27: [{"name": "洋蔥（去皮切件）", "unit": {"title": "個/隻", "value": "20250902000015"}, "weight": "0.5"}, {"name": "甘筍（切件） ", "unit": {"title": "條", "value": "20250902000017"}, "weight": "0.5"}, {"name": "薯仔（去皮切件）", "unit": {"title": "個/隻", "value": "20250902000015"}, "weight": "0.5"}, {"name": "蔥 （切段） ", "unit": {"title": "克", "value": "20250901000022"}, "weight": "5"}, {"name": "李錦記蒜蓉 ", "unit": {"title": "湯匙", "value": "20250927000167"}, "weight": "1"}, {"name": "芝麻 少許", "unit": {"title": "適量", "value": "20251027000018"}, "weight": ""}] | C28: [{"name": "李錦記減鹽蠔油", "unit": {"title": "湯匙", "value": "20250927000167"}, "weight": "1"}, {"name": "李錦記減鹽頭抽", "unit": {"title": "湯匙", "value": "20250927000167"}, "weight": "2"}, {"name": "李錦記韓式辛辣濃縮湯底", "unit": {"title": "湯匙", "value": "20250927000167"}, "weight": "1"}, {"name": "李錦記純石磨芝麻油", "unit": {"title": "湯匙", "value": "20250927000167"}, "weight": "1"}, {"name": "糖", "unit": {"title": "湯匙", "value": "20250927000167"}, "weight": "1"}, {"name": "水", "unit": {"title": "毫升", "value": "20250902000022"}, "weight": "300"}] | C30: [{"name": "李錦記減鹽蠔油", "unit": {"title": "湯匙", "value": "20250927000167"}, "weight": "1.5"}] | C35: [{"title": "6-15", "value": "1751609912033"}] | C36: [{"title": "16-30", "value": "1751610102898"}] | C37: 22-45 | C39: [{"describe": "雞肉用醃料拌匀醃10分鐘，混合調味料備用。", "materials": []}, {"describe": "熱油鑊，下雞肉以中火煎至金黃色，盛起備用。", "materials": []}, {"describe": "再熱油鑊，下蒜蓉、洋蔥炒香，再加入雞肉，甘筍、薯仔及調味料炒勻，放入粉絲，小火炆煮15分鐘。", "materials": []}, {"describe": "最後落蔥段和芝麻炒勻即可。", "materials": []}] | C41: 7 | C42: 0 | C43: 0 | C44: 已发布 | C45: 审批通过 | C46: 2025-10-13 00:03:54 | C47: 2026-05-27 19:42:44</w:t>
      </w:r>
    </w:p>
    <w:p>
      <w:r>
        <w:t>Row 76: C1: 4964 | C4: zh_TW | C5: 153615 | C6: [{"title": "香港及澳門地區", "value": "20250822018426"}] | C7: [{"title": "零售", "value": "1751596454553"}] | C8: 蠔油菠菜煙肉蛋批 | C9: 1 | C10: 1 | C11: 0 | C12: [{"title": "融合菜", "value": "20250921000757"}] | C13: [{"title": "開胃菜", "value": "1751964416011"}] | C17: [{"title": "驗證過", "value": "1763108664084"}] | C19: [{"title": "日常菜譜", "value": "1756448345663"}] | C20: [{"title": "未知", "value": "1756786142311"}] | C25: 4 | C26: [{"name": "餅皮", "type": [{"title": "麵粉（含大米、糯米、木薯及小麥粉）", "value": "20250810000018"}], "unit": {"title": "個/隻", "value": "20250902000015"}, "weight": "1"}] | C27: [{"name": "菠菜葉", "unit": {"title": "克", "value": "20250901000022"}, "weight": "50"}, {"name": "洋蔥碎 ", "unit": {"title": "克", "value": "20250901000022"}, "weight": "25"}, {"name": "煙肉粒", "unit": {"title": "克", "value": "20250901000022"}, "weight": "25"}, {"name": "打勻雞蛋", "unit": {"title": "個/隻", "value": "20250902000015"}, "weight": "2"}, {"name": "忌廉 ", "unit": {"title": "毫升", "value": "20250902000022"}, "weight": "100"}, {"name": "肉豆蔻粉 ", "unit": {"title": "適量", "value": "20251027000018"}, "weight": ""}, {"name": "鹽 ", "unit": {"title": "茶匙", "value": "20250902000029"}, "weight": "1 /8"}] | C28: [{"name": "舊庄特級蠔油", "unit": {"title": "茶匙", "value": "20250902000029"}, "weight": "2"}] | C35: [{"title": "61-75", "value": "1751609912567"}] | C36: [{"title": "46-60", "value": "1751610103165"}] | C37: 107-135 | C39: [{"describe": "用 2 茶匙油炒香煙肉及洋蔥、菠菜。", "materials": []}, {"describe": "加入李錦記舊庄特級蠔油炒勻。", "materials": []}, {"describe": "離火後拌入蛋液、忌廉、肉豆蔻粉及鹽。", "materials": []}, {"describe": "將煙肉蛋液倒入批內再焗 20–30 分鐘至金黃。", "materials": []}] | C41: 0 | C42: 0 | C43: 0 | C44: 已发布 | C45: 审批通过 | C46: 2025-10-13 00:01:28 | C47: 2026-05-27 19:42:44</w:t>
      </w:r>
    </w:p>
    <w:p>
      <w:r>
        <w:t>Row 77: C1: 4915 | C4: zh_TW | C5: 153615 | C6: [{"title": "香港及澳門地區", "value": "20250822018426"}] | C7: [{"title": "零售", "value": "1751596454553"}] | C8: 是拉差香腸玉米燒 | C9: 1 | C10: 0 | C11: 0 | C12: [{"title": "融合菜", "value": "20250921000757"}] | C13: [{"title": "早餐", "value": "1751964416778"}, {"title": "開胃菜", "value": "1751964416011"}] | C17: [{"title": "驗證過", "value": "1763108664084"}] | C19: [{"title": "日常菜譜", "value": "1756448345663"}] | C20: [{"title": "未知", "value": "1756786142311"}] | C25: 2 | C26: [{"name": "香腸切片", "type": [{"title": "肉類", "value": "1752235306674"}, {"title": "豬", "value": "20250810000035"}], "unit": {"title": "杯", "value": "20250902000023"}, "weight": "1"}, {"name": "玉米粒", "type": [], "unit": {"title": "杯", "value": "20250902000023"}, "weight": "1/2"}, {"name": "中筋麵粉", "type": [{"title": "麵粉（含大米、糯米、木薯及小麥粉）", "value": "20250810000018"}], "unit": {"title": "杯", "value": "20250902000023"}, "weight": " 1 1/4"}] | C27: [{"name": "洋蔥絲 ", "unit": {"title": "杯", "value": "20250902000023"}, "weight": "1/2"}, {"name": "包心菜絲 ", "unit": {"title": "杯", "value": "20250902000023"}, "weight": "1"}, {"name": "紅蘿蔔絲", "unit": {"title": "杯", "value": "20250902000023"}, "weight": "1/2"}, {"name": "香菜碎", "unit": {"title": "杯", "value": "20250902000023"}, "weight": " 1/2"}, {"name": "雞蛋 ", "unit": {"title": "個/隻", "value": "20250902000015"}, "weight": "2"}, {"name": "水", "unit": {"title": "杯", "value": "20250902000023"}, "weight": " 1 1/2"}] | C28: [{"name": "李錦記金醬油 ", "unit": {"title": "湯匙", "value": "20250927000167"}, "weight": "4"}, {"name": "李錦記是拉差蛋黃醬 ", "unit": {"title": "杯", "value": "20250902000023"}, "weight": "1/2"}, {"name": "李錦記白胡椒粉 ", "unit": {"title": "茶匙", "value": "20250902000029"}, "weight": "2"}, {"name": "Mozzarella 芝士", "unit": {"title": "杯", "value": "20250902000023"}, "weight": "1/2"}, {"name": "海苔粉", "unit": {"title": "茶匙", "value": "20250902000029"}, "weight": "1"}] | C35: [{"title": "6-15", "value": "1751609912033"}] | C36: [{"title": "16-30", "value": "1751610102898"}] | C37: 22-45 | C39: [{"describe": "將麵粉加入水和雞蛋調成糊狀, 將其餘材料加入拌勻, 調入金醬油和胡椒粉，", "materials": []}, {"describe": "將麵糊分成兩分，", "materials": []}, {"describe": "熱鍋下油, 將一份麵糊加入鍋內, 用鍋鏟將麵糊輕壓並定型成麵餅 (約3/4” 高, 10”-11”大), ", "materials": []}, {"describe": "慢火煎至金黃色後再翻另一面煎至金黃色。之後重覆此程序, 將另一份麵糊煎熟", "materials": []}, {"describe": "將芝士灑於表面, 待芝士熱至溶化即可上碟,最後 將是拉差蛋黃醬塗於芝士上即成", "materials": []}] | C41: 0 | C42: 0 | C43: 0 | C44: 已发布 | C45: 审批通过 | C46: 2025-10-12 22:31:16 | C47: 2026-05-27 19:42:44</w:t>
      </w:r>
    </w:p>
    <w:p>
      <w:r>
        <w:t>Row 78: C1: 4912 | C4: zh_TW | C5: 153615 | C6: [{"title": "香港及澳門地區", "value": "20250822018426"}] | C7: [{"title": "零售", "value": "1751596454553"}] | C8: 免治雞肉米漢堡 | C9: 1 | C10: 0 | C11: 0 | C12: [{"title": "中國菜", "value": "20250704000084"}] | C13: [{"title": "午餐", "value": "1751964416643"}, {"title": "晚餐", "value": "1751964416528"}] | C17: [{"title": "驗證過", "value": "1763108664084"}] | C19: [{"title": "日常菜譜", "value": "1756448345663"}] | C20: [{"title": "未知", "value": "1756786142311"}] | C25: 2 | C26: [{"name": "免治雞肉 [剁碎雞肉] ", "type": [{"title": "家禽", "value": "1752235304071"}, {"title": "雞", "value": "20250810000034"}], "unit": {"title": "克", "value": "20250901000022"}, "weight": "300"}] | C27: [{"name": " 李錦記蒜蓉", "unit": {"title": "茶匙", "value": "20250902000029"}, "weight": "2"}, {"name": "洋蔥 (切碎)", "unit": {"title": "克", "value": "20250901000022"}, "weight": "50"}, {"name": " 粟米粒", "unit": {"title": "克", "value": "20250901000022"}, "weight": "80"}, {"name": "白飯", "unit": {"title": "碗", "value": "20250902000004"}, "weight": "1"}] | C30: [{"name": "李錦記減鹽蠔油", "unit": {"title": "湯匙", "value": "20250927000167"}, "weight": "2"}] | C35: [{"title": "16-30", "value": "1751609912184"}] | C36: [{"title": "6-15", "value": "1751610102765"}] | C37: 22-45 | C39: [{"describe": "免治雞肉用醃料拌勻，再加入蒜茸、洋蔥及粟米粒醃 20 分鐘。", "materials": []}, {"describe": "將免治雞肉搓成圓餅型，以橄欖油以中慢火煎至熟透。", "materials": []}, {"describe": "白飯用圓模弄成圓型，以易潔鑊加少許油煎至金黃色，掃上少許減鹽蠔油， 夾上免治雞肉。", "materials": []}, {"describe": "https://www.youtube.com/watch?v=QtbvJyCBfds&amp;feature=youtu.be", "materials": []}] | C41: 0 | C42: 0 | C43: 0 | C44: 已发布 | C45: 审批通过 | C46: 2025-10-12 22:26:51 | C47: 2026-05-27 19:42:44</w:t>
      </w:r>
    </w:p>
    <w:p>
      <w:r>
        <w:t>Row 79: C1: 4893 | C4: zh_TW | C5: 153615 | C6: [{"title": "香港及澳門地區", "value": "20250822018426"}] | C7: [{"title": "零售", "value": "1751596454553"}] | C8: 香辣醬爆雞煲 | C9: 1 | C10: 1 | C11: 0 | C12: [{"title": "中國菜", "value": "20250704000084"}] | C13: [{"title": "午餐", "value": "1751964416643"}, {"title": "晚餐", "value": "1751964416528"}] | C17: [{"title": "驗證過", "value": "1763108664084"}] | C19: [{"title": "日常菜譜", "value": "1756448345663"}] | C20: [{"title": "未知", "value": "1756786142311"}] | C25: 4 | C26: [{"name": "雞 [約 600 克] ", "type": [{"title": "家禽", "value": "1752235304071"}, {"title": "雞", "value": "20250810000034"}], "unit": {"title": "個/隻", "value": "20250902000015"}, "weight": " ½ "}] | C27: [{"name":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 | C28: [{"name":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 | C30: [{"name": "李錦記港式香辣爆炒醬", "unit": {"title": "湯匙", "value": "20250927000167"}, "weight": "1"}, {"name": "粟粉", "unit": {"title": "茶匙", "value": "20250902000029"}, "weight": "2"}] | C31: [{"name": "", "weight": ""}] | C35: [{"title": "16-30", "value": "1751609912184"}] | C36: [{"title": "16-30", "value": "1751610102898"}] | C37: 32-60 | C39: [{"describe":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 | C41: 0 | C42: 0 | C43: 0 | C44: 已发布 | C45: 审批通过 | C46: 2025-10-12 22:04:00 | C47: 2026-05-27 19:42:44</w:t>
      </w:r>
    </w:p>
    <w:p>
      <w:r>
        <w:t>Row 80: C1: 4887 | C4: zh_TW | C5: 153615 | C6: [{"title": "香港及澳門地區", "value": "20250822018426"}] | C7: [{"title": "零售", "value": "1751596454553"}] | C8: 喇沙九層塔雞肉意粉 | C9: 1 | C10: 1 | C11: 0 | C12: [{"title": "中國菜", "value": "20250704000084"}] | C13: [{"title": "午餐", "value": "1751964416643"}, {"title": "晚餐", "value": "1751964416528"}] | C17: [{"title": "驗證過", "value": "1763108664084"}] | C19: [{"title": "日常菜譜", "value": "1756448345663"}] | C20: [{"title": "未知", "value": "1756786142311"}] | C25: 1 | C26: [{"name": "雞柳，切件", "type": [{"title": "家禽", "value": "1752235304071"}, {"title": "雞", "value": "20250810000034"}], "unit": {"title": "克", "value": "20250901000022"}, "weight": "100"}, {"name": " 意粉", "type": [{"title": "麵 / 義大利麵 / 烏冬 / 蕎麥麵", "value": "20250810000017"}], "unit": {"title": "克", "value": "20250901000022"}, "weight": "100"}] | C27: [{"name": "洋葱，切絲", "unit": {"title": "個/隻", "value": "20250902000015"}, "weight": "0.5"}, {"name": " 九層塔葉，切絲 ", "unit": {"title": "片", "value": "20250902000018"}, "weight": "5"}, {"name": "李錦記椰香喇沙濃湯 ", "unit": {"title": "包", "value": "20250902000006"}, "weight": "1"}, {"name": " 李錦記即磨黑胡椒", "unit": {"title": "適量", "value": "20251027000018"}, "weight": ""}, {"name": "鹽 ", "unit": {"title": "茶匙", "value": "20250902000029"}, "weight": "1/2  "}] | C35: [{"title": "16-30", "value": "1751609912184"}] | C36: [{"title": "6-15", "value": "1751610102765"}] | C37: 22-45 | C39: [{"describe": "雞肉以少許鹽和黑胡椒粉調味，醃 20 分鐘。", "materials": []}, {"describe": "意粉根據盒上的包裝時間煮至剛熟。", "materials": []}, {"describe": "洋葱炒至透明，加入雞肉炒熟，加入椰香喇沙濃湯煮滾。", "materials": []}, {"describe": "加入意粉，最後撒上九層塔。", "materials": []}, {"describe": "小貼士： 煮意粉時，可留起半杯煮意粉水，用來調整醬汁濃度。", "materials": []}] | C41: 0 | C42: 0 | C43: 0 | C44: 已发布 | C45: 审批通过 | C46: 2025-10-12 21:56:18 | C47: 2026-05-27 19:42:44</w:t>
      </w:r>
    </w:p>
    <w:p>
      <w:r>
        <w:t>Row 81: C1: 4876 | C4: zh_TW | C5: 153615 | C6: [{"title": "香港及澳門地區", "value": "20250822018426"}] | C7: [{"title": "零售", "value": "1751596454553"}] | C8: 鮑魚鳳舞煲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"李錦記紅燒臻選鮑魚", "type": [{"title": "海鮮", "value": "20250810000041"}, {"title": "扇貝及鮑魚", "value": "20250810000028"}], "unit": {"title": "罐", "value": "20250902000008"}, "weight": "1"}, {"name": "大蝦 ", "type": [{"title": "海鮮", "value": "20250810000041"}, {"title": "對蝦及基圍蝦", "value": "20250810000032"}], "unit": {"title": "個/隻", "value": "20250902000015"}, "weight": "4"}, {"name": " 鮮淮山", "type": [{"title": "豆類及豆製品", "value": "20250810000009"}], "unit": {"title": "克", "value": "20250901000022"}, "weight": "180"}, {"name": "蕎麥（熟）", "type": [], "unit": {"title": "克", "value": "20250901000022"}, "weight": "100"}] | C27: [{"name": "乾蔥絲", "unit": {"title": "克", "value": "20250901000022"}, "weight": "15"}, {"name": "紫洋葱（切角）", "unit": {"title": "克", "value": "20250901000022"}, "weight": "30"}] | C28: [{"name": "李錦記紅燒臻選鮑魚汁", "unit": {"title": "克", "value": "20250901000022"}, "weight": "60"}, {"name": "李錦記無激素*特鮮雞汁", "unit": {"title": "茶匙", "value": "20250902000029"}, "weight": "1"}] | C30: [{"name": "李錦記純石磨芝麻油", "unit": {"title": "適量", "value": "20251027000018"}, "weight": ""}, {"name": "李錦記白胡椒粉", "unit": {"title": "適量", "value": "20251027000018"}, "weight": ""}, {"name": "鹽", "unit": {"title": "茶匙", "value": "20250902000029"}, "weight": " 1/4"}, {"name": "生粉", "unit": {"title": "茶匙", "value": "20250902000029"}, "weight": " 1/4"}] | C35: [{"title": "16-30", "value": "1751609912184"}] | C36: [{"title": "16-30", "value": "1751610102898"}] | C37: 32-60 | C39: [{"describe": "大蝦去頭﹑殼和留尾，用刀在背部切開，挑去蝦腸，加入醃料拌匀備用", "materials": []}, {"describe": "鮮淮山以中火蒸5分鐘，取出攤涼後，去皮切片備用", "materials": []}, {"describe": "燒熱油鑊，加入50毫升油，下乾蔥絲以小火炸至金黃色，連油一起盛起。 原鑊下蕎麥和1湯匙乾蔥油炒香，盛起備用", "materials": []}, {"describe": "再次燒熱油鑊，下大蝦以中火炒至半熟，再加入乾蔥油﹑紫洋葱和淮山，以小火炒1分鐘，最後加入其他材料和調味料，中火炒至收汁，即成  貼士： 蕎麥處理方法： 蕎麥清洗後加80毫升水，以中火蒸20分鐘至熟。 因稍後還會炒煮，因此可蒸煮至口感略硬即成 鮮淮山先蒸煮後才去皮切件，可避免黏液引致皮膚痕癢  *精選靚雞於飼養過程中不使用激素", "materials": []}] | C41: 2 | C42: 0 | C43: 0 | C44: 已发布 | C45: 审批通过 | C46: 2025-10-12 21:40:29 | C47: 2026-05-27 19:42:44</w:t>
      </w:r>
    </w:p>
    <w:p>
      <w:r>
        <w:t>Row 82: C1: 4841 | C4: zh_TW | C5: 153615 | C6: [{"title": "香港及澳門地區", "value": "20250822018426"}] | C7: [{"title": "零售", "value": "1751596454553"}] | C8: 鳳梨炒椰菜花飯 | C9: 1 | C10: 1 | C11: 0 | C12: [{"title": "中國菜", "value": "20250704000084"}] | C13: [{"title": "午餐", "value": "1751964416643"}, {"title": "晚餐", "value": "1751964416528"}] | C17: [{"title": "驗證過", "value": "1763108664084"}] | C19: [{"title": "母親節", "value": "1754551416260"}] | C20: [{"title": "未知", "value": "1756786142311"}] | C25: 4 | C26: [{"name": "椰菜花", "type": [{"title": "蔬菜（含竹筍）", "value": "20250810000020"}], "unit": {"title": "克", "value": "20250901000022"}, "weight": "500"}, {"name": "鳳梨 (切粒) ", "type": [{"title": "水果", "value": "20250810000022"}], "unit": {"title": "克", "value": "20250901000022"}, "weight": "100"}] | C27: [{"name": "煙肉粒", "unit": {"title": "克", "value": "20250901000022"}, "weight": "80"}, {"name": "蕃茄 (切粒) ", "unit": {"title": "個/隻", "value": "20250902000015"}, "weight": "1"}, {"name": "腰果 ", "unit": {"title": "克", "value": "20250901000022"}, "weight": "25"}, {"name": "李錦記蒜蓉", "unit": {"title": "茶匙", "value": "20250902000029"}, "weight": "1"}, {"name": "李錦記薑蓉", "unit": {"title": "茶匙", "value": "20250902000029"}, "weight": "1"}, {"name": "洋蔥 (切粒)", "unit": {"title": "個/隻", "value": "20250902000015"}, "weight": "½ "}, {"name": " 九層塔 (切絲)", "unit": {"title": "棵/根", "value": "20251002001074"}, "weight": "1"}, {"name": " 清水", "unit": {"title": "毫升", "value": "20250902000022"}, "weight": "30"}] | C28: [{"name": "李錦記特鮮菇粉", "unit": {"title": "茶匙", "value": "20250902000029"}, "weight": " 2"}, {"name": "李錦記減鹽頭抽", "unit": {"title": "茶匙", "value": "20250902000029"}, "weight": "2 "}, {"name": "李錦記白胡椒粉", "unit": {"title": "適量", "value": "20251027000018"}, "weight": ""}] | C35: [{"title": "16-30", "value": "1751609912184"}] | C36: [{"title": "6-15", "value": "1751610102765"}] | C37: 22-45 | C39: [{"describe": "將椰菜花切成4份，將花的部份切碎或以刨絲器刨碎。", "materials": []}, {"describe": "中火燒熱油，加入煙肉煎炒至出油，再加入洋蔥、蒜蓉、薑蓉炒香。", "materials": []}, {"describe": "倒入椰菜花碎，加入調味料及清水炒5分鐘。", "materials": []}, {"describe": "加入鳳梨、腰果、蕃茄及九層塔輕炒2分鐘。", "materials": []}] | C41: 0 | C42: 0 | C43: 0 | C44: 已发布 | C45: 审批通过 | C46: 2025-10-12 20:48:59 | C47: 2026-05-27 19:42:44</w:t>
      </w:r>
    </w:p>
    <w:p>
      <w:r>
        <w:t>Row 83: C1: 4835 | C4: zh_TW | C5: 153615 | C6: [{"title": "香港及澳門地區", "value": "20250822018426"}] | C7: [{"title": "零售", "value": "1751596454553"}] | C8: 粟米肉碎椰菜卷 | C9: 1 | C10: 1 | C11: 0 | C12: [{"title": "中國菜", "value": "20250704000084"}] | C13: [{"title": "午餐", "value": "1751964416643"}, {"title": "晚餐", "value": "1751964416528"}] | C17: [{"title": "驗證過", "value": "1763108664084"}] | C19: [{"title": "母親節", "value": "1754551416260"}] | C20: [{"title": "未知", "value": "1756786142311"}] | C25: 3 | C26: [{"name": "大椰菜", "type": [{"title": "蔬菜（含竹筍）", "value": "20250810000020"}], "unit": {"title": "個/隻", "value": "20250902000015"}, "weight": "1"}, {"name": "豬肉碎", "type": [{"title": "肉類", "value": "1752235306674"}, {"title": "豬肉", "value": "20250810000035"}], "unit": {"title": "克", "value": "20250901000022"}, "weight": "230"}] | C27: [{"name": "鮮冬菇 (切粒)", "unit": {"title": "朵", "value": "20251002001072"}, "weight": "2"}, {"name": " 甘筍 (切粒) ", "unit": {"title": "條", "value": "20250902000017"}, "weight": " 1/3"}, {"name": " 洋蔥 (切碎) ", "unit": {"title": "個/隻", "value": "20250902000015"}, "weight": " ¼"}, {"name": "粟米粒", "unit": {"title": "克", "value": "20250901000022"}, "weight": "100"}] | C28: [{"name": "李錦記特鮮菇粉 ", "unit": {"title": "茶匙", "value": "20250902000029"}, "weight": "1"}, {"name": "李錦記白胡椒粉", "unit": {"title": "適量", "value": "20251027000018"}, "weight": ""}, {"name": "李錦記減鹽頭抽", "unit": {"title": "茶匙", "value": "20250902000029"}, "weight": "1"}, {"name": "粟粉", "unit": {"title": "茶匙", "value": "20250902000029"}, "weight": "1"}, {"name": "上湯:李錦記特鮮菇粉", "unit": {"title": "湯匙", "value": "20250927000167"}, "weight": "1"}, {"name": "上湯:李錦記純香芝麻油 ", "unit": {"title": "茶匙", "value": "20250902000029"}, "weight": " ¼"}, {"name": "上湯:李錦記白胡椒粉", "unit": {"title": "適量", "value": "20251027000018"}, "weight": ""}, {"name": "上湯:芹菜(切碎)", "unit": {"title": "克", "value": "20250901000022"}, "weight": "100"}, {"name": "上湯:清水", "unit": {"title": "毫升", "value": "20250902000022"}, "weight": "700"}] | C35: [{"title": "6-15", "value": "1751609912033"}] | C36: [{"title": "16-30", "value": "1751610102898"}] | C37: 22-45 | C39: [{"describe": "切去椰菜底部硬梗位置後放入熱水中，煮至椰菜葉微微變軟後，將椰菜葉逐片撕出。", "materials": []}, {"describe": "用冰水浸洗椰菜葉並切去多餘的硬梗。", "materials": []}, {"describe": "用廚房紙印去葉面多餘水份，備用。", "materials": []}, {"describe": "將全部材料(椰菜除外)拌勻，加入調味料混合，並分成6份。", "materials": []}, {"describe": "將1份材料放在椰菜葉上，將兩邊菜葉向中間摺入，再從正中捲起，以牙籤固定位置。重覆以上步驟，直至捲好全部椰菜卷。", "materials": []}, {"describe": "鍋中煮滾清水後，加入其餘上湯材料。再放入椰菜卷煮8-10分鐘至熟透。", "materials": []}] | C41: 0 | C42: 0 | C43: 0 | C44: 已发布 | C45: 审批通过 | C46: 2025-10-12 20:23:05 | C47: 2026-05-27 19:42:44</w:t>
      </w:r>
    </w:p>
    <w:p>
      <w:r>
        <w:t>Row 84: C1: 4833 | C4: zh_TW | C5: 153615 | C6: [{"title": "香港及澳門地區", "value": "20250822018426"}] | C7: [{"title": "零售", "value": "1751596454553"}] | C8: 湯椰菜卷 | C9: 1 | C10: 1 | C11: 0 | C12: [{"title": "中國菜", "value": "20250704000084"}] | C13: [{"title": "午餐", "value": "1751964416643"}, {"title": "晚餐", "value": "1751964416528"}] | C17: [{"title": "驗證過", "value": "1763108664084"}] | C19: [{"title": "日常菜譜", "value": "1756448345663"}] | C20: [{"title": "未知", "value": "1756786142311"}] | C25: 2 | C26: [{"name": "大椰菜", "type": [{"title": "蔬菜（含竹筍）", "value": "20250810000020"}], "unit": {"title": "個/隻", "value": "20250902000015"}, "weight": "1"}, {"name": "牛肉碎", "type": [{"title": "肉類", "value": "1752235306674"}, {"title": "牛肉", "value": "20250810000006"}], "unit": {"title": "克", "value": "20250901000022"}, "weight": "230"}, {"name": "豬肉碎 ", "type": [{"title": "肉類", "value": "1752235306674"}, {"title": "豬肉", "value": "20250810000035"}], "unit": {"title": "克", "value": "20250901000022"}, "weight": "230"}] | C27: [{"name": "鮮冬菇 (切粒) ", "unit": {"title": "克", "value": "20250901000022"}, "weight": "2"}, {"name": "洋蔥 (切碎) ", "unit": {"title": "個/隻", "value": "20250902000015"}, "weight": " ¼"}, {"name": "粟米粒 ", "unit": {"title": "克", "value": "20250901000022"}, "weight": "100"}] | C28: [{"name": "李錦記特鮮菇粉", "unit": {"title": "茶匙", "value": "20250902000029"}, "weight": "1"}, {"name": "李錦記白胡椒粉", "unit": {"title": "茶匙", "value": "20250902000029"}, "weight": " ½"}, {"name": "李錦記有機頭抽 ", "unit": {"title": "茶匙", "value": "20250902000029"}, "weight": "1"}, {"name": "粟粉", "unit": {"title": "茶匙", "value": "20250902000029"}, "weight": "1"}, {"name": "上湯：李錦記特鮮菇粉", "unit": {"title": "湯匙", "value": "20250927000167"}, "weight": "1"}, {"name": "上湯：李錦記純香芝麻油 ", "unit": {"title": "茶匙", "value": "20250902000029"}, "weight": "½"}, {"name": "上湯：李錦記白胡椒粉", "unit": {"title": "茶匙", "value": "20250902000029"}, "weight": "¼"}, {"name": "上湯：芹菜 (切碎)", "unit": {"title": "克", "value": "20250901000022"}, "weight": "100"}, {"name": "上湯：水", "unit": {"title": "毫升", "value": "20250902000022"}, "weight": "700"}] | C35: [{"title": "6-15", "value": "1751609912033"}] | C36: [{"title": "16-30", "value": "1751610102898"}] | C37: 22-45 | C39: [{"describe": "先燒熱一鍋水，椰菜切去底部(約整個椰菜的6分之1)後放入熱水中。煮至椰菜葉微微變軟後，將已變軟的椰菜葉逐片用夾撕開並撈起。", "materials": []}, {"describe": "用凍水略為沖洗椰菜葉後，用剪刀修剪椰菜葉的形狀和剪去多餘的硬梗部份。 ", "materials": []}, {"describe": "用廚房紙印去葉面多餘水份，備用。", "materials": []}, {"describe": "將全部材料(椰菜除外) 拌勻，再加入調味料，混合好後平均分成12份。", "materials": []}, {"describe": "將1份材料放在椰菜葉面上，先將兩邊菜葉向中間摺入，再從正中捲起，然後穿入牙籤固定位置。重覆以上步驟，直至捲好全部椰菜卷。", "materials": []}, {"describe": "將700毫升水注入平底鍋中加熱，水滾後加入其餘所有上湯材料。再將椰菜卷放湯內烹煮8-10分鐘至熟透。", "materials": []}, {"describe": "貼士:  烹調時將椰菜卷封口位向下 (即貼近鍋底)，有助減低椰菜卷散開的機會。", "materials": []}] | C41: 0 | C42: 0 | C43: 0 | C44: 已发布 | C45: 审批通过 | C46: 2025-10-12 20:08:58 | C47: 2026-05-27 19:42:44</w:t>
      </w:r>
    </w:p>
    <w:p>
      <w:r>
        <w:t>Row 85: C1: 4831 | C4: zh_TW | C5: 153615 | C6: [{"title": "香港及澳門地區", "value": "20250822018426"}] | C7: [{"title": "零售", "value": "1751596454553"}] | C8: 千層白菜豚肉鍋 | C9: 1 | C10: 1 | C11: 0 | C12: [{"title": "中國菜", "value": "20250704000084"}] | C13: [{"title": "午餐", "value": "1751964416643"}, {"title": "晚餐", "value": "1751964416528"}] | C17: [{"title": "驗證過", "value": "1763108664084"}] | C19: [{"title": "日常菜譜", "value": "1756448345663"}] | C20: [{"title": "未知", "value": "1756786142311"}] | C25: 4 | C26: [{"name": "大白菜", "type": [{"title": "蔬菜（含竹筍）", "value": "20250810000020"}], "unit": {"title": "個/隻", "value": "20250902000015"}, "weight": "1"}, {"name": "火鍋豬肉片", "type": [{"title": "肉類", "value": "1752235306674"}, {"title": "豬肉", "value": "20250810000035"}], "unit": {"title": "克", "value": "20250901000022"}, "weight": "500"}] | C27: [{"name": "紅蘿蔔 (切片) ", "unit": {"title": "條", "value": "20250902000017"}, "weight": "2"}, {"name": "洋蔥 (切片) ", "unit": {"title": "個/隻", "value": "20250902000015"}, "weight": "1"}, {"name": "本菇", "unit": {"title": "克", "value": "20250901000022"}, "weight": "100"}] | C28: [{"name": "李錦記日式豬骨濃縮湯底", "unit": {"title": "包", "value": "20250902000006"}, "weight": "1"}, {"name": " 水", "unit": {"title": "升", "value": "20250902000024"}, "weight": "1.5"}] | C35: [{"title": "0-5", "value": "1751609911889"}] | C36: [{"title": "6-15", "value": "1751610102765"}] | C37: 6-20 | C39: [{"describe": "白菜洗淨，一葉一葉攤平，在每塊葉上鋪上豬肉片。白菜豬肉片垂直放進鍋內，一層一層，由外至內排入。", "materials": []}, {"describe": "白菜豬肉層中間，可以洋蔥和紅蘿蔔來填充，旁邊放入本菇。", "materials": []}, {"describe": "日式豬骨濃縮湯底和水混合，倒人鍋內，滾起丶豬肉片熟透便可以吃。", "materials": []}, {"describe": "貼士：大白菜可選擇山東大白菜丶黃芽白丶包心白菜。", "materials": []}] | C41: 0 | C42: 0 | C43: 0 | C44: 已发布 | C45: 审批通过 | C46: 2025-10-12 19:43:59 | C47: 2026-05-27 19:42:44</w:t>
      </w:r>
    </w:p>
    <w:p>
      <w:r>
        <w:t>Row 86: C1: 4769 | C4: zh_TW | C5: 153615 | C6: [{"title": "香港及澳門地區", "value": "20250822018426"}] | C7: [{"title": "零售", "value": "1751596454553"}] | C8: 番茄時蔬燉羊膝 | C9: 1 | C10: 1 | C11: 0 | C12: [{"title": "中國菜", "value": "20250704000084"}] | C13: [{"title": "午餐", "value": "1751964416643"}, {"title": "晚餐", "value": "1751964416528"}] | C17: [{"title": "驗證過", "value": "1763108664084"}] | C19: [{"title": "日常菜譜", "value": "1756448345663"}] | C20: [{"title": "未知", "value": "1756786142311"}] | C25: 4 | C26: [{"name": "羊膝", "type": [{"title": "肉類", "value": "1752235306674"}, {"title": "羊肉", "value": "20250810000010"}], "unit": {"title": "包裝/件", "value": "20250902000007"}, "weight": "2"}] | C27: [{"name": "紅酒", "unit": {"title": "杯", "value": "20250902000023"}, "weight": "1"}, {"name": "番茄粒", "unit": {"title": "罐", "value": "20250902000008"}, "weight": "2"}, {"name": "乾蔥，切半", "unit": {"title": "粒", "value": "20251002001075"}, "weight": "2"}, {"name": " 紅蘿蔔，切粒", "unit": {"title": "條", "value": "20250902000017"}, "weight": "1"}, {"name": " 洋蔥，切粒", "unit": {"title": "個/隻", "value": "20250902000015"}, "weight": "1"}] | C28: [{"name": "李錦記鎮江香醋", "unit": {"title": "湯匙", "value": "20250927000167"}, "weight": "4"}, {"name": " 茄膏", "unit": {"title": "湯匙", "value": "20250927000167"}, "weight": "4"}, {"name": "月桂葉 ", "unit": {"title": "塊", "value": "20250901000031"}, "weight": "3"}, {"name": " 砂糖", "unit": {"title": "湯匙", "value": "20250927000167"}, "weight": "2"}, {"name": " 鹽 ", "unit": {"title": "茶匙", "value": "20250902000029"}, "weight": "1"}] | C30: [{"name": "李錦記舊庄特級蠔油", "unit": {"title": "湯匙", "value": "20250927000167"}, "weight": "2"}] | C35: [{"title": "6-15", "value": "1751609912033"}] | C36: [{"title": "61-75", "value": "1751610103281"}] | C37: 67-90 | C39: [{"describe": "羊膝以蠔油醃製最少一小時。汆水，撈起備用。", "materials": []}, {"describe": "大鍋內，中火煎至羊膝金黃。加洋蔥、乾蔥，炒香後，加入紅蘿蔔、月桂葉、番茄粒、茄膏、鎮江香醋、紅酒，注熱水至蓋過羊膝。", "materials": []}, {"describe": "中小火炆羊膝至軟，約1小時，以砂糖、鹽調味即成。", "materials": []}, {"describe": "貼士：  羊肉以蠔油醃製，味道更鮮濃。", "materials": []}] | C41: 1 | C42: 0 | C43: 0 | C44: 已发布 | C45: 审批通过 | C46: 2025-10-12 17:04:19 | C47: 2026-05-27 19:42:44</w:t>
      </w:r>
    </w:p>
    <w:p>
      <w:r>
        <w:t>Row 87: C1: 4671 | C4: zh_TW | C5: 153615 | C6: [{"title": "香港及澳門地區", "value": "20250822018426"}] | C7: [{"title": "零售", "value": "1751596454553"}] | C8: 鴻運當頭 (紅燒獅子頭) | C9: 1 | C10: 0 | C11: 0 | C12: [{"title": "中國菜", "value": "20250704000084"}] | C13: [{"title": "午餐", "value": "1751964416643"}, {"title": "晚餐", "value": "1751964416528"}] | C17: [{"title": "驗證過", "value": "1763108664084"}] | C19: [{"title": "春節", "value": "9999999999999"}] | C20: [{"title": "未知", "value": "1756786142311"}] | C25: 6 | C26: [{"name": "獅子頭：半肥瘦免治豬肉", "type": [{"title": "肉類", "value": "1752235306674"}, {"title": "豬肉", "value": "20250810000035"}], "unit": {"title": "克", "value": "20250901000022"}, "weight": "300"}] | C27: [{"name":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 | C28: [{"name":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 | C35: [{"title": "6-15", "value": "1751609912033"}] | C36: [{"title": "31-45", "value": "1751610103031"}] | C37: 37-60 | C39: [{"describe":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 | C41: 8 | C42: 0 | C43: 0 | C44: 已发布 | C45: 审批通过 | C46: 2025-10-12 14:17:44 | C47: 2026-05-27 19:42:44</w:t>
      </w:r>
    </w:p>
    <w:p>
      <w:r>
        <w:t>Row 88: C1: 4457 | C4: zh_TW | C5: 153615 | C6: [{"title": "香港及澳門地區", "value": "20250822018426"}] | C7: [{"title": "零售", "value": "1751596454553"}] | C8: 農家柱侯鴨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"光鴨 [約 1200 克] ", "type": [{"title": "家禽", "value": "1752235304071"}, {"title": "雞", "value": "20250810000034"}], "unit": {"title": "個/隻", "value": "20250902000015"}, "weight": "1"}] | C27: [{"name": "薑 [切片] ", "unit": {"title": "克", "value": "20250901000022"}, "weight": "20"}, {"name": "蔥 [切段] ", "unit": {"title": "克", "value": "20250901000022"}, "weight": "20"}, {"name": "洋蔥 [切角]", "unit": {"title": "克", "value": "20250901000022"}, "weight": "20"}, {"name": "芫茜 ", "unit": {"title": "克", "value": "20250901000022"}, "weight": "20"}, {"name": " 紹酒", "unit": {"title": "湯匙", "value": "20250927000167"}, "weight": "2"}] | C28: [{"name": "李錦記柱侯醬", "unit": {"title": "湯匙", "value": "20250927000167"}, "weight": "3"}, {"name": "李錦記舊庄特級蠔油", "unit": {"title": "湯匙", "value": "20250927000167"}, "weight": "1"}, {"name": "李錦記特級老抽", "unit": {"title": "茶匙", "value": "20250902000029"}, "weight": "½ "}, {"name": "水", "unit": {"title": "毫升", "value": "20250902000022"}, "weight": " 750"}, {"name": "糖", "unit": {"title": "湯匙", "value": "20250927000167"}, "weight": "1"}] | C30: [{"name": "李錦記雙璜醇釀頭抽", "unit": {"title": "湯匙", "value": "20250927000167"}, "weight": "2"}] | C35: [{"title": "6-15", "value": "1751609912033"}] | C36: [{"title": "76-90", "value": "1751610103414"}] | C37: 82-105 | C39: [{"describe": "鴨與醃料拌勻，用 1 湯匙油煎至金黃色後取出。", "materials": []}, {"describe": "用鍋內鴨油爆香薑、蔥、洋蔥和芫茜，調入紹酒，加入調味料煮沸，下鴨後加蓋，焗 30-45 分鐘至入味後取出。", "materials": []}, {"describe": "待鴨稍涼後切件，以原汁加粟粉水勾芡淋面即成。", "materials": []}] | C41: 0 | C42: 0 | C43: 0 | C44: 已发布 | C45: 审批通过 | C46: 2025-10-11 21:09:21 | C47: 2026-05-27 19:42:44</w:t>
      </w:r>
    </w:p>
    <w:p>
      <w:r>
        <w:t>Row 89: C1: 4450 | C4: zh_TW | C5: 153615 | C6: [{"title": "香港及澳門地區", "value": "20250822018426"}] | C7: [{"title": "零售", "value": "1751596454553"}] | C8: 椰香淮山炆雞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 | C27: [{"name":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 | C28: [{"name": "李錦記特鮮菇粉", "unit": {"title": "茶匙", "value": "20250902000029"}, "weight": "2"}] | C30: [{"name": "李錦記特鮮菇粉", "unit": {"title": "湯匙", "value": "20250927000167"}, "weight": "1"}] | C35: [{"title": "31-45", "value": "1751609912317"}] | C36: [{"title": "16-30", "value": "1751610102898"}] | C37: 47-75 | C39: [{"describe":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 | C41: 5 | C42: 0 | C43: 0 | C44: 已发布 | C45: 审批通过 | C46: 2025-10-11 20:59:28 | C47: 2026-05-27 19:42:44</w:t>
      </w:r>
    </w:p>
    <w:p>
      <w:r>
        <w:t>Row 90: C1: 4441 | C4: zh_TW | C5: 153615 | C6: [{"title": "香港及澳門地區", "value": "20250822018426"}] | C7: [{"title": "零售", "value": "1751596454553"}] | C8: 紅炆雞塊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[切塊]", "type": [{"title": "家禽", "value": "1752235304071"}, {"title": "雞", "value": "20250810000034"}], "unit": {"title": "克", "value": "20250901000022"}, "weight": "300"}] | C27: [{"name": " 西芹 [切塊] ", "unit": {"title": "克", "value": "20250901000022"}, "weight": "120"}, {"name": "甘筍/紅蘿蔔  [切塊] ", "unit": {"title": "克", "value": "20250901000022"}, "weight": "120"}, {"name": "洋蔥 [切塊]", "unit": {"title": "個/隻", "value": "20250902000015"}, "weight": "1"}] | C30: [{"name": "些厘酒", "unit": {"title": "湯匙", "value": "20250927000167"}, "weight": "1"}, {"name": "粟粉", "unit": {"title": "茶匙", "value": "20250902000029"}, "weight": "1"}, {"name": "糖", "unit": {"title": "茶匙", "value": "20250902000029"}, "weight": "1"}, {"name": "鹽", "unit": {"title": "茶匙", "value": "20250902000029"}, "weight": "1/2"}, {"name": "李錦記特級老抽", "unit": {"title": "湯匙", "value": "20250927000167"}, "weight": "1"}, {"name": "糖", "unit": {"title": "湯匙", "value": "20250927000167"}, "weight": "1 1/2 "}, {"name": "水", "unit": {"title": "毫升", "value": "20250902000022"}, "weight": "250"}] | C35: [{"title": "6-15", "value": "1751609912033"}] | C36: [{"title": "16-30", "value": "1751610102898"}] | C37: 22-45 | C39: [{"describe": "雞肉與醃料拌勻。", "materials": []}, {"describe": "用1湯匙油炒香雞肉。", "materials": []}, {"describe": "加入蔬菜及芡汁，慢火炆約25分鐘至汁濃", "materials": []}] | C41: 1 | C42: 0 | C43: 0 | C44: 已发布 | C45: 审批通过 | C46: 2025-10-11 20:52:43 | C47: 2026-05-27 19:42:44</w:t>
      </w:r>
    </w:p>
    <w:p>
      <w:r>
        <w:t>Row 91: C1: 4437 | C4: zh_TW | C5: 153615 | C6: [{"title": "香港及澳門地區", "value": "20250822018426"}] | C7: [{"title": "零售", "value": "1751596454553"}] | C8: 砵酒頭抽煀雞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"雞 [約900 克] [切成4件] ", "type": [{"title": "家禽", "value": "1752235304071"}, {"title": "雞", "value": "20250810000034"}], "unit": {"title": "個/隻", "value": "20250902000015"}, "weight": "1"}] | C27: [{"name":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 | C28: [{"name": "李錦記雙璜醇釀頭抽", "unit": {"title": "毫升", "value": "20250902000022"}, "weight": " 100 "}, {"name": "糖", "unit": {"title": "湯匙", "value": "20250927000167"}, "weight": "1"}, {"name": "砵酒", "unit": {"title": "毫升", "value": "20250902000022"}, "weight": "100"}] | C30: [{"name": "粟粉", "unit": {"title": "茶匙", "value": "20250902000029"}, "weight": "1"}, {"name": "水", "unit": {"title": "湯匙", "value": "20250927000167"}, "weight": "3"}] | C35: [{"title": "6-15", "value": "1751609912033"}] | C36: [{"title": "16-30", "value": "1751610102898"}] | C37: 22-45 | C39: [{"describe":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 | C41: 0 | C42: 0 | C43: 0 | C44: 已发布 | C45: 审批通过 | C46: 2025-10-11 20:45:58 | C47: 2026-05-27 19:42:44</w:t>
      </w:r>
    </w:p>
    <w:p>
      <w:r>
        <w:t>Row 92: C1: 4431 | C4: zh_TW | C5: 153615 | C6: [{"title": "香港及澳門地區", "value": "20250822018426"}] | C7: [{"title": "零售", "value": "1751596454553"}] | C8: 冬菇栗子炆雞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 | C27: [{"name":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 | C28: [{"name": "李錦記舊庄特級蠔油", "unit": {"title": "湯匙", "value": "20250927000167"}, "weight": " 2.5"}, {"name": "清水", "unit": {"title": "克", "value": "20250901000022"}, "weight": "150"}] | C30: [{"name": "李錦記舊庄特級蠔油", "unit": {"title": "湯匙", "value": "20250927000167"}, "weight": "2"}] | C35: [{"title": "6-15", "value": "1751609912033"}] | C36: [{"title": "6-15", "value": "1751610102765"}] | C37: 12-30 | C39: [{"describe":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 | C41: 2 | C42: 0 | C43: 0 | C44: 已发布 | C45: 审批通过 | C46: 2025-10-11 20:32:28 | C47: 2026-05-27 19:42:44</w:t>
      </w:r>
    </w:p>
    <w:p>
      <w:r>
        <w:t>Row 93: C1: 4363 | C4: zh_TW | C5: 153615 | C6: [{"title": "香港及澳門地區", "value": "20250822018426"}] | C7: [{"title": "零售", "value": "1751596454553"}] | C8: 腰果蘆筍炒雞柳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"雞柳", "type": [{"title": "家禽", "value": "1752235304071"}, {"title": "雞", "value": "20250810000034"}], "unit": {"title": "克", "value": "20250901000022"}, "weight": "200"}, {"name": "蘆筍  (切段 )", "type": [{"title": "蔬菜（含竹筍）", "value": "20250810000020"}], "unit": {"title": "克", "value": "20250901000022"}, "weight": "150"}] | C27: [{"name": "洋葱 (切角 ) ", "unit": {"title": "克", "value": "20250901000022"}, "weight": "60"}, {"name": "蒜蓉 ", "unit": {"title": "克", "value": "20250901000022"}, "weight": "3"}, {"name": "腰果", "unit": {"title": "克", "value": "20250901000022"}, "weight": "20"}] | C28: [{"name": "李錦記舊庄特級蠔油", "unit": {"title": "湯匙", "value": "20250927000167"}, "weight": "1"}, {"name": "糖", "unit": {"title": "茶匙", "value": "20250902000029"}, "weight": "1/2 "}, {"name": "粟粉", "unit": {"title": "茶匙", "value": "20250902000029"}, "weight": "1/2 "}] | C30: [{"name": "李錦記舊庄特級蠔油", "unit": {"title": "湯匙", "value": "20250927000167"}, "weight": "2"}] | C35: [{"title": "6-15", "value": "1751609912033"}] | C36: [{"title": "6-15", "value": "1751610102765"}] | C37: 12-30 | C39: [{"describe": "雞柳用醃料醃 10分鐘。", "materials": []}, {"describe": "清洗並切片蘆筍。", "materials": []}, {"describe": "將蘆筍放入沸水中煮後瀝起備用。", "materials": []}, {"describe": "燒熱油鑊，下雞柳炒熟盛起備用。", "materials": []}, {"describe": "再次燒熱油鑊，下蒜蓉和洋葱，再下蘆筍、雞柳和調味料，大火炒匀，最後下腰果拌匀即可。", "materials": []}] | C41: 0 | C42: 0 | C43: 0 | C44: 已发布 | C45: 审批通过 | C46: 2025-10-11 16:33:33 | C47: 2026-05-27 19:42:44</w:t>
      </w:r>
    </w:p>
    <w:p>
      <w:r>
        <w:t>Row 94: C1: 4352 | C4: zh_TW | C5: 153615 | C6: [{"title": "香港及澳門地區", "value": "20250822018426"}] | C7: [{"title": "零售", "value": "1751596454553"}] | C8: 彩椒洋蔥炒牛肉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"牛肉 (切片 )", "type": [{"title": "肉類", "value": "1752235306674"}, {"title": "牛肉", "value": "20250810000006"}], "unit": {"title": "克", "value": "20250901000022"}, "weight": "200"}, {"name": "彩椒 (切角)", "type": [{"title": "蔬菜（含竹筍）", "value": "20250810000020"}], "unit": {"title": "克", "value": "20250901000022"}, "weight": "100"}] | C27: [{"name": "洋葱  (切角 ) ", "unit": {"title": "克", "value": "20250901000022"}, "weight": "60"}, {"name": "蒜蓉", "unit": {"title": "克", "value": "20250901000022"}, "weight": "3"}] | C28: [{"name": "李錦記舊庄特級蠔油 ", "unit": {"title": "湯匙", "value": "20250927000167"}, "weight": "1"}, {"name": "粟粉", "unit": {"title": "茶匙", "value": "20250902000029"}, "weight": "1/2"}] | C30: [{"name": "李錦記舊庄特級蠔油", "unit": {"title": "湯匙", "value": "20250927000167"}, "weight": "2"}, {"name": "水", "unit": {"title": "適量", "value": "20251027000018"}, "weight": ""}] | C35: [{"title": "6-15", "value": "1751609912033"}] | C36: [{"title": "6-15", "value": "1751610102765"}] | C37: 12-30 | C39: [{"describe": "牛肉切片，用醃料醃 10分鐘。", "materials": []}, {"describe": "燒熱油鑊，下牛肉以中火炒至7成熟，盛起備用。", "materials": []}, {"describe": "再次燒熱油鑊，下蒜蓉和洋葱角炒香，牛肉回鑊，加入彩椒角和調味料，大火炒匀即可。", "materials": []}] | C41: 2 | C42: 0 | C43: 0 | C44: 已发布 | C45: 审批通过 | C46: 2025-10-11 16:15:36 | C47: 2026-05-27 19:42:44</w:t>
      </w:r>
    </w:p>
    <w:p>
      <w:r>
        <w:t>Row 95: C1: 4313 | C4: zh_TW | C5: 153615 | C6: [{"title": "香港及澳門地區", "value": "20250822018426"}] | C7: [{"title": "零售", "value": "1751596454553"}] | C8: 白酒藍青口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"藍青口, 已清洗乾淨  ", "type": [{"title": "海鮮", "value": "20250810000041"}, {"title": "蛤蜊及貽貝", "value": "20250810000021"}], "unit": {"title": "磅", "value": "20250901000033"}, "weight": "2"}] | C27: [{"name": "日本大蔥, 斜切細幼條 ", "unit": {"title": "條", "value": "20250902000017"}, "weight": "1"}, {"name": "洋蔥 ，切條", "unit": {"title": "個/隻", "value": "20250902000015"}, "weight": "0.5"}] | C28: [{"name": " 李錦記蒜蓉 ", "unit": {"title": "茶匙", "value": "20250902000029"}, "weight": "0.5"}, {"name": "李錦記蘋果醋", "unit": {"title": "毫升", "value": "20250902000022"}, "weight": "50"}, {"name": "李錦記即磨黑胡椒", "unit": {"title": "適量", "value": "20251027000018"}, "weight": ""}, {"name": "水", "unit": {"title": "毫升", "value": "20250902000022"}, "weight": "300"}, {"name": "百里香", "unit": {"title": "條", "value": "20250902000017"}, "weight": " 2-3  "}, {"name": "淡奶油 ", "unit": {"title": "克", "value": "20250901000022"}, "weight": "50"}, {"name": " 白酒", "unit": {"title": "毫升", "value": "20250902000022"}, "weight": "70"}, {"name": "橄欖油 ", "unit": {"title": "適量", "value": "20251027000018"}, "weight": ""}, {"name": "鹽 ", "unit": {"title": "適量", "value": "20251027000018"}, "weight": ""}] | C35: [{"title": "6-15", "value": "1751609912033"}] | C36: [{"title": "6-15", "value": "1751610102765"}] | C37: 12-30 | C39: [{"describe": "在一大鍋中，調至中火，下橄欖油。倒入洋蔥炒 1-2分鐘或至軟身。再加入大蔥及蒜炒 1-2分鐘，倒入白酒，煮至白酒漸被煮乾。", "materials": []}, {"describe": "倒入水煮滾後加入青口，蓋上鍋蓋，煮 5-7分鐘或至青口殼打開。熄火。", "materials": []}, {"describe": "鍋離火後，倒入蘋果醋﹑淡奶油及百里香，拌勻。灑上黑椒及鹽即可食用。   小貼士 青口不宜煮得過熟，否則會囗感變靱，鮮味流失。", "materials": []}] | C41: 0 | C42: 0 | C43: 0 | C44: 已发布 | C45: 审批通过 | C46: 2025-10-11 15:06:58 | C47: 2026-05-27 19:42:44</w:t>
      </w:r>
    </w:p>
    <w:p>
      <w:r>
        <w:t>Row 96: C1: 4281 | C4: zh_TW | C5: 153615 | C6: [{"title": "香港及澳門地區", "value": "20250822018426"}] | C7: [{"title": "零售", "value": "1751596454553"}] | C8: 頭道蘆筍牛肉卷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"蘆筍 （去皮、切段）", "type": [{"title": "蔬菜（含竹筍）", "value": "20250810000020"}], "unit": {"title": "克", "value": "20250901000022"}, "weight": "200"}, {"name": "牛肉片", "type": [{"title": "肉類", "value": "1752235306674"}, {"title": "牛肉", "value": "20250810000006"}], "unit": {"title": "片", "value": "20250902000018"}, "weight": "8"}, {"name": "翠肉瓜 （切件）", "type": [{"title": "蔬菜（含竹筍）", "value": "20250810000020"}], "unit": {"title": "條", "value": "20250902000017"}, "weight": "½"}] | C27: [{"name": "紫洋蔥 （切角） ", "unit": {"title": "個/隻", "value": "20250902000015"}, "weight": "¼"}, {"name": "粟粉", "unit": {"title": "適量", "value": "20251027000018"}, "weight": ""}] | C28: [{"name": "李錦記頭道原釀減鹽頭抽", "unit": {"title": "湯匙", "value": "20250927000167"}, "weight": "1½"}, {"name": "李錦記極純黑芝麻油", "unit": {"title": "茶匙", "value": "20250902000029"}, "weight": "1"}, {"name": "水", "unit": {"title": "湯匙", "value": "20250927000167"}, "weight": "2"}, {"name": "糖", "unit": {"title": "茶匙", "value": "20250902000029"}, "weight": "1"}] | C30: [{"name": "李錦記頭道原釀減鹽頭抽", "unit": {"title": "茶匙", "value": "20250902000029"}, "weight": "2"}, {"name": "李錦記黑胡椒碎", "unit": {"title": "適量", "value": "20251027000018"}, "weight": ""}] | C35: [{"title": "16-30", "value": "1751609912184"}] | C36: [{"title": "6-15", "value": "1751610102765"}] | C37: 22-45 | C39: [{"describe": "牛肉片醃20分鐘。 蘆筍放入沸水中煮1至2分鐘後，瀝乾備用。", "materials": []}, {"describe": "用牛肉片把蘆筍捲起，在牛肉片末端灑上少許粟粉。", "materials": []}, {"describe": "中火燒熱油，將牛肉卷煎熟，盛起。", "materials": []}, {"describe": "原鑊加入翠肉瓜和紫洋蔥炒，再加入牛肉卷及調味料炒勻即可。", "materials": []}, {"describe": "營養價值：  攝取足夠的鐵質，有助提升小朋友的集中力及學習能力。牛肉含有豐富鐵質，是不錯的選擇。而且，蘆筍含有豐富的抗氧化素和葉酸，有助提升免疫力。 每份量:  熱量172kcal 蛋白質18g 鈉422mg 由資深營養學家伍雅芬提供營養資訊", "materials": []}] | C41: 5 | C42: 1 | C43: 0 | C44: 已发布 | C45: 审批通过 | C46: 2025-10-11 12:04:52 | C47: 2026-05-27 19:42:44</w:t>
      </w:r>
    </w:p>
    <w:p>
      <w:r>
        <w:t>Row 97: C1: 4277 | C4: zh_TW | C5: 153615 | C6: [{"title": "香港及澳門地區", "value": "20250822018426"}] | C7: [{"title": "零售", "value": "1751596454553"}] | C8: 香辣番茄燴海鮮伴蒜蓉包 | C9: 1 | C10: 1 | C11: 0 | C12: [{"title": "融合菜", "value": "20250921000757"}] | C15: [{"title": "四季皆宜", "value": "1751599803664"}] | C17: [{"title": "驗證過", "value": "1763108664084"}] | C19: [{"title": "日常菜譜", "value": "1756448345663"}] | C20: [{"title": "未知", "value": "1756786142311"}] | C25: 2 | C26: [{"name": "大蝦", "type": [{"title": "海鮮", "value": "20250810000041"}, {"title": "對蝦及基圍蝦", "value": "20250810000032"}], "unit": {"title": "個/隻", "value": "20250902000015"}, "weight": "4"}, {"name": "帶子", "type": [{"title": "海鮮", "value": "20250810000041"}, {"title": "蛤蜊及貽貝", "value": "20250810000021"}], "unit": {"title": "粒", "value": "20251002001075"}, "weight": "4"}, {"name": "藍青口", "type": [{"title": "海鮮", "value": "20250810000041"}, {"title": "蛤蜊及貽貝", "value": "20250810000021"}], "unit": {"title": "個/隻", "value": "20250902000015"}, "weight": "4"}, {"name": "番茄 (切粒）", "type": [{"title": "蔬菜（含竹筍）", "value": "20250810000020"}], "unit": {"title": "個/隻", "value": "20250902000015"}, "weight": "1"}] | C27: [{"name": "洋葱 (切粒）", "unit": {"title": "個/隻", "value": "20250902000015"}, "weight": "0.5"}, {"name": "羅勒碎", "unit": {"title": "適量", "value": "20251027000018"}, "weight": ""}, {"name": "麵包 隨喜好添加", "weight": ""}, {"name": "牛油", "unit": {"title": "適量", "value": "20251027000018"}, "weight": ""}] | C28: [{"name": "李錦記辣豆瓣醬", "unit": {"title": "湯匙", "value": "20250927000167"}, "weight": "4"}, {"name": "李錦記番茄醬", "unit": {"title": "湯匙", "value": "20250927000167"}, "weight": "4"}, {"name": "淡忌廉", "unit": {"title": "湯匙", "value": "20250927000167"}, "weight": "4"}, {"name": "糖", "unit": {"title": "茶匙", "value": "20250902000029"}, "weight": "2"}, {"name": "鹽", "unit": {"title": "適量", "value": "20251027000018"}, "weight": ""}, {"name": "水", "unit": {"title": "毫升", "value": "20250902000022"}, "weight": "200"}, {"name": "粟粉水", "unit": {"title": "適量", "value": "20251027000018"}, "weight": ""}] | C30: [{"name": "李錦記減鹽蠔油", "unit": {"title": "湯匙", "value": "20250927000167"}, "weight": "1"}, {"name": "粟粉", "unit": {"title": "適量", "value": "20251027000018"}, "weight": ""}] | C31: [{"name": "李錦記蒜蓉 隨意", "unit": {"title": "適量", "value": "20251027000018"}, "weight": ""}, {"name": "牛油", "unit": {"title": "適量", "value": "20251027000018"}, "weight": ""}] | C35: [{"title": "0-5", "value": "1751609911889"}] | C36: [{"title": "6-15", "value": "1751610102765"}] | C37: 6-20 | C39: [{"describe": "帶子煎至半熟備用。", "materials": []}, {"describe": "拌匀蒜蓉牛油調味料，塗在麵包上，以150°C焗至金黃香脆，備用。", "materials": []}, {"describe": "燒熱油鑊，加入洋葱和牛油炒香，然後加入番茄粒炒匀，再加入調味料和海鮮煮熟，最後加入羅勒碎和粟粉水煮至喜愛的濃稠度即可。", "materials": []}, {"describe": "配上蒜蓉包一同享用。", "materials": []}, {"describe": "貼士:  使用急凍藍青口，可省下清潔的準備功夫。", "materials": []}] | C41: 1 | C42: 0 | C43: 0 | C44: 已发布 | C45: 审批通过 | C46: 2025-10-11 11:54:07 | C47: 2026-05-27 19:42:44</w:t>
      </w:r>
    </w:p>
    <w:p>
      <w:r>
        <w:t>Row 98: C1: 4262 | C4: zh_TW | C5: 153615 | C6: [{"title": "香港及澳門地區", "value": "20250822018426"}] | C7: [{"title": "零售", "value": "1751596454553"}] | C8: 黑椒洋蔥雞排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"雞胸肉(約385 g)", "type": [{"title": "家禽", "value": "1752235304071"}, {"title": "雞", "value": "20250810000034"}], "unit": {"title": "塊", "value": "20250901000031"}, "weight": "2"}] | C27: [{"name": " 洋蔥(切絲)", "unit": {"title": "個/隻", "value": "20250902000015"}, "weight": "0.5"}, {"name": " 沙拉油", "unit": {"title": "湯匙", "value": "20250927000167"}, "weight": "3"}, {"name": "水", "unit": {"title": "杯", "value": "20250902000023"}, "weight": "¼"}] | C28: [{"name": "李錦記特鮮雞汁", "unit": {"title": "湯匙", "value": "20250927000167"}, "weight": "1"}] | C30: [{"name": "李錦記黑胡椒碎", "unit": {"title": "茶匙", "value": "20250902000029"}, "weight": "2"}, {"name": "李錦記蒜蓉", "unit": {"title": "茶匙", "value": "20250902000029"}, "weight": "2"}, {"name": "生粉", "unit": {"title": "湯匙", "value": "20250927000167"}, "weight": "1"}, {"name": "李錦記特鮮雞汁", "unit": {"title": "湯匙", "value": "20250927000167"}, "weight": "3"}] | C35: [{"title": "16-30", "value": "1751609912184"}] | C36: [{"title": "6-15", "value": "1751610102765"}] | C37: 22-45 | C39: [{"describe": "將雞胸肉切成雞排狀，加入蒜蓉、黑胡椒碎、生粉、2 湯匙油和 3 湯匙特鮮雞汁拌勻調味醃製約20分鐘。", "materials": []}, {"describe": "熱鍋下 1 湯匙油，將雞排煎至兩面金黃至熟，取出備用，餘油煸香洋蔥絲，將雞排和洋蔥絲裝盤。", "materials": []}, {"describe": "將煎雞排後剩餘的汁加上水及1湯匙雞汁煮沸成汁後, 淋於雞排上即成。", "materials": []}, {"describe": "小貼士1: 可將雞胸肉換成雞腿肉。", "materials": []}, {"describe": "小貼士2:可適個人喜好選擇不同配料。", "materials": []}] | C41: 0 | C42: 0 | C43: 0 | C44: 已发布 | C45: 审批通过 | C46: 2025-10-11 10:47:24 | C47: 2026-05-27 19:42:44</w:t>
      </w:r>
    </w:p>
    <w:p>
      <w:r>
        <w:t>Row 99: C1: 4260 | C4: zh_TW | C5: 153615 | C6: [{"title": "香港及澳門地區", "value": "20250822018426"}] | C7: [{"title": "零售", "value": "1751596454553"}] | C8: 香辣番茄肥牛蓋飯配脆邊太陽蛋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"肥牛片", "type": [{"title": "肉類", "value": "1752235306674"}, {"title": "牛肉", "value": "20250810000006"}], "unit": {"title": "克", "value": "20250901000022"}, "weight": "100"}, {"name": "番茄（切角）", "type": [{"title": "蔬菜（含竹筍）", "value": "20250810000020"}], "unit": {"title": "個/隻", "value": "20250902000015"}, "weight": "1"}, {"name": "珍珠米", "type": [], "unit": {"title": "克", "value": "20250901000022"}, "weight": "200"}, {"name": "雞蛋", "type": [{"title": "蛋", "value": "20250810000038"}], "unit": {"title": "個/隻", "value": "20250902000015"}, "weight": "2"}] | C27: [{"name": "洋葱絲20克", "unit": {"title": "克", "value": "20250901000022"}, "weight": "20"}, {"name": "蔥花 裝飾用（可省略）", "weight": ""}] | C28: [{"name": "李錦記蒜蓉辣椒醬", "unit": {"title": "湯匙", "value": "20250927000167"}, "weight": "2"}, {"name": "李錦記番茄醬", "unit": {"title": "湯匙", "value": "20250927000167"}, "weight": "2"}, {"name": "糖", "unit": {"title": "茶匙", "value": "20250902000029"}, "weight": "1"}, {"name": "水", "unit": {"title": "毫升", "value": "20250902000022"}, "weight": "100"}, {"name": "鹽", "unit": {"title": "適量", "value": "20251027000018"}, "weight": ""}, {"name": "粟粉", "unit": {"title": "適量", "value": "20251027000018"}, "weight": ""}] | C35: [{"title": "0-5", "value": "1751609911889"}] | C36: [{"title": "6-15", "value": "1751610102765"}] | C37: 6-20 | C39: [{"describe": "肥牛片用少許粟粉拌匀備用。", "materials": []}, {"describe": "珍珠米煮好，備用。肥牛片用沸水灼至半熟，備用。", "materials": []}, {"describe": "燒熱油鑊，炒香洋葱，再加入番茄和調味料煮至收汁，再加入肥牛拌匀。", "materials": []}, {"describe": "把肥牛及醬汁鋪在飯上面，最後舖上煎好的太陽蛋，可按個人喜好加上李錦記蒜蓉辣椒醬及灑上蔥花拌食。", "materials": []}, {"describe": "貼士:  1.珍珠米先用清水浸30分鐘才煮，讓米粒吸飽水分，煮出來的飯粒更飽滿。", "materials": []}, {"describe": "2.燒熱油鑊時，下多些油，再轉至細火才下蛋，較易煎出脆邊太陽蛋。", "materials": []}] | C41: 3 | C42: 0 | C43: 0 | C44: 已发布 | C45: 审批通过 | C46: 2025-10-11 10:38:22 | C47: 2026-05-27 19:42:44</w:t>
      </w:r>
    </w:p>
    <w:p>
      <w:r>
        <w:t>Row 100: C1: 4236 | C4: zh_TW | C5: 153615 | C6: [{"title": "香港及澳門地區", "value": "20250822018426"}] | C7: [{"title": "零售", "value": "1751596454553"}] | C8: 彩椒蠔油香菇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"鮮冬菇 (切半)", "type": [{"title": "菌菇", "value": "20250810000039"}], "unit": {"title": "克", "value": "20250901000022"}, "weight": "255"}] | C27: [{"name": "甜青椒 (切塊)", "unit": {"title": "克", "value": "20250901000022"}, "weight": "30"}, {"name": "甜紅椒 (切塊)", "unit": {"title": "克", "value": "20250901000022"}, "weight": "30"}, {"name": "甜黃椒 (切塊) ", "unit": {"title": "克", "value": "20250901000022"}, "weight": "30"}, {"name": "洋蔥 (切塊) ", "unit": {"title": "克", "value": "20250901000022"}, "weight": "60"}, {"name": "蒜頭 (切片)", "unit": {"title": "粒", "value": "20251002001075"}, "weight": "1"}, {"name": "食用油 ", "unit": {"title": "湯匙", "value": "20250927000167"}, "weight": "1"}] | C28: [{"name": "李錦記舊莊特級蠔油 ", "unit": {"title": "湯匙", "value": "20250927000167"}, "weight": "2"}, {"name": "李錦記純香芝麻油", "unit": {"title": "茶匙", "value": "20250902000029"}, "weight": "1"}, {"name": "糖", "unit": {"title": "茶匙", "value": "20250902000029"}, "weight": " ½ "}] | C35: [{"title": "6-15", "value": "1751609912033"}] | C36: [{"title": "6-15", "value": "1751610102765"}] | C37: 12-30 | C39: [{"describe": "用 1 湯匙油爆香蒜片。", "materials": []}, {"describe": "加入彩椒及洋蔥炒香。下香菇炒 2 分鐘。", "materials": []}, {"describe": "下調味料炒勻至全熟。", "materials": []}] | C41: 2 | C42: 0 | C43: 0 | C44: 已发布 | C45: 审批通过 | C46: 2025-10-11 09:39:47 | C47: 2026-05-27 19:42:44</w:t>
      </w:r>
    </w:p>
    <w:p>
      <w:r>
        <w:t>Row 101: C1: 4225 | C4: zh_TW | C5: 153615 | C6: [{"title": "香港及澳門地區", "value": "20250822018426"}] | C7: [{"title": "零售", "value": "1751596454553"}] | C8: 蘑菇牛肉千層麵 | C9: 1 | C10: 0 | C11: 0 | C12: [{"title": "中國菜", "value": "20250704000084"}] | C13: [{"title": "晚餐", "value": "1751964416528"}] | C15: [{"title": "四季皆宜", "value": "1751599803664"}] | C17: [{"title": "驗證過", "value": "1763108664084"}] | C19: [{"title": "日常菜譜", "value": "1756448345663"}] | C20: [{"title": "未知", "value": "1756786142311"}] | C25: 6 | C26: [{"name": "碎牛肉 [90% 瘦肉]", "type": [{"title": "肉類", "value": "1752235306674"}, {"title": "牛肉", "value": "20250810000006"}], "unit": {"title": "克", "value": "20250901000022"}, "weight": "450"}, {"name": "大啡蘑菇", "type": [{"title": "菌菇", "value": "20250810000039"}], "unit": {"title": "個/隻", "value": "20250902000015"}, "weight": "2"}, {"name": "免煮千層麵 ", "type": [{"title": "麵條 / 義大利面 / 烏冬面 / 蕎麥面 / 莧米", "value": "20250810000017"}], "unit": {"title": "克", "value": "20250901000022"}, "weight": "220"}, {"name": "部分脫脂意大利乳清芝士", "type": [{"title": "乳製品", "value": "20250810000044"}], "unit": {"title": "杯", "value": "20250902000023"}, "weight": "3"}, {"name": " 部分脫脂水牛芝士碎 ", "type": [{"title": "乳製品", "value": "20250810000044"}], "unit": {"title": "杯", "value": "20250902000023"}, "weight": "3"}, {"name": "巴馬臣芝士碎", "type": [{"title": "乳製品", "value": "20250810000044"}], "unit": {"title": "杯", "value": "20250902000023"}, "weight": " ½ "}] | C27: [{"name": " 小洋蔥 ", "unit": {"title": "個/隻", "value": "20250902000015"}, "weight": "1"}, {"name": "西芹", "unit": {"title": "條", "value": "20250902000017"}, "weight": "1"}, {"name": "紅蘿蔔", "unit": {"title": "條", "value": "20250902000017"}, "weight": "1"}, {"name": "李錦記蒜蓉 ", "unit": {"title": "茶匙", "value": "20250902000029"}, "weight": "2"}, {"name": " 橄欖油", "unit": {"title": "湯匙", "value": "20250927000167"}, "weight": "1"}, {"name": " 新鮮鼠尾草碎 ", "unit": {"title": "湯匙", "value": "20250927000167"}, "weight": "1"}, {"name": "新鮮迷迭香碎 ", "unit": {"title": "湯匙", "value": "20250927000167"}, "weight": "1"}, {"name": "月桂葉 ", "unit": {"title": "塊", "value": "20250901000031"}, "weight": "1"}] | C28: [{"name": "蕃茄蓉[770 克]", "unit": {"title": "罐", "value": "20250902000008"}, "weight": "1"}, {"name": "蕃茄膏[165克]", "unit": {"title": "罐", "value": "20250902000008"}, "weight": "1"}, {"name": "水", "unit": {"title": "杯", "value": "20250902000023"}, "weight": " 3½ "}] | C30: [{"name": "李錦記舊庄特級蠔油", "unit": {"title": "湯匙", "value": "20250927000167"}, "weight": "2"}] | C35: [{"title": "46-60", "value": "1751609912434"}] | C36: [{"title": "76-90", "value": "1751610103414"}] | C37: 122-150 | C39: [{"describe": "牛肉放入大碗，把蠔油塗勻在牛肉上，封好冷藏至少 30 分鐘。", "materials": []}, {"describe": "洋蔥、西芹、紅蘿蔔、蘑菇切成小粒，蒜頭切碎。", "materials": []}, {"describe": "在大鍋中以中火加熱橄欖油，加入洋蔥粒、西芹粒、紅蘿蔔粒、蒜蓉，炒約 4 分鐘至軟身。放入牛肉碎、蘑菇粒、鼠尾草和迷迭香。用木匙弄散牛肉，煮約 5 分鐘至熟透。", "materials": []}, {"describe": "加入月桂葉、蕃茄蓉、蕃茄膏和水，拌勻並煮至沸騰。調至小火，蓋上鍋蓋，煮約 20 分鐘至汁濃。取走月桂葉，待 15 分鐘放涼醬汁。", "materials": []}, {"describe": "預熱焗爐至華氏 350 度。", "materials": []}, {"describe": "加入約 1½ 杯的醬汁在 14 吋 x 11 吋的焗盤，放上一層共 4 塊的千層麵，千層麵需緊密排好，可有少許重疊。再加入約 2 杯的醬汁在千層麵上，放上一半意大利乳清芝士和灑上 1 杯水牛芝士碎。重覆步驟做成第二層千層麵。", "materials": []}, {"describe": "加上剩餘的醬汁在麵上，灑上剩下的 1 杯水牛芝士碎和巴馬臣芝士碎。用錫紙包好焗盤放入焗爐焗 1 小時。", "materials": []}] | C41: 2 | C42: 0 | C43: 0 | C44: 已发布 | C45: 审批通过 | C46: 2025-10-11 09:17:34 | C47: 2026-05-27 19:42:44</w:t>
      </w:r>
    </w:p>
    <w:p>
      <w:r>
        <w:t>Row 102: C1: 4205 | C4: zh_TW | C5: 153615 | C6: [{"title": "香港及澳門地區", "value": "20250822018426"}] | C7: [{"title": "零售", "value": "1751596454553"}] | C8: 柱侯牛柳絲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"牛柳 [切絲] ", "type": [{"title": "肉類", "value": "1752235306674"}, {"title": "牛", "value": "20250810000006"}], "unit": {"title": "克", "value": "20250901000022"}, "weight": "300"}] | C27: [{"name": "甜椒 [青色, 切絲] ", "unit": {"title": "個/隻", "value": "20250902000015"}, "weight": "1/2"}, {"name": "甜椒 [紅色, 切絲] ", "unit": {"title": "個/隻", "value": "20250902000015"}, "weight": "1/2"}, {"name": "洋蔥 [切絲]", "unit": {"title": "個/隻", "value": "20250902000015"}, "weight": "1/2"}, {"name": "李錦記蒜蓉", "unit": {"title": "湯匙", "value": "20250927000167"}, "weight": " 1/2"}] | C28: [{"name": "", "unit": {"name": "", "weight": ""}, "weight": ""}] | C30: [{"name": "李錦記柱侯醬", "unit": {"name": "Lee Kum Kee Chu Hou Paste", "weight": "3"}, "weight": "3"}, {"name": "水", "unit": {"name": "Water ", "weight": "4"}, "weight": "4"}, {"name": "糖", "unit": {"name": "Sugar", "weight": "1"}, "weight": "1"}, {"name": "粟粉", "unit": {"name": "Corn starch", "weight": "1"}, "weight": "1"}] | C35: [{"title": "6-15", "value": "1751609912033"}] | C36: [{"title": "0-5", "value": "1751610102600"}] | C37: 6-20 | C39: [{"describe": "用2湯匙油爆香蒜蓉及洋蔥，加入牛柳絲炒熟。", "materials": []}, {"describe": "下甜青椒、甜紅椒及芡汁。", "materials": []}, {"describe": "炒勻至熱透，即成。", "materials": []}] | C41: 1 | C42: 0 | C43: 0 | C44: 已发布 | C45: 审批通过 | C46: 2025-10-10 23:57:39 | C47: 2026-05-27 19:42:44</w:t>
      </w:r>
    </w:p>
    <w:p>
      <w:r>
        <w:t>Row 103: C1: 4194 | C4: zh_TW | C5: 153615 | C6: [{"title": "香港及澳門地區", "value": "20250822018426"}] | C7: [{"title": "零售", "value": "1751596454553"}] | C8: 沙爹豚肉湯麵配金菇肥牛卷 | C9: 1 | C10: 0 | C11: 0 | C12: [{"title": "中國菜", "value": "20250704000084"}] | C15: [{"title": "四季皆宜", "value": "1751599803664"}] | C17: [{"title": "驗證過", "value": "1763108664084"}] | C19: [{"title": "日常菜譜", "value": "1756448345663"}] | C20: [{"title": "未知", "value": "1756786142311"}] | C25: 2 | C26: [{"name": "李錦記特濃沙爹火鍋湯料包", "type": [{"title": "即食產品", "value": "20251007000297"}], "unit": {"title": "包", "value": "20250902000006"}, "weight": "1"}, {"name": "李錦記特濃沙爹火鍋湯料包內的芝麻醬、花生醬及1包沙爹火鍋上湯", "type": [{"title": "即食產品", "value": "20251007000297"}], "unit": {"title": "包", "value": "20250902000006"}, "weight": "1"}, {"name": "豬肉片", "type": [{"title": "肉類", "value": "1752235306674"}, {"title": "豬肉", "value": "20250810000035"}], "unit": {"title": "片", "value": "20250902000018"}, "weight": "100"}, {"name": "雞蛋", "type": [{"title": "蛋", "value": "20250810000038"}], "unit": {"title": "個/隻", "value": "20250902000015"}, "weight": "1"}, {"name": "肥牛", "type": [{"title": "肉類", "value": "1752235306674"}, {"title": "牛肉", "value": "20250810000006"}], "unit": {"title": "克", "value": "20250901000022"}, "weight": "100"}, {"name": "金菇", "type": [{"title": "蔬菜（含竹筍）", "value": "20250810000020"}], "unit": {"title": "克", "value": "20250901000022"}, "weight": "150"}] | C27: [{"name": "沙爹火鍋上湯 熱水 ", "unit": {"title": "毫升", "value": "20250902000022"}, "weight": "500"}, {"name": "烏冬", "unit": {"title": "個/隻", "value": "20250902000015"}, "weight": "2"}, {"name": "紅蘿蔔", "unit": {"title": "克", "value": "20250901000022"}, "weight": "30"}, {"name": "青瓜", "unit": {"title": "克", "value": "20250901000022"}, "weight": "30"}, {"name": "洋蔥", "unit": {"title": "克", "value": "20250901000022"}, "weight": "30"}, {"name": "紫菜碎", "unit": {"title": "適量", "value": "20251027000018"}, "weight": ""}, {"name": "白芝麻", "unit": {"title": "適量", "value": "20251027000018"}, "weight": ""}] | C28: [{"name": "", "weight": ""}, {"name": "", "weight": ""}] | C35: [{"title": "6-15", "value": "1751609912033"}] | C36: [{"title": "16-30", "value": "1751610102898"}] | C37: 22-45 | C39: [{"describe": "沙爹豚肉湯麵  1. 把青瓜及紅蘿蔔切絲，洋蔥切粒，備用。 2. 將雞蛋打勻，落油鍋煎成蛋皮，再拿出來切絲。 3. 煮熟烏冬，再撈起備用。 4. 起一油鍋，將洋蔥爆香，待洋蔥炒至透黃色，落熱水。 5. 再加入芝麻醬、花生醬及1包沙爹火鍋上湯，轉小火持續收汁，再加入豬肉片拌勻煮熟。 6. 在碗中先放上烏冬，再放青瓜絲、紅蘿蔔絲、蛋絲、紫菜碎及豬肉片，再淋上沙爹汁。   ", "materials": []}, {"describe": "沙爹金菇肥牛卷  1. 金菇切去根部，沖洗乾淨備用。 2. 取出少許金菇，用肥牛片捲起，包好後收口向下。 3. 在鑊中放少許油，放金菇肥牛卷，慢火煎香定形，反面再煮約 2分鐘，用筷子夾上碟。 4. 把沙爹火鍋上湯及水混和後倒入鑊中，用中火煮至濃稠。 5. 將沙爹汁淋在金菇肥牛卷上，撒上白芝麻即成。", "materials": []}] | C41: 0 | C42: 0 | C43: 0 | C44: 已发布 | C45: 审批通过 | C46: 2025-10-10 23:11:10 | C47: 2026-05-27 19:42:44</w:t>
      </w:r>
    </w:p>
    <w:p>
      <w:r>
        <w:t>Row 104: C1: 4170 | C4: zh_TW | C5: 153615 | C6: [{"title": "香港及澳門地區", "value": "20250822018426"}] | C7: [{"title": "零售", "value": "1751596454553"}] | C8: 叉燒醬焗薯皮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"焗薯", "type": [{"title": "薯", "value": "20250810000015"}], "unit": {"title": "個/隻", "value": "20250902000015"}, "weight": "2"}, {"name": "煙肉碎 ", "type": [{"title": "肉類", "value": "1752235306674"}, {"title": "豬肉", "value": "20250810000035"}], "unit": {"title": "克", "value": "20250901000022"}, "weight": "60"}] | C27: [{"name": "洋蔥碎 ", "unit": {"title": "克", "value": "20250901000022"}, "weight": "60"}, {"name": "蒙雷拉芝士碎", "unit": {"title": "克", "value": "20250901000022"}, "weight": "100"}] | C28: [{"name": " 李錦記叉燒醬", "unit": {"title": "湯匙", "value": "20250927000167"}, "weight": "2"}, {"name": "酸忌廉", "unit": {"title": "湯匙", "value": "20250927000167"}, "weight": "2"}] | C35: [{"title": "6-15", "value": "1751609912033"}] | C36: [{"title": "6-15", "value": "1751610102765"}] | C37: 12-30 | C39: [{"describe": "焗薯洗刷乾淨後在沸水中煮10-15分鐘至熟，取出待稍涼。", "materials": []}, {"describe": "炒香煙肉及洋蔥，加叉燒醬拌勻熱透。", "materials": []}, {"describe": "焗薯切開一半，括出薯肉不用，薯皮切成四件。共得十六件。", "materials": []}, {"describe": "薯皮外掃少許橄欖油，放焗盤上，面加叉燒醬肉碎，洒芝士。", "materials": []}, {"describe": "在預熱至攝憄220度的焗爐焗10分鐘至金，用酸忌廉伴食。", "materials": []}] | C41: 0 | C42: 0 | C43: 0 | C44: 已发布 | C45: 审批通过 | C46: 2025-10-10 22:14:59 | C47: 2026-05-27 19:42:44</w:t>
      </w:r>
    </w:p>
    <w:p>
      <w:r>
        <w:t>Row 105: C1: 4156 | C4: zh_TW | C5: 153615 | C6: [{"title": "香港及澳門地區", "value": "20250822018426"}] | C7: [{"title": "零售", "value": "1751596454553"}] | C8: 焗蠔皇黑松露芝士雜菌釀貝殼粉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"大貝殼粉(煮熟) ", "type": [{"title": "海鮮", "value": "20250810000041"}, {"title": "扇貝及鮑魚", "value": "20250810000028"}], "unit": {"title": "個/隻", "value": "20250902000015"}, "weight": "8"}, {"name": "白菌(切細粒) ", "type": [], "weight": "80"}, {"name": "鮮冬菇(切細粒) ", "type": [{"title": "菌菇", "value": "20250810000039"}], "unit": {"title": "克", "value": "20250901000022"}, "weight": "80"}, {"name": "水牛芝士", "type": [{"title": "乳製品", "value": "20250810000044"}], "unit": {"title": "克", "value": "20250901000022"}, "weight": "25"}, {"name": "車打芝士", "type": [{"title": "乳製品", "value": "20250810000044"}], "unit": {"title": "克", "value": "20250901000022"}, "weight": "25"}, {"name": "帕馬森芝士", "type": [{"title": "乳製品", "value": "20250810000044"}], "unit": {"title": "克", "value": "20250901000022"}, "weight": "30"}] | C27: [{"name": "洋蔥(切碎) ", "unit": {"title": "克", "value": "20250901000022"}, "weight": "50"}, {"name": "李錦記蒜蓉", "unit": {"title": "茶匙", "value": "20250902000029"}, "weight": "2"}, {"name": " 黑松露醬", "unit": {"title": "克", "value": "20250901000022"}, "weight": "30"}] | C28: [{"name": "李錦記舊庄特級蠔油", "unit": {"title": "湯匙", "value": "20250927000167"}, "weight": "2"}, {"name": "水", "unit": {"title": "湯匙", "value": "20250927000167"}, "weight": "1"}] | C35: [{"title": "6-15", "value": "1751609912033"}] | C36: [{"title": "6-15", "value": "1751610102765"}] | C37: 12-30 | C39: [{"describe": "燒熱鑊，炒香洋蔥、蒜茸，放白菌丶鮮冬菇，加調味料至收水成為雜菌餡料，盛起備用。", "materials": []}, {"describe": "將餡料平均釀入貝殼意粉，分別灑上不同芝士及加入黑松露醬。", "materials": []}, {"describe": "放入已預熱180度焗爐內烤5–8分鐘。", "materials": []}] | C41: 0 | C42: 0 | C43: 0 | C44: 已发布 | C45: 审批通过 | C46: 2025-10-10 21:51:03 | C47: 2026-05-27 19:42:44</w:t>
      </w:r>
    </w:p>
    <w:p>
      <w:r>
        <w:t>Row 106: C1: 4145 | C4: zh_TW | C5: 153615 | C6: [{"title": "香港及澳門地區", "value": "20250822018426"}] | C7: [{"title": "零售", "value": "1751596454553"}] | C8: 簡易版焗豬扒飯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"豬扒(約300克)(用刀背拍鬆) ", "type": [{"title": "肉類", "value": "1752235306674"}, {"title": "豬肉", "value": "20250810000035"}], "unit": {"title": "包裝/件", "value": "20250902000007"}, "weight": "2"}, {"name": "白飯 (乾身)", "type": [], "unit": {"title": "克", "value": "20250901000022"}, "weight": "400"}] | C27: [{"name": "番茄(切角) ", "unit": {"title": "克", "value": "20250901000022"}, "weight": "80"}, {"name": "洋蔥(切角) ", "unit": {"title": "克", "value": "20250901000022"}, "weight": "40"}, {"name": "芝士", "unit": {"title": "克", "value": "20250901000022"}, "weight": "50"}, {"name": "雞蛋", "unit": {"title": "個/隻", "value": "20250902000015"}, "weight": "1"}] | C28: [{"name": "李錦記番茄醬", "unit": {"title": "湯匙", "value": "20250927000167"}, "weight": "3"}] | C30: [{"name": "李錦記舊庄特級蠔油", "unit": {"title": "湯匙", "value": "20250927000167"}, "weight": " 1½ "}, {"name": "生粉", "unit": {"title": "茶匙", "value": "20250902000029"}, "weight": "1"}, {"name": "水", "unit": {"title": "茶匙", "value": "20250902000029"}, "weight": "2"}] | C35: [{"title": "6-15", "value": "1751609912033"}] | C36: [{"title": "16-30", "value": "1751610102898"}] | C37: 22-45 | C39: [{"describe": "豬扒用醃料醃 10 分鐘後，煎至 9 成熟切件備用；番茄及洋蔥略炒，加調味料煮勻備用。", "materials": []}, {"describe": "將白飯加蛋炒勻，放上焗碟上，豬扒放飯面，番茄醬番茄洋蔥放豬扒面。", "materials": []}, {"describe": "芝士放面，然後放入焗爐焗 至金黃色取出即可享用 (參考: 220度焗爐，焗約15至20分鐘)。", "materials": []}, {"describe": "小貼士： 如想節省煲飯時間，可於上一餐煮多一些白飯留起備用，放工後可即用來炒。", "materials": []}, {"describe": "營養師建議: 番茄營養豐富，味道鮮美濃郁。如欲增加口感，可以用雙倍份量的番茄自製成茄蓉，色香味營攞滿分﹗", "materials": []}] | C41: 0 | C42: 0 | C43: 0 | C44: 已发布 | C45: 审批通过 | C46: 2025-10-10 21:34:36 | C47: 2026-05-27 19:42:44</w:t>
      </w:r>
    </w:p>
    <w:p>
      <w:r>
        <w:t>Row 107: C1: 4059 | C4: zh_TW | C5: 153615 | C6: [{"title": "香港及澳門地區", "value": "20250822018426"}] | C7: [{"title": "零售", "value": "1751596454553"}] | C8: 蘆筍百合炒黑毛豬柳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"蘆筍(刨皮及切段) ", "type": [{"title": "蔬菜（含竹筍）", "value": "20250810000020"}], "unit": {"title": "克", "value": "20250901000022"}, "weight": "200"}, {"name": "百合", "type": [{"title": "蔬菜（含竹筍）", "value": "20250810000020"}], "unit": {"title": "克", "value": "20250901000022"}, "weight": "70"}, {"name": "豬柳 (切條)", "type": [{"title": "肉類", "value": "1752235306674"}, {"title": "豬肉", "value": "20250810000035"}], "unit": {"title": "克", "value": "20250901000022"}, "weight": "150"}] | C27: [{"name": "紅椒角", "unit": {"title": "克", "value": "20250901000022"}, "weight": "15"}, {"name": "洋葱碎", "unit": {"title": "克", "value": "20250901000022"}, "weight": "10"}, {"name": "李錦記蒜蓉", "unit": {"title": "克", "value": "20250901000022"}, "weight": "10"}] | C28: [{"name": "李錦記頭道原釀生抽", "unit": {"title": "湯匙", "value": "20250927000167"}, "weight": "1"}, {"name": "糖", "unit": {"title": "茶匙", "value": "20250902000029"}, "weight": "1"}, {"name": "水", "unit": {"title": "湯匙", "value": "20250927000167"}, "weight": "1"}, {"name": "粟粉水", "unit": {"title": "適量", "value": "20251027000018"}, "weight": ""}] | C30: [{"name": "李錦記頭道原釀生抽", "unit": {"title": "茶匙", "value": "20250902000029"}, "weight": "1"}, {"name": "糖", "unit": {"title": "茶匙", "value": "20250902000029"}, "weight": "1/2"}, {"name": "粟粉", "unit": {"title": "茶匙", "value": "20250902000029"}, "weight": "1/2"}] | C35: [{"title": "6-15", "value": "1751609912033"}] | C36: [{"title": "6-15", "value": "1751610102765"}] | C37: 12-30 | C39: [{"describe": "豬柳用腌料拌匀備用。", "materials": []}, {"describe": "灼熟蘆筍，瀝乾備用。", "materials": []}, {"describe": "燒熱油鑊，下豬柳以中火炒至半熟，再下洋葱、蒜蓉和紅椒角炒香，然後加入蘆筍、百合和調味料，以中火炒至豬柳全熟即可。", "materials": []}, {"describe": "貼士: 最後才放百合輕炒，可保持爽口。", "materials": []}] | C41: 3 | C42: 0 | C43: 0 | C44: 已发布 | C45: 审批通过 | C46: 2025-10-10 16:23:13 | C47: 2026-05-27 19:42:44</w:t>
      </w:r>
    </w:p>
    <w:p>
      <w:r>
        <w:t>Row 108: C1: 4035 | C4: zh_TW | C5: 153615 | C6: [{"title": "香港及澳門地區", "value": "20250822018426"}] | C7: [{"title": "零售", "value": "1751596454553"}] | C8: 惹味燴羊膝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C24: [{"title": "進階大眾", "value": "1751600925690"}] | C25: 4 | C26: [{"name": "羊膝 (約 1000 克] ", "type": [{"title": "肉類", "value": "1752235306674"}, {"title": "羊肉", "value": "20250810000010"}], "unit": {"title": "個/隻", "value": "20250902000015"}, "weight": "2"}, {"name": "罐頭碎番茄", "type": [{"title": "蔬菜（含竹筍）", "value": "20250810000020"}], "unit": {"title": "克", "value": "20250901000022"}, "weight": "400"}] | C27: [{"name": " 麵粉", "unit": {"title": "克", "value": "20250901000022"}, "weight": "20"}, {"name": "乾杏脯肉及西梅 ", "unit": {"title": "克", "value": "20250901000022"}, "weight": "150 "}, {"name": "紅酒", "unit": {"title": "毫升", "value": "20250902000022"}, "weight": "250"}, {"name": "洋蔥 [切粒] ", "unit": {"title": "克", "value": "20250901000022"}, "weight": "100"}, {"name": "西芹 [切粒] ", "unit": {"title": "克", "value": "20250901000022"}, "weight": "50"}, {"name": "甘筍 [切粒] ", "unit": {"title": "朵", "value": "20251002001072"}, "weight": "1"}, {"name": "意大利黑醋 ", "unit": {"title": "湯匙", "value": "20250927000167"}, "weight": "1"}] | C28: [{"name": "李錦記辣豆瓣醬 ", "unit": {"title": "湯匙", "value": "20250927000167"}, "weight": "2"}, {"name": "糖", "unit": {"title": "茶匙", "value": "20250902000029"}, "weight": "1"}] | C30: [{"name": "李錦記舊庄特級蠔油", "unit": {"title": "湯匙", "value": "20250927000167"}, "weight": "2"}, {"name": "芥末籽", "unit": {"title": "茶匙", "value": "20250902000029"}, "weight": "½ "}, {"name": "黑胡椒碎", "unit": {"title": "茶匙", "value": "20250902000029"}, "weight": " ¼ "}] | C35: [{"title": "61-75", "value": "1751609912567"}] | C36: [{"title": "&gt; 120", "value": "1751610103814"}] | C37: &gt;181 | C39: [{"describe": "乾杏脯肉及西梅浸於紅酒中 1 天。羊膝與醃料拌勻醃 2 小時，然後撲上麵粉。", "materials": []}, {"describe": "燒熱 3 湯匙橄欖油，煎羊膝至每面金黃，取出待用。", "materials": []}, {"describe": "原鍋炒香洋蔥、西芹及紅蘿蔔 3 分鐘，加入黑醋炒勻。加入紅酒、半份乾果、罐頭碎番茄及調味料煮沸。", "materials": []}, {"describe": "加入羊膝及以清水蓋面 (約 400 至 500 毫升/ 12/3 至 2 杯) 煮沸。放入預熱攝氏 150 度(華氏 300 度)的焗爐燜 1 小時取出，拌入餘下的乾果，再放入焗爐燜 1 至 2 小時至腍。燜焗期間須間中於羊膝上淋上汁液。", "materials": []}, {"describe": "羊膝取出保暖，汁液煮至稍稠，即可伴羊膝食用。", "materials": []}] | C41: 3 | C42: 0 | C43: 0 | C44: 已发布 | C45: 审批通过 | C46: 2025-10-10 15:25:19 | C47: 2026-05-27 19:42:44</w:t>
      </w:r>
    </w:p>
    <w:p>
      <w:r>
        <w:t>Row 109: C1: 4028 | C4: zh_TW | C5: 153615 | C6: [{"title": "香港及澳門地區", "value": "20250822018426"}] | C7: [{"title": "零售", "value": "1751596454553"}] | C8: 葡汁雙菇天使麵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"天使麵", "type": [{"title": "麵 / 義大利麵 / 烏冬 / 蕎麥麵", "value": "20250810000017"}], "unit": {"title": "克", "value": "20250901000022"}, "weight": "120"}, {"name": "魷魚 [切圈] ", "type": [{"title": "海鮮", "value": "20250810000041"}, {"title": "魷魚及章魚", "value": "20250810000030"}], "unit": {"title": "克", "value": "20250901000022"}, "weight": "120"}, {"name": "本菇及磨菇（切塊）", "type": [{"title": "菌菇", "value": "20250810000039"}], "unit": {"title": "克", "value": "20250901000022"}, "weight": "150"}] | C27: [{"name": " 洋蔥 [切圈] ", "unit": {"title": "克", "value": "20250901000022"}, "weight": "50"}, {"name": "甘筍/紅蘿蔔 [切片]", "unit": {"title": "克", "value": "20250901000022"}, "weight": "50"}] | C30: [{"name": "李錦記葡汁", "unit": {"name": "Lee Kum Kee Coconut Curry Sauce", "weight": "4"}, "weight": "4"}, {"name": "李錦記舊庄特級蠔油", "unit": {"name": "Lee Kum Kee Premium Oyster Sauce", "weight": "1/2"}, "weight": "1/2"}, {"name": "水", "unit": {"title": "毫升", "value": "20250902000022"}, "weight": "125"}] | C35: [{"title": "6-15", "value": "1751609912033"}] | C36: [{"title": "6-15", "value": "1751610102765"}] | C37: 12-30 | C39: [{"describe": "將天使麵放入沸水中依包裝指示烹煮或煮至軟身。", "materials": []}, {"describe": "瀝乾後放碟上。", "materials": []}, {"describe": "用 2 湯匙油炒熟魷魚、洋蔥及甘筍。", "materials": []}, {"describe": "加入雙菇及芡汁煮至熱透。", "materials": []}, {"describe": "淋在天使麵上。", "materials": []}] | C41: 0 | C42: 0 | C43: 0 | C44: 已发布 | C45: 审批通过 | C46: 2025-10-10 14:47:13 | C47: 2026-05-27 19:42:44</w:t>
      </w:r>
    </w:p>
    <w:p>
      <w:r>
        <w:t>Row 110: C1: 4027 | C4: zh_TW | C5: 153615 | C6: [{"title": "香港及澳門地區", "value": "20250822018426"}] | C7: [{"title": "零售", "value": "1751596454553"}] | C8: 韓式牛排炒粉絲 | C9: 1 | C10: 1 | C11: 0 | C12: [{"title": "中國菜", "value": "20250704000084"}] | C15: [{"title": "四季皆宜", "value": "1751599803664"}] | C17: [{"title": "驗證過", "value": "1763108664084"}] | C19: [{"title": "日常菜譜", "value": "1756448345663"}] | C20: [{"title": "未知", "value": "1756786142311"}] | C25: 2 | C26: [{"name": "側腹牛排", "type": [{"title": "肉類", "value": "1752235306674"}, {"title": "牛", "value": "20250810000006"}], "unit": {"title": "克", "value": "20250901000022"}, "weight": "275"}, {"name": "洋蔥", "type": [{"title": "蔬菜（含竹筍）", "value": "20250810000020"}], "unit": {"title": "個/隻", "value": "20250902000015"}, "weight": "1"}, {"name": "甘筍", "type": [{"title": "蔬菜（含竹筍）", "value": "20250810000020"}], "unit": {"title": "條", "value": "20250902000017"}, "weight": "0.5"}, {"name": "冬菇 (已浸軟) ", "type": [{"title": "菌菇", "value": "20250810000039"}], "unit": {"title": "包裝/件", "value": "20250902000007"}, "weight": "4"}, {"name": "菠菜", "type": [{"title": "蔬菜（含竹筍）", "value": "20250810000020"}], "unit": {"title": "克", "value": "20250901000022"}, "weight": "250"}, {"name": "雞蛋", "type": [{"title": "蛋", "value": "20250810000038"}], "unit": {"title": "個/隻", "value": "20250902000015"}, "weight": "1"}, {"name": "韓國粉絲", "type": [{"title": "麵 / 義大利麵 / 烏冬 / 蕎麥麵", "value": "20250810000017"}], "unit": {"title": "克", "value": "20250901000022"}, "weight": "200"}] | C27: [{"name": "李錦記蒜蓉", "unit": {"title": "茶匙", "value": "20250902000029"}, "weight": "1"}] | C28: [{"name": "李錦記頭道原釀生抽", "unit": {"title": "湯匙", "value": "20250927000167"}, "weight": "1"}, {"name": "李錦記純石磨芝麻油", "unit": {"title": "湯匙", "value": "20250927000167"}, "weight": "2"}, {"name": "李錦記黑胡椒碎", "unit": {"title": "茶匙", "value": "20250902000029"}, "weight": "1/2"}, {"name": "鹽", "unit": {"title": "茶匙", "value": "20250902000029"}, "weight": "1/2"}, {"name": "菜油", "unit": {"title": "湯匙", "value": "20250927000167"}, "weight": "4"}, {"name": "砂糖 ", "unit": {"title": "茶匙", "value": "20250902000029"}, "weight": "1"}, {"name": "胡椒粉", "unit": {"title": "茶匙", "value": "20250902000029"}, "weight": "1/2"}] | C31: [{"name": "李錦記頭道原釀生抽", "unit": {"title": "湯匙", "value": "20250927000167"}, "weight": "5"}, {"name": "李錦記純石磨芝麻油", "unit": {"title": "湯匙", "value": "20250927000167"}, "weight": "3"}, {"name": "李錦記蒜蓉", "unit": {"title": "茶匙", "value": "20250902000029"}, "weight": "1"}, {"name": "砂糖", "unit": {"title": "湯匙", "value": "20250927000167"}, "weight": "1 1/2"}] | C35: [{"title": "6-15", "value": "1751609912033"}] | C36: [{"title": "6-15", "value": "1751610102765"}] | C37: 12-30 | C39: [{"describe": "先於牛扒兩邊落鹽和黑椒，在平底鑊中加入菜油，大火煎至五成熟。放涼後切片備用。", "materials": []}, {"describe": "在平底鑊中，放入菜油，用中火把洋蔥絲和甘筍絲兜炒至軟身，便加入李錦記頭道原釀生抽和砂糖再炒1分鐘，倒出備用。再在鑊中加入菜油，把浸軟切好的冬菇絲炒香3至4分鐘即可倒出備用。", "materials": []}, {"describe": "把菠菜汆水約十秒，過冷河，撈起擠出水份。在平底鑊中放入李錦記純石磨芝麻油，用中火兜炒菠菜，加入蒜蓉炒香1至2分鐘即可撈起備用。", "materials": []}, {"describe": "把雞蛋和胡椒粉拂勻，在平底鑊中放入少量菜油，用中細火把雞蛋煎成蛋餅。取出捲起切成蛋絲備用。", "materials": []}, {"describe": "煲一鍋滾水，放入韓國粉絲煮大概8分鐘。完成後，取出瀝水備用。煮粉絲同時，可製作醬汁。把醬汁材料拌勻即可。", "materials": []}, {"describe": "把煮好的粉絲與蔬菜、牛肉和醬汁拌勻，即可上碟。在表面放上蛋絲、芝麻和蔥花作裝飾便完成。 食譜由 Andy dark 提供", "materials": []}] | C41: 5 | C42: 0 | C43: 0 | C44: 已发布 | C45: 审批通过 | C46: 2025-10-10 14:46:46 | C47: 2026-05-27 19:42:44</w:t>
      </w:r>
    </w:p>
    <w:p>
      <w:r>
        <w:t>Row 111: C1: 3999 | C4: zh_TW | C5: 153615 | C6: [{"title": "香港及澳門地區", "value": "20250822018426"}] | C7: [{"title": "零售", "value": "1751596454553"}] | C8: 有營三文魚白玉菇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"白玉菇", "type": [{"title": "菌菇", "value": "20250810000039"}], "unit": {"title": "克", "value": "20250901000022"}, "weight": "250"}, {"name": "三文魚柳", "type": [{"title": "魚", "value": "1752235330011"}], "unit": {"title": "包裝/件", "value": "20250902000007"}, "weight": "2"}, {"name": "蘆筍", "type": [{"title": "蔬菜（含竹筍）", "value": "20250810000020"}], "unit": {"title": "條", "value": "20250902000017"}, "weight": "4"}] | C27: [{"name": "洋葱(切碎) ", "unit": {"title": "克", "value": "20250901000022"}, "weight": "20"}, {"name": "李錦記蒜蓉", "unit": {"title": "克", "value": "20250901000022"}, "weight": "10"}] | C28: [{"name": "李錦記頭道原釀生抽", "unit": {"title": "湯匙", "value": "20250927000167"}, "weight": "2"}, {"name": "李錦記黑胡椒碎", "unit": {"title": "適量", "value": "20251027000018"}, "weight": ""}, {"name": "水", "unit": {"title": "湯匙", "value": "20250927000167"}, "weight": "3"}, {"name": "糖", "unit": {"title": "茶匙", "value": "20250902000029"}, "weight": "1"}] | C35: [{"title": "6-15", "value": "1751609912033"}] | C36: [{"title": "6-15", "value": "1751610102765"}] | C37: 12-30 | C39: [{"describe": "先炒香蒜蓉及洋葱碎，加入頭道原釀生抽、水及糖煮滾拌勻，盛起醬汁備用。", "materials": []}, {"describe": "灼熟蘆筍，瀝乾放在碟中。", "materials": []}, {"describe": "燒熱油鑊，以中火把白玉菇煎至金黃色，加入2湯匙醬汁，炒勻盛起。", "materials": []}, {"describe": "再次燒熱油鑊，加入三文魚柳及黑胡椒，以小火煎至全熟，盛起上碟。", "materials": []}, {"describe": "最後，把餘下醬汁淋在三文魚柳上即可。", "materials": []}, {"describe": "貼士:  燒熱油鑊後，可先加少許鹽才放下三文魚柳，能避免三文魚柳粘鑊。", "materials": []}] | C41: 2 | C42: 0 | C43: 0 | C44: 已发布 | C45: 审批通过 | C46: 2025-10-10 09:46:26 | C47: 2026-05-27 19:42:44</w:t>
      </w:r>
    </w:p>
    <w:p>
      <w:r>
        <w:t>Row 112: C1: 3970 | C4: zh_TW | C5: 153615 | C6: [{"title": "香港及澳門地區", "value": "20250822018426"}] | C7: [{"title": "零售", "value": "1751596454553"}] | C8: 羅勒豉油皇炒蝦球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"大蝦 ", "type": [{"title": "海鮮", "value": "20250810000041"}, {"title": "其他海鮮", "value": "20250810000007"}], "unit": {"title": "個/隻", "value": "20250902000015"}, "weight": "8"}] | C27: [{"name": "新鮮羅勒葉 ", "unit": {"title": "片", "value": "20250902000018"}, "weight": "8"}, {"name": "紅、青、黃燈籠椒  (切片) ", "unit": {"title": "個/隻", "value": "20250902000015"}, "weight": "¼ "}, {"name": "紅洋蔥 (切片) ", "unit": {"title": "個/隻", "value": "20250902000015"}, "weight": " ½"}, {"name": "紅辣椒 (切圈)", "unit": {"title": "個/隻", "value": "20250902000015"}, "weight": "¼"}] | C28: [{"name": "李錦記雙璜醇釀頭抽 ", "unit": {"title": "湯匙", "value": "20250927000167"}, "weight": "¾"}, {"name": "李錦記極純黑芝麻油", "unit": {"title": "適量", "value": "20251027000018"}, "weight": ""}, {"name": "清水", "unit": {"title": "湯匙", "value": "20250927000167"}, "weight": "1"}, {"name": "糖", "unit": {"title": "湯匙", "value": "20250927000167"}, "weight": " ¾"}, {"name": "粟粉", "unit": {"title": "茶匙", "value": "20250902000029"}, "weight": " ½"}] | C35: [{"title": "6-15", "value": "1751609912033"}] | C36: [{"title": "6-15", "value": "1751610102765"}] | C37: 12-30 | C39: [{"describe": "在蝦背中間剪開，去除蝦腸後把 大蝦洗淨印乾。 ", "materials": []}, {"describe": "中大火燒熱油，將蝦煎至兩面轉色 ，盛起待用。 ", "materials": []}, {"describe": "熱鑊中加入油，爆香紅辣椒。再加入紅、青、黃燈籠椒及紅洋蔥炒勻。 ", "materials": []}, {"describe": "放入大蝦及調味料，快手炒勻。 ", "materials": []}, {"describe": "熄火，拌入羅勒葉炒勻。", "materials": []}] | C41: 3 | C42: 0 | C43: 0 | C44: 已发布 | C45: 审批通过 | C46: 2025-10-10 00:09:38 | C47: 2026-05-27 19:42:44</w:t>
      </w:r>
    </w:p>
    <w:p>
      <w:r>
        <w:t>Row 113: C1: 3969 | C4: zh_TW | C5: 153615 | C6: [{"title": "香港及澳門地區", "value": "20250822018426"}] | C7: [{"title": "零售", "value": "1751596454553"}] | C8: 頭道醬燒雞肉丸 | C9: 1 | C10: 1 | C11: 0 | C12: [{"title": "中國菜", "value": "20250704000084"}] | C13: [{"title": "晚餐", "value": "1751964416528"}] | C15: [{"title": "四季皆宜", "value": "1751599803664"}] | C17: [{"title": "驗證過", "value": "1763108664084"}] | C19: [{"title": "日常菜譜", "value": "1756448345663"}] | C20: [{"title": "未知", "value": "1756786142311"}] | C25: 5 | C26: [{"name": "雞胸肉", "type": [{"title": "家禽", "value": "1752235304071"}, {"title": "雞", "value": "20250810000034"}], "unit": {"title": "克", "value": "20250901000022"}, "weight": "250"}, {"name": "洋葱（切碎）", "type": [{"title": "蔬菜（含竹筍）", "value": "20250810000020"}], "unit": {"title": "克", "value": "20250901000022"}, "weight": "50"}, {"name": "雞蛋", "type": [{"title": "蛋", "value": "20250810000038"}], "unit": {"title": "個/隻", "value": "20250902000015"}, "weight": "1"}] | C27: [{"name": "李錦記蒜蓉", "unit": {"title": "茶匙", "value": "20250902000029"}, "weight": "1"}, {"name": "粟米粒", "unit": {"title": "克", "value": "20250901000022"}, "weight": "50"}, {"name": "甘筍（切粒）", "unit": {"title": "克", "value": "20250901000022"}, "weight": "50"}] | C28: [{"name": "李錦記頭道原釀減鹽頭抽", "unit": {"title": "湯匙", "value": "20250927000167"}, "weight": "2"}, {"name": "李錦記海鮮醬", "unit": {"title": "湯匙", "value": "20250927000167"}, "weight": "2"}, {"name": "蜂蜜", "unit": {"title": "湯匙", "value": "20250927000167"}, "weight": "1"}, {"name": "水", "unit": {"title": "湯匙", "value": "20250927000167"}, "weight": "100"}, {"name": "粟粉水", "unit": {"title": "適量", "value": "20251027000018"}, "weight": ""}, {"name": "芝麻裝飾用", "unit": {"title": "適量", "value": "20251027000018"}, "weight": ""}] | C30: [{"name": "李錦記頭道原釀減鹽頭抽", "unit": {"title": "湯匙", "value": "20250927000167"}, "weight": "2"}, {"name": "李錦記特鮮雞粉", "unit": {"title": "茶匙", "value": "20250902000029"}, "weight": "1"}, {"name": "李錦記黑胡椒碎", "unit": {"title": "適量", "value": "20251027000018"}, "weight": ""}, {"name": "李錦記白胡椒粉", "unit": {"title": "茶匙", "value": "20250902000029"}, "weight": "¼"}, {"name": "粟粉", "unit": {"title": "湯匙", "value": "20250927000167"}, "weight": "1"}] | C35: [{"title": "6-15", "value": "1751609912033"}] | C36: [{"title": "16-30", "value": "1751610102898"}] | C37: 22-45 | C39: [{"describe": "雞胸肉及洋葱剁成蓉。把醃料、鷄蛋、粟米粒及甘筍粒加入雞蓉中拌勻，然後擠成小圓球。", "materials": []}, {"describe": "雞肉丸放在沸水中以中小火灼至熟透，瀝起備用。", "materials": []}, {"describe": "燒熱油鑊，下鷄肉丸以中火煎至微焦，然後加入蒜蓉炒香，再加入調味料（粟粉水除外）煮至剩餘少許醬汁，最後加入粟粉水煮滾，加上芝麻裝飾即可。", "materials": []}, {"describe": "營養價值： • 雞胸肉的脂肪含量較少，而且含有豐富的維他命B雜，有助提升小朋友體力和學習能力。配上粟米及甘筍，更可攝取纖維及其他營養。   每份量: • 熱量: 180kcal • 蛋白質: 15g • 鈉: 845mg    由資深營養學家伍雅芬提供營養資訊", "materials": []}] | C41: 3 | C42: 0 | C43: 0 | C44: 已发布 | C45: 审批通过 | C46: 2025-10-09 23:59:33 | C47: 2026-05-27 19:42:44</w:t>
      </w:r>
    </w:p>
    <w:p>
      <w:r>
        <w:t>Row 114: C1: 3885 | C4: zh_TW | C5: 153615 | C6: [{"title": "香港及澳門地區", "value": "20250822018426"}] | C7: [{"title": "零售", "value": "1751596454553"}] | C8: 芙蓉蛋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"蝦仁", "type": [{"title": "海鮮", "value": "20250810000041"}, {"title": "蝦", "value": "20250810000032"}], "unit": {"title": "個/隻", "value": "20250902000015"}, "weight": "6"}, {"name": " 雞蛋（拂勻）", "type": [{"title": "蛋", "value": "20250810000038"}], "unit": {"title": "個/隻", "value": "20250902000015"}, "weight": " 3"}] | C27: [{"name": " 火腿（切絲） ", "unit": {"title": "克", "value": "20250901000022"}, "weight": "30"}, {"name": "韭黃（切段） ", "unit": {"title": "克", "value": "20250901000022"}, "weight": "20"}, {"name": "豆芽 ", "unit": {"title": "克", "value": "20250901000022"}, "weight": "30"}, {"name": "洋葱（切絲）", "unit": {"title": "克", "value": "20250901000022"}, "weight": "30"}, {"name": " 葱段", "unit": {"title": "克", "value": "20250901000022"}, "weight": "10"}, {"name": " 芫荽 ", "unit": {"title": "適量", "value": "20251027000018"}, "weight": ""}] | C28: [{"name": " 粟粉", "unit": {"title": "茶匙", "value": "20250902000029"}, "weight": "1"}, {"name": "水 ", "unit": {"title": "湯匙", "value": "20250927000167"}, "weight": "1"}, {"name": "李錦記減鹽蠔油", "unit": {"title": "茶匙", "value": "20250902000029"}, "weight": "4"}] | C35: [{"title": "16-30", "value": "1751609912184"}] | C36: [{"title": "16-30", "value": "1751610102898"}] | C37: 32-60 | C39: [{"describe": "蝦仁以半茶匙蠔油醃10分鐘。粟粉混合水﹑餘下3.5茶匙蠔油加入雞蛋，完全混合。", "materials": []}, {"describe": "中小火燒熱油鑊，炒蝦仁，再加入火腿絲炒香。加入韭黃、豆芽、葱段和洋葱，炒勻，盛起。炒好的食材馬上加入蛋液內，混合。", "materials": []}, {"describe": "中小火燒熱平底鑊，加入一半蛋液混合物，煎至兩面金黃，重複煎好餘下的蛋液，綴以芫荽，佐以米飯，即成。", "materials": []}, {"describe": "貼士：煎蛋時，油可多一點，用半煎炸形式處理，口感更加香口酥脆。", "materials": []}] | C41: 0 | C42: 0 | C43: 0 | C44: 已发布 | C45: 审批通过 | C46: 2025-10-09 16:11:15 | C47: 2026-05-27 19:42:44</w:t>
      </w:r>
    </w:p>
    <w:p>
      <w:r>
        <w:t>Row 115: C1: 3879 | C4: zh_TW | C5: 153615 | C6: [{"title": "香港及澳門地區", "value": "20250822018426"}] | C7: [{"title": "零售", "value": "1751596454553"}] | C8: 蝦香忌廉海鮮燴扁意粉 | C9: 1 | C10: 1 | C11: 0 | C12: [{"title": "融合菜", "value": "20250921000757"}] | C13: [{"title": "午餐", "value": "1751964416643"}, {"title": "晚餐", "value": "1751964416528"}] | C17: [{"title": "驗證過", "value": "1763108664084"}] | C19: [{"title": "日常菜譜", "value": "1756448345663"}] | C20: [{"title": "未知", "value": "1756786142311"}] | C25: 2 | C26: [{"name": "扁意粉", "type": [{"title": "麵粉（含大米、小米、糯米、木薯及小麥粉）", "value": "20250810000018"}], "unit": {"title": "克", "value": "20250901000022"}, "weight": "120"}, {"name": "藍青口", "type": [{"title": "海鮮", "value": "20250810000041"}, {"title": "蛤蜊及貽貝", "value": "20250810000021"}], "unit": {"title": "個/隻", "value": "20250902000015"}, "weight": "4"}, {"name": "帶子", "type": [{"title": "海鮮", "value": "20250810000041"}, {"title": "蛤蜊及貽貝", "value": "20250810000021"}], "unit": {"title": "粒", "value": "20251002001075"}, "weight": "4"}, {"name": "蝦", "type": [{"title": "海鮮", "value": "20250810000041"}, {"title": "對蝦及基圍蝦", "value": "20250810000032"}], "unit": {"title": "個/隻", "value": "20250902000015"}, "weight": "4"}] | C27: [{"name": "洋葱粒", "unit": {"title": "克", "value": "20250901000022"}, "weight": "10"}, {"name": "蘑菇片", "unit": {"title": "克", "value": "20250901000022"}, "weight": "20"}] | C28: [{"name": "李錦記大辣蝦米辣椒油", "unit": {"title": "湯匙", "value": "20250927000167"}, "weight": "1.5"}, {"name": "李錦記特鮮菇粉", "unit": {"title": "茶匙", "value": "20250902000029"}, "weight": "2"}, {"name": "忌廉", "unit": {"title": "湯匙", "value": "20250927000167"}, "weight": "5"}, {"name": "芝士", "unit": {"title": "片", "value": "20250902000018"}, "weight": "2"}, {"name": "水", "unit": {"title": "毫升", "value": "20250902000022"}, "weight": "100"}] | C35: [{"title": "6-15", "value": "1751609912033"}] | C36: [{"title": "6-15", "value": "1751610102765"}] | C37: 12-30 | C39: [{"describe": "扁意粉用沸水煮至軟身備用", "materials": []}, {"describe": "燒熱油鑊，炒香蘑菇片和洋葱粒，加入藍青口、帶子及蝦拌炒至熟", "materials": []}, {"describe": "加入扁意粉和調味料煮至收汁即可。", "materials": []}, {"describe": "貼士:   煮完意粉後可用冰水過冷河，意粉口感會更彈牙。", "materials": []}] | C41: 2 | C42: 0 | C43: 0 | C44: 已发布 | C45: 审批通过 | C46: 2025-10-09 15:26:29 | C47: 2026-05-27 19:42:44</w:t>
      </w:r>
    </w:p>
    <w:p>
      <w:r>
        <w:t>Row 116: C1: 3877 | C4: zh_TW | C5: 153615 | C6: [{"title": "香港及澳門地區", "value": "20250822018426"}] | C7: [{"title": "零售", "value": "1751596454553"}] | C8: 洋蔥豬扒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"豬扒", "type": [{"title": "肉類", "value": "1752235306674"}, {"title": "豬肉", "value": "20250810000035"}], "unit": {"title": "克", "value": "20250901000022"}, "weight": "600"}, {"name": "洋葱", "type": [{"title": "蔬菜（含竹筍）", "value": "20250810000020"}], "unit": {"title": "克", "value": "20250901000022"}, "weight": "150"}] | C30: [{"name": "李錦記舊庄特級蠔油", "unit": {"title": "湯匙", "value": "20250927000167"}, "weight": "2"}] | C35: [{"title": "6-15", "value": "1751609912033"}] | C36: [{"title": "6-15", "value": "1751610102765"}] | C37: 12-30 | C39: [{"describe": "用醃料醃豬扒10分鐘。", "materials": []}, {"describe": "用1湯匙油慢火把豬扒煎至金黃色。", "materials": []}, {"describe": "把洋蔥片加入炒至軟即可。", "materials": []}] | C41: 3 | C42: 0 | C43: 0 | C44: 已发布 | C45: 审批通过 | C46: 2025-10-09 15:13:38 | C47: 2026-05-27 19:42:44</w:t>
      </w:r>
    </w:p>
    <w:p>
      <w:r>
        <w:t>Row 117: C1: 3875 | C4: zh_TW | C5: 153615 | C6: [{"title": "香港及澳門地區", "value": "20250822018426"}] | C7: [{"title": "零售", "value": "1751596454553"}] | C8: 叉燒春卷配叉燒酥 | C9: 1 | C10: 1 | C11: 0 | C12: [{"title": "中國菜", "value": "20250704000084"}] | C15: [{"title": "四季皆宜", "value": "1751599803664"}] | C17: [{"title": "驗證過", "value": "1763108664084"}] | C19: [{"title": "日常菜譜", "value": "1756448345663"}] | C20: [{"title": "未知", "value": "1756786142311"}] | C25: 2 | C26: [{"name": "春卷皮", "type": [{"title": "麵粉（含大米、糯米、木薯及小麥粉）", "value": "20250810000018"}], "unit": {"title": "張（面皮）", "value": "20250902000021"}, "weight": "10"}, {"name": "梅頭肉", "type": [{"title": "肉類", "value": "1752235306674"}, {"title": "豬", "value": "20250810000035"}], "unit": {"title": "克", "value": "20250901000022"}, "weight": "100"}, {"name": "木耳絲", "type": [{"title": "菌菇", "value": "20250810000039"}], "unit": {"title": "克", "value": "20250901000022"}, "weight": "50"}, {"name": "甘筍絲", "type": [{"title": "蔬菜（含竹筍）", "value": "20250810000020"}], "unit": {"title": "克", "value": "20250901000022"}, "weight": "100"}, {"name": "酥皮", "type": [{"title": "麵粉（含大米、糯米、木薯及小麥粉）", "value": "20250810000018"}], "unit": {"title": "張（面皮）", "value": "20250902000021"}, "weight": "2"}, {"name": "梅頭肉", "type": [{"title": "肉類", "value": "1752235306674"}, {"title": "豬", "value": "20250810000035"}], "unit": {"title": "克", "value": "20250901000022"}, "weight": "100"}, {"name": "蘑菇粒", "type": [{"title": "菌菇", "value": "20250810000039"}], "unit": {"title": "克", "value": "20250901000022"}, "weight": "100"}] | C27: [{"name": "洋蔥粒", "unit": {"title": "克", "value": "20250901000022"}, "weight": "50"}, {"name": "白芝麻", "unit": {"title": "適量", "value": "20251027000018"}, "weight": ""}, {"name": "蛋液", "unit": {"title": "適量", "value": "20251027000018"}, "weight": ""}] | C28: [{"name": "李錦記金牌秘坊叉燒醬料包", "unit": {"title": "包", "value": "20250902000006"}, "weight": "1"}] | C35: [{"title": "106-120", "value": "1751609912951"}] | C36: [{"title": "46-60", "value": "1751610103165"}] | C37: 152-180 | C39: [{"describe": "叉燒做法： 1. 將200克梅頭肉用金牌秘坊叉燒醬料包及米酒醃2小時。 2. 放入預熱至攝氏200 度(華氏392度)焗爐焗15分鐘。 3. 取出梅頭肉掃上掃面醬，再以攝氏180度(華氏356度)焗15分鐘。 4. 再掃麥芽糖漿上面，焗2分鐘，烤熟後把一半切成厚粒狀、一半切成絲，備用。", "materials": []}, {"describe": "叉燒春卷做法： 1.木耳氽水備用。 2.燒熱油鑊，下甘筍絲，木耳絲和梅頭肉絲炒香，加入金牌秘坊叉燒醬料包炒勻盛起備用。 3.用春卷皮把炒好的餡料包好，再用油炸至金黃即可。", "materials": []}, {"describe": "叉燒酥做法： 1.燒熱油鑊，下蘑菇粒炒至金黃，再加入洋蔥粒及梅頭肉粒炒香，然後加入金牌秘坊叉燒醬料包炒勻盛起備用。 2.酥皮用刀切成16片正方形小片，然後兩片為一組。 3.把蘑菇粒、洋蔥粒和梅頭肉粒放在其中一片上，再用另一片鋪上，然後用小叉在四邊壓出條紋，再掃上蛋液，撒上少許白芝麻裝飾。 4.焗爐預熱180度(華氏356度)，放入叉燒酥焗15分鐘即可。", "materials": []}] | C41: 0 | C42: 2 | C43: 0 | C44: 已发布 | C45: 审批通过 | C46: 2025-10-09 15:03:32 | C47: 2026-05-27 19:42:44</w:t>
      </w:r>
    </w:p>
    <w:p>
      <w:r>
        <w:t>Row 118: C1: 3872 | C4: zh_TW | C5: 153615 | C6: [{"title": "香港及澳門地區", "value": "20250822018426"}] | C7: [{"title": "零售", "value": "1751596454553"}] | C8: 焦糖菠蘿漢堡 | C9: 1 | C10: 1 | C11: 0 | C12: [{"title": "中國菜", "value": "20250704000084"}] | C13: [{"title": "晚餐", "value": "1751964416528"}] | C15: [{"title": "四季皆宜", "value": "1751599803664"}] | C17: [{"title": "驗證過", "value": "1763108664084"}] | C19: [{"title": "日常菜譜", "value": "1756448345663"}] | C20: [{"title": "未知", "value": "1756786142311"}] | C25: 5 | C26: [{"name": "免治牛肉", "type": [{"title": "肉類", "value": "1752235306674"}, {"title": "牛肉", "value": "20250810000006"}], "unit": {"title": "克", "value": "20250901000022"}, "weight": "200"}, {"name": "洋葱碎", "type": [{"title": "蔬菜（含竹筍）", "value": "20250810000020"}], "unit": {"title": "克", "value": "20250901000022"}, "weight": "50"}, {"name": "新鮮菠蘿片", "type": [{"title": "水果", "value": "20250810000022"}], "unit": {"title": "片", "value": "20250902000018"}, "weight": "3"}] | C27: [{"name": "牛油", "unit": {"title": "克", "value": "20250901000022"}, "weight": "30"}, {"name": "迷迭香", "unit": {"title": "條", "value": "20250902000017"}, "weight": "1"}, {"name": "紅、黃燈籠椒（切角）", "unit": {"title": "克", "value": "20250901000022"}, "weight": "30"}] | C28: [{"name": "李錦記頭道原釀減鹽頭抽", "unit": {"title": "湯匙", "value": "20250927000167"}, "weight": "1½"}, {"name": "李錦記減鹽蠔油", "unit": {"title": "茶匙", "value": "20250902000029"}, "weight": "2"}, {"name": "李錦記臻選香醋", "unit": {"title": "湯匙", "value": "20250927000167"}, "weight": "1"}, {"name": "李錦記特級老抽", "unit": {"title": "茶匙", "value": "20250902000029"}, "weight": "½"}, {"name": "李錦記黑胡椒碎", "unit": {"title": "克", "value": "20250901000022"}, "weight": "1"}, {"name": "蜂蜜", "unit": {"title": "茶匙", "value": "20250902000029"}, "weight": "1"}, {"name": "水", "unit": {"title": "湯匙", "value": "20250927000167"}, "weight": "4"}] | C30: [{"name": "李錦記頭道原釀減鹽頭抽", "unit": {"title": "湯匙", "value": "20250927000167"}, "weight": "1½"}, {"name": "李錦記黑胡椒", "unit": {"title": "克", "value": "20250901000022"}, "weight": "1"}, {"name": "李錦記紹興花雕酒", "unit": {"title": "茶匙", "value": "20250902000029"}, "weight": "1"}, {"name": "粟粉", "unit": {"title": "茶匙", "value": "20250902000029"}, "weight": "2"}, {"name": "蛋白", "unit": {"title": "個/隻", "value": "20250902000015"}, "weight": "1"}] | C35: [{"title": "6-15", "value": "1751609912033"}] | C36: [{"title": "16-30", "value": "1751610102898"}] | C37: 22-45 | C39: [{"describe": "牛肉加入醃料拌勻，平均分成3份及壓成漢堡扒。菠蘿片放入已預熱的焗爐，以200度焗6分鐘。", "materials": []}, {"describe": "燒熱油鑊，放漢堡扒以小火煎至兩面定型後，加入牛油和迷迭香再煎至7成熟，然後加入調味料及燈籠椒角煮至剩餘少許醬汁。", "materials": []}, {"describe": "在焗好的菠蘿表面撒上一層砂糖，用平底鑊煎出焦糖色。", "materials": []}, {"describe": "把菠蘿放在漢堡扒上及燈籠椒角放在旁，再淋上剩餘的醬汁即可。", "materials": []}, {"describe": "營養價值：  牛肉的蛋白質容易被人體吸收和運用，而且還含有豐富礦物質和維他命B雜，對兒童的生長發育、機能修復、肌肉合成都很有幫助。配上新鮮菠蘿及燈籠椒，更可攝取纖維及其他營養。 每份量:  熱量: 225kcal 蛋白質: 8g 鈉: 594mg 由資深營養學家伍雅芬提供營養資訊", "materials": []}] | C41: 3 | C42: 1 | C43: 0 | C44: 已发布 | C45: 审批通过 | C46: 2025-10-09 14:49:02 | C47: 2026-05-27 19:42:44</w:t>
      </w:r>
    </w:p>
    <w:p>
      <w:r>
        <w:t>Row 119: C1: 3871 | C4: zh_TW | C5: 153615 | C6: [{"title": "香港及澳門地區", "value": "20250822018426"}] | C7: [{"title": "零售", "value": "1751596454553"}] | C8: XO醬炒蟶子皇 | C9: 1 | C10: 1 | C11: 0 | C12: [{"title": "中國菜", "value": "20250704000084"}] | C13: [{"title": "午餐", "value": "1751964416643"}, {"title": "晚餐", "value": "1751964416528"}] | C15: [] | C17: [{"title": "驗證過", "value": "1763108664084"}] | C19: [{"title": "日常菜譜", "value": "1756448345663"}] | C20: [{"title": "未知", "value": "1756786142311"}] | C25: 4 | C26: [{"name": "蟶子皇(起肉留殼，清洗乾淨) ", "type": [{"title": "海鮮", "value": "20250810000041"}, {"title": "其他海鮮", "value": "20250810000007"}], "unit": {"title": "個/隻", "value": "20250902000015"}, "weight": "8"}] | C27: [{"name": "紅黃綠椒(切絲) ", "unit": {"title": "克", "value": "20250901000022"}, "weight": "50"}, {"name": "洋蔥(切絲) ", "unit": {"title": "克", "value": "20250901000022"}, "weight": "30"}] | C28: [{"name": "糖", "unit": {"title": "茶匙", "value": "20250902000029"}, "weight": " ½ "}, {"name": "生粉水", "unit": {"title": "適量", "value": "20251027000018"}, "weight": ""}, {"name": "李錦記極品鮑魚XO醬 ", "unit": {"title": "湯匙", "value": "20250927000167"}, "weight": "2"}, {"name": "李錦記舊庄特級蠔油", "unit": {"title": "茶匙", "value": "20250902000029"}, "weight": "1"}, {"name": "李錦記頭道原釀頭抽", "unit": {"title": "茶匙", "value": "20250902000029"}, "weight": "1"}, {"name": "李錦記紹興花雕酒", "unit": {"title": "茶匙", "value": "20250902000029"}, "weight": "2"}, {"name": "李錦記雙菇老抽", "unit": {"title": "適量", "value": "20251027000018"}, "weight": ""}] | C35: [{"title": "6-15", "value": "1751609912033"}] | C36: [{"title": "6-15", "value": "1751610102765"}] | C37: 12-30 | C39: [{"describe": "蟶子皇洗淨，起肉留殼。蟶子肉拌少許生粉，備用。", "materials": []}, {"describe": "蟶子殼汆水1½ 至2分鐘至熟透，瀝乾備用。", "materials": []}, {"describe": "蟶子肉汆水10秒，瀝乾備用。", "materials": []}, {"describe": "熱鍋下油，中火炒香紅黃綠椒和洋蔥至軟。", "materials": []}, {"describe": "加入蟶子肉，大火爆炒，加入XO醬、蠔油、頭抽、花雕酒、老抽和糖，快速翻炒均勻。淋入生粉水，炒至醬汁濃稠，裹勻蟶子肉。", "materials": []}, {"describe": "將炒好的蟶子肉回殼，擺盤。", "materials": []}] | C41: 6 | C42: 0 | C43: 0 | C44: 已发布 | C45: 审批通过 | C46: 2025-10-09 14:25:17 | C47: 2026-05-27 19:42:44</w:t>
      </w:r>
    </w:p>
    <w:p>
      <w:r>
        <w:t>Row 120: C1: 3869 | C4: zh_TW | C5: 153615 | C6: [{"title": "香港及澳門地區", "value": "20250822018426"}] | C7: [{"title": "零售", "value": "1751596454553"}] | C8: 香辣豚肉炒烏冬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"日式烏冬麵 2包", "type": [{"title": "麵 / 義大利麵 / 烏冬 / 蕎麥麵", "value": "20250810000017"}], "unit": {"title": "克", "value": "20250901000022"}, "weight": "400 "}, {"name": "豬柳 [切片]", "type": [{"title": "肉類", "value": "1752235306674"}, {"title": "豬", "value": "20250810000035"}], "unit": {"title": "克", "value": "20250901000022"}, "weight": "120"}] | C27: [{"name":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 | C30: [{"name":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 | C35: [{"title": "6-15", "value": "1751609912033"}] | C36: [{"title": "0-5", "value": "1751610102600"}] | C37: 6-20 | C39: [{"describe":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 | C41: 0 | C42: 0 | C43: 0 | C44: 已发布 | C45: 审批通过 | C46: 2025-10-09 13:26:12 | C47: 2026-05-27 19:42:44</w:t>
      </w:r>
    </w:p>
    <w:p>
      <w:r>
        <w:t>Row 121: C1: 3867 | C4: zh_TW | C5: 153615 | C6: [{"title": "香港及澳門地區", "value": "20250822018426"}] | C7: [{"title": "零售", "value": "1751596454553"}] | C8: 鮮茄燴雙圈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"魷魚  [切圈] ", "type": [{"title": "海鮮", "value": "20250810000041"}, {"title": "魷魚及章魚", "value": "20250810000030"}], "unit": {"title": "克", "value": "20250901000022"}, "weight": "300"}, {"name": "洋蔥 [切圈] ", "type": [{"title": "蔬菜（含竹筍）", "value": "20250810000020"}], "unit": {"title": "克", "value": "20250901000022"}, "weight": "120"}, {"name": "番茄 [切塊]", "type": [{"title": "蔬菜（含竹筍）", "value": "20250810000020"}], "unit": {"title": "克", "value": "20250901000022"}, "weight": "120"}] | C28: [{"name": " 李錦記干燒明蝦醬  [1 包]", "unit": {"title": "克", "value": "20250901000022"}, "weight": "70"}] | C35: [{"title": "6-15", "value": "1751609912033"}] | C36: [{"title": "0-5", "value": "1751610102600"}] | C37: 6-20 | C39: [{"describe": "鮮魷放入沸水中略煮，瀝乾。", "materials": []}, {"describe": "用1湯匙油炒香洋蔥及番茄。", "materials": []}, {"describe": "加入鮮魷及干燒明蝦醬炒勻至熱透。", "materials": []}] | C41: 4 | C42: 0 | C43: 0 | C44: 已发布 | C45: 审批通过 | C46: 2025-10-09 13:00:44 | C47: 2026-05-27 19:42:44</w:t>
      </w:r>
    </w:p>
    <w:p>
      <w:r>
        <w:t>Row 122: C1: 3827 | C4: zh_TW | C5: 153615 | C6: [{"title": "香港及澳門地區", "value": "20250822018426"}] | C7: [{"title": "零售", "value": "1751596454553"}] | C8: 三重芝士鮑魚泡菜年糕 | C9: 1 | C10: 1 | C11: 0 | C12: [{"title": "韓國菜", "value": "20250704000047"}] | C13: [{"title": "午餐", "value": "1751964416643"}, {"title": "晚餐", "value": "1751964416528"}] | C17: [{"title": "驗證過", "value": "1763108664084"}] | C19: [{"title": "日常菜譜", "value": "1756448345663"}] | C20: [{"title": "未知", "value": "1756786142311"}] | C25: 2 | C26: [{"name": "李錦記秘製鮑汁鮑魚", "type": [{"title": "海鮮", "value": "20250810000041"}, {"title": "扇貝及鮑魚", "value": "20250810000028"}], "unit": {"title": "罐", "value": "20250902000008"}, "weight": "1"}, {"name": " 韓式年糕", "type": [{"title": "麵粉（含大米、糯米、木薯及小麥粉）", "value": "20250810000018"}], "unit": {"title": "克", "value": "20250901000022"}, "weight": "200"}] | C27: [{"name": "洋葱 (切絲) ", "unit": {"title": "克", "value": "20250901000022"}, "weight": "15"}, {"name": "泡菜 ", "unit": {"title": "克", "value": "20250901000022"}, "weight": "100"}, {"name": "巴馬臣芝士碎 ", "unit": {"title": "克", "value": "20250901000022"}, "weight": "20"}, {"name": "車打芝士碎", "unit": {"title": "克", "value": "20250901000022"}, "weight": "20"}, {"name": " 馬蘇里拉芝士碎", "unit": {"title": "克", "value": "20250901000022"}, "weight": "80"}] | C28: [{"name": "李錦記秘製鮑魚汁 ", "unit": {"title": "克", "value": "20250901000022"}, "weight": " 70"}, {"name": "李錦記日式照燒汁", "unit": {"title": "湯匙", "value": "20250927000167"}, "weight": "1"}, {"name": "韓式辛辣醬", "unit": {"title": "湯匙", "value": "20250927000167"}, "weight": "1"}, {"name": "清水", "unit": {"title": "毫升", "value": "20250902000022"}, "weight": "100"}] | C35: [{"title": "6-15", "value": "1751609912033"}] | C36: [{"title": "6-15", "value": "1751610102765"}] | C37: 12-30 | C39: [{"describe": "將年糕灼熟備用。", "materials": []}, {"describe": "中火燒熱油鑊，炒香洋葱後，加入年糕、泡菜、鮑魚和所有調味料炒匀並煮滾。", "materials": []}, {"describe": "將3款芝士加入鑊中，以中火煮至濃稠即可。", "materials": []}, {"describe": "貼士：可按個人喜好配搭更多食材，如︰大蔥絲、雞蛋，更添風味。", "materials": []}] | C41: 2 | C42: 0 | C43: 0 | C44: 已发布 | C45: 审批通过 | C46: 2025-10-09 09:59:31 | C47: 2026-05-27 19:42:44</w:t>
      </w:r>
    </w:p>
    <w:p>
      <w:r>
        <w:t>Row 123: C1: 3728 | C4: zh_TW | C5: 153615 | C6: [{"title": "香港及澳門地區", "value": "20250822018426"}] | C7: [{"title": "零售", "value": "1751596454553"}] | C8: 街頭海鮮炒米粉 | C9: 1 | C10: 1 | C11: 0 | C12: [{"title": "中國菜", "value": "20250704000084"}] | C17: [{"title": "驗證過", "value": "1763108664084"}] | C19: [{"title": "日常菜譜", "value": "1756448345663"}] | C20: [{"title": "未知", "value": "1756786142311"}] | C25: 2 | C26: [{"name": "米粉（浸軟）", "type": [{"title": "麵粉（含大米、糯米、木薯及小麥粉）", "value": "20250810000018"}], "unit": {"title": "克", "value": "20250901000022"}, "weight": "250"}, {"name": "蝦仁 ", "type": [{"title": "海鮮", "value": "20250810000041"}, {"title": "其他海鮮", "value": "20250810000007"}], "unit": {"title": "克", "value": "20250901000022"}, "weight": "60"}, {"name": "帶子粒 ", "type": [{"title": "海鮮", "value": "20250810000041"}, {"title": "扇貝及鮑魚", "value": "20250810000028"}], "unit": {"title": "克", "value": "20250901000022"}, "weight": "80"}] | C27: [{"name": " 椰菜絲", "unit": {"title": "克", "value": "20250901000022"}, "weight": "60"}, {"name": "紫洋葱絲", "unit": {"title": "克", "value": "20250901000022"}, "weight": "30"}, {"name": "紅椒絲 ", "unit": {"title": "克", "value": "20250901000022"}, "weight": "10"}] | C28: [{"name": "李錦記街頭魚蛋醬", "unit": {"title": "湯匙", "value": "20250927000167"}, "weight": "2"}, {"name": "李錦記特鮮生抽", "unit": {"title": "茶匙", "value": "20250902000029"}, "weight": "2"}] | C35: [{"title": "6-15", "value": "1751609912033"}] | C36: [{"title": "6-15", "value": "1751610102765"}] | C37: 12-30 | C39: [{"describe": "燒滾水把蝦仁和帶子浸熟備用。", "materials": []}, {"describe": "燒熱油鑊，下紫洋葱和紅椒絲炒香，再加入米粉和其它材料炒熱，最後加入調味料中火炒勻即可。", "materials": []}] | C41: 3 | C42: 0 | C43: 0 | C44: 已发布 | C45: 审批通过 | C46: 2025-10-08 22:49:31 | C47: 2026-05-27 19:42:44</w:t>
      </w:r>
    </w:p>
    <w:p>
      <w:r>
        <w:t>Row 124: C1: 3726 | C4: zh_TW | C5: 153615 | C6: [{"title": "香港及澳門地區", "value": "20250822018426"}] | C7: [{"title": "零售", "value": "1751596454553"}] | C8: 豉椒蟶子兩面黃 | C9: 1 | C10: 1 | C11: 0 | C12: [{"title": "中國菜", "value": "20250704000084"}] | C13: [{"title": "午餐", "value": "1751964416643"}, {"title": "晚餐", "value": "1751964416528"}] | C17: [{"title": "驗證過", "value": "1763108664084"}] | C19: [{"title": "日常菜譜", "value": "1756448345663"}] | C20: [{"title": "未知", "value": "1756786142311"}] | C25: 4 | C26: [{"name": "蟶子皇", "type": [{"title": "海鮮", "value": "20250810000041"}, {"title": "其他海鮮", "value": "20250810000007"}], "unit": {"title": "個/隻", "value": "20250902000015"}, "weight": "6"}, {"name": "蝦子麵 ", "type": [{"title": "麵 / 義大利麵 / 烏冬 / 蕎麥麵", "value": "20250810000017"}], "unit": {"title": "個/隻", "value": "20250902000015"}, "weight": "2"}] | C27: [{"name": "三色燈籠椒 ", "unit": {"title": "個/隻", "value": "20250902000015"}, "weight": "1/2"}, {"name": " 紫洋葱 ", "unit": {"title": "個/隻", "value": "20250902000015"}, "weight": "0.5"}, {"name": "靈芝菇（切去根部，剝散）", "unit": {"title": "棵/根", "value": "20251002001074"}, "weight": "1"}, {"name": "蒜頭（拍扁後切碎）", "unit": {"title": "粒", "value": "20251002001075"}, "weight": "3"}, {"name": " 豆豉（拍扁後切碎）", "unit": {"title": "適量", "value": "20251027000018"}, "weight": ""}, {"name": " 芹菜 （切段）", "unit": {"title": "條", "value": "20250902000017"}, "weight": "1"}, {"name": " 指天椒", "unit": {"title": "個/隻", "value": "20250902000015"}, "weight": "1"}] | C28: [{"name": "生粉水", "unit": {"title": "適量", "value": "20251027000018"}, "weight": ""}, {"name": "水", "unit": {"title": "碗", "value": "20250902000004"}, "weight": "1/2"}] | C30: [{"name": "Lee Kum Kee 頭道原釀頭抽", "unit": {"title": "茶匙", "value": "20250902000029"}, "weight": "2"}, {"name": "Lee Kum Kee 薄鹽蠔油", "unit": {"title": "湯匙", "value": "20250927000167"}, "weight": "1"}, {"name": "李錦記紹興花雕酒", "unit": {"title": "湯匙", "value": "20250927000167"}, "weight": "1"}, {"name": "李錦記雙倍 草菇老抽", "unit": {"title": "茶匙", "value": "20250902000029"}, "weight": "1"}, {"name": "鹽", "unit": {"title": "茶匙", "value": "20250902000029"}, "weight": "½"}, {"name": "糖", "unit": {"title": "茶匙", "value": "20250902000029"}, "weight": "½"}] | C35: [{"title": "6-15", "value": "1751609912033"}] | C36: [{"title": "16-30", "value": "1751610102898"}] | C37: 22-45 | C39: [{"describe": "蟶子清洗後開邊，清理内臟及去沙。", "materials": []}, {"describe": "燒一鍋熱水，放進蝦子麵，煮至軟化後夾起瀝乾，備用。同一鍋水放入蟶子，輕灼半分鐘待離殼後，放進冰水冷卻，備用。", "materials": []}, {"describe": "熱鑊下油，將蝦子麵平均鋪放到鑊上，煎至金黃色後反轉另一面再煎，煎好後取出切件，上碟。", "materials": []}, {"describe": "小火燒熱油，加入燈籠椒、紫洋葱和靈芝菇，略炒後盛起。", "materials": []}, {"describe": "中火燒熱油後爆香蒜頭、豆豉和指天椒，轉大火後加入蟶子爆炒，灒酒。三色燈籠椒﹑紫洋葱﹑靈芝菇回鑊，加入芹菜，炒勻。 加入蠔油、生抽、糖、鹽、和半碗水。滾起後加入生粉水及老抽，即成。與兩面黃拌食。", "materials": []}, {"describe": "貼士： 1. 蟶子開邊時可對準嘴部位置切，形狀會更好看 2. 以蝦子麵代替蛋麵，味道更香濃 3. 如鍋不夠大，可分數次輕灼蟶子，避免過熟 ", "materials": []}, {"describe": " 4. 蝦子麵瀝乾後可沖凍水或加少許油拌勻，以免麵條黏結 5. 煎麵時可以間中拿起平底鑊打圈，令麵餅平均受熱  食譜來源：蕭秀香女士（三姐）", "materials": []}] | C41: 0 | C42: 0 | C43: 0 | C44: 已发布 | C45: 审批通过 | C46: 2025-10-08 22:41:29 | C47: 2026-05-27 19:42:44</w:t>
      </w:r>
    </w:p>
    <w:p>
      <w:r>
        <w:t>Row 125: C1: 3724 | C4: zh_TW | C5: 153615 | C6: [{"title": "香港及澳門地區", "value": "20250822018426"}] | C7: [{"title": "零售", "value": "1751596454553"}] | C8: 頭道三杯魷魚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"魷魚", "type": [{"title": "海鮮", "value": "20250810000041"}, {"title": "魷魚及章魚", "value": "20250810000030"}], "unit": {"title": "克", "value": "20250901000022"}, "weight": "600"}] | C27: [{"name": "薑片", "unit": {"title": "克", "value": "20250901000022"}, "weight": "50"}, {"name": "紅椒（切角）", "unit": {"title": "克", "value": "20250901000022"}, "weight": "30"}, {"name": "洋蔥（切角）", "unit": {"title": "個/隻", "value": "20250902000015"}, "weight": "½"}, {"name": "李錦記蒜蓉", "unit": {"title": "克", "value": "20250901000022"}, "weight": "50"}, {"name": "九層塔", "unit": {"title": "克", "value": "20250901000022"}, "weight": "15"}] | C28: [{"name": "李錦記純石磨芝麻油", "unit": {"title": "湯匙", "value": "20250927000167"}, "weight": "2"}, {"name": "李錦記頭道原釀海鮮頭抽", "unit": {"title": "湯匙", "value": "20250927000167"}, "weight": "1"}, {"name": " 李錦記舊庄特級蠔油", "unit": {"title": "湯匙", "value": "20250927000167"}, "weight": "1"}, {"name": "米酒", "unit": {"title": "湯匙", "value": "20250927000167"}, "weight": "2"}] | C35: [{"title": "6-15", "value": "1751609912033"}] | C36: [{"title": "6-15", "value": "1751610102765"}] | C37: 12-30 | C39: [{"describe": "清洗魷魚，𠝹花及切細件備用。", "materials": []}, {"describe": "鍋中燒熱水，將魷魚放入熱水中灼30秒，撈起瀝乾水分。", "materials": []}, {"describe": "以大火燒熱油鑊，放入芝麻油、薑片和蒜蓉炒香，再加入洋蔥角和紅椒炒匀。", "materials": []}, {"describe": "放入魷魚，加入剩餘調味料炒至收汁，再加入九層塔炒匀即可。", "materials": []}, {"describe": "小貼士: 在挑選魷魚時，需留意觀察魷魚表面黏膜的狀態，如果黏膜已經脱落，則代表不太新鮮。", "materials": []}] | C41: 3 | C42: 0 | C43: 0 | C44: 已发布 | C45: 审批通过 | C46: 2025-10-08 22:36:26 | C47: 2026-05-27 19:42:44</w:t>
      </w:r>
    </w:p>
    <w:p>
      <w:r>
        <w:t>Row 126: C1: 3709 | C4: zh_TW | C5: 153615 | C6: [{"title": "香港及澳門地區", "value": "20250822018426"}] | C7: [{"title": "零售", "value": "1751596454553"}] | C8: 風味孜然羊肉片 | C9: 1 | C10: 1 | C11: 0 | C12: [{"title": "中國菜", "value": "20250704000084"}] | C17: [{"title": "驗證過", "value": "1763108664084"}] | C19: [{"title": "日常菜譜", "value": "1756448345663"}] | C20: [{"title": "未知", "value": "1756786142311"}] | C25: 2 | C26: [{"name": "羊肉片 ", "type": [{"title": "肉類", "value": "1752235306674"}, {"title": "羊肉", "value": "20250810000010"}], "unit": {"title": "克", "value": "20250901000022"}, "weight": "200"}, {"name": "洋蔥絲 ", "type": [{"title": "蔬菜（含竹筍）", "value": "20250810000020"}], "unit": {"title": "克", "value": "20250901000022"}, "weight": "100"}] | C27: [{"name": "芫茜", "unit": {"title": "克", "value": "20250901000022"}, "weight": "30"}, {"name": " 紅椒角", "unit": {"title": "克", "value": "20250901000022"}, "weight": "20"}, {"name": "蒜片", "unit": {"title": "克", "value": "20250901000022"}, "weight": "10"}] | C28: [{"name": "李錦記孜然雞翼醬", "unit": {"title": "茶匙", "value": "20250902000029"}, "weight": "4"}, {"name": "李錦記無激素*特鮮雞粉 (不加味精)", "unit": {"title": "克", "value": "20250901000022"}, "weight": "2"}, {"name": "糖", "unit": {"title": "克", "value": "20250901000022"}, "weight": "3"}] | C30: [{"name": "李錦記特鮮生抽", "unit": {"title": "毫升", "value": "20250902000022"}, "weight": "5"}, {"name": "粟粉", "unit": {"title": "克", "value": "20250901000022"}, "weight": "5"}, {"name": "糖", "unit": {"title": "克", "value": "20250901000022"}, "weight": "3"}, {"name": "水", "unit": {"title": "適量", "value": "20251027000018"}, "weight": ""}] | C35: [{"title": "6-15", "value": "1751609912033"}] | C36: [{"title": "6-15", "value": "1751610102765"}] | C37: 12-30 | C39: [{"describe": "羊肉片用醃料拌勻醃10分鐘。", "materials": []}, {"describe": "燒熱油鑊，將羊肉片放入煎至7成熟盛起。", "materials": []}, {"describe": "再次燒熱油鑊，下蒜片、洋蔥絲及紅椒角炒香，放入羊肉片，加入調味炒勻，最後加入芫茜即可。", "materials": []}, {"describe": "*可按個人喜好把羊肉片改為牛肉片200克。", "materials": []}] | C41: 5 | C42: 3 | C43: 0 | C44: 已发布 | C45: 审批通过 | C46: 2025-10-08 22:06:38 | C47: 2026-05-27 19:42:44</w:t>
      </w:r>
    </w:p>
    <w:p>
      <w:r>
        <w:t>Row 127: C1: 3661 | C4: zh_TW | C5: 153615 | C6: [{"title": "香港及澳門地區", "value": "20250822018426"}] | C7: [{"title": "零售", "value": "1751596454553"}] | C8: 黑椒雙色牛柳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"牛柳  [瘦肉, 切絲] ", "type": [{"title": "肉類", "value": "1752235306674"}, {"title": "牛", "value": "20250810000006"}], "unit": {"title": "克", "value": "20250901000022"}, "weight": "250"}, {"name": "洋蔥 [切絲] ", "type": [{"title": "蔬菜（含竹筍）", "value": "20250810000020"}], "unit": {"title": "克", "value": "20250901000022"}, "weight": "120"}, {"name": "甜椒  [紅, 切絲] ", "type": [{"title": "蔬菜（含竹筍）", "value": "20250810000020"}], "unit": {"title": "克", "value": "20250901000022"}, "weight": "120"}, {"name": "甜椒 [青, 切絲] ", "type": [{"title": "蔬菜（含竹筍）", "value": "20250810000020"}], "unit": {"title": "克", "value": "20250901000022"}, "weight": "120"}] | C27: [{"name": "", "weight": ""}] | C28: [{"name": "李錦記黑椒雞柳醬 [1 包]", "unit": {"title": "克", "value": "20250901000022"}, "weight": "60"}] | C35: [{"title": "6-15", "value": "1751609912033"}] | C36: [{"title": "0-5", "value": "1751610102600"}] | C37: 6-20 | C39: [{"describe": "用1湯匙油炒熟牛肉及洋蔥。", "materials": []}, {"describe": "加入甜椒及李錦記黑椒雞柳醬。", "materials": []}, {"describe": "炒勻至熱透，即成。", "materials": []}] | C41: 1 | C42: 0 | C43: 0 | C44: 已发布 | C45: 审批通过 | C46: 2025-10-08 17:48:59 | C47: 2026-05-27 19:42:44</w:t>
      </w:r>
    </w:p>
    <w:p>
      <w:r>
        <w:t>Row 128: C1: 3658 | C4: zh_TW | C5: 153615 | C6: [{"title": "香港及澳門地區", "value": "20250822018426"}] | C7: [{"title": "零售", "value": "1751596454553"}] | C8: 鮑魚番茄意式燉飯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"法式嫩煎鮑魚材料：  李錦記蠔皇極品鮑魚(瀝乾) ", "type": [{"title": "海鮮", "value": "20250810000041"}, {"title": "扇貝及鮑魚", "value": "20250810000028"}], "unit": {"title": "罐", "value": "20250902000008"}, "weight": "2"}, {"name": " 鮑汁意式燉飯材料：  意大利米/日本珍珠米 (不用洗米) ", "type": [], "unit": {"title": "克", "value": "20250901000022"}, "weight": "400"}] | C27: [{"name": "法式嫩煎鮑魚材料：中筋麵粉 ", "unit": {"title": "克", "value": "20250901000022"}, "weight": "30-40"}, {"name": "鮑汁意式燉飯材料：洋蔥   (切碎) ", "unit": {"title": "個/隻", "value": "20250902000015"}, "weight": "1"}, {"name": "鮑汁意式燉飯材料：帕瑪森芝士", "unit": {"title": "克", "value": "20250901000022"}, "weight": " 50-80 "}, {"name": "鮑汁意式燉飯材料：番茄 (切碎)", "unit": {"title": "個/隻", "value": "20250902000015"}, "weight": "1"}, {"name": " 鮑汁意式燉飯材料：西芹  (切碎) ", "unit": {"title": "克", "value": "20250901000022"}, "weight": "20"}, {"name": "鮑汁意式燉飯材料：蔥  (切碎)", "unit": {"title": "棵/根", "value": "20251002001074"}, "weight": "2"}] | C28: [{"name": "法式嫩煎鮑魚材料：植物油 ", "unit": {"title": "克", "value": "20250901000022"}, "weight": "20"}, {"name": "法式嫩煎鮑魚材料：牛油", "unit": {"title": "克", "value": "20250901000022"}, "weight": "30"}, {"name": "鮑汁意式燉飯材料： 牛油", "unit": {"title": "克", "value": "20250901000022"}, "weight": " 30-60"}, {"name": "鮑汁意式燉飯材料：植物油 ", "unit": {"title": "克", "value": "20250901000022"}, "weight": "20"}, {"name": "鮑汁意式燉飯材料：水", "unit": {"title": "毫升", "value": "20250902000022"}, "weight": " 400-600"}, {"name": "鮑汁意式燉飯材料： 鹽 ", "unit": {"title": "適量", "value": "20251027000018"}, "weight": ""}, {"name": "鮑汁意式燉飯材料：李錦記蠔皇極品鮑魚汁", "unit": {"title": "克", "value": "20250901000022"}, "weight": "280"}] | C35: [{"title": "16-30", "value": "1751609912184"}] | C36: [{"title": "31-45", "value": "1751610103031"}] | C37: 47-75 | C39: [{"describe": "法式嫩煎鮑魚做法：  1. 將鮑魚沾上麵粉。  2. 用中火加熱平底鍋，加入植物油和牛油。  3. 當牛油開始冒泡時，放入鮑魚煎至兩面金黃色後盛起備用。", "materials": []}, {"describe": "鮑魚番茄意式燉飯做法：  1. 用中火燒熱大鍋，加入植物油和米粒炒1分鐘。  2. 加入洋蔥，用小火煮約 2 分鐘。  3. 拌勻李錦記蠔皇極品鮑魚汁和水，並逐勺加入米飯中攪勻。  4. 用中火烹調直至醬汁收乾，加入 2 勺鮑魚醬汁到米飯中並不停攪拌。", "materials": []}, {"describe": "5. 當米飯煮至8成熟左右，再加入1勺鮑魚醬汁直至煮沸，然後熄火。  6. 加入牛油、帕瑪森芝士，再鋪上法式嫩煎鮑魚。  7. 將切碎的蕃茄、西芹和蔥花混合，加入少許鹽調味。最後鋪於燉飯之上即成。", "materials": []}, {"describe": "Serve hot!", "materials": []}] | C41: 4 | C42: 1 | C43: 0 | C44: 已发布 | C45: 审批通过 | C46: 2025-10-08 17:38:51 | C47: 2026-05-27 19:42:44</w:t>
      </w:r>
    </w:p>
    <w:p>
      <w:r>
        <w:t>Row 129: C1: 3623 | C4: zh_TW | C5: 153615 | C6: [{"title": "香港及澳門地區", "value": "20250822018426"}] | C7: [{"title": "零售", "value": "1751596454553"}] | C8: 蒜香酸甜大蝦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"大蝦 ", "type": [{"title": "海鮮", "value": "20250810000041"}, {"title": "其他海鮮", "value": "20250810000007"}], "unit": {"title": "個/隻", "value": "20250902000015"}, "weight": "8"}] | C27: [{"name": "洋蔥（切幼粒）", "unit": {"title": "個/隻", "value": "20250902000015"}, "weight": "1/2"}, {"name": " 乾蔥（切幼粒）", "unit": {"title": "個/隻", "value": "20250902000015"}, "weight": "2"}, {"name": "李錦記紹興花雕酒 ", "unit": {"title": "湯匙", "value": "20250927000167"}, "weight": "2"}, {"name": "蔥粒 ", "unit": {"title": "克", "value": "20250901000022"}, "weight": "5"}, {"name": "李錦記蒜蓉", "unit": {"title": "茶匙", "value": "20250902000029"}, "weight": "1"}] | C28: [{"name": "水", "unit": {"title": "毫升", "value": "20250902000022"}, "weight": "100"}, {"name": "砂糖", "unit": {"title": "湯匙", "value": "20250927000167"}, "weight": "1"}, {"name": " 粟粉", "unit": {"title": "茶匙", "value": "20250902000029"}, "weight": "1"}, {"name": "李錦記臻選香醋", "unit": {"title": "湯匙", "value": "20250927000167"}, "weight": "4"}, {"name": "李錦記番茄醬", "unit": {"title": "湯匙", "value": "20250927000167"}, "weight": "2"}] | C35: [{"title": "6-15", "value": "1751609912033"}] | C36: [{"title": "6-15", "value": "1751610102765"}] | C37: 12-30 | C39: [{"describe": "中高火燒熱油鍋，大蝦炒2-3分鐘，加入紹興酒炒勻，盛起備用。", "materials": []}, {"describe": "中火燒熱鍋，加少許油，炒香乾蔥及洋蔥，加入蒜蓉、大蝦。", "materials": []}, {"describe": "最後加混合好的調味料，煮至大蝦平均沾上醬，撒上蔥粒。", "materials": []}, {"describe": "貼士：喜歡辣味的可在醬汁加入辣椒，更加香口惹味。", "materials": []}] | C41: 2 | C42: 0 | C43: 0 | C44: 已发布 | C45: 审批通过 | C46: 2025-10-08 15:53:20 | C47: 2026-05-27 19:42:44</w:t>
      </w:r>
    </w:p>
    <w:p>
      <w:r>
        <w:t>Row 130: C1: 3594 | C4: zh_TW | C5: 153615 | C6: [{"title": "香港及澳門地區", "value": "20250822018426"}] | C7: [{"title": "零售", "value": "1751596454553"}] | C8: 麻辣XO醬豬扒炒即食麵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"豬扒", "type": [{"title": "肉類", "value": "1752235306674"}, {"title": "豬", "value": "20250810000035"}], "unit": {"title": "片", "value": "20250902000018"}, "weight": "2"}, {"name": " 即食麵 ", "type": [{"title": "麵 / 義大利麵 / 烏冬 / 蕎麥麵", "value": "20250810000017"}], "unit": {"title": "個/隻", "value": "20250902000015"}, "weight": "2"}] | C27: [{"name": "椰菜(切絲)", "unit": {"title": "克", "value": "20250901000022"}, "weight": "100"}, {"name": "洋蔥(切絲) ", "unit": {"title": "克", "value": "20250901000022"}, "weight": "20"}, {"name": " 紅椒(切絲) ", "unit": {"title": "適量", "value": "20251027000018"}, "weight": ""}] | C28: [{"name": "李錦記海皇XO醬(椒香麻辣) ", "unit": {"title": "湯匙", "value": "20250927000167"}, "weight": "2"}, {"name": "李錦記減鹽頭抽 ", "unit": {"title": "茶匙", "value": "20250902000029"}, "weight": "2"}, {"name": "李錦記雙菇老抽", "unit": {"title": "茶匙", "value": "20250902000029"}, "weight": "2"}] | C30: [{"name": "李錦記海皇XO醬(椒香麻辣)", "unit": {"title": "茶匙", "value": "20250902000029"}, "weight": " 1"}, {"name": "李錦記特鮮菇粉", "unit": {"title": "茶匙", "value": "20250902000029"}, "weight": " 1/2"}, {"name": "李錦記減鹽頭抽", "unit": {"title": "茶匙", "value": "20250902000029"}, "weight": "2"}, {"name": "粟粉", "unit": {"title": "適量", "value": "20251027000018"}, "weight": ""}] | C35: [{"title": "6-15", "value": "1751609912033"}] | C36: [{"title": "6-15", "value": "1751610102765"}] | C37: 12-30 | C39: [{"describe": "豬扒用醃料醃10分鐘，再用平底鍋煎熟，切成條狀備用。", "materials": []}, {"describe": "即食麵燒滾水浸泡至軟身，撈起瀝乾備用。", "materials": []}, {"describe": "燒熱鑊，下洋蔥絲炒香，加入椰菜絲和豬扒條炒至均勻，再加入調味料大火炒香。", "materials": []}, {"describe": "最後加入即食麵炒勻，以XO醬提味，即可上碟享用。", "materials": []}] | C41: 8 | C42: 0 | C43: 0 | C44: 已发布 | C45: 审批通过 | C46: 2025-10-08 13:37:02 | C47: 2026-05-27 19:42:44</w:t>
      </w:r>
    </w:p>
    <w:p>
      <w:r>
        <w:t>Row 131: C1: 3565 | C4: zh_TW | C5: 153615 | C6: [{"title": "香港及澳門地區", "value": "20250822018426"}] | C7: [{"title": "零售", "value": "1751596454553"}] | C8: 盛岡炸醬麵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 "type": [{"title": "肉類", "value": "1752235306674"}, {"title": "豬", "value": "20250810000035"}], "unit": {"title": "克", "value": "20250901000022"}, "weight": "300"}, {"name": "白麵條", "type": [{"title": "麵 / 義大利麵 / 烏冬 / 蕎麥麵", "value": "20250810000017"}], "unit": {"title": "克", "value": "20250901000022"}, "weight": "140"}] | C27: [{"name": "鮮冬菇", "unit": {"title": "克", "value": "20250901000022"}, "weight": "50"}, {"name": " 大蔥", "unit": {"title": "條", "value": "20250902000017"}, "weight": " ¼"}, {"name": "洋蔥（切幼粒） ", "unit": {"title": "個/隻", "value": "20250902000015"}, "weight": " ¼"}, {"name": " 青瓜 ", "unit": {"title": "條", "value": "20250902000017"}, "weight": "¼"}] | C28: [{"name":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 | C30: [{"name": "鹽", "unit": {"title": "湯匙", "value": "20250927000167"}, "weight": "1"}] | C35: [{"title": "16-30", "value": "1751609912184"}] | C36: [{"title": "16-30", "value": "1751610102898"}] | C37: 32-60 | C39: [{"describe":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 | C41: 4 | C42: 0 | C43: 0 | C44: 已发布 | C45: 审批通过 | C46: 2025-10-08 10:42:02 | C47: 2026-05-27 19:42:44</w:t>
      </w:r>
    </w:p>
    <w:p>
      <w:r>
        <w:t>Row 132: C1: 3543 | C4: zh_TW | C5: 153615 | C6: [{"title": "香港及澳門地區", "value": "20250822018426"}] | C7: [{"title": "零售", "value": "1751596454553"}] | C8: 粟米火雞酥盒 | C9: 1 | C10: 0 | C11: 0 | C12: [{"title": "融合菜", "value": "20250921000757"}] | C13: [{"title": "開胃菜", "value": "1751964416011"}] | C15: [{"title": "四季皆宜", "value": "1751599803664"}] | C17: [{"title": "驗證過", "value": "1763108664084"}] | C19: [{"title": "日常菜譜", "value": "1756448345663"}] | C20: [{"title": "未知", "value": "1756786142311"}] | C25: 4 | C26: [{"name": "麵粉", "type": [{"title": "麵粉（含大米、小米、糯米、木薯及小麥粉）", "value": "20250810000018"}], "unit": {"title": "克", "value": "20250901000022"}, "weight": "225"}, {"name": "餡料 : 已熟火雞肉 [切粒] ", "type": [{"title": "家禽", "value": "1752235304071"}, {"title": "雞", "value": "20250810000034"}], "unit": {"title": "克", "value": "20250901000022"}, "weight": "200"}] | C27: [{"name": " 無鹽牛油", "unit": {"title": "克", "value": "20250901000022"}, "weight": "75"}, {"name": "泡打粉", "unit": {"title": "茶匙", "value": "20250902000029"}, "weight": " ⅓ "}, {"name": " 蛋黃", "unit": {"title": "個/隻", "value": "20250902000015"}, "weight": "2"}, {"name": " 餡料 :   洋蔥 [切粒]", "unit": {"title": "克", "value": "20250901000022"}, "weight": "80"}, {"name": " 餡料 : 粟米粒 ", "unit": {"title": "克", "value": "20250901000022"}, "weight": "80"}, {"name": "餡料 : 麵粉", "unit": {"title": "湯匙", "value": "20250927000167"}, "weight": "1"}, {"name": "餡料 :鮮奶 ", "unit": {"title": "毫升", "value": "20250902000022"}, "weight": "125"}, {"name": " 掃汁 : 蛋 ", "unit": {"title": "個/隻", "value": "20250902000015"}, "weight": "1"}, {"name": "鹽", "unit": {"title": "茶匙", "value": "20250902000029"}, "weight": " ⅓ "}, {"name": " 糖", "unit": {"title": "茶匙", "value": "20250902000029"}, "weight": " ⅔ "}, {"name": " 水", "unit": {"title": "湯匙", "value": "20250927000167"}, "weight": "2"}] | C28: [{"name": "李錦記舊庄特級蠔油", "unit": {"title": "湯匙", "value": "20250927000167"}, "weight": "1 ½ "}, {"name": "英式/美式芥末", "unit": {"title": "茶匙", "value": "20250902000029"}, "weight": "1"}] | C35: [{"title": "16-30", "value": "1751609912184"}] | C36: [{"title": "31-45", "value": "1751610103031"}] | C37: 47-75 | C39: [{"describe": "牛油慢慢搓入麵粉，直至變成粉粒。混合鹽、糖、泡打粉、蛋黃及適量的水拌勻成粉糰。完成後以保鮮紙包著，放入雪櫃冷藏 30 分鐘。", "materials": []}, {"describe": "以 1 湯匙油爆香洋蔥，加入粟米及火雞粒炒勻。灑上麵粉，慢慢加入鮮奶及調味料拌勻。待涼。", "materials": []}, {"describe": "粉糰取出擀平至 3 至 5 毫米厚，裁出 4 個 直徑4 寸的圓形作為頂部及底部。餘下餅皮按餅盤的深度裁成長形，圍放在兩個直徑 4 寸的吋圓形餅盤中。", "materials": []}, {"describe": "將餡料放入餅盤內，於餅皮的邊緣掃上蛋液，再用圓形餅皮覆蓋其上，壓邊封口。", "materials": []}, {"describe": "酥盒面掃上剩餘的蛋液，放入預熱攝氏 180 度的焗爐焗 25 至 30 分鐘至金黃。", "materials": []}] | C41: 2 | C42: 0 | C43: 0 | C44: 已发布 | C45: 审批通过 | C46: 2025-10-08 00:29:41 | C47: 2026-05-27 19:42:44</w:t>
      </w:r>
    </w:p>
    <w:p>
      <w:r>
        <w:t>Row 133: C1: 3540 | C4: zh_TW | C5: 153615 | C6: [{"title": "香港及澳門地區", "value": "20250822018426"}] | C7: [{"title": "零售", "value": "1751596454553"}] | C8: 火雞酥皮卷 | C9: 1 | C10: 1 | C11: 0 | C12: [{"title": "融合菜", "value": "20250921000757"}]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"煙火雞 (切粒) ", "type": [{"title": "家禽", "value": "1752235304071"}, {"title": "雞", "value": "20250810000034"}], "unit": {"title": "片", "value": "20250902000018"}, "weight": "2"}, {"name": "現成酥皮", "type": [{"title": "麵粉（含大米、糯米、木薯及小麥粉）", "value": "20250810000018"}], "unit": {"title": "張（面皮）", "value": "20250902000021"}, "weight": "2"}] | C27: [{"name":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 | C28: [{"name": "李錦記舊庄特級蠔油 ", "unit": {"title": "湯匙", "value": "20250927000167"}, "weight": "½"}, {"name": "李錦記叉燒醬 ", "unit": {"title": "湯匙", "value": "20250927000167"}, "weight": "1½ "}, {"name": " 粟粉", "unit": {"title": "茶匙", "value": "20250902000029"}, "weight": "1"}, {"name": " 水", "unit": {"title": "湯匙", "value": "20250927000167"}, "weight": "1"}] | C35: [{"title": "6-15", "value": "1751609912033"}] | C36: [{"title": "16-30", "value": "1751610102898"}] | C37: 22-45 | C39: [{"describe":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 | C41: 2 | C42: 2 | C43: 0 | C44: 已发布 | C45: 审批通过 | C46: 2025-10-07 23:14:18 | C47: 2026-05-27 19:42:44</w:t>
      </w:r>
    </w:p>
    <w:p>
      <w:r>
        <w:t>Row 134: C1: 3530 | C4: zh_TW | C5: 153615 | C6: [{"title": "香港及澳門地區", "value": "20250822018426"}] | C7: [{"title": "零售", "value": "1751596454553"}] | C8: 麻藥溏心蛋 | C9: 1 | C10: 0 | C11: 0 | C12: [{"title": "韓國菜", "value": "20250704000047"}] | C15: [{"title": "四季皆宜", "value": "1751599803664"}] | C17: [{"title": "驗證過", "value": "1763108664084"}] | C19: [{"title": "日常菜譜", "value": "1756448345663"}] | C20: [{"title": "未知", "value": "1756786142311"}] | C25: 4 | C26: [{"name": "雞蛋", "type": [{"title": "蛋", "value": "20250810000038"}], "unit": {"title": "個/隻", "value": "20250902000015"}, "weight": "8"}] | C27: [{"name": " 洋葱 (剁碎) ", "unit": {"title": "克", "value": "20250901000022"}, "weight": "100"}, {"name": "葱花(剁碎) ", "unit": {"title": "克", "value": "20250901000022"}, "weight": "30"}, {"name": "紅尖椒(切絲) ", "unit": {"title": "克", "value": "20250901000022"}, "weight": "20"}, {"name": "青尖椒 (切絲)", "unit": {"title": "克", "value": "20250901000022"}, "weight": "20"}, {"name": " 蒜蓉", "unit": {"title": "克", "value": "20250901000022"}, "weight": "20"}, {"name": "芝麻", "unit": {"title": "克", "value": "20250901000022"}, "weight": "10"}, {"name": " 食用水", "unit": {"title": "毫升", "value": "20250902000022"}, "weight": "240"}] | C28: [{"name": "純石磨麻油 (4茶匙) ", "unit": {"title": "毫升", "value": "20250902000022"}, "weight": "20"}, {"name": "糖漿", "unit": {"title": "克", "value": "20250901000022"}, "weight": "80"}, {"name": "頭道原釀生抽", "unit": {"title": "毫升", "value": "20250902000022"}, "weight": "180"}] | C35: [{"title": "6-15", "value": "1751609912033"}] | C36: [{"title": "6-15", "value": "1751610102765"}] | C37: 12-30 | C39: [{"describe": "將雞蛋放入鍋中，加室溫水直至水位蓋過雞蛋，以中火烹煮約8分鐘，撈起雞蛋並沖水降溫，再浸入冰水去殼", "materials": []}, {"describe": "把所有材料及調味料於碗中拌匀後，加入雞蛋", "materials": []}, {"describe": "放入雪櫃一晚入味後，即可食用", "materials": []}] | C41: 2 | C42: 0 | C43: 0 | C44: 已发布 | C45: 审批通过 | C46: 2025-10-07 22:22:26 | C47: 2026-05-27 19:42:44</w:t>
      </w:r>
    </w:p>
    <w:p>
      <w:r>
        <w:t>Row 135: C1: 3526 | C4: zh_TW | C5: 153615 | C6: [{"title": "香港及澳門地區", "value": "20250822018426"}] | C7: [{"title": "零售", "value": "1751596454553"}] | C8: 韓式魷魚煎餅 | C9: 1 | C10: 1 | C11: 0 | C12: [{"title": "韓國菜", "value": "20250704000047"}]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"魷魚鬚", "type": [{"title": "海鮮", "value": "20250810000041"}, {"title": "魷魚及章魚", "value": "20250810000030"}], "unit": {"title": "克", "value": "20250901000022"}, "weight": "200"}, {"name": " 韓式煎餅粉", "type": [{"title": "麵粉（含大米、糯米、木薯及小麥粉）", "value": "20250810000018"}], "unit": {"title": "克", "value": "20250901000022"}, "weight": "125"}] | C27: [{"name": "紅辣椒", "unit": {"title": "條", "value": "20250902000017"}, "weight": "1"}, {"name": "青辣椒", "unit": {"title": "條", "value": "20250902000017"}, "weight": "1"}, {"name": "甘筍 ", "unit": {"title": "條", "value": "20250902000017"}, "weight": "0.5"}, {"name": " 洋蔥 ", "unit": {"title": "個/隻", "value": "20250902000015"}, "weight": " ½"}, {"name": "水", "unit": {"title": "克", "value": "20250901000022"}, "weight": "150"}, {"name": "泡菜", "unit": {"title": "克", "value": "20250901000022"}, "weight": "150"}] | C28: [{"name": "李錦記韓式麵豉醬", "unit": {"title": "湯匙", "value": "20250927000167"}, "weight": "2"}, {"name": "李錦記韓韓式炸雞醬", "unit": {"title": "湯匙", "value": "20250927000167"}, "weight": "1"}] | C30: [{"name": "李錦記白胡椒粉", "unit": {"title": "適量", "value": "20251027000018"}, "weight": ""}, {"name": "米酒 ", "unit": {"title": "適量", "value": "20251027000018"}, "weight": ""}, {"name": "李錦記純石磨芝麻油", "unit": {"title": "茶匙", "value": "20250902000029"}, "weight": "1"}] | C35: [{"title": "6-15", "value": "1751609912033"}] | C36: [{"title": "6-15", "value": "1751610102765"}] | C37: 12-30 | C39: [{"describe": "魷魚鬚切成1-2厘米長，加醃料醃15分鐘。", "materials": []}, {"describe": "紅辣椒、青辣椒、甘筍、洋蔥、泡菜切碎，將魷魚連同李錦記韓式麵豉醬及韓式炸雞醬拌勻。", "materials": []}, {"describe": "煎餅粉加水調勻，將上面的材料全部拌進麵糊裡。", "materials": []}, {"describe": "將鍋燒熱, 於鍋中例入油 , 加入適量的麵糊煎10分鐘。", "materials": []}, {"describe": "定形後翻轉再煎5分鐘即成。", "materials": []}] | C41: 5 | C42: 0 | C43: 0 | C44: 已发布 | C45: 审批通过 | C46: 2025-10-07 21:49:58 | C47: 2026-05-27 19:42:44</w:t>
      </w:r>
    </w:p>
    <w:p>
      <w:r>
        <w:t>Row 136: C1: 3523 | C4: zh_TW | C5: 153615 | C6: [{"title": "香港及澳門地區", "value": "20250822018426"}] | C7: [{"title": "零售", "value": "1751596454553"}] | C8: 韓式辣炒五花肉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"五花腩", "type": [{"title": "肉類", "value": "1752235306674"}, {"title": "豬肉", "value": "20250810000035"}], "unit": {"title": "克", "value": "20250901000022"}, "weight": "450"}, {"name": " 泡菜", "type": [{"title": "蔬菜（含竹筍）", "value": "20250810000020"}], "unit": {"title": "克", "value": "20250901000022"}, "weight": "200"}] | C27: [{"name": " 蒜頭 ", "unit": {"title": "瓣", "value": "20251001000001"}, "weight": "3"}, {"name": "洋蔥", "unit": {"title": "個/隻", "value": "20250902000015"}, "weight": " ¼"}, {"name": "青椒", "unit": {"title": "個/隻", "value": "20250902000015"}, "weight": "0.5"}, {"name": "紅椒", "unit": {"title": "個/隻", "value": "20250902000015"}, "weight": "0.5"}, {"name": " 芝士碎", "unit": {"title": "適量", "value": "20251027000018"}, "weight": ""}, {"name": " 生菜 ", "unit": {"title": "適量", "value": "20251027000018"}, "weight": ""}] | C28: [{"name": " 韓國真露", "unit": {"title": "湯匙", "value": "20250927000167"}, "weight": "2"}, {"name": "李錦記韓式炸雞醬", "unit": {"title": "湯匙", "value": "20250927000167"}, "weight": " 3"}, {"name": "李錦記頭道原釀頭抽生抽", "unit": {"title": "湯匙", "value": "20250927000167"}, "weight": "1"}] | C35: [{"title": "6-15", "value": "1751609912033"}] | C36: [{"title": "6-15", "value": "1751610102765"}] | C37: 12-30 | C39: [{"describe": "五花腩切片備用, 蒜頭切片，洋蔥切絲，青紅椒切圈備用。", "materials": []}, {"describe": "調味汁料拌勻備用。", "materials": []}, {"describe": "白鑊煎香五花腩片並煎出油份，約七成熟後盛起。", "materials": []}, {"describe": "原鑊爆香洋蔥絲、蒜片及泡菜, 將五花腩回鑊。", "materials": []}, {"describe": "淋上調味汁料，細火煮10-15分鐘至入味及收汁。", "materials": []}, {"describe": "撒上青紅椒圈，灑上芝士碎，伴以生菜享用。", "materials": []}] | C41: 2 | C42: 0 | C43: 0 | C44: 已发布 | C45: 审批通过 | C46: 2025-10-07 21:39:47 | C47: 2026-05-27 19:42:44</w:t>
      </w:r>
    </w:p>
    <w:p>
      <w:r>
        <w:t>Row 137: C1: 3521 | C4: zh_TW | C5: 153615 | C6: [{"title": "香港及澳門地區", "value": "20250822018426"}] | C7: [{"title": "零售", "value": "1751596454553"}] | C8: 韓式芝士年糕雞 | C9: 1 | C10: 1 | C11: 0 | C12: [{"title": "韓國菜", "value": "20250704000047"}] | C13: [{"title": "晚餐", "value": "1751964416528"}] | C15: [{"title": "四季皆宜", "value": "1751599803664"}] | C17: [{"title": "驗證過", "value": "1763108664084"}] | C19: [{"title": "日常菜譜", "value": "1756448345663"}] | C20: [{"title": "未知", "value": "1756786142311"}] | C25: 2 | C26: [{"name": "雞肉", "type": [{"title": "家禽", "value": "1752235304071"}, {"title": "雞", "value": "20250810000034"}], "unit": {"title": "克", "value": "20250901000022"}, "weight": "350"}, {"name": " 韓國年糕 ", "type": [{"title": "麵粉（含大米、小米、糯米、木薯及小麥粉）", "value": "20250810000018"}], "unit": {"title": "克", "value": "20250901000022"}, "weight": "300"}, {"name": "泡菜", "type": [{"title": "蔬菜（含竹筍）", "value": "20250810000020"}], "unit": {"title": "克", "value": "20250901000022"}, "weight": "150"}] | C27: [{"name": "洋蔥", "unit": {"title": "個/隻", "value": "20250902000015"}, "weight": " ¼"}, {"name": "大蔥  (切圈）", "unit": {"title": "條", "value": "20250902000017"}, "weight": "1"}, {"name": " 蒜頭 （切碎）", "unit": {"title": "瓣", "value": "20251001000001"}, "weight": "5-6"}, {"name": " 水牛芝士碎 ", "unit": {"title": "適量", "value": "20251027000018"}, "weight": ""}] | C28: [{"name": "水約", "unit": {"title": "毫升", "value": "20250902000022"}, "weight": "100"}, {"name": " 黑、白芝麻", "unit": {"title": "適量", "value": "20251027000018"}, "weight": ""}] | C30: [{"name": "李錦記韓式炸雞醬 ", "unit": {"title": "湯匙", "value": "20250927000167"}, "weight": "3"}, {"name": "李錦記頭道原釀頭抽生抽", "unit": {"title": "湯匙", "value": "20250927000167"}, "weight": "2"}, {"name": "李錦記白胡椒粉", "unit": {"title": "茶匙", "value": "20250902000029"}, "weight": "1"}, {"name": "李錦記純石磨芝麻油", "unit": {"title": "茶匙", "value": "20250902000029"}, "weight": "2"}] | C35: [{"title": "16-30", "value": "1751609912184"}] | C36: [{"title": "6-15", "value": "1751610102765"}] | C37: 22-45 | C39: [{"describe": "將雞肉切塊、蒜頭切碎，洋蔥切碎及大蔥切圈備用。", "materials": []}, {"describe": "將洋蔥碎、蒜碎及雞肉加入醃料拌勻，並醃製30分鐘。", "materials": []}, {"describe": "韓國年糕灼2-3分鐘至軟身，盛起備用。", "materials": []}, {"describe": "熱鑊倒油，下雞肉煎香至7成熟, 加入泡菜一起炒熟，不時拌炒避免黏底。", "materials": []}, {"describe": "加入年糕及水炒至醬汁濃稠。", "materials": []}, {"describe": "鋪上芝士碎，蓋上鍋蓋關火煮至芝士融化即上碟, 加適量黑、白芝麻及大蔥圈點綴。", "materials": []}] | C41: 2 | C42: 0 | C43: 0 | C44: 已发布 | C45: 审批通过 | C46: 2025-10-07 21:24:53 | C47: 2026-05-27 19:42:44</w:t>
      </w:r>
    </w:p>
    <w:p>
      <w:r>
        <w:t>Row 138: C1: 3514 | C4: zh_TW | C5: 153615 | C6: [{"title": "香港及澳門地區", "value": "20250822018426"}] | C7: [{"title": "零售", "value": "1751596454553"}] | C8: 韓式雜菜粉絲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"韓式粉絲", "type": [{"title": "麵 / 義大利麵 / 烏冬 / 蕎麥麵", "value": "20250810000017"}], "unit": {"title": "克", "value": "20250901000022"}, "weight": "150"}, {"name": "牛肉片", "type": [{"title": "肉類", "value": "1752235306674"}, {"title": "牛", "value": "20250810000006"}], "unit": {"title": "克", "value": "20250901000022"}, "weight": "150"}] | C27: [{"name":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 | C28: [{"name": " 蒜蓉", "unit": {"title": "湯匙", "value": "20250927000167"}, "weight": "1"}, {"name": "芝麻 ", "unit": {"title": "適量", "value": "20251027000018"}, "weight": ""}] | C30: [{"name":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 | C35: [{"title": "0-5", "value": "1751609911889"}] | C36: [{"title": "16-30", "value": "1751610102898"}] | C37: 16-35 | C39: [{"describe":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 | C41: 0 | C42: 0 | C43: 0 | C44: 已发布 | C45: 审批通过 | C46: 2025-10-07 20:58:50 | C47: 2026-05-27 19:42:44</w:t>
      </w:r>
    </w:p>
    <w:p>
      <w:r>
        <w:t>Row 139: C1: 3512 | C4: zh_TW | C5: 153615 | C6: [{"title": "香港及澳門地區", "value": "20250822018426"}] | C7: [{"title": "零售", "value": "1751596454553"}] | C8: 韓式生菜包肉 | C9: 1 | C10: 0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 | C27: [{"name": "泡菜 ", "unit": {"title": "適量", "value": "20251027000018"}, "weight": ""}, {"name": " 蒜頭(切片)", "unit": {"title": "包裝/件", "value": "20250902000007"}, "weight": " ½ "}, {"name": " 去腥水：洋蔥", "unit": {"title": "棵/根", "value": "20251002001074"}, "weight": " ¼"}, {"name": "去腥水： 蔥", "unit": {"title": "適量", "value": "20251027000018"}, "weight": ""}, {"name": "去腥水：蒜頭", "unit": {"title": "個/隻", "value": "20250902000015"}, "weight": "½"}, {"name": " 去腥水：肉桂棒 ", "unit": {"name": "Aromatic Broth:Cinnamon stick", "weight": ""}, "weight": ""}, {"name": "泡菜", "unit": {"title": "適量", "value": "20251027000018"}, "weight": ""}] | C28: [{"name": "去腥水： 水 ", "unit": {"title": "毫升", "value": "20250902000022"}, "weight": "500"}, {"name": "去腥水：李錦記紹興花雕酒", "unit": {"title": "茶匙", "value": "20250902000029"}, "weight": "2"}, {"name": "去腥水：李錦記頭道原釀生抽", "unit": {"title": "湯匙", "value": "20250927000167"}, "weight": "3"}, {"name": " 去腥水：李錦記黑胡椒粒 ", "unit": {"title": "適量", "value": "20251027000018"}, "weight": ""}] | C29: [{"name": "李錦記韓式麵豉醬", "unit": {"title": "適量", "value": "20251027000018"}, "weight": ""}] | C30: [{"name": "", "weight": ""}] | C35: [{"title": "6-15", "value": "1751609912033"}] | C36: [{"title": "31-45", "value": "1751610103031"}] | C37: 37-60 | C39: [{"describe": "將去腥水材料加入500毫升水，煲滾後加入豬肉，以中小火煮40分鐘至豬肉全熟，盛起冷卻後切成薄片備用。", "materials": []}, {"describe": "將生菜、紫蘇葉洗淨瀝乾備用。", "materials": []}, {"describe": "將豬肉片、蒜片和泡菜放在生菜和紫蘇葉上包起食用。", "materials": []}] | C41: 5 | C42: 0 | C43: 0 | C44: 已发布 | C45: 审批通过 | C46: 2025-10-07 20:39:21 | C47: 2026-05-27 19:42:44</w:t>
      </w:r>
    </w:p>
    <w:p>
      <w:r>
        <w:t>Row 140: C1: 3499 | C4: zh_TW | C5: 153615 | C6: [{"title": "香港及澳門地區", "value": "20250822018426"}] | C7: [{"title": "零售", "value": "1751596454553"}] | C8: 蒜香羽衣甘藍蝸牛粉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"蝸牛粉", "type": [{"title": "麵粉（含大米、小米、糯米、木薯及小麥粉）", "value": "20250810000018"}], "unit": {"title": "克", "value": "20250901000022"}, "weight": "200"}, {"name": " 羽衣甘藍(切細)", "type": [{"title": "蔬菜（含竹筍）", "value": "20250810000020"}], "unit": {"title": "克", "value": "20250901000022"}, "weight": "100"}] | C27: [{"name": " 車厘茄", "unit": {"title": "克", "value": "20250901000022"}, "weight": "50"}, {"name": "紫洋蔥（切條）", "unit": {"title": "個/隻", "value": "20250902000015"}, "weight": " ¼"}, {"name": " 李錦記蒜蓉", "unit": {"title": "茶匙", "value": "20250902000029"}, "weight": "1"}, {"name": " 松子仁", "unit": {"title": "湯匙", "value": "20250927000167"}, "weight": "2"}, {"name": "李錦記黑胡椒碎 ", "unit": {"title": "適量", "value": "20251027000018"}, "weight": ""}] | C28: [{"name": "李錦記特鮮菇粉 ", "unit": {"title": "茶匙", "value": "20250902000029"}, "weight": "2"}] | C35: [{"title": "0-5", "value": "1751609911889"}] | C36: [{"title": "16-30", "value": "1751610102898"}] | C37: 16-35 | C39: [{"describe": "燒一鍋水，大火煮滾後加入1茶匙李錦記特鮮菇粉，下蝸牛粉煮6分鐘後撈起，留起一杯意粉水備用。", "materials": []}, {"describe": "中火燒熱油鍋，爆香紫洋蔥，下蒜蓉翻炒一會，加入車厘茄、羽衣甘藍、蝸牛粉、1茶匙李錦記特鮮菇粉和意粉水。", "materials": []}, {"describe": "蝸牛粉煮至軟身後可灑上松子仁和黑胡椒碎，即可享用。", "materials": []}, {"describe": "貼士 1. 以李錦記特鮮菇粉取代鹽，令烚煮後的意粉更美味。", "materials": []}, {"describe": "2. 以李錦記特鮮菇粉炒羽衣甘藍，可有助辟除其草青苦澀味。", "materials": []}, {"describe": "3. 加入意粉水與意粉同煮，可令意粉汁更濃稠。", "materials": []}] | C41: 2 | C42: 0 | C43: 0 | C44: 已发布 | C45: 审批通过 | C46: 2025-10-07 17:54:49 | C47: 2026-05-27 19:42:44</w:t>
      </w:r>
    </w:p>
    <w:p>
      <w:r>
        <w:t>Row 141: C1: 3498 | C4: zh_TW | C5: 153615 | C6: [{"title": "香港及澳門地區", "value": "20250822018426"}] | C7: [{"title": "零售", "value": "1751596454553"}] | C8: 西日風豬骨濃湯意大利飯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1 | C26: [{"name": " 意大利米", "type": [], "unit": {"title": "克", "value": "20250901000022"}, "weight": "200"}, {"name": "帶子", "type": [{"title": "海鮮", "value": "20250810000041"}, {"title": "蛤蜊及貽貝", "value": "20250810000021"}], "unit": {"title": "粒", "value": "20251002001075"}, "weight": "4"}, {"name": "蘆筍（去皮切段 ）", "type": [{"title": "蔬菜（含竹筍）", "value": "20250810000020"}], "unit": {"title": "克", "value": "20250901000022"}, "weight": "50"}, {"name": "蘑菇（切片）", "type": [{"title": "菌菇", "value": "20250810000039"}], "unit": {"title": "克", "value": "20250901000022"}, "weight": "60"}] | C27: [{"name": "洋蔥（切粒 ）", "unit": {"title": "個/隻", "value": "20250902000015"}, "weight": "½"}, {"name": "巴馬臣芝士碎", "unit": {"title": "克", "value": "20250901000022"}, "weight": "30"}, {"name": "柚子醬", "unit": {"title": "茶匙", "value": "20250902000029"}, "weight": "1.5"}, {"name": "意大利香草 ", "unit": {"title": "湯匙", "value": "20250927000167"}, "weight": "2"}] | C28: [{"name": "李錦記豬骨濃湯", "unit": {"title": "包", "value": "20250902000006"}, "weight": "2"}, {"name": "李錦記即磨黑胡椒 隨喜好添加", "weight": ""}, {"name": "水", "unit": {"title": "毫升", "value": "20250902000022"}, "weight": "100"}] | C35: [{"title": "6-15", "value": "1751609912033"}] | C36: [{"title": "61-75", "value": "1751610103281"}] | C37: 67-90 | C39: [{"describe": "將干貝擦乾。用鹽和黑胡椒調味。用高火加熱平底鍋。加油然後放入干貝。兩面煎至金黃色。取出備用。", "materials": []}, {"describe": "蘆筍汆水，撈起浸在凍水中放涼，瀝乾備用。豬骨濃湯和水混合，備用。用中高火燒熱淺鍋，加少許油，炒香洋蔥，加入蘑菇及意大利米翻炒。", "materials": []}, {"describe": "慢慢加入湯，每次份量剛好蓋過米粒，直至米粒吸收湯汁，重覆此步驟直至米粒軟身。最後一次加湯後，加入意大利香草、柚子醬、巴馬臣芝士碎拌勻。", "materials": []}, {"describe": "加入蘆筍輕輕炒勻，上碟，在意大利飯上放上帶子，灑上少許黑胡椒即成。", "materials": []}, {"describe": "小貼士 加湯的過程要慢，多次翻炒米飯，湯汁能更均勻被吸收。", "materials": []}] | C41: 2 | C42: 0 | C43: 0 | C44: 已发布 | C45: 审批通过 | C46: 2025-10-07 17:48:05 | C47: 2026-05-27 19:42:44</w:t>
      </w:r>
    </w:p>
    <w:p>
      <w:r>
        <w:t>Row 142: C1: 3484 | C4: zh_TW | C5: 153615 | C6: [{"title": "香港及澳門地區", "value": "20250822018426"}] | C7: [{"title": "零售", "value": "1751596454553"}] | C8: XO醬雞肉酥 | C9: 1 | C10: 0 | C11: 0 | C12: [{"title": "中國菜", "value": "20250704000084"}] | C13: [{"title": "開胃菜", "value": "1751964416011"}] | C15: [{"title": "四季皆宜", "value": "1751599803664"}] | C17: [{"title": "驗證過", "value": "1763108664084"}] | C19: [{"title": "日常菜譜", "value": "1756448345663"}] | C20: [{"title": "未知", "value": "1756786142311"}] | C25: 2 | C26: [{"name": "免治雞肉", "type": [{"title": "家禽", "value": "1752235304071"}, {"title": "雞", "value": "20250810000034"}], "unit": {"title": "克", "value": "20250901000022"}, "weight": "120"}, {"name": "急凍酥皮", "type": [{"title": "麵粉（含大米、糯米、木薯及小麥粉）", "value": "20250810000018"}], "unit": {"title": "片", "value": "20250902000018"}, "weight": "2"}] | C27: [{"name": "洋蔥(切碎）", "unit": {"title": "個/隻", "value": "20250902000015"}, "weight": " 1/4"}, {"name": "白芝麻", "unit": {"title": "適量", "value": "20251027000018"}, "weight": ""}, {"name": "雞蛋 ( 拌勻)", "unit": {"title": "個/隻", "value": "20250902000015"}, "weight": "1"}] | C28: [{"name": " 李錦記XO醬", "unit": {"title": "湯匙", "value": "20250927000167"}, "weight": "2"}, {"name": "雞肉醃料: 李錦記特鮮生抽", "unit": {"title": "湯匙", "value": "20250927000167"}, "weight": "1"}, {"name": "雞肉醃料:砂糖", "unit": {"title": "茶匙", "value": "20250902000029"}, "weight": "1"}, {"name": "雞肉醃料: 生粉", "unit": {"title": "茶匙", "value": "20250902000029"}, "weight": "1"}, {"name": " 雞肉醃料:鹽", "unit": {"title": "茶匙", "value": "20250902000029"}, "weight": " ½"}] | C35: [{"title": "16-30", "value": "1751609912184"}] | C36: [{"title": "16-30", "value": "1751610102898"}] | C37: 32-60 | C39: [{"describe": "先將免治雞肉與醃料拌勻，醃 30 分鐘。", "materials": []}, {"describe": "燒熱鑊後下油，將洋蔥炒至軟身，再加入雞肉，炒至全熟。", "materials": []}, {"describe": "加入XO醬炒勻，盛起，待涼備用。", "materials": []}, {"describe": "急凍酥皮放在室溫回軟，印出圓形(或正方形)。將約一湯匙餡料放在酥皮中間，在四邊塗上蛋液。", "materials": []}, {"describe": "將酥皮對摺，用叉壓實封口。再在酥皮上塗一層蛋液，灑上白芝麻。", "materials": []}, {"describe": "放入已預熱 180℃ 焗爐，焗約 15-18 分鐘，或至金黃色即成！", "materials": []}] | C41: 1 | C42: 0 | C43: 0 | C44: 已发布 | C45: 审批通过 | C46: 2025-10-07 15:31:05 | C47: 2026-05-27 19:42:44</w:t>
      </w:r>
    </w:p>
    <w:p>
      <w:r>
        <w:t>Row 143: C1: 3478 | C4: zh_TW | C5: 153615 | C6: [{"title": "香港及澳門地區", "value": "20250822018426"}] | C7: [{"title": "零售", "value": "1751596454553"}] | C8: 滋味海鮮杯 | C9: 1 | C10: 1 | C11: 0 | C12: [{"title": "中國菜", "value": "20250704000084"}] | C13: [{"title": "午餐", "value": "1751964416643"}, {"title": "晚餐", "value": "1751964416528"}] | C15: [{"title": "夏季", "value": "1751599803283"}] | C17: [{"title": "驗證過", "value": "1763108664084"}] | C19: [{"title": "日常菜譜", "value": "1756448345663"}] | C20: [{"title": "未知", "value": "1756786142311"}] | C25: 4 | C26: [{"name": "生蠔", "type": [{"title": "海鮮", "value": "20250810000041"}, {"title": "牡蠣", "value": "20250810000040"}], "unit": {"title": "個/隻", "value": "20250902000015"}, "weight": "4"}, {"name": "鮮鮑魚", "type": [{"title": "海鮮", "value": "20250810000041"}, {"title": "扇貝及鮑魚", "value": "20250810000028"}], "unit": {"title": "個/隻", "value": "20250902000015"}, "weight": "4"}, {"name": "小八爪魚", "type": [{"title": "海鮮", "value": "20250810000041"}, {"title": "魷魚及章魚", "value": "20250810000030"}], "unit": {"title": "個/隻", "value": "20250902000015"}, "weight": "4"}, {"name": " 粉絲", "type": [{"title": "麵粉（含大米、小米、糯米、木薯及小麥粉）", "value": "20250810000018"}], "unit": {"title": "克", "value": "20250901000022"}, "weight": "50"}, {"name": "洋蔥（切碎）", "type": [{"title": "蔬菜（含竹筍）", "value": "20250810000020"}], "unit": {"title": "個/隻", "value": "20250902000015"}, "weight": "1"}] | C28: [{"name": "李錦記頭道原釀海鮮頭抽", "unit": {"title": "湯匙", "value": "20250927000167"}, "weight": "2"}, {"name": "李錦記舊庄特級蠔油", "unit": {"title": "湯匙", "value": "20250927000167"}, "weight": "1"}, {"name": " 李錦記純石磨芝麻油", "unit": {"title": "茶匙", "value": "20250902000029"}, "weight": "1"}, {"name": "李錦記蒜蓉", "unit": {"title": "克", "value": "20250901000022"}, "weight": "30"}, {"name": "鹽", "unit": {"title": "茶匙", "value": "20250902000029"}, "weight": "¼"}, {"name": "糖", "unit": {"title": "茶匙", "value": "20250902000029"}, "weight": "1"}, {"name": "紅椒 （切粒） ", "unit": {"title": "克", "value": "20250901000022"}, "weight": "15"}, {"name": "青椒 （切粒）", "unit": {"title": "克", "value": "20250901000022"}, "weight": "15"}, {"name": "蔥花", "unit": {"title": "克", "value": "20250901000022"}, "weight": "15"}] | C35: [{"title": "16-30", "value": "1751609912184"}] | C36: [{"title": "6-15", "value": "1751610102765"}] | C37: 22-45 | C39: [{"describe": "用水浸粉絲30分鐘備用。把生蠔去殼，清洗鮑魚和八爪魚備用。", "materials": []}, {"describe": "鑊中加入150毫升油以中火燒熱，加入紅椒、青椒、蔥花和蒜蓉炒香，再加入剩餘的調味料拌匀盛起，作頭抽醬汁備用。", "materials": []}, {"describe": "在每個小錫紙兜中依次放入洋蔥碎、粉絲和任意一款海鮮，再淋上2茶匙清水和1½湯匙頭抽醬汁。", "materials": []}, {"describe": "氣炸鍋預熱至180度，放入錫紙海鮮氣炸12分鐘即可。如鮑魚太大或需要焗多3分鐘。", "materials": []}, {"describe": "小貼士: 用生粉輕搓清洗生蠔，能夠簡單又輕易地清除表面雜質。", "materials": []}] | C41: 7 | C42: 0 | C43: 0 | C44: 已发布 | C45: 审批通过 | C46: 2025-10-07 14:58:12 | C47: 2026-05-27 19:42:44</w:t>
      </w:r>
    </w:p>
    <w:p>
      <w:r>
        <w:t>Row 144: C1: 3452 | C4: zh_TW | C5: 153615 | C6: [{"title": "香港及澳門地區", "value": "20250822018426"}] | C7: [{"title": "零售", "value": "1751596454553"}] | C8: 日式飯團造型雞肉餅 | C9: 1 | C10: 0 | C11: 0 | C12: [{"title": "日本菜", "value": "20250704000058"}]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"雞柳", "type": [{"title": "家禽", "value": "1752235304071"}, {"title": "雞", "value": "20250810000034"}], "unit": {"title": "克", "value": "20250901000022"}, "weight": "300"}] | C27: [{"name": " 洋蔥（切碎）", "unit": {"title": "個/隻", "value": "20250902000015"}, "weight": " ½"}, {"name": "生粉", "unit": {"title": "湯匙", "value": "20250927000167"}, "weight": " 1-2"}, {"name": "鹽 ", "unit": {"title": "茶匙", "value": "20250902000029"}, "weight": "¼"}, {"name": "紫菜", "unit": {"title": "適量", "value": "20251027000018"}, "weight": ""}, {"name": "蛋白 ", "unit": {"title": "個/隻", "value": "20250902000015"}, "weight": "1"}, {"name": "水 ", "unit": {"title": "毫升", "value": "20250902000022"}, "weight": "45"}] | C28: [{"name": "李錦記日式甜麵醬", "unit": {"title": "湯匙", "value": "20250927000167"}, "weight": "2"}, {"name": "李錦記頭道原釀頭抽", "unit": {"title": "茶匙", "value": "20250902000029"}, "weight": "1"}, {"name": "李錦記純石磨芝麻油", "unit": {"title": "茶匙", "value": "20250902000029"}, "weight": "1"}, {"name": "味醂", "unit": {"title": "湯匙", "value": "20250927000167"}, "weight": "2"}, {"name": "水", "unit": {"title": "毫升", "value": "20250902000022"}, "weight": "60"}] | C30: [{"name": "李錦記日式甜麵醬", "unit": {"title": "茶匙", "value": "20250902000029"}, "weight": "2"}] | C35: [{"title": "16-30", "value": "1751609912184"}] | C36: [{"title": "16-30", "value": "1751610102898"}] | C37: 32-60 | C39: [{"describe": "將雞柳放進攪拌機內打成蓉，加入洋蔥碎、生粉、蛋白、2茶匙李錦記日式甜麵醬、水及鹽攪拌至起膠。", "materials": []}, {"describe": "將雞肉蓉捏成飯糰狀的小肉餅，放入雪櫃內冷藏最少15分鐘。", "materials": []}, {"describe": "將李錦記日式甜麵醬與其他調味汁料拌勻備用。", "materials": []}, {"describe": "雞肉餅黏上紫菜條，下鑊中火煎香兩面。", "materials": []}, {"describe": "加入調味味料，慢火煮至收汁及雞肉餅熟透即成。", "materials": []}] | C41: 3 | C42: 0 | C43: 0 | C44: 已发布 | C45: 审批通过 | C46: 2025-10-07 11:24:08 | C47: 2026-05-27 19:42:44</w:t>
      </w:r>
    </w:p>
    <w:p>
      <w:r>
        <w:t>Row 145: C1: 3407 | C4: zh_TW | C5: 153615 | C6: [{"title": "香港及澳門地區", "value": "20250822018426"}] | C7: [{"title": "零售", "value": "1751596454553"}] | C8: 蜜汁蒜香骨 | C9: 1 | C10: 1 | C11: 0 | C12: [{"title": "中國菜", "value": "20250704000084"}] | C15: [{"title": "四季皆宜", "value": "1751599803664"}] | C17: [{"title": "驗證過", "value": "1763108664084"}] | C19: [{"title": "日常菜譜", "value": "1756448345663"}] | C20: [{"title": "未知", "value": "1756786142311"}] | C25: 2 | C26: [{"name": " 豬小排", "type": [{"title": "肉類", "value": "1752235306674"}, {"title": "豬肉", "value": "20250810000035"}], "unit": {"title": "克", "value": "20250901000022"}, "weight": "300"}] | C27: [{"name": "黃甜椒", "unit": {"title": "克", "value": "20250901000022"}, "weight": " 30"}, {"name": "洋蔥 ", "unit": {"title": "克", "value": "20250901000022"}, "weight": "30"}, {"name": "大蒜", "unit": {"title": "瓣", "value": "20251001000001"}, "weight": "6"}, {"name": "蔥花 ", "unit": {"title": "適量", "value": "20251027000018"}, "weight": ""}, {"name": "紅甜椒", "unit": {"title": "克", "value": "20250901000022"}, "weight": "30"}] | C28: [{"name": "李錦記蜜汁蒜香骨醬", "unit": {"title": "包", "value": "20250902000006"}, "weight": "1"}] | C35: [{"title": "0-5", "value": "1751609911889"}] | C36: [{"title": "0-5", "value": "1751610102600"}] | C37: 0-10 | C39: [{"describe": "洋蔥切絲、黃紅甜椒切塊、洋蔥切段、青蔥切成蔥花、大蒜切片備用。", "materials": []}, {"describe": "熱鍋後加一茶匙的油，把豬小排入鍋煎成八分熟，盛起備用。", "materials": []}, {"describe": "在鍋中爆炒大蒜片及洋蔥絲。炒香後，加入蜜汁蒜香骨醬拌炒後，再加入250毫升的水。", "materials": []}, {"describe": "再加入豬小排與甜椒燜煮。", "materials": []}, {"describe": "把醬汁略為收乾後，加入蔥花即可。", "materials": []}] | C41: 11 | C42: 2 | C43: 2 | C44: 已发布 | C45: 审批通过 | C46: 2025-10-06 19:44:20 | C47: 2026-05-27 19:42:44</w:t>
      </w:r>
    </w:p>
    <w:p>
      <w:r>
        <w:t>Row 146: C1: 3393 | C4: zh_TW | C5: 153615 | C6: [{"title": "香港及澳門地區", "value": "20250822018426"}] | C7: [{"title": "零售", "value": "1751596454553"}] | C8: 卡邦尼意大利青瓜麵 | C9: 1 | C10: 1 | C11: 0 | C12: [{"title": "融合菜", "value": "20250921000757"}] | C13: [{"title": "午餐", "value": "1751964416643"}] | C15: [{"title": "四季皆宜", "value": "1751599803664"}] | C17: [{"title": "驗證過", "value": "1763108664084"}] | C19: [{"title": "日常菜譜", "value": "1756448345663"}] | C20: [{"title": "未知", "value": "1756786142311"}] | C25: 2 | C26: [{"name": "意大利青瓜（約300克）", "type": [{"title": "蔬菜（含竹筍）", "value": "20250810000020"}], "unit": {"title": "條", "value": "20250902000017"}, "weight": "1-2"}, {"name": " 巴馬火腿 （ 隨個人喜好添加）", "type": [{"title": "肉類", "value": "1752235306674"}, {"title": "豬肉", "value": "20250810000035"}], "unit": {"title": "片", "value": "20250902000018"}, "weight": "1"}] | C27: [{"name": " 芝士碎", "unit": {"title": "適量", "value": "20251027000018"}, "weight": ""}, {"name": " 洋蔥碎", "unit": {"title": "克", "value": "20250901000022"}, "weight": "20"}, {"name": " 蛋黃（約）", "unit": {"title": "克", "value": "20250901000022"}, "weight": "20"}, {"name": "牛奶", "unit": {"title": "毫升", "value": "20250902000022"}, "weight": "30"}] | C28: [{"name": "李錦記純石磨芝麻油", "unit": {"title": "湯匙", "value": "20250927000167"}, "weight": "1.5"}, {"name": "李錦記無激素*特鮮雞汁 ", "unit": {"title": "湯匙", "value": "20250927000167"}, "weight": "1.5"}, {"name": "黑椒碎", "unit": {"title": "撮", "value": "20251003000827"}, "weight": "1"}, {"name": "水", "unit": {"title": "毫升", "value": "20250902000022"}, "weight": "50"}] | C35: [{"title": "6-15", "value": "1751609912033"}] | C36: [{"title": "6-15", "value": "1751610102765"}] | C37: 12-30 | C39: [{"describe": "製作意大利青瓜麵條﹕  將意大利青瓜刨絲，用熱水灼5秒，浸在冰水中至冷卻，盛起隔水備用。", "materials": []}, {"describe": "製作卡邦尼醬汁﹕  燒熱油鑊，下1.5湯匙純石磨芝麻油，炒香洋蔥。  加入1.5湯匙無激素*特鮮雞汁及少許黑椒碎拌炒。  關掉爐火，順序加入牛奶、蛋黃、芝士碎。  拌勻直至醬汁變得濃稠。", "materials": []}, {"describe": "加入意大利瓜麵與卡邦尼醬汁拌勻 (確保意瓜麵瀝干水份)，灑上芝士碎，鋪上巴馬火腿，即可享用。", "materials": []}] | C41: 1 | C42: 0 | C43: 0 | C44: 已发布 | C45: 审批通过 | C46: 2025-10-06 16:16:20 | C47: 2026-05-27 19:42:44</w:t>
      </w:r>
    </w:p>
    <w:p>
      <w:r>
        <w:t>Row 147: C1: 3300 | C4: zh_TW | C5: 153615 | C6: [{"title": "香港及澳門地區", "value": "20250822018426"}] | C7: [{"title": "零售", "value": "1751596454553"}] | C8: 香辣麵包蟹 | C9: 1 | C10: 1 | C11: 0 | C12: [{"title": "中國菜", "value": "20250704000084"}] | C15: [{"title": "四季皆宜", "value": "1751599803664"}] | C17: [{"title": "驗證過", "value": "1763108664084"}] | C19: [{"title": "日常菜譜", "value": "1756448345663"}] | C20: [{"title": "未知", "value": "1756786142311"}] | C25: 2 | C26: [{"name": "肉蟹 (約500克) ", "type": [{"title": "海鮮", "value": "20250810000041"}, {"title": "螃蟹", "value": "20250810000043"}], "unit": {"title": "個/隻", "value": "20250902000015"}, "weight": "1"}, {"name": "農夫包 ", "type": [{"title": "麵粉（含大米、小米、糯米、木薯及小麥粉）", "value": "20250810000018"}], "unit": {"title": "個/隻", "value": "20250902000015"}, "weight": "1"}, {"name": "雞蛋", "type": [{"title": "蛋", "value": "20250810000038"}], "unit": {"title": "個/隻", "value": "20250902000015"}, "weight": "1"}] | C27: [{"name": "洋葱角", "unit": {"title": "克", "value": "20250901000022"}, "weight": "30"}, {"name": "紅椒角 ", "unit": {"title": "克", "value": "20250901000022"}, "weight": "15"}, {"name": "牛油", "unit": {"title": "適量", "value": "20251027000018"}, "weight": ""}, {"name": " 生粉", "unit": {"title": "適量", "value": "20251027000018"}, "weight": ""}] | C28: [{"name": " 椰漿", "unit": {"title": "湯匙", "value": "20250927000167"}, "weight": "2"}, {"name": "清水", "unit": {"title": "毫升", "value": "20250902000022"}, "weight": "250"}, {"name": " 粟粉水 ", "unit": {"title": "適量", "value": "20251027000018"}, "weight": ""}, {"name": "李錦記街頭魚蛋醬", "unit": {"title": "湯匙", "value": "20250927000167"}, "weight": "4"}, {"name": "李錦記辣椒豉油", "unit": {"title": "湯匙", "value": "20250927000167"}, "weight": "1"}, {"name": "李錦記舊庄特級蠔油", "unit": {"title": "湯匙", "value": "20250927000167"}, "weight": "1"}] | C35: [{"title": "6-15", "value": "1751609912033"}] | C36: [{"title": "6-15", "value": "1751610102765"}] | C37: 12-30 | C39: [{"describe": "麵包用小刀在頂部切開，再挖空內部，塗上牛油，放入焗爐以攝氏180度（華氏356度）焗5-7分鐘", "materials": []}, {"describe": "把肉蟹劏好，拍上生粉炸至7成熟", "materials": []}, {"describe": "燒熱油鑊，放入洋葱角，紅椒角炒香，下調味料（椰漿和粟粉水除外）和肉蟹煮至全熟", "materials": []}, {"describe": "加入椰漿和粟粉水煮滾，最後加入雞蛋漿煮熟", "materials": []}, {"describe": "把煮好的蟹裝入焗香的麵包即可", "materials": []}] | C41: 3 | C42: 0 | C43: 0 | C44: 已发布 | C45: 审批通过 | C46: 2025-10-05 19:34:07 | C47: 2026-05-27 19:42:44</w:t>
      </w:r>
    </w:p>
    <w:p>
      <w:pPr>
        <w:pStyle w:val="Heading2"/>
      </w:pPr>
      <w:r>
        <w:t>Sheet: 13.番茄</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8794 | C4: zh_TW | C5: 153615 | C6: [{"title": "香港及澳門地區", "value": "20250822018426"}] | C7: [{"title": "零售", "value": "1751596454553"}] | C8: 牛油果鮑魚多士配蘑菇湯 | C9: 1 | C10: 0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"多士材料：  李錦記蠔皇極品鮑魚 ", "type": [{"title": "海鮮", "value": "20250810000041"}, {"title": "扇貝及鮑魚", "value": "20250810000028"}], "unit": {"title": "罐", "value": "20250902000008"}, "weight": "1"}, {"name": "多士材料：水牛芝士 (切半) ", "type": [{"title": "乳製品", "value": "20250810000044"}], "unit": {"title": "片", "value": "20250902000018"}, "weight": "2"}, {"name": "多士材料：牛油果 (切片) ", "type": [{"title": "水果", "value": "20250810000022"}], "unit": {"title": "個/隻", "value": "20250902000015"}, "weight": "1"}, {"name": "多士材料： 法包 ", "type": [{"title": "麵粉（含大米、糯米、木薯及小麥粉）", "value": "20250810000018"}], "unit": {"title": "片", "value": "20250902000018"}, "weight": "4"}, {"name": "蘑菇湯材料：煙肉 (切碎) ", "type": [{"title": "肉類", "value": "1752235306674"}, {"title": "豬肉", "value": "20250810000035"}], "unit": {"title": "片", "value": "20250902000018"}, "weight": "2"}, {"name": "蘑菇湯材料：蘑菇 (切碎) ", "type": [{"title": "菌菇", "value": "20250810000039"}], "unit": {"title": "克", "value": "20250901000022"}, "weight": "100"}] | C27: [{"name": "多士材料： 車厘茄 (對半切) ", "unit": {"title": "顆/頭", "value": "20250902000014"}, "weight": "2"}, {"name": "多士材料：火箭菜", "unit": {"title": "克", "value": "20250901000022"}, "weight": "100"}, {"name": "多士材料：牛油 ", "unit": {"title": "克", "value": "20250901000022"}, "weight": "20"}, {"name": "蘑菇湯材料：洋蔥 (切碎) ", "unit": {"title": "個/隻", "value": "20250902000015"}, "weight": " ¼"}] | C28: [{"name": "多士材料：檸檬汁", "unit": {"title": "湯匙", "value": "20250927000167"}, "weight": "1"}, {"name": "蘑菇湯材料：清水", "unit": {"title": "毫升", "value": "20250902000022"}, "weight": "300"}, {"name": "蘑菇湯材料： 李錦記蠔皇極品鮑魚汁 ", "unit": {"title": "毫升", "value": "20250902000022"}, "weight": "200"}] | C35: [{"title": "6-15", "value": "1751609912033"}] | C36: [{"title": "16-30", "value": "1751610102898"}] | C37: 22-45 | C39: [{"describe": "牛油果鮑魚多士︰ 1. 在牛油果上灑上檸檬汁。 2. 法包塗上牛油後，鋪上水牛芝士、牛油果、車厘茄及鮑魚，", "materials": []}, {"describe": "放入已預熱 180°C 焗爐內焗 3分鐘。 3. 最後加上火箭菜。", "materials": []}, {"describe": "蘑菇湯︰ 1. 中火燒熱油，加入洋蔥炒香，然後加入煙肉和蘑菇，炒至蘑菇軟身。 2. 加入清水，煮滾後加入鮑魚汁煮3分鐘。 ", "materials": []}, {"describe": " 3. 進食前可按個人喜好在湯上加上橄欖油。", "materials": []}] | C41: 0 | C42: 0 | C43: 0 | C44: 已发布 | C45: 审批通过 | C46: 2025-11-06 22:11:51 | C47: 2026-05-27 19:42:44</w:t>
      </w:r>
    </w:p>
    <w:p>
      <w:r>
        <w:t>Row 3: C1: 5803 | C4: zh_TW | C5: 153596 | C6: [{"title": "香港及澳門地區", "value": "20250822018426"}] | C7: [{"title": "餐飲服務", "value": "1751596454089"}] | C8: 照燒汁素食比薩批 | C9: 1 | C10: 0 | C11: 0 | C12: [{"title": "中國菜", "value": "20250704000084"}] | C13: [{"title": "午餐", "value": "1751964416643"}, {"title": "晚餐", "value": "1751964416528"}] | C17: [{"title": "驗證過", "value": "1763108664084"}] | C19: [{"title": "日常菜譜", "value": "1756448345663"}] | C20: [{"title": "未知", "value": "1756786142311"}] | C25: 2 | C26: [{"name": "麵團 : 麵粉", "type": [{"title": "麵 / 義大利麵 / 烏冬 / 蕎麥麵", "value": "20250810000017"}], "unit": {"title": "杯", "value": "20250902000023"}, "weight": "4"}] | C27: [{"name": "麵團 :    酵母 (2包)  ", "unit": {"title": "克", "value": "20250901000022"}, "weight": "14"}, {"name": " 配料: 車厘茄 (切半) ", "unit": {"title": "粒", "value": "20251002001075"}, "weight": "5"}, {"name": "配料: 帕爾馬芝士 ", "unit": {"title": "適量", "value": "20251027000018"}, "weight": ""}, {"name": "麵團 :橄欖油 ", "unit": {"title": "杯", "value": "20250902000023"}, "weight": "1/4"}, {"name": "配料: 橄欖油 ", "unit": {"title": "適量", "value": "20251027000018"}, "weight": ""}, {"name": " 配料:非肉類配料", "unit": {"title": "克", "value": "20250901000022"}, "weight": "100"}] | C28: [{"name": " 麵團 : 糖 ", "unit": {"title": "湯匙", "value": "20250927000167"}, "weight": "2"}, {"name": "麵團 :粗鹽", "unit": {"title": "茶匙", "value": "20250902000029"}, "weight": "2"}, {"name": " 配料: 火箭葉 ", "unit": {"title": "克", "value": "20250901000022"}, "weight": "20"}] | C31: [{"name": "李錦記照燒汁", "unit": {"title": "克", "value": "20250901000022"}, "weight": "20"}] | C32: [{"product": {"id": 1888, "libraryType": "product_cloud", "cardViewData": {"name": "照燒汁 2.2kg", "extra": "2.2KG", "thumbnailUrl": "https://leekumkee-cdn.tezign.com/t489/MTc1MzY3MDA4OTc0N2VjMGZkMTIzLTY4MGItNDdmNS05ODkw.jpg?Expires=2393164799&amp;OSSAccessKeyId=LTAI5tMTDLuZrzie71eZEbZv&amp;Signature=8Oa7D3aouxagXmwQRiK34iNHtEg%3D&amp;response-content-disposition=inline&amp;x-oss-process=image%2Fresize%2Cm_lfit%2Cw_300%2Ch_300"}}}] | C35: [{"title": "61-75", "value": "1751609912567"}] | C36: [{"title": "16-30", "value": "1751610102898"}] | C37: 77-105 | C39: [{"describe": "將1½杯溫水倒入大碗中，並加入酵母待5分鐘，直至溫水變成泡沫狀。", "materials": []}, {"describe": "加入糖，油和鹽，攪拌成酵母混合物。加入麵粉混合，直至形成麵團。用保鮮紙蓋上，放在一邊待一小時，直到麵團的面積翻倍。", "materials": []}, {"describe": "在工作枱上灑一些麵粉，將麵團輕輕揉捏約5分鐘。放一旁待用。", "materials": []}, {"describe": "將預熱焗爐至100℃，將麵團揉成比薩餅底。", "materials": []}, {"describe": "於餅底上加上照燒汁，加入車厘茄，非肉類配料，帕爾馬芝士和橄欖油。", "materials": []}, {"describe": "將比薩批放在焗爐中約15-20分鐘，直到它變金黃色即可。 於餅面加上火箭葉和帕爾馬芝士，或加上其他你喜歡的配料。", "materials": []}] | C41: 5 | C42: 1 | C43: 0 | C44: 已发布 | C45: 审批通过 | C46: 2025-10-18 13:21:43 | C47: 2026-05-27 19:42:44</w:t>
      </w:r>
    </w:p>
    <w:p>
      <w:r>
        <w:t>Row 4: C1: 5801 | C4: zh_TW | C5: 153596 | C6: [{"title": "香港及澳門地區", "value": "20250822018426"}] | C7: [{"title": "餐飲服務", "value": "1751596454089"}] | C8: 蠔油吞拿魚沙拉 | C9: 1 | C10: 0 | C11: 0 | C12: [{"title": "中國菜", "value": "20250704000084"}] | C13: [{"title": "小食", "value": "1751964418010"}] | C17: [{"title": "驗證過", "value": "1763108664084"}] | C19: [{"title": "日常菜譜", "value": "1756448345663"}] | C20: [{"title": "未知", "value": "1756786142311"}] | C25: 2 | C26: [{"name": "吞拿魚刺身 ", "type": [{"title": "魚", "value": "1752235330011"}], "unit": {"title": "克", "value": "20250901000022"}, "weight": "100"}, {"name": "車厘茄 (切角) ", "type": [{"title": "蔬菜（含竹筍）", "value": "20250810000020"}], "unit": {"title": "克", "value": "20250901000022"}, "weight": "50"}, {"name": "青瓜 (去皮及切片)", "type": [{"title": "蔬菜（含竹筍）", "value": "20250810000020"}], "unit": {"title": "克", "value": "20250901000022"}, "weight": "50"}, {"name": " 沙律菜", "type": [{"title": "蔬菜（含竹筍）", "value": "20250810000020"}], "unit": {"title": "克", "value": "20250901000022"}, "weight": "40"}] | C27: [{"name": "芝麻 ", "unit": {"title": "湯匙", "value": "20250927000167"}, "weight": "3"}, {"name": " 李錦記舊庄特級蠔油", "unit": {"title": "湯匙", "value": "20250927000167"}, "weight": "1"}] | C31: [{"name": "李錦記舊庄特級蠔油", "unit": {"title": "湯匙", "value": "20250927000167"}, "weight": "1"}, {"name": "特醇橄欖油", "unit": {"title": "湯匙", "value": "20250927000167"}, "weight": "1"}, {"name": "檸檬汁", "unit": {"title": "茶匙", "value": "20250902000029"}, "weight": " 1 ½"}, {"name": "開水", "unit": {"title": "茶匙", "value": "20250902000029"}, "weight": "1"}]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"0-5", "value": "1751610102600"}] | C37: 6-20 | C39: [{"describe": "吞拿魚用蠔油拌勻後沾上芝麻。 燒熱1湯匙油將吞拿魚每面煎30秒至金黃。取出待稍涼後切片。", "materials": []}, {"describe": "沙律菜放碟中，排放吞拿魚片在其上。 拌和沙律汁後淋在沙律上。", "materials": []}] | C41: 4 | C42: 1 | C43: 0 | C44: 已发布 | C45: 审批通过 | C46: 2025-10-18 13:07:19 | C47: 2026-05-27 19:42:44</w:t>
      </w:r>
    </w:p>
    <w:p>
      <w:r>
        <w:t>Row 5: C1: 5799 | C4: zh_TW | C5: 153596 | C6: [{"title": "香港及澳門地區", "value": "20250822018426"}] | C7: [{"title": "餐飲服務", "value": "1751596454089"}] | C8: 吞拿魚 Poke 沙拉 | C9: 1 | C10: 0 | C11: 0 | C12: [{"title": "中國菜", "value": "20250704000084"}] | C13: [{"title": "午餐", "value": "1751964416643"}, {"title": "晚餐", "value": "1751964416528"}] | C17: [{"title": "驗證過", "value": "1763108664084"}] | C19: [{"title": "日常菜譜", "value": "1756448345663"}] | C20: [{"title": "未知", "value": "1756786142311"}] | C25: 2 | C26: [{"name": "吞拿魚粒", "type": [{"title": "魚", "value": "1752235330011"}], "unit": {"title": "克", "value": "20250901000022"}, "weight": "226"}, {"name": " 什錦沙拉葉 ", "type": [{"title": "蔬菜（含竹筍）", "value": "20250810000020"}], "unit": {"title": "克", "value": "20250901000022"}, "weight": "226"}, {"name": "青瓜片", "type": [{"title": "蔬菜（含竹筍）", "value": "20250810000020"}], "unit": {"title": "克", "value": "20250901000022"}, "weight": "113"}, {"name": "小蕃茄", "type": [{"title": "蔬菜（含竹筍）", "value": "20250810000020"}], "unit": {"title": "克", "value": "20250901000022"}, "weight": "170"}, {"name": " 小豆苗", "type": [{"title": "蔬菜（含竹筍）", "value": "20250810000020"}], "unit": {"title": "克", "value": "20250901000022"}, "weight": "113"}, {"name": "海帶絲", "type": [{"title": "蔬菜（含竹筍）", "value": "20250810000020"}], "unit": {"title": "克", "value": "20250901000022"}, "weight": "170"}, {"name": " 紅蘿蔔絲 ", "type": [{"title": "蔬菜（含竹筍）", "value": "20250810000020"}], "unit": {"title": "克", "value": "20250901000022"}, "weight": "113"}] | C27: [{"name": "青蔥粒", "unit": {"title": "湯匙", "value": "20250927000167"}, "weight": "2"}, {"name": "白芝麻", "unit": {"title": "茶匙", "value": "20250902000029"}, "weight": "2"}] | C28: [{"name": "李錦記特級鮮味生抽", "unit": {"title": "湯匙", "value": "20250927000167"}, "weight": "3"}, {"name": "李錦記熊貓牌鮮味蠔油 ", "unit": {"title": "湯匙", "value": "20250927000167"}, "weight": "2"}, {"name": "李錦記純正芝麻油", "unit": {"title": "湯匙", "value": "20250927000167"}, "weight": "1"}, {"name": "薑蓉", "unit": {"title": "茶匙", "value": "20250902000029"}, "weight": " ½"}, {"name": "味醂", "unit": {"title": "湯匙", "value": "20250927000167"}, "weight": "3"}, {"name": "蜜糖", "unit": {"title": "茶匙", "value": "20250902000029"}, "weight": "2"}, {"name": "水", "unit": {"title": "湯匙", "value": "20250927000167"}, "weight": "2"}]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2000, "libraryType": "product_cloud", "cardViewData": {"name": "熊貓鮮味蠔油  2.27kg", "extra": "2.27KG", "thumbnailUrl": "https://leekumkee-cdn.tezign.com/t489/MTc1MzY3MDA3MTc4NTYyNGM1ZTMwLTFjOTEtNDAxMi04YjMx.jpg?Expires=2393164799&amp;OSSAccessKeyId=LTAI5tMTDLuZrzie71eZEbZv&amp;Signature=ZJnoH2pqXMvwVeYXdN7t0pvwnvA%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"6-15", "value": "1751609912033"}] | C36: [{"title": "0-5", "value": "1751610102600"}] | C37: 6-20 | C39: [{"describe": "調勻所有調味料成薑蜜醬油材料, 備用。", "materials": []}, {"describe": "吞拿先用青蔥粒、白芝麻和4湯匙薑蜜醬油拌勻。", "materials": []}, {"describe": "將其餘材料先擺放在盤上，後將拌好的吞拿魚放上沙拉上，再淋上少許薑蜜醬油即成。", "materials": []}] | C41: 4 | C42: 3 | C43: 0 | C44: 已发布 | C45: 审批通过 | C46: 2025-10-18 12:50:06 | C47: 2026-05-27 19:42:44</w:t>
      </w:r>
    </w:p>
    <w:p>
      <w:r>
        <w:t>Row 6: C1: 5796 | C4: zh_TW | C5: 153596 | C6: [{"title": "香港及澳門地區", "value": "20250822018426"}] | C7: [{"title": "餐飲服務", "value": "1751596454089"}] | C8: XO醬辣肉腸闊條麵 | C9: 1 | C10: 0 | C11: 0 | C12: [{"title": "中國菜", "value": "20250704000084"}] | C13: [{"title": "午餐", "value": "1751964416643"}, {"title": "晚餐", "value": "1751964416528"}] | C17: [{"title": "驗證過", "value": "1763108664084"}] | C19: [{"title": "日常菜譜", "value": "1756448345663"}] | C20: [{"title": "未知", "value": "1756786142311"}] | C25: 1 | C26: [{"name": "紅蔥頭(切粒) ", "type": [{"title": "蔬菜（含竹筍）", "value": "20250810000020"}], "unit": {"title": "個/隻", "value": "20250902000015"}, "weight": "0.5"}, {"name": "'Nduja 辣肉腸(置室溫) ", "type": [{"title": "肉類", "value": "1752235306674"}, {"title": "豬", "value": "20250810000035"}], "unit": {"title": "克", "value": "20250901000022"}, "weight": "100"}, {"name": "蕃茄(略烤後去皮切粒) ", "type": [{"title": "蔬菜（含竹筍）", "value": "20250810000020"}], "unit": {"title": "個/隻", "value": "20250902000015"}, "weight": " 2-3"}, {"name": "新鮮Tagliatelle闊條麵 (可以100克Fettuccine 闊條麵代替) ", "type": [{"title": "麵 / 義大利麵 / 烏冬 / 蕎麥麵", "value": "20250810000017"}], "unit": {"title": "克", "value": "20250901000022"}, "weight": "250"}] | C27: [{"name": " 橄欖油", "unit": {"title": "湯匙", "value": "20250927000167"}, "weight": "2"}, {"name": " 韭菜花(切段) ", "unit": {"title": "適量", "value": "20251027000018"}, "weight": ""}, {"name": " 檸檬(去籽) ", "unit": {"title": "個/隻", "value": "20250902000015"}, "weight": "0.5"}] | C28: [{"name": "李錦記XO醬", "unit": {"title": "湯匙", "value": "20250927000167"}, "weight": "2"}] | C30: [{"name": "", "weight": ""}] | C32: [{"product": {"id": 2354, "libraryType": "product_cloud", "cardViewData": {"name": "XO醬 220g", "extra": "220G", "thumbnailUrl": "https://leekumkee-cdn.tezign.com/t489/MTc1MzY3MDg0Mjc0MjU5ZjQyMWE5LWEzN2ItNDk0OS1hNGMy.jpg?Expires=2393164799&amp;OSSAccessKeyId=LTAI5tMTDLuZrzie71eZEbZv&amp;Signature=njqing36Wwo2EJNiJY4kdD%2FeNs4%3D&amp;response-content-disposition=inline&amp;x-oss-process=image%2Fresize%2Cm_lfit%2Cw_300%2Ch_300"}}}] | C35: [{"title": "6-15", "value": "1751609912033"}] | C36: [{"title": "6-15", "value": "1751610102765"}] | C37: 12-30 | C39: [{"describe": "煮滾一鍋水，加鹽。燒熱平底鍋至冒煙，加入紅蔥頭乾炒，不斷拌炒2-3分鐘。", "materials": []}, {"describe": "加入橄欖油再炒1分鐘，至所有蔥粒均沾有油份。加入辣肉腸，以木匙輕壓弄碎，至油脂釋出。", "materials": []}, {"describe": "拌入蕃茄與XO醬，離火。把闊條麵放入沸水煮開。", "materials": []}, {"describe": "煮1分鐘，期間不斷攪動。撈起闊條麵並與肉醬拌勻。最後放上韭菜花，灑上檸檬汁即可享用。", "materials": []}] | C41: 8 | C42: 1 | C43: 0 | C44: 已发布 | C45: 审批通过 | C46: 2025-10-18 12:23:49 | C47: 2026-05-27 19:42:44</w:t>
      </w:r>
    </w:p>
    <w:p>
      <w:r>
        <w:t>Row 7: C1: 5767 | C4: zh_TW | C5: 153596 | C6: [{"title": "香港及澳門地區", "value": "20250822018426"}] | C7: [{"title": "餐飲服務", "value": "1751596454089"}] | C8: 三重番茄火腿炒螺絲粉 | C9: 1 | C10: 0 | C11: 0 | C12: [{"title": "中國菜", "value": "20250704000084"}] | C13: [{"title": "午餐", "value": "1751964416643"}, {"title": "晚餐", "value": "1751964416528"}] | C17: [{"title": "驗證過", "value": "1763108664084"}] | C19: [{"title": "日常菜譜", "value": "1756448345663"}] | C20: [{"title": "未知", "value": "1756786142311"}] | C25: 2 | C26: [{"name": "螺絲粉", "type": [{"title": "麵 / 義大利麵 / 烏冬 / 蕎麥麵", "value": "20250810000017"}], "unit": {"title": "克", "value": "20250901000022"}, "weight": "150"}, {"name": "番茄乾 (切絲) ", "type": [{"title": "乾貨", "value": "20250810000031"}], "unit": {"title": "個/隻", "value": "20250902000015"}, "weight": "2"}, {"name": "車厘番茄 (切半) ", "type": [{"title": "蔬菜（含竹筍）", "value": "20250810000020"}], "unit": {"title": "克", "value": "20250901000022"}, "weight": "50"}] | C27: [{"name": "橄欖油 ", "unit": {"title": "湯匙", "value": "20250927000167"}, "weight": "1"}, {"name": "洋蔥 (切碎)", "unit": {"title": "克", "value": "20250901000022"}, "weight": "50"}, {"name": " 蒜茸", "unit": {"title": "茶匙", "value": "20250902000029"}, "weight": " 1 /2"}, {"name": "火腿 (切絲)", "unit": {"title": "克", "value": "20250901000022"}, "weight": "80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1884, "libraryType": "product_cloud", "cardViewData": {"name": "特級番茄醬 3kg", "extra": "3KG", "thumbnailUrl": "https://leekumkee-cdn.tezign.com/t489/MTc1MzY3MDA4MzA4ODgzMWUzYzdlLTVmZDktNGIxYi1hODIz.jpg?Expires=2393164799&amp;OSSAccessKeyId=LTAI5tMTDLuZrzie71eZEbZv&amp;Signature=S2jBzKTmko0XNSE3vqL7jj%2F9RmU%3D&amp;response-content-disposition=inline&amp;x-oss-process=image%2Fresize%2Cm_lfit%2Cw_300%2Ch_300"}}}] | C35: [{"title": "6-15", "value": "1751609912033"}] | C36: [{"title": "6-15", "value": "1751610102765"}] | C37: 12-30 | C39: [{"describe": "螺絲粉依包裝指示煮至軟身。煮過意大利粉的水留起拌勻調味料。", "materials": []}, {"describe": "燒熱橄欖油，爆香洋蔥及蒜茸。下螺絲粉及番茄乾炒勻。加入芡汁拌勻。", "materials": []}, {"describe": "最後加入火腿絲及車厘番茄拌合，趁熱享用。", "materials": []}] | C41: 0 | C42: 0 | C43: 0 | C44: 已发布 | C45: 审批通过 | C46: 2025-10-17 23:17:01 | C47: 2026-05-27 19:42:44</w:t>
      </w:r>
    </w:p>
    <w:p>
      <w:r>
        <w:t>Row 8: C1: 5730 | C4: zh_TW | C5: 153596 | C6: [{"title": "香港及澳門地區", "value": "20250822018426"}] | C7: [{"title": "餐飲服務", "value": "1751596454089"}] | C8: 蠔油豬扒包 | C9: 1 | C10: 0 | C11: 0 | C12: [{"title": "中國菜", "value": "20250704000084"}] | C13: [{"title": "小食", "value": "1751964418010"}, {"title": "早餐", "value": "1751964416778"}, {"title": "午餐", "value": "1751964416643"}, {"title": "晚餐", "value": "1751964416528"}] | C17: [{"title": "驗證過", "value": "1763108664084"}] | C19: [{"title": "日常菜譜", "value": "1756448345663"}] | C20: [{"title": "未知", "value": "1756786142311"}] | C25: 2 | C26: [{"name": "無骨豬扒 (切成2塊, 輕力拍鬆)", "type": [{"title": "肉類", "value": "1752235306674"}, {"title": "豬", "value": "20250810000035"}], "unit": {"title": "克", "value": "20250901000022"}, "weight": "150"}, {"name": " 漢堡包 ", "type": [{"title": "麵粉（含大米、糯米、木薯及小麥粉）", "value": "20250810000018"}], "unit": {"title": "個/隻", "value": "20250902000015"}, "weight": "2"}] | C27: [{"name": "番茄 (切片) ", "unit": {"title": "個/隻", "value": "20250902000015"}, "weight": "1"}, {"name": "西生菜,菜葉 ", "unit": {"title": "適量", "value": "20251027000018"}, "weight": ""}] | C30: [{"name": "舊庄特級蠔油", "unit": {"title": "茶匙", "value": "20250902000029"}, "weight": "2"}, {"name": "意大利混合香草", "unit": {"title": "茶匙", "value": "20250902000029"}, "weight": " 1/2 "}, {"name": "糖", "unit": {"title": "茶匙", "value": "20250902000029"}, "weight": " ¼ "}] | C31: [{"name": "", "unit": {"name": "", "weight": ""}, "weight":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"0-5", "value": "1751610102600"}] | C37: 6-20 | C39: [{"describe": "豬扒與醃料拌勻。漢堡包烘香。", "materials": []}, {"describe": "用2湯匙油慢火將豬扒煎熟。 將豬扒、番茄片及生菜葉放在漢堡包中，可隨意加入各式醬料享用。", "materials": []}] | C41: 3 | C42: 1 | C43: 0 | C44: 已发布 | C45: 审批通过 | C46: 2025-10-17 20:52:44 | C47: 2026-05-27 19:42:44</w:t>
      </w:r>
    </w:p>
    <w:p>
      <w:r>
        <w:t>Row 9: C1: 5724 | C4: zh_TW | C5: 153596 | C6: [{"title": "香港及澳門地區", "value": "20250822018426"}] | C7: [{"title": "餐飲服務", "value": "1751596454089"}] | C8: 鳳梨煙肉炒椰菜花飯 | C9: 1 | C10: 1 | C11: 0 | C12: [{"title": "中國菜", "value": "20250704000084"}] | C17: [{"title": "驗證過", "value": "1763108664084"}] | C19: [{"title": "日常菜譜", "value": "1756448345663"}] | C20: [{"title": "未知", "value": "1756786142311"}] | C25: 4 | C26: [{"name": "椰菜花", "type": [{"title": "蔬菜（含竹筍）", "value": "20250810000020"}], "unit": {"title": "克", "value": "20250901000022"}, "weight": "500"}, {"name": "菠蘿[切粒]", "type": [{"title": "水果", "value": "20250810000022"}], "unit": {"title": "克", "value": "20250901000022"}, "weight": "100"}, {"name": " 煙肉[切粒]", "type": [{"title": "肉類", "value": "1752235306674"}, {"title": "豬肉", "value": "20250810000035"}], "unit": {"title": "克", "value": "20250901000022"}, "weight": "80"}, {"name": " 番茄 [切粒] ", "type": [{"title": "蔬菜（含竹筍）", "value": "20250810000020"}], "unit": {"title": "個/隻", "value": "20250902000015"}, "weight": "1"}, {"name": "腰果", "type": [{"title": "乾貨", "value": "20250810000031"}], "unit": {"title": "克", "value": "20250901000022"}, "weight": "25"}] | C27: [{"name": " 九層塔[切絲] ", "unit": {"title": "克", "value": "20250901000022"}, "weight": "5"}, {"name": "洋葱  [切粒] ", "unit": {"title": "個/隻", "value": "20250902000015"}, "weight": "½"}, {"name": "水", "unit": {"title": "毫升", "value": "20250902000022"}, "weight": "30"}, {"name": "李錦記蒜蓉", "unit": {"title": "茶匙", "value": "20250902000029"}, "weight": "1"}, {"name": "李錦記薑蓉", "unit": {"title": "茶匙", "value": "20250902000029"}, "weight": "1"}] | C28: [{"name": "李錦記減鹽頭抽", "unit": {"title": "茶匙", "value": "20250902000029"}, "weight": "2"}, {"name": "李錦記潮州辣椒油", "unit": {"title": "茶匙", "value": "20250902000029"}, "weight": "2"}, {"name": "李錦記即磨白胡椒 ", "unit": {"title": "適量", "value": "20251027000018"}, "weight": ""}] | C32: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4737, "libraryType": "product_cloud", "cardViewData": {"name": "薑蓉 326g", "thumbnailUrl": "https://leekumkee-cdn.tezign.com/t489/MTc1ODQ0ODQwMzIzNjY2NGI2NmZiLTNjMGYtNGNkNi1iMmQ0.jpg?Expires=2393164799&amp;OSSAccessKeyId=LTAI5tMTDLuZrzie71eZEbZv&amp;Signature=EdYku6HqhSn7tfY5XMHwjTz2ATs%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2245, "libraryType": "product_cloud", "cardViewData": {"name": "潮州辣椒油 205g", "thumbnailUrl": "https://leekumkee-cdn.tezign.com/t489/MTc1MzY3MDU3NDg5NGRiODUzNzRiLTM0NDUtNDZkMS04ZDIy.jpg?Expires=2393164799&amp;OSSAccessKeyId=LTAI5tMTDLuZrzie71eZEbZv&amp;Signature=9vn2PfMz0uZW0JgHViMVWu1UYLs%3D&amp;response-content-disposition=inline&amp;x-oss-process=image%2Fresize%2Cm_lfit%2Cw_300%2Ch_300"}}},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 | C35: [{"title": "6-15", "value": "1751609912033"}] | C36: [{"title": "6-15", "value": "1751610102765"}] | C37: 12-30 | C39: [{"describe": "將椰菜花切成4份，將花的部份切碎或以刨絲器刨碎。", "materials": []}, {"describe": "中火燒熱油，加入煙肉爆香，再加入洋蔥、蒜蓉、薑蓉炒香。", "materials": []}, {"describe": "倒入椰菜花碎，調味料及清水炒5分鐘。", "materials": []}, {"describe": "加入鳳梨、腰果、蕃茄及九層塔輕炒2分鐘，擺盤即可。", "materials": []}] | C41: 4 | C42: 1 | C43: 0 | C44: 已发布 | C45: 审批通过 | C46: 2025-10-17 20:20:59 | C47: 2026-05-27 19:42:44</w:t>
      </w:r>
    </w:p>
    <w:p>
      <w:r>
        <w:t>Row 10: C1: 5652 | C4: zh_TW | C5: 153615 | C6: [{"title": "香港及澳門地區", "value": "20250822018426"}] | C7: [{"title": "零售", "value": "1751596454553"}] | C8: 有機沙律配蜂蜜甜醋汁 | C9: 1 | C10: 1 | C11: 0 | C12: [{"title": "融合菜", "value": "20250921000757"}] | C13: [{"title": "沙拉", "value": "1751964417577"}, {"title": "午餐", "value": "1751964416643"}, {"title": "晚餐", "value": "1751964416528"}] | C15: [{"title": "四季皆宜", "value": "1751599803664"}] | C17: [{"title": "驗證過", "value": "1763108664084"}] | C19: [{"title": "日常菜譜", "value": "1756448345663"}] | C20: [{"title": "未知", "value": "1756786142311"}] | C25: 4 | C26: [{"name": "有機沙律菜", "type": [{"title": "蔬菜（含竹筍）", "value": "20250810000020"}], "unit": {"title": "磅", "value": "20250901000033"}, "weight": "1"}] | C27: [{"name": "有機番茄仔", "unit": {"title": "克", "value": "20250901000022"}, "weight": "50"}, {"name": "夏威夷果仁碎", "unit": {"title": "克", "value": "20250901000022"}, "weight": "15"}, {"name": "蛋黃醬", "unit": {"title": "適量", "value": "20251027000018"}, "weight": ""}] | C31: [{"name": "李錦記發財添丁甜醋", "unit": {"title": "毫升", "value": "20250902000022"}, "weight": "35"}, {"name": "李錦記特鮮生抽", "unit": {"title": "毫升", "value": "20250902000022"}, "weight": "10"}, {"name": "李錦記白胡椒粉", "unit": {"title": "適量", "value": "20251027000018"}, "weight": ""}, {"name": "橄欖油", "unit": {"title": "毫升", "value": "20250902000022"}, "weight": "30"}, {"name": "大藏芥末", "unit": {"title": "湯匙", "value": "20250927000167"}, "weight": "1.5"}, {"name": "蜂蜜", "unit": {"title": "湯匙", "value": "20250927000167"}, "weight": "2"}, {"name": "乾葱", "unit": {"title": "適量", "value": "20251027000018"}, "weight": ""}, {"name": "鹽", "unit": {"title": "適量", "value": "20251027000018"}, "weight": ""}] | C35: [{"title": "0-5", "value": "1751609911889"}] | C36: [{"title": "6-15", "value": "1751610102765"}] | C37: 6-20 | C39: [{"describe": "切碎乾蔥，把沙律汁材料攪拌均匀，備用。", "materials": []}, {"describe": "沙律菜及番茄仔洗淨脫水，備用。", "materials": []}, {"describe": "取一長碟掃上蛋黃醬，鋪上沙律菜及番茄仔，撒上果仁碎，以沙律汁伴食。", "materials": []}] | C41: 2 | C42: 0 | C43: 0 | C44: 已发布 | C45: 审批通过 | C46: 2025-10-16 22:55:26 | C47: 2026-05-27 19:42:44</w:t>
      </w:r>
    </w:p>
    <w:p>
      <w:r>
        <w:t>Row 11: C1: 5614 | C4: zh_TW | C5: 153615 | C6: [{"title": "香港及澳門地區", "value": "20250822018426"}] | C7: [{"title": "零售", "value": "1751596454553"}] | C8: 原塊煎豆腐漢堡 | C9: 1 | C10: 1 | C11: 0 | C12: [{"title": "融合菜", "value": "20250921000757"}] | C13: [{"title": "午餐", "value": "1751964416643"}, {"title": "晚餐", "value": "1751964416528"}] | C17: [{"title": "驗證過", "value": "1763108664084"}] | C19: [{"title": "日常菜譜", "value": "1756448345663"}] | C20: [{"title": "未知", "value": "1756786142311"}] | C25: 2 | C26: [{"name":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 | C27: [{"name":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 | C30: [{"name": "李錦記舊庄特級蠔油", "unit": {"title": "湯匙", "value": "20250927000167"}, "weight": "1"}, {"name": "李錦記即磨黑胡椒", "unit": {"title": "適量", "value": "20251027000018"}, "weight": ""}, {"name": "新鮮或乾燥百里香", "unit": {"title": "湯匙", "value": "20250927000167"}, "weight": "1"}] | C31: [{"name": "是拉差蛋黃醬", "unit": {"title": "湯匙", "value": "20250927000167"}, "weight": "4"}] | C35: [{"title": "16-30", "value": "1751609912184"}] | C36: [{"title": "16-30", "value": "1751610102898"}] | C37: 32-60 | C39: [{"describe":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 | C41: 5 | C42: 3 | C43: 0 | C44: 已发布 | C45: 审批通过 | C46: 2025-10-16 17:21:10 | C47: 2026-05-27 19:42:44</w:t>
      </w:r>
    </w:p>
    <w:p>
      <w:r>
        <w:t>Row 12: C1: 5606 | C4: zh_TW | C5: 153615 | C6: [{"title": "香港及澳門地區", "value": "20250822018426"}] | C7: [{"title": "零售", "value": "1751596454553"}] | C8: 創意水煮滑魚片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5 | C26: [{"name": "龍利魚片", "type": [{"title": "魚", "value": "1752235330011"}], "unit": {"title": "克", "value": "20250901000022"}, "weight": "450"}, {"name": "金針菇  (110 g)", "type": [{"title": "菌菇", "value": "20250810000039"}], "unit": {"title": "袋", "value": "20250901000032"}, "weight": "2"}, {"name": "蒟蒻/魔芋絲  (可隨意)", "type": [{"title": "薯", "value": "20250810000015"}], "unit": {"title": "盒", "value": "20250902000011"}, "weight": "1"}] | C27: [{"name": "青紅椒片", "unit": {"title": "克", "value": "20250901000022"}, "weight": "55"}, {"name": "番茄 ", "unit": {"title": "個/隻", "value": "20250902000015"}, "weight": "3"}, {"name": "高湯", "unit": {"title": "杯", "value": "20250902000023"}, "weight": "2"}, {"name": "生花椒粉", "unit": {"title": "茶匙", "value": "20250902000029"}, "weight": "1"}] | C28: [{"name": "李錦記麻辣火鍋上湯", "unit": {"title": "湯匙", "value": "20250927000167"}, "weight": " 1 1/2"}, {"name": "李錦記熊貓牌鮮味蠔油", "unit": {"title": "湯匙", "value": "20250927000167"}, "weight": "1"}, {"name": "咖喱咖喱", "unit": {"title": "茶匙", "value": "20250902000029"}, "weight": "1"}, {"name": "糖", "unit": {"title": "茶匙", "value": "20250902000029"}, "weight": "2"}] | C30: [{"name": "蛋清", "unit": {"title": "個/隻", "value": "20250902000015"}, "weight": "1"}, {"name": "生粉", "unit": {"title": "茶匙", "value": "20250902000029"}, "weight": "4"}, {"name": "鹽", "unit": {"title": "茶匙", "value": "20250902000029"}, "weight": "1"}, {"name": "料酒", "unit": {"title": "茶匙", "value": "20250902000029"}, "weight": "1"}] | C35: [{"title": "16-30", "value": "1751609912184"}] | C36: [{"title": "16-30", "value": "1751610102898"}] | C37: 32-60 | C39: [{"describe": "將龍利魚洗乾淨切片，用蛋清，生粉, 料酒和鹽醃製。", "materials": []}, {"describe": "將蒟蒻絲、金針菇、青紅椒片、番茄川燙, 再將醃好的魚片用高湯燙至八成熟，撈起裝碟, 並將魚湯留於鍋中。", "materials": []}, {"describe": "把魚湯加熱，加入麻辣火鍋上湯、熊貓牌鮮味蠔油等調料調味，隨後將調味後的湯底淋於魚片上。", "materials": []}, {"describe": "最後加入生花椒粉裝盤即可。", "materials": []}] | C41: 2 | C42: 1 | C43: 0 | C44: 已发布 | C45: 审批通过 | C46: 2025-10-16 16:27:55 | C47: 2026-05-27 19:42:44</w:t>
      </w:r>
    </w:p>
    <w:p>
      <w:r>
        <w:t>Row 13: C1: 5583 | C4: zh_TW | C5: 153615 | C6: [{"title": "香港及澳門地區", "value": "20250822018426"}] | C7: [{"title": "零售", "value": "1751596454553"}] | C8: 麻婆肉醬車厘茄意粉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4 | C26: [{"name": "免治豬肉", "type": [{"title": "肉類", "value": "1752235306674"}, {"title": "豬", "value": "20250810000035"}], "unit": {"title": "克", "value": "20250901000022"}, "weight": "100"}, {"name": "意粉", "type": [{"title": "麵 / 義大利麵 / 烏冬 / 蕎麥麵", "value": "20250810000017"}], "unit": {"title": "克", "value": "20250901000022"}, "weight": "120"}] | C27: [{"name": "洋葱1/2個", "unit": {"title": "個/隻", "value": "20250902000015"}, "weight": "1/2"}, {"name": "甘荀 ，切小粒", "unit": {"title": "條", "value": "20250902000017"}, "weight": "1/2"}, {"name": "車厘茄，切半", "unit": {"title": "粒", "value": "20251002001075"}, "weight": "5"}, {"name": "青豆，煮熟 ", "unit": {"title": "克", "value": "20250901000022"}, "weight": "30"}, {"name": "羅勒葉，切條", "unit": {"title": "把/束", "value": "20250901000027"}, "weight": "1"}] | C28: [{"name": "李錦記麻婆豆腐醬", "unit": {"title": "包", "value": "20250902000006"}, "weight": "1"}, {"name": " 糖", "unit": {"title": "茶匙", "value": "20250902000029"}, "weight": "1"}] | C35: [{"title": "6-15", "value": "1751609912033"}] | C36: [{"title": "16-30", "value": "1751610102898"}] | C37: 22-45 | C39: [{"describe": "https://www.youtube.com/watch?v=K1_McTAygFU&amp;feature=youtu.be", "materials": []}, {"describe": "熱炒鍋，鍋中加入橄欖油，加入洋蔥，慢炒至香味出來且呈透明狀，再加入甘荀、免治豬肉，快炒至肉轉色。  下李錦記麻婆豆腐醬及糖，中小火煮5分鐘，如太杰可加少許水，最後加入車厘茄，煮5分鐘。", "materials": []}, {"describe": "意粉按包裝上的時間煮熟，澆上麻婆肉醬，綴以青豆和羅勒葉即成。", "materials": []}, {"describe": "貼士：留起少許煮意粉的水，如醬汁太杰，可加意粉水稀釋。", "materials": []}] | C41: 2 | C42: 0 | C43: 0 | C44: 已发布 | C45: 审批通过 | C46: 2025-10-16 10:47:57 | C47: 2026-05-27 19:42:44</w:t>
      </w:r>
    </w:p>
    <w:p>
      <w:r>
        <w:t>Row 14: C1: 5574 | C4: zh_TW | C5: 153615 | C6: [{"title": "香港及澳門地區", "value": "20250822018426"}] | C7: [{"title": "零售", "value": "1751596454553"}] | C8: 蠔油豬扒包 | C9: 1 | C10: 0 | C11: 0 | C12: [{"title": "融合菜", "value": "20250921000757"}] | C13: [{"title": "午餐", "value": "1751964416643"}, {"title": "晚餐", "value": "1751964416528"}] | C17: [{"title": "驗證過", "value": "1763108664084"}] | C19: [{"title": "日常菜譜", "value": "1756448345663"}] | C20: [{"title": "未知", "value": "1756786142311"}] | C25: 2 | C26: [{"name": "無骨豬扒 (切成2塊，輕力拍鬆 )", "type": [{"title": "肉類", "value": "1752235306674"}, {"title": "豬", "value": "20250810000035"}], "unit": {"title": "克", "value": "20250901000022"}, "weight": "140"}, {"name": "漢堡麪包 ", "type": [{"title": "麵粉（含大米、糯米、木薯及小麥粉）", "value": "20250810000018"}], "unit": {"title": "個/隻", "value": "20250902000015"}, "weight": "2"}] | C27: [{"name": "番茄 (切片)", "unit": {"title": "個/隻", "value": "20250902000015"}, "weight": "1"}, {"name": "食用油 ", "unit": {"title": "湯匙", "value": "20250927000167"}, "weight": "2"}, {"name": "西生菜菜葉", "unit": {"title": "適量", "value": "20251027000018"}, "weight": ""}] | C28: [{"name": "", "unit": {"name": "", "weight": ""}, "weight": ""}, {"name": "", "unit": {"name": "", "weight": ""}, "weight": ""}] | C30: [{"name": "李錦記舊庄特級蠔油", "unit": {"title": "茶匙", "value": "20250902000029"}, "weight": "2"}, {"name": "意大利混合香草 ", "unit": {"title": "茶匙", "value": "20250902000029"}, "weight": "1/2"}, {"name": "糖 ", "unit": {"title": "茶匙", "value": "20250902000029"}, "weight": "1/4"}] | C35: [{"title": "16-30", "value": "1751609912184"}] | C36: [{"title": "6-15", "value": "1751610102765"}] | C37: 22-45 | C39: [{"describe": "豬扒與醃料拌勻。漢堡包烘香。", "materials": []}, {"describe": "用2湯匙油中火將豬扒煎熟。 將豬扒、番茄片及生菜葉放在漢堡麪包中，可隨意加入各式醬料享用。", "materials": []}] | C41: 2 | C42: 0 | C43: 0 | C44: 已发布 | C45: 审批通过 | C46: 2025-10-16 09:38:45 | C47: 2026-05-27 19:42:44</w:t>
      </w:r>
    </w:p>
    <w:p>
      <w:r>
        <w:t>Row 15: C1: 5565 | C4: zh_TW | C5: 153615 | C6: [{"title": "香港及澳門地區", "value": "20250822018426"}] | C7: [{"title": "零售", "value": "1751596454553"}] | C8: 核桃芒果肉鬆沙律 | C9: 1 | C10: 1 | C11: 0 | C12: [{"title": "融合菜", "value": "20250921000757"}] | C13: [{"title": "沙拉", "value": "1751964417577"}] | C17: [{"title": "驗證過", "value": "1763108664084"}] | C19: [{"title": "日常菜譜", "value": "1756448345663"}] | C20: [{"title": "未知", "value": "1756786142311"}] | C25: 4 | C26: [{"name": "免治豬肉 [剁碎豬肉]", "type": [{"title": "肉類", "value": "1752235306674"}, {"title": "豬", "value": "20250810000035"}], "unit": {"title": "克", "value": "20250901000022"}, "weight": "150"}] | C27: [{"name": "芒果 (切粒)", "unit": {"title": "個/隻", "value": "20250902000015"}, "weight": "1"}, {"name": " 核桃 ", "unit": {"title": "湯匙", "value": "20250927000167"}, "weight": "2"}, {"name": "車厘番茄", "unit": {"title": "粒", "value": "20251002001075"}, "weight": "10"}, {"name": "沙律蔬菜", "weight": ""}] | C28: [{"name": "", "weight": ""}] | C29: [{"name": "橄欖油", "unit": {"title": "湯匙", "value": "20250927000167"}, "weight": "1"}, {"name": "青檸汁", "unit": {"title": "湯匙", "value": "20250927000167"}, "weight": "1"}, {"name": "蜜糖", "unit": {"title": "茶匙", "value": "20250902000029"}, "weight": "1"}, {"name": "李錦記即磨黑胡椒", "unit": {"title": "適量", "value": "20251027000018"}, "weight": ""}] | C30: [{"name": "李錦記減鹽蠔油 ", "unit": {"title": "茶匙", "value": "20250902000029"}, "weight": "4"}, {"name": "李錦記白胡椒粉 ", "unit": {"title": "適量", "value": "20251027000018"}, "weight": ""}, {"name": "橄欖油", "unit": {"title": "湯匙", "value": "20250927000167"}, "weight": "1"}, {"name": "青檸汁", "unit": {"title": "適量", "value": "20251027000018"}, "weight": ""}, {"name": "蜜糖", "unit": {"title": "茶匙", "value": "20250902000029"}, "weight": "2"}, {"name": "李錦記 即磨黑胡椒", "unit": {"title": "少量", "value": "20251027000018"}, "weight": ""}] | C31: [{"name": "", "weight": ""}] | C35: [{"title": "6-15", "value": "1751609912033"}] | C36: [{"title": "6-15", "value": "1751610102765"}] | C37: 12-30 | C39: [{"describe": "將豬絞肉與李錦記 薄鹽蠔油 醃製10分鐘。熱鍋後，用橄欖油將豬肉炒熟。瀝乾備用。", "materials": []}, {"describe": "將沙律汁材料拌勻, 加入已熟豬肉碎及其餘材料。", "materials": []}, {"describe": "與炒熟的豬絞肉及剩餘食材拌勻即可食用。", "materials": []}] | C41: 9 | C42: 0 | C43: 0 | C44: 已发布 | C45: 审批通过 | C46: 2025-10-16 01:06:44 | C47: 2026-05-27 19:42:44</w:t>
      </w:r>
    </w:p>
    <w:p>
      <w:r>
        <w:t>Row 16: C1: 5515 | C4: zh_TW | C5: 153596 | C6: [{"title": "香港及澳門地區", "value": "20250822018426"}] | C7: [{"title": "餐飲服務", "value": "1751596454089"}] | C8: 蘑菇雞肉番茄奄列 | C9: 1 | C10: 0 | C11: 0 | C12: [{"title": "中國菜", "value": "20250704000084"}] | C13: [{"title": "小食", "value": "1751964418010"}, {"title": "早餐", "value": "1751964416778"}] | C17: [{"title": "驗證過", "value": "1763108664084"}] | C19: [{"title": "日常菜譜", "value": "1756448345663"}] | C20: [{"title": "未知", "value": "1756786142311"}] | C25: 2 | C26: [{"name": "雞肉 (切粒)", "type": [{"title": "家禽", "value": "1752235304071"}, {"title": "雞", "value": "20250810000034"}], "unit": {"title": "克", "value": "20250901000022"}, "weight": "50"}, {"name": "蘑菇 (切粒) ", "type": [{"title": "菌菇", "value": "20250810000039"}], "unit": {"title": "克", "value": "20250901000022"}, "weight": "50"}, {"name": " 番茄 (切粒) ", "type": [{"title": "蔬菜（含竹筍）", "value": "20250810000020"}], "unit": {"title": "克", "value": "20250901000022"}, "weight": "50"}] | C27: [{"name": "雞蛋", "unit": {"title": "個/隻", "value": "20250902000015"}, "weight": "3"}, {"name": " 車打芝士碎 ", "unit": {"title": "克", "value": "20250901000022"}, "weight": "20"}] | C28: [{"name": "李錦記舊庄特級蠔油", "unit": {"title": "茶匙", "value": "20250902000029"}, "weight": "1"}, {"name": "李錦記純正芝麻油 ", "unit": {"title": "茶匙", "value": "20250902000029"}, "weight": " 1/2"}] | C30: [{"name": "李錦記舊庄特級蠔油", "unit": {"title": "茶匙", "value": "20250902000029"}, "weight": "1"}]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 C35: [{"title": "0-5", "value": "1751609911889"}] | C36: [{"title": "0-5", "value": "1751610102600"}] | C37: 0-10 | C39: [{"describe": "雞肉與醃料拌勻。", "materials": []}, {"describe": "用1湯匙油炒熟雞肉，加入蘑菇及番茄炒勻成餡料備用。", "materials": []}, {"describe": "雞蛋加入調味料打勻。", "materials": []}, {"describe": "燒熱1湯匙油，加入雞蛋汁略炒，再轉慢火煎成蛋皮，將餡料放在圓形一邊，灑芝士。", "materials": []}, {"describe": "將奄列對覆成半圓形包著餡料，將奄列煎至剛熟，趁熱享用。", "materials": []}] | C41: 3 | C42: 0 | C43: 0 | C44: 已发布 | C45: 审批通过 | C46: 2025-10-15 20:47:36 | C47: 2026-05-27 19:42:44</w:t>
      </w:r>
    </w:p>
    <w:p>
      <w:r>
        <w:t>Row 17: C1: 5511 | C4: zh_TW | C5: 153596 | C6: [{"title": "香港及澳門地區", "value": "20250822018426"}] | C7: [{"title": "餐飲服務", "value": "1751596454089"}] | C8: 紅燒天貝伴蔬食 | C9: 1 | C10: 1 | C11: 0 | C12: [{"title": "中國菜", "value": "20250704000084"}] | C17: [{"title": "驗證過", "value": "1763108664084"}] | C19: [{"title": "日常菜譜", "value": "1756448345663"}] | C20: [{"title": "未知", "value": "1756786142311"}] | C25: 4 | C26: [{"name": "天貝 ", "type": [{"title": "海鮮", "value": "20250810000041"}, {"title": "蛤蜊及貽貝", "value": "20250810000021"}], "unit": {"title": "包裝/件", "value": "20250902000007"}, "weight": "1"}, {"name": " 彩椒 [切粒] ", "type": [{"title": "蔬菜（含竹筍）", "value": "20250810000020"}], "unit": {"title": "克", "value": "20250901000022"}, "weight": "150"}] | C27: [{"name": "蘋果 ", "unit": {"title": "個/隻", "value": "20250902000015"}, "weight": "1"}, {"name": " 檸檬", "unit": {"title": "個/隻", "value": "20250902000015"}, "weight": "1"}, {"name": " 車厘茄 ", "unit": {"title": "粒", "value": "20251002001075"}, "weight": "2"}] | C28: [{"name": "李錦記海鮮醬", "unit": {"title": "克", "value": "20250901000022"}, "weight": "60"}, {"name": "李錦記辣豆瓣醬", "unit": {"title": "克", "value": "20250901000022"}, "weight": "15"}, {"name": "李錦記特鮮菇粉 (不加味精) ", "unit": {"title": "克", "value": "20250901000022"}, "weight": "5"}, {"name": "水", "unit": {"title": "湯匙", "value": "20250927000167"}, "weight": "1"}]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2313, "libraryType": "product_cloud", "cardViewData": {"name": "錦珍豆瓣風味辣醬(不加味精) 6.8kg", "thumbnailUrl": "https://leekumkee-cdn.tezign.com/t489/MTc1MzY3MDA3NTU3M2U3ZjE1MDUyLTMwNWItNGMxMy04ZTAw.jpg?Expires=2393164799&amp;OSSAccessKeyId=LTAI5tMTDLuZrzie71eZEbZv&amp;Signature=ZMZNenQ1Me%2B%2BquL4qcg0o31scG8%3D&amp;response-content-disposition=inline&amp;x-oss-process=image%2Fresize%2Cm_lfit%2Cw_300%2Ch_300"}}}, {"product": {"id": 2413, "libraryType": "product_cloud", "cardViewData": {"name": "特鮮菇粉 (不加味精) 1kg", "extra": "1KG", "thumbnailUrl": "https://leekumkee-cdn.tezign.com/t489/MTc1MzY3MDA4ODk3M2E5ZjQyNzBlLWY4YWQtNDYyMi1iZDI5.jpg?Expires=2393164799&amp;OSSAccessKeyId=LTAI5tMTDLuZrzie71eZEbZv&amp;Signature=etvV9A1EdpIVvunOh%2FcoH1NDz%2Fk%3D&amp;response-content-disposition=inline&amp;x-oss-process=image%2Fresize%2Cm_lfit%2Cw_300%2Ch_300"}}}] | C35: [{"title": "6-15", "value": "1751609912033"}] | C36: [{"title": "6-15", "value": "1751610102765"}] | C37: 12-30 | C39: [{"describe": "蘋果切薄片，用檸檬汁加清水浸泡備用。", "materials": []}, {"describe": "天貝切成5毫米厚（3 x 3厘米大小）的塊狀備用。", "materials": []}, {"describe": "燒熱油鑊，下彩椒中火煎香盛起備用，再下切好的天貝，小火煎至兩面金黃，再下一半已拌匀的調味料炒勻盛起。", "materials": []}, {"describe": "把天貝放在碟上，放上彩椒、蘋果和車厘茄，再掃上剩下的醬汁， 擺盤即可。", "materials": []}] | C41: 3 | C42: 0 | C43: 0 | C44: 已发布 | C45: 审批通过 | C46: 2025-10-15 20:24:34 | C47: 2026-05-27 19:42:44</w:t>
      </w:r>
    </w:p>
    <w:p>
      <w:r>
        <w:t>Row 18: C1: 5250 | C4: zh_TW | C5: 153615 | C6: [{"title": "香港及澳門地區", "value": "20250822018426"}] | C7: [{"title": "零售", "value": "1751596454553"}] | C8: 甜酸豬扒番茄意粉 | C9: 1 | C10: 0 | C11: 0 | C12: [{"title": "融合菜", "value": "20250921000757"}] | C13: [{"title": "午餐", "value": "1751964416643"}, {"title": "晚餐", "value": "1751964416528"}] | C17: [{"title": "驗證過", "value": "1763108664084"}] | C19: [{"title": "日常菜譜", "value": "1756448345663"}] | C20: [{"title": "未知", "value": "1756786142311"}] | C25: 2 | C26: [{"name": "豬扒 (約 200 克切細件) ", "type": [{"title": "肉類", "value": "1752235306674"}, {"title": "豬", "value": "20250810000035"}], "unit": {"title": "個/隻", "value": "20250902000015"}, "weight": "4"}, {"name": "番茄 (切角)", "type": [{"title": "蔬菜（含竹筍）", "value": "20250810000020"}], "unit": {"title": "克", "value": "20250901000022"}, "weight": "300"}, {"name": "意粉 (未煮)", "type": [{"title": "麵粉（含大米、糯米、木薯及小麥粉）", "value": "20250810000018"}], "unit": {"title": "克", "value": "20250901000022"}, "weight": "160"}] | C27: [{"name": "白洋蔥 (切條)", "unit": {"title": "克", "value": "20250901000022"}, "weight": "80"}, {"name": "紫洋蔥 (切條) ", "unit": {"title": "克", "value": "20250901000022"}, "weight": "80"}] | C28: [{"name": "李錦記甜酸排骨醬 ", "unit": {"title": "包", "value": "20250902000006"}, "weight": "1"}] | C35: [{"title": "16-30", "value": "1751609912184"}] | C36: [{"title": "6-15", "value": "1751610102765"}] | C37: 22-45 | C39: [{"describe": "豬扒用 1 湯匙調味料醃半小時；意粉煮至軟身溺乾備用。", "materials": []}, {"describe": "用 1 湯匙油將豬扒煎熟，加入白丶紫洋蔥，番茄及調味料炒均。", "materials": []}, {"describe": "加入餘下的調味料與意粉炒勻即可。", "materials": []}, {"describe": "營養師建議: 番茄若以適量的油煮成蓉，當中的茄紅素更容易被吸收，有增強免疫力及防癌功效。", "materials": []}] | C41: 4 | C42: 0 | C43: 0 | C44: 已发布 | C45: 审批通过 | C46: 2025-10-14 13:16:31 | C47: 2026-05-27 19:42:44</w:t>
      </w:r>
    </w:p>
    <w:p>
      <w:r>
        <w:t>Row 19: C1: 5176 | C4: zh_TW | C5: 153615 | C6: [{"title": "香港及澳門地區", "value": "20250822018426"}] | C7: [{"title": "零售", "value": "1751596454553"}] | C8: 田園沙律配蠔油芝麻香醋汁 | C9: 1 | C10: 1 | C11: 0 | C12: [{"title": "融合菜", "value": "20250921000757"}] | C13: [{"title": "沙拉", "value": "1751964417577"}] | C15: [{"title": "四季皆宜", "value": "1751599803664"}] | C17: [{"title": "驗證過", "value": "1763108664084"}] | C19: [{"title": "日常菜譜", "value": "1756448345663"}] | C20: [{"title": "未知", "value": "1756786142311"}] | C25: 4 | C26: [{"name": "沙律生菜 ", "type": [{"title": "蔬菜（含竹筍）", "value": "20250810000020"}], "unit": {"title": "克", "value": "20250901000022"}, "weight": "450"}] | C27: [{"name": "黃瓜", "unit": {"title": "片", "value": "20250902000018"}, "weight": "8"}, {"name": "小蕃茄", "unit": {"title": "顆/頭", "value": "20250902000014"}, "weight": "8"}, {"name": "紅蘿蔔絲", "unit": {"title": "克", "value": "20250901000022"}, "weight": "55"}] | C31: [{"name": "李錦記醇釀米醋", "unit": {"title": "杯", "value": "20250902000023"}, "weight": "1/8"}, {"name": "李錦記舊庄特級蠔油", "unit": {"title": "杯", "value": "20250902000023"}, "weight": "1/8"}, {"name": "菜籽油", "unit": {"title": "杯", "value": "20250902000023"}, "weight": "1/8"}, {"name": "李錦記純香芝麻油", "unit": {"title": "杯", "value": "20250902000023"}, "weight": "1/8"}, {"name": "李錦記蒜蓉", "unit": {"title": "湯匙", "value": "20250927000167"}, "weight": "1"}, {"name": "白糖", "unit": {"title": "湯匙", "value": "20250927000167"}, "weight": "2"}, {"name": "芝麻", "unit": {"title": "湯匙", "value": "20250927000167"}, "weight": "1"}] | C35: [{"title": "6-15", "value": "1751609912033"}] | C36: [{"title": "0-5", "value": "1751610102600"}] | C37: 6-20 | C39: [{"describe": "將所有蔬菜放入碗內。", "materials": []}, {"describe": "將所有沙律汁材料混合拌勻至白糖完全溶化即可。", "materials": []}, {"describe": "提示: 取適量的蠔油芝麻香醋汁與沙律拌勻即可。", "materials": []}] | C41: 3 | C42: 0 | C43: 0 | C44: 已发布 | C45: 审批通过 | C46: 2025-10-13 23:50:13 | C47: 2026-05-27 19:42:44</w:t>
      </w:r>
    </w:p>
    <w:p>
      <w:r>
        <w:t>Row 20: C1: 5138 | C4: zh_TW | C5: 153615 | C6: [{"title": "香港及澳門地區", "value": "20250822018426"}] | C7: [{"title": "零售", "value": "1751596454553"}] | C8: 焗雞蛋煙肉撻 | C9: 1 | C10: 1 | C11: 0 | C12: [{"title": "融合菜", "value": "20250921000757"}] | C13: [{"title": "開胃菜", "value": "1751964416011"}] | C17: [{"title": "驗證過", "value": "1763108664084"}] | C19: [{"title": "日常菜譜", "value": "1756448345663"}] | C20: [{"title": "未知", "value": "1756786142311"}] | C25: 4 | C26: [{"name": "鬆脆餅皮 (解凍)", "type": [{"title": "麵粉（含大米、小米、糯米、木薯及小麥粉）", "value": "20250810000018"}], "unit": {"title": "克", "value": "20250901000022"}, "weight": "200"}, {"name": "煙肉 ", "type": [{"title": "肉類", "value": "1752235306674"}, {"title": "豬肉", "value": "20250810000035"}], "unit": {"title": "克", "value": "20250901000022"}, "weight": "90"}] | C27: [{"name": "雞蛋", "unit": {"title": "個/隻", "value": "20250902000015"}, "weight": "2"}, {"name": "洋蔥 ", "unit": {"title": "個/隻", "value": "20250902000015"}, "weight": "1"}, {"name": "車厘番茄", "unit": {"title": "粒", "value": "20251002001075"}, "weight": "3"}] | C28: [{"name": "李錦記舊庄特級蠔油 ", "unit": {"title": "湯匙", "value": "20250927000167"}, "weight": "1"}] | C35: [{"title": "16-30", "value": "1751609912184"}] | C36: [{"title": "6-15", "value": "1751610102765"}] | C37: 22-45 | C39: [{"describe": "雞蛋煮熟、去殼及切碎。", "materials": []}, {"describe": "餅皮輾開，放在已掃油的小撻模上。", "materials": []}, {"describe": "小撻放入預熱至攝氏200度[華氏400度]的焗爐內焗至金黃熟透。", "materials": []}, {"describe": "用1湯匙油炒香煙肉，加入洋蔥及蠔油，再炒1-2分鐘，拌入熟蛋。", "materials": []}, {"describe": "將炒熟之餡料放上已焗至香脆的撻皮內。", "materials": []}] | C41: 2 | C42: 0 | C43: 0 | C44: 已发布 | C45: 审批通过 | C46: 2025-10-13 21:34:55 | C47: 2026-05-27 19:42:44</w:t>
      </w:r>
    </w:p>
    <w:p>
      <w:r>
        <w:t>Row 21: C1: 5135 | C4: zh_TW | C5: 153615 | C6: [{"title": "香港及澳門地區", "value": "20250822018426"}] | C7: [{"title": "零售", "value": "1751596454553"}] | C8: 香草鴨胸帶子串 | C9: 1 | C10: 0 | C11: 0 | C12: [{"title": "融合菜", "value": "20250921000757"}] | C13: [{"title": "午餐", "value": "1751964416643"}, {"title": "晚餐", "value": "1751964416528"}] | C17: [{"title": "驗證過", "value": "1763108664084"}] | C19: [{"title": "日常菜譜", "value": "1756448345663"}] | C20: [{"title": "未知", "value": "1756786142311"}] | C25: 6 | C26: [{"name": "鴨胸 [切成 12 塊] ", "type": [{"title": "家禽", "value": "1752235304071"}, {"title": "鴨", "value": "20250810000025"}], "unit": {"title": "克", "value": "20250901000022"}, "weight": "250"}, {"name": "帶子 [12 隻] ", "type": [{"title": "海鮮", "value": "20250810000041"}, {"title": "蛤蜊及貽貝", "value": "20250810000021"}], "unit": {"title": "克", "value": "20250901000022"}, "weight": "250"}] | C27: [{"name": "車厘番茄", "unit": {"title": "粒", "value": "20251002001075"}, "weight": "12"}, {"name": "乾蔥 ", "unit": {"title": "粒", "value": "20251002001075"}, "weight": "12"}] | C30: [{"name": "李錦記舊庄特級蠔油", "unit": {"title": "湯匙", "value": "20250927000167"}, "weight": "2"}, {"name": "李錦記白胡椒粉 ", "unit": {"title": "適量", "value": "20251027000018"}, "weight": ""}, {"name": "牛至葉碎", "unit": {"title": "茶匙", "value": "20250902000029"}, "weight": "1"}] | C35: [{"title": "6-15", "value": "1751609912033"}] | C36: [{"title": "6-15", "value": "1751610102765"}] | C37: 12-30 | C39: [{"describe": "鴨胸及帶子與醃料拌勻。", "materials": []}, {"describe": "將所有材料用燒烤針相間串好。", "materials": []}, {"describe": "用 2 湯匙油將香草鴨胸帶子串慢火煎熟或燒烤至金黃熟透。可做 12 串。", "materials": []}] | C41: 2 | C42: 0 | C43: 0 | C44: 已发布 | C45: 审批通过 | C46: 2025-10-13 21:28:22 | C47: 2026-05-27 19:42:44</w:t>
      </w:r>
    </w:p>
    <w:p>
      <w:r>
        <w:t>Row 22: C1: 5107 | C4: zh_TW | C5: 153615 | C6: [{"title": "香港及澳門地區", "value": "20250822018426"}] | C7: [{"title": "零售", "value": "1751596454553"}] | C8: 芝麻醋香沙律 | C9: 1 | C10: 1 | C11: 0 | C12: [{"title": "融合菜", "value": "20250921000757"}] | C13: [{"title": "沙拉", "value": "1751964417577"}] | C17: [{"title": "驗證過", "value": "1763108664084"}] | C19: [{"title": "日常菜譜", "value": "1756448345663"}] | C20: [{"title": "未知", "value": "1756786142311"}] | C25: 2 | C26: [{"name": "材料（沙律食材按個人喜好酌量準備）：大啡菇  ", "type": [{"title": "菌菇", "value": "20250810000039"}], "unit": {"title": "包", "value": "20250902000006"}, "weight": "1"}, {"name": "藜麥 (煮熟備用)", "type": [], "unit": {"title": "包", "value": "20250902000006"}, "weight": "1"}, {"name": "栗米", "type": [], "unit": {"title": "個/隻", "value": "20250902000015"}, "weight": "1"}, {"name": "洋蔥", "type": [{"title": "蔬菜（含竹筍）", "value": "20250810000020"}], "unit": {"title": "個/隻", "value": "20250902000015"}, "weight": "1"}, {"name": "番茄仔", "type": [{"title": "蔬菜（含竹筍）", "value": "20250810000020"}], "unit": {"title": "克", "value": "20250901000022"}, "weight": "20"}, {"name": "西蘭花 (煮熟備用)", "type": [{"title": "蔬菜（含竹筍）", "value": "20250810000020"}], "unit": {"title": "個/隻", "value": "20250902000015"}, "weight": "1"}, {"name": "紫椰菜 ", "type": [{"title": "蔬菜（含竹筍）", "value": "20250810000020"}], "unit": {"title": "個/隻", "value": "20250902000015"}, "weight": "1"}, {"name": "菠菜葉", "type": [{"title": "蔬菜（含竹筍）", "value": "20250810000020"}], "unit": {"title": "克", "value": "20250901000022"}, "weight": "20"}, {"name": "青瓜", "type": [{"title": "蔬菜（含竹筍）", "value": "20250810000020"}], "unit": {"title": "個/隻", "value": "20250902000015"}, "weight": "1/2"}] | C27: [{"name": "蔓越莓", "unit": {"title": "適量", "value": "20251027000018"}, "weight": ""}] | C28: [{"name": "芝麻油醋汁:李錦記極純黑芝麻油", "unit": {"title": "湯匙", "value": "20250927000167"}, "weight": "2"}, {"name": "芝麻油醋汁:李錦記調味白醋", "unit": {"title": "杯", "value": "20250902000023"}, "weight": "1/4"}, {"name": "芝麻油醋汁:李錦記特鮮生抽 ", "unit": {"title": "杯", "value": "20250902000023"}, "weight": "1/4"}, {"name": "芝麻油醋汁:李錦記海鮮醬", "unit": {"title": "湯匙", "value": "20250927000167"}, "weight": "1"}, {"name": "芝麻油醋汁: 蜜糖", "unit": {"title": "湯匙", "value": "20250927000167"}, "weight": "1"}, {"name": "芝麻油醋汁: 白芝麻", "unit": {"title": "湯匙", "value": "20250927000167"}, "weight": "1"}] | C35: [{"title": "16-30", "value": "1751609912184"}] | C36: [{"title": "6-15", "value": "1751610102765"}] | C37: 22-45 | C39: [{"describe": "用少許極純黑芝麻油油煎熟大啡菇，切片備用", "materials": []}, {"describe": "製作芝麻油醋汁: 加入材料拌勻", "materials": []}, {"describe": "準備材料藜麥、栗米、洋蔥、番茄仔、西蘭花、紫椰菜、菠菜葉、青瓜、蔓越莓上碟", "materials": []}, {"describe": "灑上白芝麻及淋上芝麻油醋汁，即可享用", "materials": []}] | C41: 0 | C42: 0 | C43: 0 | C44: 已发布 | C45: 审批通过 | C46: 2025-10-13 16:57:45 | C47: 2026-05-27 19:42:44</w:t>
      </w:r>
    </w:p>
    <w:p>
      <w:r>
        <w:t>Row 23: C1: 4908 | C4: zh_TW | C5: 153615 | C6: [{"title": "香港及澳門地區", "value": "20250822018426"}] | C7: [{"title": "零售", "value": "1751596454553"}] | C8: 蘑菇雞肉番茄奄列 | C9: 1 | C10: 0 | C11: 0 | C12: [{"title": "中國菜", "value": "20250704000084"}] | C13: [{"title": "小食", "value": "1751964418010"}, {"title": "早餐", "value": "1751964416778"}] | C17: [{"title": "驗證過", "value": "1763108664084"}] | C19: [{"title": "日常菜譜", "value": "1756448345663"}] | C20: [{"title": "未知", "value": "1756786142311"}] | C25: 2 | C26: [{"name": "雞肉 [切粒] ", "type": [{"title": "家禽", "value": "1752235304071"}, {"title": "雞", "value": "20250810000034"}], "unit": {"title": "克", "value": "20250901000022"}, "weight": "50"}, {"name": "蘑菇[切粒] ", "type": [{"title": "菌菇", "value": "20250810000039"}], "unit": {"title": "克", "value": "20250901000022"}, "weight": "50"}, {"name": "番茄[切粒] ", "type": [{"title": "蔬菜（含竹筍）", "value": "20250810000020"}], "unit": {"title": "克", "value": "20250901000022"}, "weight": "50"}] | C27: [{"name": "雞蛋", "unit": {"title": "個/隻", "value": "20250902000015"}, "weight": "3"}, {"name": " 車打芝士碎", "unit": {"title": "克", "value": "20250901000022"}, "weight": "20"}] | C28: [{"name": "李錦記舊庄特級蠔油", "unit": {"title": "茶匙", "value": "20250902000029"}, "weight": "1"}, {"name": "李錦記純香芝麻油", "unit": {"title": "茶匙", "value": "20250902000029"}, "weight": "1 /2"}] | C30: [{"name": "李錦記舊庄特級蠔油 ", "unit": {"title": "茶匙", "value": "20250902000029"}, "weight": "1"}] | C35: [{"title": "0-5", "value": "1751609911889"}] | C36: [{"title": "0-5", "value": "1751610102600"}] | C37: 0-10 | C39: [{"describe": "雞肉與醃料拌勻。", "materials": []}, {"describe": "用 1 湯油炒熟雞肉，加入蘑菇及番茄炒勻成餡料備用。", "materials": []}, {"describe": "雞蛋加入調味料打勻。", "materials": []}, {"describe": "燒熱 1 湯匙油，加入雞蛋汁略炒，再轉慢火煎成蛋皮，將餡料放在圓形一邊，灑芝士。", "materials": []}, {"describe": "將奄列對覆成半圓形包著餡料，將奄列煎至剛熟，趁熱享用。", "materials": []}] | C41: 2 | C42: 0 | C43: 0 | C44: 已发布 | C45: 审批通过 | C46: 2025-10-12 22:21:55 | C47: 2026-05-27 19:42:44</w:t>
      </w:r>
    </w:p>
    <w:p>
      <w:r>
        <w:t>Row 24: C1: 4905 | C4: zh_TW | C5: 153615 | C6: [{"title": "香港及澳門地區", "value": "20250822018426"}] | C7: [{"title": "零售", "value": "1751596454553"}] | C8: 吉列脆卜卜鮑魚多士 | C9: 1 | C10: 1 | C11: 0 | C12: [{"title": "融合菜", "value": "20250921000757"}] | C15: [{"title": "四季皆宜", "value": "1751599803664"}] | C17: [{"title": "驗證過", "value": "1763108664084"}] | C19: [{"title": "日常菜譜", "value": "1756448345663"}] | C20: [{"title": "未知", "value": "1756786142311"}] | C25: 2 | C26: [{"name": "李錦記紅燒元貝鮑魚  (瀝乾)", "type": [{"title": "海鮮", "value": "20250810000041"}, {"title": "扇貝及鮑魚", "value": "20250810000028"}], "unit": {"title": "罐", "value": "20250902000008"}, "weight": "1"}, {"name": "麵粉(撒粉用)", "type": [{"title": "麵粉（含大米、糯米、木薯及小麥粉）", "value": "20250810000018"}], "unit": {"title": "克", "value": "20250901000022"}, "weight": "30-50"}, {"name": "雞蛋 (拂勻) ", "type": [{"title": "蛋", "value": "20250810000038"}], "unit": {"title": "個/隻", "value": "20250902000015"}, "weight": "1"}, {"name": "麵包糠", "type": [{"title": "麵粉（含大米、糯米、木薯及小麥粉）", "value": "20250810000018"}], "unit": {"title": "克", "value": "20250901000022"}, "weight": "30-50"}, {"name": "厚三文治麵包 ", "type": [{"title": "麵粉（含大米、糯米、木薯及小麥粉）", "value": "20250810000018"}], "unit": {"title": "片", "value": "20250902000018"}, "weight": "1"}] | C27: [{"name": "油 (煎炸用)", "unit": {"title": "克", "value": "20250901000022"}, "weight": "300-400"}, {"name": "番茄 (切片) ", "unit": {"title": "個/隻", "value": "20250902000015"}, "weight": "1"}, {"name": "紫椰菜 (切絲)", "unit": {"title": "克", "value": "20250901000022"}, "weight": "30-50"}] | C28: [{"name": "李錦記紅燒元貝鮑魚汁", "unit": {"title": "克", "value": "20250901000022"}, "weight": "50"}, {"name": "蛋黃", "unit": {"title": "個/隻", "value": "20250902000015"}, "weight": "2"}, {"name": "檸檬汁", "unit": {"title": "毫升", "value": "20250902000022"}, "weight": "20"}, {"name": "融化牛油", "unit": {"title": "毫升", "value": "20250902000022"}, "weight": "80"}, {"name": " 鹽和胡椒", "unit": {"title": "適量", "value": "20251027000018"}, "weight": ""}] | C35: [{"title": "16-30", "value": "1751609912184"}] | C36: [{"title": "16-30", "value": "1751610102898"}] | C37: 32-60 | C39: [{"describe": "紅燒鮑魚荷蘭醬做法：  1. 於耐熱碗中放入蛋黃和檸檬汁一起攪拌。  2. 以小平底鍋煮沸約200毫升水，然後轉為細火。  3. 將耐熱碗放在平底鍋上加熱，持續攪拌蛋黃。 攪拌時慢慢倒入融化牛油，使其慢慢變稠。當雞蛋熟透後，倒入另一碗中。  4. 加入李錦記紅燒元貝鮑魚汁，並以適量的鹽和胡椒調味，備用。", "materials": []}, {"describe": "吉列鮑魚多士做法：  1. 以中火於小平底鍋加熱食油。  2. 將鮑魚按序撒上麵粉、蛋液和麵包糠。  3. 以中小火將鮑魚煎至兩面金黃，然後放在廚房紙上備用。  4. 將三文治麵包切掉外皮，烘烤後再切成4個小正方形。  5. 放上1-2片番茄和紫椰菜。  6. 放上吉列鮑魚後，以竹籤固定，最後淋上紅燒鮑魚荷蘭醬。", "materials": []}] | C41: 2 | C42: 0 | C43: 0 | C44: 已发布 | C45: 审批通过 | C46: 2025-10-12 22:18:56 | C47: 2026-05-27 19:42:44</w:t>
      </w:r>
    </w:p>
    <w:p>
      <w:r>
        <w:t>Row 25: C1: 4901 | C4: zh_TW | C5: 153615 | C6: [{"title": "香港及澳門地區", "value": "20250822018426"}] | C7: [{"title": "零售", "value": "1751596454553"}] | C8: 香辣串燒雞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4 | C26: [{"name": "雞肉 [切塊] ", "type": [{"title": "家禽", "value": "1752235304071"}, {"title": "雞", "value": "20250810000034"}], "unit": {"title": "克", "value": "20250901000022"}, "weight": "350"}, {"name": " 翠玉瓜 [或胡瓜, 切塊] ", "type": [{"title": "蔬菜（含竹筍）", "value": "20250810000020"}], "unit": {"title": "克", "value": "20250901000022"}, "weight": "120"}, {"name": "罐裝蜜桃 [瀝乾及切塊]", "type": [{"title": "水果", "value": "20250810000022"}], "unit": {"title": "克", "value": "20250901000022"}, "weight": "120"}, {"name": " 車厘番茄", "type": [{"title": "水果", "value": "20250810000022"}], "unit": {"title": "粒", "value": "20251002001075"}, "weight": "10"}] | C30: [{"name": "李錦記蒜蓉辣椒醬", "unit": {"title": "湯匙", "value": "20250927000167"}, "weight": "2"}, {"name": "李錦記舊庄特級蠔油", "unit": {"title": "湯匙", "value": "20250927000167"}, "weight": "1"}, {"name": "蜜糖", "unit": {"title": "湯匙", "value": "20250927000167"}, "weight": "3"}, {"name": "些厘酒", "unit": {"title": "湯匙", "value": "20250927000167"}, "weight": "2"}] | C35: [{"title": "16-30", "value": "1751609912184"}] | C36: [{"title": "6-15", "value": "1751610102765"}] | C37: 22-45 | C39: [{"describe": "雞肉與醃料拌勻。", "materials": []}, {"describe": "將所有材料相間串在竹籤上。", "materials": []}, {"describe": "用3湯匙油將雞肉串煎熟或用炭爐烤至金黃熟透，間中掃上剩下的醃汁。", "materials": []}] | C41: 2 | C42: 0 | C43: 0 | C44: 已发布 | C45: 审批通过 | C46: 2025-10-12 22:15:28 | C47: 2026-05-27 19:42:44</w:t>
      </w:r>
    </w:p>
    <w:p>
      <w:r>
        <w:t>Row 26: C1: 4841 | C4: zh_TW | C5: 153615 | C6: [{"title": "香港及澳門地區", "value": "20250822018426"}] | C7: [{"title": "零售", "value": "1751596454553"}] | C8: 鳳梨炒椰菜花飯 | C9: 1 | C10: 1 | C11: 0 | C12: [{"title": "中國菜", "value": "20250704000084"}] | C13: [{"title": "午餐", "value": "1751964416643"}, {"title": "晚餐", "value": "1751964416528"}] | C17: [{"title": "驗證過", "value": "1763108664084"}] | C19: [{"title": "母親節", "value": "1754551416260"}] | C20: [{"title": "未知", "value": "1756786142311"}] | C25: 4 | C26: [{"name": "椰菜花", "type": [{"title": "蔬菜（含竹筍）", "value": "20250810000020"}], "unit": {"title": "克", "value": "20250901000022"}, "weight": "500"}, {"name": "鳳梨 (切粒) ", "type": [{"title": "水果", "value": "20250810000022"}], "unit": {"title": "克", "value": "20250901000022"}, "weight": "100"}] | C27: [{"name": "煙肉粒", "unit": {"title": "克", "value": "20250901000022"}, "weight": "80"}, {"name": "蕃茄 (切粒) ", "unit": {"title": "個/隻", "value": "20250902000015"}, "weight": "1"}, {"name": "腰果 ", "unit": {"title": "克", "value": "20250901000022"}, "weight": "25"}, {"name": "李錦記蒜蓉", "unit": {"title": "茶匙", "value": "20250902000029"}, "weight": "1"}, {"name": "李錦記薑蓉", "unit": {"title": "茶匙", "value": "20250902000029"}, "weight": "1"}, {"name": "洋蔥 (切粒)", "unit": {"title": "個/隻", "value": "20250902000015"}, "weight": "½ "}, {"name": " 九層塔 (切絲)", "unit": {"title": "棵/根", "value": "20251002001074"}, "weight": "1"}, {"name": " 清水", "unit": {"title": "毫升", "value": "20250902000022"}, "weight": "30"}] | C28: [{"name": "李錦記特鮮菇粉", "unit": {"title": "茶匙", "value": "20250902000029"}, "weight": " 2"}, {"name": "李錦記減鹽頭抽", "unit": {"title": "茶匙", "value": "20250902000029"}, "weight": "2 "}, {"name": "李錦記白胡椒粉", "unit": {"title": "適量", "value": "20251027000018"}, "weight": ""}] | C35: [{"title": "16-30", "value": "1751609912184"}] | C36: [{"title": "6-15", "value": "1751610102765"}] | C37: 22-45 | C39: [{"describe": "將椰菜花切成4份，將花的部份切碎或以刨絲器刨碎。", "materials": []}, {"describe": "中火燒熱油，加入煙肉煎炒至出油，再加入洋蔥、蒜蓉、薑蓉炒香。", "materials": []}, {"describe": "倒入椰菜花碎，加入調味料及清水炒5分鐘。", "materials": []}, {"describe": "加入鳳梨、腰果、蕃茄及九層塔輕炒2分鐘。", "materials": []}] | C41: 0 | C42: 0 | C43: 0 | C44: 已发布 | C45: 审批通过 | C46: 2025-10-12 20:48:59 | C47: 2026-05-27 19:42:44</w:t>
      </w:r>
    </w:p>
    <w:p>
      <w:r>
        <w:t>Row 27: C1: 4769 | C4: zh_TW | C5: 153615 | C6: [{"title": "香港及澳門地區", "value": "20250822018426"}] | C7: [{"title": "零售", "value": "1751596454553"}] | C8: 番茄時蔬燉羊膝 | C9: 1 | C10: 1 | C11: 0 | C12: [{"title": "中國菜", "value": "20250704000084"}] | C13: [{"title": "午餐", "value": "1751964416643"}, {"title": "晚餐", "value": "1751964416528"}] | C17: [{"title": "驗證過", "value": "1763108664084"}] | C19: [{"title": "日常菜譜", "value": "1756448345663"}] | C20: [{"title": "未知", "value": "1756786142311"}] | C25: 4 | C26: [{"name": "羊膝", "type": [{"title": "肉類", "value": "1752235306674"}, {"title": "羊肉", "value": "20250810000010"}], "unit": {"title": "包裝/件", "value": "20250902000007"}, "weight": "2"}] | C27: [{"name": "紅酒", "unit": {"title": "杯", "value": "20250902000023"}, "weight": "1"}, {"name": "番茄粒", "unit": {"title": "罐", "value": "20250902000008"}, "weight": "2"}, {"name": "乾蔥，切半", "unit": {"title": "粒", "value": "20251002001075"}, "weight": "2"}, {"name": " 紅蘿蔔，切粒", "unit": {"title": "條", "value": "20250902000017"}, "weight": "1"}, {"name": " 洋蔥，切粒", "unit": {"title": "個/隻", "value": "20250902000015"}, "weight": "1"}] | C28: [{"name": "李錦記鎮江香醋", "unit": {"title": "湯匙", "value": "20250927000167"}, "weight": "4"}, {"name": " 茄膏", "unit": {"title": "湯匙", "value": "20250927000167"}, "weight": "4"}, {"name": "月桂葉 ", "unit": {"title": "塊", "value": "20250901000031"}, "weight": "3"}, {"name": " 砂糖", "unit": {"title": "湯匙", "value": "20250927000167"}, "weight": "2"}, {"name": " 鹽 ", "unit": {"title": "茶匙", "value": "20250902000029"}, "weight": "1"}] | C30: [{"name": "李錦記舊庄特級蠔油", "unit": {"title": "湯匙", "value": "20250927000167"}, "weight": "2"}] | C35: [{"title": "6-15", "value": "1751609912033"}] | C36: [{"title": "61-75", "value": "1751610103281"}] | C37: 67-90 | C39: [{"describe": "羊膝以蠔油醃製最少一小時。汆水，撈起備用。", "materials": []}, {"describe": "大鍋內，中火煎至羊膝金黃。加洋蔥、乾蔥，炒香後，加入紅蘿蔔、月桂葉、番茄粒、茄膏、鎮江香醋、紅酒，注熱水至蓋過羊膝。", "materials": []}, {"describe": "中小火炆羊膝至軟，約1小時，以砂糖、鹽調味即成。", "materials": []}, {"describe": "貼士：  羊肉以蠔油醃製，味道更鮮濃。", "materials": []}] | C41: 1 | C42: 0 | C43: 0 | C44: 已发布 | C45: 审批通过 | C46: 2025-10-12 17:04:19 | C47: 2026-05-27 19:42:44</w:t>
      </w:r>
    </w:p>
    <w:p>
      <w:r>
        <w:t>Row 28: C1: 4299 | C4: zh_TW | C5: 153615 | C6: [{"title": "香港及澳門地區", "value": "20250822018426"}] | C7: [{"title": "零售", "value": "1751596454553"}] | C8: 黑椒牛扒伴香辣沙律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"肉眼牛扒 [1-2 塊] ", "type": [{"title": "肉類", "value": "1752235306674"}, {"title": "牛肉", "value": "20250810000006"}], "unit": {"title": "克", "value": "20250901000022"}, "weight": "300 "}] | C27: [{"name": "番茄 [切粒]", "unit": {"title": "個/隻", "value": "20250902000015"}, "weight": "1"}, {"name": "青瓜/ 黃瓜 [切粒]", "unit": {"title": "條", "value": "20250902000017"}, "weight": " ½ "}, {"name": "牛油果 [切粒]", "unit": {"title": "個/隻", "value": "20250902000015"}, "weight": " ½ "}, {"name": "沙律蔬菜 ", "unit": {"title": "克", "value": "20250901000022"}, "weight": "50"}] | C30: [{"name": "李錦記舊庄特級蠔油 ", "unit": {"title": "湯匙", "value": "20250927000167"}, "weight": "3"}] | C31: [{"name": "李錦記潮洲辣椒油", "unit": {"title": "茶匙", "value": "20250902000029"}, "weight": "1"}, {"name": "李錦記雙璜醇釀頭抽", "unit": {"title": "茶匙", "value": "20250902000029"}, "weight": "2"}, {"name": "李錦記舊庄特級蠔油", "unit": {"title": "茶匙", "value": "20250902000029"}, "weight": "2"}, {"name": "特醇橄欖油", "unit": {"title": "湯匙", "value": "20250927000167"}, "weight": "1"}, {"name": "李錦記鎮江香醋", "unit": {"title": "茶匙", "value": "20250902000029"}, "weight": "4"}] | C35: [{"title": "6-15", "value": "1751609912033"}] | C36: [{"title": "6-15", "value": "1751610102765"}] | C37: 12-30 | C39: [{"describe": "牛扒醃 10 分鐘，用烤爐或炭爐燒烤至合適的生熟程度。", "materials": []}, {"describe": "淋上芡汁。", "materials": []}, {"describe": "將蔬菜、牛油果與沙律汁拌勻。伴牛扒同享用。", "materials": []}] | C41: 1 | C42: 0 | C43: 0 | C44: 已发布 | C45: 审批通过 | C46: 2025-10-11 14:28:36 | C47: 2026-05-27 19:42:44</w:t>
      </w:r>
    </w:p>
    <w:p>
      <w:r>
        <w:t>Row 29: C1: 4278 | C4: zh_TW | C5: 153615 | C6: [{"title": "香港及澳門地區", "value": "20250822018426"}] | C7: [{"title": "零售", "value": "1751596454553"}] | C8: 苦瓜炒蛋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 苦瓜", "type": [{"title": "蔬菜（含竹筍）", "value": "20250810000020"}], "unit": {"title": "條", "value": "20250902000017"}, "weight": "1"}, {"name": "雞蛋 (攪勻)", "type": [{"title": "蛋", "value": "20250810000038"}], "unit": {"title": "個/隻", "value": "20250902000015"}, "weight": "2"}] | C27: [{"name": "海鹽", "unit": {"title": "茶匙", "value": "20250902000029"}, "weight": "1"}, {"name": "豆腐卜 (切條) ", "unit": {"title": "粒", "value": "20251002001075"}, "weight": "5"}, {"name": "小番茄  (切塊) ", "unit": {"title": "個/隻", "value": "20250902000015"}, "weight": "1"}, {"name": "青蔥 (切成蔥花)", "unit": {"title": "條", "value": "20250902000017"}, "weight": "1"}] | C28: [{"name": "李錦記特鮮菇粉", "unit": {"title": "茶匙", "value": "20250902000029"}, "weight": "2"}, {"name": "李錦記有機頭抽 ", "unit": {"title": "茶匙", "value": "20250902000029"}, "weight": "1"}, {"name": "水", "unit": {"title": "湯匙", "value": "20250927000167"}, "weight": "1"}] | C30: [{"name": "李錦記特鮮菇粉", "unit": {"title": "茶匙", "value": "20250902000029"}, "weight": "1"}, {"name": "水", "unit": {"title": "毫升", "value": "20250902000022"}, "weight": "375"}] | C35: [{"title": "16-30", "value": "1751609912184"}] | C36: [{"title": "6-15", "value": "1751610102765"}] | C37: 22-45 | C39: [{"describe": "先將苦瓜去籽刮嚢，然後切條。以海鹽醃15分鐘，然後用水沖淨。", "materials": []}, {"describe": "在鍋中加入上湯材料，煮滾後加入苦瓜煮2至3分鐘，再瀝水備用。", "materials": []}, {"describe": "將調味料內其中1茶匙特鮮菇粉加入雞蛋中拌勻。", "materials": []}, {"describe": "中火燒熱葵花籽油，加入豆腐卜略炒後，再加入苦瓜及番茄，輕炒約 1 分鐘。", "materials": []}, {"describe": "混合餘下的調味料，再加入鍋中輕炒約 1 分鐘或至番茄軟身。", "materials": []}, {"describe": "倒入蛋漿，用鑊鏟將蛋漿推至半熟，灑上蔥花後再推蛋漿，待雞蛋煮至全熟後便可食用。", "materials": []}] | C41: 0 | C42: 0 | C43: 0 | C44: 已发布 | C45: 审批通过 | C46: 2025-10-11 11:56:08 | C47: 2026-05-27 19:42:44</w:t>
      </w:r>
    </w:p>
    <w:p>
      <w:r>
        <w:t>Row 30: C1: 4277 | C4: zh_TW | C5: 153615 | C6: [{"title": "香港及澳門地區", "value": "20250822018426"}] | C7: [{"title": "零售", "value": "1751596454553"}] | C8: 香辣番茄燴海鮮伴蒜蓉包 | C9: 1 | C10: 1 | C11: 0 | C12: [{"title": "融合菜", "value": "20250921000757"}] | C15: [{"title": "四季皆宜", "value": "1751599803664"}] | C17: [{"title": "驗證過", "value": "1763108664084"}] | C19: [{"title": "日常菜譜", "value": "1756448345663"}] | C20: [{"title": "未知", "value": "1756786142311"}] | C25: 2 | C26: [{"name": "大蝦", "type": [{"title": "海鮮", "value": "20250810000041"}, {"title": "對蝦及基圍蝦", "value": "20250810000032"}], "unit": {"title": "個/隻", "value": "20250902000015"}, "weight": "4"}, {"name": "帶子", "type": [{"title": "海鮮", "value": "20250810000041"}, {"title": "蛤蜊及貽貝", "value": "20250810000021"}], "unit": {"title": "粒", "value": "20251002001075"}, "weight": "4"}, {"name": "藍青口", "type": [{"title": "海鮮", "value": "20250810000041"}, {"title": "蛤蜊及貽貝", "value": "20250810000021"}], "unit": {"title": "個/隻", "value": "20250902000015"}, "weight": "4"}, {"name": "番茄 (切粒）", "type": [{"title": "蔬菜（含竹筍）", "value": "20250810000020"}], "unit": {"title": "個/隻", "value": "20250902000015"}, "weight": "1"}] | C27: [{"name": "洋葱 (切粒）", "unit": {"title": "個/隻", "value": "20250902000015"}, "weight": "0.5"}, {"name": "羅勒碎", "unit": {"title": "適量", "value": "20251027000018"}, "weight": ""}, {"name": "麵包 隨喜好添加", "weight": ""}, {"name": "牛油", "unit": {"title": "適量", "value": "20251027000018"}, "weight": ""}] | C28: [{"name": "李錦記辣豆瓣醬", "unit": {"title": "湯匙", "value": "20250927000167"}, "weight": "4"}, {"name": "李錦記番茄醬", "unit": {"title": "湯匙", "value": "20250927000167"}, "weight": "4"}, {"name": "淡忌廉", "unit": {"title": "湯匙", "value": "20250927000167"}, "weight": "4"}, {"name": "糖", "unit": {"title": "茶匙", "value": "20250902000029"}, "weight": "2"}, {"name": "鹽", "unit": {"title": "適量", "value": "20251027000018"}, "weight": ""}, {"name": "水", "unit": {"title": "毫升", "value": "20250902000022"}, "weight": "200"}, {"name": "粟粉水", "unit": {"title": "適量", "value": "20251027000018"}, "weight": ""}] | C30: [{"name": "李錦記減鹽蠔油", "unit": {"title": "湯匙", "value": "20250927000167"}, "weight": "1"}, {"name": "粟粉", "unit": {"title": "適量", "value": "20251027000018"}, "weight": ""}] | C31: [{"name": "李錦記蒜蓉 隨意", "unit": {"title": "適量", "value": "20251027000018"}, "weight": ""}, {"name": "牛油", "unit": {"title": "適量", "value": "20251027000018"}, "weight": ""}] | C35: [{"title": "0-5", "value": "1751609911889"}] | C36: [{"title": "6-15", "value": "1751610102765"}] | C37: 6-20 | C39: [{"describe": "帶子煎至半熟備用。", "materials": []}, {"describe": "拌匀蒜蓉牛油調味料，塗在麵包上，以150°C焗至金黃香脆，備用。", "materials": []}, {"describe": "燒熱油鑊，加入洋葱和牛油炒香，然後加入番茄粒炒匀，再加入調味料和海鮮煮熟，最後加入羅勒碎和粟粉水煮至喜愛的濃稠度即可。", "materials": []}, {"describe": "配上蒜蓉包一同享用。", "materials": []}, {"describe": "貼士:  使用急凍藍青口，可省下清潔的準備功夫。", "materials": []}] | C41: 1 | C42: 0 | C43: 0 | C44: 已发布 | C45: 审批通过 | C46: 2025-10-11 11:54:07 | C47: 2026-05-27 19:42:44</w:t>
      </w:r>
    </w:p>
    <w:p>
      <w:r>
        <w:t>Row 31: C1: 4268 | C4: zh_TW | C5: 153615 | C6: [{"title": "香港及澳門地區", "value": "20250822018426"}] | C7: [{"title": "零售", "value": "1751596454553"}] | C8: 芝士辣肉腸厚多士 | C9: 1 | C10: 1 | C11: 0 | C12: [{"title": "融合菜", "value": "20250921000757"}] | C13: [{"title": "小食", "value": "1751964418010"}] | C15: [{"title": "四季皆宜", "value": "1751599803664"}] | C17: [{"title": "驗證過", "value": "1763108664084"}] | C19: [{"title": "日常菜譜", "value": "1756448345663"}] | C20: [{"title": "未知", "value": "1756786142311"}] | C25: 2 | C26: [{"name": "辣肉腸", "type": [{"title": "肉類", "value": "1752235306674"}, {"title": "豬", "value": "20250810000035"}], "unit": {"title": "片", "value": "20250902000018"}, "weight": "8"}, {"name": "菠蘿（切粒）", "type": [{"title": "水果", "value": "20250810000022"}], "unit": {"title": "克", "value": "20250901000022"}, "weight": "60"}, {"name": "車厘茄（切角）", "type": [{"title": "蔬菜（含竹筍）", "value": "20250810000020"}], "unit": {"title": "粒", "value": "20251002001075"}, "weight": "8"}, {"name": "厚切麵包", "type": [{"title": "麵粉（含大米、糯米、木薯及小麥粉）", "value": "20250810000018"}], "unit": {"title": "片", "value": "20250902000018"}, "weight": "2"}] | C27: [{"name": "羅勒碎", "unit": {"title": "適量", "value": "20251027000018"}, "weight": ""}, {"name": "馬蘇里拉芝士碎", "unit": {"title": "適量", "value": "20251027000018"}, "weight": ""}] | C28: [{"name": "李錦記蒜蓉辣椒醬", "unit": {"title": "湯匙", "value": "20250927000167"}, "weight": "3"}, {"name": "李錦記番茄醬", "unit": {"title": "湯匙", "value": "20250927000167"}, "weight": "6"}, {"name": "蛋黃醬", "unit": {"title": "湯匙", "value": "20250927000167"}, "weight": "3"}, {"name": " 牛油", "unit": {"title": "適量", "value": "20251027000018"}, "weight": ""}] | C35: [{"title": "0-5", "value": "1751609911889"}] | C36: [{"title": "6-15", "value": "1751610102765"}] | C37: 6-20 | C39: [{"describe": "把牛油均匀地塗在麵包上，然後放入焗爐以150°C焗至香脆，取出備用。", "materials": []}, {"describe": "把調味料拌匀，塗在麵包上，再依次放上辣肉腸、菠蘿、車厘茄及羅勒碎，最後撒上芝士碎，放入焗爐以190°C焗至芝士變焦即可。", "materials": []}, {"describe": "貼士:  1.先把麵包焗一次，抽乾麵包部分水分，有助令麵包更脆口。", "materials": []}, {"describe": "2.以上只是建議溫度，請自行調節，焗出自己喜歡的口感。", "materials": []}] | C41: 3 | C42: 0 | C43: 0 | C44: 已发布 | C45: 审批通过 | C46: 2025-10-11 11:04:15 | C47: 2026-05-27 19:42:44</w:t>
      </w:r>
    </w:p>
    <w:p>
      <w:r>
        <w:t>Row 32: C1: 4260 | C4: zh_TW | C5: 153615 | C6: [{"title": "香港及澳門地區", "value": "20250822018426"}] | C7: [{"title": "零售", "value": "1751596454553"}] | C8: 香辣番茄肥牛蓋飯配脆邊太陽蛋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"肥牛片", "type": [{"title": "肉類", "value": "1752235306674"}, {"title": "牛肉", "value": "20250810000006"}], "unit": {"title": "克", "value": "20250901000022"}, "weight": "100"}, {"name": "番茄（切角）", "type": [{"title": "蔬菜（含竹筍）", "value": "20250810000020"}], "unit": {"title": "個/隻", "value": "20250902000015"}, "weight": "1"}, {"name": "珍珠米", "type": [], "unit": {"title": "克", "value": "20250901000022"}, "weight": "200"}, {"name": "雞蛋", "type": [{"title": "蛋", "value": "20250810000038"}], "unit": {"title": "個/隻", "value": "20250902000015"}, "weight": "2"}] | C27: [{"name": "洋葱絲20克", "unit": {"title": "克", "value": "20250901000022"}, "weight": "20"}, {"name": "蔥花 裝飾用（可省略）", "weight": ""}] | C28: [{"name": "李錦記蒜蓉辣椒醬", "unit": {"title": "湯匙", "value": "20250927000167"}, "weight": "2"}, {"name": "李錦記番茄醬", "unit": {"title": "湯匙", "value": "20250927000167"}, "weight": "2"}, {"name": "糖", "unit": {"title": "茶匙", "value": "20250902000029"}, "weight": "1"}, {"name": "水", "unit": {"title": "毫升", "value": "20250902000022"}, "weight": "100"}, {"name": "鹽", "unit": {"title": "適量", "value": "20251027000018"}, "weight": ""}, {"name": "粟粉", "unit": {"title": "適量", "value": "20251027000018"}, "weight": ""}] | C35: [{"title": "0-5", "value": "1751609911889"}] | C36: [{"title": "6-15", "value": "1751610102765"}] | C37: 6-20 | C39: [{"describe": "肥牛片用少許粟粉拌匀備用。", "materials": []}, {"describe": "珍珠米煮好，備用。肥牛片用沸水灼至半熟，備用。", "materials": []}, {"describe": "燒熱油鑊，炒香洋葱，再加入番茄和調味料煮至收汁，再加入肥牛拌匀。", "materials": []}, {"describe": "把肥牛及醬汁鋪在飯上面，最後舖上煎好的太陽蛋，可按個人喜好加上李錦記蒜蓉辣椒醬及灑上蔥花拌食。", "materials": []}, {"describe": "貼士:  1.珍珠米先用清水浸30分鐘才煮，讓米粒吸飽水分，煮出來的飯粒更飽滿。", "materials": []}, {"describe": "2.燒熱油鑊時，下多些油，再轉至細火才下蛋，較易煎出脆邊太陽蛋。", "materials": []}] | C41: 3 | C42: 0 | C43: 0 | C44: 已发布 | C45: 审批通过 | C46: 2025-10-11 10:38:22 | C47: 2026-05-27 19:42:44</w:t>
      </w:r>
    </w:p>
    <w:p>
      <w:r>
        <w:t>Row 33: C1: 4215 | C4: zh_TW | C5: 153615 | C6: [{"title": "香港及澳門地區", "value": "20250822018426"}] | C7: [{"title": "零售", "value": "1751596454553"}] | C8: 三文魚苦瓜炒蛋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"苦瓜 ", "type": [{"title": "蔬菜（含竹筍）", "value": "20250810000020"}], "unit": {"title": "條", "value": "20250902000017"}, "weight": "1"}, {"name": "三文魚柳 (切塊)", "type": [{"title": "魚", "value": "1752235330011"}], "unit": {"title": "克", "value": "20250901000022"}, "weight": "100"}, {"name": "雞蛋 (攪勻) ", "type": [{"title": "蛋", "value": "20250810000038"}], "unit": {"title": "個/隻", "value": "20250902000015"}, "weight": "4"}] | C27: [{"name": "海鹽", "unit": {"title": "茶匙", "value": "20250902000029"}, "weight": "1"}, {"name": "豆乾 (切粒)", "unit": {"title": "塊", "value": "20250901000031"}, "weight": "1"}, {"name": "車厘茄 (切塊)", "unit": {"title": "個/隻", "value": "20250902000015"}, "weight": "10"}] | C28: [{"name": "李錦記特鮮菇粉 ", "unit": {"title": "茶匙", "value": "20250902000029"}, "weight": "2"}, {"name": "李錦記有機頭抽 ", "unit": {"title": "茶匙", "value": "20250902000029"}, "weight": "1"}, {"name": "溫水", "unit": {"title": "湯匙", "value": "20250927000167"}, "weight": "1"}] | C30: [{"name": "李錦記特鮮菇粉", "unit": {"title": "茶匙", "value": "20250902000029"}, "weight": "1"}, {"name": "李錦記白胡椒粉 ", "unit": {"title": "適量", "value": "20251027000018"}, "weight": ""}] | C35: [{"title": "16-30", "value": "1751609912184"}] | C36: [{"title": "6-15", "value": "1751610102765"}] | C37: 22-45 | C39: [{"describe": "將三文魚柳醃10分鐘後，以中火煎至表面金黃，盛起備用。", "materials": []}, {"describe": "苦瓜去籽刮嚢，然後切條。以海鹽醃15分鐘，然後用水沖淨。", "materials": []}, {"describe": "將上湯材料以大火煮滾後加入苦瓜煮2-3分鐘，瀝乾備用。", "materials": []}, {"describe": "將所有調味料加入雞蛋中拌勻。", "materials": []}, {"describe": "中火燒熱油，加入豆乾略炒，再加入苦瓜，輕炒約 1 分鐘。", "materials": []}, {"describe": "倒入蛋漿，以小火將蛋漿推至半熟，加入三文魚柳和車厘茄後再推蛋漿至煮熟。", "materials": []}] | C41: 2 | C42: 0 | C43: 0 | C44: 已发布 | C45: 审批通过 | C46: 2025-10-11 02:03:40 | C47: 2026-05-27 19:42:44</w:t>
      </w:r>
    </w:p>
    <w:p>
      <w:r>
        <w:t>Row 34: C1: 4209 | C4: zh_TW | C5: 153615 | C6: [{"title": "香港及澳門地區", "value": "20250822018426"}] | C7: [{"title": "零售", "value": "1751596454553"}] | C8: 粟米西蘭花苗炒鮑魚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"李錦記蠔皇極品鮑魚 (切半)", "type": [{"title": "海鮮", "value": "20250810000041"}, {"title": "扇貝及鮑魚", "value": "20250810000028"}], "unit": {"title": "罐", "value": "20250902000008"}, "weight": "2"}, {"name": "粟米粒", "type": [{"title": "水果", "value": "20250810000022"}], "unit": {"title": "克", "value": "20250901000022"}, "weight": "100"}, {"name": "西蘭花苗", "type": [{"title": "蔬菜（含竹筍）", "value": "20250810000020"}], "unit": {"title": "條", "value": "20250902000017"}, "weight": "5"}] | C27: [{"name": "雪耳", "unit": {"title": "個/隻", "value": "20250902000015"}, "weight": " ½"}, {"name": "車厘茄 (切半)", "unit": {"title": "顆/頭", "value": "20250902000014"}, "weight": "5"}, {"name": "薑", "unit": {"title": "片", "value": "20250902000018"}, "weight": "2"}] | C28: [{"name": "李錦記蠔皇極品鮑魚汁", "unit": {"title": "湯匙", "value": "20250927000167"}, "weight": "2"}, {"name": "李錦記極純黑芝麻油 ", "unit": {"title": "茶匙", "value": "20250902000029"}, "weight": "1"}, {"name": "李錦記黃豆醬", "unit": {"title": "茶匙", "value": "20250902000029"}, "weight": "1"}, {"name": "李錦記白胡椒粉", "unit": {"title": "適量", "value": "20251027000018"}, "weight": ""}] | C30: [{"name": "李錦記蠔皇極品鮑魚汁", "unit": {"title": "湯匙", "value": "20250927000167"}, "weight": "1"}, {"name": "粟粉", "unit": {"title": "茶匙", "value": "20250902000029"}, "weight": "1"}] | C35: [{"title": "6-15", "value": "1751609912033"}] | C36: [{"title": "6-15", "value": "1751610102765"}] | C37: 12-30 | C39: [{"describe": " 將 西蘭花苗 放入滾水中 煮 1 分鐘 後 ， 切段備用。", "materials": []}, {"describe": " 中火燒熱鑊，加 入 油爆香薑。放入雪耳、粟米、西蘭花苗、車厘茄 及 調味料輕炒約 3 分鐘 ，加入 鮑魚 炒勻 。", "materials": []}, {"describe": " 加入芡汁煮至 濃稠 。", "materials": []}] | C41: 0 | C42: 0 | C43: 0 | C44: 已发布 | C45: 审批通过 | C46: 2025-10-11 00:48:40 | C47: 2026-05-27 19:42:44</w:t>
      </w:r>
    </w:p>
    <w:p>
      <w:r>
        <w:t>Row 35: C1: 4157 | C4: zh_TW | C5: 153615 | C6: [{"title": "香港及澳門地區", "value": "20250822018426"}] | C7: [{"title": "零售", "value": "1751596454553"}] | C8: 番茄芝士菠菜雞肉烤釀大啡菇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"大啡菇", "type": [{"title": "菌菇", "value": "20250810000039"}], "unit": {"title": "個/隻", "value": "20250902000015"}, "weight": "2"}, {"name": "番茄", "type": [{"title": "蔬菜（含竹筍）", "value": "20250810000020"}], "unit": {"title": "個/隻", "value": "20250902000015"}, "weight": "1"}, {"name": "水牛芝士", "type": [{"title": "乳製品", "value": "20250810000044"}], "unit": {"title": "克", "value": "20250901000022"}, "weight": "80"}, {"name": "菠菜", "type": [{"title": "蔬菜（含竹筍）", "value": "20250810000020"}], "unit": {"title": "克", "value": "20250901000022"}, "weight": "150"}, {"name": "雞肉", "type": [{"title": "家禽", "value": "1752235304071"}, {"title": "雞", "value": "20250810000034"}], "unit": {"title": "克", "value": "20250901000022"}, "weight": "100"}] | C28: [{"name": "李錦記番茄醬", "unit": {"title": "湯匙", "value": "20250927000167"}, "weight": "6"}, {"name": "李錦記蒜蓉", "unit": {"title": "茶匙", "value": "20250902000029"}, "weight": "1"}, {"name": "意大利香草乾", "unit": {"title": "茶匙", "value": "20250902000029"}, "weight": "2"}, {"name": "麵包糠", "unit": {"title": "茶匙", "value": "20250902000029"}, "weight": "2"}, {"name": " 羅勒葉", "unit": {"title": "片", "value": "20250902000018"}, "weight": "4"}] | C30: [{"name": "李錦記舊庄特級蠔油", "unit": {"title": "湯匙", "value": "20250927000167"}, "weight": "1"}] | C35: [{"title": "6-15", "value": "1751609912033"}] | C36: [{"title": "16-30", "value": "1751610102898"}] | C37: 22-45 | C39: [{"describe": "雞肉切小粒，以蠔油醃10分鐘。番茄去籽，切小粒。  燒熱油鍋，快炒菠菜，加入蒜茸調味。", "materials": []}, {"describe": "焗爐預熱至200度。", "materials": []}, {"describe": "大啡菇上塗上少許橄欖油、番茄醬，放番茄、菠菜、雞肉，灑上香草乾，放入焗爐焗15分鐘。", "materials": []}, {"describe": "蘑菇灑上芝士和麵包糠，放回焗爐，再焗10分鐘，直至芝士溶化及麵包糠變金黃，以羅勒葉和番茄醬裝飾，即可。", "materials": []}, {"describe": "貼士: 可依個人喜好，使用任何芝士亦可", "materials": []}] | C41: 1 | C42: 0 | C43: 0 | C44: 已发布 | C45: 审批通过 | C46: 2025-10-10 21:54:54 | C47: 2026-05-27 19:42:44</w:t>
      </w:r>
    </w:p>
    <w:p>
      <w:r>
        <w:t>Row 36: C1: 4145 | C4: zh_TW | C5: 153615 | C6: [{"title": "香港及澳門地區", "value": "20250822018426"}] | C7: [{"title": "零售", "value": "1751596454553"}] | C8: 簡易版焗豬扒飯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"豬扒(約300克)(用刀背拍鬆) ", "type": [{"title": "肉類", "value": "1752235306674"}, {"title": "豬肉", "value": "20250810000035"}], "unit": {"title": "包裝/件", "value": "20250902000007"}, "weight": "2"}, {"name": "白飯 (乾身)", "type": [], "unit": {"title": "克", "value": "20250901000022"}, "weight": "400"}] | C27: [{"name": "番茄(切角) ", "unit": {"title": "克", "value": "20250901000022"}, "weight": "80"}, {"name": "洋蔥(切角) ", "unit": {"title": "克", "value": "20250901000022"}, "weight": "40"}, {"name": "芝士", "unit": {"title": "克", "value": "20250901000022"}, "weight": "50"}, {"name": "雞蛋", "unit": {"title": "個/隻", "value": "20250902000015"}, "weight": "1"}] | C28: [{"name": "李錦記番茄醬", "unit": {"title": "湯匙", "value": "20250927000167"}, "weight": "3"}] | C30: [{"name": "李錦記舊庄特級蠔油", "unit": {"title": "湯匙", "value": "20250927000167"}, "weight": " 1½ "}, {"name": "生粉", "unit": {"title": "茶匙", "value": "20250902000029"}, "weight": "1"}, {"name": "水", "unit": {"title": "茶匙", "value": "20250902000029"}, "weight": "2"}] | C35: [{"title": "6-15", "value": "1751609912033"}] | C36: [{"title": "16-30", "value": "1751610102898"}] | C37: 22-45 | C39: [{"describe": "豬扒用醃料醃 10 分鐘後，煎至 9 成熟切件備用；番茄及洋蔥略炒，加調味料煮勻備用。", "materials": []}, {"describe": "將白飯加蛋炒勻，放上焗碟上，豬扒放飯面，番茄醬番茄洋蔥放豬扒面。", "materials": []}, {"describe": "芝士放面，然後放入焗爐焗 至金黃色取出即可享用 (參考: 220度焗爐，焗約15至20分鐘)。", "materials": []}, {"describe": "小貼士： 如想節省煲飯時間，可於上一餐煮多一些白飯留起備用，放工後可即用來炒。", "materials": []}, {"describe": "營養師建議: 番茄營養豐富，味道鮮美濃郁。如欲增加口感，可以用雙倍份量的番茄自製成茄蓉，色香味營攞滿分﹗", "materials": []}] | C41: 0 | C42: 0 | C43: 0 | C44: 已发布 | C45: 审批通过 | C46: 2025-10-10 21:34:36 | C47: 2026-05-27 19:42:44</w:t>
      </w:r>
    </w:p>
    <w:p>
      <w:r>
        <w:t>Row 37: C1: 4051 | C4: zh_TW | C5: 153615 | C6: [{"title": "香港及澳門地區", "value": "20250822018426"}] | C7: [{"title": "零售", "value": "1751596454553"}] | C8: 紙包焗麻辣三文魚 | C9: 1 | C10: 1 | C11: 0 | C12: [{"title": "中國菜", "value": "20250704000084"}] | C13: [{"title": "小食", "value": "1751964418010"}] | C15: [{"title": "四季皆宜", "value": "1751599803664"}] | C17: [{"title": "驗證過", "value": "1763108664084"}] | C19: [{"title": "日常菜譜", "value": "1756448345663"}] | C20: [{"title": "未知", "value": "1756786142311"}] | C25: 2 | C26: [{"name": "三文魚", "type": [{"title": "魚", "value": "1752235330011"}], "unit": {"title": "包裝/件", "value": "20250902000007"}, "weight": "1"}, {"name": "泰國蘆筍", "type": [{"title": "蔬菜（含竹筍）", "value": "20250810000020"}], "unit": {"title": "條", "value": "20250902000017"}, "weight": "15"}, {"name": "車厘茄", "type": [{"title": "蔬菜（含竹筍）", "value": "20250810000020"}], "unit": {"title": "粒", "value": "20251002001075"}, "weight": "8"}] | C27: [{"name": "檸檬片", "unit": {"title": "片", "value": "20250902000018"}, "weight": "2"}] | C28: [{"name": "李錦記麻辣紅油辣醬", "unit": {"title": "茶匙", "value": "20250902000029"}, "weight": "1"}, {"name": "鹽", "unit": {"title": "茶匙", "value": "20250902000029"}, "weight": "1"}] | C35: [{"title": "0-5", "value": "1751609911889"}] | C36: [{"title": "6-15", "value": "1751610102765"}] | C37: 6-20 | C39: [{"describe": "調味料拌匀，塗抹在三文魚表面上，備用。", "materials": []}, {"describe": "焗盤先舖上錫紙，然後放牛油紙，再放蘆筍及鋪上三文魚。在三文魚上放上檸檬片，車厘茄放在三文魚旁，再把牛油紙和錫紙對疊覆蓋所有食材，放入已預熱200度的焗爐，焗15分鐘。", "materials": []}, {"describe": "取出再掃上少許李錦記麻辣紅油辣醬即可。", "materials": []}, {"describe": "貼士:  可按個人嗜辣程度，增加麻辣紅油辣醬的份量。", "materials": []}] | C41: 1 | C42: 0 | C43: 0 | C44: 已发布 | C45: 审批通过 | C46: 2025-10-10 16:09:25 | C47: 2026-05-27 19:42:44</w:t>
      </w:r>
    </w:p>
    <w:p>
      <w:r>
        <w:t>Row 38: C1: 4035 | C4: zh_TW | C5: 153615 | C6: [{"title": "香港及澳門地區", "value": "20250822018426"}] | C7: [{"title": "零售", "value": "1751596454553"}] | C8: 惹味燴羊膝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C24: [{"title": "進階大眾", "value": "1751600925690"}] | C25: 4 | C26: [{"name": "羊膝 (約 1000 克] ", "type": [{"title": "肉類", "value": "1752235306674"}, {"title": "羊肉", "value": "20250810000010"}], "unit": {"title": "個/隻", "value": "20250902000015"}, "weight": "2"}, {"name": "罐頭碎番茄", "type": [{"title": "蔬菜（含竹筍）", "value": "20250810000020"}], "unit": {"title": "克", "value": "20250901000022"}, "weight": "400"}] | C27: [{"name": " 麵粉", "unit": {"title": "克", "value": "20250901000022"}, "weight": "20"}, {"name": "乾杏脯肉及西梅 ", "unit": {"title": "克", "value": "20250901000022"}, "weight": "150 "}, {"name": "紅酒", "unit": {"title": "毫升", "value": "20250902000022"}, "weight": "250"}, {"name": "洋蔥 [切粒] ", "unit": {"title": "克", "value": "20250901000022"}, "weight": "100"}, {"name": "西芹 [切粒] ", "unit": {"title": "克", "value": "20250901000022"}, "weight": "50"}, {"name": "甘筍 [切粒] ", "unit": {"title": "朵", "value": "20251002001072"}, "weight": "1"}, {"name": "意大利黑醋 ", "unit": {"title": "湯匙", "value": "20250927000167"}, "weight": "1"}] | C28: [{"name": "李錦記辣豆瓣醬 ", "unit": {"title": "湯匙", "value": "20250927000167"}, "weight": "2"}, {"name": "糖", "unit": {"title": "茶匙", "value": "20250902000029"}, "weight": "1"}] | C30: [{"name": "李錦記舊庄特級蠔油", "unit": {"title": "湯匙", "value": "20250927000167"}, "weight": "2"}, {"name": "芥末籽", "unit": {"title": "茶匙", "value": "20250902000029"}, "weight": "½ "}, {"name": "黑胡椒碎", "unit": {"title": "茶匙", "value": "20250902000029"}, "weight": " ¼ "}] | C35: [{"title": "61-75", "value": "1751609912567"}] | C36: [{"title": "&gt; 120", "value": "1751610103814"}] | C37: &gt;181 | C39: [{"describe": "乾杏脯肉及西梅浸於紅酒中 1 天。羊膝與醃料拌勻醃 2 小時，然後撲上麵粉。", "materials": []}, {"describe": "燒熱 3 湯匙橄欖油，煎羊膝至每面金黃，取出待用。", "materials": []}, {"describe": "原鍋炒香洋蔥、西芹及紅蘿蔔 3 分鐘，加入黑醋炒勻。加入紅酒、半份乾果、罐頭碎番茄及調味料煮沸。", "materials": []}, {"describe": "加入羊膝及以清水蓋面 (約 400 至 500 毫升/ 12/3 至 2 杯) 煮沸。放入預熱攝氏 150 度(華氏 300 度)的焗爐燜 1 小時取出，拌入餘下的乾果，再放入焗爐燜 1 至 2 小時至腍。燜焗期間須間中於羊膝上淋上汁液。", "materials": []}, {"describe": "羊膝取出保暖，汁液煮至稍稠，即可伴羊膝食用。", "materials": []}] | C41: 3 | C42: 0 | C43: 0 | C44: 已发布 | C45: 审批通过 | C46: 2025-10-10 15:25:19 | C47: 2026-05-27 19:42:44</w:t>
      </w:r>
    </w:p>
    <w:p>
      <w:r>
        <w:t>Row 39: C1: 4002 | C4: zh_TW | C5: 153615 | C6: [{"title": "香港及澳門地區", "value": "20250822018426"}] | C7: [{"title": "零售", "value": "1751596454553"}] | C8: 有營番茄小南瓜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"番茄（切粒）", "type": [{"title": "蔬菜（含竹筍）", "value": "20250810000020"}], "unit": {"title": "個/隻", "value": "20250902000015"}, "weight": "1"}, {"name": "小南瓜（切片）", "type": [{"title": "蔬菜（含竹筍）", "value": "20250810000020"}], "unit": {"title": "個/隻", "value": "20250902000015"}, "weight": "3"}] | C27: [{"name": "李錦記蒜蓉", "unit": {"title": "克", "value": "20250901000022"}, "weight": "3"}, {"name": "乾蔥", "unit": {"title": "克", "value": "20250901000022"}, "weight": "3"}, {"name": "葱（切粒）", "unit": {"title": "克", "value": "20250901000022"}, "weight": "5"}, {"name": "粟粉", "unit": {"title": "適量", "value": "20251027000018"}, "weight": ""}] | C28: [{"name": "李錦記頭道原釀減鹽頭抽", "unit": {"title": "湯匙", "value": "20250927000167"}, "weight": "2"}, {"name": "李錦記番茄醬", "unit": {"title": "湯匙", "value": "20250927000167"}, "weight": "1"}, {"name": "糖", "unit": {"title": "茶匙", "value": "20250902000029"}, "weight": "1"}] | C35: [{"title": "6-15", "value": "1751609912033"}] | C36: [{"title": "6-15", "value": "1751610102765"}] | C37: 12-30 | C39: [{"describe": "南瓜片放在沸水中灼2分鐘後盛起，然後灑上少許粟粉。", "materials": []}, {"describe": "燒熱油鑊，以小火煎南瓜片至表面焦香及內裏熟透，然後盛起。", "materials": []}, {"describe": "加入蒜蓉和乾蔥炒香，再加入番茄粒、南瓜片和調味料以中火炒勻，最後加入葱花炒勻即可。", "materials": []}, {"describe": "營養價值： 南瓜和番茄都含有豐富的胡蘿蔔素，可於身體內轉化成維他命A，有助保護兒童眼睛健康。南瓜外皮含豐富纖維，烹調南瓜時，可以保留外皮，更能攝取完整營養。  每份量: • 熱量: 52kcal • 蛋白質: 2g • 鈉: 491mg   由資深營養學家伍雅芬提供營養資訊", "materials": []}] | C41: 3 | C42: 0 | C43: 0 | C44: 已发布 | C45: 审批通过 | C46: 2025-10-10 09:53:46 | C47: 2026-05-27 19:42:44</w:t>
      </w:r>
    </w:p>
    <w:p>
      <w:r>
        <w:t>Row 40: C1: 3985 | C4: zh_TW | C5: 153615 | C6: [{"title": "香港及澳門地區", "value": "20250822018426"}] | C7: [{"title": "零售", "value": "1751596454553"}] | C8: 香濃番茄青口 | C9: 1 | C10: 1 | C11: 0 | C12: [{"title": "融合菜", "value": "20250921000757"}] | C13: [{"title": "午餐", "value": "1751964416643"}] | C15: [{"title": "四季皆宜", "value": "1751599803664"}] | C17: [{"title": "驗證過", "value": "1763108664084"}] | C19: [{"title": "日常菜譜", "value": "1756448345663"}] | C20: [{"title": "未知", "value": "1756786142311"}] | C25: 4 | C26: [{"name": "青口/貽貝 [肉, 可選擇藍青口肉] ", "type": [{"title": "海鮮", "value": "20250810000041"}, {"title": "蛤蜊及貽貝", "value": "20250810000021"}], "unit": {"title": "克", "value": "20250901000022"}, "weight": "300"}, {"name": "番茄 [切粒] ", "type": [{"title": "蔬菜（含竹筍）", "value": "20250810000020"}], "unit": {"title": "克", "value": "20250901000022"}, "weight": "200"}] | C27: [{"name": "甜椒 [青, 切粒] ", "unit": {"title": "克", "value": "20250901000022"}, "weight": "50"}] | C28: [{"name": "李錦記中式豬扒醬  [1 包]", "unit": {"title": "克", "value": "20250901000022"}, "weight": "80"}] | C35: [{"title": "6-15", "value": "1751609912033"}] | C36: [{"title": "0-5", "value": "1751610102600"}] | C37: 6-20 | C39: [{"describe": "青口肉放入沸水中略煮，瀝乾。", "materials": []}, {"describe": "用1湯匙油炒香青口。", "materials": []}, {"describe": "加入番茄、甜椒及李錦記中式豬扒醬，炒勻至熱透即成。", "materials": []}] | C41: 0 | C42: 0 | C43: 0 | C44: 已发布 | C45: 审批通过 | C46: 2025-10-10 01:19:17 | C47: 2026-05-27 19:42:44</w:t>
      </w:r>
    </w:p>
    <w:p>
      <w:r>
        <w:t>Row 41: C1: 3867 | C4: zh_TW | C5: 153615 | C6: [{"title": "香港及澳門地區", "value": "20250822018426"}] | C7: [{"title": "零售", "value": "1751596454553"}] | C8: 鮮茄燴雙圈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"魷魚  [切圈] ", "type": [{"title": "海鮮", "value": "20250810000041"}, {"title": "魷魚及章魚", "value": "20250810000030"}], "unit": {"title": "克", "value": "20250901000022"}, "weight": "300"}, {"name": "洋蔥 [切圈] ", "type": [{"title": "蔬菜（含竹筍）", "value": "20250810000020"}], "unit": {"title": "克", "value": "20250901000022"}, "weight": "120"}, {"name": "番茄 [切塊]", "type": [{"title": "蔬菜（含竹筍）", "value": "20250810000020"}], "unit": {"title": "克", "value": "20250901000022"}, "weight": "120"}] | C28: [{"name": " 李錦記干燒明蝦醬  [1 包]", "unit": {"title": "克", "value": "20250901000022"}, "weight": "70"}] | C35: [{"title": "6-15", "value": "1751609912033"}] | C36: [{"title": "0-5", "value": "1751610102600"}] | C37: 6-20 | C39: [{"describe": "鮮魷放入沸水中略煮，瀝乾。", "materials": []}, {"describe": "用1湯匙油炒香洋蔥及番茄。", "materials": []}, {"describe": "加入鮮魷及干燒明蝦醬炒勻至熱透。", "materials": []}] | C41: 4 | C42: 0 | C43: 0 | C44: 已发布 | C45: 审批通过 | C46: 2025-10-09 13:00:44 | C47: 2026-05-27 19:42:44</w:t>
      </w:r>
    </w:p>
    <w:p>
      <w:r>
        <w:t>Row 42: C1: 3739 | C4: zh_TW | C5: 153615 | C6: [{"title": "香港及澳門地區", "value": "20250822018426"}] | C7: [{"title": "零售", "value": "1751596454553"}] | C8: 叉燒批 | C9: 1 | C10: 1 | C11: 0 | C12: [{"title": "融合菜", "value": "20250921000757"}] | C15: [{"title": "四季皆宜", "value": "1751599803664"}] | C17: [{"title": "驗證過", "value": "1763108664084"}] | C19: [{"title": "日常菜譜", "value": "1756448345663"}] | C20: [{"title": "未知", "value": "1756786142311"}] | C25: 2 | C26: [{"name": "8吋Pizza底", "type": [{"title": "麵粉（含大米、小米、糯米、木薯及小麥粉）", "value": "20250810000018"}], "unit": {"title": "個/隻", "value": "20250902000015"}, "weight": "2"}, {"name": " 五花肉", "type": [{"title": "肉類", "value": "1752235306674"}, {"title": "豬肉", "value": "20250810000035"}], "unit": {"title": "克", "value": "20250901000022"}, "weight": "200"}, {"name": "蘑菇片", "type": [{"title": "菌菇", "value": "20250810000039"}], "unit": {"title": "克", "value": "20250901000022"}, "weight": "100"}] | C27: [{"name": "馬蘇里來芝士碎", "unit": {"title": "適量", "value": "20251027000018"}, "weight": ""}, {"name": "車厘茄片", "unit": {"title": "適量", "value": "20251027000018"}, "weight": ""}, {"name": "羅勒葉絲", "unit": {"title": "適量", "value": "20251027000018"}, "weight": ""}] | C28: [{"name": "李錦記金牌秘坊叉燒醬料包", "unit": {"title": "包", "value": "20250902000006"}, "weight": "1"}] | C35: [{"title": "106-120", "value": "1751609912951"}] | C36: [{"title": "31-45", "value": "1751610103031"}] | C37: 137-165 | C39: [{"describe": "將200克五花肉用金牌秘坊叉燒醬料包及米酒醃2小時。", "materials": []}, {"describe": "放入預熱至攝氏200 度(華氏392度)焗爐焗15分鐘。", "materials": []}, {"describe": "取出五花肉掃上掃面醬，再以攝氏180度(華氏356度)焗15分鐘。", "materials": []}, {"describe": "再掃麥芽糖漿上面，焗2分鐘，烤熟後切厚粒狀備用。", "materials": []}, {"describe": "把剩餘的一半醬料拌勻塗上Pizza底，鋪上蘑菇片、五花肉、車厘茄片，再撒上芝士碎和羅勒葉絲，入焗爐180度(華氏356度)焗10—15分鐘或焗至金黃即可。", "materials": []}] | C41: 5 | C42: 0 | C43: 0 | C44: 已发布 | C45: 审批通过 | C46: 2025-10-08 23:30:25 | C47: 2026-05-27 19:42:44</w:t>
      </w:r>
    </w:p>
    <w:p>
      <w:r>
        <w:t>Row 43: C1: 3658 | C4: zh_TW | C5: 153615 | C6: [{"title": "香港及澳門地區", "value": "20250822018426"}] | C7: [{"title": "零售", "value": "1751596454553"}] | C8: 鮑魚番茄意式燉飯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"法式嫩煎鮑魚材料：  李錦記蠔皇極品鮑魚(瀝乾) ", "type": [{"title": "海鮮", "value": "20250810000041"}, {"title": "扇貝及鮑魚", "value": "20250810000028"}], "unit": {"title": "罐", "value": "20250902000008"}, "weight": "2"}, {"name": " 鮑汁意式燉飯材料：  意大利米/日本珍珠米 (不用洗米) ", "type": [], "unit": {"title": "克", "value": "20250901000022"}, "weight": "400"}] | C27: [{"name": "法式嫩煎鮑魚材料：中筋麵粉 ", "unit": {"title": "克", "value": "20250901000022"}, "weight": "30-40"}, {"name": "鮑汁意式燉飯材料：洋蔥   (切碎) ", "unit": {"title": "個/隻", "value": "20250902000015"}, "weight": "1"}, {"name": "鮑汁意式燉飯材料：帕瑪森芝士", "unit": {"title": "克", "value": "20250901000022"}, "weight": " 50-80 "}, {"name": "鮑汁意式燉飯材料：番茄 (切碎)", "unit": {"title": "個/隻", "value": "20250902000015"}, "weight": "1"}, {"name": " 鮑汁意式燉飯材料：西芹  (切碎) ", "unit": {"title": "克", "value": "20250901000022"}, "weight": "20"}, {"name": "鮑汁意式燉飯材料：蔥  (切碎)", "unit": {"title": "棵/根", "value": "20251002001074"}, "weight": "2"}] | C28: [{"name": "法式嫩煎鮑魚材料：植物油 ", "unit": {"title": "克", "value": "20250901000022"}, "weight": "20"}, {"name": "法式嫩煎鮑魚材料：牛油", "unit": {"title": "克", "value": "20250901000022"}, "weight": "30"}, {"name": "鮑汁意式燉飯材料： 牛油", "unit": {"title": "克", "value": "20250901000022"}, "weight": " 30-60"}, {"name": "鮑汁意式燉飯材料：植物油 ", "unit": {"title": "克", "value": "20250901000022"}, "weight": "20"}, {"name": "鮑汁意式燉飯材料：水", "unit": {"title": "毫升", "value": "20250902000022"}, "weight": " 400-600"}, {"name": "鮑汁意式燉飯材料： 鹽 ", "unit": {"title": "適量", "value": "20251027000018"}, "weight": ""}, {"name": "鮑汁意式燉飯材料：李錦記蠔皇極品鮑魚汁", "unit": {"title": "克", "value": "20250901000022"}, "weight": "280"}] | C35: [{"title": "16-30", "value": "1751609912184"}] | C36: [{"title": "31-45", "value": "1751610103031"}] | C37: 47-75 | C39: [{"describe": "法式嫩煎鮑魚做法：  1. 將鮑魚沾上麵粉。  2. 用中火加熱平底鍋，加入植物油和牛油。  3. 當牛油開始冒泡時，放入鮑魚煎至兩面金黃色後盛起備用。", "materials": []}, {"describe": "鮑魚番茄意式燉飯做法：  1. 用中火燒熱大鍋，加入植物油和米粒炒1分鐘。  2. 加入洋蔥，用小火煮約 2 分鐘。  3. 拌勻李錦記蠔皇極品鮑魚汁和水，並逐勺加入米飯中攪勻。  4. 用中火烹調直至醬汁收乾，加入 2 勺鮑魚醬汁到米飯中並不停攪拌。", "materials": []}, {"describe": "5. 當米飯煮至8成熟左右，再加入1勺鮑魚醬汁直至煮沸，然後熄火。  6. 加入牛油、帕瑪森芝士，再鋪上法式嫩煎鮑魚。  7. 將切碎的蕃茄、西芹和蔥花混合，加入少許鹽調味。最後鋪於燉飯之上即成。", "materials": []}, {"describe": "Serve hot!", "materials": []}] | C41: 4 | C42: 1 | C43: 0 | C44: 已发布 | C45: 审批通过 | C46: 2025-10-08 17:38:51 | C47: 2026-05-27 19:42:44</w:t>
      </w:r>
    </w:p>
    <w:p>
      <w:r>
        <w:t>Row 44: C1: 3582 | C4: zh_TW | C5: 153615 | C6: [{"title": "香港及澳門地區", "value": "20250822018426"}] | C7: [{"title": "零售", "value": "1751596454553"}] | C8: 辛辣海鮮番茄湯麵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1 | C26: [{"name": "辛辣番茄湯麵 ", "type": [{"title": "即食產品", "value": "20251007000297"}], "unit": {"title": "包", "value": "20250902000006"}, "weight": "1"}] | C35: [{"title": "0-5", "value": "1751609911889"}] | C36: [{"title": "0-5", "value": "1751610102600"}] | C37: 0-10 | C39: [{"describe": "將麵餅加入滾水，以中火烹煮約3分鐘，然後瀝乾備用。", "materials": []}, {"describe": "將番茄湯醬及約400毫升清水加入另一個鍋中拌勻，然後以中火煮至滾起。", "materials": []}, {"describe": "將湯倒入已盛載麵條的碗中。", "materials": []}, {"describe": "按個人嗜辣程度拌入特辣辣椒粉。", "materials": []}, {"describe": "按個人喜好配搭各種食材，如︰香煎大蝦、帶子等，風味更佳。", "materials": []}] | C41: 2 | C42: 0 | C43: 0 | C44: 已发布 | C45: 审批通过 | C46: 2025-10-08 12:47:24 | C47: 2026-05-27 19:42:44</w:t>
      </w:r>
    </w:p>
    <w:p>
      <w:r>
        <w:t>Row 45: C1: 3580 | C4: zh_TW | C5: 153615 | C6: [{"title": "香港及澳門地區", "value": "20250822018426"}] | C7: [{"title": "零售", "value": "1751596454553"}] | C8: 辛辣番茄湯麵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1 | C26: [{"name": "辛辣番茄湯麵", "type": [{"title": "即食產品", "value": "20251007000297"}], "unit": {"title": "包", "value": "20250902000006"}, "weight": "1"}] | C35: [{"title": "0-5", "value": "1751609911889"}] | C36: [{"title": "0-5", "value": "1751610102600"}] | C37: 0-10 | C39: [{"describe": "將麵餅加入滾水，以中火烹煮約3分鐘，然後瀝乾備用。", "materials": []}, {"describe": "將番茄湯醬及約400毫升清水加入另一個鍋中拌勻，然後以中火煮至滾起。", "materials": []}, {"describe": "將湯倒入已盛載麵條的碗中。", "materials": []}, {"describe": "按個人嗜辣程度拌入特辣辣椒粉，即可食用。", "materials": []}, {"describe": "貼士： - 少量辣椒粉︰BB級辛辣刺激體驗 - 半包辣椒粉︰嗜辣愛好者必試 - 整包辣椒粉︰魔鬼級辣度挑戰", "materials": []}] | C41: 2 | C42: 0 | C43: 0 | C44: 已发布 | C45: 审批通过 | C46: 2025-10-08 12:41:07 | C47: 2026-05-27 19:42:44</w:t>
      </w:r>
    </w:p>
    <w:p>
      <w:r>
        <w:t>Row 46: C1: 3559 | C4: zh_TW | C5: 153615 | C6: [{"title": "香港及澳門地區", "value": "20250822018426"}] | C7: [{"title": "零售", "value": "1751596454553"}] | C8: 香草番茄牛尾火鍋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"番茄（切塊）", "type": [{"title": "蔬菜（含竹筍）", "value": "20250810000020"}], "unit": {"title": "個/隻", "value": "20250902000015"}, "weight": "3"}, {"name": "肥牛", "type": [{"title": "肉類", "value": "1752235306674"}, {"title": "牛肉", "value": "20250810000006"}], "unit": {"title": "克", "value": "20250901000022"}, "weight": "200"}, {"name": " 牛尾（汆水）", "type": [{"title": "肉類", "value": "1752235306674"}, {"title": "牛肉", "value": "20250810000006"}], "unit": {"title": "克", "value": "20250901000022"}, "weight": "800"}, {"name": "西芹（切段）", "type": [{"title": "蔬菜（含竹筍）", "value": "20250810000020"}], "unit": {"title": "條", "value": "20250902000017"}, "weight": "3"}] | C27: [{"name": "黃椒（切件）", "unit": {"title": "個/隻", "value": "20250902000015"}, "weight": "1"}, {"name": " 紅蘿蔔（切件）", "unit": {"title": "條", "value": "20250902000017"}, "weight": "1"}, {"name": "蔥（切段）", "unit": {"title": "條", "value": "20250902000017"}, "weight": "1"}] | C28: [{"name": " 李錦記番茄濃湯", "unit": {"title": "包", "value": "20250902000006"}, "weight": "3"}, {"name": "李錦記即磨黑胡椒 ", "unit": {"title": "適量", "value": "20251027000018"}, "weight": ""}, {"name": "月桂葉", "unit": {"title": "片", "value": "20250902000018"}, "weight": "2"}, {"name": "水", "unit": {"title": "升", "value": "20250902000024"}, "weight": "1"}] | C35: [{"title": "6-15", "value": "1751609912033"}] | C36: [{"title": "6-15", "value": "1751610102765"}] | C37: 12-30 | C39: [{"describe": "基本做法      以李錦記蕃茄濃湯3包，加1公升水即成。 ", "materials": []}, {"describe": "升級做法     1. 蕃茄濃湯，加入1公升水，煮滾，加入牛尾。   2. 加入番茄、紅蘿蔔、黃椒、芹菜、葱、月桂葉，吃時才加入肥牛、黑胡椒，即成。 ", "materials": []}, {"describe": "小貼士： 牛尾汆水，可去減油膩，可再煎一下，讓油脂流出。", "materials": []}] | C41: 3 | C42: 0 | C43: 0 | C44: 已发布 | C45: 审批通过 | C46: 2025-10-08 10:02:50 | C47: 2026-05-27 19:42:44</w:t>
      </w:r>
    </w:p>
    <w:p>
      <w:r>
        <w:t>Row 47: C1: 3558 | C4: zh_TW | C5: 153615 | C6: [{"title": "香港及澳門地區", "value": "20250822018426"}] | C7: [{"title": "零售", "value": "1751596454553"}] | C8: 番茄薯仔豬骨湯底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"李錦記豬骨火鍋上湯", "type": [{"title": "即食產品", "value": "20251007000297"}], "unit": {"title": "包", "value": "20250902000006"}, "weight": "1"}, {"name": "番茄 （洗淨，切件）", "type": [{"title": "蔬菜（含竹筍）", "value": "20250810000020"}], "unit": {"title": "個/隻", "value": "20250902000015"}, "weight": "2"}] | C27: [{"name": "沸水", "unit": {"title": "升", "value": "20250902000024"}, "weight": "1.5"}, {"name": "薯仔（洗淨，切件）", "unit": {"title": "個/隻", "value": "20250902000015"}, "weight": "2"}] | C29: [{"name": "李錦記沙茶醬", "unit": {"title": "適量", "value": "20251027000018"}, "weight": ""}, {"name": "李錦記極純黑芝麻油", "unit": {"title": "適量", "value": "20251027000018"}, "weight": ""}, {"name": "李錦記蒜蓉", "unit": {"title": "適量", "value": "20251027000018"}, "weight": ""}] | C35: [{"title": "0-5", "value": "1751609911889"}] | C36: [{"title": "6-15", "value": "1751610102765"}] | C37: 6-20 | C39: [{"describe": "將豬骨火鍋湯底倒入沸水中，攪拌均勻。加入所有剩餘食材，用大火煮沸10分鐘。", "materials": []}, {"describe": "加料沙茶醬：混合所有蘸醬，與火鍋伴食", "materials": []}] | C41: 3 | C42: 0 | C43: 0 | C44: 已发布 | C45: 审批通过 | C46: 2025-10-08 09:50:52 | C47: 2026-05-27 19:42:44</w:t>
      </w:r>
    </w:p>
    <w:p>
      <w:r>
        <w:t>Row 48: C1: 3546 | C4: zh_TW | C5: 153615 | C6: [{"title": "香港及澳門地區", "value": "20250822018426"}] | C7: [{"title": "零售", "value": "1751596454553"}] | C8: 吞拿魚 Poke 沙拉 | C9: 1 | C10: 0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2 | C26: [{"name": "吞拿魚粒", "type": [{"title": "魚", "value": "1752235330011"}], "unit": {"title": "克", "value": "20250901000022"}, "weight": "220"}, {"name": "什錦沙拉葉 ", "type": [{"title": "蔬菜（含竹筍）", "value": "20250810000020"}], "unit": {"title": "克", "value": "20250901000022"}, "weight": "220"}, {"name": "青瓜片 ", "type": [{"title": "蔬菜（含竹筍）", "value": "20250810000020"}], "unit": {"title": "克", "value": "20250901000022"}, "weight": "110"}, {"name": "小蕃茄", "type": [{"title": "蔬菜（含竹筍）", "value": "20250810000020"}], "unit": {"title": "克", "value": "20250901000022"}, "weight": "165"}, {"name": "小豆苗", "type": [{"title": "蔬菜（含竹筍）", "value": "20250810000020"}], "unit": {"title": "克", "value": "20250901000022"}, "weight": "110"}, {"name": " 海帶絲", "type": [{"title": "海鮮", "value": "20250810000041"}, {"title": "其他海鮮", "value": "20250810000007"}], "unit": {"title": "克", "value": "20250901000022"}, "weight": "165"}, {"name": "紅蘿蔔絲 ", "type": [{"title": "蔬菜（含竹筍）", "value": "20250810000020"}], "unit": {"title": "克", "value": "20250901000022"}, "weight": "110"}] | C27: [{"name": "青蔥粒 ", "unit": {"title": "湯匙", "value": "20250927000167"}, "weight": "2"}, {"name": "白芝麻", "unit": {"title": "茶匙", "value": "20250902000029"}, "weight": "2"}] | C28: [{"name": "李錦記特鮮生抽", "unit": {"title": "湯匙", "value": "20250927000167"}, "weight": "3"}, {"name": "李錦記熊貓鮮味蠔油 ", "unit": {"title": "湯匙", "value": "20250927000167"}, "weight": "2"}, {"name": "李錦記純香芝麻油 ", "unit": {"title": "湯匙", "value": "20250927000167"}, "weight": "1"}, {"name": " 李錦記薑蓉 ", "unit": {"title": "茶匙", "value": "20250902000029"}, "weight": "1/2 "}, {"name": " 味醂", "unit": {"title": "湯匙", "value": "20250927000167"}, "weight": "3"}, {"name": "蜜糖 ", "unit": {"title": "茶匙", "value": "20250902000029"}, "weight": "2"}, {"name": " 水", "unit": {"title": "湯匙", "value": "20250927000167"}, "weight": "2"}] | C35: [{"title": "6-15", "value": "1751609912033"}] | C36: [{"title": "6-15", "value": "1751610102765"}] | C37: 12-30 | C39: [{"describe": "調勻薑蜜醬油材料, 備用。", "materials": []}, {"describe": "吞拿先用青蔥粒、白芝麻和 4 湯匙薑蜜醬油拌勻。", "materials": []}, {"describe": "將其餘材料先擺放在盤上，後將拌好的吞拿魚放上沙拉上，再淋上少許薑蜜醬油即成。", "materials": []}] | C41: 2 | C42: 0 | C43: 0 | C44: 已发布 | C45: 审批通过 | C46: 2025-10-08 00:57:43 | C47: 2026-05-27 19:42:44</w:t>
      </w:r>
    </w:p>
    <w:p>
      <w:r>
        <w:t>Row 49: C1: 3544 | C4: zh_TW | C5: 153615 | C6: [{"title": "香港及澳門地區", "value": "20250822018426"}] | C7: [{"title": "零售", "value": "1751596454553"}] | C8: 蠔油吞拿魚沙拉 | C9: 1 | C10: 0 | C11: 0 | C12: [{"title": "融合菜", "value": "20250921000757"}] | C15: [{"title": "四季皆宜", "value": "1751599803664"}] | C17: [{"title": "驗證過", "value": "1763108664084"}] | C19: [{"title": "日常菜譜", "value": "1756448345663"}] | C20: [{"title": "未知", "value": "1756786142311"}] | C25: 2 | C26: [{"name": "吞拿魚刺身 ", "type": [{"title": "魚", "value": "1752235330011"}], "unit": {"title": "克", "value": "20250901000022"}, "weight": "100"}, {"name": "車厘茄 [切角] ", "type": [{"title": "蔬菜（含竹筍）", "value": "20250810000020"}], "unit": {"title": "克", "value": "20250901000022"}, "weight": "50"}, {"name": "青瓜 [去皮及切片] ", "type": [{"title": "蔬菜（含竹筍）", "value": "20250810000020"}], "unit": {"title": "克", "value": "20250901000022"}, "weight": "50"}, {"name": "沙律菜 ", "type": [{"title": "蔬菜（含竹筍）", "value": "20250810000020"}], "unit": {"title": "克", "value": "20250901000022"}, "weight": "40"}] | C27: [{"name": " 芝麻", "unit": {"title": "湯匙", "value": "20250927000167"}, "weight": "3"}] | C28: [{"name": "", "weight": ""}] | C30: [{"name": "李錦記舊庄特級蠔油", "unit": {"title": "湯匙", "value": "20250927000167"}, "weight": "1"}] | C31: [{"name": "李錦記舊庄特級蠔油", "unit": {"title": "湯匙", "value": "20250927000167"}, "weight": "1 "}, {"name": "特醇橄欖油", "unit": {"title": "湯匙", "value": "20250927000167"}, "weight": "1"}, {"name": "檸檬汁", "unit": {"title": "茶匙", "value": "20250902000029"}, "weight": "1 ½"}, {"name": "開水", "unit": {"title": "茶匙", "value": "20250902000029"}, "weight": "1"}] | C35: [{"title": "6-15", "value": "1751609912033"}] | C36: [{"title": "0-5", "value": "1751610102600"}] | C37: 6-20 | C39: [{"describe": "吞拿魚用蠔油拌勻後沾上芝麻。 燒熱 1 湯匙油將吞拿魚每面煎30秒至金黃。取出待稍涼後切片。", "materials": []}, {"describe": "沙律菜放碟中，排放吞拿魚片在其上。", "materials": []}, {"describe": "拌和芡汁後淋在沙律上。", "materials": []}] | C41: 2 | C42: 0 | C43: 0 | C44: 已发布 | C45: 审批通过 | C46: 2025-10-08 00:40:32 | C47: 2026-05-27 19:42:44</w:t>
      </w:r>
    </w:p>
    <w:p>
      <w:r>
        <w:t>Row 50: C1: 3541 | C4: zh_TW | C5: 153615 | C6: [{"title": "香港及澳門地區", "value": "20250822018426"}] | C7: [{"title": "零售", "value": "1751596454553"}] | C8: 火雞蔬菜串 | C9: 1 | C10: 0 | C11: 0 | C12: [{"title": "融合菜", "value": "20250921000757"}] | C13: [{"title": "開胃菜", "value": "1751964416011"}] | C15: [{"title": "四季皆宜", "value": "1751599803664"}] | C17: [{"title": "驗證過", "value": "1763108664084"}] | C19: [{"title": "日常菜譜", "value": "1756448345663"}] | C20: [{"title": "未知", "value": "1756786142311"}] | C25: 4 | C26: [{"name": "火雞胸肉 [切方粒] ", "type": [{"title": "家禽", "value": "1752235304071"}, {"title": "雞", "value": "20250810000034"}], "unit": {"title": "克", "value": "20250901000022"}, "weight": "350"}] | C27: [{"name": "南瓜 [切方粒] ", "unit": {"title": "克", "value": "20250901000022"}, "weight": "90"}, {"name": "翠玉瓜/意大利青瓜 [切方粒] ", "unit": {"title": "克", "value": "20250901000022"}, "weight": "90"}, {"name": "蘑菇 ", "unit": {"title": "粒", "value": "20251002001075"}, "weight": "6"}, {"name": "車厘番茄 ", "unit": {"title": "粒", "value": "20251002001075"}, "weight": "6"}, {"name": "青甜椒[切成块]", "unit": {"title": "克", "value": "20250901000022"}, "weight": "90 "}, {"name": "紅椒甜 [切成块]", "unit": {"title": "克", "value": "20250901000022"}, "weight": "90"}] | C28: [{"name": "", "unit": {"weight": ""}, "weight": ""}] | C30: [{"name": "李錦記熊貓牌鮮味蠔油", "unit": {"title": "湯匙", "value": "20250927000167"}, "weight": "2"}, {"name": "李錦記特鮮生抽 ", "unit": {"title": "湯匙", "value": "20250927000167"}, "weight": "2"}, {"name": " 李錦記番茄醬 ", "unit": {"title": "湯匙", "value": "20250927000167"}, "weight": "2"}, {"name": "李錦記黑胡椒粉 隨喜好添加", "weight": ""}, {"name": " 李錦記蒜蓉", "unit": {"title": "茶匙", "value": "20250902000029"}, "weight": "1"}, {"name": " 乾蔥 [切碎]", "unit": {"title": "粒", "value": "20251002001075"}, "weight": "3"}, {"name": "糖", "unit": {"title": "茶匙", "value": "20250902000029"}, "weight": "1"}, {"name": "橄欖油", "unit": {"title": "湯匙", "value": "20250927000167"}, "weight": "1"}] | C35: [{"title": "46-60", "value": "1751609912434"}] | C36: [{"title": "16-30", "value": "1751610102898"}] | C37: 62-90 | C39: [{"describe": "將醃料拌勻，加入火雞肉醃 1 小時。", "materials": []}, {"describe": "將火雞柳及各種蔬菜相間串在燒烤針上。", "materials": []}, {"describe": "放入預熱焗爐攝氏 220 度焗 10-20 分鐘或烤至熟，其間取出掃上餘下的醃料。", "materials": []}] | C41: 8 | C42: 0 | C43: 2 | C44: 已发布 | C45: 审批通过 | C46: 2025-10-07 23:44:52 | C47: 2026-05-27 19:42:44</w:t>
      </w:r>
    </w:p>
    <w:p>
      <w:r>
        <w:t>Row 51: C1: 3517 | C4: zh_TW | C5: 153615 | C6: [{"title": "香港及澳門地區", "value": "20250822018426"}] | C7: [{"title": "零售", "value": "1751596454553"}] | C8: 雞胸肉暖沙律配蜂蜜蘋果醋汁 | C9: 1 | C10: 1 | C11: 0 | C12: [{"title": "融合菜", "value": "20250921000757"}] | C13: [{"title": "沙拉", "value": "1751964417577"}, {"title": "早餐", "value": "1751964416778"}, {"title": "開胃菜", "value": "1751964416011"}] | C15: [{"title": "四季皆宜", "value": "1751599803664"}] | C17: [{"title": "驗證過", "value": "1763108664084"}] | C19: [{"title": "日常菜譜", "value": "1756448345663"}] | C20: [{"title": "未知", "value": "1756786142311"}] | C25: 2 | C26: [{"name": "雞胸肉", "type": [{"title": "家禽", "value": "1752235304071"}, {"title": "雞", "value": "20250810000034"}], "unit": {"title": "片", "value": "20250902000018"}, "weight": "2"}, {"name": "小菠菜 (baby spinach) ", "type": [{"title": "蔬菜（含竹筍）", "value": "20250810000020"}], "unit": {"title": "克", "value": "20250901000022"}, "weight": "200"}, {"name": "⾧通粉", "type": [{"title": "麵粉（含大米、糯米、木薯及小麥粉）", "value": "20250810000018"}], "unit": {"title": "克", "value": "20250901000022"}, "weight": "200"}] | C27: [{"name": "牛油果（去核切片）", "unit": {"title": "個/隻", "value": "20250902000015"}, "weight": "1"}, {"name": "新鮮無花果（切小粒）", "unit": {"title": "粒", "value": "20251002001075"}, "weight": "3"}, {"name": "鮮粟米粒（灼熟）", "unit": {"title": "克", "value": "20250901000022"}, "weight": "50"}, {"name": " 車厘茄（切半）", "unit": {"title": "粒", "value": "20251002001075"}, "weight": "6"}, {"name": " 松子仁", "unit": {"title": "克", "value": "20250901000022"}, "weight": "10"}] | C28: [{"name": "李錦記黑胡椒碎 ", "unit": {"title": "茶匙", "value": "20250902000029"}, "weight": "¼"}, {"name": "鹽 ", "unit": {"title": "茶匙", "value": "20250902000029"}, "weight": "¼"}] | C31: [{"name": "李錦記蘋果醋", "unit": {"title": "毫升", "value": "20250902000022"}, "weight": "60"}, {"name": "蜜糖", "unit": {"title": "毫升", "value": "20250902000022"}, "weight": "30"}, {"name": "橄欖油", "unit": {"title": "毫升", "value": "20250902000022"}, "weight": "100"}, {"name": "水", "unit": {"title": "毫升", "value": "20250902000022"}, "weight": "30"}] | C35: [{"title": "6-15", "value": "1751609912033"}] | C36: [{"title": "16-30", "value": "1751610102898"}] | C37: 22-45 | C39: [{"describe": "⾧通粉跟包裝上說明煮熟。 ", "materials": []}, {"describe": "將豬肉及蝦肉與醃料拌勻，拌入津白分成 12 份。", "materials": []}, {"describe": "在一大碗中加小菠菜﹑粟米粒﹑無花果粒﹑車厘茄粒﹑長通粉﹑雞肉及松子仁。 ", "materials": []}, {"describe": "另一小碗中將醬汁混合。 ", "materials": []}, {"describe": "進食前將醬汁倒入大碗的食材中，混合後放上牛油果，即可享用。     小貼士  先將松子仁以白鑊烘乾更香口。  牛油果應選表皮是墨綠色和按下去手感略軟的，如表皮是青綠色即代表未熟透。", "materials": []}] | C41: 1 | C42: 0 | C43: 0 | C44: 已发布 | C45: 审批通过 | C46: 2025-10-07 21:09:14 | C47: 2026-05-27 19:42:44</w:t>
      </w:r>
    </w:p>
    <w:p>
      <w:r>
        <w:t>Row 52: C1: 3499 | C4: zh_TW | C5: 153615 | C6: [{"title": "香港及澳門地區", "value": "20250822018426"}] | C7: [{"title": "零售", "value": "1751596454553"}] | C8: 蒜香羽衣甘藍蝸牛粉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"蝸牛粉", "type": [{"title": "麵粉（含大米、小米、糯米、木薯及小麥粉）", "value": "20250810000018"}], "unit": {"title": "克", "value": "20250901000022"}, "weight": "200"}, {"name": " 羽衣甘藍(切細)", "type": [{"title": "蔬菜（含竹筍）", "value": "20250810000020"}], "unit": {"title": "克", "value": "20250901000022"}, "weight": "100"}] | C27: [{"name": " 車厘茄", "unit": {"title": "克", "value": "20250901000022"}, "weight": "50"}, {"name": "紫洋蔥（切條）", "unit": {"title": "個/隻", "value": "20250902000015"}, "weight": " ¼"}, {"name": " 李錦記蒜蓉", "unit": {"title": "茶匙", "value": "20250902000029"}, "weight": "1"}, {"name": " 松子仁", "unit": {"title": "湯匙", "value": "20250927000167"}, "weight": "2"}, {"name": "李錦記黑胡椒碎 ", "unit": {"title": "適量", "value": "20251027000018"}, "weight": ""}] | C28: [{"name": "李錦記特鮮菇粉 ", "unit": {"title": "茶匙", "value": "20250902000029"}, "weight": "2"}] | C35: [{"title": "0-5", "value": "1751609911889"}] | C36: [{"title": "16-30", "value": "1751610102898"}] | C37: 16-35 | C39: [{"describe": "燒一鍋水，大火煮滾後加入1茶匙李錦記特鮮菇粉，下蝸牛粉煮6分鐘後撈起，留起一杯意粉水備用。", "materials": []}, {"describe": "中火燒熱油鍋，爆香紫洋蔥，下蒜蓉翻炒一會，加入車厘茄、羽衣甘藍、蝸牛粉、1茶匙李錦記特鮮菇粉和意粉水。", "materials": []}, {"describe": "蝸牛粉煮至軟身後可灑上松子仁和黑胡椒碎，即可享用。", "materials": []}, {"describe": "貼士 1. 以李錦記特鮮菇粉取代鹽，令烚煮後的意粉更美味。", "materials": []}, {"describe": "2. 以李錦記特鮮菇粉炒羽衣甘藍，可有助辟除其草青苦澀味。", "materials": []}, {"describe": "3. 加入意粉水與意粉同煮，可令意粉汁更濃稠。", "materials": []}] | C41: 2 | C42: 0 | C43: 0 | C44: 已发布 | C45: 审批通过 | C46: 2025-10-07 17:54:49 | C47: 2026-05-27 19:42:44</w:t>
      </w:r>
    </w:p>
    <w:p>
      <w:r>
        <w:t>Row 53: C1: 3392 | C4: zh_TW | C5: 153615 | C6: [{"title": "香港及澳門地區", "value": "20250822018426"}] | C7: [{"title": "零售", "value": "1751596454553"}] | C8: 意大利青瓜麵伴牛油果醬 | C9: 1 | C10: 1 | C11: 0 | C12: [{"title": "融合菜", "value": "20250921000757"}] | C13: [{"title": "早餐", "value": "1751964416778"}, {"title": "午餐", "value": "1751964416643"}, {"title": "晚餐", "value": "1751964416528"}] | C15: [{"title": "四季皆宜", "value": "1751599803664"}] | C17: [{"title": "驗證過", "value": "1763108664084"}] | C19: [{"title": "日常菜譜", "value": "1756448345663"}] | C20: [{"title": "未知", "value": "1756786142311"}] | C25: 3 | C26: [{"name": "意大利青瓜 ", "type": [{"title": "蔬菜（含竹筍）", "value": "20250810000020"}], "unit": {"title": "條", "value": "20250902000017"}, "weight": "1"}, {"name": " 車厘茄 (切半) ", "type": [{"title": "蔬菜（含竹筍）", "value": "20250810000020"}], "unit": {"title": "粒", "value": "20251002001075"}, "weight": "10"}] | C27: [{"name": "南瓜籽 ", "unit": {"title": "茶匙", "value": "20250902000029"}, "weight": "1"}, {"name": " 合桃", "unit": {"title": "粒", "value": "20251002001075"}, "weight": "5"}, {"name": "松子仁", "unit": {"title": "茶匙", "value": "20250902000029"}, "weight": "2"}] | C28: [{"name": "李錦記蒜蓉", "unit": {"title": "茶匙", "value": "20250902000029"}, "weight": " ½"}] | C29: [{"name": "", "weight": ""}, {"name": "", "weight": ""}] | C31: [{"name": "牛油果", "unit": {"title": "個/隻", "value": "20250902000015"}, "weight": "1"}, {"name": "李錦記特鮮菇粉", "unit": {"title": "茶匙", "value": "20250902000029"}, "weight": "½"}, {"name": "李錦記調味白醋", "unit": {"title": "茶匙", "value": "20250902000029"}, "weight": "1"}, {"name": "水", "unit": {"title": "毫升", "value": "20250902000022"}, "weight": "80"}] | C35: [{"title": "16-30", "value": "1751609912184"}] | C36: [{"title": "6-15", "value": "1751610102765"}] | C37: 22-45 | C39: [{"describe": "用刨絲器將意大利青瓜刨成長幼條，備用。", "materials": []}, {"describe": "將牛油果去皮去核再壓成蓉。將其餘所有醬汁材料加入牛油果蓉中拌勻。  ", "materials": []}, {"describe": "以細火加熱平底鍋，先將蒜蓉炒香，再加入南瓜籽、合桃及松子仁，輕炒至聞香。", "materials": []}, {"describe": "加入醬汁拌勻，煮約 1 分鐘。", "materials": []}, {"describe": "將醬汁拌入意大利青瓜，加上車厘茄即可食用。  ", "materials": []}] | C41: 2 | C42: 0 | C43: 0 | C44: 已发布 | C45: 审批通过 | C46: 2025-10-06 16:09:31 | C47: 2026-05-27 19:42:44</w:t>
      </w:r>
    </w:p>
    <w:p>
      <w:pPr>
        <w:pStyle w:val="Heading2"/>
      </w:pPr>
      <w:r>
        <w:t>Sheet: 14.乾蔥頭</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5796 | C4: zh_TW | C5: 153596 | C6: [{"title": "香港及澳門地區", "value": "20250822018426"}] | C7: [{"title": "餐飲服務", "value": "1751596454089"}] | C8: XO醬辣肉腸闊條麵 | C9: 1 | C10: 0 | C11: 0 | C12: [{"title": "中國菜", "value": "20250704000084"}] | C13: [{"title": "午餐", "value": "1751964416643"}, {"title": "晚餐", "value": "1751964416528"}] | C17: [{"title": "驗證過", "value": "1763108664084"}] | C19: [{"title": "日常菜譜", "value": "1756448345663"}] | C20: [{"title": "未知", "value": "1756786142311"}] | C25: 1 | C26: [{"name": "紅蔥頭(切粒) ", "type": [{"title": "蔬菜（含竹筍）", "value": "20250810000020"}], "unit": {"title": "個/隻", "value": "20250902000015"}, "weight": "0.5"}, {"name": "'Nduja 辣肉腸(置室溫) ", "type": [{"title": "肉類", "value": "1752235306674"}, {"title": "豬", "value": "20250810000035"}], "unit": {"title": "克", "value": "20250901000022"}, "weight": "100"}, {"name": "蕃茄(略烤後去皮切粒) ", "type": [{"title": "蔬菜（含竹筍）", "value": "20250810000020"}], "unit": {"title": "個/隻", "value": "20250902000015"}, "weight": " 2-3"}, {"name": "新鮮Tagliatelle闊條麵 (可以100克Fettuccine 闊條麵代替) ", "type": [{"title": "麵 / 義大利麵 / 烏冬 / 蕎麥麵", "value": "20250810000017"}], "unit": {"title": "克", "value": "20250901000022"}, "weight": "250"}] | C27: [{"name": " 橄欖油", "unit": {"title": "湯匙", "value": "20250927000167"}, "weight": "2"}, {"name": " 韭菜花(切段) ", "unit": {"title": "適量", "value": "20251027000018"}, "weight": ""}, {"name": " 檸檬(去籽) ", "unit": {"title": "個/隻", "value": "20250902000015"}, "weight": "0.5"}] | C28: [{"name": "李錦記XO醬", "unit": {"title": "湯匙", "value": "20250927000167"}, "weight": "2"}] | C30: [{"name": "", "weight": ""}] | C32: [{"product": {"id": 2354, "libraryType": "product_cloud", "cardViewData": {"name": "XO醬 220g", "extra": "220G", "thumbnailUrl": "https://leekumkee-cdn.tezign.com/t489/MTc1MzY3MDg0Mjc0MjU5ZjQyMWE5LWEzN2ItNDk0OS1hNGMy.jpg?Expires=2393164799&amp;OSSAccessKeyId=LTAI5tMTDLuZrzie71eZEbZv&amp;Signature=njqing36Wwo2EJNiJY4kdD%2FeNs4%3D&amp;response-content-disposition=inline&amp;x-oss-process=image%2Fresize%2Cm_lfit%2Cw_300%2Ch_300"}}}] | C35: [{"title": "6-15", "value": "1751609912033"}] | C36: [{"title": "6-15", "value": "1751610102765"}] | C37: 12-30 | C39: [{"describe": "煮滾一鍋水，加鹽。燒熱平底鍋至冒煙，加入紅蔥頭乾炒，不斷拌炒2-3分鐘。", "materials": []}, {"describe": "加入橄欖油再炒1分鐘，至所有蔥粒均沾有油份。加入辣肉腸，以木匙輕壓弄碎，至油脂釋出。", "materials": []}, {"describe": "拌入蕃茄與XO醬，離火。把闊條麵放入沸水煮開。", "materials": []}, {"describe": "煮1分鐘，期間不斷攪動。撈起闊條麵並與肉醬拌勻。最後放上韭菜花，灑上檸檬汁即可享用。", "materials": []}] | C41: 8 | C42: 1 | C43: 0 | C44: 已发布 | C45: 审批通过 | C46: 2025-10-18 12:23:49 | C47: 2026-05-27 19:42:44</w:t>
      </w:r>
    </w:p>
    <w:p>
      <w:r>
        <w:t>Row 3: C1: 5788 | C4: zh_TW | C5: 153596 | C6: [{"title": "香港及澳門地區", "value": "20250822018426"}] | C7: [{"title": "餐飲服務", "value": "1751596454089"}] | C8: 柱侯牛腩撈麵 | C9: 1 | C10: 1 | C11: 0 | C12: [{"title": "中國菜", "value": "20250704000084"}] | C13: [{"title": "午餐", "value": "1751964416643"}, {"title": "晚餐", "value": "1751964416528"}] | C17: [{"title": "驗證過", "value": "1763108664084"}] | C19: [{"title": "日常菜譜", "value": "1756448345663"}] | C20: [{"title": "未知", "value": "1756786142311"}] | C25: 4 | C26: [{"name": "牛肋腩 ", "type": [{"title": "肉類", "value": "1752235306674"}, {"title": "牛", "value": "20250810000006"}], "unit": {"title": "克", "value": "20250901000022"}, "weight": "900"}, {"name": "生麵", "type": [{"title": "麵 / 義大利麵 / 烏冬 / 蕎麥麵", "value": "20250810000017"}], "unit": {"title": "個/隻", "value": "20250902000015"}, "weight": "2"}, {"name": "薯仔[切件] ", "type": [{"title": "薯", "value": "20250810000015"}], "unit": {"title": "個/隻", "value": "20250902000015"}, "weight": "3"}] | C27: [{"name": "乾蔥 ", "unit": {"title": "克", "value": "20250901000022"}, "weight": "10"}, {"name": " 蒜頭", "unit": {"title": "克", "value": "20250901000022"}, "weight": "10"}] | C28: [{"name": "李錦記柱候醬", "unit": {"title": "湯匙", "value": "20250927000167"}, "weight": "3"}, {"name": "冰糖", "unit": {"title": "克", "value": "20250901000022"}, "weight": "15"}, {"name": "油", "unit": {"title": "湯匙", "value": "20250927000167"}, "weight": "1"}, {"name": "李錦記特鮮生抽", "unit": {"title": "茶匙", "value": "20250902000029"}, "weight": "2"}] | C30: [{"name": "糖", "unit": {"title": "茶匙", "value": "20250902000029"}, "weight": "1"}, {"name": "李錦記特鮮生抽", "unit": {"title": "茶匙", "value": "20250902000029"}, "weight": "1"}, {"name": "粟粉 ", "unit": {"title": "茶匙", "value": "20250902000029"}, "weight": "1"}, {"name": "油", "unit": {"title": "茶匙", "value": "20250902000029"}, "weight": "1"}, {"name": "鹽", "unit": {"title": "茶匙", "value": "20250902000029"}, "weight": " ½"}] | C32: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"16-30", "value": "1751609912184"}] | C36: [{"title": "&gt; 120", "value": "1751610103814"}] | C37: &gt;136 | C39: [{"describe": "牛肋腩先汆水，用醃料醃半小時以上", "materials": []}, {"describe": "薯仔用油煎至表面金黃，加少許鹽，盛起備用", "materials": []}, {"describe": "燒熱油鑊，將牛肋腩煎香。加入乾蔥、蒜頭和柱候醬爆香，加入熱水，將牛肋腩蓋過，再加入冰糖和生抽  ", "materials": []}, {"describe": "將牛肋腩燜 1 小時再加入薯仔同燜，直至牛腩已淋", "materials": []}, {"describe": "生麵用熱水煮至散開，然後浸泡冰水，再放入熱水中略煮。撈出隔水，放入碟中", "materials": []}, {"describe": "在撈麵淋上柱候牛肋腩即可  ", "materials": []}] | C41: 2 | C42: 0 | C43: 0 | C44: 已发布 | C45: 审批通过 | C46: 2025-10-18 11:28:18 | C47: 2026-05-27 19:42:44</w:t>
      </w:r>
    </w:p>
    <w:p>
      <w:r>
        <w:t>Row 4: C1: 5652 | C4: zh_TW | C5: 153615 | C6: [{"title": "香港及澳門地區", "value": "20250822018426"}] | C7: [{"title": "零售", "value": "1751596454553"}] | C8: 有機沙律配蜂蜜甜醋汁 | C9: 1 | C10: 1 | C11: 0 | C12: [{"title": "融合菜", "value": "20250921000757"}] | C13: [{"title": "沙拉", "value": "1751964417577"}, {"title": "午餐", "value": "1751964416643"}, {"title": "晚餐", "value": "1751964416528"}] | C15: [{"title": "四季皆宜", "value": "1751599803664"}] | C17: [{"title": "驗證過", "value": "1763108664084"}] | C19: [{"title": "日常菜譜", "value": "1756448345663"}] | C20: [{"title": "未知", "value": "1756786142311"}] | C25: 4 | C26: [{"name": "有機沙律菜", "type": [{"title": "蔬菜（含竹筍）", "value": "20250810000020"}], "unit": {"title": "磅", "value": "20250901000033"}, "weight": "1"}] | C27: [{"name": "有機番茄仔", "unit": {"title": "克", "value": "20250901000022"}, "weight": "50"}, {"name": "夏威夷果仁碎", "unit": {"title": "克", "value": "20250901000022"}, "weight": "15"}, {"name": "蛋黃醬", "unit": {"title": "適量", "value": "20251027000018"}, "weight": ""}] | C31: [{"name": "李錦記發財添丁甜醋", "unit": {"title": "毫升", "value": "20250902000022"}, "weight": "35"}, {"name": "李錦記特鮮生抽", "unit": {"title": "毫升", "value": "20250902000022"}, "weight": "10"}, {"name": "李錦記白胡椒粉", "unit": {"title": "適量", "value": "20251027000018"}, "weight": ""}, {"name": "橄欖油", "unit": {"title": "毫升", "value": "20250902000022"}, "weight": "30"}, {"name": "大藏芥末", "unit": {"title": "湯匙", "value": "20250927000167"}, "weight": "1.5"}, {"name": "蜂蜜", "unit": {"title": "湯匙", "value": "20250927000167"}, "weight": "2"}, {"name": "乾葱", "unit": {"title": "適量", "value": "20251027000018"}, "weight": ""}, {"name": "鹽", "unit": {"title": "適量", "value": "20251027000018"}, "weight": ""}] | C35: [{"title": "0-5", "value": "1751609911889"}] | C36: [{"title": "6-15", "value": "1751610102765"}] | C37: 6-20 | C39: [{"describe": "切碎乾蔥，把沙律汁材料攪拌均匀，備用。", "materials": []}, {"describe": "沙律菜及番茄仔洗淨脫水，備用。", "materials": []}, {"describe": "取一長碟掃上蛋黃醬，鋪上沙律菜及番茄仔，撒上果仁碎，以沙律汁伴食。", "materials": []}] | C41: 2 | C42: 0 | C43: 0 | C44: 已发布 | C45: 审批通过 | C46: 2025-10-16 22:55:26 | C47: 2026-05-27 19:42:44</w:t>
      </w:r>
    </w:p>
    <w:p>
      <w:r>
        <w:t>Row 5: C1: 5643 | C4: zh_TW | C5: 153615 | C6: [{"title": "香港及澳門地區", "value": "20250822018426"}] | C7: [{"title": "零售", "value": "1751596454553"}] | C8: 熊貓蛋配芝心薯球 | C9: 1 | C10: 0 | C11: 0 | C12: [{"title": "融合菜", "value": "20250921000757"}] | C13: [{"title": "午餐", "value": "1751964416643"}, {"title": "晚餐", "value": "1751964416528"}] | C17: [{"title": "驗證過", "value": "1763108664084"}] | C19: [{"title": "日常菜譜", "value": "1756448345663"}] | C20: [{"title": "未知", "value": "1756786142311"}] | C25: 1 | C26: [{"name": "雞蛋 ", "type": [{"title": "蛋", "value": "20250810000038"}], "unit": {"title": "個/隻", "value": "20250902000015"}, "weight": "2"}, {"name": "芝士碎", "type": [{"title": "乳製品", "value": "20250810000044"}], "unit": {"title": "湯匙", "value": "20250927000167"}, "weight": "2"}, {"name": "中型薯仔 ", "type": [{"title": "薯", "value": "20250810000015"}], "unit": {"title": "個/隻", "value": "20250902000015"}, "weight": "1"}] | C27: [{"name": "蔥頭 ", "unit": {"title": "粒", "value": "20251002001075"}, "weight": "2"}, {"name": "牛油 ", "unit": {"title": "茶匙", "value": "20250902000029"}, "weight": "2"}, {"name": "牛奶", "unit": {"title": "湯匙", "value": "20250927000167"}, "weight": "2"}, {"name": "伴碟: 迷你紅蘿蔔 (烚熟)", "unit": {"title": "條", "value": "20250902000017"}, "weight": "8"}] | C28: [{"name": "李錦記減鹽蠔油", "unit": {"title": "湯匙", "value": "20250927000167"}, "weight": "2"}, {"name": "李錦記黑胡椒碎 ", "unit": {"title": "撮", "value": "20251003000827"}, "weight": "1"}] | C35: [{"title": "16-30", "value": "1751609912184"}] | C36: [{"title": "16-30", "value": "1751610102898"}] | C37: 32-60 | C39: [{"describe": "芝心薯球做法：  1.焗爐預熱至 200 ℃ 。  2.薯仔洗淨去皮，放入滾水中煮 15-20 分鐘，撈起並壓成薯蓉。  3.蔥頭去衣切碎備用。  4.將乾蔥、牛奶、牛油及黑胡椒碎拌入薯蓉中。  5.焗盤鋪上錫紙塗上一層薄油。  6.取適量薯蓉壓平在手心，中間加入芝士碎，將薯蓉搓成圓球狀。  7.放入焗爐焗約 10 分鐘即成。", "materials": []}, {"describe": "熊貓蛋做法：  1.於模具邊內側塗上油。  2.於平底鍋加入適量油，以小火加熱。  3.於模具眼睛位置加入一隻大/特大雞蛋。  4.當蛋白已熟，使可將模具脫出，待雞蛋煎熟。  5.拿起蛋模並將蛋上碟。", "materials": []}, {"describe": "用減鹽蠔油裝飾熊貓蛋即可食用。", "materials": []}] | C41: 0 | C42: 1 | C43: 0 | C44: 已发布 | C45: 审批通过 | C46: 2025-10-16 22:08:04 | C47: 2026-05-27 19:42:44</w:t>
      </w:r>
    </w:p>
    <w:p>
      <w:r>
        <w:t>Row 6: C1: 5631 | C4: zh_TW | C5: 153615 | C6: [{"title": "香港及澳門地區", "value": "20250822018426"}] | C7: [{"title": "零售", "value": "1751596454553"}] | C8: 泰式煎魚餅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6 | C26: [{"name": "鮫魚魚肉 ", "type": [{"title": "魚", "value": "1752235330011"}], "unit": {"title": "克", "value": "20250901000022"}, "weight": "300"}] | C27: [{"name": "青豆角 [切幼粒]", "unit": {"title": "克", "value": "20250901000022"}, "weight": "40"}] | C28: [{"name": "李錦記特鮮生抽", "unit": {"title": "湯匙", "value": "20250927000167"}, "weight": "1"}, {"name": "李錦記黑胡椒碎 ", "unit": {"title": "茶匙", "value": "20250902000029"}, "weight": "⅛  "}, {"name": "李錦記蒜蓉", "unit": {"title": "茶匙", "value": "20250902000029"}, "weight": " ½"}, {"name": "糖 ", "unit": {"title": "茶匙", "value": "20250902000029"}, "weight": "1"}, {"name": "青檸檬葉 [切碎] ", "unit": {"title": "片", "value": "20250902000018"}, "weight": "1"}, {"name": "指天椒碎 ", "unit": {"title": "茶匙", "value": "20250902000029"}, "weight": "½"}, {"name": "青檸皮 ", "unit": {"title": "茶匙", "value": "20250902000029"}, "weight": "¼ "}, {"name": "香茅碎", "unit": {"title": "茶匙", "value": "20250902000029"}, "weight": "1"}, {"name": "乾蔥碎 ", "unit": {"title": "茶匙", "value": "20250902000029"}, "weight": "1"}, {"name": "雞蛋", "unit": {"title": "個/隻", "value": "20250902000015"}, "weight": "½"}] | C29: [{"name": "李錦記特鮮生抽", "unit": {"title": "湯匙", "value": "20250927000167"}, "weight": "2"}, {"name": "李錦記調味白醋", "unit": {"title": "湯匙", "value": "20250927000167"}, "weight": "1"}, {"name": "糖 ", "unit": {"title": "湯匙", "value": "20250927000167"}, "weight": "1"}, {"name": "烤花生碎", "unit": {"title": "湯匙", "value": "20250927000167"}, "weight": "2"}, {"name": "指天椒碎", "unit": {"title": "茶匙", "value": "20250902000029"}, "weight": "½"}] | C35: [{"title": "16-30", "value": "1751609912184"}] | C36: [{"title": "6-15", "value": "1751610102765"}] | C37: 22-45 | C39: [{"describe": "剁碎魚肉，放入大碗內攪拌至起膠，加入豆角粒及調味料充分攪拌。", "materials": []}, {"describe": "將魚肉分成 8 至 10 份，調整成圓球，略為壓扁成餅狀。", "materials": []}, {"describe": "在平底鍋中燒熱油 4 湯匙，以中火半煎炸魚餅至兩面呈金黃色及熟透，與蘸點用料伴吃。", "materials": []}] | C41: 2 | C42: 1 | C43: 0 | C44: 已发布 | C45: 审批通过 | C46: 2025-10-16 21:01:20 | C47: 2026-05-27 19:42:44</w:t>
      </w:r>
    </w:p>
    <w:p>
      <w:r>
        <w:t>Row 7: C1: 5630 | C4: zh_TW | C5: 153596 | C6: [{"title": "香港及澳門地區", "value": "20250822018426"}] | C7: [{"title": "餐飲服務", "value": "1751596454089"}] | C8: 豉皇肉 | C9: 1 | C10: 0 | C11: 0 | C12: [{"title": "中國菜", "value": "20250704000084"}] | C13: [{"title": "午餐", "value": "1751964416643"}, {"title": "晚餐", "value": "1751964416528"}] | C17: [{"title": "驗證過", "value": "1763108664084"}] | C19: [{"title": "日常菜譜", "value": "1756448345663"}] | C20: [{"title": "未知", "value": "1756786142311"}] | C25: 4 | C26: [{"name": "五花肉 ", "type": [{"title": "肉類", "value": "1752235306674"}, {"title": "豬", "value": "20250810000035"}], "unit": {"title": "克", "value": "20250901000022"}, "weight": "500"}] | C27: [{"name": "乾蔥 ", "unit": {"title": "克", "value": "20250901000022"}, "weight": "50"}, {"name": "薑 ", "unit": {"title": "克", "value": "20250901000022"}, "weight": "50"}, {"name": "蒜子 [原粒和去衣]", "unit": {"title": "克", "value": "20250901000022"}, "weight": "50"}, {"name": " 芫荽 [裝飾用]", "unit": {"title": "克", "value": "20250901000022"}, "weight": "50"}] | C30: [{"name": "李錦記海鮮醬", "unit": {"title": "克", "value": "20250901000022"}, "weight": "200"}, {"name": "李錦記柱侯醬", "unit": {"title": "克", "value": "20250901000022"}, "weight": "100"}, {"name": "李錦記特級老抽 ", "unit": {"title": "毫升", "value": "20250902000022"}, "weight": "100"}, {"name": "李錦記特鮮生抽", "unit": {"title": "毫升", "value": "20250902000022"}, "weight": "100"}, {"name": "糖", "unit": {"title": "克", "value": "20250901000022"}, "weight": "300"}, {"name": "菜油 ", "unit": {"title": "克", "value": "20250901000022"}, "weight": "50"}]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"&gt; 120", "value": "1751609913067"}] | C36: [{"title": "76-90", "value": "1751610103414"}] | C37: &gt;196 | C39: [{"describe": "把五花肉去皮改成厚 1 厘米闊 2 厘米的條狀清洗後瀝乾水份", "materials": []}, {"describe": "將所有醃料一起混合開調勻，將肉跟調勻的醃料一起拌勻，醃製 8 小時以上", "materials": []}, {"describe": "鍋燒熱放油，炒香薑蔥蒜將醃好的肉放入鍋中慢煮40分鐘撈出", "materials": []}, {"describe": "再放進 200°C 烤箱，烤 3 分鐘取出，切成方塊擺盤即可", "materials": []}] | C41: 2 | C42: 0 | C43: 0 | C44: 已发布 | C45: 审批通过 | C46: 2025-10-16 20:59:04 | C47: 2026-05-27 19:42:44</w:t>
      </w:r>
    </w:p>
    <w:p>
      <w:r>
        <w:t>Row 8: C1: 5613 | C4: zh_TW | C5: 153615 | C6: [{"title": "香港及澳門地區", "value": "20250822018426"}] | C7: [{"title": "零售", "value": "1751596454553"}] | C8: 香蔥麻油拌麵 | C9: 1 | C10: 1 | C11: 0 | C12: [{"title": "中國菜", "value": "20250704000084"}] | C13: [{"title": "早餐", "value": "1751964416778"}, {"title": "午餐", "value": "1751964416643"}, {"title": "晚餐", "value": "1751964416528"}] | C15: [{"title": "四季皆宜", "value": "1751599803664"}] | C17: [{"title": "驗證過", "value": "1763108664084"}] | C19: [{"title": "日常菜譜", "value": "1756448345663"}] | C20: [{"title": "未知", "value": "1756786142311"}] | C25: 1 | C26: [{"name": "台式麵 ", "type": [{"title": "麵 / 義大利麵 / 烏冬 / 蕎麥麵", "value": "20250810000017"}], "unit": {"title": "克", "value": "20250901000022"}, "weight": "75-100"}] | C27: [{"name": "青瓜 切絲", "weight": ""}, {"name": "甘筍 切絲", "weight": ""}, {"name": "熟芝麻", "unit": {"title": "茶匙", "value": "20250902000029"}, "weight": "1"}, {"name": "炸乾蔥", "unit": {"title": "茶匙", "value": "20250902000029"}, "weight": "2"}] | C28: [{"name": "李錦記極純黑芝麻油", "unit": {"title": "湯匙", "value": "20250927000167"}, "weight": "0.5"}, {"name": "麻油拌麵醬汁", "weight": ""}, {"name": " 李錦記極純黑芝麻油", "unit": {"title": "湯匙", "value": "20250927000167"}, "weight": "1"}, {"name": "李錦記無激素*特鮮雞汁", "unit": {"title": "茶匙", "value": "20250902000029"}, "weight": "2"}, {"name": "李錦記特鮮生抽", "unit": {"title": "茶匙", "value": "20250902000029"}, "weight": "2"}, {"name": "白開水", "unit": {"title": "湯匙", "value": "20250927000167"}, "weight": "2"}] | C35: [{"title": "6-15", "value": "1751609912033"}] | C36: [{"title": "6-15", "value": "1751610102765"}] | C37: 12-30 | C39: [{"describe": "製作麻油拌麵醬汁:  加入材料拌勻即成", "materials": []}, {"describe": "灼熟麵條，隔水；加入調味料拌勻", "materials": []}, {"describe": "把麵條盛入碗中，將青瓜絲、甘筍絲鋪在麵條上，放上炸乾蔥", "materials": []}, {"describe": "淋上麻油拌麵醬汁，即可享用", "materials": []}] | C41: 3 | C42: 1 | C43: 0 | C44: 已发布 | C45: 审批通过 | C46: 2025-10-16 16:50:08 | C47: 2026-05-27 19:42:44</w:t>
      </w:r>
    </w:p>
    <w:p>
      <w:r>
        <w:t>Row 9: C1: 5600 | C4: zh_TW | C5: 153615 | C6: [{"title": "香港及澳門地區", "value": "20250822018426"}] | C7: [{"title": "零售", "value": "1751596454553"}] | C8: 頭抽皇三葱煎焗雞 | C9: 1 | C10: 1 | C11: 0 | C12: [{"title": "中國菜", "value": "20250704000084"}] | C13: [{"title": "午餐", "value": "1751964416643"}, {"title": "晚餐", "value": "1751964416528"}] | C17: [{"title": "驗證過", "value": "1763108664084"}] | C19: [{"title": "日常菜譜", "value": "1756448345663"}] | C20: [{"title": "未知", "value": "1756786142311"}] | C25: 2 | C26: [{"name": "雞肉 (切塊)", "type": [{"title": "家禽", "value": "1752235304071"}, {"title": "雞", "value": "20250810000034"}], "unit": {"title": "克", "value": "20250901000022"}, "weight": "200"}] | C27: [{"name": "京葱  (切段) ", "unit": {"title": "克", "value": "20250901000022"}, "weight": "60"}, {"name": "青葱  (切段) ", "unit": {"title": "克", "value": "20250901000022"}, "weight": "20"}, {"name": "乾蔥  (切片)", "unit": {"title": "克", "value": "20250901000022"}, "weight": "20"}, {"name": "紅燈籠椒 (切角)", "unit": {"title": "個/隻", "value": "20250902000015"}, "weight": "¼"}] | C28: [{"name": "李錦記頭道原釀生抽 ", "unit": {"title": "茶匙", "value": "20250902000029"}, "weight": "2"}, {"name": "李錦記紹興花雕酒", "unit": {"title": "茶匙", "value": "20250902000029"}, "weight": "1"}, {"name": "糖", "unit": {"title": "茶匙", "value": "20250902000029"}, "weight": "½"}] | C30: [{"name": "李錦記頭道原釀生抽", "unit": {"title": "茶匙", "value": "20250902000029"}, "weight": "1"}, {"name": "粟粉", "unit": {"title": "茶匙", "value": "20250902000029"}, "weight": "½"}] | C35: [{"title": "16-30", "value": "1751609912184"}] | C36: [{"title": "6-15", "value": "1751610102765"}] | C37: 22-45 | C39: [{"describe": "將雞塊醃10分鐘。", "materials": []}, {"describe": "燒熱油鑊，中火將雞塊煎至8成熟，盛起備用。", "materials": []}, {"describe": "於原鑊用中火將京蔥煎至微焦，再加入乾蔥和青葱煎香，最後加入雞肉、紅燈籠椒和調味料以大火炒至乾身即可。", "materials": []}] | C41: 3 | C42: 1 | C43: 0 | C44: 已发布 | C45: 审批通过 | C46: 2025-10-16 15:35:51 | C47: 2026-05-27 19:42:44</w:t>
      </w:r>
    </w:p>
    <w:p>
      <w:r>
        <w:t>Row 10: C1: 5581 | C4: zh_TW | C5: 153615 | C6: [{"title": "香港及澳門地區", "value": "20250822018426"}] | C7: [{"title": "零售", "value": "1751596454553"}] | C8: 魚生拌飯 | C9: 1 | C10: 1 | C11: 0 | C12: [{"title": "中國菜", "value": "20250704000084"}] | C13: [{"title": "午餐", "value": "1751964416643"}, {"title": "晚餐", "value": "1751964416528"}] | C17: [{"title": "驗證過", "value": "1763108664084"}] | C19: [{"title": "日常菜譜", "value": "1756448345663"}] | C20: [{"title": "未知", "value": "1756786142311"}] | C25: 1 | C26: [{"name": "熟蝦 ", "type": [{"title": "海鮮", "value": "20250810000041"}, {"title": "其他海鮮", "value": "20250810000007"}], "unit": {"title": "克", "value": "20250901000022"}, "weight": "110"}, {"name": "鮮吞拿魚 ", "type": [{"title": "魚", "value": "1752235330011"}], "unit": {"title": "克", "value": "20250901000022"}, "weight": "110"}, {"name": "蟹肉醬 ", "type": [{"title": "海鮮", "value": "20250810000041"}, {"title": "螃蟹", "value": "20250810000043"}], "unit": {"title": "克", "value": "20250901000022"}, "weight": "110"}] | C27: [{"name": "牛油果", "unit": {"title": "個/隻", "value": "20250902000015"}, "weight": " ½"}, {"name": "壽司飯", "unit": {"title": "碗", "value": "20250902000004"}, "weight": " ½ "}, {"name": "青瓜片 ", "unit": {"title": "克", "value": "20250901000022"}, "weight": "55"}, {"name": "紅蘿蔔絲", "unit": {"title": "克", "value": "20250901000022"}, "weight": "27"}, {"name": "洋蔥絲", "unit": {"title": "克", "value": "20250901000022"}, "weight": "27"}, {"name": "炸乾蔥", "unit": {"title": "茶匙", "value": "20250902000029"}, "weight": "2"}, {"name": "青蔥碎", "unit": {"title": "湯匙", "value": "20250927000167"}, "weight": "1"}, {"name": " 蟹籽", "unit": {"title": "湯匙", "value": "20250927000167"}, "weight": "1"}, {"name": "日本海帶絲", "unit": {"title": "克", "value": "20250901000022"}, "weight": "55"}, {"name": "香菜碎", "unit": {"title": "湯匙", "value": "20250927000167"}, "weight": "1"}] | C28: [{"name": "醬料(一):李錦記熊貓牌鮮味蠔油 ", "unit": {"title": "湯匙", "value": "20250927000167"}, "weight": "2"}, {"name": "醬料(一):味醂", "unit": {"title": "茶匙", "value": "20250902000029"}, "weight": "4"}, {"name": "醬料(一):米醋", "unit": {"title": "茶匙", "value": "20250902000029"}, "weight": "½"}, {"name": "醬料(一):李錦記純香芝麻油", "unit": {"title": "茶匙", "value": "20250902000029"}, "weight": "1"}, {"name": "醬料(二):李錦記是拉差蛋黃醬", "unit": {"title": "湯匙", "value": "20250927000167"}, "weight": "2"}] | C35: [{"title": "6-15", "value": "1751609912033"}] | C36: [{"title": "6-15", "value": "1751610102765"}] | C37: 12-30 | C39: [{"describe": "將醬料(一)混合拌勻備用。", "materials": []}, {"describe": "吞拿魚切粒。", "materials": []}, {"describe": "牛油果切粒。", "materials": []}, {"describe": "將熟蝦及吞拿魚粒加入青瓜片、洋蔥絲、紅蘿蔔絲、炸乾蔥、青蔥碎和香菜碎，再加入醬料 (一) 拌勻備用。", "materials": []}, {"describe": "將飯先放碗底，將拌好的魚生料放在飯上面，再擺放牛油果、海帶絲、蟹肉醬、和蟹籽。", "materials": []}, {"describe": "最後淋上醬料 (二) 李錦記是拉差蛋黃醬即成。", "materials": []}] | C41: 0 | C42: 0 | C43: 0 | C44: 已发布 | C45: 审批通过 | C46: 2025-10-16 10:24:44 | C47: 2026-05-27 19:42:44</w:t>
      </w:r>
    </w:p>
    <w:p>
      <w:r>
        <w:t>Row 11: C1: 5577 | C4: zh_TW | C5: 153615 | C6: [{"title": "香港及澳門地區", "value": "20250822018426"}] | C7: [{"title": "零售", "value": "1751596454553"}] | C8: 麻婆帶子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"帶子", "type": [{"title": "海鮮", "value": "20250810000041"}, {"title": "蜆及青口", "value": "20250810000021"}], "unit": {"title": "克", "value": "20250901000022"}, "weight": "250"}] | C27: [{"name": "蘆筍  [切片] ", "unit": {"title": "克", "value": "20250901000022"}, "weight": "120"}, {"name": "乾蔥  [切片]", "unit": {"title": "克", "value": "20250901000022"}, "weight": "50"}] | C28: [{"name": "辣椒  [紅, 切圈] ", "unit": {"title": "個/隻", "value": "20250902000015"}, "weight": "1"}, {"name": "李錦記麻婆豆腐醬 [1 包]", "unit": {"title": "克", "value": "20250901000022"}, "weight": "80"}] | C35: [{"title": "6-15", "value": "1751609912033"}] | C36: [{"title": "0-5", "value": "1751610102600"}] | C37: 6-20 | C39: [{"describe": "帶子放入沸水中略煮，瀝乾。", "materials": []}, {"describe": "用1湯匙油炒香蘆筍、乾蔥及紅辣椒，加入帶子及麻婆豆腐醬炒勻至熱透。", "materials": []}] | C41: 4 | C42: 4 | C43: 0 | C44: 已发布 | C45: 审批通过 | C46: 2025-10-16 09:47:35 | C47: 2026-05-27 19:42:44</w:t>
      </w:r>
    </w:p>
    <w:p>
      <w:r>
        <w:t>Row 12: C1: 5558 | C4: zh_TW | C5: 153615 | C6: [{"title": "香港及澳門地區", "value": "20250822018426"}] | C7: [{"title": "零售", "value": "1751596454553"}] | C8: 蠔鬆生菜包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"金蠔 [生曬乾濕蠔豉]  [切幼粒] ", "type": [{"title": "海鮮", "value": "20250810000041"}, {"title": "蠔", "value": "20250810000040"}], "unit": {"title": "克", "value": "20250901000022"}, "weight": "120"}, {"name": "免治豬肉 ", "type": [{"title": "肉類", "value": "1752235306674"}, {"title": "豬", "value": "20250810000035"}], "unit": {"title": "克", "value": "20250901000022"}, "weight": "90"}] | C27: [{"name": "馬蹄  [切細粒] ", "unit": {"title": "克", "value": "20250901000022"}, "weight": "25"}, {"name": "甘筍  [切細粒] ", "unit": {"title": "克", "value": "20250901000022"}, "weight": "90"}, {"name": "粟米粒", "unit": {"title": "克", "value": "20250901000022"}, "weight": "90"}, {"name": "烤香松子仁", "unit": {"title": "克", "value": "20250901000022"}, "weight": "50"}, {"name": "乾蔥碎", "unit": {"title": "茶匙", "value": "20250902000029"}, "weight": "2"}, {"name": "生菜葉", "unit": {"title": "片", "value": "20250902000018"}, "weight": "12"}] | C28: [{"name": "李錦記蒜蓉", "unit": {"title": "茶匙", "value": "20250902000029"}, "weight": "2"}] | C30: [{"name": "李錦記瑤柱蠔油", "unit": {"title": "湯匙", "value": "20250927000167"}, "weight": "1"}, {"name": "李錦記純香芝麻油", "unit": {"title": "茶匙", "value": "20250902000029"}, "weight": "1"}] | C31: [{"name": "李錦記瑤柱蠔油", "unit": {"title": "湯匙", "value": "20250927000167"}, "weight": "1"}, {"name": "李錦記純香芝麻油", "unit": {"title": "茶匙", "value": "20250902000029"}, "weight": "1"}, {"name": "粟粉", "unit": {"title": "茶匙", "value": "20250902000029"}, "weight": "½"}, {"name": "水", "unit": {"title": "湯匙", "value": "20250927000167"}, "weight": "2"}] | C35: [{"title": "16-30", "value": "1751609912184"}] | C36: [{"title": "6-15", "value": "1751610102765"}] | C37: 22-45 | C39: [{"describe": "金蠔在沸水中略煮後瀝乾。", "materials": []}, {"describe": "免治豬肉與醃料拌勻。", "materials": []}, {"describe": "用2湯匙油爆香蒜蓉及乾蔥，下免治豬肉及蠔肉炒香。", "materials": []}, {"describe": "加入粟米粒、甘筍及馬蹄，炒約1分鐘，拌入芡汁，炒勻至熱透，灑上松子仁，用生菜葉包餡料享用。", "materials": []}] | C41: 2 | C42: 1 | C43: 0 | C44: 已发布 | C45: 审批通过 | C46: 2025-10-16 00:36:57 | C47: 2026-05-27 19:42:44</w:t>
      </w:r>
    </w:p>
    <w:p>
      <w:r>
        <w:t>Row 13: C1: 5528 | C4: zh_TW | C5: 153615 | C6: [{"title": "香港及澳門地區", "value": "20250822018426"}] | C7: [{"title": "零售", "value": "1751596454553"}] | C8: 香菇鹵肉粽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10 | C26: [{"name": "糯米 ", "type": [{"title": "麵粉（含大米、糯米、木薯及小麥粉）", "value": "20250810000018"}], "unit": {"title": "千克", "value": "20250901000025"}, "weight": "1"}, {"name": "鹹蛋 [蛋黃] ", "type": [{"title": "蛋", "value": "20250810000038"}], "unit": {"title": "個/隻", "value": "20250902000015"}, "weight": "10"}, {"name": "五花肉 [切 10 塊]", "type": [{"title": "肉類", "value": "1752235306674"}, {"title": "豬", "value": "20250810000035"}], "unit": {"title": "克", "value": "20250901000022"}, "weight": "250"}] | C27: [{"name": "乾蔥 [切碎] ", "unit": {"title": "湯匙", "value": "20250927000167"}, "weight": "2"}, {"name": "蝦米 [浸軟，瀝乾及切碎] ", "unit": {"title": "湯匙", "value": "20250927000167"}, "weight": "2"}, {"name": "粽葉", "unit": {"title": "個/隻", "value": "20250902000015"}, "weight": "40"}, {"name": "水草", "unit": {"title": "段", "value": "20251011000002"}, "weight": "10"}, {"name": "花生 [浸軟及瀝乾]", "unit": {"title": "克", "value": "20250901000022"}, "weight": "50"}, {"name": "栗子乾 [浸軟及瀝乾]", "unit": {"title": "克", "value": "20250901000022"}, "weight": "50"}, {"name": "冬菇 [浸軟及瀝乾]", "unit": {"title": "個/隻", "value": "20250902000015"}, "weight": "20"}, {"name": "生薑 [切碎]", "unit": {"title": "湯匙", "value": "20250927000167"}, "weight": "1"}, {"name": "乾蔥 [切碎]", "unit": {"title": "湯匙", "value": "20250927000167"}, "weight": "2"}] | C28: [{"name": "李錦記鮮味雞粉 ", "unit": {"title": "茶匙", "value": "20250902000029"}, "weight": "1 1/2 "}, {"name": "李錦記特鮮生抽 ", "unit": {"title": "湯匙", "value": "20250927000167"}, "weight": "1"}, {"name": "五香粉及李錦記白胡椒粉", "unit": {"title": "適量", "value": "20251027000018"}, "weight": ""}, {"name": "糖 ", "unit": {"title": "湯匙", "value": "20250927000167"}, "weight": "1"}, {"name": "熱水", "unit": {"title": "毫升", "value": "20250902000022"}, "weight": "375"}] | C29: [{"name": "李錦記煲仔飯醬油 或糖", "unit": {"title": "適量", "value": "20251027000018"}, "weight": ""}] | C30: [{"name": "李錦記鮮味雞粉", "unit": {"title": "茶匙", "value": "20250902000029"}, "weight": "2 1/2"}, {"name": "李錦記特鮮生抽", "unit": {"title": "湯匙", "value": "20250927000167"}, "weight": "1"}, {"name": "特級老抽", "unit": {"title": "湯匙", "value": "20250927000167"}, "weight": "1"}, {"name": "熱水", "unit": {"title": "毫升", "value": "20250902000022"}, "weight": "625"}, {"name": "糖", "unit": {"title": "湯匙", "value": "20250927000167"}, "weight": "2"}] | C35: [{"title": "&gt; 120", "value": "1751609913067"}] | C36: [{"title": "&gt; 120", "value": "1751610103814"}] | C37: &gt;240 | C39: [{"describe": "用1湯匙油爆香薑及乾蔥，加入五花肉炒至金黃，下花生、栗子乾、冬菇及芡汁，慢火煮約1小時至汁濃。", "materials": []}, {"describe": "糯米洗淨後浸約2小時，瀝乾備用。用2湯匙油爆香乾蔥及蝦米，下糯米及 調味料，拌勻煮至糯米把雞湯吸乾。", "materials": []}, {"describe": "粽葉及水草浸2小時，放入沸水中煮10分鐘，瀝乾備用。", "materials": []}, {"describe": "將粽葉交疊成窩形，先鋪上一層糯米，再放入五花肉、花生、栗子、冬菇及鹹蛋黃作餡料，再鋪上糯米，蓋上粽葉，包成粽形，用水草包好兩端扎實；重覆以上步驟，共可包粽10條。", "materials": []}, {"describe": "用大鍋放入水，水沸後放入香菇鹵肉粽[水要蓋過粽面]煮約1小時至熟，取出瀝乾。", "materials": []}, {"describe": "趁熱進食，吃時除去粽葉，伴以李錦記煲仔飯醬油或糖。", "materials": []}] | C41: 0 | C42: 0 | C43: 0 | C44: 已发布 | C45: 审批通过 | C46: 2025-10-15 22:06:53 | C47: 2026-05-27 19:42:44</w:t>
      </w:r>
    </w:p>
    <w:p>
      <w:r>
        <w:t>Row 14: C1: 5514 | C4: zh_TW | C5: 153596 | C6: [{"title": "香港及澳門地區", "value": "20250822018426"}] | C7: [{"title": "餐飲服務", "value": "1751596454089"}] | C8: 香爆豆豉雞 | C9: 1 | C10: 0 | C11: 0 | C12: [{"title": "中國菜", "value": "20250704000084"}] | C13: [{"title": "午餐", "value": "1751964416643"}, {"title": "晚餐", "value": "1751964416528"}] | C17: [{"title": "驗證過", "value": "1763108664084"}] | C19: [{"title": "日常菜譜", "value": "1756448345663"}] | C20: [{"title": "未知", "value": "1756786142311"}] | C25: 4 | C26: [{"name": "雞肉 (切塊) ", "type": [{"title": "家禽", "value": "1752235304071"}, {"title": "雞", "value": "20250810000034"}], "unit": {"title": "克", "value": "20250901000022"}, "weight": "400"}, {"name": "乾蔥 ", "type": [{"title": "蔬菜（含竹筍）", "value": "20250810000020"}], "unit": {"title": "克", "value": "20250901000022"}, "weight": "100"}] | C27: [{"name": "蔥", "unit": {"title": "克", "value": "20250901000022"}, "weight": "20"}, {"name": "生薑", "unit": {"title": "克", "value": "20250901000022"}, "weight": "10"}, {"name": "蒜蓉 ", "unit": {"title": "克", "value": "20250901000022"}, "weight": "10"}, {"name": "紅椒角 ", "unit": {"title": "克", "value": "20250901000022"}, "weight": "30"}] | C28: [{"name": "李錦記豆豉醬 ", "unit": {"title": "克", "value": "20250901000022"}, "weight": "50"}] | C32: [{"product":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 | C35: [{"title": "6-15", "value": "1751609912033"}] | C36: [{"title": "6-15", "value": "1751610102765"}] | C37: 12-30 | C39: [{"describe": "雞肉切塊，用油爆香，瀝乾備用。", "materials": []}, {"describe": "乾蔥去皮及略壓，蔥切段，用2-3湯匙油爆香乾蔥、薑片及豆豉醬，加入雞塊炒熟，再拌入蔥段即成。", "materials": []}] | C41: 4 | C42: 0 | C43: 0 | C44: 已发布 | C45: 审批通过 | C46: 2025-10-15 20:41:51 | C47: 2026-05-27 19:42:44</w:t>
      </w:r>
    </w:p>
    <w:p>
      <w:r>
        <w:t>Row 15: C1: 5509 | C4: zh_TW | C5: 153596 | C6: [{"title": "香港及澳門地區", "value": "20250822018426"}] | C7: [{"title": "餐飲服務", "value": "1751596454089"}] | C8: 艇妹蠔油炒飯 | C9: 1 | C10: 1 | C11: 0 | C12: [{"title": "中國菜", "value": "20250704000084"}] | C13: [{"title": "午餐", "value": "1751964416643"}, {"title": "晚餐", "value": "1751964416528"}] | C17: [{"title": "驗證過", "value": "1763108664084"}] | C19: [{"title": "日常菜譜", "value": "1756448345663"}] | C20: [{"title": "未知", "value": "1756786142311"}] | C25: 4 | C26: [{"name": "白飯 [約2.5碗] ", "type": [{"title": "米飯 / 糯米 / 藜麥 / 意大利飯", "value": "20250810000033"}], "unit": {"title": "克", "value": "20250901000022"}, "weight": "450"}, {"name": "雞蛋 [拂勻] ", "type": [{"title": "蛋", "value": "20250810000038"}], "unit": {"title": "個/隻", "value": "20250902000015"}, "weight": "2"}, {"name": " 叉燒 [切粒]", "type": [{"title": "肉類", "value": "1752235306674"}, {"title": "豬", "value": "20250810000035"}], "unit": {"title": "克", "value": "20250901000022"}, "weight": "120"}] | C27: [{"name": "蔥 [切粒]", "unit": {"title": "克", "value": "20250901000022"}, "weight": "25"}, {"name": " 乾蔥 [切粒]", "unit": {"title": "克", "value": "20250901000022"}, "weight": "25"}] | C28: [{"name": "李錦記舊庄特級蠔油", "unit": {"title": "湯匙", "value": "20250927000167"}, "weight": "2"}, {"name": "李錦記特鮮生抽", "unit": {"title": "茶匙", "value": "20250902000029"}, "weight": " 1½"}]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"6-15", "value": "1751609912033"}] | C36: [{"title": "6-15", "value": "1751610102765"}] | C37: 12-30 | C39: [{"describe": "燒熱 2 湯匙油，爆香乾蔥", "materials": []}, {"describe": "加入雞蛋，拌入白飯、叉燒、調味料及蔥粒，炒勻至熟透", "materials": []}] | C41: 2 | C42: 0 | C43: 0 | C44: 已发布 | C45: 审批通过 | C46: 2025-10-15 20:13:58 | C47: 2026-05-27 19:42:44</w:t>
      </w:r>
    </w:p>
    <w:p>
      <w:r>
        <w:t>Row 16: C1: 5438 | C4: zh_TW | C5: 153615 | C6: [{"title": "香港及澳門地區", "value": "20250822018426"}] | C7: [{"title": "零售", "value": "1751596454553"}] | C8: 焗釀火雞卷 | C9: 1 | C10: 1 | C11: 0 | C12: [{"title": "中國菜", "value": "20250704000084"}] | C13: [{"title": "午餐", "value": "1751964416643"}, {"title": "晚餐", "value": "1751964416528"}] | C17: [{"title": "驗證過", "value": "1763108664084"}] | C19: [{"title": "日常菜譜", "value": "1756448345663"}] | C20: [{"title": "未知", "value": "1756786142311"}] | C25: 6 | C26: [{"name": "火雞胸肉 ", "type": [{"title": "家禽", "value": "1752235304071"}, {"title": "雞", "value": "20250810000034"}], "unit": {"title": "克", "value": "20250901000022"}, "weight": "1200"}, {"name": "各式菇菌 [切碎] ", "type": [{"title": "菌菇", "value": "20250810000039"}], "unit": {"title": "克", "value": "20250901000022"}, "weight": "250"}] | C27: [{"name": "菠菜葉 [切碎] ", "unit": {"title": "克", "value": "20250901000022"}, "weight": "100"}, {"name": "燕麥片", "unit": {"title": "克", "value": "20250901000022"}, "weight": "40"}, {"name": "麵粉", "unit": {"title": "湯匙", "value": "20250927000167"}, "weight": "1"}, {"name": "乾蔥頭 [切碎] ", "unit": {"title": "粒", "value": "20251002001075"}, "weight": "3"}, {"name": "李錦記蒜蓉 ", "unit": {"title": "湯匙", "value": "20250927000167"}, "weight": "2"}] | C28: [{"name": "白酒/伏特加 ", "unit": {"title": "杯", "value": "20250902000023"}, "weight": "¼ "}] | C30: [{"name": "李錦記叉燒醬 ", "unit": {"title": "湯匙", "value": "20250927000167"}, "weight": "3"}, {"name": "李錦記舊庄特級蠔油 ", "unit": {"title": "湯匙", "value": "20250927000167"}, "weight": "1"}, {"name": "法式芥末 ", "unit": {"title": "湯匙", "value": "20250927000167"}, "weight": "1"}] | C35: [{"title": "31-45", "value": "1751609912317"}] | C36: [{"title": "16-30", "value": "1751610102898"}] | C37: 47-75 | C39: [{"describe": "火雞胸肉橫切成兩片。用刀背或重物槌打至稍薄及平均，修整成長方形後與醃料拌勻待用。", "materials": []}, {"describe": "用 1 湯匙油炒蒜蓉及乾蔥，加入菇菌炒香後贊酒。下菠菜後，加入麥片拌勻成餡料。待涼。", "materials": []}, {"describe": "火雞胸肉灑上少許麵粉，餡料放在雞上，捲起並用繩扎起。重覆此步驟製作成 2 條火雞卷。", "materials": []}, {"describe": "用 1 湯匙油將火雞卷煎至金黃。放入預熱 180 度的焗爐焗 20 分鐘，切件享用。", "materials": []}] | C41: 1 | C42: 0 | C43: 0 | C44: 已发布 | C45: 审批通过 | C46: 2025-10-15 01:16:46 | C47: 2026-05-27 19:42:44</w:t>
      </w:r>
    </w:p>
    <w:p>
      <w:r>
        <w:t>Row 17: C1: 5414 | C4: zh_TW | C5: 153615 | C6: [{"title": "香港及澳門地區", "value": "20250822018426"}] | C7: [{"title": "零售", "value": "1751596454553"}] | C8: 沙爹銀絲蟹煲 | C9: 1 | C10: 1 | C11: 0 | C12: [{"title": "中國菜", "value": "20250704000084"}] | C13: [{"title": "午餐", "value": "1751964416643"}, {"title": "晚餐", "value": "1751964416528"}] | C17: [{"title": "驗證過", "value": "1763108664084"}] | C19: [{"title": "日常菜譜", "value": "1756448345663"}] | C20: [{"title": "未知", "value": "1756786142311"}] | C25: 4 | C26: [{"name": "肉蟹 (約 300 克) [切件]", "type": [{"title": "海鮮", "value": "20250810000041"}, {"title": "螃蟹", "value": "20250810000043"}], "unit": {"title": "個/隻", "value": "20250902000015"}, "weight": "1"}] | C27: [{"name": "粉絲 [切段]", "unit": {"title": "克", "value": "20250901000022"}, "weight": "50"}, {"name": "薑", "unit": {"title": "片", "value": "20250902000018"}, "weight": "3"}, {"name": "蔥 [切段]", "unit": {"title": "條", "value": "20250902000017"}, "weight": "3"}, {"name": "蒜頭 [略拍扁] ", "unit": {"title": "瓣", "value": "20251001000001"}, "weight": "2"}, {"name": "乾葱碎", "unit": {"title": "湯匙", "value": "20250927000167"}, "weight": "1"}, {"name": "菠蘿粒", "unit": {"title": "湯匙", "value": "20250927000167"}, "weight": "3"}, {"name": "紅椒 [切成圈] 隨喜好添加", "weight": ""}, {"name": "芫茜 隨喜好添加", "weight": ""}] | C28: [{"name": "李錦記沙爹醬  ", "unit": {"title": "湯匙", "value": "20250927000167"}, "weight": "2"}, {"name": "紹興酒", "unit": {"title": "湯匙", "value": "20250927000167"}, "weight": "1"}, {"name": "粟粉 [上粉用] 隨喜好添加", "weight": ""}] | C30: [{"name": "李錦記舊庄特級蠔油", "unit": {"title": "湯匙", "value": "20250927000167"}, "weight": "1"}, {"name": "李錦記特鮮生抽", "unit": {"title": "湯匙", "value": "20250927000167"}, "weight": "1"}, {"name": "糖", "unit": {"title": "茶匙", "value": "20250902000029"}, "weight": "½"}, {"name": "水", "unit": {"title": "毫升", "value": "20250902000022"}, "weight": "250"}] | C35: [{"title": "6-15", "value": "1751609912033"}] | C36: [{"title": "16-30", "value": "1751610102898"}] | C37: 22-45 | C39: [{"describe": "粉絲用水浸軟，瀝乾。", "materials": []}, {"describe": "將蟹撲上少許粟粉，用油煎/炸至金黃熟透，取起備用。", "materials": []}, {"describe": "用 1 湯匙油爆香薑、蔥、蒜頭、乾?及沙爹醬，加入蟹及灒酒，拌入芡汁及菠蘿煮沸。", "materials": []}, {"describe": "加入粉絲煮至汁濃，轉入燒熱的瓦煲內，以紅椒及芫茜裝飾。", "materials": []}] | C41: 0 | C42: 0 | C43: 0 | C44: 已发布 | C45: 审批通过 | C46: 2025-10-14 23:55:58 | C47: 2026-05-27 19:42:44</w:t>
      </w:r>
    </w:p>
    <w:p>
      <w:r>
        <w:t>Row 18: C1: 5367 | C4: zh_TW | C5: 153615 | C6: [{"title": "香港及澳門地區", "value": "20250822018426"}] | C7: [{"title": "零售", "value": "1751596454553"}] | C8: 秘製麻辣雞煲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"芝麻雞  (1200克)", "type": [{"title": "家禽", "value": "1752235304071"}, {"title": "雞", "value": "20250810000034"}], "unit": {"title": "包", "value": "20250902000006"}, "weight": "1"}] | C27: [{"name":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 | C29: [{"name": "李錦記蒜蓉 隨喜好添加", "weight": ""}, {"name": "李錦記極純黑芝麻油 隨喜好添加", "weight": ""}] | C31: [{"name":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 | C35: [{"title": "&gt; 120", "value": "1751609913067"}] | C36: [{"title": "16-30", "value": "1751610102898"}] | C37: &gt;136 | C39: [{"describe":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 | C41: 5 | C42: 1 | C43: 0 | C44: 已发布 | C45: 审批通过 | C46: 2025-10-14 22:31:23 | C47: 2026-05-27 19:42:44</w:t>
      </w:r>
    </w:p>
    <w:p>
      <w:r>
        <w:t>Row 19: C1: 5363 | C4: zh_TW | C5: 153615 | C6: [{"title": "香港及澳門地區", "value": "20250822018426"}] | C7: [{"title": "零售", "value": "1751596454553"}] | C8: 香茅豬扒 | C9: 1 | C10: 1 | C11: 0 | C12: [{"title": "中國菜", "value": "20250704000084"}] | C13: [{"title": "午餐", "value": "1751964416643"}, {"title": "晚餐", "value": "1751964416528"}] | C17: [{"title": "驗證過", "value": "1763108664084"}] | C19: [{"title": "日常菜譜", "value": "1756448345663"}] | C20: [{"title": "未知", "value": "1756786142311"}] | C25: 4 | C26: [{"name": "豬扒克 [無骨, 輕力拍鬆] ", "type": [{"title": "肉類", "value": "1752235306674"}, {"title": "豬", "value": "20250810000035"}], "unit": {"title": "克", "value": "20250901000022"}, "weight": "400"}] | C27: [{"name": "香茅  [切薄片] ", "unit": {"title": "隻", "value": "20251018000299"}, "weight": "1"}, {"name": "蔥  [切粒]", "unit": {"title": "湯匙", "value": "20250927000167"}, "weight": "1"}, {"name": " 乾蔥 [炸, 伴吃用] ", "unit": {"title": "適量", "value": "20251027000018"}, "weight": ""}] | C30: [{"name": "李錦記舊庄特級蠔油", "unit": {"title": "湯匙", "value": "20250927000167"}, "weight": " 1 1/2"}, {"name": "李錦記蒜蓉", "unit": {"title": "茶匙", "value": "20250902000029"}, "weight": "1"}, {"name": "李錦記純香芝麻油", "unit": {"title": "茶匙", "value": "20250902000029"}, "weight": "1"}, {"name": "香茅,拍扁後切碎", "unit": {"title": "隻", "value": "20251018000299"}, "weight": "1"}, {"name": "魚露", "unit": {"title": "茶匙", "value": "20250902000029"}, "weight": "2"}, {"name": "廚酒", "unit": {"title": "茶匙", "value": "20250902000029"}, "weight": "1"}, {"name": "糖或棕櫚糖 ", "unit": {"title": "茶匙", "value": "20250902000029"}, "weight": " 1/2 "}] | C35: [{"title": "16-30", "value": "1751609912184"}] | C36: [{"title": "6-15", "value": "1751610102765"}] | C37: 22-45 | C39: [{"describe": "豬扒用醃料醃15分鐘或醃過夜。", "materials": []}, {"describe": "將豬扒放入熱油中炸至金黃熟透，瀝乾。", "materials": []}, {"describe": "用1湯匙油炒香香茅，下蔥粒及豬扒炒勻，上碟，灑上炸香乾蔥。吃時可伴以紅飯及新鮮蔬菜。", "materials": []}] | C41: 0 | C42: 0 | C43: 0 | C44: 已发布 | C45: 审批通过 | C46: 2025-10-14 22:26:03 | C47: 2026-05-27 19:42:44</w:t>
      </w:r>
    </w:p>
    <w:p>
      <w:r>
        <w:t>Row 20: C1: 5358 | C4: zh_TW | C5: 153615 | C6: [{"title": "香港及澳門地區", "value": "20250822018426"}] | C7: [{"title": "零售", "value": "1751596454553"}] | C8: 東海龍王 | C9: 1 | C10: 0 | C11: 0 | C12: [{"title": "中國菜", "value": "20250704000084"}] | C13: [{"title": "晚餐", "value": "1751964416528"}] | C17: [{"title": "驗證過", "value": "1763108664084"}] | C19: [{"title": "日常菜譜", "value": "1756448345663"}] | C20: [{"title": "未知", "value": "1756786142311"}] | C25: 4 | C26: [{"name": "龍蝦（約2斤）", "type": [{"title": "海鮮", "value": "20250810000041"}, {"title": "海螯蝦及小龍蝦", "value": "20250810000014"}], "unit": {"title": "個/隻", "value": "20250902000015"}, "weight": "1"}, {"name": " 翡翠苗", "type": [{"title": "蔬菜（含竹筍）", "value": "20250810000020"}], "unit": {"title": "克", "value": "20250901000022"}, "weight": "800"}] | C27: [{"name": "乾蔥（切片）", "unit": {"title": "顆/頭", "value": "20250902000014"}, "weight": "2"}, {"name": "蒜頭（切片） ", "unit": {"title": "瓣", "value": "20251001000001"}, "weight": "2"}, {"name": "麵粉 ", "unit": {"title": "適量", "value": "20251027000018"}, "weight": ""}] | C28: [{"name": "李錦記舊庄特級蠔油 ", "unit": {"title": "湯匙", "value": "20250927000167"}, "weight": "2"}, {"name": "李錦記白胡椒粉", "unit": {"title": "適量", "value": "20251027000018"}, "weight": ""}, {"name": "鹽", "unit": {"title": "適量", "value": "20251027000018"}, "weight": ""}] | C35: [{"title": "16-30", "value": "1751609912184"}] | C36: [{"title": "16-30", "value": "1751610102898"}] | C37: 32-60 | C39: [{"describe": "龍蝦放尿及去腸，切去頭部及清理鰓部，並用清水沖洗乾淨。其後切去尾部，中身切開8件並抹乾水分。", "materials": []}, {"describe": "燒熱鑊並加入適量食油。待油加熱同時，在麵粉中混合白胡椒粉及鹽，再將麵粉薄薄包裹在龍蝦表面。", "materials": []}, {"describe": "油熱後放入龍蝦炸至熟透及金黃色。用廚房紙吸油後備用。以熱油油泡龍蝦頭及龍蝦尾，熟透後備用。", "materials": []}, {"describe": "燒熱油鑊，爆香乾蔥片和蒜片，下翡翠苗及蠔油炒至軟身。", "materials": []}, {"describe": "上碟時先放上翡翠苗墊底，之後擺上龍蝦球、龍蝦頭及尾，即成。", "materials": []}, {"describe": "貼士： 建議選用南澳龍蝦，因其體積較大、煮熟後顔色鮮艷，可根據需要自行選擇龍蝦品種。 如想口感更酥脆，可選用高筋麵粉代替麵粉。  ", "materials": []}] | C41: 2 | C42: 0 | C43: 0 | C44: 已发布 | C45: 审批通过 | C46: 2025-10-14 22:13:35 | C47: 2026-05-27 19:42:44</w:t>
      </w:r>
    </w:p>
    <w:p>
      <w:r>
        <w:t>Row 21: C1: 5346 | C4: zh_TW | C5: 153615 | C6: [{"title": "香港及澳門地區", "value": "20250822018426"}] | C7: [{"title": "零售", "value": "1751596454553"}] | C8: 香煎牛仔骨 | C9: 1 | C10: 0 | C11: 0 | C12: [{"title": "中國菜", "value": "20250704000084"}] | C13: [{"title": "午餐", "value": "1751964416643"}, {"title": "晚餐", "value": "1751964416528"}] | C17: [{"title": "驗證過", "value": "1763108664084"}] | C19: [{"title": "日常菜譜", "value": "1756448345663"}] | C20: [{"title": "未知", "value": "1756786142311"}] | C25: 4 | C26: [{"name": "牛仔骨 ", "type": [{"title": "肉類", "value": "1752235306674"}, {"title": "豬", "value": "20250810000035"}], "unit": {"title": "磅", "value": "20250901000033"}, "weight": "1"}] | C27: [{"name":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 | C28: [{"name":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 | C30: [{"name":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 | C35: [{"title": "16-30", "value": "1751609912184"}] | C36: [{"title": "6-15", "value": "1751610102765"}] | C37: 22-45 | C39: [{"describe":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 | C41: 0 | C42: 0 | C43: 0 | C44: 已发布 | C45: 审批通过 | C46: 2025-10-14 21:15:17 | C47: 2026-05-27 19:42:44</w:t>
      </w:r>
    </w:p>
    <w:p>
      <w:r>
        <w:t>Row 22: C1: 5321 | C4: zh_TW | C5: 153615 | C6: [{"title": "香港及澳門地區", "value": "20250822018426"}] | C7: [{"title": "零售", "value": "1751596454553"}] | C8: 鴨鬆生菜包 | C9: 1 | C10: 0 | C11: 0 | C12: [{"title": "中國菜", "value": "20250704000084"}] | C13: [{"title": "午餐", "value": "1751964416643"}, {"title": "晚餐", "value": "1751964416528"}] | C17: [{"title": "驗證過", "value": "1763108664084"}] | C19: [{"title": "日常菜譜", "value": "1756448345663"}] | C20: [{"title": "未知", "value": "1756786142311"}] | C25: 6 | C26: [{"name": "燒鴨 [切粒] ", "type": [{"title": "家禽", "value": "1752235304071"}, {"title": "鴨", "value": "20250810000025"}], "unit": {"title": "杯", "value": "20250902000023"}, "weight": "1"}, {"name": " 小包生菜 ", "type": [{"title": "蔬菜（含竹筍）", "value": "20250810000020"}], "unit": {"title": "個/隻", "value": "20250902000015"}, "weight": "12"}] | C27: [{"name": "馬蹄   [剁碎] ", "unit": {"title": "杯", "value": "20250902000023"}, "weight": "1/4"}, {"name": "冬菇 ", "unit": {"title": "個/隻", "value": "20250902000015"}, "weight": "4"}, {"name": "菠蘿 [切粒] ", "unit": {"title": "杯", "value": "20250902000023"}, "weight": "1"}, {"name": "乾蔥  [剁碎] ", "unit": {"title": "粒", "value": "20251002001075"}, "weight": "1/2"}, {"name": "蔥 [切幼片] ", "unit": {"title": "棵/根", "value": "20251002001074"}, "weight": "1"}, {"name": "芫荽 [剁碎] ", "unit": {"title": "湯匙", "value": "20250927000167"}, "weight": "1"}, {"name": "醃薑,剁碎", "unit": {"title": "茶匙", "value": "20250902000029"}, "weight": "1"}] | C29: [{"name": "李錦記海鮮醬", "unit": {"title": "適量", "value": "20251027000018"}, "weight": ""}] | C30: [{"name": "李錦記舊庄特級蠔油 ", "unit": {"title": "湯匙", "value": "20250927000167"}, "weight": "2"}, {"name": "李錦記鮮味雞粉", "unit": {"title": "茶匙", "value": "20250902000029"}, "weight": "1/3 "}, {"name": "水", "unit": {"title": "杯", "value": "20250902000023"}, "weight": "1/3 "}, {"name": "米酒", "unit": {"title": "茶匙", "value": "20250902000029"}, "weight": "2"}, {"name": "粟粉", "unit": {"title": "茶匙", "value": "20250902000029"}, "weight": "1/2"}] | C35: [{"title": "6-15", "value": "1751609912033"}] | C36: [{"title": "0-5", "value": "1751610102600"}] | C37: 6-20 | C39: [{"describe": "冬菇浸在暖水約 15 分鐘至軟身，瀝乾。去柄後粗剁。", "materials": []}, {"describe": "芡汁材料置碗內待用。", "materials": []}, {"describe": "大火將鑊燒熱，下油，轉動鑊身使鑊均勻地沾上食油，放入乾蔥炒香約10秒。", "materials": []}, {"describe": "下鴨肉炒1分鐘，再加入冬菇、薑、菠蘿、馬蹄、芫荽及蔥炒1分鐘。加入芡汁炒勻至芡汁濃稠。", "materials": []}, {"describe": "每片生菜抹上少許李錦記海鮮醬，放上鴨鬆材料，包好生菜，即可享用。", "materials": []}] | C41: 0 | C42: 0 | C43: 0 | C44: 已发布 | C45: 审批通过 | C46: 2025-10-14 19:27:43 | C47: 2026-05-27 19:42:44</w:t>
      </w:r>
    </w:p>
    <w:p>
      <w:r>
        <w:t>Row 23: C1: 5209 | C4: zh_TW | C5: 153615 | C6: [{"title": "香港及澳門地區", "value": "20250822018426"}] | C7: [{"title": "零售", "value": "1751596454553"}] | C8: 辣味沙爹骨 | C9: 1 | C10: 1 | C11: 0 | C12: [{"title": "中國菜", "value": "20250704000084"}] | C13: [{"title": "晚餐", "value": "1751964416528"}] | C17: [{"title": "驗證過", "value": "1763108664084"}] | C19: [{"title": "日常菜譜", "value": "1756448345663"}] | C20: [{"title": "未知", "value": "1756786142311"}] | C25: 4 | C26: [{"name": "肉排/腩排 [切成長段] ", "type": [{"title": "肉類", "value": "1752235306674"}, {"title": "豬", "value": "20250810000035"}], "unit": {"title": "克", "value": "20250901000022"}, "weight": "450"}] | C27: [{"name": "乾蔥 [切碎] ", "unit": {"title": "粒", "value": "20251002001075"}, "weight": "4"}, {"name": "辣椒 [紅色, 切絲] ", "unit": {"title": "湯匙", "value": "20250927000167"}, "weight": "1"}, {"name": "蒜頭 [剁碎] ", "unit": {"title": "湯匙", "value": "20250927000167"}, "weight": "1"}, {"name": "廚酒", "unit": {"title": "湯匙", "value": "20250927000167"}, "weight": "1"}] | C30: [{"name": "李錦記舊庄特級蠔油", "unit": {"title": "湯匙", "value": "20250927000167"}, "weight": "2"}, {"name": "李錦記純香芝麻油", "unit": {"title": "茶匙", "value": "20250902000029"}, "weight": "1"}, {"name": "粟粉", "unit": {"title": "湯匙", "value": "20250927000167"}, "weight": "2"}, {"name": "李錦記沙爹醬 ", "unit": {"title": "湯匙", "value": "20250927000167"}, "weight": "6"}, {"name": "李錦記舊庄特級蠔油 ", "unit": {"title": "茶匙", "value": "20250902000029"}, "weight": "1"}, {"name": "水", "unit": {"title": "湯匙", "value": "20250927000167"}, "weight": "2"}, {"name": "糖", "unit": {"title": "茶匙", "value": "20250902000029"}, "weight": "1"}] | C35: [{"title": "6-15", "value": "1751609912033"}] | C36: [{"title": "6-15", "value": "1751610102765"}] | C37: 12-30 | C39: [{"describe": "肉排用醃料醃 30 分鐘。", "materials": []}, {"describe": "肉排放入熱油中炸至金黃熟透，瀝乾。", "materials": []}, {"describe": "用 2 湯匙油爆香蒜蓉、乾蔥及紅辣椒。", "materials": []}, {"describe": "加入肉排炒勻，贊酒。", "materials": []}, {"describe": "加入芡汁，炒勻至熱透。", "materials": []}] | C41: 0 | C42: 0 | C43: 0 | C44: 已发布 | C45: 审批通过 | C46: 2025-10-14 09:43:52 | C47: 2026-05-27 19:42:44</w:t>
      </w:r>
    </w:p>
    <w:p>
      <w:r>
        <w:t>Row 24: C1: 5189 | C4: zh_TW | C5: 153615 | C6: [{"title": "香港及澳門地區", "value": "20250822018426"}] | C7: [{"title": "零售", "value": "1751596454553"}] | C8: 香炒蠔鬆叉子燒餅 | C9: 1 | C10: 0 | C11: 0 | C12: [{"title": "中國菜", "value": "20250704000084"}] | C13: [{"title": "開胃菜", "value": "1751964416011"}] | C17: [{"title": "驗證過", "value": "1763108664084"}] | C19: [{"title": "日常菜譜", "value": "1756448345663"}] | C20: [{"title": "未知", "value": "1756786142311"}] | C25: 6 | C26: [{"name": "蠔肉 [切粒] ", "type": [{"title": "海鮮", "value": "20250810000041"}, {"title": "蠔", "value": "20250810000040"}], "unit": {"title": "克", "value": "20250901000022"}, "weight": "120"}] | C27: [{"name": "免治雞肉", "unit": {"title": "克", "value": "20250901000022"}, "weight": "90"}, {"name": "甜紅椒 [切細粒] ", "unit": {"title": "克", "value": "20250901000022"}, "weight": "90"}, {"name": "甘筍 [切細粒] ", "unit": {"title": "克", "value": "20250901000022"}, "weight": "50"}, {"name": "馬蹄 [切細粒] ", "unit": {"title": "克", "value": "20250901000022"}, "weight": "25"}, {"name": "松子仁 [烘香] ", "unit": {"title": "克", "value": "20250901000022"}, "weight": "50"}, {"name": "乾蔥碎", "unit": {"title": "茶匙", "value": "20250902000029"}, "weight": "2"}] | C28: [{"name": "李錦記蒜蓉 ", "unit": {"title": "茶匙", "value": "20250902000029"}, "weight": "2"}, {"name": "李錦記叉燒醬", "unit": {"title": "湯匙", "value": "20250927000167"}, "weight": "1"}, {"name": "泡打粉", "unit": {"title": "克", "value": "20250901000022"}, "weight": "2"}, {"name": "乾酵母", "unit": {"title": "克", "value": "20250901000022"}, "weight": "2"}, {"name": "油", "unit": {"title": "克", "value": "20250901000022"}, "weight": "30"}, {"name": "水 ", "unit": {"title": "毫升", "value": "20250902000022"}, "weight": "100 -120 "}, {"name": " 芝麻", "unit": {"title": "適量", "value": "20251027000018"}, "weight": ""}, {"name": "粉糰", "unit": {"title": "適量", "value": "20251027000018"}, "weight": ""}, {"name": "麵粉", "unit": {"title": "克", "value": "20250901000022"}, "weight": "250"}] | C30: [{"name": "李錦記舊庄特級蠔油", "unit": {"title": "湯匙", "value": "20250927000167"}, "weight": "1"}, {"name": "李錦記純香芝麻油", "unit": {"title": "茶匙", "value": "20250902000029"}, "weight": "1"}, {"name": "李錦記舊庄特級蠔油", "unit": {"title": "湯匙", "value": "20250927000167"}, "weight": "1"}, {"name": "李錦記叉燒醬", "unit": {"title": "湯匙", "value": "20250927000167"}, "weight": "1"}, {"name": "李錦記純香芝麻油", "unit": {"title": "茶匙", "value": "20250902000029"}, "weight": "1"}, {"name": "粟粉", "unit": {"title": "茶匙", "value": "20250902000029"}, "weight": "1"}, {"name": "水", "unit": {"title": "湯匙", "value": "20250927000167"}, "weight": "2"}] | C35: [{"title": "76-90", "value": "1751609912684"}] | C36: [{"title": "16-30", "value": "1751610102898"}] | C37: 92-120 | C39: [{"describe": "燒餅:  麵粉 200 克加泡打粉、酵母及水搓成柔軟粉糰。  餘下 50 克麵粉加油拌勻成油心。 切割粉糰為 8 份，每份擀開至半公分厚後塗上油心。  卷起後按扁後再擀開，塗上刀叉燒醬後卷起。  將每個麵糰擀成長形燒餅狀，掃適量水後沾上芝麻。  放入已掃油的焗盤及預熱至 220 度焗爐焗 15 分鐘至金黃。", "materials": []}, {"describe": "餡料:  免治雞肉與醃料拌勻。蠔肉在沸水中略煮後瀝乾。  用 2 湯匙油爆香蒜蓉及乾蔥，下免治雞肉及蠔肉炒熟。  加入甜紅椒、甘筍及馬蹄，炒約 1 分鐘，拌入芡汁，炒勻至熱透。  灑上松子仁拌勻成餡料。", "materials": []}, {"describe": "用燒餅包好餡料享用。", "materials": []}] | C41: 0 | C42: 0 | C43: 0 | C44: 已发布 | C45: 审批通过 | C46: 2025-10-14 00:55:12 | C47: 2026-05-27 19:42:44</w:t>
      </w:r>
    </w:p>
    <w:p>
      <w:r>
        <w:t>Row 25: C1: 5188 | C4: zh_TW | C5: 153615 | C6: [{"title": "香港及澳門地區", "value": "20250822018426"}] | C7: [{"title": "零售", "value": "1751596454553"}] | C8: 彩椒沙葛炒豬柳 | C9: 1 | C10: 1 | C11: 0 | C12: [{"title": "中國菜", "value": "20250704000084"}] | C13: [{"title": "午餐", "value": "1751964416643"}, {"title": "晚餐", "value": "1751964416528"}] | C17: [{"title": "驗證過", "value": "1763108664084"}] | C19: [{"title": "日常菜譜", "value": "1756448345663"}] | C20: [{"title": "未知", "value": "1756786142311"}] | C25: 4 | C26: [{"name": "豬柳 [切片]", "type": [{"title": "肉類", "value": "1752235306674"}, {"title": "豬", "value": "20250810000035"}], "unit": {"title": "克", "value": "20250901000022"}, "weight": "250"}] | C27: [{"name": "沙葛 [去皮切條]", "unit": {"title": "克", "value": "20250901000022"}, "weight": "50"}, {"name": "三色椒 [切條] 各", "unit": {"title": "克", "value": "20250901000022"}, "weight": "25"}, {"name": "乾蔥 [切片] ", "unit": {"title": "粒", "value": "20251002001075"}, "weight": "3"}, {"name": "李錦記蒜蓉", "unit": {"title": "茶匙", "value": "20250902000029"}, "weight": "2"}] | C28: [{"name": " 酒 ", "unit": {"title": "湯匙", "value": "20250927000167"}, "weight": "1"}] | C30: [{"name": "李錦記金醬油", "unit": {"title": "湯匙", "value": "20250927000167"}, "weight": "1"}, {"name": "李錦記純香芝麻油 ", "unit": {"title": "茶匙", "value": "20250902000029"}, "weight": "1"}, {"name": "糖 ", "unit": {"title": "茶匙", "value": "20250902000029"}, "weight": "1 /2"}, {"name": "粟粉", "unit": {"title": "茶匙", "value": "20250902000029"}, "weight": "1 /2"}, {"name": "李錦記金醬油", "unit": {"title": "湯匙", "value": "20250927000167"}, "weight": "1"}, {"name": "糖", "unit": {"title": "茶匙", "value": "20250902000029"}, "weight": "½"}, {"name": "粟粉", "unit": {"title": "茶匙", "value": "20250902000029"}, "weight": "½"}, {"name": "水", "unit": {"title": "湯匙", "value": "20250927000167"}, "weight": "1"}] | C31: [{"name": "", "unit": {"weight": ""}, "weight": ""}] | C35: [{"title": "16-30", "value": "1751609912184"}] | C36: [{"title": "0-5", "value": "1751610102600"}] | C37: 16-35 | C39: [{"describe": "豬肉用醃料醃30分鐘。", "materials": []}, {"describe": "用2湯匙油爆香乾蔥及蒜蓉", "materials": []}, {"describe": "下豬肉炒熟", "materials": []}, {"describe": "贊酒", "materials": []}, {"describe": "加入三色椒及沙葛", "materials": []}, {"describe": "炒勻後拌入芡汁，煮至熱透", "materials": []}] | C41: 0 | C42: 0 | C43: 0 | C44: 已发布 | C45: 审批通过 | C46: 2025-10-14 00:40:38 | C47: 2026-05-27 19:42:44</w:t>
      </w:r>
    </w:p>
    <w:p>
      <w:r>
        <w:t>Row 26: C1: 5185 | C4: zh_TW | C5: 153615 | C6: [{"title": "香港及澳門地區", "value": "20250822018426"}] | C7: [{"title": "零售", "value": "1751596454553"}] | C8: 蒜香爆炒牛柳粒 | C9: 1 | C10: 1 | C11: 0 | C12: [{"title": "中國菜", "value": "20250704000084"}] | C13: [{"title": "午餐", "value": "1751964416643"}, {"title": "晚餐", "value": "1751964416528"}] | C17: [{"title": "驗證過", "value": "1763108664084"}] | C19: [{"title": "日常菜譜", "value": "1756448345663"}] | C20: [{"title": "未知", "value": "1756786142311"}] | C25: 4 | C26: [{"name": "牛柳粒 ", "type": [{"title": "肉類", "value": "1752235306674"}, {"title": "牛", "value": "20250810000006"}], "unit": {"title": "克", "value": "20250901000022"}, "weight": "300"}] | C27: [{"name": "洋葱 (切絲) ", "unit": {"title": "克", "value": "20250901000022"}, "weight": "50"}, {"name": "紅、黃燈籠椒(切塊)  各", "unit": {"title": "克", "value": "20250901000022"}, "weight": "20"}, {"name": "乾蔥 (切碎)", "unit": {"title": "克", "value": "20250901000022"}, "weight": "5"}] | C28: [{"name": "李錦記雙璜醇釀頭抽 ", "unit": {"title": "湯匙", "value": "20250927000167"}, "weight": "1½"}, {"name": "蒜粉  ", "unit": {"title": "茶匙", "value": "20250902000029"}, "weight": "2"}, {"name": "糖 ", "unit": {"title": "茶匙", "value": "20250902000029"}, "weight": "1"}] | C30: [{"name": "李錦記雙璜醇釀頭抽", "unit": {"title": "湯匙", "value": "20250927000167"}, "weight": "1"}, {"name": "糖", "unit": {"title": "茶匙", "value": "20250902000029"}, "weight": "1"}] | C35: [{"title": "6-15", "value": "1751609912033"}] | C36: [{"title": "6-15", "value": "1751610102765"}] | C37: 12-30 | C39: [{"describe": "將牛柳粒醃15分鐘。", "materials": []}, {"describe": "燒熱油鑊，以大火將牛柳粒煎至五成熟，盛起備用。", "materials": []}, {"describe": "中火爆香乾蔥，洋葱和紅、黃燈籠椒，然後加入牛柳粒和所有調味料，以大火炒匀。", "materials": []}] | C41: 1 | C42: 0 | C43: 0 | C44: 已发布 | C45: 审批通过 | C46: 2025-10-14 00:13:18 | C47: 2026-05-27 19:42:44</w:t>
      </w:r>
    </w:p>
    <w:p>
      <w:r>
        <w:t>Row 27: C1: 5150 | C4: zh_TW | C5: 153615 | C6: [{"title": "香港及澳門地區", "value": "20250822018426"}] | C7: [{"title": "零售", "value": "1751596454553"}] | C8: 醬味肉鬆四季豆 | C9: 1 | C10: 1 | C11: 0 | C12: [{"title": "中國菜", "value": "20250704000084"}] | C13: [{"title": "午餐", "value": "1751964416643"}, {"title": "晚餐", "value": "1751964416528"}] | C17: [{"title": "驗證過", "value": "1763108664084"}] | C19: [{"title": "日常菜譜", "value": "1756448345663"}] | C20: [{"title": "未知", "value": "1756786142311"}] | C25: 2 | C26: [{"name": "四季豆 [切段] ", "type": [{"title": "蔬菜（含竹筍）", "value": "20250810000020"}], "unit": {"title": "克", "value": "20250901000022"}, "weight": "300"}, {"name": "免治豬肉 [剁碎豬肉] ", "type": [{"title": "肉類", "value": "1752235306674"}, {"title": "豬肉", "value": "20250810000035"}], "unit": {"title": "克", "value": "20250901000022"}, "weight": "90"}] | C27: [{"name": "乾蔥碎", "unit": {"title": "大湯匙", "value": "20250929000013"}, "weight": " 1 1/2 "}, {"name": "蒜頭碎 ", "unit": {"title": "大湯匙", "value": "20250929000013"}, "weight": "2"}] | C28: [{"name": "鹽", "unit": {"title": "適量", "value": "20251027000018"}, "weight": ""}, {"name": "黃豆醬", "unit": {"title": "大湯匙", "value": "20250929000013"}, "weight": "1"}] | C35: [{"title": "6-15", "value": "1751609912033"}] | C36: [{"title": "16-30", "value": "1751610102898"}] | C37: 22-45 | C39: [{"describe": "水沸後加入鹽，將四季豆放入沸水中汆水約2分鐘煮至軟身，瀝乾。", "materials": []}, {"describe": "用2湯匙油爆香蒜頭、乾蔥，下免治豬肉炒熟。", "materials": []}, {"describe": "加入四季豆 及黃豆醬，炒勻至熱透。", "materials": []}] | C41: 3 | C42: 0 | C43: 0 | C44: 已发布 | C45: 审批通过 | C46: 2025-10-13 22:37:55 | C47: 2026-05-27 19:42:44</w:t>
      </w:r>
    </w:p>
    <w:p>
      <w:r>
        <w:t>Row 28: C1: 5140 | C4: zh_TW | C5: 153615 | C6: [{"title": "香港及澳門地區", "value": "20250822018426"}] | C7: [{"title": "零售", "value": "1751596454553"}] | C8: 黑金和牛粒 | C9: 1 | C10: 1 | C11: 0 | C12: [{"title": "中國菜", "value": "20250704000084"}] | C13: [{"title": "午餐", "value": "1751964416643"}, {"title": "晚餐", "value": "1751964416528"}] | C17: [{"title": "驗證過", "value": "1763108664084"}] | C19: [{"title": "日常菜譜", "value": "1756448345663"}] | C20: [{"title": "未知", "value": "1756786142311"}] | C25: 4 | C26: [{"name": "和牛 (切粒)", "type": [{"title": "肉類", "value": "1752235306674"}, {"title": "牛肉", "value": "20250810000006"}], "unit": {"title": "克", "value": "20250901000022"}, "weight": "150"}] | C27: [{"name": "黑蒜 (去衣、切片) ", "unit": {"title": "瓣", "value": "20251001000001"}, "weight": "2"}, {"name": "薯仔 (去皮、切粒) ", "unit": {"title": "個/隻", "value": "20250902000015"}, "weight": "2"}, {"name": "紅燈籠椒 (切角) ", "unit": {"title": "個/隻", "value": "20250902000015"}, "weight": "¼"}, {"name": "乾蔥 (剁蓉) ", "unit": {"title": "克", "value": "20250901000022"}, "weight": "5"}] | C28: [{"name": "李錦記頭道原釀生抽 ", "unit": {"title": "茶匙", "value": "20250902000029"}, "weight": "2"}, {"name": "李錦記即磨黑胡椒", "unit": {"title": "適量", "value": "20251027000018"}, "weight": ""}, {"name": "李錦記紹興花雕酒 ", "unit": {"title": "茶匙", "value": "20250902000029"}, "weight": "½"}, {"name": "糖", "unit": {"title": "茶匙", "value": "20250902000029"}, "weight": "1"}, {"name": "無添加防腐劑 無添加防腐劑純素 純素", "unit": {"name": "No Preservatives Added No Preservatives AddedVegan Vegan", "weight": ""}, "weight": ""}] | C35: [{"title": "6-15", "value": "1751609912033"}] | C36: [{"title": "6-15", "value": "1751610102765"}] | C37: 12-30 | C39: [{"describe": "將調味料拌匀備用。", "materials": []}, {"describe": "將薯仔粒放入沸水灼3分鐘，撈起瀝乾備用。", "materials": []}, {"describe": "燒熱油鑊，用小火將薯仔粒煎至金黃色，盛起待用。再用大火將和牛粒每邊煎約6秒，盛起待用。", "materials": []}, {"describe": "用原鑊炒香乾蔥和紅燈籠椒，再放入薯仔粒、和牛粒及調味料用中火炒勻，最後加入黑蒜拌勻即可。", "materials": []}] | C41: 1 | C42: 0 | C43: 0 | C44: 已发布 | C45: 审批通过 | C46: 2025-10-13 21:49:35 | C47: 2026-05-27 19:42:44</w:t>
      </w:r>
    </w:p>
    <w:p>
      <w:r>
        <w:t>Row 29: C1: 5135 | C4: zh_TW | C5: 153615 | C6: [{"title": "香港及澳門地區", "value": "20250822018426"}] | C7: [{"title": "零售", "value": "1751596454553"}] | C8: 香草鴨胸帶子串 | C9: 1 | C10: 0 | C11: 0 | C12: [{"title": "融合菜", "value": "20250921000757"}] | C13: [{"title": "午餐", "value": "1751964416643"}, {"title": "晚餐", "value": "1751964416528"}] | C17: [{"title": "驗證過", "value": "1763108664084"}] | C19: [{"title": "日常菜譜", "value": "1756448345663"}] | C20: [{"title": "未知", "value": "1756786142311"}] | C25: 6 | C26: [{"name": "鴨胸 [切成 12 塊] ", "type": [{"title": "家禽", "value": "1752235304071"}, {"title": "鴨", "value": "20250810000025"}], "unit": {"title": "克", "value": "20250901000022"}, "weight": "250"}, {"name": "帶子 [12 隻] ", "type": [{"title": "海鮮", "value": "20250810000041"}, {"title": "蛤蜊及貽貝", "value": "20250810000021"}], "unit": {"title": "克", "value": "20250901000022"}, "weight": "250"}] | C27: [{"name": "車厘番茄", "unit": {"title": "粒", "value": "20251002001075"}, "weight": "12"}, {"name": "乾蔥 ", "unit": {"title": "粒", "value": "20251002001075"}, "weight": "12"}] | C30: [{"name": "李錦記舊庄特級蠔油", "unit": {"title": "湯匙", "value": "20250927000167"}, "weight": "2"}, {"name": "李錦記白胡椒粉 ", "unit": {"title": "適量", "value": "20251027000018"}, "weight": ""}, {"name": "牛至葉碎", "unit": {"title": "茶匙", "value": "20250902000029"}, "weight": "1"}] | C35: [{"title": "6-15", "value": "1751609912033"}] | C36: [{"title": "6-15", "value": "1751610102765"}] | C37: 12-30 | C39: [{"describe": "鴨胸及帶子與醃料拌勻。", "materials": []}, {"describe": "將所有材料用燒烤針相間串好。", "materials": []}, {"describe": "用 2 湯匙油將香草鴨胸帶子串慢火煎熟或燒烤至金黃熟透。可做 12 串。", "materials": []}] | C41: 2 | C42: 0 | C43: 0 | C44: 已发布 | C45: 审批通过 | C46: 2025-10-13 21:28:22 | C47: 2026-05-27 19:42:44</w:t>
      </w:r>
    </w:p>
    <w:p>
      <w:r>
        <w:t>Row 30: C1: 5084 | C4: zh_TW | C5: 153615 | C6: [{"title": "香港及澳門地區", "value": "20250822018426"}] | C7: [{"title": "零售", "value": "1751596454553"}] | C8: 豉油皇肉絲炒麵 | C9: 1 | C10: 1 | C11: 0 | C12: [{"title": "中國菜", "value": "20250704000084"}] | C13: [{"title": "小食", "value": "1751964418010"}, {"title": "午餐", "value": "1751964416643"}, {"title": "晚餐", "value": "1751964416528"}] | C15: [{"title": "四季皆宜", "value": "1751599803664"}] | C17: [{"title": "驗證過", "value": "1763108664084"}] | C19: [{"title": "日常菜譜", "value": "1756448345663"}] | C20: [{"title": "未知", "value": "1756786142311"}] | C25: 4 | C26: [{"name": "炒麵餅 (約150克) ", "type": [{"title": "麵粉（含大米、小米、糯米、木薯及小麥粉）", "value": "20250810000018"}], "unit": {"title": "個/隻", "value": "20250902000015"}, "weight": "1"}, {"name": "豬肉 (切絲)", "type": [{"title": "肉類", "value": "1752235306674"}, {"title": "豬肉", "value": "20250810000035"}], "unit": {"title": "克", "value": "20250901000022"}, "weight": "120"}] | C27: [{"name": "洋蔥  (切絲) ", "unit": {"title": "個/隻", "value": "20250902000015"}, "weight": "¼"}, {"name": "甘筍  (切絲) ", "unit": {"title": "克", "value": "20250901000022"}, "weight": "50"}, {"name": "韭黃  (切段) ", "unit": {"title": "克", "value": "20250901000022"}, "weight": "50"}, {"name": " 銀芽", "unit": {"title": "克", "value": "20250901000022"}, "weight": "100"}, {"name": " 乾葱 (切絲) ", "unit": {"title": "個/隻", "value": "20250902000015"}, "weight": "1"}, {"name": "熟白芝麻", "unit": {"title": "茶匙", "value": "20250902000029"}, "weight": "1"}] | C28: [{"name": "李錦記雙璜醇釀頭抽", "unit": {"title": "湯匙", "value": "20250927000167"}, "weight": "2"}, {"name": "李錦記特級老抽", "unit": {"title": "湯匙", "value": "20250927000167"}, "weight": "1"}, {"name": "李錦記純香芝麻油", "unit": {"title": "茶匙", "value": "20250902000029"}, "weight": "½"}, {"name": "糖", "unit": {"title": "茶匙", "value": "20250902000029"}, "weight": "1"}] | C30: [{"name": "李錦記無激素*特鮮雞粉", "unit": {"title": "茶匙", "value": "20250902000029"}, "weight": "½"}, {"name": "李錦記白胡椒粉", "unit": {"title": "適量", "value": "20251027000018"}, "weight": ""}, {"name": "糖", "unit": {"title": "茶匙", "value": "20250902000029"}, "weight": "½"}, {"name": "粟粉", "unit": {"title": "茶匙", "value": "20250902000029"}, "weight": "½"}, {"name": "清水", "unit": {"title": "茶匙", "value": "20250902000029"}, "weight": "½"}] | C35: [{"title": "6-15", "value": "1751609912033"}] | C36: [{"title": "6-15", "value": "1751610102765"}] | C37: 12-30 | C39: [{"describe": "將豬肉醃15分鐘，並將調味料(芝麻油除外)拌勻備用。", "materials": []}, {"describe": "鍋中煮滾水後加入1湯匙油，再加入炒麵餅灼至約8成軟，並以筷子弄鬆，瀝乾備用。", "materials": []}, {"describe": "中火燒熱油，將豬肉炒熟，盛起備用。", "materials": []}, {"describe": "於原鑊加油，以大火炒香銀芽盛起備用。", "materials": []}, {"describe": "再次燒熱油鑊，加入乾葱以中火炒至聞香後，加入洋葱和甘筍，炒至略為金黃色後再加入炒麵，以小火略炒。將步驟1已拌勻的調味料慢慢加入炒麵中，以筷子炒鬆，再以小火略炒。", "materials": []}, {"describe": "最後加入豬肉、銀芽和韭黃，以大火炒香，加入芝麻油炒勻，上碟後撒上芝麻即可。", "materials": []}] | C41: 4 | C42: 1 | C43: 0 | C44: 已发布 | C45: 审批通过 | C46: 2025-10-13 15:56:44 | C47: 2026-05-27 19:42:44</w:t>
      </w:r>
    </w:p>
    <w:p>
      <w:r>
        <w:t>Row 31: C1: 5078 | C4: zh_TW | C5: 153615 | C6: [{"title": "香港及澳門地區", "value": "20250822018426"}] | C7: [{"title": "零售", "value": "1751596454553"}] | C8: XO醬大蝦露筍意粉 | C9: 1 | C10: 1 | C11: 0 | C12: [{"title": "融合菜", "value": "20250921000757"}] | C13: [{"title": "午餐", "value": "1751964416643"}, {"title": "晚餐", "value": "1751964416528"}] | C17: [{"title": "驗證過", "value": "1763108664084"}] | C19: [{"title": "日常菜譜", "value": "1756448345663"}] | C20: [{"title": "未知", "value": "1756786142311"}] | C25: 4 | C26: [{"name": "意粉  (1包)", "type": [{"title": "麵條 / 義大利面 / 烏冬面 / 蕎麥面 / 莧米", "value": "20250810000017"}], "unit": {"title": "克", "value": "20250901000022"}, "weight": "500"}, {"name": " 露筍苗 (切段) ", "type": [{"title": "蔬菜（含竹筍）", "value": "20250810000020"}], "unit": {"title": "條", "value": "20250902000017"}, "weight": "16"}, {"name": "大蝦  (去殼) ", "type": [{"title": "海鮮", "value": "20250810000041"}, {"title": "其他海鮮", "value": "20250810000007"}], "unit": {"title": "個/隻", "value": "20250902000015"}, "weight": "20"}] | C27: [{"name": "京蔥白色段 (切絲) ", "unit": {"title": "棵/根", "value": "20251002001074"}, "weight": "1"}, {"name": "紅蔥頭 (切絲) ", "unit": {"title": "粒", "value": "20251002001075"}, "weight": "5"}, {"name": "蒜頭 (切薄片) ", "unit": {"title": "個/隻", "value": "20250902000015"}, "weight": "6"}, {"name": "橄欖油", "unit": {"title": "湯匙", "value": "20250927000167"}, "weight": "4"}, {"name": "意粉水", "unit": {"title": "毫升", "value": "20250902000022"}, "weight": "100"}] | C28: [{"name": "李錦記XO醬", "unit": {"title": "湯匙", "value": "20250927000167"}, "weight": "5"}] | C35: [{"title": "6-15", "value": "1751609912033"}] | C36: [{"title": "16-30", "value": "1751610102898"}] | C37: 22-45 | C39: [{"describe": "用 2 公升開水加入 1½ 茶匙鹽煮熟意粉，保留 100 毫升意粉水。", "materials": []}, {"describe": "用細火將橄欖油溫熱，加入京蔥、紅蔥頭、蒜片煮香，盛起待用", "materials": []}, {"describe": "把油鑊轉中火，把露筍和蝦煮 1 分鐘後，再下李錦記XO醬、意粉及意粉水混合，再煮 1 分鐘，熄火。", "materials": []}, {"describe": "加入步驟 2 的材料，炒勻後上碟。", "materials": []}] | C41: 2 | C42: 0 | C43: 0 | C44: 已发布 | C45: 审批通过 | C46: 2025-10-13 15:43:39 | C47: 2026-05-27 19:42:44</w:t>
      </w:r>
    </w:p>
    <w:p>
      <w:r>
        <w:t>Row 32: C1: 4991 | C4: zh_TW | C5: 153615 | C6: [{"title": "香港及澳門地區", "value": "20250822018426"}] | C7: [{"title": "零售", "value": "1751596454553"}] | C8: 川式椒麻擔擔雞煲 | C9: 1 | C10: 0 | C11: 0 | C12: [{"title": "中國菜", "value": "20250704000084"}] | C13: [{"title": "午餐", "value": "1751964416643"}, {"title": "晚餐", "value": "1751964416528"}] | C17: [{"title": "驗證過", "value": "1763108664084"}] | C19: [{"title": "日常菜譜", "value": "1756448345663"}] | C20: [{"title": "未知", "value": "1756786142311"}] | C25: 2 | C26: [{"name": "雞 (切件)", "type": [{"title": "家禽", "value": "1752235304071"}, {"title": "雞", "value": "20250810000034"}], "unit": {"title": "個/隻", "value": "20250902000015"}, "weight": "1"}] | C27: [{"name": "洋蔥 (切條 )", "unit": {"title": "個/隻", "value": "20250902000015"}, "weight": "1"}, {"name": "乾葱 (切半)", "unit": {"title": "個/隻", "value": "20250902000015"}, "weight": "3"}, {"name": "大蔥 (切段)", "unit": {"title": "棵/根", "value": "20251002001074"}, "weight": "1"}, {"name": "李錦記辣豆瓣醬", "unit": {"title": "湯匙", "value": "20250927000167"}, "weight": "1"}, {"name": "李錦記擔擔麵濃湯", "unit": {"title": "包", "value": "20250902000006"}, "weight": "3"}, {"name": "芫茜 (切段)", "unit": {"title": "把/束", "value": "20250901000027"}, "weight": "1"}, {"name": "花椒", "unit": {"title": "湯匙", "value": "20250927000167"}, "weight": "2"}, {"name": "水", "unit": {"title": "升", "value": "20250902000024"}, "weight": "1"}] | C30: [{"name": "李錦記特鮮生抽 ", "unit": {"title": "湯匙", "value": "20250927000167"}, "weight": "2"}, {"name": "生粉", "unit": {"title": "茶匙", "value": "20250902000029"}, "weight": "1"}] | C35: [{"title": "16-30", "value": "1751609912184"}] | C36: [{"title": "16-30", "value": "1751610102898"}] | C37: 32-60 | C39: [{"describe": "基本做法  以擔擔麵濃湯3包， 加1公升水即成。", "materials": []}, {"describe": "升級做法  1.雞件先以醃料醃過，約 20 分鐘，煎香備用。  2.中火油鍋，爆香花椒，加入洋蔥、乾葱，炒香後，加入豆辦醬，再加擔擔麵濃湯 3 包及 1 公水，煮滾。  3.加入雞件、大蔥和芫茜，即成。", "materials": []}, {"describe": "小貼士： 花椒最好先爆香才放進湯內，香氣及味道會揮發得較好。", "materials": []}] | C41: 0 | C42: 0 | C43: 0 | C44: 已发布 | C45: 审批通过 | C46: 2025-10-13 09:13:34 | C47: 2026-05-27 19:42:44</w:t>
      </w:r>
    </w:p>
    <w:p>
      <w:r>
        <w:t>Row 33: C1: 4988 | C4: zh_TW | C5: 153615 | C6: [{"title": "香港及澳門地區", "value": "20250822018426"}] | C7: [{"title": "零售", "value": "1751596454553"}] | C8: 漁港XO醬生啫芥蘭 | C9: 1 | C10: 1 | C11: 0 | C12: [{"title": "中國菜", "value": "20250704000084"}] | C13: [{"title": "午餐", "value": "1751964416643"}, {"title": "晚餐", "value": "1751964416528"}] | C17: [{"title": "驗證過", "value": "1763108664084"}] | C19: [{"title": "日常菜譜", "value": "1756448345663"}] | C20: [{"title": "未知", "value": "1756786142311"}] | C25: 4 | C26: [{"name": "芥蘭", "type": [{"title": "蔬菜（含竹筍）", "value": "20250810000020"}], "unit": {"title": "克", "value": "20250901000022"}, "weight": "450"}] | C27: [{"name": "李錦記薑蓉", "unit": {"title": "茶匙", "value": "20250902000029"}, "weight": "1"}, {"name": "乾蔥蓉", "unit": {"title": "克", "value": "20250901000022"}, "weight": "10"}] | C28: [{"name": "李錦記海皇XO醬(漁港蝦鮮) ", "unit": {"title": "湯匙", "value": "20250927000167"}, "weight": "3"}, {"name": "李錦記無激素*特鮮雞粉 ", "unit": {"title": "茶匙", "value": "20250902000029"}, "weight": "1"}, {"name": "李錦記紹興花雕酒", "unit": {"title": "湯匙", "value": "20250927000167"}, "weight": "1"}, {"name": "糖 ", "unit": {"title": "茶匙", "value": "20250902000029"}, "weight": "1"}] | C35: [{"title": "6-15", "value": "1751609912033"}] | C36: [{"title": "6-15", "value": "1751610102765"}] | C37: 12-30 | C39: [{"describe": "芥蘭洗淨去掉部分菜葉後，打斜切小段", "materials": []}, {"describe": "燒熱油鑊，爆香薑蓉和乾蔥蓉，下芥蘭炒， 期間可下少量水", "materials": []}, {"describe": "芥蘭炒至青綠色，下XO醬﹑糖和雞粉， 再炒約1分鐘", "materials": []}, {"describe": "最後下花雕酒，炒一會即成     貼士:  芥蘭儘量揀選莖部較粗的部份，口感較佳  炒芥蘭時下糖，可減低芥蘭的苦澀味", "materials": []}] | C41: 2 | C42: 0 | C43: 0 | C44: 已发布 | C45: 审批通过 | C46: 2025-10-13 01:52:08 | C47: 2026-05-27 19:42:44</w:t>
      </w:r>
    </w:p>
    <w:p>
      <w:r>
        <w:t>Row 34: C1: 4980 | C4: zh_TW | C5: 153615 | C6: [{"title": "香港及澳門地區", "value": "20250822018426"}] | C7: [{"title": "零售", "value": "1751596454553"}] | C8: 香辣醬爆炒蜆 | C9: 1 | C10: 1 | C11: 0 | C12: [{"title": "中國菜", "value": "20250704000084"}] | C13: [{"title": "午餐", "value": "1751964416643"}, {"title": "晚餐", "value": "1751964416528"}] | C17: [{"title": "驗證過", "value": "1763108664084"}] | C19: [{"title": "日常菜譜", "value": "1756448345663"}] | C20: [{"title": "未知", "value": "1756786142311"}] | C25: 5 | C26: [{"name": "蜆", "type": [{"title": "海鮮", "value": "20250810000041"}, {"title": "蛤蜊及貽貝", "value": "20250810000021"}], "unit": {"title": "克", "value": "20250901000022"}, "weight": "300"}] | C27: [{"name": "乾葱碎", "unit": {"title": "湯匙", "value": "20250927000167"}, "weight": "1"}, {"name": "紅尖椒碎", "unit": {"title": "湯匙", "value": "20250927000167"}, "weight": "1"}, {"name": "甜青椒碎", "unit": {"title": "湯匙", "value": "20250927000167"}, "weight": "1"}, {"name": "紅尖椒塊及甜青椒塊 各", "unit": {"title": "克", "value": "20250901000022"}, "weight": "25"}] | C28: [{"name": "李錦記蒜蓉 ", "unit": {"title": "茶匙", "value": "20250902000029"}, "weight": "1"}, {"name": "李錦記港式香辣爆炒醬", "unit": {"title": "湯匙", "value": "20250927000167"}, "weight": "2.5"}, {"name": "紹酒", "unit": {"title": "湯匙", "value": "20250927000167"}, "weight": "1"}] | C35: [{"title": "6-15", "value": "1751609912033"}] | C36: [{"title": "6-15", "value": "1751610102765"}] | C37: 12-30 | C39: [{"describe": "將蛤蜊浸泡在鹽水中1小時。放入沸水中煮至蛤殼打開。瀝乾水分。", "materials": []}, {"describe": "用 2 湯匙油爆香乾葱碎、紅尖椒碎、甜青椒碎及蒜蓉，加入港式香辣爆炒醬略炒。", "materials": []}, {"describe": "放入蜆、紅尖椒及甜青椒，炒勻至熱透。 贊紹酒即可上碟。", "materials": []}] | C41: 4 | C42: 0 | C43: 0 | C44: 已发布 | C45: 审批通过 | C46: 2025-10-13 00:44:06 | C47: 2026-05-27 19:42:44</w:t>
      </w:r>
    </w:p>
    <w:p>
      <w:r>
        <w:t>Row 35: C1: 4977 | C4: zh_TW | C5: 153615 | C6: [{"title": "香港及澳門地區", "value": "20250822018426"}] | C7: [{"title": "零售", "value": "1751596454553"}] | C8: 避風塘雞翼 | C9: 1 | C10: 1 | C11: 0 | C12: [{"title": "中國菜", "value": "20250704000084"}] | C13: [{"title": "午餐", "value": "1751964416643"}, {"title": "晚餐", "value": "1751964416528"}] | C17: [{"title": "驗證過", "value": "1763108664084"}] | C19: [{"title": "日常菜譜", "value": "1756448345663"}] | C20: [{"title": "未知", "value": "1756786142311"}] | C25: 4 | C26: [{"name": "雞翼 ", "type": [{"title": "家禽", "value": "1752235304071"}, {"title": "雞", "value": "20250810000034"}], "unit": {"title": "克", "value": "20250901000022"}, "weight": "500"}] | C27: [{"name": "麵包糠", "unit": {"title": "克", "value": "20250901000022"}, "weight": "30"}, {"name": "炸蒜蓉 ", "unit": {"title": "克", "value": "20250901000022"}, "weight": "20"}, {"name": "李錦記蒜蓉", "unit": {"title": "茶匙", "value": "20250902000029"}, "weight": "2"}, {"name": "乾葱 (切碎) ", "unit": {"title": "克", "value": "20250901000022"}, "weight": "10"}, {"name": "葱 (切段)", "unit": {"title": "克", "value": "20250901000022"}, "weight": "20"}, {"name": "紅尖椒  (切絲)", "unit": {"title": "克", "value": "20250901000022"}, "weight": "15"}, {"name": "指天椒 (切粒)", "unit": {"title": "個/隻", "value": "20250902000015"}, "weight": "3"}] | C28: [{"name": "李錦記無激素*特鮮雞粉", "unit": {"title": "茶匙", "value": "20250902000029"}, "weight": "1"}, {"name": "李錦記雙璜醇釀頭抽 ", "unit": {"title": "茶匙", "value": "20250902000029"}, "weight": "1"}, {"name": "李錦記辣豆瓣醬", "unit": {"title": "茶匙", "value": "20250902000029"}, "weight": "1"}, {"name": "糖", "unit": {"title": "茶匙", "value": "20250902000029"}, "weight": " ½"}, {"name": "紹興酒", "unit": {"title": "茶匙", "value": "20250902000029"}, "weight": "2"}] | C30: [{"name": "李錦記無激素*特鮮雞粉", "unit": {"title": "茶匙", "value": "20250902000029"}, "weight": "2"}, {"name": "糖", "unit": {"title": "茶匙", "value": "20250902000029"}, "weight": "1"}, {"name": "粟粉", "unit": {"title": "茶匙", "value": "20250902000029"}, "weight": "1"}] | C35: [{"title": "106-120", "value": "1751609912951"}] | C36: [{"title": "16-30", "value": "1751610102898"}] | C37: 122-150 | C39: [{"describe": "先在雞翼內側𠝹一刀，再醃2小時。", "materials": []}, {"describe": "以小火將麵包糠炒至金黃色盛起，加入炸蒜蓉和½茶匙特鮮雞粉拌匀備用", "materials": []}, {"describe": "將雞翼放入氣炸鍋，以200°C炸10分鐘，然後反轉再炸5分鐘。", "materials": []}, {"describe": "中火燒熱油，加入乾蔥和蒜蓉爆香後，加入葱、紅尖椒及指天椒炒勻。", "materials": []}, {"describe": "加入雞翼和調味料，以中火炒匀，最後加入麵包糠拌匀即可。", "materials": []}] | C41: 5 | C42: 3 | C43: 1 | C44: 已发布 | C45: 审批通过 | C46: 2025-10-13 00:28:52 | C47: 2026-05-27 19:42:44</w:t>
      </w:r>
    </w:p>
    <w:p>
      <w:r>
        <w:t>Row 36: C1: 4973 | C4: zh_TW | C5: 153615 | C6: [{"title": "香港及澳門地區", "value": "20250822018426"}] | C7: [{"title": "零售", "value": "1751596454553"}] | C8: 醬燒生蠔 | C9: 1 | C10: 1 | C11: 0 | C12: [{"title": "中國菜", "value": "20250704000084"}] | C15: [{"title": "四季皆宜", "value": "1751599803664"}] | C17: [{"title": "驗證過", "value": "1763108664084"}] | C19: [{"title": "日常菜譜", "value": "1756448345663"}] | C20: [{"title": "未知", "value": "1756786142311"}] | C25: 2 | C26: [{"name": "美國桶蠔(約5-6隻) ", "type": [{"title": "海鮮", "value": "20250810000041"}, {"title": "牡蠣", "value": "20250810000040"}], "unit": {"title": "桶", "value": "20250901000023"}, "weight": "1"}, {"name": "洋葱絲", "type": [{"title": "蔬菜（含竹筍）", "value": "20250810000020"}], "unit": {"title": "克", "value": "20250901000022"}, "weight": "100"}] | C27: [{"name": "乾蔥茸", "unit": {"title": "茶匙", "value": "20250902000029"}, "weight": "2"}, {"name": "李錦記蒜蓉", "unit": {"title": "茶匙", "value": "20250902000029"}, "weight": "1"}, {"name": "生粉", "unit": {"title": "湯匙", "value": "20250927000167"}, "weight": "4"}] | C28: [{"name": "李錦記街頭魚蛋醬", "unit": {"title": "湯匙", "value": "20250927000167"}, "weight": "2"}, {"name": "李錦記舊庄特級蠔油", "unit": {"title": "湯匙", "value": "20250927000167"}, "weight": "1"}] | C35: [{"title": "0-5", "value": "1751609911889"}] | C36: [{"title": "6-15", "value": "1751610102765"}] | C37: 6-20 | C39: [{"describe": "桶蠔用2湯匙生粉搓勻，然後用清水衝洗乾淨備用", "materials": []}, {"describe": "鑊中加油燒熱，桶蠔粘上餘下的生粉，放入油中炸至金黃色撈起", "materials": []}, {"describe": "燒熱油鑊，下乾蔥茸、蒜蓉和洋葱炒香，加入調味料和3湯匙水小火炒勻，最後加入桶蠔拌勻即可", "materials": []}] | C41: 3 | C42: 0 | C43: 0 | C44: 已发布 | C45: 审批通过 | C46: 2025-10-13 00:19:36 | C47: 2026-05-27 19:42:44</w:t>
      </w:r>
    </w:p>
    <w:p>
      <w:r>
        <w:t>Row 37: C1: 4893 | C4: zh_TW | C5: 153615 | C6: [{"title": "香港及澳門地區", "value": "20250822018426"}] | C7: [{"title": "零售", "value": "1751596454553"}] | C8: 香辣醬爆雞煲 | C9: 1 | C10: 1 | C11: 0 | C12: [{"title": "中國菜", "value": "20250704000084"}] | C13: [{"title": "午餐", "value": "1751964416643"}, {"title": "晚餐", "value": "1751964416528"}] | C17: [{"title": "驗證過", "value": "1763108664084"}] | C19: [{"title": "日常菜譜", "value": "1756448345663"}] | C20: [{"title": "未知", "value": "1756786142311"}] | C25: 4 | C26: [{"name": "雞 [約 600 克] ", "type": [{"title": "家禽", "value": "1752235304071"}, {"title": "雞", "value": "20250810000034"}], "unit": {"title": "個/隻", "value": "20250902000015"}, "weight": " ½ "}] | C27: [{"name":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 | C28: [{"name":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 | C30: [{"name": "李錦記港式香辣爆炒醬", "unit": {"title": "湯匙", "value": "20250927000167"}, "weight": "1"}, {"name": "粟粉", "unit": {"title": "茶匙", "value": "20250902000029"}, "weight": "2"}] | C31: [{"name": "", "weight": ""}] | C35: [{"title": "16-30", "value": "1751609912184"}] | C36: [{"title": "16-30", "value": "1751610102898"}] | C37: 32-60 | C39: [{"describe":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 | C41: 0 | C42: 0 | C43: 0 | C44: 已发布 | C45: 审批通过 | C46: 2025-10-12 22:04:00 | C47: 2026-05-27 19:42:44</w:t>
      </w:r>
    </w:p>
    <w:p>
      <w:r>
        <w:t>Row 38: C1: 4876 | C4: zh_TW | C5: 153615 | C6: [{"title": "香港及澳門地區", "value": "20250822018426"}] | C7: [{"title": "零售", "value": "1751596454553"}] | C8: 鮑魚鳳舞煲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"李錦記紅燒臻選鮑魚", "type": [{"title": "海鮮", "value": "20250810000041"}, {"title": "扇貝及鮑魚", "value": "20250810000028"}], "unit": {"title": "罐", "value": "20250902000008"}, "weight": "1"}, {"name": "大蝦 ", "type": [{"title": "海鮮", "value": "20250810000041"}, {"title": "對蝦及基圍蝦", "value": "20250810000032"}], "unit": {"title": "個/隻", "value": "20250902000015"}, "weight": "4"}, {"name": " 鮮淮山", "type": [{"title": "豆類及豆製品", "value": "20250810000009"}], "unit": {"title": "克", "value": "20250901000022"}, "weight": "180"}, {"name": "蕎麥（熟）", "type": [], "unit": {"title": "克", "value": "20250901000022"}, "weight": "100"}] | C27: [{"name": "乾蔥絲", "unit": {"title": "克", "value": "20250901000022"}, "weight": "15"}, {"name": "紫洋葱（切角）", "unit": {"title": "克", "value": "20250901000022"}, "weight": "30"}] | C28: [{"name": "李錦記紅燒臻選鮑魚汁", "unit": {"title": "克", "value": "20250901000022"}, "weight": "60"}, {"name": "李錦記無激素*特鮮雞汁", "unit": {"title": "茶匙", "value": "20250902000029"}, "weight": "1"}] | C30: [{"name": "李錦記純石磨芝麻油", "unit": {"title": "適量", "value": "20251027000018"}, "weight": ""}, {"name": "李錦記白胡椒粉", "unit": {"title": "適量", "value": "20251027000018"}, "weight": ""}, {"name": "鹽", "unit": {"title": "茶匙", "value": "20250902000029"}, "weight": " 1/4"}, {"name": "生粉", "unit": {"title": "茶匙", "value": "20250902000029"}, "weight": " 1/4"}] | C35: [{"title": "16-30", "value": "1751609912184"}] | C36: [{"title": "16-30", "value": "1751610102898"}] | C37: 32-60 | C39: [{"describe": "大蝦去頭﹑殼和留尾，用刀在背部切開，挑去蝦腸，加入醃料拌匀備用", "materials": []}, {"describe": "鮮淮山以中火蒸5分鐘，取出攤涼後，去皮切片備用", "materials": []}, {"describe": "燒熱油鑊，加入50毫升油，下乾蔥絲以小火炸至金黃色，連油一起盛起。 原鑊下蕎麥和1湯匙乾蔥油炒香，盛起備用", "materials": []}, {"describe": "再次燒熱油鑊，下大蝦以中火炒至半熟，再加入乾蔥油﹑紫洋葱和淮山，以小火炒1分鐘，最後加入其他材料和調味料，中火炒至收汁，即成  貼士： 蕎麥處理方法： 蕎麥清洗後加80毫升水，以中火蒸20分鐘至熟。 因稍後還會炒煮，因此可蒸煮至口感略硬即成 鮮淮山先蒸煮後才去皮切件，可避免黏液引致皮膚痕癢  *精選靚雞於飼養過程中不使用激素", "materials": []}] | C41: 2 | C42: 0 | C43: 0 | C44: 已发布 | C45: 审批通过 | C46: 2025-10-12 21:40:29 | C47: 2026-05-27 19:42:44</w:t>
      </w:r>
    </w:p>
    <w:p>
      <w:r>
        <w:t>Row 39: C1: 4769 | C4: zh_TW | C5: 153615 | C6: [{"title": "香港及澳門地區", "value": "20250822018426"}] | C7: [{"title": "零售", "value": "1751596454553"}] | C8: 番茄時蔬燉羊膝 | C9: 1 | C10: 1 | C11: 0 | C12: [{"title": "中國菜", "value": "20250704000084"}] | C13: [{"title": "午餐", "value": "1751964416643"}, {"title": "晚餐", "value": "1751964416528"}] | C17: [{"title": "驗證過", "value": "1763108664084"}] | C19: [{"title": "日常菜譜", "value": "1756448345663"}] | C20: [{"title": "未知", "value": "1756786142311"}] | C25: 4 | C26: [{"name": "羊膝", "type": [{"title": "肉類", "value": "1752235306674"}, {"title": "羊肉", "value": "20250810000010"}], "unit": {"title": "包裝/件", "value": "20250902000007"}, "weight": "2"}] | C27: [{"name": "紅酒", "unit": {"title": "杯", "value": "20250902000023"}, "weight": "1"}, {"name": "番茄粒", "unit": {"title": "罐", "value": "20250902000008"}, "weight": "2"}, {"name": "乾蔥，切半", "unit": {"title": "粒", "value": "20251002001075"}, "weight": "2"}, {"name": " 紅蘿蔔，切粒", "unit": {"title": "條", "value": "20250902000017"}, "weight": "1"}, {"name": " 洋蔥，切粒", "unit": {"title": "個/隻", "value": "20250902000015"}, "weight": "1"}] | C28: [{"name": "李錦記鎮江香醋", "unit": {"title": "湯匙", "value": "20250927000167"}, "weight": "4"}, {"name": " 茄膏", "unit": {"title": "湯匙", "value": "20250927000167"}, "weight": "4"}, {"name": "月桂葉 ", "unit": {"title": "塊", "value": "20250901000031"}, "weight": "3"}, {"name": " 砂糖", "unit": {"title": "湯匙", "value": "20250927000167"}, "weight": "2"}, {"name": " 鹽 ", "unit": {"title": "茶匙", "value": "20250902000029"}, "weight": "1"}] | C30: [{"name": "李錦記舊庄特級蠔油", "unit": {"title": "湯匙", "value": "20250927000167"}, "weight": "2"}] | C35: [{"title": "6-15", "value": "1751609912033"}] | C36: [{"title": "61-75", "value": "1751610103281"}] | C37: 67-90 | C39: [{"describe": "羊膝以蠔油醃製最少一小時。汆水，撈起備用。", "materials": []}, {"describe": "大鍋內，中火煎至羊膝金黃。加洋蔥、乾蔥，炒香後，加入紅蘿蔔、月桂葉、番茄粒、茄膏、鎮江香醋、紅酒，注熱水至蓋過羊膝。", "materials": []}, {"describe": "中小火炆羊膝至軟，約1小時，以砂糖、鹽調味即成。", "materials": []}, {"describe": "貼士：  羊肉以蠔油醃製，味道更鮮濃。", "materials": []}] | C41: 1 | C42: 0 | C43: 0 | C44: 已发布 | C45: 审批通过 | C46: 2025-10-12 17:04:19 | C47: 2026-05-27 19:42:44</w:t>
      </w:r>
    </w:p>
    <w:p>
      <w:r>
        <w:t>Row 40: C1: 4692 | C4: zh_TW | C5: 153615 | C6: [{"title": "香港及澳門地區", "value": "20250822018426"}] | C7: [{"title": "零售", "value": "1751596454553"}] | C8: 梅菜扣肉 | C9: 1 | C10: 1 | C11: 0 | C12: [{"title": "粵菜", "value": "20250704000054"}] | C13: [{"title": "午餐", "value": "1751964416643"}, {"title": "晚餐", "value": "1751964416528"}] | C17: [{"title": "驗證過", "value": "1763108664084"}] | C19: [{"title": "日常菜譜", "value": "1756448345663"}] | C20: [{"title": "未知", "value": "1756786142311"}] | C25: 4 | C26: [{"name": "五花腩(去毛) ", "type": [{"title": "肉類", "value": "1752235306674"}, {"title": "豬肉", "value": "20250810000035"}], "unit": {"title": "克", "value": "20250901000022"}, "weight": "400"}, {"name": "梅菜 ", "type": [{"title": "乾貨", "value": "20250810000031"}], "unit": {"title": "克", "value": "20250901000022"}, "weight": "100"}] | C28: [{"name": "八角", "unit": {"title": "粒", "value": "20251002001075"}, "weight": "1"}, {"name": "乾蔥", "unit": {"title": "克", "value": "20250901000022"}, "weight": "10"}, {"name": "薑", "unit": {"title": "片", "value": "20250902000018"}, "weight": "2"}, {"name": "蔥", "unit": {"title": "適量", "value": "20251027000018"}, "weight": ""}, {"name": "李錦記舊庄特級蠔油", "unit": {"title": "湯匙", "value": "20250927000167"}, "weight": "2"}, {"name": "李錦記特鮮生抽", "unit": {"title": "茶匙", "value": "20250902000029"}, "weight": "1"}, {"name": "李錦記特級老抽", "unit": {"title": "湯匙", "value": "20250927000167"}, "weight": "1"}, {"name": "李錦記柱侯醬", "unit": {"title": "茶匙", "value": "20250902000029"}, "weight": " 1 ½ "}, {"name": "五香粉", "unit": {"title": "克", "value": "20250901000022"}, "weight": "1"}, {"name": "花雕酒", "unit": {"title": "湯匙", "value": "20250927000167"}, "weight": " 1/2"}, {"name": "李錦記無激素*特鮮雞粉", "unit": {"title": "茶匙", "value": "20250902000029"}, "weight": " 1/2"}, {"name": "水", "unit": {"title": "湯匙", "value": "20250927000167"}, "weight": "1.5"}, {"name": "玫瑰露", "unit": {"title": "茶匙", "value": "20250902000029"}, "weight": "1"}, {"name": "糖", "unit": {"title": "茶匙", "value": "20250902000029"}, "weight": " 1 ½"}, {"name": "料頭:乾蔥", "unit": {"title": "克", "value": "20250901000022"}, "weight": " 10"}, {"name": "料頭:李錦記蒜蓉", "unit": {"title": "克", "value": "20250901000022"}, "weight": "5"}, {"name": "梅菜調味料:糖", "unit": {"title": "湯匙", "value": "20250927000167"}, "weight": " 2"}] | C35: [{"title": "16-30", "value": "1751609912184"}] | C36: [{"title": "&gt; 120", "value": "1751610103814"}] | C37: &gt;136 | C39: [{"describe": "1. 將梅菜浸水變軟，瀝乾後切碎，再沖洗去沙，將梅菜炒至乾身，加2湯匙糖拌勻，備用     2. 將五花腩洗淨，煲一鍋熱水，加入2片薑及少許蔥，將五花腩煮至7~8成熟，取出瀝乾，放涼。", "materials": []}, {"describe": "3. 在五花腩背部刺上小孔，均勻抹上1湯匙生抽，放入熱鑊煎至每面金黃色，放涼切片。     4. 除了玫瑰露外，將調味料拌勻，下油，炒香料頭，下五花腩及調味料，拌勻後加入玫瑰露，放碗備用。", "materials": []}, {"describe": "5. 原鑊將梅菜與醬料拌勻，備用。     6. 將五花腩垂直放入碗上並鋪梅菜在面，再用保鮮紙包好。", "materials": []}, {"describe": "7. 放入蒸鍋，蒸1小時30分鐘，取出，倒扣，即成。", "materials": []}] | C41: 2 | C42: 3 | C43: 0 | C44: 已发布 | C45: 审批通过 | C46: 2025-10-12 14:51:51 | C47: 2026-05-27 19:42:44</w:t>
      </w:r>
    </w:p>
    <w:p>
      <w:r>
        <w:t>Row 41: C1: 4660 | C4: zh_TW | C5: 153615 | C6: [{"title": "香港及澳門地區", "value": "20250822018426"}] | C7: [{"title": "零售", "value": "1751596454553"}] | C8: 話梅炆豬手 | C9: 1 | C10: 1 | C11: 0 | C12: [{"title": "中國菜", "value": "20250704000084"}] | C13: [{"title": "晚餐", "value": "1751964416528"}] | C17: [{"title": "驗證過", "value": "1763108664084"}] | C19: [{"title": "日常菜譜", "value": "1756448345663"}] | C20: [{"title": "未知", "value": "1756786142311"}] | C25: 4 | C26: [{"name": "豬手", "type": [{"title": "肉類", "value": "1752235306674"}, {"title": "豬肉", "value": "20250810000035"}], "unit": {"title": "克", "value": "20250901000022"}, "weight": "1000"}] | C27: [{"name": " 甜話梅", "unit": {"title": "克", "value": "20250901000022"}, "weight": "25"}, {"name": "乾蔥", "unit": {"title": "克", "value": "20250901000022"}, "weight": "15"}, {"name": "蔥花 裝飾用", "unit": {"title": "適量", "value": "20251027000018"}, "weight": ""}] | C28: [{"name": "李錦記發財添丁甜醋 ", "unit": {"title": "毫升", "value": "20250902000022"}, "weight": "50"}, {"name": "李錦記柱侯醬", "unit": {"title": "茶匙", "value": "20250902000029"}, "weight": "4"}, {"name": "李錦記蘇梅醬", "unit": {"title": "湯匙", "value": "20250927000167"}, "weight": "2"}, {"name": "李錦記舊庄特級蠔油", "unit": {"title": "湯匙", "value": "20250927000167"}, "weight": "2"}, {"name": "李錦記特鮮生抽 ", "unit": {"title": "毫升", "value": "20250902000022"}, "weight": "20"}, {"name": "水", "unit": {"title": "升", "value": "20250902000024"}, "weight": "1"}] | C35: [{"title": "6-15", "value": "1751609912033"}] | C36: [{"title": "76-90", "value": "1751610103414"}] | C37: 82-105 | C39: [{"describe": "豬手汆水，備用。", "materials": []}, {"describe": "深鍋內爆香乾蔥，下所有材料和豬手煲至軟滑，即可。", "materials": []}] | C41: 2 | C42: 0 | C43: 0 | C44: 已发布 | C45: 审批通过 | C46: 2025-10-12 14:03:04 | C47: 2026-05-27 19:42:44</w:t>
      </w:r>
    </w:p>
    <w:p>
      <w:r>
        <w:t>Row 42: C1: 4532 | C4: zh_TW | C5: 153615 | C6: [{"title": "香港及澳門地區", "value": "20250822018426"}] | C7: [{"title": "零售", "value": "1751596454553"}] | C8: 蠔油肉燥飯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[剁碎豬肉]  [五花肉] ", "type": [{"title": "肉類", "value": "1752235306674"}, {"title": "豬肉", "value": "20250810000035"}], "unit": {"title": "克", "value": "20250901000022"}, "weight": "400"}, {"name": " 白飯 [伴吃用]", "type": [], "unit": {"title": "碗", "value": "20250902000004"}, "weight": "4"}] | C27: [{"name": "乾蔥 [切細末] ", "unit": {"title": "粒", "value": "20251002001075"}, "weight": "5"}, {"name": "蒜頭 [切細末]", "unit": {"title": "粒", "value": "20251002001075"}, "weight": "5"}] | C28: [{"name": "李錦記舊庄特級蠔油", "unit": {"title": "湯匙", "value": "20250927000167"}, "weight": " 3 1/2 "}, {"name": "五香粉", "unit": {"title": "茶匙", "value": "20250902000029"}, "weight": " 1/4"}, {"name": "李錦記白胡椒粉", "unit": {"title": "適量", "value": "20251027000018"}, "weight": ""}, {"name": "水", "unit": {"title": "毫升", "value": "20250902000022"}, "weight": " 500"}] | C29: [{"name": "", "weight": ""}] | C35: [{"title": "6-15", "value": "1751609912033"}] | C36: [{"title": "16-30", "value": "1751610102898"}] | C37: 22-45 | C39: [{"describe": "用 1 湯匙油爆香乾蔥末及蒜末。", "materials": []}, {"describe": "加入五花肉碎炒香。", "materials": []}, {"describe": "下調味料煮沸，轉小火滷約 25 分鐘。", "materials": []}, {"describe": "淋在白飯上即可進食。", "materials": []}] | C41: 1 | C42: 0 | C43: 0 | C44: 已发布 | C45: 审批通过 | C46: 2025-10-11 22:57:19 | C47: 2026-05-27 19:42:44</w:t>
      </w:r>
    </w:p>
    <w:p>
      <w:r>
        <w:t>Row 43: C1: 4439 | C4: zh_TW | C5: 153615 | C6: [{"title": "香港及澳門地區", "value": "20250822018426"}] | C7: [{"title": "零售", "value": "1751596454553"}] | C8: 蒸肉碎豆腐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[切成 12 片] ", "type": [{"title": "豆類及豆製品", "value": "20250810000009"}], "unit": {"title": "克", "value": "20250901000022"}, "weight": "400 "}, {"name": "免治豬肉 [剁碎豬肉] ", "type": [{"title": "肉類", "value": "1752235306674"}, {"title": "豬肉", "value": "20250810000035"}], "unit": {"title": "克", "value": "20250901000022"}, "weight": "120"}] | C27: [{"name": "蔥 [切粒, 灑面用]", "weight": ""}] | C28: [{"name": "李錦記特鮮生抽", "unit": {"title": "湯匙", "value": "20250927000167"}, "weight": "2"}, {"name": "李錦記純香芝麻油", "unit": {"title": "茶匙", "value": "20250902000029"}, "weight": "1"}] | C30: [{"name": "李錦記蒜蓉", "unit": {"title": "茶匙", "value": "20250902000029"}, "weight": "2"}, {"name": "李錦記舊庄特級蠔油", "unit": {"title": "茶匙", "value": "20250902000029"}, "weight": "1"}, {"name": " 粟粉", "unit": {"title": "茶匙", "value": "20250902000029"}, "weight": "1"}, {"name": " 水", "unit": {"title": "湯匙", "value": "20250927000167"}, "weight": "1"}, {"name": "乾蔥碎", "unit": {"title": "茶匙", "value": "20250902000029"}, "weight": "2"}, {"name": "紅辣椒或甜椒碎 ", "unit": {"title": "茶匙", "value": "20250902000029"}, "weight": "2"}] | C35: [{"title": "6-15", "value": "1751609912033"}] | C36: [{"title": "6-15", "value": "1751610102765"}] | C37: 12-30 | C39: [{"describe": "豬肉碎與醃料拌勻。", "materials": []}, {"describe": "將豬肉碎分成12份放在豆腐面。", "materials": []}, {"describe": "用大火蒸10分鐘或至熟", "materials": []}, {"describe": "倒去多餘汁液。", "materials": []}, {"describe": "淋上調味料，灑上蔥粒。", "materials": []}] | C41: 1 | C42: 0 | C43: 0 | C44: 已发布 | C45: 审批通过 | C46: 2025-10-11 20:47:48 | C47: 2026-05-27 19:42:44</w:t>
      </w:r>
    </w:p>
    <w:p>
      <w:r>
        <w:t>Row 44: C1: 4437 | C4: zh_TW | C5: 153615 | C6: [{"title": "香港及澳門地區", "value": "20250822018426"}] | C7: [{"title": "零售", "value": "1751596454553"}] | C8: 砵酒頭抽煀雞 | C9: 1 | C10: 1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"雞 [約900 克] [切成4件] ", "type": [{"title": "家禽", "value": "1752235304071"}, {"title": "雞", "value": "20250810000034"}], "unit": {"title": "個/隻", "value": "20250902000015"}, "weight": "1"}] | C27: [{"name":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 | C28: [{"name": "李錦記雙璜醇釀頭抽", "unit": {"title": "毫升", "value": "20250902000022"}, "weight": " 100 "}, {"name": "糖", "unit": {"title": "湯匙", "value": "20250927000167"}, "weight": "1"}, {"name": "砵酒", "unit": {"title": "毫升", "value": "20250902000022"}, "weight": "100"}] | C30: [{"name": "粟粉", "unit": {"title": "茶匙", "value": "20250902000029"}, "weight": "1"}, {"name": "水", "unit": {"title": "湯匙", "value": "20250927000167"}, "weight": "3"}] | C35: [{"title": "6-15", "value": "1751609912033"}] | C36: [{"title": "16-30", "value": "1751610102898"}] | C37: 22-45 | C39: [{"describe":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 | C41: 0 | C42: 0 | C43: 0 | C44: 已发布 | C45: 审批通过 | C46: 2025-10-11 20:45:58 | C47: 2026-05-27 19:42:44</w:t>
      </w:r>
    </w:p>
    <w:p>
      <w:r>
        <w:t>Row 45: C1: 4432 | C4: zh_TW | C5: 153615 | C6: [{"title": "香港及澳門地區", "value": "20250822018426"}] | C7: [{"title": "零售", "value": "1751596454553"}] | C8: 八星伴月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 | C27: [{"name":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 | C28: [{"name":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 | C35: [{"title": "16-30", "value": "1751609912184"}] | C36: [{"title": "&gt; 120", "value": "1751610103814"}] | C37: &gt;136 | C39: [{"describe":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 | C41: 0 | C42: 0 | C43: 0 | C44: 已发布 | C45: 审批通过 | C46: 2025-10-11 20:32:47 | C47: 2026-05-27 19:42:44</w:t>
      </w:r>
    </w:p>
    <w:p>
      <w:r>
        <w:t>Row 46: C1: 4431 | C4: zh_TW | C5: 153615 | C6: [{"title": "香港及澳門地區", "value": "20250822018426"}] | C7: [{"title": "零售", "value": "1751596454553"}] | C8: 冬菇栗子炆雞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 | C27: [{"name":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 | C28: [{"name": "李錦記舊庄特級蠔油", "unit": {"title": "湯匙", "value": "20250927000167"}, "weight": " 2.5"}, {"name": "清水", "unit": {"title": "克", "value": "20250901000022"}, "weight": "150"}] | C30: [{"name": "李錦記舊庄特級蠔油", "unit": {"title": "湯匙", "value": "20250927000167"}, "weight": "2"}] | C35: [{"title": "6-15", "value": "1751609912033"}] | C36: [{"title": "6-15", "value": "1751610102765"}] | C37: 12-30 | C39: [{"describe":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 | C41: 2 | C42: 0 | C43: 0 | C44: 已发布 | C45: 审批通过 | C46: 2025-10-11 20:32:28 | C47: 2026-05-27 19:42:44</w:t>
      </w:r>
    </w:p>
    <w:p>
      <w:r>
        <w:t>Row 47: C1: 4424 | C4: zh_TW | C5: 153615 | C6: [{"title": "香港及澳門地區", "value": "20250822018426"}] | C7: [{"title": "零售", "value": "1751596454553"}] | C8: 蠔油薯仔炆雞翼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 "type": [{"title": "家禽", "value": "1752235304071"}, {"title": "雞", "value": "20250810000034"}], "unit": {"title": "個/隻", "value": "20250902000015"}, "weight": "12"}, {"name": " 薯仔（約300克） ", "type": [{"title": "薯", "value": "20250810000015"}], "unit": {"title": "個/隻", "value": "20250902000015"}, "weight": "3"}] | C27: [{"name": "李錦記蒜蓉顆", "unit": {"title": "茶匙", "value": "20250902000029"}, "weight": "1"}, {"name": " 乾蔥頭（切半）", "unit": {"title": "顆/頭", "value": "20250902000014"}, "weight": "3"}, {"name": " 蔥花（裝飾用）", "unit": {"title": "適量", "value": "20251027000018"}, "weight": ""}] | C28: [{"name": "李錦記舊庄特級蠔油", "unit": {"title": "湯匙", "value": "20250927000167"}, "weight": " 2.5"}, {"name": "糖", "unit": {"title": "茶匙", "value": "20250902000029"}, "weight": "1"}, {"name": "清水", "unit": {"title": "毫升", "value": "20250902000022"}, "weight": "200"}] | C30: [{"name": "李錦記舊庄特級蠔油", "unit": {"title": "湯匙", "value": "20250927000167"}, "weight": " 1.5"}] | C35: [{"title": "6-15", "value": "1751609912033"}] | C36: [{"title": "6-15", "value": "1751610102765"}] | C37: 12-30 | C39: [{"describe": "雞翼用刀在中間𠝹幾刀，用醃料醃10分鐘 ，薯仔去皮切角備用。  用中大火燒熱油鑊，下雞翼煎至兩面金黃色，盛起蓋著保溫，備用。", "materials": []}, {"describe": "原鑊再下少許油，爆香蒜蓉，下薯仔炒勻。", "materials": []}, {"describe": "倒進水，加蓋用小火煮至馬鈴薯開始軟身。雞翼回鑊 ，兜勻 。", "materials": []}, {"describe": "倒進調味料，加蓋多煮5分鐘或至喜歡的濃稠度，灑蔥花裝飾，即可。", "materials": []}, {"describe": "貼士：先在雞翼中間𠝹幾刀才醃，會更易入味及更快熟透。", "materials": []}] | C41: 0 | C42: 0 | C43: 0 | C44: 已发布 | C45: 审批通过 | C46: 2025-10-11 20:11:40 | C47: 2026-05-27 19:42:44</w:t>
      </w:r>
    </w:p>
    <w:p>
      <w:r>
        <w:t>Row 48: C1: 4392 | C4: zh_TW | C5: 153615 | C6: [{"title": "香港及澳門地區", "value": "20250822018426"}] | C7: [{"title": "零售", "value": "1751596454553"}] | C8: 香芋滑雞煲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"雞腿 [斬件]", "type": [{"title": "家禽", "value": "1752235304071"}, {"title": "雞", "value": "20250810000034"}], "unit": {"title": "克", "value": "20250901000022"}, "weight": "450"}, {"name": "芋頭 ", "type": [{"title": "蛋", "value": "20250810000038"}], "unit": {"title": "克", "value": "20250901000022"}, "weight": "200"}] | C27: [{"name": "乾蔥 [拍扁]", "unit": {"title": "粒", "value": "20251002001075"}, "weight": "3"}, {"name": "蔥 [切段] ", "unit": {"title": "條", "value": "20250902000017"}, "weight": "2"}, {"name": "椰奶", "unit": {"title": "毫升", "value": "20250902000022"}, "weight": "125"}] | C28: [{"name": "", "weight": ""}] | C30: [{"name": "李錦記舊庄特級蠔油", "unit": {"title": "湯匙", "value": "20250927000167"}, "weight": "2"}, {"name": "李錦記純香芝麻油", "unit": {"title": "茶匙", "value": "20250902000029"}, "weight": "1"}, {"name": " 粟粉", "unit": {"title": "茶匙", "value": "20250902000029"}, "weight": "1"}] | C35: [{"title": "6-15", "value": "1751609912033"}] | C36: [{"title": "16-30", "value": "1751610102898"}] | C37: 22-45 | C39: [{"describe": "雞件與醃料拌勻。", "materials": []}, {"describe": "芋頭放入熱油中炸至金黃色，取出瀝乾。", "materials": []}, {"describe": "於瓦煲入燒熱 3 湯匙油。", "materials": []}, {"describe": "爆香乾蔥及蔥段。", "materials": []}, {"describe": "加入雞件炒熟，下芡汁及芋頭。", "materials": []}, {"describe": "加蓋慢火煮至汁濃。拌入椰奶，煮至熱透。", "materials": []}] | C41: 2 | C42: 0 | C43: 0 | C44: 已发布 | C45: 审批通过 | C46: 2025-10-11 17:20:03 | C47: 2026-05-27 19:42:44</w:t>
      </w:r>
    </w:p>
    <w:p>
      <w:r>
        <w:t>Row 49: C1: 4321 | C4: zh_TW | C5: 153615 | C6: [{"title": "香港及澳門地區", "value": "20250822018426"}] | C7: [{"title": "零售", "value": "1751596454553"}] | C8: 艇妹炒飯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[約2.5碗]", "type": [], "unit": {"title": "克", "value": "20250901000022"}, "weight": "450"}, {"name": " 雞蛋  [拂勻] ", "type": [{"title": "蛋", "value": "20250810000038"}], "unit": {"title": "個/隻", "value": "20250902000015"}, "weight": "2"}, {"name": "叉燒 [切粒] ", "type": [{"title": "肉類", "value": "1752235306674"}, {"title": "豬肉", "value": "20250810000035"}], "unit": {"title": "克", "value": "20250901000022"}, "weight": "120"}] | C27: [{"name": "蔥 [切粒]", "unit": {"title": "克", "value": "20250901000022"}, "weight": "25"}, {"name": " 乾蔥 [切粒]", "unit": {"title": "克", "value": "20250901000022"}, "weight": "25"}] | C28: [{"name": "李錦記舊庄特級蠔油", "unit": {"title": "湯匙", "value": "20250927000167"}, "weight": "1"}, {"name": "李錦記特鮮生抽", "unit": {"title": "茶匙", "value": "20250902000029"}, "weight": " 1 1/2 "}] | C35: [{"title": "0-5", "value": "1751609911889"}] | C36: [{"title": "0-5", "value": "1751610102600"}] | C37: 0-10 | C39: [{"describe": "舊庄特級蠔油", "materials": []}, {"describe": "加入雞蛋，拌入白飯、叉燒、調味料及蔥粒，炒勻至熱透。", "materials": []}] | C41: 4 | C42: 0 | C43: 0 | C44: 已发布 | C45: 审批通过 | C46: 2025-10-11 15:23:25 | C47: 2026-05-27 19:42:44</w:t>
      </w:r>
    </w:p>
    <w:p>
      <w:r>
        <w:t>Row 50: C1: 4305 | C4: zh_TW | C5: 153615 | C6: [{"title": "香港及澳門地區", "value": "20250822018426"}] | C7: [{"title": "零售", "value": "1751596454553"}] | C8: 花椒青咖喱雞撈米線 | C9: 1 | C10: 1 | C11: 0 | C12: [{"title": "融合菜", "value": "20250921000757"}] | C15: [{"title": "四季皆宜", "value": "1751599803664"}] | C17: [{"title": "驗證過", "value": "1763108664084"}] | C19: [{"title": "日常菜譜", "value": "1756448345663"}] | C20: [{"title": "未知", "value": "1756786142311"}] | C25: 2 | C26: [{"name": "雞腿肉（切件） ", "type": [{"title": "家禽", "value": "1752235304071"}, {"title": "雞", "value": "20250810000034"}], "unit": {"title": "克", "value": "20250901000022"}, "weight": "300"}, {"name": "椰奶", "type": [{"title": "乳製品", "value": "20250810000044"}], "unit": {"title": "毫升", "value": "20250902000022"}, "weight": "400"}] | C27: [{"name":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 | C28: [{"name": "李錦記勁麻青花椒油1湯匙 魚露 3湯匙 椰糖 1湯匙", "unit": {"title": "湯匙", "value": "20250927000167"}, "weight": "1"}, {"name": "魚露", "unit": {"title": "湯匙", "value": "20250927000167"}, "weight": "3"}, {"name": "椰糖", "unit": {"title": "湯匙", "value": "20250927000167"}, "weight": "1"}] | C31: [{"name":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 | C35: [{"title": "6-15", "value": "1751609912033"}] | C36: [{"title": "16-30", "value": "1751610102898"}] | C37: 22-45 | C39: [{"describe":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 | C41: 4 | C42: 0 | C43: 0 | C44: 已发布 | C45: 审批通过 | C46: 2025-10-11 14:46:24 | C47: 2026-05-27 19:42:44</w:t>
      </w:r>
    </w:p>
    <w:p>
      <w:r>
        <w:t>Row 51: C1: 4282 | C4: zh_TW | C5: 153615 | C6: [{"title": "香港及澳門地區", "value": "20250822018426"}] | C7: [{"title": "零售", "value": "1751596454553"}] | C8: 頭道大蝦粉絲煲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"大蝦", "type": [{"title": "海鮮", "value": "20250810000041"}, {"title": "蝦", "value": "20250810000032"}], "unit": {"title": "個/隻", "value": "20250902000015"}, "weight": "12"}, {"name": "粉絲 ", "type": [{"title": "麵粉（含大米、糯米、木薯及小麥粉）", "value": "20250810000018"}], "unit": {"title": "克", "value": "20250901000022"}, "weight": "150"}] | C27: [{"name": "李錦記蒜蓉", "unit": {"title": "克", "value": "20250901000022"}, "weight": "10"}, {"name": "乾葱", "unit": {"title": "克", "value": "20250901000022"}, "weight": "10"}] | C28: [{"name": "李錦記頭道原釀頭抽", "unit": {"title": "湯匙", "value": "20250927000167"}, "weight": " 1½"}, {"name": "李錦記雙菇老抽", "unit": {"title": "茶匙", "value": "20250902000029"}, "weight": "½"}, {"name": "李錦記特鮮雞粉", "unit": {"title": "茶匙", "value": "20250902000029"}, "weight": "½"}, {"name": "糖", "unit": {"title": "茶匙", "value": "20250902000029"}, "weight": "1"}, {"name": "水", "unit": {"title": "湯匙", "value": "20250927000167"}, "weight": "2"}, {"name": "生粉水", "unit": {"title": "適量", "value": "20251027000018"}, "weight": ""}, {"name": "李錦記頭道原釀頭抽", "unit": {"title": "湯匙", "value": "20250927000167"}, "weight": "2"}, {"name": "李錦記雙菇老抽", "unit": {"title": "茶匙", "value": "20250902000029"}, "weight": "1"}, {"name": "李錦記特鮮雞粉", "unit": {"title": "茶匙", "value": "20250902000029"}, "weight": "½"}, {"name": "糖", "unit": {"title": "茶匙", "value": "20250902000029"}, "weight": "1"}] | C30: [{"name": "李錦記白胡椒粉", "unit": {"title": "適量", "value": "20251027000018"}, "weight": ""}, {"name": "鹽", "unit": {"title": "適量", "value": "20251027000018"}, "weight": ""}, {"name": "生粉", "unit": {"title": "適量", "value": "20251027000018"}, "weight": ""}] | C35: [{"title": "6-15", "value": "1751609912033"}] | C36: [{"title": "16-30", "value": "1751610102898"}] | C37: 22-45 | C39: [{"describe": "把大蝦剝殼留尾，然後加入醃料拌匀，備用。", "materials": []}, {"describe": "用水將粉絲浸泡30分鐘至軟身，再將粉絲放入沸水灼3分鐘至透明，然後瀝乾備用。", "materials": []}, {"describe": "中火燒熱油鑊，加入一半蒜蓉和乾葱炒香後，再加入粉絲及調味料炒匀，盛起放在煲中。", "materials": []}, {"describe": "再次以中火燒熱油鑊，煎香大蝦，加入餘下的蒜蓉、乾蔥及調味料炒香。把煮好的大蝦放上粉絲面上即可。", "materials": []}, {"describe": "貼士:  建議選用虎蝦，肉質較白蝦結實。", "materials": []}] | C41: 2 | C42: 0 | C43: 0 | C44: 已发布 | C45: 审批通过 | C46: 2025-10-11 12:11:37 | C47: 2026-05-27 19:42:44</w:t>
      </w:r>
    </w:p>
    <w:p>
      <w:r>
        <w:t>Row 52: C1: 4120 | C4: zh_TW | C5: 153615 | C6: [{"title": "香港及澳門地區", "value": "20250822018426"}] | C7: [{"title": "零售", "value": "1751596454553"}] | C8: 蘇梅焗火腿伴蠔油炒什菜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 | C27: [{"name": "乾蔥碎 ", "unit": {"title": "湯匙", "value": "20250927000167"}, "weight": "1"}] | C28: [{"name": "李錦記蘇梅醬 [130 克]", "unit": {"title": "瓶", "value": "20250901000024"}, "weight": "½"}, {"name": "李錦記海鮮醬", "unit": {"title": "湯匙", "value": "20250927000167"}, "weight": "1"}, {"name": "檸檬汁", "unit": {"title": "湯匙", "value": "20250927000167"}, "weight": "1"}, {"name": "橄欖油", "unit": {"title": "湯匙", "value": "20250927000167"}, "weight": " 1 ½"}, {"name": "李錦記薑蓉", "unit": {"title": "茶匙", "value": "20250902000029"}, "weight": "1"}, {"name": "芥醬籽", "unit": {"title": "茶匙", "value": "20250902000029"}, "weight": "1"}, {"name": "李錦記蒜蓉", "unit": {"title": "湯匙", "value": "20250927000167"}, "weight": "1"}] | C30: [{"name": "", "weight": ""}] | C35: [{"title": "16-30", "value": "1751609912184"}] | C36: [{"title": "&gt; 120", "value": "1751610103814"}] | C37: &gt;136 | C39: [{"describe": "用錫紙包裹去骨醃豬腿置焗盤內。整盤放入已預熱 180 度的焗爐內焗 2 小時。", "materials": []}, {"describe": "除去錫紙，去除多餘油脂及在表皮畫上格子花紋，掃上拌勻的調味料。", "materials": []}, {"describe": "提高溫度至 200 度，焗 30 分鐘至金黃。", "materials": []}, {"describe": "火腿完成後休息 30 分鐘。其間烹調小椰菜/甘藍菜。甘藍菜在沸的鹽水中煮 5 分鐘後取出。", "materials": []}, {"describe": "燒熱 1 湯匙橄欖油炒香蒜蓉、乾蔥。加入菜、栗子及蠔油炒勻。伴火腿片享用。", "materials": []}] | C41: 0 | C42: 0 | C43: 0 | C44: 已发布 | C45: 审批通过 | C46: 2025-10-10 20:43:42 | C47: 2026-05-27 19:42:44</w:t>
      </w:r>
    </w:p>
    <w:p>
      <w:r>
        <w:t>Row 53: C1: 4092 | C4: zh_TW | C5: 153615 | C6: [{"title": "香港及澳門地區", "value": "20250822018426"}] | C7: [{"title": "零售", "value": "1751596454553"}] | C8: 豉椒雞球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 [切塊] ", "type": [{"title": "家禽", "value": "1752235304071"}, {"title": "雞", "value": "20250810000034"}], "unit": {"title": "克", "value": "20250901000022"}, "weight": "350"}] | C27: [{"name": "乾葱 [去皮及略壓]", "unit": {"title": "粒", "value": "20251002001075"}, "weight": "6"}, {"name": "薑 ", "unit": {"title": "片", "value": "20250902000018"}, "weight": "2"}, {"name": "葱 [切段]", "unit": {"title": "棵/根", "value": "20251002001074"}, "weight": "2"}, {"name": "李錦記舊庄特級蠔油 ", "unit": {"title": "湯匙", "value": "20250927000167"}, "weight": "1"}, {"name": "李錦記香辣豆豉醬 ", "unit": {"title": "湯匙", "value": "20250927000167"}, "weight": "3"}, {"name": "油", "unit": {"title": "湯匙", "value": "20250927000167"}, "weight": "2"}] | C30: [{"name": "李錦記舊庄特級蠔油", "unit": {"title": "湯匙", "value": "20250927000167"}, "weight": "1/2"}, {"name": "生粉 ", "unit": {"title": "茶匙", "value": "20250902000029"}, "weight": "1/2"}] | C35: [{"title": "16-30", "value": "1751609912184"}] | C36: [{"title": "6-15", "value": "1751610102765"}] | C37: 22-45 | C39: [{"describe": "用蠔油及生粉醃切塊雞肉。", "materials": []}, {"describe": "用油炒熟雞塊。", "materials": []}, {"describe": "加入乾葱，薑，葱段，蠔油及香辣豆豉醬，炒勻約2分鐘至熱透。", "materials": []}] | C41: 0 | C42: 0 | C43: 0 | C44: 已发布 | C45: 审批通过 | C46: 2025-10-10 17:35:32 | C47: 2026-05-27 19:42:44</w:t>
      </w:r>
    </w:p>
    <w:p>
      <w:r>
        <w:t>Row 54: C1: 4002 | C4: zh_TW | C5: 153615 | C6: [{"title": "香港及澳門地區", "value": "20250822018426"}] | C7: [{"title": "零售", "value": "1751596454553"}] | C8: 有營番茄小南瓜 | C9: 1 | C10: 1 | C11: 0 | C12: [{"title": "中國菜", "value": "20250704000084"}] | C13: [{"title": "晚餐", "value": "1751964416528"}] | C15: [{"title": "四季皆宜", "value": "1751599803664"}] | C17: [{"title": "驗證過", "value": "1763108664084"}] | C19: [{"title": "日常菜譜", "value": "1756448345663"}] | C20: [{"title": "未知", "value": "1756786142311"}] | C25: 3 | C26: [{"name": "番茄（切粒）", "type": [{"title": "蔬菜（含竹筍）", "value": "20250810000020"}], "unit": {"title": "個/隻", "value": "20250902000015"}, "weight": "1"}, {"name": "小南瓜（切片）", "type": [{"title": "蔬菜（含竹筍）", "value": "20250810000020"}], "unit": {"title": "個/隻", "value": "20250902000015"}, "weight": "3"}] | C27: [{"name": "李錦記蒜蓉", "unit": {"title": "克", "value": "20250901000022"}, "weight": "3"}, {"name": "乾蔥", "unit": {"title": "克", "value": "20250901000022"}, "weight": "3"}, {"name": "葱（切粒）", "unit": {"title": "克", "value": "20250901000022"}, "weight": "5"}, {"name": "粟粉", "unit": {"title": "適量", "value": "20251027000018"}, "weight": ""}] | C28: [{"name": "李錦記頭道原釀減鹽頭抽", "unit": {"title": "湯匙", "value": "20250927000167"}, "weight": "2"}, {"name": "李錦記番茄醬", "unit": {"title": "湯匙", "value": "20250927000167"}, "weight": "1"}, {"name": "糖", "unit": {"title": "茶匙", "value": "20250902000029"}, "weight": "1"}] | C35: [{"title": "6-15", "value": "1751609912033"}] | C36: [{"title": "6-15", "value": "1751610102765"}] | C37: 12-30 | C39: [{"describe": "南瓜片放在沸水中灼2分鐘後盛起，然後灑上少許粟粉。", "materials": []}, {"describe": "燒熱油鑊，以小火煎南瓜片至表面焦香及內裏熟透，然後盛起。", "materials": []}, {"describe": "加入蒜蓉和乾蔥炒香，再加入番茄粒、南瓜片和調味料以中火炒勻，最後加入葱花炒勻即可。", "materials": []}, {"describe": "營養價值： 南瓜和番茄都含有豐富的胡蘿蔔素，可於身體內轉化成維他命A，有助保護兒童眼睛健康。南瓜外皮含豐富纖維，烹調南瓜時，可以保留外皮，更能攝取完整營養。  每份量: • 熱量: 52kcal • 蛋白質: 2g • 鈉: 491mg   由資深營養學家伍雅芬提供營養資訊", "materials": []}] | C41: 3 | C42: 0 | C43: 0 | C44: 已发布 | C45: 审批通过 | C46: 2025-10-10 09:53:46 | C47: 2026-05-27 19:42:44</w:t>
      </w:r>
    </w:p>
    <w:p>
      <w:r>
        <w:t>Row 55: C1: 3987 | C4: zh_TW | C5: 153615 | C6: [{"title": "香港及澳門地區", "value": "20250822018426"}] | C7: [{"title": "零售", "value": "1751596454553"}] | C8: 肉鬆炒四季豆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"四季豆 [切段] ", "type": [{"title": "蔬菜（含竹筍）", "value": "20250810000020"}], "unit": {"title": "克", "value": "20250901000022"}, "weight": "300"}, {"name": "免治豬肉 ", "type": [{"title": "肉類", "value": "1752235306674"}, {"title": "豬肉", "value": "20250810000035"}], "unit": {"title": "克", "value": "20250901000022"}, "weight": "90"}] | C27: [{"name": "乾蔥碎 ", "unit": {"title": "湯匙", "value": "20250927000167"}, "weight": "1 ½ "}, {"name": "紅辣椒碎", "unit": {"title": "湯匙", "value": "20250927000167"}, "weight": "1"}] | C28: [{"name": "李錦記蒜蓉 ", "unit": {"title": "茶匙", "value": "20250902000029"}, "weight": "2"}, {"name": "李錦記港式香辣爆炒醬", "unit": {"title": "湯匙", "value": "20250927000167"}, "weight": " 1 ½ "}] | C35: [{"title": "0-5", "value": "1751609911889"}] | C36: [{"title": "0-5", "value": "1751610102600"}] | C37: 0-10 | C39: [{"describe": "將四季豆放入沸水中約2分鐘煮至軟身，瀝乾。", "materials": []}, {"describe": "用2湯匙油爆香蒜頭、乾蔥及紅辣椒，下免治豬肉炒熟。", "materials": []}, {"describe": "加入四季豆 及港式香辣爆炒醬，炒勻至熱透。", "materials": []}] | C41: 0 | C42: 0 | C43: 0 | C44: 已发布 | C45: 审批通过 | C46: 2025-10-10 01:25:39 | C47: 2026-05-27 19:42:44</w:t>
      </w:r>
    </w:p>
    <w:p>
      <w:r>
        <w:t>Row 56: C1: 3975 | C4: zh_TW | C5: 153615 | C6: [{"title": "香港及澳門地區", "value": "20250822018426"}] | C7: [{"title": "零售", "value": "1751596454553"}] | C8: 魚香茄子醬雙蝦粉絲煲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"中蝦 (洗凈去腸 )", "type": [{"title": "海鮮", "value": "20250810000041"}, {"title": "其他海鮮", "value": "20250810000007"}], "unit": {"title": "個/隻", "value": "20250902000015"}, "weight": "8"}] | C27: [{"name": "櫻花蝦乾", "unit": {"title": "克", "value": "20250901000022"}, "weight": "10"}, {"name": "粉絲", "unit": {"title": "把/束", "value": "20250901000027"}, "weight": "1.5"}, {"name": "李錦記蒜茸", "unit": {"title": "茶匙", "value": "20250902000029"}, "weight": "1"}, {"name": "乾蔥 (切片)", "unit": {"title": "粒", "value": "20251002001075"}, "weight": "2"}, {"name": " 蔥 (切段)", "unit": {"title": "條", "value": "20250902000017"}, "weight": "2"}, {"name": "薑片", "unit": {"title": "塊", "value": "20250901000031"}, "weight": "3"}] | C28: [{"name": "李錦記魚香茄子醬", "unit": {"title": "包", "value": "20250902000006"}, "weight": "1"}, {"name": " 清水", "unit": {"title": "湯匙", "value": "20250927000167"}, "weight": "3"}] | C30: [{"name": "李錦記白胡椒粉", "unit": {"title": "茶匙", "value": "20250902000029"}, "weight": "1/2"}, {"name": "鹽 ", "unit": {"title": "茶匙", "value": "20250902000029"}, "weight": "1/2"}, {"name": " 粟粉 ", "unit": {"title": "茶匙", "value": "20250902000029"}, "weight": "1"}] | C35: [{"title": "16-30", "value": "1751609912184"}] | C36: [{"title": "16-30", "value": "1751610102898"}] | C37: 32-60 | C39: [{"describe": "將冬粉用溫水浸泡，瀝乾後備用。", "materials": []}, {"describe": "櫻花蝦以白鑊烘1分鐘，至聞到櫻花蝦香氣，盛起，備用。", "materials": []}, {"describe": "燒熱油鑊，加入蝦仁煎至金黃色，盛起備用。", "materials": []}, {"describe": "鍋燒熱，加入適量油，爆香蒜茸、乾蔥、薑片，加入調味料煮滾，將粉絲加入兜勻，將大蝦放在粉絲面，蓋上鍋蓋煮2分鐘，灑上蔥段，綴以櫻花蝦即成。", "materials": []}, {"describe": "貼士：用泰國粉絲，耐燜不容易變餬。", "materials": []}, {"describe": "小貼士：泰式玻璃麵非常適合這道菜，因為它不容易變得糊爛。", "materials": []}] | C41: 3 | C42: 0 | C43: 0 | C44: 已发布 | C45: 审批通过 | C46: 2025-10-10 00:30:26 | C47: 2026-05-27 19:42:44</w:t>
      </w:r>
    </w:p>
    <w:p>
      <w:r>
        <w:t>Row 57: C1: 3962 | C4: zh_TW | C5: 153615 | C6: [{"title": "香港及澳門地區", "value": "20250822018426"}] | C7: [{"title": "零售", "value": "1751596454553"}] | C8: 金不換蠔油炒蝦球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"中蝦蝦肉 (去腸及抹乾)", "type": [{"title": "海鮮", "value": "20250810000041"}, {"title": "其他海鮮", "value": "20250810000007"}], "unit": {"title": "克", "value": "20250901000022"}, "weight": "400"}] | C27: [{"name": "紅辣 椒粒", "unit": {"title": "湯匙", "value": "20250927000167"}, "weight": "2"}, {"name": "乾蔥 (切半) ", "unit": {"title": "粒", "value": "20251002001075"}, "weight": "4"}, {"name": "薑", "unit": {"title": "片", "value": "20250902000018"}, "weight": "3"}, {"name": "金不換(切碎) ", "unit": {"title": "棵/根", "value": "20251002001074"}, "weight": "1-2"}, {"name": "柚子肉 ", "unit": {"title": "克", "value": "20250901000022"}, "weight": "50"}] | C30: [{"name": "李錦記舊庄特級蠔油", "unit": {"title": "湯匙", "value": "20250927000167"}, "weight": "1"}, {"name": "李錦記極純黑芝麻油 ", "unit": {"title": "茶匙", "value": "20250902000029"}, "weight": "1"}, {"name": "粟粉", "unit": {"title": "茶匙", "value": "20250902000029"}, "weight": "1"}, {"name": "青檸汁", "unit": {"title": "茶匙", "value": "20250902000029"}, "weight": "1"}, {"name": "李錦記舊庄特級蠔油", "unit": {"title": "湯匙", "value": "20250927000167"}, "weight": "2"}, {"name": "粟粉", "unit": {"title": "茶匙", "value": "20250902000029"}, "weight": "½"}, {"name": "水", "unit": {"title": "湯匙", "value": "20250927000167"}, "weight": "2"}, {"name": "糖", "unit": {"title": "茶匙", "value": "20250902000029"}, "weight": "1 ½"}] | C35: [{"title": "6-15", "value": "1751609912033"}] | C36: [{"title": "0-5", "value": "1751610102600"}] | C37: 6-20 | C39: [{"describe": "蝦肉與醃料拌勻。", "materials": []}, {"describe": "用 1 湯匙油將蝦炒至熟, 待用。", "materials": []}, {"describe": "燒熟 1 湯匙油, 爆香薑片, 乾蔥及紅辣椒, 加入蝦球及芡汁, 炒至熟透, 拌入金不換及柚子炒勻即成。", "materials": []}, {"describe": "小貼士： 蠔油鮮味濃郁，帶出真鮮味。", "materials": []}] | C41: 0 | C42: 0 | C43: 0 | C44: 已发布 | C45: 审批通过 | C46: 2025-10-09 23:01:42 | C47: 2026-05-27 19:42:44</w:t>
      </w:r>
    </w:p>
    <w:p>
      <w:r>
        <w:t>Row 58: C1: 3823 | C4: zh_TW | C5: 153615 | C6: [{"title": "香港及澳門地區", "value": "20250822018426"}] | C7: [{"title": "零售", "value": "1751596454553"}] | C8: 台式香菇肉燥飯 | C9: 1 | C10: 1 | C11: 0 | C12: [{"title": "中國菜", "value": "20250704000084"}] | C17: [{"title": "驗證過", "value": "1763108664084"}] | C19: [{"title": "日常菜譜", "value": "1756448345663"}] | C20: [{"title": "未知", "value": "1756786142311"}] | C25: 2 | C26: [{"name": "免治豬肉 ", "type": [{"title": "肉類", "value": "1752235306674"}, {"title": "豬肉", "value": "20250810000035"}], "unit": {"title": "克", "value": "20250901000022"}, "weight": "200"}, {"name": " 冬菇（切粒）", "type": [{"title": "菌菇", "value": "20250810000039"}], "unit": {"title": "朵", "value": "20251002001072"}, "weight": "4"}, {"name": "白飯", "type": [], "unit": {"title": "碗", "value": "20250902000004"}, "weight": "2"}] | C27: [{"name": " 紅蔥頭（切絲） ", "unit": {"title": "粒", "value": "20251002001075"}, "weight": "6"}, {"name": "李錦記薑蓉", "unit": {"title": "茶匙", "value": "20250902000029"}, "weight": "1"}] | C28: [{"name": "李錦記減鹽蠔油 ", "unit": {"title": "湯匙", "value": "20250927000167"}, "weight": "1"}, {"name": "李錦記減鹽頭抽 ", "unit": {"title": "湯匙", "value": "20250927000167"}, "weight": "1"}, {"name": "李錦記雙菇老抽", "unit": {"title": "湯匙", "value": "20250927000167"}, "weight": " 1/2"}, {"name": "冰糖", "unit": {"title": "湯匙", "value": "20250927000167"}, "weight": "1"}, {"name": "水", "unit": {"title": "毫升", "value": "20250902000022"}, "weight": "600"}] | C30: [{"name": "李錦記減鹽蠔油", "unit": {"title": "湯匙", "value": "20250927000167"}, "weight": "2"}] | C35: [{"title": "6-15", "value": "1751609912033"}] | C36: [{"title": "31-45", "value": "1751610103031"}] | C37: 37-60 | C39: [{"describe": "把醃料加入免治豬肉拌匀備用。", "materials": []}, {"describe": "加100毫升油到油鑊燒熱，加入紅蔥頭絲，以中大火炸至金黃色盛起，留起炸紅蔥頭絲油。", "materials": []}, {"describe": "鑊中留少許油，加入免治豬肉炒至半熟，再加入薑蓉，冬菇和2/3炸好的紅蔥頭絲炒香，之後再加入調味料煮滾，加蓋以細火煮約45分鐘。", "materials": []}, {"describe": "最後加入1/2湯匙炸紅蔥頭絲油，和剩下的紅蔥頭絲攪勻，即成，拌以白飯進食。", "materials": []}, {"describe": "貼士：如想味道更香濃，可選用五花腩剁成免治豬肉。", "materials": []}] | C41: 0 | C42: 0 | C43: 0 | C44: 已发布 | C45: 审批通过 | C46: 2025-10-09 09:47:12 | C47: 2026-05-27 19:42:44</w:t>
      </w:r>
    </w:p>
    <w:p>
      <w:r>
        <w:t>Row 59: C1: 3742 | C4: zh_TW | C5: 153615 | C6: [{"title": "香港及澳門地區", "value": "20250822018426"}] | C7: [{"title": "零售", "value": "1751596454553"}] | C8: 羅勒頭抽皇雞翼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"個/隻", "value": "20250902000015"}, "weight": "12"}] | C27: [{"name": "乾葱  (切碎)", "unit": {"title": "粒", "value": "20251002001075"}, "weight": "1"}, {"name": "蒜頭  (切碎)", "unit": {"title": "粒", "value": "20251002001075"}, "weight": "2"}, {"name": "羅勒", "unit": {"title": "棵/根", "value": "20251002001074"}, "weight": "1"}] | C28: [{"name": "李錦記頭道原釀頭抽", "unit": {"title": "湯匙", "value": "20250927000167"}, "weight": " 1½"}, {"name": "李錦記特鮮雞粉", "unit": {"title": "茶匙", "value": "20250902000029"}, "weight": "½"}, {"name": " 李錦記紹興花雕酒", "unit": {"title": "湯匙", "value": "20250927000167"}, "weight": "1"}, {"name": "李錦記純石磨芝麻油", "unit": {"title": "茶匙", "value": "20250902000029"}, "weight": "1"}, {"name": "李錦記雙菇老抽", "unit": {"title": "茶匙", "value": "20250902000029"}, "weight": "1"}, {"name": "糖", "unit": {"title": "茶匙", "value": "20250902000029"}, "weight": "1"}, {"name": "水", "unit": {"title": "湯匙", "value": "20250927000167"}, "weight": "2"}] | C30: [{"name": "李錦記頭道原釀頭抽", "unit": {"title": "湯匙", "value": "20250927000167"}, "weight": "1"}, {"name": "糖 ", "unit": {"title": "茶匙", "value": "20250902000029"}, "weight": " ½"}] | C35: [{"title": "6-15", "value": "1751609912033"}] | C36: [{"title": "6-15", "value": "1751610102765"}] | C37: 12-30 | C39: [{"describe": "在雞翼表面上輕切一刀，用醃料拌匀醃15分鐘。", "materials": []}, {"describe": "燒熱油鑊，雞翼以小火煎至金黃，加入乾葱和蒜蓉炒香，再加入調味料（麻油除外）以小火煮至雞翼全熟。", "materials": []}, {"describe": "加入羅勒葉炒匀，最後加入麻油炒匀，即可。", "materials": []}, {"describe": "貼士: 醃雞翼時，在雞翼表面上輕切一刀，會更易入味。", "materials": []}] | C41: 2 | C42: 0 | C43: 0 | C44: 已发布 | C45: 审批通过 | C46: 2025-10-08 23:42:36 | C47: 2026-05-27 19:42:44</w:t>
      </w:r>
    </w:p>
    <w:p>
      <w:r>
        <w:t>Row 60: C1: 3697 | C4: zh_TW | C5: 153615 | C6: [{"title": "香港及澳門地區", "value": "20250822018426"}] | C7: [{"title": "零售", "value": "1751596454553"}] | C8: 白蘿蔔燜牛肋肉 | C9: 1 | C10: 1 | C11: 0 | C12: [{"title": "中國菜", "value": "20250704000084"}] | C17: [{"title": "驗證過", "value": "1763108664084"}] | C19: [{"title": "日常菜譜", "value": "1756448345663"}] | C20: [{"title": "未知", "value": "1756786142311"}] | C25: 2 | C26: [{"name": "牛肋肉（切件）", "type": [{"title": "肉類", "value": "1752235306674"}, {"title": "牛肉", "value": "20250810000006"}], "unit": {"title": "克", "value": "20250901000022"}, "weight": "450"}, {"name": "白蘿蔔", "type": [{"title": "蔬菜（含竹筍）", "value": "20250810000020"}], "unit": {"title": "克", "value": "20250901000022"}, "weight": "300"}] | C27: [{"name": "薑片", "unit": {"title": "克", "value": "20250901000022"}, "weight": "20"}, {"name": " 乾蔥", "unit": {"title": "粒", "value": "20251002001075"}, "weight": "2"}, {"name": "李錦記蒜蓉", "unit": {"title": "茶匙", "value": "20250902000029"}, "weight": "2"}, {"name": " 八角", "unit": {"title": "粒", "value": "20251002001075"}, "weight": "4"}, {"name": " 香葉", "unit": {"title": "片", "value": "20250902000018"}, "weight": "3"}, {"name": " 草果", "unit": {"title": "粒", "value": "20251002001075"}, "weight": "1"}] | C28: [{"name": "李錦記舊庄特級蠔油 ", "unit": {"title": "湯匙", "value": "20250927000167"}, "weight": "3"}, {"name": "李錦記特鮮生抽 ", "unit": {"title": "茶匙", "value": "20250902000029"}, "weight": "2"}, {"name": "李錦記特級老抽", "unit": {"title": "茶匙", "value": "20250902000029"}, "weight": "2"}, {"name": "冰糖", "unit": {"title": "克", "value": "20250901000022"}, "weight": "25"}, {"name": "水", "unit": {"title": "升", "value": "20250902000024"}, "weight": "1"}] | C30: [{"name": "李錦記舊庄特級蠔油 ", "unit": {"title": "湯匙", "value": "20250927000167"}, "weight": "2"}] | C35: [{"title": "6-15", "value": "1751609912033"}] | C36: [{"title": "&gt; 120", "value": "1751610103814"}] | C37: &gt;126 | C39: [{"describe": "牛肋肉用醃料拌匀醃15分鐘。", "materials": []}, {"describe": "滾水加1粒八角和白蘿蔔煲5分鐘盛起備用。", "materials": []}, {"describe": "燒熱油鑊，下牛肋肉煎至金黃，再加入薑片、乾蔥、蒜蓉、剩下的八角、香葉和草果炒香，然後加入調味料煮滾，小火燜至牛肋肉軟腍。", "materials": []}, {"describe": "把白蘿蔔加入牛肉中，滾起後以小火燜至蘿蔔軟腍即可。", "materials": []}, {"describe": "貼士：牛肋肉的產地及形狀大小會令燜煮時間有所不同，需因應情況而決定。", "materials": []}] | C41: 2 | C42: 0 | C43: 0 | C44: 已发布 | C45: 审批通过 | C46: 2025-10-08 21:38:41 | C47: 2026-05-27 19:42:44</w:t>
      </w:r>
    </w:p>
    <w:p>
      <w:r>
        <w:t>Row 61: C1: 3663 | C4: zh_TW | C5: 153615 | C6: [{"title": "香港及澳門地區", "value": "20250822018426"}] | C7: [{"title": "零售", "value": "1751596454553"}] | C8: 啫啫滑雞腸粉 | C9: 1 | C10: 1 | C11: 0 | C12: [{"title": "中國菜", "value": "20250704000084"}] | C15: [{"title": "四季皆宜", "value": "1751599803664"}] | C17: [{"title": "驗證過", "value": "1763108664084"}] | C19: [{"title": "日常菜譜", "value": "1756448345663"}] | C20: [{"title": "未知", "value": "1756786142311"}] | C25: 2 | C26: [{"name": "雞髀 （斬件） ", "type": [{"title": "家禽", "value": "1752235304071"}, {"title": "雞", "value": "20250810000034"}], "unit": {"title": "克", "value": "20250901000022"}, "weight": "450"}, {"name": "腸粉 （切段）", "type": [{"title": "麵粉（含大米、糯米、木薯及小麥粉）", "value": "20250810000018"}], "unit": {"title": "條", "value": "20250902000017"}, "weight": "4"}] | C27: [{"name":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 | C28: [{"name":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 | C30: [{"name": "李錦記舊庄特級蠔油", "unit": {"title": "湯匙", "value": "20250927000167"}, "weight": "1.5"}] | C35: [{"title": "6-15", "value": "1751609912033"}] | C36: [{"title": "6-15", "value": "1751610102765"}] | C37: 12-30 | C39: [{"describe":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 | C41: 17 | C42: 0 | C43: 0 | C44: 已发布 | C45: 审批通过 | C46: 2025-10-08 17:57:48 | C47: 2026-05-27 19:42:44</w:t>
      </w:r>
    </w:p>
    <w:p>
      <w:r>
        <w:t>Row 62: C1: 3623 | C4: zh_TW | C5: 153615 | C6: [{"title": "香港及澳門地區", "value": "20250822018426"}] | C7: [{"title": "零售", "value": "1751596454553"}] | C8: 蒜香酸甜大蝦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"大蝦 ", "type": [{"title": "海鮮", "value": "20250810000041"}, {"title": "其他海鮮", "value": "20250810000007"}], "unit": {"title": "個/隻", "value": "20250902000015"}, "weight": "8"}] | C27: [{"name": "洋蔥（切幼粒）", "unit": {"title": "個/隻", "value": "20250902000015"}, "weight": "1/2"}, {"name": " 乾蔥（切幼粒）", "unit": {"title": "個/隻", "value": "20250902000015"}, "weight": "2"}, {"name": "李錦記紹興花雕酒 ", "unit": {"title": "湯匙", "value": "20250927000167"}, "weight": "2"}, {"name": "蔥粒 ", "unit": {"title": "克", "value": "20250901000022"}, "weight": "5"}, {"name": "李錦記蒜蓉", "unit": {"title": "茶匙", "value": "20250902000029"}, "weight": "1"}] | C28: [{"name": "水", "unit": {"title": "毫升", "value": "20250902000022"}, "weight": "100"}, {"name": "砂糖", "unit": {"title": "湯匙", "value": "20250927000167"}, "weight": "1"}, {"name": " 粟粉", "unit": {"title": "茶匙", "value": "20250902000029"}, "weight": "1"}, {"name": "李錦記臻選香醋", "unit": {"title": "湯匙", "value": "20250927000167"}, "weight": "4"}, {"name": "李錦記番茄醬", "unit": {"title": "湯匙", "value": "20250927000167"}, "weight": "2"}] | C35: [{"title": "6-15", "value": "1751609912033"}] | C36: [{"title": "6-15", "value": "1751610102765"}] | C37: 12-30 | C39: [{"describe": "中高火燒熱油鍋，大蝦炒2-3分鐘，加入紹興酒炒勻，盛起備用。", "materials": []}, {"describe": "中火燒熱鍋，加少許油，炒香乾蔥及洋蔥，加入蒜蓉、大蝦。", "materials": []}, {"describe": "最後加混合好的調味料，煮至大蝦平均沾上醬，撒上蔥粒。", "materials": []}, {"describe": "貼士：喜歡辣味的可在醬汁加入辣椒，更加香口惹味。", "materials": []}] | C41: 2 | C42: 0 | C43: 0 | C44: 已发布 | C45: 审批通过 | C46: 2025-10-08 15:53:20 | C47: 2026-05-27 19:42:44</w:t>
      </w:r>
    </w:p>
    <w:p>
      <w:r>
        <w:t>Row 63: C1: 3588 | C4: zh_TW | C5: 153615 | C6: [{"title": "香港及澳門地區", "value": "20250822018426"}] | C7: [{"title": "零售", "value": "1751596454553"}] | C8: 海鮮南瓜炊飯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"大帶子", "type": [{"title": "海鮮", "value": "20250810000041"}, {"title": "蜆及青口", "value": "20250810000021"}], "unit": {"title": "個/隻", "value": "20250902000015"}, "weight": "4"}, {"name": "蝦仁", "type": [{"title": "海鮮", "value": "20250810000041"}, {"title": "蝦", "value": "20250810000032"}], "unit": {"title": "個/隻", "value": "20250902000015"}, "weight": "4"}, {"name": "南瓜（切件）", "type": [{"title": "蔬菜（含竹筍）", "value": "20250810000020"}], "unit": {"title": "克", "value": "20250901000022"}, "weight": "300"}, {"name": " 五花肉（切粒） ", "type": [{"title": "肉類", "value": "1752235306674"}, {"title": "豬", "value": "20250810000035"}], "unit": {"title": "克", "value": "20250901000022"}, "weight": "300"}, {"name": " 珍珠米", "type": [{"title": "麵粉（含大米、糯米、木薯及小麥粉）", "value": "20250810000018"}], "unit": {"title": "克", "value": "20250901000022"}, "weight": "200"}] | C27: [{"name": "李錦記蒜蓉", "unit": {"title": "湯匙", "value": "20250927000167"}, "weight": "2"}, {"name": "乾蔥", "unit": {"title": "湯匙", "value": "20250927000167"}, "weight": "2"}] | C28: [{"name": "李錦記頭道原釀海鮮頭抽", "unit": {"title": "湯匙", "value": "20250927000167"}, "weight": " 1½"}, {"name": " 李錦記舊庄特級蠔油", "unit": {"title": "湯匙", "value": "20250927000167"}, "weight": "1"}, {"name": "李錦記白胡椒粉", "unit": {"title": "適量", "value": "20251027000018"}, "weight": ""}, {"name": "糖", "unit": {"title": "茶匙", "value": "20250902000029"}, "weight": "1"}] | C30: [{"name": "李錦記純石磨芝麻油", "unit": {"title": "適量", "value": "20251027000018"}, "weight": ""}, {"name": "李錦記白胡椒粉", "unit": {"title": "適量", "value": "20251027000018"}, "weight": ""}, {"name": "鹽", "unit": {"title": "茶匙", "value": "20250902000029"}, "weight": "¼"}, {"name": "生粉", "unit": {"title": "茶匙", "value": "20250902000029"}, "weight": " ½"}, {"name": "李錦記頭道原釀海鮮頭抽", "unit": {"title": "茶匙", "value": "20250902000029"}, "weight": "1"}, {"name": "生粉", "unit": {"title": "茶匙", "value": "20250902000029"}, "weight": "½"}] | C35: [{"title": "6-15", "value": "1751609912033"}] | C36: [{"title": "16-30", "value": "1751610102898"}] | C37: 22-45 | C39: [{"describe": "把南瓜切細件，五花肉切細粒。五花肉和海鮮分別用各自的醃料拌匀備用。把調味料拌匀備用。", "materials": []}, {"describe": "鑊中加入100毫升油以中火燒熱，加入蒜蓉和乾蔥並炸至金黃盛起，留蔥油備用。", "materials": []}, {"describe": "珍珠米洗淨放入電飯煲中，加入180毫升水並開啟煮飯模式煮至收水，依次放入五花肉，南瓜和海鮮，再淋上蔥油和調味汁，再開啟煮飯模式15分鐘至材料全熟即可。", "materials": []}, {"describe": "小貼士: 建議選用日本南瓜，因其肉質較為緊實和甜度高，口感更佳。", "materials": []}] | C41: 2 | C42: 2 | C43: 0 | C44: 已发布 | C45: 审批通过 | C46: 2025-10-08 13:05:47 | C47: 2026-05-27 19:42:44</w:t>
      </w:r>
    </w:p>
    <w:p>
      <w:r>
        <w:t>Row 64: C1: 3576 | C4: zh_TW | C5: 153615 | C6: [{"title": "香港及澳門地區", "value": "20250822018426"}] | C7: [{"title": "零售", "value": "1751596454553"}] | C8: 泰式金不換肉碎煎蛋飯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 "value": "20250810000035"}], "unit": {"title": "克", "value": "20250901000022"}, "weight": "100"}, {"name": "金不換 (只取葉)  ", "type": [{"title": "蔬菜（含竹筍）", "value": "20250810000020"}], "unit": {"title": "克", "value": "20250901000022"}, "weight": "80"}, {"name": "雞蛋", "type": [{"title": "蛋", "value": "20250810000038"}], "unit": {"title": "個/隻", "value": "20250902000015"}, "weight": "2"}] | C27: [{"name": "乾蔥", "unit": {"title": "粒", "value": "20251002001075"}, "weight": "1"}, {"name": "李錦記蒜茸", "unit": {"title": "茶匙", "value": "20250902000029"}, "weight": "1"}, {"name": "李錦記特鮮生抽", "unit": {"title": "湯匙", "value": "20250927000167"}, "weight": "1"}, {"name": "李錦記蒜茸", "unit": {"title": "茶匙", "value": "20250902000029"}, "weight": "1"}, {"name": " 辣椒", "unit": {"title": "條", "value": "20250902000017"}, "weight": "1"}] | C30: [{"name": "李錦記舊庄特級蠔油", "unit": {"title": "湯匙", "value": "20250927000167"}, "weight": "1"}] | C35: [{"title": "16-30", "value": "1751609912184"}] | C36: [{"title": "6-15", "value": "1751610102765"}] | C37: 22-45 | C39: [{"describe": "將豬肉醃製10分鐘。辣椒去籽切小塊。紅蔥頭切丁。", "materials": []}, {"describe": "燒熱油鑊，爆香豬肉，炒至表面金黃後，加入蒜蓉和乾蔥。", "materials": []}, {"describe": "加入生抽，大火炒約5分鐘至金黃熟透微焦，加辣椒。熄火，下金不換兜勻即成。", "materials": []}, {"describe": "雞蛋煎成荷包蛋，放上肉碎，佐以白飯。", "materials": []}, {"describe": "貼士:  1. 炒豬肉加入魚露，更有泰式風味。  2. 以蠔油蘸點雞蛋，可提升蛋鮮。", "materials": []}] | C41: 3 | C42: 0 | C43: 0 | C44: 已发布 | C45: 审批通过 | C46: 2025-10-08 12:10:29 | C47: 2026-05-27 19:42:44</w:t>
      </w:r>
    </w:p>
    <w:p>
      <w:r>
        <w:t>Row 65: C1: 3541 | C4: zh_TW | C5: 153615 | C6: [{"title": "香港及澳門地區", "value": "20250822018426"}] | C7: [{"title": "零售", "value": "1751596454553"}] | C8: 火雞蔬菜串 | C9: 1 | C10: 0 | C11: 0 | C12: [{"title": "融合菜", "value": "20250921000757"}] | C13: [{"title": "開胃菜", "value": "1751964416011"}] | C15: [{"title": "四季皆宜", "value": "1751599803664"}] | C17: [{"title": "驗證過", "value": "1763108664084"}] | C19: [{"title": "日常菜譜", "value": "1756448345663"}] | C20: [{"title": "未知", "value": "1756786142311"}] | C25: 4 | C26: [{"name": "火雞胸肉 [切方粒] ", "type": [{"title": "家禽", "value": "1752235304071"}, {"title": "雞", "value": "20250810000034"}], "unit": {"title": "克", "value": "20250901000022"}, "weight": "350"}] | C27: [{"name": "南瓜 [切方粒] ", "unit": {"title": "克", "value": "20250901000022"}, "weight": "90"}, {"name": "翠玉瓜/意大利青瓜 [切方粒] ", "unit": {"title": "克", "value": "20250901000022"}, "weight": "90"}, {"name": "蘑菇 ", "unit": {"title": "粒", "value": "20251002001075"}, "weight": "6"}, {"name": "車厘番茄 ", "unit": {"title": "粒", "value": "20251002001075"}, "weight": "6"}, {"name": "青甜椒[切成块]", "unit": {"title": "克", "value": "20250901000022"}, "weight": "90 "}, {"name": "紅椒甜 [切成块]", "unit": {"title": "克", "value": "20250901000022"}, "weight": "90"}] | C28: [{"name": "", "unit": {"weight": ""}, "weight": ""}] | C30: [{"name": "李錦記熊貓牌鮮味蠔油", "unit": {"title": "湯匙", "value": "20250927000167"}, "weight": "2"}, {"name": "李錦記特鮮生抽 ", "unit": {"title": "湯匙", "value": "20250927000167"}, "weight": "2"}, {"name": " 李錦記番茄醬 ", "unit": {"title": "湯匙", "value": "20250927000167"}, "weight": "2"}, {"name": "李錦記黑胡椒粉 隨喜好添加", "weight": ""}, {"name": " 李錦記蒜蓉", "unit": {"title": "茶匙", "value": "20250902000029"}, "weight": "1"}, {"name": " 乾蔥 [切碎]", "unit": {"title": "粒", "value": "20251002001075"}, "weight": "3"}, {"name": "糖", "unit": {"title": "茶匙", "value": "20250902000029"}, "weight": "1"}, {"name": "橄欖油", "unit": {"title": "湯匙", "value": "20250927000167"}, "weight": "1"}] | C35: [{"title": "46-60", "value": "1751609912434"}] | C36: [{"title": "16-30", "value": "1751610102898"}] | C37: 62-90 | C39: [{"describe": "將醃料拌勻，加入火雞肉醃 1 小時。", "materials": []}, {"describe": "將火雞柳及各種蔬菜相間串在燒烤針上。", "materials": []}, {"describe": "放入預熱焗爐攝氏 220 度焗 10-20 分鐘或烤至熟，其間取出掃上餘下的醃料。", "materials": []}] | C41: 8 | C42: 0 | C43: 2 | C44: 已发布 | C45: 审批通过 | C46: 2025-10-07 23:44:52 | C47: 2026-05-27 19:42:44</w:t>
      </w:r>
    </w:p>
    <w:p>
      <w:r>
        <w:t>Row 66: C1: 3492 | C4: zh_TW | C5: 153615 | C6: [{"title": "香港及澳門地區", "value": "20250822018426"}] | C7: [{"title": "零售", "value": "1751596454553"}] | C8: 脆藕鮮冬菇炒鹿兒島黑豚肉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"黑豚肉(切片) ", "type": [{"title": "肉類", "value": "1752235306674"}, {"title": "豬肉", "value": "20250810000035"}], "unit": {"title": "克", "value": "20250901000022"}, "weight": "180"}, {"name": "蓮藕", "type": [{"title": "蔬菜（含竹筍）", "value": "20250810000020"}], "unit": {"title": "克", "value": "20250901000022"}, "weight": "100"}, {"name": " 鮮冬菇(切條) ", "type": [{"title": "菌菇", "value": "20250810000039"}], "unit": {"title": "克", "value": "20250901000022"}, "weight": "60"}] | C27: [{"name": "紅、黃及青燈籠椒  (切條) ", "unit": {"title": "個/隻", "value": "20250902000015"}, "weight": "¼"}, {"name": "乾蔥 (剁蓉)", "unit": {"title": "克", "value": "20250901000022"}, "weight": "5"}] | C28: [{"name": "李錦記頭道醇釀生抽 ", "unit": {"title": "湯匙", "value": "20250927000167"}, "weight": "1"}, {"name": "糖", "unit": {"title": "茶匙", "value": "20250902000029"}, "weight": "½"}, {"name": "粟粉水", "unit": {"title": "茶匙", "value": "20250902000029"}, "weight": "1"}] | C30: [{"name": "李錦記頭道原釀生抽", "unit": {"title": "茶匙", "value": "20250902000029"}, "weight": "1"}, {"name": "粟粉", "unit": {"title": "茶匙", "value": "20250902000029"}, "weight": "½"}] | C35: [{"title": "16-30", "value": "1751609912184"}] | C36: [{"title": "6-15", "value": "1751610102765"}] | C37: 22-45 | C39: [{"describe": "先將黑豚肉醃10分鐘。", "materials": []}, {"describe": "將蓮藕刨皮、切片， 浸水待用。", "materials": []}, {"describe": "燒熱油鑊，中火將冬菇煎至金黃色後盛起，再把黑豚肉煎至金黃色後盛起。", "materials": []}, {"describe": "再燒熱油鑊，中火爆香蒜蓉，將蓮藕炒至全熟，再加入其他材料和調味料，以大火炒匀即可。", "materials": []}] | C41: 8 | C42: 0 | C43: 0 | C44: 已发布 | C45: 审批通过 | C46: 2025-10-07 16:36:59 | C47: 2026-05-27 19:42:44</w:t>
      </w:r>
    </w:p>
    <w:p>
      <w:r>
        <w:t>Row 67: C1: 3331 | C4: zh_TW | C5: 153615 | C6: [{"title": "香港及澳門地區", "value": "20250822018426"}] | C7: [{"title": "零售", "value": "1751596454553"}] | C8: 黑胡椒燒烤牛排沙律 | C9: 1 | C10: 0 | C11: 0 | C12: [{"title": "融合菜", "value": "20250921000757"}] | C13: [{"title": "沙拉", "value": "1751964417577"},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"側腹牛排 ", "type": [{"title": "肉類", "value": "1752235306674"}, {"title": "牛肉", "value": "20250810000006"}], "unit": {"title": "磅", "value": "20250901000033"}, "weight": "1 ½"}, {"name": "蔬菜沙律（可以是牛油生菜和苦白菜，或其他蔬菜）", "type": [{"title": "蔬菜（含竹筍）", "value": "20250810000020"}], "unit": {"title": "杯", "value": "20250902000023"}, "weight": "4"}] | C27: [{"name": "細馬鈴薯", "unit": {"title": "磅", "value": "20250901000033"}, "weight": "1"}, {"name": "四季豆（稍微修剪）", "unit": {"title": "盎司", "value": "20250902000019"}, "weight": "4"}, {"name": "小蘿蔔（切薄片）", "unit": {"title": "顆/頭", "value": "20250902000014"}, "weight": "4"}, {"name": "黑橄欖 （去核和切片）", "unit": {"title": "杯", "value": "20250902000023"}, "weight": "¼"}, {"name": "鹽 ", "unit": {"title": "茶匙", "value": "20250902000029"}, "weight": "1"}] | C28: [{"name": "鹽片，上菜用", "unit": {"title": "適量", "value": "20251027000018"}, "weight": ""}] | C29: [{"name": "", "weight": ""}] | C30: [{"name": "李錦記黑胡椒燒烤醬", "unit": {"title": "杯", "value": "20250902000023"}, "weight": "¼"}] | C31: [{"name": "紅蔥頭（切成薄片）", "unit": {"title": "瓣", "value": "20251001000001"}, "weight": "1"}, {"name": "雪莉醋", "unit": {"title": "湯匙", "value": "20250927000167"}, "weight": "2"}, {"name": "鹽", "unit": {"title": "茶匙", "value": "20250902000029"}, "weight": " ½"}, {"name": "新鮮黑胡椒粉", "unit": {"title": "茶匙", "value": "20250902000029"}, "weight": "¼"}, {"name": "第戎芥末醬", "unit": {"title": "茶匙", "value": "20250902000029"}, "weight": "1"}, {"name": "特級初榨橄欖油", "unit": {"title": "杯", "value": "20250902000023"}, "weight": " ½"}] | C35: [{"title": "61-75", "value": "1751609912567"}] | C36: [{"title": "16-30", "value": "1751610102898"}] | C37: 77-105 | C39: [{"describe": "將牛排表面塗滿李錦記黑胡椒燒烤醬。把牛排包好並放入雪櫃冷藏至少1小時。", "materials": []}, {"describe": "在水加入一茶匙鹽，再放入馬鈴薯煮滾，然後轉小火慢煮約15分鐘，直到馬鈴薯變軟，最後加入四季豆煮2分鐘。將四季豆浸在一碗冰水內；將馬鈴薯瀝乾水份，用冷水洗淨，然後切半。", "materials": []}, {"describe": "拌勻紅蔥頭、雪莉醋、鹽和胡椒。靜置2分鐘，加入第戎芥末醬攪拌後再加入橄欖油。", "materials": []}, {"describe": "烤盤用中火加熱。刮走牛排上多餘的醃料，烤8-10分鐘，中間翻面一次，烤至半熟。移到砧板上靜置5分鐘，然後橫對著紋路切片。", "materials": []}, {"describe": "將蔬菜沙律和適量的調味料翻拌至沾上醬料。轉移到一個大的上菜盤。在同一個碗內，加入更多調味料，與小蘿蔔、四季豆和馬鈴薯一同翻拌，再加入生菜。在上面放上牛排片、橄欖和薄片鹽。", "materials": []}] | C41: 0 | C42: 0 | C43: 0 | C44: 已发布 | C45: 审批通过 | C46: 2025-10-05 22:20:57 | C47: 2026-05-27 19:42:44</w:t>
      </w:r>
    </w:p>
    <w:p>
      <w:r>
        <w:t>Row 68: C1: 3312 | C4: zh_TW | C5: 153615 | C6: [{"title": "香港及澳門地區", "value": "20250822018426"}] | C7: [{"title": "零售", "value": "1751596454553"}] | C8: 蝦香小炒王 | C9: 1 | C10: 1 | C11: 0 | C12: [{"title": "中國菜", "value": "20250704000084"}] | C15: [{"title": "四季皆宜", "value": "1751599803664"}] | C17: [{"title": "驗證過", "value": "1763108664084"}] | C19: [{"title": "日常菜譜", "value": "1756448345663"}] | C20: [{"title": "未知", "value": "1756786142311"}] | C25: 2 | C26: [{"name": "韭菜花 (切段) ", "type": [{"title": "蔬菜（含竹筍）", "value": "20250810000020"}], "unit": {"title": "克", "value": "20250901000022"}, "weight": "100"}, {"name": "魷魚鬚", "type": [{"title": "海鮮", "value": "20250810000041"}, {"title": "魷魚及章魚", "value": "20250810000030"}], "unit": {"title": "克", "value": "20250901000022"}, "weight": "150"}, {"name": " 豆腐乾（切粒）", "type": [{"title": "豆類及豆製品", "value": "20250810000009"}], "unit": {"title": "包裝/件", "value": "20250902000007"}, "weight": "1"}, {"name": " 菜脯", "type": [{"title": "蔬菜（含竹筍）", "value": "20250810000020"}], "unit": {"title": "克", "value": "20250901000022"}, "weight": "40"}, {"name": " 腰果 （已焗）", "type": [{"title": "乾貨", "value": "20250810000031"}], "unit": {"title": "克", "value": "20250901000022"}, "weight": "30"}, {"name": " 蝦米 ", "type": [{"title": "海鮮", "value": "20250810000041"}, {"title": "其他海鮮", "value": "20250810000007"}], "unit": {"title": "克", "value": "20250901000022"}, "weight": "25"}] | C27: [{"name": "紅椒(切絲)", "unit": {"title": "克", "value": "20250901000022"}, "weight": "15"}, {"name": "李錦記蒜蓉", "unit": {"title": "茶匙", "value": "20250902000029"}, "weight": "0.5"}, {"name": "乾蔥", "unit": {"title": "適量", "value": "20251027000018"}, "weight": ""}] | C28: [{"name": "李錦記大辣蝦米辣椒油", "unit": {"title": "湯匙", "value": "20250927000167"}, "weight": "2"}, {"name": "李錦記減鹽蠔油", "unit": {"title": "湯匙", "value": "20250927000167"}, "weight": "1"}, {"name": "糖", "unit": {"title": "克", "value": "20250901000022"}, "weight": "3"}] | C35: [{"title": "6-15", "value": "1751609912033"}] | C36: [{"title": "6-15", "value": "1751610102765"}] | C37: 12-30 | C39: [{"describe": "蝦米和菜脯洗淨，魷魚鬚汆水備用。  ", "materials": []}, {"describe": "燒熱油鑊，下韭菜花煸炒一會後盛起。", "materials": []}, {"describe": "爆香蒜蓉﹑乾蔥，加入豆腐乾﹑菜脯﹑蝦米翻炒一會，韭菜花和魷魚鬚回鑊，下紅椒絲及調味料炒至乾身，最後加入腰果，即成。", "materials": []}] | C41: 4 | C42: 0 | C43: 0 | C44: 已发布 | C45: 审批通过 | C46: 2025-10-05 21:23:33 | C47: 2026-05-27 19:42:44</w:t>
      </w:r>
    </w:p>
    <w:p>
      <w:pPr>
        <w:pStyle w:val="Heading2"/>
      </w:pPr>
      <w:r>
        <w:t>Sheet: 15.薯仔</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5788 | C4: zh_TW | C5: 153596 | C6: [{"title": "香港及澳門地區", "value": "20250822018426"}] | C7: [{"title": "餐飲服務", "value": "1751596454089"}] | C8: 柱侯牛腩撈麵 | C9: 1 | C10: 1 | C11: 0 | C12: [{"title": "中國菜", "value": "20250704000084"}] | C13: [{"title": "午餐", "value": "1751964416643"}, {"title": "晚餐", "value": "1751964416528"}] | C17: [{"title": "驗證過", "value": "1763108664084"}] | C19: [{"title": "日常菜譜", "value": "1756448345663"}] | C20: [{"title": "未知", "value": "1756786142311"}] | C25: 4 | C26: [{"name": "牛肋腩 ", "type": [{"title": "肉類", "value": "1752235306674"}, {"title": "牛", "value": "20250810000006"}], "unit": {"title": "克", "value": "20250901000022"}, "weight": "900"}, {"name": "生麵", "type": [{"title": "麵 / 義大利麵 / 烏冬 / 蕎麥麵", "value": "20250810000017"}], "unit": {"title": "個/隻", "value": "20250902000015"}, "weight": "2"}, {"name": "薯仔[切件] ", "type": [{"title": "薯", "value": "20250810000015"}], "unit": {"title": "個/隻", "value": "20250902000015"}, "weight": "3"}] | C27: [{"name": "乾蔥 ", "unit": {"title": "克", "value": "20250901000022"}, "weight": "10"}, {"name": " 蒜頭", "unit": {"title": "克", "value": "20250901000022"}, "weight": "10"}] | C28: [{"name": "李錦記柱候醬", "unit": {"title": "湯匙", "value": "20250927000167"}, "weight": "3"}, {"name": "冰糖", "unit": {"title": "克", "value": "20250901000022"}, "weight": "15"}, {"name": "油", "unit": {"title": "湯匙", "value": "20250927000167"}, "weight": "1"}, {"name": "李錦記特鮮生抽", "unit": {"title": "茶匙", "value": "20250902000029"}, "weight": "2"}] | C30: [{"name": "糖", "unit": {"title": "茶匙", "value": "20250902000029"}, "weight": "1"}, {"name": "李錦記特鮮生抽", "unit": {"title": "茶匙", "value": "20250902000029"}, "weight": "1"}, {"name": "粟粉 ", "unit": {"title": "茶匙", "value": "20250902000029"}, "weight": "1"}, {"name": "油", "unit": {"title": "茶匙", "value": "20250902000029"}, "weight": "1"}, {"name": "鹽", "unit": {"title": "茶匙", "value": "20250902000029"}, "weight": " ½"}] | C32: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"16-30", "value": "1751609912184"}] | C36: [{"title": "&gt; 120", "value": "1751610103814"}] | C37: &gt;136 | C39: [{"describe": "牛肋腩先汆水，用醃料醃半小時以上", "materials": []}, {"describe": "薯仔用油煎至表面金黃，加少許鹽，盛起備用", "materials": []}, {"describe": "燒熱油鑊，將牛肋腩煎香。加入乾蔥、蒜頭和柱候醬爆香，加入熱水，將牛肋腩蓋過，再加入冰糖和生抽  ", "materials": []}, {"describe": "將牛肋腩燜 1 小時再加入薯仔同燜，直至牛腩已淋", "materials": []}, {"describe": "生麵用熱水煮至散開，然後浸泡冰水，再放入熱水中略煮。撈出隔水，放入碟中", "materials": []}, {"describe": "在撈麵淋上柱候牛肋腩即可  ", "materials": []}] | C41: 2 | C42: 0 | C43: 0 | C44: 已发布 | C45: 审批通过 | C46: 2025-10-18 11:28:18 | C47: 2026-05-27 19:42:44</w:t>
      </w:r>
    </w:p>
    <w:p>
      <w:r>
        <w:t>Row 3: C1: 5764 | C4: zh_TW | C5: 153596 | C6: [{"title": "香港及澳門地區", "value": "20250822018426"}] | C7: [{"title": "餐飲服務", "value": "1751596454089"}] | C8: 潮辣燒鴨胸伴菠蘿 | C9: 1 | C10: 0 | C11: 0 | C12: [{"title": "中國菜", "value": "20250704000084"}] | C13: [{"title": "午餐", "value": "1751964416643"}, {"title": "晚餐", "value": "1751964416528"}] | C17: [{"title": "驗證過", "value": "1763108664084"}] | C19: [{"title": "日常菜譜", "value": "1756448345663"}] | C20: [{"title": "未知", "value": "1756786142311"}] | C25: 4 | C26: [{"name": "煙鴨胸 ", "type": [{"title": "家禽", "value": "1752235304071"}, {"title": "鴨", "value": "20250810000025"}], "unit": {"title": "包裝/件", "value": "20250902000007"}, "weight": "1"}, {"name": " 菠蘿 ", "type": [{"title": "水果", "value": "20250810000022"}], "unit": {"title": "個/隻", "value": "20250902000015"}, "weight": "1"}, {"name": "薯角/糙米飯/白米飯", "type": [{"title": "米飯 / 糯米 / 藜麥 / 意大利飯", "value": "20250810000033"}], "unit": {"title": "克", "value": "20250901000022"}, "weight": "190"}] | C28: [{"name": "李錦記蘇梅醬", "unit": {"title": "湯匙", "value": "20250927000167"}, "weight": "1"}, {"name": "李錦記減鹽頭抽", "unit": {"title": "茶匙", "value": "20250902000029"}, "weight": "1½ "}, {"name": "李錦記潮州辣椒油", "unit": {"title": "湯匙", "value": "20250927000167"}, "weight": "1"}, {"name": "李錦記醇釀米醋", "unit": {"title": "毫升", "value": "20250902000022"}, "weight": "80 "}, {"name": "李錦記番茄醬", "unit": {"title": "湯匙", "value": "20250927000167"}, "weight": "3"}, {"name": "菠蘿汁", "unit": {"title": "毫升", "value": "20250902000022"}, "weight": "30"}, {"name": "五香粉", "unit": {"title": "茶匙", "value": "20250902000029"}, "weight": " ½"}, {"name": "牛油 ", "unit": {"title": "茶匙", "value": "20250902000029"}, "weight": "1"}, {"name": "花生油", "unit": {"title": "湯匙", "value": "20250927000167"}, "weight": "2"}] | C32: [{"product": {"id": 1991, "libraryType": "product_cloud", "cardViewData": {"name": "蘇梅醬 2.31kg", "thumbnailUrl": "https://leekumkee-cdn.tezign.com/t489/MTc1MzY3MDA4NTc3NWQwMmUzYmI1LWQ5YTEtNGFjMC1hZGNj.jpg?Expires=2393164799&amp;OSSAccessKeyId=LTAI5tMTDLuZrzie71eZEbZv&amp;Signature=S4WSMWpFV8b0%2FuI2LNk79sZCwic%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2032, "libraryType": "product_cloud", "cardViewData": {"name": "錦珍潮州辣椒油 6kg", "extra": "6KG", "thumbnailUrl": "https://leekumkee-cdn.tezign.com/t489/MTc1MzY3MDA4NzQxM2Y3NjgzYTBiLTUxMjUtNGRlNC1iNDdi.jpg?Expires=2393164799&amp;OSSAccessKeyId=LTAI5tMTDLuZrzie71eZEbZv&amp;Signature=7GYKhzFZPuXdLotTjqB2Iw8FoKk%3D&amp;response-content-disposition=inline&amp;x-oss-process=image%2Fresize%2Cm_lfit%2Cw_300%2Ch_300"}}}, {"product": {"id": 2393, "libraryType": "product_cloud", "cardViewData": {"name": "醇釀米醋 500ml", "extra": "500ML", "thumbnailUrl": "https://leekumkee-cdn.tezign.com/t489/MTc1MzY3MDgxOTQ1MDlkOTdhYzZmLTRjYzgtNGExMi05ZGQ3.jpg?Expires=2393164799&amp;OSSAccessKeyId=LTAI5tMTDLuZrzie71eZEbZv&amp;Signature=YFOMElOib3yXvFyTQmXOobK8zho%3D&amp;response-content-disposition=inline&amp;x-oss-process=image%2Fresize%2Cm_lfit%2Cw_300%2Ch_300"}}}, {"product": {"id": 1884, "libraryType": "product_cloud", "cardViewData": {"name": "特級番茄醬 3kg", "extra": "3KG", "thumbnailUrl": "https://leekumkee-cdn.tezign.com/t489/MTc1MzY3MDA4MzA4ODgzMWUzYzdlLTVmZDktNGIxYi1hODIz.jpg?Expires=2393164799&amp;OSSAccessKeyId=LTAI5tMTDLuZrzie71eZEbZv&amp;Signature=S2jBzKTmko0XNSE3vqL7jj%2F9RmU%3D&amp;response-content-disposition=inline&amp;x-oss-process=image%2Fresize%2Cm_lfit%2Cw_300%2Ch_300"}}}] | C35: [{"title": "16-30", "value": "1751609912184"}] | C36: [{"title": "6-15", "value": "1751610102765"}] | C37: 22-45 | C39: [{"describe": "將菠蘿去皮去芯，切成 2cm 厚，6cm 長。煙鴨胸切成厚片備用", "materials": []}, {"describe": "除了牛油外，將所有調味料一起放入小鍋，小火加熱5分鐘，攪拌混合，再放入牛油推勻，備用", "materials": []}, {"describe": "用花生油，將鴨胸煎香備用", "materials": []}, {"describe": "淨平底鍋，再把菠蘿煎至兩邊金黃", "materials": []}, {"describe": "在菠蘿片上排上鴨胸片，淋上醬汁，伴上薯角或米飯享用", "materials": []}] | C41: 2 | C42: 0 | C43: 0 | C44: 已发布 | C45: 审批通过 | C46: 2025-10-17 23:02:54 | C47: 2026-05-27 19:42:44</w:t>
      </w:r>
    </w:p>
    <w:p>
      <w:r>
        <w:t>Row 4: C1: 5760 | C4: zh_TW | C5: 153596 | C6: [{"title": "香港及澳門地區", "value": "20250822018426"}] | C7: [{"title": "餐飲服務", "value": "1751596454089"}] | C8: 酸辣土豆絲 | C9: 1 | C10: 0 | C11: 0 | C12: [{"title": "中國菜", "value": "20250704000084"}] | C13: [{"title": "午餐", "value": "1751964416643"}, {"title": "晚餐", "value": "1751964416528"}] | C17: [{"title": "驗證過", "value": "1763108664084"}] | C19: [{"title": "日常菜譜", "value": "1756448345663"}] | C20: [{"title": "未知", "value": "1756786142311"}] | C25: 2 | C26: [{"name": "薯仔", "type": [{"title": "薯", "value": "20250810000015"}], "unit": {"title": "克", "value": "20250901000022"}, "weight": "250"}] | C27: [{"name": "乾辣椒 ", "unit": {"title": "克", "value": "20250901000022"}, "weight": "5"}, {"name": " 芫萎", "unit": {"title": "克", "value": "20250901000022"}, "weight": "5"}]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 | C35: [{"title": "6-15", "value": "1751609912033"}] | C36: [{"title": "6-15", "value": "1751610102765"}] | C37: 12-30 | C39: [{"describe": "花椒香油", "materials": []}, {"describe": "薯仔切絲，放熱水灼熟，浸凍水至爽身，隔乾水。", "materials": []}, {"describe": "薯仔絲隔乾水後加醬汁拌勻。", "materials": []}, {"describe": "灑上乾辣椒絲及芫茜裝飾", "materials": []}] | C41: 0 | C42: 0 | C43: 0 | C44: 已发布 | C45: 审批通过 | C46: 2025-10-17 22:44:07 | C47: 2026-05-27 19:42:44</w:t>
      </w:r>
    </w:p>
    <w:p>
      <w:r>
        <w:t>Row 5: C1: 5750 | C4: zh_TW | C5: 153596 | C6: [{"title": "香港及澳門地區", "value": "20250822018426"}] | C7: [{"title": "餐飲服務", "value": "1751596454089"}] | C8: 紅酒西冷 | C9: 1 | C10: 0 | C11: 0 | C12: [{"title": "中國菜", "value": "20250704000084"}] | C13: [{"title": "午餐", "value": "1751964416643"}, {"title": "晚餐", "value": "1751964416528"}] | C17: [{"title": "驗證過", "value": "1763108664084"}] | C19: [{"title": "日常菜譜", "value": "1756448345663"}] | C20: [{"title": "未知", "value": "1756786142311"}] | C25: 2 | C26: [{"name": "西冷牛扒 2塊, 約", "type": [{"title": "肉類", "value": "1752235306674"}, {"title": "牛肉", "value": "20250810000006"}], "unit": {"title": "克", "value": "20250901000022"}, "weight": "400"}, {"name": " 蘑菇 (切片) ", "type": [{"title": "菌菇", "value": "20250810000039"}], "unit": {"title": "克", "value": "20250901000022"}, "weight": "100"}] | C27: [{"name": "牛油", "unit": {"title": "克", "value": "20250901000022"}, "weight": "20"}, {"name": "洋蔥 (切絲) ", "unit": {"title": "克", "value": "20250901000022"}, "weight": "50"}, {"name": "麵粉 ", "unit": {"title": "茶匙", "value": "20250902000029"}, "weight": "2"}, {"name": " 焗薯及新鮮蔬菜", "unit": {"title": "適量", "value": "20251027000018"}, "weight": ""}] | C30: [{"name": "李錦記舊庄特級蠔油", "unit": {"title": "湯匙", "value": "20250927000167"}, "weight": "2"}, {"name": "李錦記黑胡椒碎 ", "unit": {"title": "適量", "value": "20251027000018"}, "weight": ""}]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 | C35: [{"title": "16-30", "value": "1751609912184"}] | C36: [{"title": "0-5", "value": "1751610102600"}] | C37: 16-35 | C39: [{"describe": "西冷牛扒與醃料拌勻。", "materials": []}, {"describe": "用1湯匙油將牛扒每面煎2-3分鐘，加入牛油拌勻後上碟保暖。", "materials": []}, {"describe": "原鑊炒香洋蔥及蘑菇，加入麵粉炒勻，下芡汁拌勻後慢火煮至稠。", "materials": []}, {"describe": "將紅酒汁淋在牛扒上，吃時伴以焗薯及新鮮蔬菜。", "materials": []}] | C41: 0 | C42: 0 | C43: 0 | C44: 已发布 | C45: 审批通过 | C46: 2025-10-17 22:23:25 | C47: 2026-05-27 19:42:44</w:t>
      </w:r>
    </w:p>
    <w:p>
      <w:r>
        <w:t>Row 6: C1: 5704 | C4: zh_TW | C5: 153596 | C6: [{"title": "香港及澳門地區", "value": "20250822018426"}] | C7: [{"title": "餐飲服務", "value": "1751596454089"}] | C8: 蠔油薯仔肉碎飯 | C9: 1 | C10: 0 | C11: 0 | C12: [{"title": "中國菜", "value": "20250704000084"}] | C13: [{"title": "午餐", "value": "1751964416643"}, {"title": "晚餐", "value": "1751964416528"}] | C17: [{"title": "驗證過", "value": "1763108664084"}] | C19: [{"title": "日常菜譜", "value": "1756448345663"}] | C20: [{"title": "未知", "value": "1756786142311"}] | C25: 4 | C26: [{"name": "米", "type": [], "unit": {"title": "杯", "value": "20250902000023"}, "weight": "2"}, {"name": "馬鈴薯(去皮，切開4件)", "type": [{"title": "薯", "value": "20250810000015"}], "unit": {"title": "克", "value": "20250901000022"}, "weight": "150"}, {"name": " 免治豬肉", "type": [{"title": "肉類", "value": "1752235306674"}, {"title": "豬", "value": "20250810000035"}], "unit": {"title": "克", "value": "20250901000022"}, "weight": "150"}] | C27: [{"name": "水", "unit": {"title": "杯", "value": "20250902000023"}, "weight": "2"}, {"name": "蔥粒", "unit": {"title": "湯匙", "value": "20250927000167"}, "weight": "1"}, {"name": "雞蛋", "unit": {"title": "個/隻", "value": "20250902000015"}, "weight": "1"}] | C28: [{"name": "李錦記舊庄特級蠔油", "unit": {"title": "湯匙", "value": "20250927000167"}, "weight": "2"}]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 C35: [{"title": "6-15", "value": "1751609912033"}] | C36: [{"title": "6-15", "value": "1751610102765"}] | C37: 12-30 | C39: [{"describe": "免治豬肉與醃料拌勻。", "materials": []}, {"describe": "米洗好後放入電飯煲中加水。 薯仔排放在水中。 中間加入豬肉後開始煮飯。", "materials": []}, {"describe": "飯熟後加入蔥粒及雞蛋再焗2分鐘，將所有材料拌勻。", "materials": []}, {"describe": "享用時可加入更多蠔油調味。", "materials": []}] | C41: 3 | C42: 1 | C43: 0 | C44: 已发布 | C45: 审批通过 | C46: 2025-10-17 10:58:59 | C47: 2026-05-27 19:42:44</w:t>
      </w:r>
    </w:p>
    <w:p>
      <w:r>
        <w:t>Row 7: C1: 5701 | C4: zh_TW | C5: 153596 | C6: [{"title": "香港及澳門地區", "value": "20250822018426"}] | C7: [{"title": "餐飲服務", "value": "1751596454089"}] | C8: 海鮮辣醬烤羊架 | C9: 1 | C10: 0 | C11: 0 | C12: [{"title": "中國菜", "value": "20250704000084"}] | C13: [{"title": "午餐", "value": "1751964416643"}, {"title": "晚餐", "value": "1751964416528"}] | C17: [{"title": "驗證過", "value": "1763108664084"}] | C19: [{"title": "日常菜譜", "value": "1756448345663"}] | C20: [{"title": "未知", "value": "1756786142311"}] | C25: 4 | C26: [{"name": " 薯仔 ", "type": [{"title": "薯", "value": "20250810000015"}], "unit": {"title": "克", "value": "20250901000022"}, "weight": "150"}, {"name": "羊架(修剪多餘皮脂) ", "type": [{"title": "肉類", "value": "1752235306674"}, {"title": "羊", "value": "20250810000010"}], "unit": {"title": "份", "value": "20250902000020"}, "weight": "1"}] | C27: [{"name": "橄欖油 ", "unit": {"title": "湯匙", "value": "20250927000167"}, "weight": "2"}, {"name": " 蒜頭(切粒)", "unit": {"title": "粒", "value": "20251002001075"}, "weight": "2"}, {"name": "蔥(切絲)", "unit": {"title": "棵/根", "value": "20251002001074"}, "weight": "1"}, {"name": " 新鮮迷迭香(切碎)", "unit": {"title": "棵/根", "value": "20251002001074"}, "weight": " 1-2  "}, {"name": "麵包糠", "unit": {"title": "克", "value": "20250901000022"}, "weight": "50"}, {"name": "意大利香芹(裝飾用) ", "unit": {"title": "適量", "value": "20251027000018"}, "weight": ""}] | C28: [{"name": "鹽和李錦記黑胡椒碎", "unit": {"title": "適量", "value": "20251027000018"}, "weight": ""}] | C29: [{"name": "李錦記是拉差蛋黃醬", "unit": {"title": "湯匙", "value": "20250927000167"}, "weight": "2"}] | C30: [{"name": "李錦記海鮮醬", "unit": {"title": "湯匙", "value": "20250927000167"}, "weight": "3"}, {"name": "李錦記蒜蓉辣椒醬", "unit": {"title": "湯匙", "value": "20250927000167"}, "weight": "3"}] | C32: [{"product":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2374, "libraryType": "product_cloud", "cardViewData": {"name": "蒜蓉辣椒醬 2.13kg", "thumbnailUrl": "https://leekumkee-cdn.tezign.com/t489/MTc1MzY2OTk2NDM4ODc2ZDM1NDRmLWQ5YzAtNGI0Yy1iNjNm.jpg?Expires=2393164799&amp;OSSAccessKeyId=LTAI5tMTDLuZrzie71eZEbZv&amp;Signature=ZlYaknDZiVAQny%2Ba%2BL1xoGxMSg8%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 | C35: [{"title": "&gt; 120", "value": "1751609913067"}] | C36: [{"title": "16-30", "value": "1751610102898"}] | C37: &gt;136 | C39: [{"describe": "將海鮮醬、蒜蓉辣椒醬與橄欖油拌勻。", "materials": []}, {"describe": "羊架以鹽及胡椒調味，表面抹上醬汁，放於雪櫃醃12小時。", "materials": []}, {"describe": "薯仔切半，與蔥、蒜、迷迭香快炒至金黃。", "materials": []}, {"describe": "整個羊架舖上一層麵包糠，煎至四面金黃。", "materials": []}, {"describe": "在焗盤上舖上薯仔，羊架放面，焗15至20分鐘。出爐後待5分鐘，即可切件。", "materials": []}, {"describe": "羊架伴以薯仔上碟，可加幾滴是拉差蛋黃醬增添風味，並撒上新鮮香芹作裝飾。", "materials": []}] | C41: 5 | C42: 1 | C43: 0 | C44: 已发布 | C45: 审批通过 | C46: 2025-10-17 10:27:23 | C47: 2026-05-27 19:42:44</w:t>
      </w:r>
    </w:p>
    <w:p>
      <w:r>
        <w:t>Row 8: C1: 5643 | C4: zh_TW | C5: 153615 | C6: [{"title": "香港及澳門地區", "value": "20250822018426"}] | C7: [{"title": "零售", "value": "1751596454553"}] | C8: 熊貓蛋配芝心薯球 | C9: 1 | C10: 0 | C11: 0 | C12: [{"title": "融合菜", "value": "20250921000757"}] | C13: [{"title": "午餐", "value": "1751964416643"}, {"title": "晚餐", "value": "1751964416528"}] | C17: [{"title": "驗證過", "value": "1763108664084"}] | C19: [{"title": "日常菜譜", "value": "1756448345663"}] | C20: [{"title": "未知", "value": "1756786142311"}] | C25: 1 | C26: [{"name": "雞蛋 ", "type": [{"title": "蛋", "value": "20250810000038"}], "unit": {"title": "個/隻", "value": "20250902000015"}, "weight": "2"}, {"name": "芝士碎", "type": [{"title": "乳製品", "value": "20250810000044"}], "unit": {"title": "湯匙", "value": "20250927000167"}, "weight": "2"}, {"name": "中型薯仔 ", "type": [{"title": "薯", "value": "20250810000015"}], "unit": {"title": "個/隻", "value": "20250902000015"}, "weight": "1"}] | C27: [{"name": "蔥頭 ", "unit": {"title": "粒", "value": "20251002001075"}, "weight": "2"}, {"name": "牛油 ", "unit": {"title": "茶匙", "value": "20250902000029"}, "weight": "2"}, {"name": "牛奶", "unit": {"title": "湯匙", "value": "20250927000167"}, "weight": "2"}, {"name": "伴碟: 迷你紅蘿蔔 (烚熟)", "unit": {"title": "條", "value": "20250902000017"}, "weight": "8"}] | C28: [{"name": "李錦記減鹽蠔油", "unit": {"title": "湯匙", "value": "20250927000167"}, "weight": "2"}, {"name": "李錦記黑胡椒碎 ", "unit": {"title": "撮", "value": "20251003000827"}, "weight": "1"}] | C35: [{"title": "16-30", "value": "1751609912184"}] | C36: [{"title": "16-30", "value": "1751610102898"}] | C37: 32-60 | C39: [{"describe": "芝心薯球做法：  1.焗爐預熱至 200 ℃ 。  2.薯仔洗淨去皮，放入滾水中煮 15-20 分鐘，撈起並壓成薯蓉。  3.蔥頭去衣切碎備用。  4.將乾蔥、牛奶、牛油及黑胡椒碎拌入薯蓉中。  5.焗盤鋪上錫紙塗上一層薄油。  6.取適量薯蓉壓平在手心，中間加入芝士碎，將薯蓉搓成圓球狀。  7.放入焗爐焗約 10 分鐘即成。", "materials": []}, {"describe": "熊貓蛋做法：  1.於模具邊內側塗上油。  2.於平底鍋加入適量油，以小火加熱。  3.於模具眼睛位置加入一隻大/特大雞蛋。  4.當蛋白已熟，使可將模具脫出，待雞蛋煎熟。  5.拿起蛋模並將蛋上碟。", "materials": []}, {"describe": "用減鹽蠔油裝飾熊貓蛋即可食用。", "materials": []}] | C41: 0 | C42: 1 | C43: 0 | C44: 已发布 | C45: 审批通过 | C46: 2025-10-16 22:08:04 | C47: 2026-05-27 19:42:44</w:t>
      </w:r>
    </w:p>
    <w:p>
      <w:r>
        <w:t>Row 9: C1: 5597 | C4: zh_TW | C5: 153615 | C6: [{"title": "香港及澳門地區", "value": "20250822018426"}] | C7: [{"title": "零售", "value": "1751596454553"}] | C8: 蠔油馬鈴薯肉碎飯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"白米", "type": [], "unit": {"title": "杯", "value": "20250902000023"}, "weight": "2"}, {"name": "馬鈴薯，去皮切，開4件", "type": [{"title": "薯", "value": "20250810000015"}], "unit": {"title": "克", "value": "20250901000022"}, "weight": "165"}, {"name": "免治豬肉(豬絞肉)", "type": [{"title": "肉類", "value": "1752235306674"}, {"title": "豬", "value": "20250810000035"}], "unit": {"title": "克", "value": "20250901000022"}, "weight": "135"}] | C27: [{"name": "水", "unit": {"title": "杯", "value": "20250902000023"}, "weight": "2"}, {"name": "蔥粒", "unit": {"title": "湯匙", "value": "20250927000167"}, "weight": "1"}, {"name": "雞蛋", "unit": {"title": "個/隻", "value": "20250902000015"}, "weight": "1"}] | C30: [{"name": "李錦記舊庄特級蠔油", "unit": {"title": "湯匙", "value": "20250927000167"}, "weight": "2"}] | C35: [{"title": "16-30", "value": "1751609912184"}] | C36: [{"title": "31-45", "value": "1751610103031"}] | C37: 47-75 | C39: [{"describe": "免治豬肉與醃料拌勻。", "materials": []}, {"describe": "米洗好後放入電飯煲中加水。馬鈴薯排放在水中。 中間加入豬肉後開始煮飯。", "materials": []}, {"describe": "飯熟後加入蔥粒及雞蛋再焗2分鐘，將所有材料拌勻。", "materials": []}, {"describe": "享用時可加入更多蠔油調味。", "materials": []}] | C41: 5 | C42: 1 | C43: 0 | C44: 已发布 | C45: 审批通过 | C46: 2025-10-16 15:18:56 | C47: 2026-05-27 19:42:44</w:t>
      </w:r>
    </w:p>
    <w:p>
      <w:r>
        <w:t>Row 10: C1: 5561 | C4: zh_TW | C5: 153615 | C6: [{"title": "香港及澳門地區", "value": "20250822018426"}] | C7: [{"title": "零售", "value": "1751596454553"}] | C8: 什錦燉排骨 | C9: 1 | C10: 0 | C11: 0 | C12: [{"title": "中國菜", "value": "20250704000084"}] | C13: [{"title": "午餐", "value": "1751964416643"}, {"title": "晚餐", "value": "1751964416528"}] | C17: [{"title": "驗證過", "value": "1763108664084"}] | C19: [{"title": "日常菜譜", "value": "1756448345663"}] | C20: [{"title": "未知", "value": "1756786142311"}] | C25: 4 | C26: [{"name": "排骨 (切成長條 )", "type": [{"title": "肉類", "value": "1752235306674"}, {"title": "豬", "value": "20250810000035"}], "unit": {"title": "克", "value": "20250901000022"}, "weight": "190"}, {"name": "馬鈴薯 (切塊 )", "type": [{"title": "薯", "value": "20250810000015"}], "unit": {"title": "克", "value": "20250901000022"}, "weight": "190"}] | C27: [{"name": "玉米 (切塊 )", "unit": {"title": "克", "value": "20250901000022"}, "weight": "110"}, {"name": "紅蘿蔔 (切塊 )", "unit": {"title": "克", "value": "20250901000022"}, "weight": "80"}, {"name": "豆角 (切段 )", "unit": {"title": "克", "value": "20250901000022"}, "weight": "80"}, {"name": "葱白  (切段 )", "unit": {"title": "條", "value": "20250902000017"}, "weight": "2"}, {"name": "食用油", "unit": {"title": "湯匙", "value": "20250927000167"}, "weight": "1"}] | C28: [{"name": "李錦記舊庄特級蠔油 ", "unit": {"title": "湯匙", "value": "20250927000167"}, "weight": "2"}, {"name": "李錦記特級老抽 ", "unit": {"title": "茶匙", "value": "20250902000029"}, "weight": "1/2 "}, {"name": "李錦記薑蓉 ", "unit": {"title": "茶匙", "value": "20250902000029"}, "weight": "2"}, {"name": "水 ", "unit": {"title": "杯", "value": "20250902000023"}, "weight": "1"}, {"name": "八角 ", "unit": {"title": "粒", "value": "20251002001075"}, "weight": "1"}] | C35: [{"title": "6-15", "value": "1751609912033"}] | C36: [{"title": "16-30", "value": "1751610102898"}] | C37: 22-45 | C39: [{"describe": "用熱水洗淨排骨後瀝乾水份。", "materials": []}, {"describe": "用 1 湯匙油爆香薑及八角，加入排骨炒至微黃，", "materials": []}, {"describe": "再加入馬鈴薯炒香，下豆角、玉米、紅蘿蔔炒 3 分鐘。", "materials": []}, {"describe": "拌入調味料及葱白，慢火蓋煮至排骨軟身入味並收汁。", "materials": []}] | C41: 2 | C42: 0 | C43: 0 | C44: 已发布 | C45: 审批通过 | C46: 2025-10-16 00:46:44 | C47: 2026-05-27 19:42:44</w:t>
      </w:r>
    </w:p>
    <w:p>
      <w:r>
        <w:t>Row 11: C1: 5556 | C4: zh_TW | C5: 153615 | C6: [{"title": "香港及澳門地區", "value": "20250822018426"}] | C7: [{"title": "零售", "value": "1751596454553"}] | C8: 葡國雞 | C9: 1 | C10: 0 | C11: 0 | C12: [{"title": "中國菜", "value": "20250704000084"}] | C13: [{"title": "午餐", "value": "1751964416643"}, {"title": "晚餐", "value": "1751964416528"}] | C17: [{"title": "驗證過", "value": "1763108664084"}] | C19: [{"title": "日常菜譜", "value": "1756448345663"}] | C20: [{"title": "未知", "value": "1756786142311"}] | C25: 3 | C26: [{"name": "雞肉(切件) ", "type": [{"title": "家禽", "value": "1752235304071"}, {"title": "雞", "value": "20250810000034"}], "unit": {"title": "克", "value": "20250901000022"}, "weight": "250"}] | C27: [{"name": "洋葱(切件) ", "unit": {"title": "克", "value": "20250901000022"}, "weight": "50"}, {"name": "甘筍(切細)", "unit": {"title": "克", "value": "20250901000022"}, "weight": "50"}, {"name": "薯仔(切細) ", "unit": {"title": "克", "value": "20250901000022"}, "weight": "50"}, {"name": "水 ", "unit": {"title": "毫升", "value": "20250902000022"}, "weight": "50"}] | C30: [{"name": "李錦記 葡汁", "unit": {"title": "罐", "value": "20250902000008"}, "weight": "1"}] | C35: [{"title": "0-5", "value": "1751609911889"}] | C36: [{"title": "6-15", "value": "1751610102765"}] | C37: 6-20 | C39: [{"describe": "將洋蔥切件、甘筍切細件、薯仔切細件。", "materials": []}, {"describe": "用1湯匙油炒香，加入雞肉炒3分鐘。", "materials": []}, {"describe": "下1樽葡汁及水，中火煮約6分鐘或至熟。", "materials": []}] | C41: 0 | C42: 0 | C43: 0 | C44: 已发布 | C45: 审批通过 | C46: 2025-10-16 00:27:45 | C47: 2026-05-27 19:42:44</w:t>
      </w:r>
    </w:p>
    <w:p>
      <w:r>
        <w:t>Row 12: C1: 5551 | C4: zh_TW | C5: 153615 | C6: [{"title": "香港及澳門地區", "value": "20250822018426"}] | C7: [{"title": "零售", "value": "1751596454553"}] | C8: 煙肉薯塊沙律伴牛油果海鮮醬 | C9: 1 | C10: 1 | C11: 0 | C12: [{"title": "融合菜", "value": "20250921000757"}] | C13: [{"title": "沙拉", "value": "1751964417577"}, {"title": "午餐", "value": "1751964416643"}] | C17: [{"title": "驗證過", "value": "1763108664084"}] | C19: [{"title": "日常菜譜", "value": "1756448345663"}] | C20: [{"title": "未知", "value": "1756786142311"}] | C25: 4 | C26: [{"name": "薯仔 (切塊)", "type": [{"title": "薯", "value": "20250810000015"}], "unit": {"title": "克", "value": "20250901000022"}, "weight": "500"}] | C27: [{"name": "煙肉 (切粒) ", "unit": {"title": "克", "value": "20250901000022"}, "weight": "80"}, {"name": "牛油果", "unit": {"title": "個/隻", "value": "20250902000015"}, "weight": "2"}, {"name": "紅蘿蔔  (切塊) ", "unit": {"title": "克", "value": "20250901000022"}, "weight": "80"}, {"name": "牛奶", "unit": {"title": "杯", "value": "20250902000023"}, "weight": "1/4"}] | C28: [{"name": "李錦記海鮮醬 ", "unit": {"title": "湯匙", "value": "20250927000167"}, "weight": "2"}, {"name": "瑞士蔥碎 / 意大利芫茜(意大利香菜)碎 隨喜好添加", "weight": ""}] | C30: [{"name": "", "unit": {"name": "", "weight": ""}, "weight": ""}, {"name": "", "unit": {"name": "", "weight": ""}, "weight": ""}] | C35: [{"title": "16-30", "value": "1751609912184"}] | C36: [{"title": "6-15", "value": "1751610102765"}] | C37: 22-45 | C39: [{"describe": "薯仔及紅蘿蔔分別放入沸鹽水中煮熟。", "materials": []}, {"describe": "牛油果去皮去核，放入攪拌器中加入牛奶拌勻成沙拉醬汁。", "materials": []}, {"describe": "煙肉炒至金黃香脆。", "materials": []}, {"describe": "所有材料與沙律醬汁及海鮮醬混合，趁溫熱時食用最佳。", "materials": []}] | C41: 3 | C42: 3 | C43: 0 | C44: 已发布 | C45: 审批通过 | C46: 2025-10-16 00:03:48 | C47: 2026-05-27 19:42:44</w:t>
      </w:r>
    </w:p>
    <w:p>
      <w:r>
        <w:t>Row 13: C1: 5550 | C4: zh_TW | C5: 153615 | C6: [{"title": "香港及澳門地區", "value": "20250822018426"}] | C7: [{"title": "零售", "value": "1751596454553"}] | C8: 葡汁薯仔沙律 | C9: 1 | C10: 0 | C11: 0 | C12: [{"title": "融合菜", "value": "20250921000757"}] | C13: [{"title": "沙拉", "value": "1751964417577"}] | C17: [{"title": "驗證過", "value": "1763108664084"}] | C19: [{"title": "日常菜譜", "value": "1756448345663"}] | C20: [{"title": "未知", "value": "1756786142311"}] | C25: 2 | C26: [{"name": "薯仔", "type": [{"title": "薯", "value": "20250810000015"}], "unit": {"title": "克", "value": "20250901000022"}, "weight": "300"}] | C27: [{"name": "甘筍", "unit": {"title": "克", "value": "20250901000022"}, "weight": "80"}, {"name": "切粒火腿", "unit": {"title": "克", "value": "20250901000022"}, "weight": "100"}, {"name": "已熟粟米粒", "unit": {"title": "克", "value": "20250901000022"}, "weight": "80"}, {"name": "碎蕃茜 隨喜好添加", "weight": ""}] | C30: [{"name": "李錦記 葡汁", "unit": {"title": "罐", "value": "20250902000008"}, "weight": "1"}] | C35: [{"title": "6-15", "value": "1751609912033"}] | C36: [{"title": "0-5", "value": "1751610102600"}] | C37: 6-20 | C39: [{"describe": "將薯仔及甘筍切粒後分別放入沸鹽水中煮熟。", "materials": []}, {"describe": "盛起瀝乾後加入切粒火腿、粟米粒。", "materials": []}, {"describe": "加入一樽葡汁拌勻。 可加入適量切享用。", "materials": []}] | C41: 0 | C42: 0 | C43: 0 | C44: 已发布 | C45: 审批通过 | C46: 2025-10-15 23:58:01 | C47: 2026-05-27 19:42:44</w:t>
      </w:r>
    </w:p>
    <w:p>
      <w:r>
        <w:t>Row 14: C1: 5533 | C4: zh_TW | C5: 153615 | C6: [{"title": "香港及澳門地區", "value": "20250822018426"}] | C7: [{"title": "零售", "value": "1751596454553"}] | C8: 紅燒鰻魚伴紫薯茸 | C9: 1 | C10: 1 | C11: 0 | C12: [{"title": "融合菜", "value": "20250921000757"}] | C13: [{"title": "午餐", "value": "1751964416643"}, {"title": "晚餐", "value": "1751964416528"}] | C17: [{"title": "驗證過", "value": "1763108664084"}] | C19: [{"title": "日常菜譜", "value": "1756448345663"}] | C20: [{"title": "未知", "value": "1756786142311"}] | C25: 2 | C26: [{"name": "白鱔肉 (去骨) ", "type": [{"title": "魚", "value": "1752235330011"}], "unit": {"title": "克", "value": "20250901000022"}, "weight": "180"}, {"name": "紫番薯", "type": [{"title": "薯", "value": "20250810000015"}], "unit": {"title": "克", "value": "20250901000022"}, "weight": "100"}, {"name": "馬鈴薯", "type": [{"title": "薯", "value": "20250810000015"}], "unit": {"title": "克", "value": "20250901000022"}, "weight": "100"}] | C27: [{"name": "牛油 ", "unit": {"title": "克", "value": "20250901000022"}, "weight": "30"}, {"name": "鹽", "unit": {"title": "適量", "value": "20251027000018"}, "weight": ""}, {"name": "李錦記白胡椒粉", "unit": {"title": "適量", "value": "20251027000018"}, "weight": ""}, {"name": "鮮忌廉 ", "unit": {"title": "克", "value": "20250901000022"}, "weight": "100"}] | C28: [{"name": "李錦記秘製紅燒汁", "unit": {"title": "湯匙", "value": "20250927000167"}, "weight": "1"}, {"name": "蜜糖 ", "unit": {"title": "湯匙", "value": "20250927000167"}, "weight": "1"}] | C30: [{"name": "李錦記白胡椒粉 ", "unit": {"title": "適量", "value": "20251027000018"}, "weight": ""}, {"name": "鹽 ", "unit": {"title": "適量", "value": "20251027000018"}, "weight": ""}, {"name": "李錦記 秘製紅燒汁", "unit": {"title": "適量", "value": "20251027000018"}, "weight": ""}, {"name": "糖", "unit": {"title": "茶匙", "value": "20250902000029"}, "weight": "2"}] | C35: [{"title": "6-15", "value": "1751609912033"}] | C36: [{"title": "16-30", "value": "1751610102898"}] | C37: 22-45 | C39: [{"describe": "先將紫番薯及馬鈴薯煮熟壓成茸，加入鮮忌廉、牛油、少許鹽及胡椒粉拌勻，保溫備用。", "materials": []}, {"describe": "鱔肉抹乾，加醃料略醃，風乾。", "materials": []}, {"describe": "調味料座熱水拌勻，然後塗一層在鱔肉上再放進已預熱至180度焗爐內烤15分鐘，其間重複塗上調味料將鱔燒至熟放碟。", "materials": []}, {"describe": "芡汁座熱水拌勻，淋上鱔肉，配紫薯茸一同享用。", "materials": []}] | C41: 0 | C42: 0 | C43: 0 | C44: 已发布 | C45: 审批通过 | C46: 2025-10-15 22:21:39 | C47: 2026-05-27 19:42:44</w:t>
      </w:r>
    </w:p>
    <w:p>
      <w:r>
        <w:t>Row 15: C1: 5485 | C4: zh_TW | C5: 153615 | C6: [{"title": "香港及澳門地區", "value": "20250822018426"}] | C7: [{"title": "零售", "value": "1751596454553"}] | C8: 韓式醋香南瓜牛肋條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4 | C26: [{"name": "牛肋條 700克", "type": [{"title": "肉類", "value": "1752235306674"}, {"title": "牛肉", "value": "20250810000006"}], "unit": {"title": "克", "value": "20250901000022"}, "weight": "700"}, {"name": "南瓜 ，連皮切件", "type": [{"title": "蔬菜（含竹筍）", "value": "20250810000020"}], "unit": {"title": "克", "value": "20250901000022"}, "weight": "150"}] | C27: [{"name": "甘筍 ，去皮切件 ", "unit": {"title": "條", "value": "20250902000017"}, "weight": "1"}, {"name": " 白蘿蔔", "unit": {"title": "條", "value": "20250902000017"}, "weight": "1/2"}, {"name": "薯仔 ，去皮切件", "unit": {"title": "個/隻", "value": "20250902000015"}, "weight": "1"}] | C28: [{"name": "李錦記韓式醃醬", "unit": {"title": "包", "value": "20250902000006"}, "weight": "2"}, {"name": "水", "unit": {"title": "毫升", "value": "20250902000022"}, "weight": "500"}, {"name": "李錦記蒜蓉", "unit": {"title": "湯匙", "value": "20250927000167"}, "weight": "1"}, {"name": "李錦記醇釀米醋", "unit": {"title": "毫升", "value": "20250902000022"}, "weight": "50"}, {"name": "鹽", "unit": {"title": "茶匙", "value": "20250902000029"}, "weight": "1"}] | C35: [{"title": "16-30", "value": "1751609912184"}] | C36: [{"title": "46-60", "value": "1751610103165"}] | C37: 62-90 | C39: [{"describe": "牛肋條汆水，沖淨，瀝乾。", "materials": []}, {"describe": "燒熱油鑊，中大火把牛肋條煎至金黃。加鹽、蒜蓉、醃肉醬和水，煮滾後蓋好，調至中小火。", "materials": []}, {"describe": "約30分鐘後，加入白蘿蔔，煮10分鐘後，加薯仔、甘筍、南瓜、米醋調味，煮至所有蔬菜和牛肉變腍即成。", "materials": []}, {"describe": "貼士：  牛肋條燜到一半才加蔬菜，蔬菜不會燜得過腍或散開。", "materials": []}] | C41: 0 | C42: 0 | C43: 0 | C44: 已发布 | C45: 审批通过 | C46: 2025-10-15 16:16:11 | C47: 2026-05-27 19:42:44</w:t>
      </w:r>
    </w:p>
    <w:p>
      <w:r>
        <w:t>Row 16: C1: 5436 | C4: zh_TW | C5: 153615 | C6: [{"title": "香港及澳門地區", "value": "20250822018426"}] | C7: [{"title": "零售", "value": "1751596454553"}] | C8: 蜜糖烤雞 | C9: 1 | C10: 0 | C11: 0 | C12: [{"title": "中國菜", "value": "20250704000084"}] | C13: [{"title": "午餐", "value": "1751964416643"}, {"title": "晚餐", "value": "1751964416528"}] | C17: [{"title": "驗證過", "value": "1763108664084"}] | C19: [{"title": "日常菜譜", "value": "1756448345663"}] | C20: [{"title": "未知", "value": "1756786142311"}] | C25: 6 | C26: [{"name": "雞", "type": [{"title": "家禽", "value": "1752235304071"}, {"title": "雞", "value": "20250810000034"}], "unit": {"title": "千克", "value": "20250901000025"}, "weight": "1.5-2"}, {"name": "小甘荀", "type": [{"title": "蔬菜（含竹筍）", "value": "20250810000020"}], "unit": {"title": "條", "value": "20250902000017"}, "weight": "10"}] | C27: [{"name": "薯仔", "unit": {"title": "個/隻", "value": "20250902000015"}, "weight": "4"}, {"name": "迷迭香", "unit": {"title": "條", "value": "20250902000017"}, "weight": "2"}, {"name": "法邊豆 ", "unit": {"title": "克", "value": "20250901000022"}, "weight": "40"}] | C30: [{"name": "李錦記舊庄特級蠔油  / 45克", "unit": {"title": "湯匙", "value": "20250927000167"}, "weight": "3"}, {"name": "蜜糖 / 10克", "unit": {"title": "茶匙", "value": "20250902000029"}, "weight": "2"}, {"name": "雞粉", "unit": {"title": "茶匙", "value": "20250902000029"}, "weight": "2"}] | C35: [{"title": "106-120", "value": "1751609912951"}] | C36: [{"title": "61-75", "value": "1751610103281"}] | C37: 167-195 | C39: [{"describe": "將雞用醃料醃120分鐘。（若要更入味，建議放雪櫃腌8小時）", "materials": []}, {"describe": "將薯仔切角，用蔬菜腌料將蔬菜拌匀。（迷迭香除外）", "materials": []}, {"describe": "將迷迭香1條及蔬菜放入雞肚内，用棉綫捆扎雞腿，再將其餘迷迭香置雞上。", "materials": []}, {"describe": "剩餘的蔬菜均勻平鋪于烤盤上，並將雞放置其上, 然後放入已預熱的焗爐中，以180°烘烤1小時。", "materials": []}, {"describe": "從烤箱中取出后，並搽上醬汁上色，以200°再烤15分鐘即可", "materials": []}] | C41: 3 | C42: 0 | C43: 0 | C44: 已发布 | C45: 审批通过 | C46: 2025-10-15 01:09:32 | C47: 2026-05-27 19:42:44</w:t>
      </w:r>
    </w:p>
    <w:p>
      <w:r>
        <w:t>Row 17: C1: 5433 | C4: zh_TW | C5: 153615 | C6: [{"title": "香港及澳門地區", "value": "20250822018426"}] | C7: [{"title": "零售", "value": "1751596454553"}] | C8: XO醬燒雞 | C9: 1 | C10: 1 | C11: 0 | C12: [{"title": "中國菜", "value": "20250704000084"}] | C13: [{"title": "午餐", "value": "1751964416643"}, {"title": "晚餐", "value": "1751964416528"}] | C17: [{"title": "驗證過", "value": "1763108664084"}] | C19: [{"title": "日常菜譜", "value": "1756448345663"}] | C20: [{"title": "未知", "value": "1756786142311"}] | C25: 6 | C26: [{"name": "雞 [2 隻, 或春雞] ", "type": [{"title": "家禽", "value": "1752235304071"}, {"title": "雞", "value": "20250810000034"}], "unit": {"title": "千克", "value": "20250901000025"}, "weight": "1"}, {"name": "馬鈴薯 [2 個] ", "type": [{"title": "薯", "value": "20250810000015"}], "unit": {"title": "克", "value": "20250901000022"}, "weight": "400"}] | C27: [{"name": "冬菇 [浸軟及切粒] ", "unit": {"title": "個/隻", "value": "20250902000015"}, "weight": "3"}, {"name": "蔥 [切粒 ]", "unit": {"title": "條", "value": "20250902000017"}, "weight": "3"}] | C28: [{"name": "李錦記XO醬 ", "unit": {"title": "湯匙", "value": "20250927000167"}, "weight": "3"}, {"name": "李錦記舊庄特級蠔油 ", "unit": {"title": "湯匙", "value": "20250927000167"}, "weight": "2"}, {"name": "水", "unit": {"title": "湯匙", "value": "20250927000167"}, "weight": "1"}] | C30: [{"name": "李錦記白胡椒粉 ", "unit": {"title": "撮", "value": "20251003000827"}, "weight": "1"}, {"name": "鹽", "unit": {"title": "茶匙", "value": "20250902000029"}, "weight": "3"}] | C35: [{"title": "6-15", "value": "1751609912033"}] | C36: [{"title": "46-60", "value": "1751610103165"}] | C37: 52-75 | C39: [{"describe": "將雞用醃料醃30分鐘。", "materials": []}, {"describe": "馬鈴薯放入沸水中煮至軟身，去皮後壓爛成薯蓉。", "materials": []}, {"describe": "用 2 湯匙油爆香冬菇及蔥，將冬菇、蔥及調味料加入薯蓉中拌勻。", "materials": []}, {"describe": "將薯蓉釀入雞腹內，用鐵針封好尾部開口。", "materials": []}, {"describe": "將雞放進焗爐以攝氏 190 度[華氏 375 度]焗 30-35 分鐘，間中反轉。", "materials": []}] | C41: 0 | C42: 0 | C43: 0 | C44: 已发布 | C45: 审批通过 | C46: 2025-10-15 00:56:14 | C47: 2026-05-27 19:42:44</w:t>
      </w:r>
    </w:p>
    <w:p>
      <w:r>
        <w:t>Row 18: C1: 5368 | C4: zh_TW | C5: 153615 | C6: [{"title": "香港及澳門地區", "value": "20250822018426"}] | C7: [{"title": "零售", "value": "1751596454553"}] | C8: 特色薯粒 | C9: 1 | C10: 1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4 | C26: [{"name": "馬鈴薯 [切粒] ", "type": [{"title": "薯", "value": "20250810000015"}], "unit": {"title": "克", "value": "20250901000022"}, "weight": "350"}, {"name": "免治豬肉 [剁碎豬肉] ", "type": [{"title": "肉類", "value": "1752235306674"}, {"title": "豬", "value": "20250810000035"}], "unit": {"title": "克", "value": "20250901000022"}, "weight": "120"}] | C27: [{"name": "紅辣椒及番荽 [裝飾用] ", "unit": {"title": "適量", "value": "20251027000018"}, "weight": ""}] | C28: [{"name": "李錦記豉油雞汁", "unit": {"title": "湯匙", "value": "20250927000167"}, "weight": " 2 1/2 "}] | C35: [{"title": "6-15", "value": "1751609912033"}] | C36: [{"title": "6-15", "value": "1751610102765"}] | C37: 12-30 | C39: [{"describe": "用 4 湯匙油將薯仔煎香至金黃香透，間中翻動以免燒焦。", "materials": []}, {"describe": "加入免治豬肉炒熟。", "materials": []}, {"describe": "再加入李錦記豉油雞汁，炒勻至熱透，飾以紅辣椒及番荽。", "materials": []}] | C41: 4 | C42: 0 | C43: 0 | C44: 已发布 | C45: 审批通过 | C46: 2025-10-14 22:34:02 | C47: 2026-05-27 19:42:44</w:t>
      </w:r>
    </w:p>
    <w:p>
      <w:r>
        <w:t>Row 19: C1: 5352 | C4: zh_TW | C5: 153615 | C6: [{"title": "香港及澳門地區", "value": "20250822018426"}] | C7: [{"title": "零售", "value": "1751596454553"}] | C8: 醋溜馬鈴薯絲 | C9: 1 | C10: 1 | C11: 0 | C12: [{"title": "中國菜", "value": "20250704000084"}] | C13: [{"title": "小食", "value": "1751964418010"}] | C15: [{"title": "四季皆宜", "value": "1751599803664"}] | C17: [{"title": "驗證過", "value": "1763108664084"}] | C19: [{"title": "日常菜譜", "value": "1756448345663"}] | C20: [{"title": "未知", "value": "1756786142311"}] | C25: 4 | C26: [{"name": "馬鈴薯 ，去皮切絲", "type": [{"title": "薯", "value": "20250810000015"}], "unit": {"title": "克", "value": "20250901000022"}, "weight": "200"}] | C27: [{"name": "辣椒，去籽切絲", "unit": {"title": "條", "value": "20250902000017"}, "weight": "1"}, {"name": "芫茜 5克", "unit": {"title": "克", "value": "20250901000022"}, "weight": "5"}] | C28: [{"name": "李錦記醇釀米醋，另備2茶匙泡薯絲 ", "unit": {"title": "湯匙", "value": "20250927000167"}, "weight": "4"}, {"name": "李錦記極純黑芝麻油", "unit": {"title": "湯匙", "value": "20250927000167"}, "weight": "1"}, {"name": "砂糖", "unit": {"title": "湯匙", "value": "20250927000167"}, "weight": "1"}, {"name": "鹽", "unit": {"title": "茶匙", "value": "20250902000029"}, "weight": "1/2"}] | C35: [{"title": "6-15", "value": "1751609912033"}] | C36: [{"title": "6-15", "value": "1751610102765"}] | C37: 12-30 | C39: [{"describe": "馬鈴薯絲以清水浸泡10分鐘後換水，加入2茶匙醋再泡10分鐘，撈起，瀝乾水份。", "materials": []}, {"describe": "中火加熱麻油，加入辣椒炒香，加薯絲略炒，加入一半份量的醋、砂糖和鹽迅速攪拌，把馬鈴薯炒熟。", "materials": []}, {"describe": "起鍋前加入剩餘的醋，拌勻，撒入芫茜，即成。", "materials": []}, {"describe": "貼士：  水加醋浸薯絲可令薯絲更爽脆，保持顏色不生銹。  加入花椒粒，味道更香更麻。菜式無論熱吃或冷吃俱佳。", "materials": []}] | C41: 2 | C42: 0 | C43: 0 | C44: 已发布 | C45: 审批通过 | C46: 2025-10-14 22:06:02 | C47: 2026-05-27 19:42:44</w:t>
      </w:r>
    </w:p>
    <w:p>
      <w:r>
        <w:t>Row 20: C1: 5235 | C4: zh_TW | C5: 153615 | C6: [{"title": "香港及澳門地區", "value": "20250822018426"}] | C7: [{"title": "零售", "value": "1751596454553"}] | C8: 香草吞拿魚薯茸煎餅 | C9: 1 | C10: 1 | C11: 0 | C12: [{"title": "融合菜", "value": "20250921000757"}] | C13: [{"title": "午餐", "value": "1751964416643"}, {"title": "晚餐", "value": "1751964416528"}] | C15: [{"title": "四季皆宜", "value": "1751599803664"}] | C17: [{"title": "驗證過", "value": "1763108664084"}] | C19: [{"title": "日常菜譜", "value": "1756448345663"}] | C20: [{"title": "未知", "value": "1756786142311"}] | C25: 5 | C26: [{"name": "罐裝吞拿魚", "type": [{"title": "魚", "value": "1752235330011"}], "unit": {"title": "克", "value": "20250901000022"}, "weight": "100"}, {"name": "焗薯  200 克", "type": [{"title": "薯", "value": "20250810000015"}], "unit": {"title": "個/隻", "value": "20250902000015"}, "weight": "1"}] | C27: [{"name": "甘筍 (切碎) ", "unit": {"title": "克", "value": "20250901000022"}, "weight": "50"}, {"name": "意大利蕃茜 (切碎)", "unit": {"title": "棵/根", "value": "20251002001074"}, "weight": "2"}] | C30: [{"name": "李錦記減鹽蠔油", "unit": {"title": "湯匙", "value": "20250927000167"}, "weight": "1 ½"}] | C35: [{"title": "16-30", "value": "1751609912184"}] | C36: [{"title": "6-15", "value": "1751610102765"}] | C37: 22-45 | C39: [{"describe": "將焗薯蒸熟、去皮，用叉將熟薯壓成茸。", "materials": []}, {"describe": "拌入已切碎之甘筍、香草及醃料，攪拌均勻，以保鮮膜包好，放入雪櫃冷藏 30 分鐘穩定。", "materials": []}, {"describe": "取出，將吞拿魚薯茸搓成圓餅型，以橄欖油將薯餅以中火煎熟。", "materials": []}] | C41: 2 | C42: 0 | C43: 0 | C44: 已发布 | C45: 审批通过 | C46: 2025-10-14 10:51:00 | C47: 2026-05-27 19:42:44</w:t>
      </w:r>
    </w:p>
    <w:p>
      <w:r>
        <w:t>Row 21: C1: 5149 | C4: zh_TW | C5: 153615 | C6: [{"title": "香港及澳門地區", "value": "20250822018426"}] | C7: [{"title": "零售", "value": "1751596454553"}] | C8: 炸漢堡薯餅 | C9: 1 | C10: 0 | C11: 0 | C12: [{"title": "中國菜", "value": "20250704000084"}] | C13: [{"title": "午餐", "value": "1751964416643"}, {"title": "晚餐", "value": "1751964416528"}] | C17: [{"title": "驗證過", "value": "1763108664084"}] | C19: [{"title": "日常菜譜", "value": "1756448345663"}] | C20: [{"title": "未知", "value": "1756786142311"}] | C25: 2 | C26: [{"name": "薯仔", "type": [{"title": "薯", "value": "20250810000015"}], "unit": {"title": "個/隻", "value": "20250902000015"}, "weight": "3"}, {"name": "南瓜 (切小粒) ", "type": [{"title": "蔬菜（含竹筍）", "value": "20250810000020"}], "unit": {"title": "克", "value": "20250901000022"}, "weight": "200"}] | C27: [{"name": "牛肉碎 ", "unit": {"title": "克", "value": "20250901000022"}, "weight": "60"}, {"name": " 豬肉碎 ", "unit": {"title": "克", "value": "20250901000022"}, "weight": "60"}, {"name": "洋蔥(切碎) ", "unit": {"title": "個/隻", "value": "20250902000015"}, "weight": " ¼"}, {"name": "初榨冷壓椰子油", "unit": {"title": "毫升", "value": "20250902000022"}, "weight": "300"}] | C28: [{"name": "李錦記特鮮菇粉", "unit": {"title": "茶匙", "value": "20250902000029"}, "weight": "1"}, {"name": "李錦記即磨黑胡椒", "unit": {"title": "茶匙", "value": "20250902000029"}, "weight": "½"}] | C30: [{"name": "李錦記特鮮菇粉", "unit": {"title": "茶匙", "value": "20250902000029"}, "weight": "1"}, {"name": "雞蛋 ", "unit": {"title": "個/隻", "value": "20250902000015"}, "weight": "2"}, {"name": "麵粉", "unit": {"title": "克", "value": "20250901000022"}, "weight": "100"}, {"name": "麵包糠", "unit": {"title": "克", "value": "20250901000022"}, "weight": "100"}] | C35: [{"title": "16-30", "value": "1751609912184"}] | C36: [{"title": "16-30", "value": "1751610102898"}] | C37: 32-60 | C39: [{"describe":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 | C41: 0 | C42: 0 | C43: 0 | C44: 已发布 | C45: 审批通过 | C46: 2025-10-13 22:33:42 | C47: 2026-05-27 19:42:44</w:t>
      </w:r>
    </w:p>
    <w:p>
      <w:r>
        <w:t>Row 22: C1: 5140 | C4: zh_TW | C5: 153615 | C6: [{"title": "香港及澳門地區", "value": "20250822018426"}] | C7: [{"title": "零售", "value": "1751596454553"}] | C8: 黑金和牛粒 | C9: 1 | C10: 1 | C11: 0 | C12: [{"title": "中國菜", "value": "20250704000084"}] | C13: [{"title": "午餐", "value": "1751964416643"}, {"title": "晚餐", "value": "1751964416528"}] | C17: [{"title": "驗證過", "value": "1763108664084"}] | C19: [{"title": "日常菜譜", "value": "1756448345663"}] | C20: [{"title": "未知", "value": "1756786142311"}] | C25: 4 | C26: [{"name": "和牛 (切粒)", "type": [{"title": "肉類", "value": "1752235306674"}, {"title": "牛肉", "value": "20250810000006"}], "unit": {"title": "克", "value": "20250901000022"}, "weight": "150"}] | C27: [{"name": "黑蒜 (去衣、切片) ", "unit": {"title": "瓣", "value": "20251001000001"}, "weight": "2"}, {"name": "薯仔 (去皮、切粒) ", "unit": {"title": "個/隻", "value": "20250902000015"}, "weight": "2"}, {"name": "紅燈籠椒 (切角) ", "unit": {"title": "個/隻", "value": "20250902000015"}, "weight": "¼"}, {"name": "乾蔥 (剁蓉) ", "unit": {"title": "克", "value": "20250901000022"}, "weight": "5"}] | C28: [{"name": "李錦記頭道原釀生抽 ", "unit": {"title": "茶匙", "value": "20250902000029"}, "weight": "2"}, {"name": "李錦記即磨黑胡椒", "unit": {"title": "適量", "value": "20251027000018"}, "weight": ""}, {"name": "李錦記紹興花雕酒 ", "unit": {"title": "茶匙", "value": "20250902000029"}, "weight": "½"}, {"name": "糖", "unit": {"title": "茶匙", "value": "20250902000029"}, "weight": "1"}, {"name": "無添加防腐劑 無添加防腐劑純素 純素", "unit": {"name": "No Preservatives Added No Preservatives AddedVegan Vegan", "weight": ""}, "weight": ""}] | C35: [{"title": "6-15", "value": "1751609912033"}] | C36: [{"title": "6-15", "value": "1751610102765"}] | C37: 12-30 | C39: [{"describe": "將調味料拌匀備用。", "materials": []}, {"describe": "將薯仔粒放入沸水灼3分鐘，撈起瀝乾備用。", "materials": []}, {"describe": "燒熱油鑊，用小火將薯仔粒煎至金黃色，盛起待用。再用大火將和牛粒每邊煎約6秒，盛起待用。", "materials": []}, {"describe": "用原鑊炒香乾蔥和紅燈籠椒，再放入薯仔粒、和牛粒及調味料用中火炒勻，最後加入黑蒜拌勻即可。", "materials": []}] | C41: 1 | C42: 0 | C43: 0 | C44: 已发布 | C45: 审批通过 | C46: 2025-10-13 21:49:35 | C47: 2026-05-27 19:42:44</w:t>
      </w:r>
    </w:p>
    <w:p>
      <w:r>
        <w:t>Row 23: C1: 5097 | C4: zh_TW | C5: 153615 | C6: [{"title": "香港及澳門地區", "value": "20250822018426"}] | C7: [{"title": "零售", "value": "1751596454553"}] | C8: 金錀大盤雞 | C9: 1 | C10: 1 | C11: 0 | C12: [{"title": "中國菜", "value": "20250704000084"}] | C13: [{"title": "午餐", "value": "1751964416643"}, {"title": "晚餐", "value": "1751964416528"}] | C17: [{"title": "驗證過", "value": "1763108664084"}] | C19: [{"title": "春節", "value": "9999999999999"}] | C20: [{"title": "未知", "value": "1756786142311"}] | C25: 0 | C26: [{"name": "雞肉 [切塊] ", "type": [{"title": "家禽", "value": "1752235304071"}, {"title": "雞", "value": "20250810000034"}], "unit": {"title": "克", "value": "20250901000022"}, "weight": "250"}, {"name": "馬鈴薯 [切塊]l ", "type": [{"title": "薯", "value": "20250810000015"}], "unit": {"title": "克", "value": "20250901000022"}, "weight": "100"}] | C27: [{"name":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 | C30: [{"name":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 | C35: [{"title": "6-15", "value": "1751609912033"}] | C36: [{"title": "16-30", "value": "1751610102898"}] | C37: 22-45 | C39: [{"describe":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 | C41: 0 | C42: 0 | C43: 0 | C44: 已发布 | C45: 审批通过 | C46: 2025-10-13 16:29:47 | C47: 2026-05-27 19:42:44</w:t>
      </w:r>
    </w:p>
    <w:p>
      <w:r>
        <w:t>Row 24: C1: 4990 | C4: zh_TW | C5: 153615 | C6: [{"title": "香港及澳門地區", "value": "20250822018426"}] | C7: [{"title": "零售", "value": "1751596454553"}] | C8: 紅酒牛排 | C9: 1 | C10: 1 | C11: 0 | C12: [{"title": "融合菜", "value": "20250921000757"}] | C13: [{"title": "午餐", "value": "1751964416643"}, {"title": "晚餐", "value": "1751964416528"}] | C17: [{"title": "驗證過", "value": "1763108664084"}] | C19: [{"title": "日常菜譜", "value": "1756448345663"}] | C20: [{"title": "未知", "value": "1756786142311"}] | C25: 2 | C26: [{"name": "西冷牛扒 約共 385 克", "type": [{"title": "肉類", "value": "1752235306674"}, {"title": "牛", "value": "20250810000006"}], "unit": {"title": "塊", "value": "20250901000031"}, "weight": "2"}] | C27: [{"name": "牛油", "unit": {"title": "克", "value": "20250901000022"}, "weight": "27"}, {"name": "洋蔥，切絲", "unit": {"title": "克", "value": "20250901000022"}, "weight": "55"}, {"name": "蘑菇，切片 ", "unit": {"title": "克", "value": "20250901000022"}, "weight": "55"}, {"name": "麵粉", "unit": {"title": "茶匙", "value": "20250902000029"}, "weight": "2"}, {"name": "食用油", "unit": {"title": "湯匙", "value": "20250927000167"}, "weight": "1"}, {"name": "焗馬鈴薯及新鮮蔬菜伴碟", "weight": ""}] | C28: [{"name": "李錦記舊庄特級蠔油 ", "unit": {"title": "湯匙", "value": "20250927000167"}, "weight": "1"}, {"name": "糖", "unit": {"title": "茶匙", "value": "20250902000029"}, "weight": " 2"}, {"name": "紅酒", "unit": {"title": "湯匙", "value": "20250927000167"}, "weight": "10"}] | C30: [{"name": "李錦記舊庄特級蠔油", "unit": {"title": "湯匙", "value": "20250927000167"}, "weight": "2"}, {"name": "李錦記黑胡椒粉 隨喜好添加", "weight": ""}] | C35: [{"title": "16-30", "value": "1751609912184"}] | C36: [{"title": "6-15", "value": "1751610102765"}] | C37: 22-45 | C39: [{"describe": "西冷牛扒與醃料拌勻。", "materials": []}, {"describe": "用 1 湯匙油將牛扒每面煎 2-3 分鐘，加入牛油拌勻後上碟保暖。", "materials": []}, {"describe": "原鑊炒香洋蔥及蘑菇，加入麵粉炒勻，下調味料拌勻後慢火煮至稠。", "materials": []}, {"describe": "將紅酒汁淋在牛扒上，吃時伴以焗馬鈴薯及新鮮蔬菜。", "materials": []}] | C41: 0 | C42: 0 | C43: 0 | C44: 已发布 | C45: 审批通过 | C46: 2025-10-13 02:06:37 | C47: 2026-05-27 19:42:44</w:t>
      </w:r>
    </w:p>
    <w:p>
      <w:r>
        <w:t>Row 25: C1: 4966 | C4: zh_TW | C5: 153615 | C6: [{"title": "香港及澳門地區", "value": "20250822018426"}] | C7: [{"title": "零售", "value": "1751596454553"}] | C8: 韓式安東燉雞 | C9: 1 | C10: 1 | C11: 0 | C12: [{"title": "韓國菜", "value": "20250704000047"}] | C15: [{"title": "四季皆宜", "value": "1751599803664"}] | C17: [{"title": "驗證過", "value": "1763108664084"}] | C19: [{"title": "日常菜譜", "value": "1756448345663"}] | C20: [{"title": "未知", "value": "1756786142311"}] | C25: 2 | C26: [{"name": "雞肉 （切件）", "type": [{"title": "家禽", "value": "1752235304071"}, {"title": "雞", "value": "20250810000034"}], "unit": {"title": "克", "value": "20250901000022"}, "weight": "400"}, {"name": "韓國粉絲（浸軟）", "type": [{"title": "麵粉（含大米、糯米、木薯及小麥粉）", "value": "20250810000018"}], "unit": {"title": "克", "value": "20250901000022"}, "weight": "100"}] | C27: [{"name": "洋蔥（去皮切件）", "unit": {"title": "個/隻", "value": "20250902000015"}, "weight": "0.5"}, {"name": "甘筍（切件） ", "unit": {"title": "條", "value": "20250902000017"}, "weight": "0.5"}, {"name": "薯仔（去皮切件）", "unit": {"title": "個/隻", "value": "20250902000015"}, "weight": "0.5"}, {"name": "蔥 （切段） ", "unit": {"title": "克", "value": "20250901000022"}, "weight": "5"}, {"name": "李錦記蒜蓉 ", "unit": {"title": "湯匙", "value": "20250927000167"}, "weight": "1"}, {"name": "芝麻 少許", "unit": {"title": "適量", "value": "20251027000018"}, "weight": ""}] | C28: [{"name": "李錦記減鹽蠔油", "unit": {"title": "湯匙", "value": "20250927000167"}, "weight": "1"}, {"name": "李錦記減鹽頭抽", "unit": {"title": "湯匙", "value": "20250927000167"}, "weight": "2"}, {"name": "李錦記韓式辛辣濃縮湯底", "unit": {"title": "湯匙", "value": "20250927000167"}, "weight": "1"}, {"name": "李錦記純石磨芝麻油", "unit": {"title": "湯匙", "value": "20250927000167"}, "weight": "1"}, {"name": "糖", "unit": {"title": "湯匙", "value": "20250927000167"}, "weight": "1"}, {"name": "水", "unit": {"title": "毫升", "value": "20250902000022"}, "weight": "300"}] | C30: [{"name": "李錦記減鹽蠔油", "unit": {"title": "湯匙", "value": "20250927000167"}, "weight": "1.5"}] | C35: [{"title": "6-15", "value": "1751609912033"}] | C36: [{"title": "16-30", "value": "1751610102898"}] | C37: 22-45 | C39: [{"describe": "雞肉用醃料拌匀醃10分鐘，混合調味料備用。", "materials": []}, {"describe": "熱油鑊，下雞肉以中火煎至金黃色，盛起備用。", "materials": []}, {"describe": "再熱油鑊，下蒜蓉、洋蔥炒香，再加入雞肉，甘筍、薯仔及調味料炒勻，放入粉絲，小火炆煮15分鐘。", "materials": []}, {"describe": "最後落蔥段和芝麻炒勻即可。", "materials": []}] | C41: 7 | C42: 0 | C43: 0 | C44: 已发布 | C45: 审批通过 | C46: 2025-10-13 00:03:54 | C47: 2026-05-27 19:42:44</w:t>
      </w:r>
    </w:p>
    <w:p>
      <w:r>
        <w:t>Row 26: C1: 4424 | C4: zh_TW | C5: 153615 | C6: [{"title": "香港及澳門地區", "value": "20250822018426"}] | C7: [{"title": "零售", "value": "1751596454553"}] | C8: 蠔油薯仔炆雞翼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 "type": [{"title": "家禽", "value": "1752235304071"}, {"title": "雞", "value": "20250810000034"}], "unit": {"title": "個/隻", "value": "20250902000015"}, "weight": "12"}, {"name": " 薯仔（約300克） ", "type": [{"title": "薯", "value": "20250810000015"}], "unit": {"title": "個/隻", "value": "20250902000015"}, "weight": "3"}] | C27: [{"name": "李錦記蒜蓉顆", "unit": {"title": "茶匙", "value": "20250902000029"}, "weight": "1"}, {"name": " 乾蔥頭（切半）", "unit": {"title": "顆/頭", "value": "20250902000014"}, "weight": "3"}, {"name": " 蔥花（裝飾用）", "unit": {"title": "適量", "value": "20251027000018"}, "weight": ""}] | C28: [{"name": "李錦記舊庄特級蠔油", "unit": {"title": "湯匙", "value": "20250927000167"}, "weight": " 2.5"}, {"name": "糖", "unit": {"title": "茶匙", "value": "20250902000029"}, "weight": "1"}, {"name": "清水", "unit": {"title": "毫升", "value": "20250902000022"}, "weight": "200"}] | C30: [{"name": "李錦記舊庄特級蠔油", "unit": {"title": "湯匙", "value": "20250927000167"}, "weight": " 1.5"}] | C35: [{"title": "6-15", "value": "1751609912033"}] | C36: [{"title": "6-15", "value": "1751610102765"}] | C37: 12-30 | C39: [{"describe": "雞翼用刀在中間𠝹幾刀，用醃料醃10分鐘 ，薯仔去皮切角備用。  用中大火燒熱油鑊，下雞翼煎至兩面金黃色，盛起蓋著保溫，備用。", "materials": []}, {"describe": "原鑊再下少許油，爆香蒜蓉，下薯仔炒勻。", "materials": []}, {"describe": "倒進水，加蓋用小火煮至馬鈴薯開始軟身。雞翼回鑊 ，兜勻 。", "materials": []}, {"describe": "倒進調味料，加蓋多煮5分鐘或至喜歡的濃稠度，灑蔥花裝飾，即可。", "materials": []}, {"describe": "貼士：先在雞翼中間𠝹幾刀才醃，會更易入味及更快熟透。", "materials": []}] | C41: 0 | C42: 0 | C43: 0 | C44: 已发布 | C45: 审批通过 | C46: 2025-10-11 20:11:40 | C47: 2026-05-27 19:42:44</w:t>
      </w:r>
    </w:p>
    <w:p>
      <w:r>
        <w:t>Row 27: C1: 4263 | C4: zh_TW | C5: 153615 | C6: [{"title": "香港及澳門地區", "value": "20250822018426"}] | C7: [{"title": "零售", "value": "1751596454553"}] | C8: 地三鮮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"馬鈴薯 (去皮，切滾刀塊 ) ", "type": [{"title": "薯", "value": "20250810000015"}], "unit": {"title": "克", "value": "20250901000022"}, "weight": "140"}, {"name": "茄子 (切滾刀塊) ", "type": [{"title": "蔬菜（含竹筍）", "value": "20250810000020"}], "unit": {"title": "克", "value": "20250901000022"}, "weight": "140"}, {"name": " 甜青椒 (切塊) ", "type": [{"title": "蔬菜（含竹筍）", "value": "20250810000020"}], "unit": {"title": "克", "value": "20250901000022"}, "weight": "140"}] | C27: [{"name": "食用油", "unit": {"title": "湯匙", "value": "20250927000167"}, "weight": "1"}] | C28: [{"name": "李錦記舊庄特級蠔油 ", "unit": {"title": "湯匙", "value": "20250927000167"}, "weight": "2"}, {"name": "李錦記純香芝麻油", "unit": {"title": "茶匙", "value": "20250902000029"}, "weight": "1"}, {"name": "李錦記蒜蓉", "unit": {"title": "湯匙", "value": "20250927000167"}, "weight": "1"}, {"name": "太白粉", "unit": {"title": "茶匙", "value": "20250902000029"}, "weight": "1"}, {"name": "水", "unit": {"title": "湯匙", "value": "20250927000167"}, "weight": "4"}] | C35: [{"title": "6-15", "value": "1751609912033"}] | C36: [{"title": "6-15", "value": "1751610102765"}] | C37: 12-30 | C39: [{"describe": "將薯塊及茄子用熱油分別炸至金黃色。 瀝油。", "materials": []}, {"describe": "用 1 湯匙油爆香蒜蓉，加入甜青椒翻炒。", "materials": []}, {"describe": "放進薯塊及茄子，下芡汁炒勻至全熟。", "materials": []}] | C41: 2 | C42: 0 | C43: 0 | C44: 已发布 | C45: 审批通过 | C46: 2025-10-11 10:47:31 | C47: 2026-05-27 19:42:44</w:t>
      </w:r>
    </w:p>
    <w:p>
      <w:r>
        <w:t>Row 28: C1: 4204 | C4: zh_TW | C5: 153615 | C6: [{"title": "香港及澳門地區", "value": "20250822018426"}] | C7: [{"title": "零售", "value": "1751596454553"}] | C8: 四川麻辣燙 | C9: 1 | C10: 1 | C11: 0 | C12: [{"title": "中國菜", "value": "20250704000084"}] | C15: [{"title": "四季皆宜", "value": "1751599803664"}] | C17: [{"title": "驗證過", "value": "1763108664084"}] | C19: [{"title": "日常菜譜", "value": "1756448345663"}] | C20: [{"title": "未知", "value": "1756786142311"}] | C25: 2 | C26: [{"name":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 | C28: [{"name": "李錦記川式麻辣火鍋湯料包", "unit": {"title": "包", "value": "20250902000006"}, "weight": "1"}, {"name": "水", "unit": {"title": "升", "value": "20250902000024"}, "weight": "1"}, {"name": "蒜末", "unit": {"title": "克", "value": "20250901000022"}, "weight": "30"}, {"name": "薑末", "unit": {"title": "克", "value": "20250901000022"}, "weight": "30"}] | C35: [{"title": "6-15", "value": "1751609912033"}] | C36: [{"title": "6-15", "value": "1751610102765"}] | C37: 12-30 | C39: [{"describe":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 | C41: 2 | C42: 0 | C43: 0 | C44: 已发布 | C45: 审批通过 | C46: 2025-10-10 23:57:26 | C47: 2026-05-27 19:42:44</w:t>
      </w:r>
    </w:p>
    <w:p>
      <w:r>
        <w:t>Row 29: C1: 4170 | C4: zh_TW | C5: 153615 | C6: [{"title": "香港及澳門地區", "value": "20250822018426"}] | C7: [{"title": "零售", "value": "1751596454553"}] | C8: 叉燒醬焗薯皮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"焗薯", "type": [{"title": "薯", "value": "20250810000015"}], "unit": {"title": "個/隻", "value": "20250902000015"}, "weight": "2"}, {"name": "煙肉碎 ", "type": [{"title": "肉類", "value": "1752235306674"}, {"title": "豬肉", "value": "20250810000035"}], "unit": {"title": "克", "value": "20250901000022"}, "weight": "60"}] | C27: [{"name": "洋蔥碎 ", "unit": {"title": "克", "value": "20250901000022"}, "weight": "60"}, {"name": "蒙雷拉芝士碎", "unit": {"title": "克", "value": "20250901000022"}, "weight": "100"}] | C28: [{"name": " 李錦記叉燒醬", "unit": {"title": "湯匙", "value": "20250927000167"}, "weight": "2"}, {"name": "酸忌廉", "unit": {"title": "湯匙", "value": "20250927000167"}, "weight": "2"}] | C35: [{"title": "6-15", "value": "1751609912033"}] | C36: [{"title": "6-15", "value": "1751610102765"}] | C37: 12-30 | C39: [{"describe": "焗薯洗刷乾淨後在沸水中煮10-15分鐘至熟，取出待稍涼。", "materials": []}, {"describe": "炒香煙肉及洋蔥，加叉燒醬拌勻熱透。", "materials": []}, {"describe": "焗薯切開一半，括出薯肉不用，薯皮切成四件。共得十六件。", "materials": []}, {"describe": "薯皮外掃少許橄欖油，放焗盤上，面加叉燒醬肉碎，洒芝士。", "materials": []}, {"describe": "在預熱至攝憄220度的焗爐焗10分鐘至金，用酸忌廉伴食。", "materials": []}] | C41: 0 | C42: 0 | C43: 0 | C44: 已发布 | C45: 审批通过 | C46: 2025-10-10 22:14:59 | C47: 2026-05-27 19:42:44</w:t>
      </w:r>
    </w:p>
    <w:p>
      <w:r>
        <w:t>Row 30: C1: 4058 | C4: zh_TW | C5: 153615 | C6: [{"title": "香港及澳門地區", "value": "20250822018426"}] | C7: [{"title": "零售", "value": "1751596454553"}] | C8: 亞洲風味炸薯條 | C9: 1 | C10: 0 | C11: 0 | C12: [{"title": "中國菜", "value": "20250704000084"}] | C15: [{"title": "四季皆宜", "value": "1751599803664"}] | C17: [{"title": "驗證過", "value": "1763108664084"}] | C19: [{"title": "日常菜譜", "value": "1756448345663"}] | C20: [{"title": "未知", "value": "1756786142311"}] | C25: 1 | C26: [{"name": "薯條", "type": [{"title": "薯", "value": "20250810000015"}], "unit": {"title": "包", "value": "20250902000006"}, "weight": "1"}] | C27: [{"name": "李錦記舊庄特級蠔油", "unit": {"title": "湯匙", "value": "20250927000167"}, "weight": "1"}, {"name": "李錦記海鮮醬", "unit": {"title": "湯匙", "value": "20250927000167"}, "weight": "1"}, {"name": "日式芥末", "unit": {"title": "茶匙", "value": "20250902000029"}, "weight": "1"}] | C35: [{"title": "0-5", "value": "1751609911889"}] | C36: [{"title": "6-15", "value": "1751610102765"}] | C37: 6-20 | C39: [{"describe": "將李錦記舊庄特級蠔油、李錦記海鮮醬、及日式芥末混合均勻，做成蠔油芥末蘸點醬。", "materials": []}, {"describe": "炸薯條以蘸點醬同吃。", "materials": []}] | C41: 4 | C42: 0 | C43: 0 | C44: 已发布 | C45: 审批通过 | C46: 2025-10-10 16:21:10 | C47: 2026-05-27 19:42:44</w:t>
      </w:r>
    </w:p>
    <w:p>
      <w:r>
        <w:t>Row 31: C1: 3713 | C4: zh_TW | C5: 153615 | C6: [{"title": "香港及澳門地區", "value": "20250822018426"}] | C7: [{"title": "零售", "value": "1751596454553"}] | C8: 孜然蘑菇肉碎薯仔 | C9: 1 | C10: 0 | C11: 0 | C12: [{"title": "中國菜", "value": "20250704000084"}] | C17: [{"title": "驗證過", "value": "1763108664084"}] | C19: [{"title": "日常菜譜", "value": "1756448345663"}] | C20: [{"title": "未知", "value": "1756786142311"}] | C25: 2 | C26: [{"name": "薯仔", "type": [{"title": "薯", "value": "20250810000015"}], "unit": {"title": "克", "value": "20250901000022"}, "weight": "300"}, {"name": " 蘑菇", "type": [{"title": "菌菇", "value": "20250810000039"}], "unit": {"title": "克", "value": "20250901000022"}, "weight": "80"}, {"name": " 肉碎", "type": [{"title": "肉類", "value": "1752235306674"}, {"title": "豬肉", "value": "20250810000035"}], "unit": {"title": "克", "value": "20250901000022"}, "weight": "80"}] | C27: [{"name": "牛油 ", "unit": {"title": "適量", "value": "20251027000018"}, "weight": ""}] | C28: [{"name": "李錦記孜然雞翼醬", "unit": {"title": "克", "value": "20250901000022"}, "weight": "15"}, {"name": "李錦記無激素*特鮮雞粉 (不加味精)", "unit": {"title": "克", "value": "20250901000022"}, "weight": "2"}, {"name": "糖", "unit": {"title": "克", "value": "20250901000022"}, "weight": "2"}] | C30: [{"name": "李錦記特鮮生抽", "unit": {"title": "克", "value": "20250901000022"}, "weight": "3"}, {"name": "粟粉", "unit": {"title": "克", "value": "20250901000022"}, "weight": "3"}] | C35: [{"title": "6-15", "value": "1751609912033"}] | C36: [{"title": "16-30", "value": "1751610102898"}] | C37: 22-45 | C39: [{"describe": "肉碎用醃料拌勻醃10分鐘。", "materials": []}, {"describe": "薯仔去皮，切成8件約15mm厚的長方形件，蘑菇切粒備用。", "materials": []}, {"describe": "薯仔燒熱水浸熟盛起。", "materials": []}, {"describe": "燒熱油鑊，加入少許牛油，下薯仔小火煎至兩邊金黃酥脆盛起，下肉碎和蘑菇炒碎，加入調味料炒勻。", "materials": []}, {"describe": "把炒熟的蘑菇和肉碎放在薯仔上即可。", "materials": []}] | C41: 3 | C42: 0 | C43: 0 | C44: 已发布 | C45: 审批通过 | C46: 2025-10-08 22:13:31 | C47: 2026-05-27 19:42:44</w:t>
      </w:r>
    </w:p>
    <w:p>
      <w:r>
        <w:t>Row 32: C1: 3558 | C4: zh_TW | C5: 153615 | C6: [{"title": "香港及澳門地區", "value": "20250822018426"}] | C7: [{"title": "零售", "value": "1751596454553"}] | C8: 番茄薯仔豬骨湯底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"李錦記豬骨火鍋上湯", "type": [{"title": "即食產品", "value": "20251007000297"}], "unit": {"title": "包", "value": "20250902000006"}, "weight": "1"}, {"name": "番茄 （洗淨，切件）", "type": [{"title": "蔬菜（含竹筍）", "value": "20250810000020"}], "unit": {"title": "個/隻", "value": "20250902000015"}, "weight": "2"}] | C27: [{"name": "沸水", "unit": {"title": "升", "value": "20250902000024"}, "weight": "1.5"}, {"name": "薯仔（洗淨，切件）", "unit": {"title": "個/隻", "value": "20250902000015"}, "weight": "2"}] | C29: [{"name": "李錦記沙茶醬", "unit": {"title": "適量", "value": "20251027000018"}, "weight": ""}, {"name": "李錦記極純黑芝麻油", "unit": {"title": "適量", "value": "20251027000018"}, "weight": ""}, {"name": "李錦記蒜蓉", "unit": {"title": "適量", "value": "20251027000018"}, "weight": ""}] | C35: [{"title": "0-5", "value": "1751609911889"}] | C36: [{"title": "6-15", "value": "1751610102765"}] | C37: 6-20 | C39: [{"describe": "將豬骨火鍋湯底倒入沸水中，攪拌均勻。加入所有剩餘食材，用大火煮沸10分鐘。", "materials": []}, {"describe": "加料沙茶醬：混合所有蘸醬，與火鍋伴食", "materials": []}] | C41: 3 | C42: 0 | C43: 0 | C44: 已发布 | C45: 审批通过 | C46: 2025-10-08 09:50:52 | C47: 2026-05-27 19:42:44</w:t>
      </w:r>
    </w:p>
    <w:p>
      <w:r>
        <w:t>Row 33: C1: 3540 | C4: zh_TW | C5: 153615 | C6: [{"title": "香港及澳門地區", "value": "20250822018426"}] | C7: [{"title": "零售", "value": "1751596454553"}] | C8: 火雞酥皮卷 | C9: 1 | C10: 1 | C11: 0 | C12: [{"title": "融合菜", "value": "20250921000757"}]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"煙火雞 (切粒) ", "type": [{"title": "家禽", "value": "1752235304071"}, {"title": "雞", "value": "20250810000034"}], "unit": {"title": "片", "value": "20250902000018"}, "weight": "2"}, {"name": "現成酥皮", "type": [{"title": "麵粉（含大米、糯米、木薯及小麥粉）", "value": "20250810000018"}], "unit": {"title": "張（面皮）", "value": "20250902000021"}, "weight": "2"}] | C27: [{"name":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 | C28: [{"name": "李錦記舊庄特級蠔油 ", "unit": {"title": "湯匙", "value": "20250927000167"}, "weight": "½"}, {"name": "李錦記叉燒醬 ", "unit": {"title": "湯匙", "value": "20250927000167"}, "weight": "1½ "}, {"name": " 粟粉", "unit": {"title": "茶匙", "value": "20250902000029"}, "weight": "1"}, {"name": " 水", "unit": {"title": "湯匙", "value": "20250927000167"}, "weight": "1"}] | C35: [{"title": "6-15", "value": "1751609912033"}] | C36: [{"title": "16-30", "value": "1751610102898"}] | C37: 22-45 | C39: [{"describe":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 | C41: 2 | C42: 2 | C43: 0 | C44: 已发布 | C45: 审批通过 | C46: 2025-10-07 23:14:18 | C47: 2026-05-27 19:42:44</w:t>
      </w:r>
    </w:p>
    <w:p>
      <w:r>
        <w:t>Row 34: C1: 3331 | C4: zh_TW | C5: 153615 | C6: [{"title": "香港及澳門地區", "value": "20250822018426"}] | C7: [{"title": "零售", "value": "1751596454553"}] | C8: 黑胡椒燒烤牛排沙律 | C9: 1 | C10: 0 | C11: 0 | C12: [{"title": "融合菜", "value": "20250921000757"}] | C13: [{"title": "沙拉", "value": "1751964417577"},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"側腹牛排 ", "type": [{"title": "肉類", "value": "1752235306674"}, {"title": "牛肉", "value": "20250810000006"}], "unit": {"title": "磅", "value": "20250901000033"}, "weight": "1 ½"}, {"name": "蔬菜沙律（可以是牛油生菜和苦白菜，或其他蔬菜）", "type": [{"title": "蔬菜（含竹筍）", "value": "20250810000020"}], "unit": {"title": "杯", "value": "20250902000023"}, "weight": "4"}] | C27: [{"name": "細馬鈴薯", "unit": {"title": "磅", "value": "20250901000033"}, "weight": "1"}, {"name": "四季豆（稍微修剪）", "unit": {"title": "盎司", "value": "20250902000019"}, "weight": "4"}, {"name": "小蘿蔔（切薄片）", "unit": {"title": "顆/頭", "value": "20250902000014"}, "weight": "4"}, {"name": "黑橄欖 （去核和切片）", "unit": {"title": "杯", "value": "20250902000023"}, "weight": "¼"}, {"name": "鹽 ", "unit": {"title": "茶匙", "value": "20250902000029"}, "weight": "1"}] | C28: [{"name": "鹽片，上菜用", "unit": {"title": "適量", "value": "20251027000018"}, "weight": ""}] | C29: [{"name": "", "weight": ""}] | C30: [{"name": "李錦記黑胡椒燒烤醬", "unit": {"title": "杯", "value": "20250902000023"}, "weight": "¼"}] | C31: [{"name": "紅蔥頭（切成薄片）", "unit": {"title": "瓣", "value": "20251001000001"}, "weight": "1"}, {"name": "雪莉醋", "unit": {"title": "湯匙", "value": "20250927000167"}, "weight": "2"}, {"name": "鹽", "unit": {"title": "茶匙", "value": "20250902000029"}, "weight": " ½"}, {"name": "新鮮黑胡椒粉", "unit": {"title": "茶匙", "value": "20250902000029"}, "weight": "¼"}, {"name": "第戎芥末醬", "unit": {"title": "茶匙", "value": "20250902000029"}, "weight": "1"}, {"name": "特級初榨橄欖油", "unit": {"title": "杯", "value": "20250902000023"}, "weight": " ½"}] | C35: [{"title": "61-75", "value": "1751609912567"}] | C36: [{"title": "16-30", "value": "1751610102898"}] | C37: 77-105 | C39: [{"describe": "將牛排表面塗滿李錦記黑胡椒燒烤醬。把牛排包好並放入雪櫃冷藏至少1小時。", "materials": []}, {"describe": "在水加入一茶匙鹽，再放入馬鈴薯煮滾，然後轉小火慢煮約15分鐘，直到馬鈴薯變軟，最後加入四季豆煮2分鐘。將四季豆浸在一碗冰水內；將馬鈴薯瀝乾水份，用冷水洗淨，然後切半。", "materials": []}, {"describe": "拌勻紅蔥頭、雪莉醋、鹽和胡椒。靜置2分鐘，加入第戎芥末醬攪拌後再加入橄欖油。", "materials": []}, {"describe": "烤盤用中火加熱。刮走牛排上多餘的醃料，烤8-10分鐘，中間翻面一次，烤至半熟。移到砧板上靜置5分鐘，然後橫對著紋路切片。", "materials": []}, {"describe": "將蔬菜沙律和適量的調味料翻拌至沾上醬料。轉移到一個大的上菜盤。在同一個碗內，加入更多調味料，與小蘿蔔、四季豆和馬鈴薯一同翻拌，再加入生菜。在上面放上牛排片、橄欖和薄片鹽。", "materials": []}] | C41: 0 | C42: 0 | C43: 0 | C44: 已发布 | C45: 审批通过 | C46: 2025-10-05 22:20:57 | C47: 2026-05-27 19:42:44</w:t>
      </w:r>
    </w:p>
    <w:p>
      <w:pPr>
        <w:pStyle w:val="Heading2"/>
      </w:pPr>
      <w:r>
        <w:t>Sheet: 16.冬菇</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8793 | C4: zh_TW | C5: 153615 | C6: [{"title": "香港及澳門地區", "value": "20250822018426"}] | C7: [{"title": "零售", "value": "1751596454553"}] | C8: 三杯什菌炒鮑魚 | C9: 1 | C10: 0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"李錦記秘製鮑汁鮑魚", "type": [{"title": "海鮮", "value": "20250810000041"}, {"title": "扇貝及鮑魚", "value": "20250810000028"}], "unit": {"title": "罐", "value": "20250902000008"}, "weight": "1"}, {"name": "雞脾菇", "type": [{"title": "菌菇", "value": "20250810000039"}], "unit": {"title": "克", "value": "20250901000022"}, "weight": "100"}, {"name": " 鮮冬菇 ", "type": [{"title": "菌菇", "value": "20250810000039"}], "unit": {"title": "克", "value": "20250901000022"}, "weight": "100"}, {"name": " 靈芝菇 ", "type": [{"title": "菌菇", "value": "20250810000039"}], "unit": {"title": "克", "value": "20250901000022"}, "weight": "80"}] | C27: [{"name": "九層塔", "unit": {"title": "克", "value": "20250901000022"}, "weight": "30"}, {"name": " 薑  (切片) ", "unit": {"title": "克", "value": "20250901000022"}, "weight": "30"}, {"name": "李錦記蒜蓉", "unit": {"title": "克", "value": "20250901000022"}, "weight": "20"}, {"name": "清水", "unit": {"title": "毫升", "value": "20250902000022"}, "weight": "50"}, {"name": " 粟粉水", "unit": {"title": "湯匙", "value": "20250927000167"}, "weight": "2"}] | C28: [{"name": "李錦記舊庄特級蠔油", "unit": {"title": "湯匙", "value": "20250927000167"}, "weight": "2"}, {"name": "李錦記頭道原釀頭抽", "unit": {"title": "湯匙", "value": "20250927000167"}, "weight": "1"}, {"name": "李錦記特級老抽", "unit": {"title": "湯匙", "value": "20250927000167"}, "weight": "1"}, {"name": "李錦記特鮮雞粉", "unit": {"title": "茶匙", "value": "20250902000029"}, "weight": "2"}, {"name": "李錦記極純黑芝麻油", "unit": {"title": "茶匙", "value": "20250902000029"}, "weight": "1"}, {"name": "米酒", "unit": {"title": "湯匙", "value": "20250927000167"}, "weight": "2"}, {"name": "糖", "unit": {"title": "茶匙", "value": "20250902000029"}, "weight": "2"}] | C35: [{"title": "16-30", "value": "1751609912184"}] | C36: [{"title": "6-15", "value": "1751610102765"}] | C37: 22-45 | C39: [{"describe": "將靈芝菇底部切去。", "materials": []}, {"describe": "將雞脾菇、鮮冬菇及靈芝菇炸至金黃色，瀝乾備用。", "materials": []}, {"describe": "鑊中燒熱油，加入薑及蒜蓉炒香。", "materials": []}, {"describe": "加入雞脾菇、鮮冬菇、靈芝菇及調味料炒勻。", "materials": []}, {"describe": "加入九層塔和鮑魚，蓋上鍋蓋，煮20秒。", "materials": []}, {"describe": "最後加入粟粉水煮至濃稠。", "materials": []}] | C41: 14 | C42: 3 | C43: 0 | C44: 已发布 | C45: 审批通过 | C46: 2025-11-06 22:10:24 | C47: 2026-05-27 19:42:44</w:t>
      </w:r>
    </w:p>
    <w:p>
      <w:r>
        <w:t>Row 3: C1: 8792 | C4: zh_TW | C5: 153615 | C6: [{"title": "香港及澳門地區", "value": "20250822018426"}] | C7: [{"title": "零售", "value": "1751596454553"}] | C8: 鮑魚XO福袋 | C9: 1 | C10: 0 | C11: 0 | C12: [{"title": "中國菜", "value": "20250704000084"}] | C13: [{"title": "午餐", "value": "1751964416643"}, {"title": "晚餐", "value": "1751964416528"}] | C15: [{"title": "四季皆宜", "value": "1751599803664"}] | C17: [{"title": "驗證過", "value": "1763108664084"}] | C19: [{"title": "春節", "value": "9999999999999"}] | C20: [{"title": "未知", "value": "1756786142311"}] | C25: 4 | C26: [{"name": "李錦記紅燒元貝鮑魚 (切粒) ", "type": [{"title": "海鮮", "value": "20250810000041"}, {"title": "扇貝及鮑魚", "value": "20250810000028"}], "unit": {"title": "克", "value": "20250901000022"}, "weight": "100"}, {"name": "雞蛋 (拌勻)", "type": [{"title": "蛋", "value": "20250810000038"}], "unit": {"title": "個/隻", "value": "20250902000015"}, "weight": "2"}, {"name": " 白飯 ", "type": [], "unit": {"title": "克", "value": "20250901000022"}, "weight": "600"}] | C27: [{"name": "青蔥 (切粒)", "unit": {"title": "克", "value": "20250901000022"}, "weight": "30"}, {"name": " 紫洋蔥 (切碎) ", "unit": {"title": "克", "value": "20250901000022"}, "weight": "15"}, {"name": "香菇(切粒)", "unit": {"title": "克", "value": "20250901000022"}, "weight": "20"}, {"name": " 日式腐皮 (切半) ", "unit": {"title": "個/隻", "value": "20250902000015"}, "weight": "5"}, {"name": "韭菜花", "unit": {"title": "條", "value": "20250902000017"}, "weight": "10"}] | C28: [{"name": " 糖 ", "unit": {"title": "茶匙", "value": "20250902000029"}, "weight": "2"}, {"name": "李錦記XO醬", "unit": {"title": "湯匙", "value": "20250927000167"}, "weight": "2"}, {"name": "李錦記雙璜醇釀頭抽", "unit": {"title": "湯匙", "value": "20250927000167"}, "weight": "1"}, {"name": "李錦記特鮮雞粉", "unit": {"title": "茶匙", "value": "20250902000029"}, "weight": "2"}] | C35: [{"title": "6-15", "value": "1751609912033"}] | C36: [{"title": "6-15", "value": "1751610102765"}] | C37: 12-30 | C39: [{"describe": "燒熱 1 湯匙油後熄火，放入蛋快炒，加入飯拌勻再開火快炒。", "materials": []}, {"describe": "把鮑魚粒汆水瀝起。燒熱鑊將紫洋蔥丶香菇和鮑魚粒略炒，再倒入炒飯炒勻，加入調味料及青蔥略炒後上碟。", "materials": []}, {"describe": "將炒飯釀入豆腐皮內，用韭菜花紮好，隔水蒸 3 至 5 分鐘即成。", "materials": []}, {"describe": "小貼士： 1. 炒飯宜用隔夜飯，因飯粒經冷藏後會較乾身。 2. 每個腐皮內不宜放太多炒飯，否則會容易破列。", "materials": []}] | C41: 3 | C42: 0 | C43: 0 | C44: 已发布 | C45: 审批通过 | C46: 2025-11-06 22:06:41 | C47: 2026-05-27 19:42:44</w:t>
      </w:r>
    </w:p>
    <w:p>
      <w:r>
        <w:t>Row 4: C1: 6356 | C4: zh_TW | C5: 153615 | C6: [{"title": "香港及澳門地區", "value": "20250822018426"}] | C7: [{"title": "零售", "value": "1751596454553"}] | C8: 日式茶碗蒸 | C9: 1 | C10: 1 | C11: 0 | C12: [{"title": "中國菜", "value": "20250704000084"}] | C13: [{"title": "午餐", "value": "1751964416643"}, {"title": "晚餐", "value": "1751964416528"}] | C17: [{"title": "驗證過", "value": "1763108664084"}] | C19: [{"title": "日常菜譜", "value": "1756448345663"}] | C20: [{"title": "未知", "value": "1756786142311"}] | C25: 2 | C26: [{"name": "雞蛋 攪勻)", "type": [{"title": "蛋", "value": "20250810000038"}], "unit": {"title": "個/隻", "value": "20250902000015"}, "weight": "3"}] | C27: [{"name": "雞上髀肉 (切塊) ", "unit": {"title": "克", "value": "20250901000022"}, "weight": "15"}, {"name": "比目魚 (切塊) ", "unit": {"title": "克", "value": "20250901000022"}, "weight": "15"}, {"name": "鮮冬菇 (切片) ", "unit": {"title": "朵", "value": "20251002001072"}, "weight": "1"}, {"name": "蔥花", "unit": {"title": "茶匙", "value": "20250902000029"}, "weight": "1"}] | C28: [{"name": "李錦記特鮮菇粉", "unit": {"title": "茶匙", "value": "20250902000029"}, "weight": "1"}, {"name": "李錦記減鹽頭抽 ", "unit": {"title": "茶匙", "value": "20250902000029"}, "weight": "1"}, {"name": "溫水", "unit": {"title": "毫升", "value": "20250902000022"}, "weight": "250"}] | C30: [{"name": "李錦記特鮮菇粉", "unit": {"title": "茶匙", "value": "20250902000029"}, "weight": "½"}, {"name": "李錦記薑蓉", "unit": {"title": "茶匙", "value": "20250902000029"}, "weight": " ½"}, {"name": "蔥 (切段)", "unit": {"title": "條", "value": "20250902000017"}, "weight": " ½"}] | C35: [{"title": "6-15", "value": "1751609912033"}] | C36: [{"title": "16-30", "value": "1751610102898"}] | C37: 22-45 | C39: [{"describe":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 | C41: 2 | C42: 0 | C43: 0 | C44: 已发布 | C45: 审批通过 | C46: 2025-10-22 15:40:42 | C47: 2026-05-27 19:42:44</w:t>
      </w:r>
    </w:p>
    <w:p>
      <w:r>
        <w:t>Row 5: C1: 5806 | C4: zh_TW | C5: 153596 | C6: [{"title": "香港及澳門地區", "value": "20250822018426"}] | C7: [{"title": "餐飲服務", "value": "1751596454089"}] | C8: 暖意菠菜酒醋沙律 | C9: 1 | C10: 0 | C11: 0 | C12: [{"title": "中國菜", "value": "20250704000084"}] | C13: [{"title": "小食", "value": "1751964418010"}] | C17: [{"title": "驗證過", "value": "1763108664084"}] | C19: [{"title": "日常菜譜", "value": "1756448345663"}] | C20: [{"title": "未知", "value": "1756786142311"}] | C25: 2 | C26: [{"name": " 啡蘑菇 (切片) ", "type": [{"title": "菌菇", "value": "20250810000039"}], "unit": {"title": "克", "value": "20250901000022"}, "weight": "90"}, {"name": "鮮冬菇 (切片) ", "type": [{"title": "菌菇", "value": "20250810000039"}], "unit": {"title": "克", "value": "20250901000022"}, "weight": "90"}, {"name": "新鮮菠菜苗 ", "type": [{"title": "蔬菜（含竹筍）", "value": "20250810000020"}], "unit": {"title": "克", "value": "20250901000022"}, "weight": "90"}, {"name": "甘筍 (切簿片) ", "type": [{"title": "蔬菜（含竹筍）", "value": "20250810000020"}], "unit": {"title": "克", "value": "20250901000022"}, "weight": "90"}] | C27: [{"name": "紅莓乾 灑面用 ", "unit": {"title": "克", "value": "20250901000022"}, "weight": "25"}] | C28: [{"name": "鹽", "unit": {"title": "茶匙", "value": "20250902000029"}, "weight": "1 /8"}, {"name": "黑胡椒碎", "unit": {"title": "茶匙", "value": "20250902000029"}, "weight": "1 /8"}] | C31: [{"name": "李錦記特鮮生抽", "unit": {"title": "湯匙", "value": "20250927000167"}, "weight": "1"}, {"name": "紅酒醋", "unit": {"title": "湯匙", "value": "20250927000167"}, "weight": "2"}, {"name": "法式芥末", "unit": {"title": "茶匙", "value": "20250902000029"}, "weight": "1"}, {"name": "蜜糖", "unit": {"title": "茶匙", "value": "20250902000029"}, "weight": "1"}, {"name": "特醇橄欖油 ", "unit": {"title": "湯匙", "value": "20250927000167"}, "weight": "3"}] | C32: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 C35: [{"title": "6-15", "value": "1751609912033"}] | C36: [{"title": "6-15", "value": "1751610102765"}] | C37: 12-30 | C39: [{"describe": "李錦記特鮮生抽、紅酒醋、芥末、蜜糖及橄攬油拌勻成沙律汁，用鹽及黑胡椒碎調味。", "materials": []}, {"describe": "先取2湯匙沙律汁拌勻啡蘑菇及鮮冬菇及放在焗(烤)盤上，放入預熟焗爐攝氏230度焗約15分鐘。", "materials": []}, {"describe": "取出焗盤，加入菠菜、甘筍及餘下的沙律汁拌勻，上碟，灑上紅莓乾。", "materials": []}] | C41: 6 | C42: 1 | C43: 0 | C44: 已发布 | C45: 审批通过 | C46: 2025-10-18 13:43:51 | C47: 2026-05-27 19:42:44</w:t>
      </w:r>
    </w:p>
    <w:p>
      <w:r>
        <w:t>Row 6: C1: 5769 | C4: zh_TW | C5: 153596 | C6: [{"title": "香港及澳門地區", "value": "20250822018426"}] | C7: [{"title": "餐飲服務", "value": "1751596454089"}] | C8: 香菇蒸滑蛋 | C9: 1 | C10: 0 | C11: 0 | C12: [{"title": "中國菜", "value": "20250704000084"}] | C13: [{"title": "小食", "value": "1751964418010"}] | C17: [{"title": "驗證過", "value": "1763108664084"}] | C19: [{"title": "日常菜譜", "value": "1756448345663"}] | C20: [{"title": "未知", "value": "1756786142311"}] | C25: 2 | C26: [{"name": "雞蛋 ", "type": [{"title": "蛋", "value": "20250810000038"}], "unit": {"title": "個/隻", "value": "20250902000015"}, "weight": "6"}, {"name": "乾香菇", "type": [{"title": "菌菇", "value": "20250810000039"}], "unit": {"title": "克", "value": "20250901000022"}, "weight": "56"}] | C27: [{"name": "青䓤花", "unit": {"title": "湯匙", "value": "20250927000167"}, "weight": "2"}, {"name": "水 3杯", "unit": {"title": "毫升", "value": "20250902000022"}, "weight": "750"}] | C28: [{"name": "李錦記濃縮雞汁", "unit": {"title": "湯匙", "value": "20250927000167"}, "weight": " 2½"}]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C35: [{"title": "6-15", "value": "1751609912033"}] | C36: [{"title": "6-15", "value": "1751610102765"}] | C37: 12-30 | C39: [{"describe": "雞蛋去殻打發成蛋液, 乾香菇泡軟切絲備用。", "materials": []}, {"describe": "將水加入蛋液中，調入李錦記濃縮雞汁拌勻，後過濾去渣 入碗中， 加入香菇絲。", "materials": []}, {"describe": "隔水中火蒸約13分鐘，取出灑上䓤花即成。", "materials": []}, {"describe": "提示: 可隨意放入肉末、粉絲等配料增添更多風味。", "materials": []}] | C41: 4 | C42: 1 | C43: 0 | C44: 已发布 | C45: 审批通过 | C46: 2025-10-17 23:28:34 | C47: 2026-05-27 19:42:44</w:t>
      </w:r>
    </w:p>
    <w:p>
      <w:r>
        <w:t>Row 7: C1: 5707 | C4: zh_TW | C5: 153596 | C6: [{"title": "香港及澳門地區", "value": "20250822018426"}] | C7: [{"title": "餐飲服務", "value": "1751596454089"}] | C8: 香菇肉絲湯麵 | C9: 1 | C10: 0 | C11: 0 | C12: [{"title": "中國菜", "value": "20250704000084"}] | C13: [{"title": "午餐", "value": "1751964416643"}, {"title": "晚餐", "value": "1751964416528"}] | C17: [{"title": "驗證過", "value": "1763108664084"}] | C19: [{"title": "日常菜譜", "value": "1756448345663"}] | C20: [{"title": "未知", "value": "1756786142311"}] | C25: 1 | C26: [{"name": "鮮麵條 ", "type": [{"title": "麵 / 義大利麵 / 烏冬 / 蕎麥麵", "value": "20250810000017"}], "unit": {"title": "克", "value": "20250901000022"}, "weight": "226"}, {"name": "瘦肉絲", "type": [{"title": "肉類", "value": "1752235306674"}, {"title": "豬", "value": "20250810000035"}], "unit": {"title": "克", "value": "20250901000022"}, "weight": "113"}] | C27: [{"name": "鮮香菇", "unit": {"title": "朵", "value": "20251002001072"}, "weight": "2"}, {"name": "葱花 ", "unit": {"title": "湯匙", "value": "20250927000167"}, "weight": "1"}] | C28: [{"name": " 料酒 ", "unit": {"title": "湯匙", "value": "20250927000167"}, "weight": "1"}, {"name": "生粉", "unit": {"title": "茶匙", "value": "20250902000029"}, "weight": "2"}, {"name": " 油", "unit": {"title": "湯匙", "value": "20250927000167"}, "weight": "2"}, {"name": " 水 ", "unit": {"title": "杯", "value": "20250902000023"}, "weight": "3"}] | C30: [{"name": "李錦記濃縮雞汁 ", "unit": {"title": "湯匙", "value": "20250927000167"}, "weight": "2"}, {"name": "李錦記舊庄特級蠔油 ", "unit": {"title": "湯匙", "value": "20250927000167"}, "weight": "1"}, {"name": "李錦記特級老抽", "unit": {"title": "湯匙", "value": "20250927000167"}, "weight": " ½"}] | C32: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 C35: [{"title": "6-15", "value": "1751609912033"}] | C36: [{"title": "6-15", "value": "1751610102765"}] | C37: 12-30 | C39: [{"describe": "瘦肉絲用料酒、舊庄特級蠔油、特級老抽、生粉抓勻，再放1湯匙油抓匀待用。", "materials": []}, {"describe": "香菇洗淨泡軟切成細絲待用。", "materials": []}, {"describe": "炒鍋倒1湯匙油燒熱後依次放入肉絲和香菇絲炒至變色，然後倒入清水並放入濃縮雞汁煮開。", "materials": []}, {"describe": "麵條煮好後盛入大碗並撒點蔥花，倒入煮好的香菇肉絲雞湯拌勻即可食用。", "materials": []}] | C41: 4 | C42: 1 | C43: 0 | C44: 已发布 | C45: 审批通过 | C46: 2025-10-17 14:23:26 | C47: 2026-05-27 19:42:44</w:t>
      </w:r>
    </w:p>
    <w:p>
      <w:r>
        <w:t>Row 8: C1: 5698 | C4: zh_TW | C5: 153596 | C6: [{"title": "香港及澳門地區", "value": "20250822018426"}] | C7: [{"title": "餐飲服務", "value": "1751596454089"}] | C8: 韓式辛辣野菜鍋 | C9: 1 | C10: 0 | C11: 0 | C12: [{"title": "中國菜", "value": "20250704000084"}] | C13: [{"title": "小食", "value": "1751964418010"}] | C17: [{"title": "驗證過", "value": "1763108664084"}] | C19: [{"title": "日常菜譜", "value": "1756448345663"}] | C20: [{"title": "未知", "value": "1756786142311"}] | C25: 4 | C26: [{"name": "椰菜", "type": [{"title": "蔬菜（含竹筍）", "value": "20250810000020"}], "unit": {"title": "克", "value": "20250901000022"}, "weight": "100"}, {"name": "雜菌(鮮)冬菇、秀珍菇、磨菇 ", "type": [{"title": "菌菇", "value": "20250810000039"}], "unit": {"title": "克", "value": "20250901000022"}, "weight": "150-200"}] | C27: [{"name": " 水", "unit": {"title": "毫升", "value": "20250902000022"}, "weight": "1000"}] | C28: [{"name": "錦珍海鮮醬", "unit": {"title": "克", "value": "20250901000022"}, "weight": "10"}, {"name": "李錦記日式豬骨濃湯", "unit": {"title": "克", "value": "20250901000022"}, "weight": "100"}, {"name": "李錦記韓式辛辣醬 ", "unit": {"title": "克", "value": "20250901000022"}, "weight": "50"}] | C32: [{"product": {"id": 2026, "libraryType": "product_cloud", "cardViewData": {"name": "錦珍海鮮醬 7kg", "extra": "7KG", "thumbnailUrl": "https://leekumkee-cdn.tezign.com/t489/MTc1MzY3MDA3NjA2NTA0NzljNDhlLTczNzItNDMyZS05NzNj.jpg?Expires=2393164799&amp;OSSAccessKeyId=LTAI5tMTDLuZrzie71eZEbZv&amp;Signature=e3ziymgYFRL9GsBegPLw5ktQzr8%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 C35: [{"title": "6-15", "value": "1751609912033"}] | C36: [{"title": "0-5", "value": "1751610102600"}] | C37: 6-20 | C39: [{"describe": "將海鮮醬、日式豬骨濃湯、韓式辛辣醬拌勻，加水煮成湯底。", "materials": []}, {"describe": "雜菌及椰菜切好，加進湯內煮八成熟。", "materials": []}, {"describe": "將火調整到中低，蓋上蓋子，然後慢慢煮至蔬菜熟透，大約10-15分鐘。溫馨提醒：不要過度煮蘑菇和椰菜。", "materials": []}] | C41: 3 | C42: 1 | C43: 0 | C44: 已发布 | C45: 审批通过 | C46: 2025-10-17 09:10:07 | C47: 2026-05-27 19:42:44</w:t>
      </w:r>
    </w:p>
    <w:p>
      <w:r>
        <w:t>Row 9: C1: 5641 | C4: zh_TW | C5: 153615 | C6: [{"title": "香港及澳門地區", "value": "20250822018426"}] | C7: [{"title": "零售", "value": "1751596454553"}] | C8: 黃豆醬煎釀豆腐 | C9: 1 | C10: 1 | C11: 0 | C12: [{"title": "中國菜", "value": "20250704000084"}] | C13: [{"title": "午餐", "value": "1751964416643"}, {"title": "晚餐", "value": "1751964416528"}] | C17: [{"title": "驗證過", "value": "1763108664084"}] | C19: [{"title": "日常菜譜", "value": "1756448345663"}] | C20: [{"title": "未知", "value": "1756786142311"}] | C25: 2 | C26: [{"name":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 | C27: [{"name": "冬菇 (浸軟 )", "unit": {"title": "粒", "value": "20251002001075"}, "weight": "2"}, {"name": "蝦米 (浸軟 )", "unit": {"title": "克", "value": "20250901000022"}, "weight": "10"}, {"name": "蔥粒少許（裝飾用）", "unit": {"title": "少量", "value": "20251027000018"}, "weight": ""}, {"name": "粟粉", "unit": {"title": "少量", "value": "20251027000018"}, "weight": ""}] | C28: [{"name": "李錦記黃豆醬", "unit": {"title": "湯匙", "value": "20250927000167"}, "weight": "3"}, {"name": "李錦記黑芝麻油", "unit": {"title": "茶匙", "value": "20250902000029"}, "weight": "1"}, {"name": "水 ", "unit": {"title": "湯匙", "value": "20250927000167"}, "weight": "3"}, {"name": "糖", "unit": {"title": "茶匙", "value": "20250902000029"}, "weight": "1"}] | C30: [{"name": "李錦記黃豆醬", "unit": {"title": "湯匙", "value": "20250927000167"}, "weight": "1.5"}, {"name": "李錦記蠔油", "unit": {"title": "茶匙", "value": "20250902000029"}, "weight": "1.5"}, {"name": "李錦記白胡椒粉 ", "unit": {"title": "少量", "value": "20251027000018"}, "weight": ""}, {"name": "粟粉", "unit": {"title": "茶匙", "value": "20250902000029"}, "weight": "1"}] | C35: [{"title": "16-30", "value": "1751609912184"}] | C36: [{"title": "16-30", "value": "1751610102898"}] | C37: 32-60 | C39: [{"describe": "冬菇和蝦米切幼粒，備用。  免治豬肉加入鯪魚肉、冬菇、蝦米、醃料，大力略攪至少許起膠，醃15分鐘。", "materials": []}, {"describe": "豆腐用廚房紙吸乾水，切厚片，灑上少許粟粉，每件中間用匙羹挖出小洞，將適量的豬肉餡料釀入。", "materials": []}, {"describe": "中火燒熱油鑊，將豆腐肉餡一面放入鑊內，煎至金黃色。", "materials": []}, {"describe": "豆腐反轉後，加入預先拌勻的調味汁，煮滾後改慢火燜煮5分鐘，直至汁收乾，灑上蔥粒，即成。", "materials": []}, {"describe": "貼士：豆腐以鹽水浸20分鐘才切，煎時不容易出水。", "materials": []}, {"describe": "將豆腐翻面，加入預先調製的醬汁，煮沸後轉小火慢煮5分鐘至湯汁收乾，撒上青蔥即可上桌。    小秘訣：豆腐切塊前先用鹽水浸泡20分鐘，可防止煎煮時出水。", "materials": []}] | C41: 5 | C42: 1 | C43: 0 | C44: 已发布 | C45: 审批通过 | C46: 2025-10-16 22:00:52 | C47: 2026-05-27 19:42:44</w:t>
      </w:r>
    </w:p>
    <w:p>
      <w:r>
        <w:t>Row 10: C1: 5601 | C4: zh_TW | C5: 153615 | C6: [{"title": "香港及澳門地區", "value": "20250822018426"}] | C7: [{"title": "零售", "value": "1751596454553"}] | C8: 香菇肉絲湯麵 | C9: 1 | C10: 0 | C11: 0 | C12: [{"title": "中國菜", "value": "20250704000084"}] | C13: [{"title": "午餐", "value": "1751964416643"}] | C15: [{"title": "四季皆宜", "value": "1751599803664"}] | C17: [{"title": "驗證過", "value": "1763108664084"}] | C19: [{"title": "日常菜譜", "value": "1756448345663"}] | C20: [{"title": "未知", "value": "1756786142311"}] | C25: 2 | C26: [{"name": "鮮麵條", "type": [{"title": "麵 / 義大利麵 / 烏冬 / 蕎麥麵", "value": "20250810000017"}], "unit": {"title": "克", "value": "20250901000022"}, "weight": "220"}, {"name": "瘦肉絲", "type": [{"title": "肉類", "value": "1752235306674"}, {"title": "豬", "value": "20250810000035"}], "unit": {"title": "克", "value": "20250901000022"}, "weight": "110"}] | C27: [{"name": "鮮香菇", "unit": {"title": "朵", "value": "20251002001072"}, "weight": "2"}, {"name": "葱花 ", "unit": {"title": "湯匙", "value": "20250927000167"}, "weight": "1"}, {"name": "油", "unit": {"title": "湯匙", "value": "20250927000167"}, "weight": "2"}] | C28: [{"name": "李錦記特鮮雞汁", "unit": {"title": "湯匙", "value": "20250927000167"}, "weight": "2"}, {"name": "水", "unit": {"title": "杯", "value": "20250902000023"}, "weight": "3"}] | C30: [{"name": "料酒", "unit": {"title": "湯匙", "value": "20250927000167"}, "weight": "1"}, {"name": "生粉", "unit": {"title": "茶匙", "value": "20250902000029"}, "weight": "2"}, {"name": "李錦記舊庄特級蠔油", "unit": {"title": "湯匙", "value": "20250927000167"}, "weight": "1"}, {"name": "李錦記特級老抽", "unit": {"title": "湯匙", "value": "20250927000167"}, "weight": "½"}] | C35: [{"title": "6-15", "value": "1751609912033"}] | C36: [{"title": "6-15", "value": "1751610102765"}] | C37: 12-30 | C39: [{"describe": "瘦肉絲用料酒、李錦記舊庄特級蠔油、李錦記特級老抽、生粉抓勻，再放 1 湯匙油抓匀待用。", "materials": []}, {"describe": "香菇洗淨泡軟切成細絲待用。", "materials": []}, {"describe": "炒鍋倒 1 湯匙油燒熱後依次放入肉絲和香菇絲炒至變色，然後倒入清水並放入特鮮雞汁煮開。", "materials": []}, {"describe": "麵條煮好後盛入大碗並撒點蔥花，倒入煮好的香菇肉絲雞湯拌勻即可食用。", "materials": []}] | C41: 2 | C42: 1 | C43: 0 | C44: 已发布 | C45: 审批通过 | C46: 2025-10-16 15:44:28 | C47: 2026-05-27 19:42:44</w:t>
      </w:r>
    </w:p>
    <w:p>
      <w:r>
        <w:t>Row 11: C1: 5595 | C4: zh_TW | C5: 153615 | C6: [{"title": "香港及澳門地區", "value": "20250822018426"}] | C7: [{"title": "零售", "value": "1751596454553"}] | C8: 雙菇雞肉豆腐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[1 盒, 切粒] ", "type": [{"title": "豆類及豆製品", "value": "20250810000009"}], "unit": {"title": "克", "value": "20250901000022"}, "weight": "400"}, {"name": "免治雞肉 [剁碎雞肉]", "type": [{"title": "家禽", "value": "1752235304071"}, {"title": "雞", "value": "20250810000034"}], "unit": {"title": "克", "value": "20250901000022"}, "weight": "90"}] | C27: [{"name": "蘑菇  [切粒] ", "unit": {"title": "克", "value": "20250901000022"}, "weight": "25"}, {"name": "鮮冬菇  [切粒] ", "unit": {"title": "克", "value": "20250901000022"}, "weight": "25"}, {"name": "蔥 [切絲, 灑面用]", "weight": ""}] | C28: [{"name": "李錦記特鮮生抽  [隨意]", "unit": {"title": "茶匙", "value": "20250902000029"}, "weight": "2"}] | C31: [{"name": "李錦記特鮮生抽", "unit": {"title": "湯匙", "value": "20250927000167"}, "weight": "1"}, {"name": "李錦記純香芝麻油", "unit": {"title": "茶匙", "value": "20250902000029"}, "weight": " 1/2"}, {"name": "粟粉", "unit": {"title": "茶匙", "value": "20250902000029"}, "weight": "2"}, {"name": "糖", "unit": {"title": "茶匙", "value": "20250902000029"}, "weight": " 1/2"}] | C35: [{"title": "6-15", "value": "1751609912033"}] | C36: [{"title": "0-5", "value": "1751610102600"}] | C37: 6-20 | C39: [{"describe": "將雞肉及雙菇與醃料拌勻。", "materials": []}, {"describe": "豆腐放在耐熱深碟上，將雞肉雙菇平鋪放面，蓋好後放入微波爐用高火煮約 3 分鐘或至熟。", "materials": []}, {"describe": "隨意灑上蔥絲及李錦記特鮮生抽。", "materials": []}] | C41: 4 | C42: 1 | C43: 0 | C44: 已发布 | C45: 审批通过 | C46: 2025-10-16 15:05:55 | C47: 2026-05-27 19:42:44</w:t>
      </w:r>
    </w:p>
    <w:p>
      <w:r>
        <w:t>Row 12: C1: 5590 | C4: zh_TW | C5: 153615 | C6: [{"title": "香港及澳門地區", "value": "20250822018426"}] | C7: [{"title": "零售", "value": "1751596454553"}] | C8: 冬菇馬蹄煎肉餅 | C9: 1 | C10: 1 | C11: 0 | C12: [{"title": "中國菜", "value": "20250704000084"}] | C13: [{"title": "午餐", "value": "1751964416643"}, {"title": "晚餐", "value": "1751964416528"}] | C17: [{"title": "驗證過", "value": "1763108664084"}] | C19: [{"title": "日常菜譜", "value": "1756448345663"}] | C20: [{"title": "未知", "value": "1756786142311"}] | C25: 4 | C26: [{"name": "免治豬肉 ", "type": [{"title": "肉類", "value": "1752235306674"}, {"title": "豬", "value": "20250810000035"}], "unit": {"title": "克", "value": "20250901000022"}, "weight": "180"}] | C27: [{"name": "鮮冬菇粒", "unit": {"title": "克", "value": "20250901000022"}, "weight": "20"}, {"name": "馬蹄粒", "unit": {"title": "克", "value": "20250901000022"}, "weight": "40"}] | C30: [{"name": "李錦記舊庄特級蠔油", "unit": {"title": "湯匙", "value": "20250927000167"}, "weight": " 1 1/2"}] | C35: [{"title": "6-15", "value": "1751609912033"}] | C36: [{"title": "6-15", "value": "1751610102765"}] | C37: 12-30 | C39: [{"describe": "冬菇粒，馬蹄粒與肉碎中加入醃料拌勻醃10鐘，並搓成餅狀。用1湯匙油慢火把肉餅煎至金黃色即成。", "materials": []}, {"describe": "小貼士： 只用李錦記舊庄特級蠔油醃免治豬肉， 唔落生粉，肉餅不只更鮮味，仲更爽口。", "materials": []}, {"describe": "小撇步：不添加任何澱粉，豬肉排吃起來更加清爽。只需使用舊庄蠔油來醃製豬肉", "materials": []}] | C41: 4 | C42: 1 | C43: 0 | C44: 已发布 | C45: 审批通过 | C46: 2025-10-16 13:36:14 | C47: 2026-05-27 19:42:44</w:t>
      </w:r>
    </w:p>
    <w:p>
      <w:r>
        <w:t>Row 13: C1: 5586 | C4: zh_TW | C5: 153615 | C6: [{"title": "香港及澳門地區", "value": "20250822018426"}] | C7: [{"title": "零售", "value": "1751596454553"}] | C8: 酸菜白肉鍋 | C9: 1 | C10: 1 | C11: 0 | C12: [{"title": "中國菜", "value": "20250704000084"}] | C13: [{"title": "午餐", "value": "1751964416643"}, {"title": "晚餐", "value": "1751964416528"}] | C17: [{"title": "驗證過", "value": "1763108664084"}] | C19: [{"title": "日常菜譜", "value": "1756448345663"}] | C20: [{"title": "未知", "value": "1756786142311"}] | C25: 4 | C26: [{"name": "韓國大白泡菜 (切小塊)", "type": [{"title": "蔬菜（含竹筍）", "value": "20250810000020"}], "unit": {"title": "克", "value": "20250901000022"}, "weight": "600"}, {"name": "豬肉片 ", "type": [{"title": "肉類", "value": "1752235306674"}, {"title": "豬", "value": "20250810000035"}], "unit": {"title": "克", "value": "20250901000022"}, "weight": "200"}] | C27: [{"name": "蝦 (洗淨去腸)", "unit": {"title": "個/隻", "value": "20250902000015"}, "weight": "8"}, {"name": "鮮香菇 (去蒂 )", "unit": {"title": "包裝/件", "value": "20250902000007"}, "weight": "5"}, {"name": "百頁豆腐 (切件)", "unit": {"title": "克", "value": "20250901000022"}, "weight": "100"}, {"name": "排骨 (切小塊)", "unit": {"title": "克", "value": "20250901000022"}, "weight": "100"}] | C28: [{"name": " 水", "unit": {"title": "毫升", "value": "20250902000022"}, "weight": "800"}, {"name": "李錦記紹興花雕酒", "unit": {"title": "湯匙", "value": "20250927000167"}, "weight": "2"}, {"name": "李錦記特鮮雞粉 ", "unit": {"title": "茶匙", "value": "20250902000029"}, "weight": "1"}, {"name": "李錦記調味紅醋", "unit": {"title": "湯匙", "value": "20250927000167"}, "weight": "2"}] | C30: [{"name": "李錦記舊庄特級蠔油", "unit": {"title": "湯匙", "value": "20250927000167"}, "weight": "1"}] | C35: [{"title": "6-15", "value": "1751609912033"}] | C36: [{"title": "16-30", "value": "1751610102898"}] | C37: 22-45 | C39: [{"describe": "排骨以蠔油醃10分鐘。大白泡菜放入火鍋容器中，再將其他材料排放入火鍋容器。", "materials": []}, {"describe": "取一湯鍋，加入水、雞粉、紹興酒、紅醋，煮開後倒入火鍋容器中。", "materials": []}, {"describe": "將火鍋容器移至爐上以小火煮滾約10分鐘後即可享用。", "materials": []}, {"describe": "貼士：  酸菜可選用不辣的白泡菜，或山東大白酸菜。", "materials": []}] | C41: 3 | C42: 0 | C43: 0 | C44: 已发布 | C45: 审批通过 | C46: 2025-10-16 11:18:47 | C47: 2026-05-27 19:42:44</w:t>
      </w:r>
    </w:p>
    <w:p>
      <w:r>
        <w:t>Row 14: C1: 5569 | C4: zh_TW | C5: 153615 | C6: [{"title": "香港及澳門地區", "value": "20250822018426"}] | C7: [{"title": "零售", "value": "1751596454553"}] | C8: 紅燒枝竹豬柳 | C9: 1 | C10: 1 | C11: 0 | C12: [{"title": "中國菜", "value": "20250704000084"}] | C13: [{"title": "午餐", "value": "1751964416643"}, {"title": "晚餐", "value": "1751964416528"}] | C17: [{"title": "驗證過", "value": "1763108664084"}] | C19: [{"title": "日常菜譜", "value": "1756448345663"}] | C20: [{"title": "未知", "value": "1756786142311"}] | C25: 6 | C26: [{"name": "豬柳/里脊", "type": [{"title": "肉類", "value": "1752235306674"}, {"title": "豬", "value": "20250810000035"}], "unit": {"title": "克", "value": "20250901000022"}, "weight": "300"}, {"name": "鮮枝竹 (切段)", "type": [{"title": "雜豆及大豆類", "value": "20250810000009"}], "unit": {"title": "克", "value": "20250901000022"}, "weight": "200"}] | C27: [{"name": "鮮冬菇 [切片]", "unit": {"title": "克", "value": "20250901000022"}, "weight": "90"}] | C30: [{"name": "李錦記舊庄特級蠔油", "unit": {"title": "湯匙", "value": "20250927000167"}, "weight": " 1 1/2 "}, {"name": "粟粉 ", "unit": {"title": "茶匙", "value": "20250902000029"}, "weight": "1"}, {"name": "李錦記秘製紅燒汁", "unit": {"title": "湯匙", "value": "20250927000167"}, "weight": "3"}, {"name": "水", "unit": {"title": "毫升", "value": "20250902000022"}, "weight": "150"}, {"name": "粟粉", "unit": {"title": "茶匙", "value": "20250902000029"}, "weight": "1"}] | C35: [{"title": "0-5", "value": "1751609911889"}] | C36: [{"title": "6-15", "value": "1751610102765"}] | C37: 6-20 | C39: [{"describe": "豬柳與醃料拌勻。", "materials": []}, {"describe": "用2匙油炒熟豬柳，加入鮮枝竹及鮮冬菇炒約 1 分鐘，拌入芡汁，慢火煮至汁濃。", "materials": []}] | C41: 0 | C42: 0 | C43: 0 | C44: 已发布 | C45: 审批通过 | C46: 2025-10-16 09:10:13 | C47: 2026-05-27 19:42:44</w:t>
      </w:r>
    </w:p>
    <w:p>
      <w:r>
        <w:t>Row 15: C1: 5545 | C4: zh_TW | C5: 153615 | C6: [{"title": "香港及澳門地區", "value": "20250822018426"}] | C7: [{"title": "零售", "value": "1751596454553"}] | C8: 方便炒飯 | C9: 1 | C10: 1 | C11: 0 | C12: [{"title": "中國菜", "value": "20250704000084"}] | C13: [{"title": "午餐", "value": "1751964416643"}, {"title": "晚餐", "value": "1751964416528"}] | C17: [{"title": "驗證過", "value": "1763108664084"}] | C19: [{"title": "日常菜譜", "value": "1756448345663"}] | C20: [{"title": "未知", "value": "1756786142311"}] | C25: 1 | C26: [{"name": "白飯 [約 2 飯碗] ", "type": [], "unit": {"title": "克", "value": "20250901000022"}, "weight": "300"}] | C27: [{"name": "龍蝦丸 [切片] ", "unit": {"title": "粒", "value": "20251002001075"}, "weight": "5"}, {"name": "三色蔬菜 [解凍] ", "unit": {"title": "湯匙", "value": "20250927000167"}, "weight": "2"}, {"name": "冬菇 [浸軟及切丁]", "unit": {"title": "個/隻", "value": "20250902000015"}, "weight": "4"}, {"name": "李錦記瑤柱蠔油 ", "unit": {"title": "湯匙", "value": "20250927000167"}, "weight": "2"}] | C35: [{"title": "0-5", "value": "1751609911889"}] | C36: [{"title": "0-5", "value": "1751610102600"}] | C37: 0-10 | C39: [{"describe": "用2湯匙油爆香龍蝦丸及冬菇。", "materials": []}, {"describe": "加入急凍三色蔬菜炒熟。", "materials": []}, {"describe": "下白飯及瑤柱蠔油炒勻至熱透。", "materials": []}] | C41: 4 | C42: 1 | C43: 0 | C44: 已发布 | C45: 审批通过 | C46: 2025-10-15 23:31:58 | C47: 2026-05-27 19:42:44</w:t>
      </w:r>
    </w:p>
    <w:p>
      <w:r>
        <w:t>Row 16: C1: 5539 | C4: zh_TW | C5: 153615 | C6: [{"title": "香港及澳門地區", "value": "20250822018426"}] | C7: [{"title": "零售", "value": "1751596454553"}] | C8: XO 醬百花釀蘿蔔配蟹黃汁 | C9: 1 | C10: 1 | C11: 0 | C12: [{"title": "中國菜", "value": "20250704000084"}] | C13: [{"title": "午餐", "value": "1751964416643"}, {"title": "晚餐", "value": "1751964416528"}] | C17: [{"title": "驗證過", "value": "1763108664084"}] | C19: [{"title": "日常菜譜", "value": "1756448345663"}] | C20: [{"title": "未知", "value": "1756786142311"}] | C25: 4 | C26: [{"name": "鮮蝦", "type": [{"title": "海鮮", "value": "20250810000041"}, {"title": "其他海鮮", "value": "20250810000007"}], "unit": {"title": "克", "value": "20250901000022"}, "weight": "60"}] | C27: [{"name": "冬菇 [切碎] ", "unit": {"title": "個/隻", "value": "20250902000015"}, "weight": "4"}, {"name": "白蘿蔔 ", "unit": {"title": "條", "value": "20250902000017"}, "weight": "1"}, {"name": "蟹黃 ", "unit": {"title": "克", "value": "20250901000022"}, "weight": "30"}, {"name": "清湯 ", "unit": {"title": "毫升", "value": "20250902000022"}, "weight": "50"}, {"name": "甘筍汁", "unit": {"title": "毫升", "value": "20250902000022"}, "weight": "20"}, {"name": "生粉", "unit": {"title": "適量", "value": "20251027000018"}, "weight": ""}, {"name": "李錦記 XO 醬", "unit": {"title": "湯匙", "value": "20250927000167"}, "weight": "2"}] | C28: [{"name": "李錦記白胡椒粉", "unit": {"title": "適量", "value": "20251027000018"}, "weight": ""}, {"name": "李錦記純香芝麻油", "unit": {"title": "適量", "value": "20251027000018"}, "weight": ""}, {"name": "蛋白", "unit": {"title": "個/隻", "value": "20250902000015"}, "weight": "1"}, {"name": "鹽 ", "unit": {"title": "茶匙", "value": "20250902000029"}, "weight": "½ "}] | C35: [{"title": "16-30", "value": "1751609912184"}] | C36: [{"title": "6-15", "value": "1751610102765"}] | C37: 22-45 | C39: [{"describe": "鮮蝦去殼去腸並沖洗乾淨，用廚紙徹底吸乾水份，加入少許鹽拌勻。", "materials": []}, {"describe": "用刀或攪拌機將蝦肉剁碎，加入冬菇及調味料，打至起膠，用保鮮紙包好放入雪櫃備用。", "materials": []}, {"describe": "將蘿蔔切段，用圓形刀模切出喜愛的大小，中間位置挖一個洞，灑上少許鹽，然後蒸熟放涼備用。", "materials": []}, {"describe": "蘿蔔放碟排好，中間位置釀入蝦膠，隔水蒸 8 至 10 分鐘。", "materials": []}, {"describe": "蟹黃剁碎備用；煮滾清湯及甘筍汁後放入蟹黃，加少許生粉煮至濃稠後，淋於碟中，蝦膠面加上 XO 醬即可。", "materials": []}] | C41: 2 | C42: 1 | C43: 0 | C44: 已发布 | C45: 审批通过 | C46: 2025-10-15 23:13:01 | C47: 2026-05-27 19:42:44</w:t>
      </w:r>
    </w:p>
    <w:p>
      <w:r>
        <w:t>Row 17: C1: 5528 | C4: zh_TW | C5: 153615 | C6: [{"title": "香港及澳門地區", "value": "20250822018426"}] | C7: [{"title": "零售", "value": "1751596454553"}] | C8: 香菇鹵肉粽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10 | C26: [{"name": "糯米 ", "type": [{"title": "麵粉（含大米、糯米、木薯及小麥粉）", "value": "20250810000018"}], "unit": {"title": "千克", "value": "20250901000025"}, "weight": "1"}, {"name": "鹹蛋 [蛋黃] ", "type": [{"title": "蛋", "value": "20250810000038"}], "unit": {"title": "個/隻", "value": "20250902000015"}, "weight": "10"}, {"name": "五花肉 [切 10 塊]", "type": [{"title": "肉類", "value": "1752235306674"}, {"title": "豬", "value": "20250810000035"}], "unit": {"title": "克", "value": "20250901000022"}, "weight": "250"}] | C27: [{"name": "乾蔥 [切碎] ", "unit": {"title": "湯匙", "value": "20250927000167"}, "weight": "2"}, {"name": "蝦米 [浸軟，瀝乾及切碎] ", "unit": {"title": "湯匙", "value": "20250927000167"}, "weight": "2"}, {"name": "粽葉", "unit": {"title": "個/隻", "value": "20250902000015"}, "weight": "40"}, {"name": "水草", "unit": {"title": "段", "value": "20251011000002"}, "weight": "10"}, {"name": "花生 [浸軟及瀝乾]", "unit": {"title": "克", "value": "20250901000022"}, "weight": "50"}, {"name": "栗子乾 [浸軟及瀝乾]", "unit": {"title": "克", "value": "20250901000022"}, "weight": "50"}, {"name": "冬菇 [浸軟及瀝乾]", "unit": {"title": "個/隻", "value": "20250902000015"}, "weight": "20"}, {"name": "生薑 [切碎]", "unit": {"title": "湯匙", "value": "20250927000167"}, "weight": "1"}, {"name": "乾蔥 [切碎]", "unit": {"title": "湯匙", "value": "20250927000167"}, "weight": "2"}] | C28: [{"name": "李錦記鮮味雞粉 ", "unit": {"title": "茶匙", "value": "20250902000029"}, "weight": "1 1/2 "}, {"name": "李錦記特鮮生抽 ", "unit": {"title": "湯匙", "value": "20250927000167"}, "weight": "1"}, {"name": "五香粉及李錦記白胡椒粉", "unit": {"title": "適量", "value": "20251027000018"}, "weight": ""}, {"name": "糖 ", "unit": {"title": "湯匙", "value": "20250927000167"}, "weight": "1"}, {"name": "熱水", "unit": {"title": "毫升", "value": "20250902000022"}, "weight": "375"}] | C29: [{"name": "李錦記煲仔飯醬油 或糖", "unit": {"title": "適量", "value": "20251027000018"}, "weight": ""}] | C30: [{"name": "李錦記鮮味雞粉", "unit": {"title": "茶匙", "value": "20250902000029"}, "weight": "2 1/2"}, {"name": "李錦記特鮮生抽", "unit": {"title": "湯匙", "value": "20250927000167"}, "weight": "1"}, {"name": "特級老抽", "unit": {"title": "湯匙", "value": "20250927000167"}, "weight": "1"}, {"name": "熱水", "unit": {"title": "毫升", "value": "20250902000022"}, "weight": "625"}, {"name": "糖", "unit": {"title": "湯匙", "value": "20250927000167"}, "weight": "2"}] | C35: [{"title": "&gt; 120", "value": "1751609913067"}] | C36: [{"title": "&gt; 120", "value": "1751610103814"}] | C37: &gt;240 | C39: [{"describe": "用1湯匙油爆香薑及乾蔥，加入五花肉炒至金黃，下花生、栗子乾、冬菇及芡汁，慢火煮約1小時至汁濃。", "materials": []}, {"describe": "糯米洗淨後浸約2小時，瀝乾備用。用2湯匙油爆香乾蔥及蝦米，下糯米及 調味料，拌勻煮至糯米把雞湯吸乾。", "materials": []}, {"describe": "粽葉及水草浸2小時，放入沸水中煮10分鐘，瀝乾備用。", "materials": []}, {"describe": "將粽葉交疊成窩形，先鋪上一層糯米，再放入五花肉、花生、栗子、冬菇及鹹蛋黃作餡料，再鋪上糯米，蓋上粽葉，包成粽形，用水草包好兩端扎實；重覆以上步驟，共可包粽10條。", "materials": []}, {"describe": "用大鍋放入水，水沸後放入香菇鹵肉粽[水要蓋過粽面]煮約1小時至熟，取出瀝乾。", "materials": []}, {"describe": "趁熱進食，吃時除去粽葉，伴以李錦記煲仔飯醬油或糖。", "materials": []}] | C41: 0 | C42: 0 | C43: 0 | C44: 已发布 | C45: 审批通过 | C46: 2025-10-15 22:06:53 | C47: 2026-05-27 19:42:44</w:t>
      </w:r>
    </w:p>
    <w:p>
      <w:r>
        <w:t>Row 18: C1: 5513 | C4: zh_TW | C5: 153596 | C6: [{"title": "香港及澳門地區", "value": "20250822018426"}] | C7: [{"title": "餐飲服務", "value": "1751596454089"}] | C8: 錦繡炒米粉 | C9: 1 | C10: 0 | C11: 0 | C12: [{"title": "中國菜", "value": "20250704000084"}] | C13: [{"title": "午餐", "value": "1751964416643"}, {"title": "晚餐", "value": "1751964416528"}] | C17: [{"title": "驗證過", "value": "1763108664084"}] | C19: [{"title": "日常菜譜", "value": "1756448345663"}] | C20: [{"title": "未知", "value": "1756786142311"}] | C25: 2 | C26: [{"name": "乾米粉", "type": [{"title": "麵條 / 義大利面 / 烏冬面 / 蕎麥面 / 莧米", "value": "20250810000017"}], "unit": {"title": "克", "value": "20250901000022"}, "weight": "400"}, {"name": " 叉燒（切絲）", "type": [{"title": "肉類", "value": "1752235306674"}, {"title": "豬肉", "value": "20250810000035"}], "unit": {"title": "克", "value": "20250901000022"}, "weight": "90"}, {"name": "銀芽 ", "type": [{"title": "蔬菜（含竹筍）", "value": "20250810000020"}], "unit": {"title": "克", "value": "20250901000022"}, "weight": "150"}] | C27: [{"name": " 鮮冬菇", "unit": {"title": "克", "value": "20250901000022"}, "weight": "30"}, {"name": "紅蘿蔔（切絲）", "unit": {"title": "克", "value": "20250901000022"}, "weight": "40"}, {"name": " 韭王（切段）", "unit": {"title": "克", "value": "20250901000022"}, "weight": "30"}, {"name": "蛋（煎成蛋後切絲）", "unit": {"title": "個/隻", "value": "20250902000015"}, "weight": "1"}, {"name": "唐芹", "unit": {"title": "克", "value": "20250901000022"}, "weight": "30"}, {"name": " 蝦米茸", "unit": {"title": "克", "value": "20250901000022"}, "weight": "10"}] | C28: [{"name": "濃縮雞汁", "unit": {"title": "茶匙", "value": "20250902000029"}, "weight": "4"}, {"name": "水", "unit": {"title": "毫升", "value": "20250902000022"}, "weight": "70"}]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C35: [{"title": "16-30", "value": "1751609912184"}] | C36: [{"title": "6-15", "value": "1751610102765"}] | C37: 22-45 | C39: [{"describe": "在烹飪之前，用熱水浸泡米粉，然後瀝乾。", "materials": []}, {"describe": "燒2湯匙油炒熟紅蘿蔔及冬菇絲 ， 加入調味料（4茶匙濃縮雞汁及70毫升水）。", "materials": []}, {"describe": "加入米粉並炒至乾身。", "materials": []}, {"describe": "加入其他材料 ， 沿鑊邊加入1湯匙油以猛火快手兜勻。", "materials": []}] | C41: 4 | C42: 0 | C43: 0 | C44: 已发布 | C45: 审批通过 | C46: 2025-10-15 20:32:58 | C47: 2026-05-27 19:42:44</w:t>
      </w:r>
    </w:p>
    <w:p>
      <w:r>
        <w:t>Row 19: C1: 5482 | C4: zh_TW | C5: 153615 | C6: [{"title": "香港及澳門地區", "value": "20250822018426"}] | C7: [{"title": "零售", "value": "1751596454553"}] | C8: 韓式牛肉蒟蒻麵 | C9: 1 | C10: 1 | C11: 0 | C12: [{"title": "韓國菜", "value": "20250704000047"}] | C13: [{"title": "午餐", "value": "1751964416643"}] | C15: [{"title": "四季皆宜", "value": "1751599803664"}] | C17: [{"title": "驗證過", "value": "1763108664084"}] | C19: [{"title": "日常菜譜", "value": "1756448345663"}] | C20: [{"title": "未知", "value": "1756786142311"}] | C25: 2 | C26: [{"name": "蒟蒻麵 ，沖洗後瀝水", "type": [{"title": "麵 / 義大利麵 / 烏冬 / 蕎麥麵", "value": "20250810000017"}], "unit": {"title": "克", "value": "20250901000022"}, "weight": "400"}, {"name": "牛肉片", "type": [{"title": "肉類", "value": "1752235306674"}, {"title": "牛", "value": "20250810000006"}], "unit": {"title": "克", "value": "20250901000022"}, "weight": "100"}] | C27: [{"name": "甘荀 , 切絲 ", "unit": {"title": "條", "value": "20250902000017"}, "weight": "1/3"}, {"name": "洋蔥 , 切絲", "unit": {"title": "個/隻", "value": "20250902000015"}, "weight": " 1/4 "}, {"name": "菠菜，切段 ", "unit": {"title": "棵/根", "value": "20251002001074"}, "weight": "4"}, {"name": "冬菇 , 浸軟後切絲", "unit": {"title": "個/隻", "value": "20250902000015"}, "weight": "3"}, {"name": "木耳, 浸軟後切絲", "unit": {"title": "克", "value": "20250901000022"}, "weight": "10"}] | C28: [{"name": "李錦記蒜蓉 1 茶匙", "unit": {"title": "茶匙", "value": "20250902000029"}, "weight": "1"}, {"name": "李錦記純石磨芝麻油 (15毫升炒牛肉用，15毫升最後加入蒟蒻麵)", "unit": {"title": "毫升", "value": "20250902000022"}, "weight": "30"}, {"name": "白芝麻", "unit": {"title": "茶匙", "value": "20250902000029"}, "weight": "1"}, {"name": "鹽", "unit": {"title": "茶匙", "value": "20250902000029"}, "weight": "0.5"}] | C30: [{"name": "李錦記純石磨芝麻油", "unit": {"title": "毫升", "value": "20250902000022"}, "weight": "10"}, {"name": "李錦記有機頭抽", "unit": {"title": "毫升", "value": "20250902000022"}, "weight": "30"}, {"name": "糖", "unit": {"title": "克", "value": "20250901000022"}, "weight": "20"}, {"name": "水", "unit": {"title": "毫升", "value": "20250902000022"}, "weight": "20"}] | C35: [{"title": "6-15", "value": "1751609912033"}] | C36: [{"title": "6-15", "value": "1751610102765"}] | C37: 12-30 | C39: [{"describe": "牛肉先用醃料醃15分鐘。留起醃汁備用。", "materials": []}, {"describe": "中火， 在鍋加少許麻油，加入牛肉，輕炒炒熟後撈起備用。在同一鍋中再加入洋蔥﹑蒜蓉﹑鹽，炒約一分鐘，再加入甘荀﹑木耳﹑菠菜﹑冬菇，炒至軟身。 ", "materials": []}, {"describe": "將牛肉及醃汁回鍋，加入蒟蒻麵﹑剩餘麻油與所有食材攪勻即可。", "materials": []}, {"describe": "食用前可灑上白芝麻。     小貼士  牛肉筋絡較多，逆紋切可令牛肉不易變韌，口感較柔嫩好吃。  蒟蒻麵需要先浸水，再沖洗以去除鹼味。", "materials": []}] | C41: 2 | C42: 2 | C43: 0 | C44: 已发布 | C45: 审批通过 | C46: 2025-10-15 15:31:52 | C47: 2026-05-27 19:42:44</w:t>
      </w:r>
    </w:p>
    <w:p>
      <w:r>
        <w:t>Row 20: C1: 5475 | C4: zh_TW | C5: 153615 | C6: [{"title": "香港及澳門地區", "value": "20250822018426"}] | C7: [{"title": "零售", "value": "1751596454553"}] | C8: 和風豚肉炒烏冬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"烏冬", "type": [{"title": "麵 / 義大利麵 / 烏冬 / 蕎麥麵", "value": "20250810000017"}], "unit": {"title": "個/隻", "value": "20250902000015"}, "weight": "2"}, {"name": "豚肉片", "type": [{"title": "肉類", "value": "1752235306674"}, {"title": "豬", "value": "20250810000035"}], "unit": {"title": "片", "value": "20250902000018"}, "weight": "6"}] | C27: [{"name": "洋蔥  (切絲) ", "unit": {"title": "克", "value": "20250901000022"}, "weight": "60"}, {"name": "⽢筍  (切絲) ", "unit": {"title": "克", "value": "20250901000022"}, "weight": "40"}, {"name": "椰菜  (切絲)", "unit": {"title": "克", "value": "20250901000022"}, "weight": "100"}, {"name": " 鮮冬菇  (切⽚)", "unit": {"title": "個/隻", "value": "20250902000015"}, "weight": "4"}] | C28: [{"name": "李錦記特鮮⽣抽", "unit": {"title": "茶匙", "value": "20250902000029"}, "weight": "1"}, {"name": "李錦記無激素特鮮雞粉 ", "unit": {"title": "茶匙", "value": "20250902000029"}, "weight": "2"}, {"name": "李錦記特級老抽", "unit": {"title": "茶匙", "value": "20250902000029"}, "weight": "1/2"}, {"name": "李錦記薑蓉", "unit": {"title": "湯匙", "value": "20250927000167"}, "weight": "1"}, {"name": " 李錦記蒜蓉", "unit": {"title": "茶匙", "value": "20250902000029"}, "weight": "1"}, {"name": "李錦記極純黑芝麻油", "unit": {"title": "適量", "value": "20251027000018"}, "weight": ""}] | C30: [{"name": "李錦記無激素特鮮雞粉", "unit": {"title": "茶匙", "value": "20250902000029"}, "weight": "1/4"}] | C35: [{"title": "6-15", "value": "1751609912033"}] | C36: [{"title": "16-30", "value": "1751610102898"}] | C37: 22-45 | C39: [{"describe": "將醃豚⾁⽚⽤醃料醃5分鐘，並預先將調味料拌匀備⽤。", "materials": []}, {"describe": "鍋中煮滾⽔後加入烏冬，煮⾄8成熟撈起備⽤。", "materials": []}, {"describe": "熱鑊下油，先將豚⾁和鮮冬菇煎熟，再加入洋葱，⽢筍和椰菜炒⾄軟⾝，再加入烏冬和調味料，中火炒1分鐘，最後加上少許芝麻油即成。", "materials": []}] | C41: 2 | C42: 0 | C43: 0 | C44: 已发布 | C45: 审批通过 | C46: 2025-10-15 14:28:12 | C47: 2026-05-27 19:42:44</w:t>
      </w:r>
    </w:p>
    <w:p>
      <w:r>
        <w:t>Row 21: C1: 5433 | C4: zh_TW | C5: 153615 | C6: [{"title": "香港及澳門地區", "value": "20250822018426"}] | C7: [{"title": "零售", "value": "1751596454553"}] | C8: XO醬燒雞 | C9: 1 | C10: 1 | C11: 0 | C12: [{"title": "中國菜", "value": "20250704000084"}] | C13: [{"title": "午餐", "value": "1751964416643"}, {"title": "晚餐", "value": "1751964416528"}] | C17: [{"title": "驗證過", "value": "1763108664084"}] | C19: [{"title": "日常菜譜", "value": "1756448345663"}] | C20: [{"title": "未知", "value": "1756786142311"}] | C25: 6 | C26: [{"name": "雞 [2 隻, 或春雞] ", "type": [{"title": "家禽", "value": "1752235304071"}, {"title": "雞", "value": "20250810000034"}], "unit": {"title": "千克", "value": "20250901000025"}, "weight": "1"}, {"name": "馬鈴薯 [2 個] ", "type": [{"title": "薯", "value": "20250810000015"}], "unit": {"title": "克", "value": "20250901000022"}, "weight": "400"}] | C27: [{"name": "冬菇 [浸軟及切粒] ", "unit": {"title": "個/隻", "value": "20250902000015"}, "weight": "3"}, {"name": "蔥 [切粒 ]", "unit": {"title": "條", "value": "20250902000017"}, "weight": "3"}] | C28: [{"name": "李錦記XO醬 ", "unit": {"title": "湯匙", "value": "20250927000167"}, "weight": "3"}, {"name": "李錦記舊庄特級蠔油 ", "unit": {"title": "湯匙", "value": "20250927000167"}, "weight": "2"}, {"name": "水", "unit": {"title": "湯匙", "value": "20250927000167"}, "weight": "1"}] | C30: [{"name": "李錦記白胡椒粉 ", "unit": {"title": "撮", "value": "20251003000827"}, "weight": "1"}, {"name": "鹽", "unit": {"title": "茶匙", "value": "20250902000029"}, "weight": "3"}] | C35: [{"title": "6-15", "value": "1751609912033"}] | C36: [{"title": "46-60", "value": "1751610103165"}] | C37: 52-75 | C39: [{"describe": "將雞用醃料醃30分鐘。", "materials": []}, {"describe": "馬鈴薯放入沸水中煮至軟身，去皮後壓爛成薯蓉。", "materials": []}, {"describe": "用 2 湯匙油爆香冬菇及蔥，將冬菇、蔥及調味料加入薯蓉中拌勻。", "materials": []}, {"describe": "將薯蓉釀入雞腹內，用鐵針封好尾部開口。", "materials": []}, {"describe": "將雞放進焗爐以攝氏 190 度[華氏 375 度]焗 30-35 分鐘，間中反轉。", "materials": []}] | C41: 0 | C42: 0 | C43: 0 | C44: 已发布 | C45: 审批通过 | C46: 2025-10-15 00:56:14 | C47: 2026-05-27 19:42:44</w:t>
      </w:r>
    </w:p>
    <w:p>
      <w:r>
        <w:t>Row 22: C1: 5423 | C4: zh_TW | C5: 153615 | C6: [{"title": "香港及澳門地區", "value": "20250822018426"}] | C7: [{"title": "零售", "value": "1751596454553"}] | C8: 和風豆乳豚肉Shabu shabu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"豚肉片 ", "type": [{"title": "肉類", "value": "1752235306674"}, {"title": "豬", "value": "20250810000035"}], "unit": {"title": "克", "value": "20250901000022"}, "weight": "300"}, {"name": "粟米 ，切段", "type": [], "unit": {"title": "條", "value": "20250902000017"}, "weight": "1"}, {"name": "無糖豆乳", "type": [{"title": "雜豆及大豆類", "value": "20250810000009"}], "unit": {"title": "升", "value": "20250902000024"}, "weight": "1"}] | C27: [{"name": "紅蘿蔔", "unit": {"title": "條", "value": "20250902000017"}, "weight": "1"}, {"name": "娃娃菜", "unit": {"title": "克", "value": "20250901000022"}, "weight": "100"}, {"name": "冬菇", "unit": {"title": "粒", "value": "20251002001075"}, "weight": "4"}, {"name": "本菇", "unit": {"title": "把/束", "value": "20250901000027"}, "weight": "1"}] | C28: [{"name": "李錦記豬骨濃湯", "unit": {"title": "包", "value": "20250902000006"}, "weight": "3"}] | C35: [{"title": "6-15", "value": "1751609912033"}] | C36: [{"title": "6-15", "value": "1751610102765"}] | C37: 12-30 | C39: [{"describe": "基本做法 1. 以李錦記豬骨濃湯3包，加1公升水即成。", "materials": []}, {"describe": "升級做法 1. 準備湯底。煱中注入李錦記豬骨濃湯、豆乳。 2. 逐一放進材料，先加粟米、紅蘿蔔，合蓋煮兩分鐘，再加進其餘食材，滾起即成。", "materials": []}, {"describe": "小貼士 可加入昆布高湯汁，以增添日式風味。", "materials": []}] | C41: 0 | C42: 0 | C43: 0 | C44: 已发布 | C45: 审批通过 | C46: 2025-10-15 00:19:25 | C47: 2026-05-27 19:42:44</w:t>
      </w:r>
    </w:p>
    <w:p>
      <w:r>
        <w:t>Row 23: C1: 5416 | C4: zh_TW | C5: 153615 | C6: [{"title": "香港及澳門地區", "value": "20250822018426"}] | C7: [{"title": "零售", "value": "1751596454553"}] | C8: 日式蠔蟹子釜飯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"廣島蠔", "type": [{"title": "海鮮", "value": "20250810000041"}, {"title": "其他海鮮", "value": "20250810000007"}], "unit": {"title": "個/隻", "value": "20250902000015"}, "weight": "5"}, {"name": "日本珍珠米", "type": [], "unit": {"title": "杯", "value": "20250902000023"}, "weight": "1"}] | C27: [{"name": "冬菇  (浸軟切片)", "unit": {"title": "粒", "value": "20251002001075"}, "weight": "2"}, {"name": "蟹籽 ", "unit": {"title": "湯匙", "value": "20250927000167"}, "weight": "2"}, {"name": "蔥花適量", "unit": {"title": "適量", "value": "20251027000018"}, "weight": ""}] | C28: [{"name": "李錦記日式豬骨濃縮湯底", "unit": {"title": "湯匙", "value": "20250927000167"}, "weight": "3"}, {"name": "水", "unit": {"title": "杯", "value": "20250902000023"}, "weight": "1"}, {"name": "粗鹽 ", "unit": {"title": "湯匙", "value": "20250927000167"}, "weight": "2"}] | C35: [{"title": "6-15", "value": "1751609912033"}] | C36: [{"title": "6-15", "value": "1751610102765"}] | C37: 12-30 | C39: [{"describe": "蠔灑上鹽，梢為拌勻，放置 10 分鐘，再用水浸泡，換水兩次，直至蠔沒有「潺」。", "materials": []}, {"describe": "滾水灼蠔，約 2-4 分鐘，取出蠔。", "materials": []}, {"describe": "混合水和日式豬骨濃縮湯底。", "materials": []}, {"describe": "鍋子加湯丶米丶冬菇片，中火加熱，滾起後轉為細火，加蓋，煮 15 分鐘，熄火後焗 5 分鐘。", "materials": []}, {"describe": "放上蠔肉，蓋好，再用中火加熱 2 分鐘，開蓋後加上蟹子和蔥花。", "materials": []}] | C41: 1 | C42: 0 | C43: 0 | C44: 已发布 | C45: 审批通过 | C46: 2025-10-14 23:59:34 | C47: 2026-05-27 19:42:44</w:t>
      </w:r>
    </w:p>
    <w:p>
      <w:r>
        <w:t>Row 24: C1: 5410 | C4: zh_TW | C5: 153615 | C6: [{"title": "香港及澳門地區", "value": "20250822018426"}] | C7: [{"title": "零售", "value": "1751596454553"}] | C8: 日式餃子烏冬鍋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4 | C26: [{"name": "豆腐 (切片) ", "type": [{"title": "雜豆及大豆類", "value": "20250810000009"}], "unit": {"title": "克", "value": "20250901000022"}, "weight": "200"}, {"name": "肥牛", "type": [{"title": "肉類", "value": "1752235306674"}, {"title": "牛", "value": "20250810000006"}], "unit": {"title": "克", "value": "20250901000022"}, "weight": "400"}, {"name": "本菇 ", "type": [{"title": "菌菇", "value": "20250810000039"}], "unit": {"title": "克", "value": "20250901000022"}, "weight": "100"}, {"name": "烏冬", "type": [{"title": "麵 / 義大利麵 / 烏冬 / 蕎麥麵", "value": "20250810000017"}], "unit": {"title": "個/隻", "value": "20250902000015"}, "weight": "2"}] | C27: [{"name": "餃子", "unit": {"title": "粒", "value": "20251002001075"}, "weight": "3"}, {"name": "日式魚蛋 ", "unit": {"title": "片", "value": "20250902000018"}, "weight": "4"}, {"name": "蟹柳", "unit": {"title": "條", "value": "20250902000017"}, "weight": "2"}, {"name": "紅蘿蔔 ( (切片) ", "unit": {"title": "條", "value": "20250902000017"}, "weight": "1"}, {"name": " 娃娃菜  (切件)", "unit": {"title": "個/隻", "value": "20250902000015"}, "weight": "1"}, {"name": "鮮冬菇", "unit": {"title": "粒", "value": "20251002001075"}, "weight": "4"}] | C28: [{"name": "李錦記日式豬骨濃縮湯底", "unit": {"title": "包", "value": "20250902000006"}, "weight": "1"}, {"name": "水 ", "unit": {"title": "升", "value": "20250902000024"}, "weight": "1.5"}] | C35: [{"title": "0-5", "value": "1751609911889"}] | C36: [{"title": "6-15", "value": "1751610102765"}] | C37: 6-20 | C39: [{"describe": "日式豬骨濃縮湯底和水混合，放入大鍋煮滾。", "materials": []}, {"describe": "鍋內先放娃娃菜丶紅蘿蔔，再放烏冬丶餃子丶豆腐丶鮮冬菇丶本菇丶牛肉片。", "materials": []}, {"describe": "最後放蟹柳和魚蛋，滾起即成。", "materials": []}] | C41: 0 | C42: 0 | C43: 0 | C44: 已发布 | C45: 审批通过 | C46: 2025-10-14 23:41:04 | C47: 2026-05-27 19:42:44</w:t>
      </w:r>
    </w:p>
    <w:p>
      <w:r>
        <w:t>Row 25: C1: 5357 | C4: zh_TW | C5: 153615 | C6: [{"title": "香港及澳門地區", "value": "20250822018426"}] | C7: [{"title": "零售", "value": "1751596454553"}] | C8: 香辣冬菇肉碎椰菜包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"免治豬肉", "type": [{"title": "肉類", "value": "1752235306674"}, {"title": "豬肉", "value": "20250810000035"}], "unit": {"title": "克", "value": "20250901000022"}, "weight": "160"}, {"name": " 冬菇 (浸軟切粒)", "type": [{"title": "菌菇", "value": "20250810000039"}], "unit": {"title": "克", "value": "20250901000022"}, "weight": "80"}, {"name": "椰菜 (大片)", "type": [{"title": "蔬菜（含竹筍）", "value": "20250810000020"}], "unit": {"title": "克", "value": "20250901000022"}, "weight": "180"}] | C27: [{"name": "馬蹄 (去皮切細粒)", "unit": {"title": "粒", "value": "20251002001075"}, "weight": "4"}, {"name": "甘筍 (去皮切片) ", "unit": {"title": "克", "value": "20250901000022"}, "weight": "10"}, {"name": "蓮藕 (去皮切片)", "unit": {"title": "克", "value": "20250901000022"}, "weight": "20"}] | C28: [{"name": "李錦記辣豆瓣醬", "unit": {"title": "茶匙", "value": "20250902000029"}, "weight": "2"}, {"name": "李錦記舊庄特級蠔油 ", "unit": {"title": "茶匙", "value": "20250902000029"}, "weight": "2"}, {"name": "水", "unit": {"title": "毫升", "value": "20250902000022"}, "weight": "10"}] | C30: [{"name": "李錦記舊庄特級蠔油", "unit": {"title": "茶匙", "value": "20250902000029"}, "weight": "2"}, {"name": "粟粉", "unit": {"title": "茶匙", "value": "20250902000029"}, "weight": "1"}, {"name": "水", "unit": {"title": "湯匙", "value": "20250927000167"}, "weight": "1"}] | C35: [{"title": "16-30", "value": "1751609912184"}] | C36: [{"title": "6-15", "value": "1751610102765"}] | C37: 22-45 | C39: [{"describe": "豬肉、馬蹄及冬菇用醃料醃10分鐘；椰菜用熱水煮至軟身後放入冷水備用。", "materials": []}, {"describe": "將餡料分成 8 等份，用椰菜包裹好放碟，用甘筍、蓮藕片將每件椰菜包隔開。", "materials": []}, {"describe": "隔水蒸 15 分鐘，將調味料拌勻煮熱淋上面即可。", "materials": []}] | C41: 3 | C42: 0 | C43: 0 | C44: 已发布 | C45: 审批通过 | C46: 2025-10-14 22:13:26 | C47: 2026-05-27 19:42:44</w:t>
      </w:r>
    </w:p>
    <w:p>
      <w:r>
        <w:t>Row 26: C1: 5350 | C4: zh_TW | C5: 153615 | C6: [{"title": "香港及澳門地區", "value": "20250822018426"}] | C7: [{"title": "零售", "value": "1751596454553"}] | C8: 發財團圓 | C9: 1 | C10: 1 | C11: 0 | C12: [{"title": "中國菜", "value": "20250704000084"}] | C13: [{"title": "午餐", "value": "1751964416643"}, {"title": "晚餐", "value": "1751964416528"}] | C17: [{"title": "驗證過", "value": "1763108664084"}] | C19: [{"title": "春節", "value": "9999999999999"}] | C20: [{"title": "未知", "value": "1756786142311"}] | C25: 4 | C26: [{"name": "魚柳 ", "type": [{"title": "魚", "value": "1752235330011"}], "unit": {"title": "克", "value": "20250901000022"}, "weight": "350"}] | C27: [{"name": "冬菇", "unit": {"title": "個/隻", "value": "20250902000015"}, "weight": "2"}, {"name": "髮菜 ", "unit": {"title": "克", "value": "20250901000022"}, "weight": "3"}, {"name": "西生菜", "unit": {"title": "適量", "value": "20251027000018"}, "weight": ""}] | C28: [{"name": "李錦記舊庄特級蠔油", "unit": {"title": "湯匙", "value": "20250927000167"}, "weight": " 1 1/2"}, {"name": "糖", "unit": {"title": "茶匙", "value": "20250902000029"}, "weight": "1"}, {"name": "水", "unit": {"title": "毫升", "value": "20250902000022"}, "weight": " 125"}] | C30: [{"name": "鹽", "unit": {"title": "茶匙", "value": "20250902000029"}, "weight": " 1 /2"}, {"name": "糖", "unit": {"title": "茶匙", "value": "20250902000029"}, "weight": "1"}, {"name": "粟粉", "unit": {"title": "茶匙", "value": "20250902000029"}, "weight": "1"}, {"name": "水", "unit": {"title": "湯匙", "value": "20250927000167"}, "weight": "2"}, {"name": "粟粉", "unit": {"title": "茶匙", "value": "20250902000029"}, "weight": "2"}] | C35: [{"title": "16-30", "value": "1751609912184"}] | C36: [{"title": "6-15", "value": "1751610102765"}] | C37: 22-45 | C39: [{"describe": "髮菜浸軟後用油浸洗，用水沖淨，瀝乾後切碎。", "materials": []}, {"describe": "魚肉加入冬菇、髮菜及醃料拌勻，造成球狀。", "materials": []}, {"describe": "用 2-3 湯匙油炒香魚球至金黃色，加入調味料，慢火煮 3 分鐘或至魚球轉熟，下粟粉芡煮至熱透，上碟，旁邊圍以熟生菜。", "materials": []}] | C41: 0 | C42: 0 | C43: 0 | C44: 已发布 | C45: 审批通过 | C46: 2025-10-14 22:03:41 | C47: 2026-05-27 19:42:44</w:t>
      </w:r>
    </w:p>
    <w:p>
      <w:r>
        <w:t>Row 27: C1: 5321 | C4: zh_TW | C5: 153615 | C6: [{"title": "香港及澳門地區", "value": "20250822018426"}] | C7: [{"title": "零售", "value": "1751596454553"}] | C8: 鴨鬆生菜包 | C9: 1 | C10: 0 | C11: 0 | C12: [{"title": "中國菜", "value": "20250704000084"}] | C13: [{"title": "午餐", "value": "1751964416643"}, {"title": "晚餐", "value": "1751964416528"}] | C17: [{"title": "驗證過", "value": "1763108664084"}] | C19: [{"title": "日常菜譜", "value": "1756448345663"}] | C20: [{"title": "未知", "value": "1756786142311"}] | C25: 6 | C26: [{"name": "燒鴨 [切粒] ", "type": [{"title": "家禽", "value": "1752235304071"}, {"title": "鴨", "value": "20250810000025"}], "unit": {"title": "杯", "value": "20250902000023"}, "weight": "1"}, {"name": " 小包生菜 ", "type": [{"title": "蔬菜（含竹筍）", "value": "20250810000020"}], "unit": {"title": "個/隻", "value": "20250902000015"}, "weight": "12"}] | C27: [{"name": "馬蹄   [剁碎] ", "unit": {"title": "杯", "value": "20250902000023"}, "weight": "1/4"}, {"name": "冬菇 ", "unit": {"title": "個/隻", "value": "20250902000015"}, "weight": "4"}, {"name": "菠蘿 [切粒] ", "unit": {"title": "杯", "value": "20250902000023"}, "weight": "1"}, {"name": "乾蔥  [剁碎] ", "unit": {"title": "粒", "value": "20251002001075"}, "weight": "1/2"}, {"name": "蔥 [切幼片] ", "unit": {"title": "棵/根", "value": "20251002001074"}, "weight": "1"}, {"name": "芫荽 [剁碎] ", "unit": {"title": "湯匙", "value": "20250927000167"}, "weight": "1"}, {"name": "醃薑,剁碎", "unit": {"title": "茶匙", "value": "20250902000029"}, "weight": "1"}] | C29: [{"name": "李錦記海鮮醬", "unit": {"title": "適量", "value": "20251027000018"}, "weight": ""}] | C30: [{"name": "李錦記舊庄特級蠔油 ", "unit": {"title": "湯匙", "value": "20250927000167"}, "weight": "2"}, {"name": "李錦記鮮味雞粉", "unit": {"title": "茶匙", "value": "20250902000029"}, "weight": "1/3 "}, {"name": "水", "unit": {"title": "杯", "value": "20250902000023"}, "weight": "1/3 "}, {"name": "米酒", "unit": {"title": "茶匙", "value": "20250902000029"}, "weight": "2"}, {"name": "粟粉", "unit": {"title": "茶匙", "value": "20250902000029"}, "weight": "1/2"}] | C35: [{"title": "6-15", "value": "1751609912033"}] | C36: [{"title": "0-5", "value": "1751610102600"}] | C37: 6-20 | C39: [{"describe": "冬菇浸在暖水約 15 分鐘至軟身，瀝乾。去柄後粗剁。", "materials": []}, {"describe": "芡汁材料置碗內待用。", "materials": []}, {"describe": "大火將鑊燒熱，下油，轉動鑊身使鑊均勻地沾上食油，放入乾蔥炒香約10秒。", "materials": []}, {"describe": "下鴨肉炒1分鐘，再加入冬菇、薑、菠蘿、馬蹄、芫荽及蔥炒1分鐘。加入芡汁炒勻至芡汁濃稠。", "materials": []}, {"describe": "每片生菜抹上少許李錦記海鮮醬，放上鴨鬆材料，包好生菜，即可享用。", "materials": []}] | C41: 0 | C42: 0 | C43: 0 | C44: 已发布 | C45: 审批通过 | C46: 2025-10-14 19:27:43 | C47: 2026-05-27 19:42:44</w:t>
      </w:r>
    </w:p>
    <w:p>
      <w:r>
        <w:t>Row 28: C1: 5301 | C4: zh_TW | C5: 153615 | C6: [{"title": "香港及澳門地區", "value": "20250822018426"}] | C7: [{"title": "零售", "value": "1751596454553"}] | C8: 港式碗仔翅 | C9: 1 | C10: 1 | C11: 0 | C12: [{"title": "中國菜", "value": "20250704000084"}] | C13: [{"title": "小食", "value": "1751964418010"}] | C15: [{"title": "四季皆宜", "value": "1751599803664"}] | C17: [{"title": "驗證過", "value": "1763108664084"}] | C19: [{"title": "日常菜譜", "value": "1756448345663"}] | C20: [{"title": "未知", "value": "1756786142311"}] | C25: 4 | C26: [{"name":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 | C27: [{"name": "罐裝竹筍 [切幼絲] ", "unit": {"title": "克", "value": "20250901000022"}, "weight": "75"}, {"name": "浸軟木耳[切幼絲] ", "unit": {"title": "克", "value": "20250901000022"}, "weight": "75"}, {"name": "浸軟冬菇 [切幼絲]", "unit": {"title": "克", "value": "20250901000022"}, "weight": "75"}, {"name": "雞蛋 [拂勻] ", "unit": {"title": "個/隻", "value": "20250902000015"}, "weight": "2"}, {"name": "水", "unit": {"title": "毫升", "value": "20250902000022"}, "weight": "2000"}] | C28: [{"name": "李錦記調味紅醋 ", "unit": {"title": "適量", "value": "20251027000018"}, "weight": ""}] | C31: [{"name": "李錦記舊庄特級蠔油", "unit": {"title": "湯匙", "value": "20250927000167"}, "weight": "4"}, {"name": "李錦記清雞火鍋上湯", "unit": {"title": "湯匙", "value": "20250927000167"}, "weight": "2"}, {"name": "李錦記特鮮生抽", "unit": {"title": "湯匙", "value": "20250927000167"}, "weight": "2"}, {"name": "李錦記特級老抽", "unit": {"title": "茶匙", "value": "20250902000029"}, "weight": "1"}, {"name": "李錦記純香芝麻油", "unit": {"title": "湯匙", "value": "20250927000167"}, "weight": "2"}, {"name": "李錦記白胡椒粉", "unit": {"title": "適量", "value": "20251027000018"}, "weight": ""}, {"name": "糖", "unit": {"title": "湯匙", "value": "20250927000167"}, "weight": "1 /2"}, {"name": "水", "unit": {"title": "湯匙", "value": "20250927000167"}, "weight": "3"}, {"name": "粟粉", "unit": {"title": "湯匙", "value": "20250927000167"}, "weight": "5"}] | C35: [{"title": "6-15", "value": "1751609912033"}] | C36: [{"title": "16-30", "value": "1751610102898"}] | C37: 22-45 | C39: [{"describe": "浸軟木耳及冬菇。將豬肉、雞胸肉、罐裝竹筍、浸軟木耳及冬菇切成絲。", "materials": []}, {"describe": "將水煮沸，加入豬肉、雞肉、冬菇、木耳、竹筍及粉絲煮約5分鐘至熟透。", "materials": []}, {"describe": "拌入芡汁並拌勻至濃稠。", "materials": []}, {"describe": "煮沸後離火，趁熱倒入蛋汁 。", "materials": []}, {"describe": "拌勻成蛋花。以李錦記調味紅醋伴食。", "materials": []}] | C41: 2 | C42: 0 | C43: 0 | C44: 已发布 | C45: 审批通过 | C46: 2025-10-14 16:28:32 | C47: 2026-05-27 19:42:44</w:t>
      </w:r>
    </w:p>
    <w:p>
      <w:r>
        <w:t>Row 29: C1: 5186 | C4: zh_TW | C5: 153615 | C6: [{"title": "香港及澳門地區", "value": "20250822018426"}] | C7: [{"title": "零售", "value": "1751596454553"}] | C8: 瑤柱臘味糯米飯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"糯米", "type": [], "unit": {"title": "克", "value": "20250901000022"}, "weight": "300"}, {"name": "臘腸", "type": [{"title": "肉類", "value": "1752235306674"}, {"title": "豬", "value": "20250810000035"}], "unit": {"title": "條", "value": "20250902000017"}, "weight": "2"}] | C27: [{"name": "乾冬菇", "unit": {"title": "朵", "value": "20251002001072"}, "weight": "4"}, {"name": "蝦米", "unit": {"title": "克", "value": "20250901000022"}, "weight": "40"}, {"name": "炸花生", "unit": {"title": "克", "value": "20250901000022"}, "weight": "40"}, {"name": "雞蛋", "unit": {"title": "個/隻", "value": "20250902000015"}, "weight": "1"}, {"name": "蔥", "unit": {"title": "棵/根", "value": "20251002001074"}, "weight": "1"}, {"name": "冬菇水", "unit": {"title": "毫升", "value": "20250902000022"}, "weight": "150"}] | C28: [{"name": "李錦記瑤柱蠔油", "unit": {"title": "湯匙", "value": "20250927000167"}, "weight": "4"}, {"name": "李錦記蒜蓉", "unit": {"title": "湯匙", "value": "20250927000167"}, "weight": "1"}] | C35: [{"title": "&gt; 120", "value": "1751609913067"}] | C36: [{"title": "16-30", "value": "1751610102898"}] | C37: &gt;136 | C39: [{"describe": "糯米浸泡3小時備用。冬菇和蝦米浸軟後切粒、臘腸洗淨切片。", "materials": []}, {"describe": "雞蛋打發後煎成蛋皮，切絲備用。", "materials": []}, {"describe": "於電飯煲加入臘腸炒出油份，然後加入蒜蓉、蝦米、冬菇炒香。", "materials": []}, {"describe": "糯米瀝乾水後倒入電飯煲，加入蠔油炒勻。倒入冬菇水，蓋上煲蓋按煮飯模式。", "materials": []}, {"describe": "完成後放上雞蛋絲和撒上炸花生和蔥花即可。", "materials": []}, {"describe": "小貼士: 利用電飯煲簡單一鍋煮好，不用睇火更方便！", "materials": []}] | C41: 13 | C42: 0 | C43: 0 | C44: 已发布 | C45: 审批通过 | C46: 2025-10-14 00:18:07 | C47: 2026-05-27 19:42:44</w:t>
      </w:r>
    </w:p>
    <w:p>
      <w:r>
        <w:t>Row 30: C1: 5158 | C4: zh_TW | C5: 153615 | C6: [{"title": "香港及澳門地區", "value": "20250822018426"}] | C7: [{"title": "零售", "value": "1751596454553"}] | C8: 炸南瓜雲吞配甜酸汁 | C9: 1 | C10: 0 | C11: 0 | C12: [{"title": "中國菜", "value": "20250704000084"}] | C17: [{"title": "驗證過", "value": "1763108664084"}] | C19: [{"title": "日常菜譜", "value": "1756448345663"}] | C20: [{"title": "未知", "value": "1756786142311"}] | C25: 4 | C26: [{"name": "南瓜 [切幼粒] ", "type": [{"title": "蔬菜（含竹筍）", "value": "20250810000020"}], "unit": {"title": "克", "value": "20250901000022"}, "weight": "150"}, {"name": " [煮熟後壓成薯蓉] ", "type": [{"title": "薯", "value": "20250810000015"}], "unit": {"title": "克", "value": "20250901000022"}, "weight": "100"}, {"name": "上海雲吞皮 ", "type": [{"title": "麵粉（含大米、糯米、木薯及小麥粉）", "value": "20250810000018"}], "unit": {"title": "張（面皮）", "value": "20250902000021"}, "weight": "16"}] | C27: [{"name": "冬菇  [浸軟切幼粒] ", "unit": {"title": "個/隻", "value": "20250902000015"}, "weight": "2"}, {"name": "雞蛋 ", "unit": {"title": "個/隻", "value": "20250902000015"}, "weight": "1"}, {"name": "免治牛肉", "unit": {"title": "克", "value": "20250901000022"}, "weight": "30"}, {"name": "李錦記熊貓牌鮮味蠔油", "unit": {"title": "湯匙", "value": "20250927000167"}, "weight": "2"}] | C29: [{"name": "李錦記甜酸排骨醬", "unit": {"title": "杯", "value": "20250902000023"}, "weight": "2"}] | C35: [{"title": "16-30", "value": "1751609912184"}] | C36: [{"title": "16-30", "value": "1751610102898"}] | C37: 32-60 | C39: [{"describe": "用 2 湯匙油炒香冬菇，加入牛肉及南瓜炒勻。", "materials": []}, {"describe": "離火後加入蠔油及番薯蓉拌勻，待涼成餡料。", "materials": []}, {"describe": "每張雲吞皮包入適量餡料，用蛋液封口成雲吞。", "materials": []}, {"describe": "將雲吞在熱油中炸至金黃。瀝油後盛起。", "materials": []}, {"describe": "將甜酸汁盛有蓋容器內，以微波加熱 1 分鐘作蘸點用。", "materials": []}] | C41: 0 | C42: 0 | C43: 0 | C44: 已发布 | C45: 审批通过 | C46: 2025-10-13 23:05:11 | C47: 2026-05-27 19:42:44</w:t>
      </w:r>
    </w:p>
    <w:p>
      <w:r>
        <w:t>Row 31: C1: 5141 | C4: zh_TW | C5: 153615 | C6: [{"title": "香港及澳門地區", "value": "20250822018426"}] | C7: [{"title": "零售", "value": "1751596454553"}] | C8: 蠔皇蘑菇忌廉湯 | C9: 1 | C10: 1 | C11: 0 | C12: [{"title": "中國菜", "value": "20250704000084"}] | C13: [{"title": "午餐", "value": "1751964416643"}, {"title": "晚餐", "value": "1751964416528"}] | C17: [{"title": "驗證過", "value": "1763108664084"}] | C19: [{"title": "日常菜譜", "value": "1756448345663"}] | C20: [{"title": "未知", "value": "1756786142311"}] | C25: 8 | C26: [{"name": "蘑菇  ", "type": [{"title": "菌菇", "value": "20250810000039"}], "unit": {"title": "克", "value": "20250901000022"}, "weight": "450"}, {"name": "新鮮生蠔", "type": [{"title": "海鮮", "value": "20250810000041"}, {"title": "牡蠣", "value": "20250810000040"}], "unit": {"title": "克", "value": "20250901000022"}, "weight": "225"}] | C27: [{"name": "冬菇", "unit": {"title": "顆/頭", "value": "20250902000014"}, "weight": "8"}, {"name": "洋蔥 ", "unit": {"title": "個/隻", "value": "20250902000015"}, "weight": "1/2  "}, {"name": "忌廉", "unit": {"title": "杯", "value": "20250902000023"}, "weight": "6"}, {"name": "牛油 ", "unit": {"title": "湯匙", "value": "20250927000167"}, "weight": "3"}, {"name": "熱水 ", "unit": {"title": "杯", "value": "20250902000023"}, "weight": "8"}, {"name": "麵粉", "unit": {"title": "杯", "value": "20250902000023"}, "weight": " 1/2"}] | C28: [{"name": "李錦記舊庄特級蠔油", "unit": {"title": "杯", "value": "20250902000023"}, "weight": "1/2 "}] | C35: [{"title": "&gt; 120", "value": "1751609913067"}] | C36: [{"title": "46-60", "value": "1751610103165"}] | C37: &gt;166 | C39: [{"describe": "蘑菇洗淨。乾冬菇去蒂用熱水浸泡約 2 小時。", "materials": []}, {"describe": "高身湯鍋燒熱牛油。先將洋蔥炒香，加入蘑菇和麵粉炒香。", "materials": []}, {"describe": "再將其餘所有材料加入湯鍋內（包括浸軟的冬菇連水）同煮至沖沸。後轉小火煮約 30 分鐘。", "materials": []}, {"describe": "將煮好的湯稍放涼，之後用攪拌機打成蓉，再用爐煮沸。", "materials": []}, {"describe": "加入李錦記舊庄特級蠔油調味即可成。", "materials": []}, {"describe": "提示: 李錦記舊庄特級蠔油，味鮮美味，不需再添加其餘調味料，足以帶出湯的鮮蠔味。", "materials": []}] | C41: 4 | C42: 1 | C43: 0 | C44: 已发布 | C45: 审批通过 | C46: 2025-10-13 21:53:10 | C47: 2026-05-27 19:42:44</w:t>
      </w:r>
    </w:p>
    <w:p>
      <w:r>
        <w:t>Row 32: C1: 5132 | C4: zh_TW | C5: 153615 | C6: [{"title": "香港及澳門地區", "value": "20250822018426"}] | C7: [{"title": "零售", "value": "1751596454553"}] | C8: 五色素餃 | C9: 1 | C10: 0 | C11: 0 | C12: [{"title": "中國菜", "value": "20250704000084"}] | C13: [{"title": "小食", "value": "1751964418010"}, {"title": "午餐", "value": "1751964416643"}, {"title": "晚餐", "value": "1751964416528"}] | C17: [{"title": "驗證過", "value": "1763108664084"}] | C19: [{"title": "日常菜譜", "value": "1756448345663"}] | C20: [{"title": "未知", "value": "1756786142311"}] | C25: 3 | C26: [{"name": " 餃子皮", "type": [{"title": "麵粉（含大米、糯米、木薯及小麥粉）", "value": "20250810000018"}], "unit": {"title": "塊", "value": "20250901000031"}, "weight": "14"}, {"name": " 鮮冬菇", "type": [{"title": "菌菇", "value": "20250810000039"}], "unit": {"title": "克", "value": "20250901000022"}, "weight": "30"}, {"name": "紅蘿蔔", "type": [{"title": "蔬菜（含竹筍）", "value": "20250810000020"}], "unit": {"title": "克", "value": "20250901000022"}, "weight": "30"}, {"name": "粟米粒", "type": [], "unit": {"title": "克", "value": "20250901000022"}, "weight": "30"}, {"name": "菠菜葉 ", "type": [{"title": "蔬菜（含竹筍）", "value": "20250810000020"}], "unit": {"title": "克", "value": "20250901000022"}, "weight": "60"}, {"name": "硬豆腐 ", "type": [{"title": "雜豆及大豆類", "value": "20250810000009"}], "unit": {"title": "克", "value": "20250901000022"}, "weight": "100"}] | C28: [{"name": " 李錦記素食蠔油", "unit": {"title": "湯匙", "value": "20250927000167"}, "weight": "2"}, {"name": "李錦記極純黑芝麻油 ", "unit": {"title": "茶匙", "value": "20250902000029"}, "weight": "1⁄4 "}, {"name": "其他材料：李錦記極純黑芝麻油 ", "unit": {"title": "適量", "value": "20251027000018"}, "weight": ""}, {"name": "白芝麻", "unit": {"title": "湯匙", "value": "20250927000167"}, "weight": "1"}, {"name": " 鹽 ", "unit": {"title": "茶匙", "value": "20250902000029"}, "weight": "1⁄2 "}, {"name": "生粉", "unit": {"title": "茶匙", "value": "20250902000029"}, "weight": " 1 1⁄2 "}, {"name": "糖 ", "unit": {"title": "茶匙", "value": "20250902000029"}, "weight": "1"}, {"name": "其他材料：鹽", "unit": {"title": "適量", "value": "20251027000018"}, "weight": ""}] | C35: [{"title": "16-30", "value": "1751609912184"}] | C36: [{"title": "16-30", "value": "1751610102898"}] | C37: 32-60 | C39: [{"describe": "把白芝麻放入鍋中,以中小火加熱,間中搖動鍋子避免燒焦,烘至聞香後盛起備用。", "materials": []}, {"describe": "把鮮冬菇和紅蘿蔔切粒,把菠菜葉略略切碎備用。", "materials": []}, {"describe": "煮滾一鍋水,加入少許鹽,加入鮮冬菇以中火加熱3分鐘後,盛起隔水備用。", "materials": []}, {"describe": "把硬豆腐表面水份印乾後把硬豆腐壓碎,加入餃子材料中的白芝麻、鮮冬菇、紅蘿蔔、粟米粒、菠菜葉、生粉、素食蠔油、糖和芝麻油拌勻成餡料。平均分配餡料,以餃子皮包起成 14 顆餃子。", "materials": []}, {"describe": "煮滾一鍋水,加入少許鹽,再澆入一圈芝麻油,放入餃子以中火煮5分鐘後撈起隔水即成。", "materials": []}] | C41: 13 | C42: 0 | C43: 0 | C44: 已发布 | C45: 审批通过 | C46: 2025-10-13 21:17:24 | C47: 2026-05-27 19:42:44</w:t>
      </w:r>
    </w:p>
    <w:p>
      <w:r>
        <w:t>Row 33: C1: 5122 | C4: zh_TW | C5: 153615 | C6: [{"title": "香港及澳門地區", "value": "20250822018426"}] | C7: [{"title": "零售", "value": "1751596454553"}] | C8: 經典港式碗仔翅 | C9: 1 | C10: 1 | C11: 0 | C12: [{"title": "中國菜", "value": "20250704000084"}] | C13: [{"title": "小食", "value": "1751964418010"}] | C17: [{"title": "驗證過", "value": "1763108664084"}] | C19: [{"title": "日常菜譜", "value": "1756448345663"}] | C20: [{"title": "未知", "value": "1756786142311"}] | C25: 2 | C26: [{"name": "豬肉", "type": [{"title": "肉類", "value": "1752235306674"}, {"title": "豬", "value": "20250810000035"}], "unit": {"title": "克", "value": "20250901000022"}, "weight": "200"}, {"name": "粉絲 (浸軟) ", "type": [{"title": "麵粉（含大米、糯米、木薯及小麥粉）", "value": "20250810000018"}], "unit": {"title": "克", "value": "20250901000022"}, "weight": "120"}] | C27: [{"name": "罐裝竹筍 (切幼絲) ", "unit": {"title": "克", "value": "20250901000022"}, "weight": "75"}, {"name": "木耳絲 (浸軟) ", "unit": {"title": "克", "value": "20250901000022"}, "weight": "75"}, {"name": "鮮冬菇 (切幼絲) ", "unit": {"title": "克", "value": "20250901000022"}, "weight": "75"}, {"name": "雞蛋 (拌勻) ", "unit": {"title": "個/隻", "value": "20250902000015"}, "weight": "2"}, {"name": "李錦記清雞火鍋上湯 ", "unit": {"title": "包", "value": "20250902000006"}, "weight": "1"}, {"name": "清水", "unit": {"title": "毫升", "value": "20250902000022"}, "weight": "2,000"}] | C28: [{"name": "李錦記舊庄特級蠔油", "unit": {"title": "湯匙", "value": "20250927000167"}, "weight": "2"}, {"name": "李錦記特鮮生抽", "unit": {"title": "湯匙", "value": "20250927000167"}, "weight": "1"}, {"name": "李錦記特級老抽 ", "unit": {"title": "茶匙", "value": "20250902000029"}, "weight": "1"}, {"name": "李錦記純香芝麻油", "unit": {"title": "湯匙", "value": "20250927000167"}, "weight": "2"}, {"name": "李錦記白胡椒粉", "unit": {"title": "適量", "value": "20251027000018"}, "weight": ""}, {"name": "糖", "unit": {"title": "湯匙", "value": "20250927000167"}, "weight": " ½"}, {"name": "李錦記調味紅醋", "unit": {"title": "適量", "value": "20251027000018"}, "weight": ""}] | C30: [{"name": "生粉", "unit": {"title": "湯匙", "value": "20250927000167"}, "weight": "6"}, {"name": "清水", "unit": {"title": "湯匙", "value": "20250927000167"}, "weight": "6"}] | C35: [{"title": "6-15", "value": "1751609912033"}] | C36: [{"title": "31-45", "value": "1751610103031"}] | C37: 37-60 | C39: [{"describe": "將豬肉蒸20分鐘後，撕成幼絲。", "materials": []}, {"describe": "鍋中煮滾水，加入竹筍、木耳及鮮冬菇略煮後撈起，瀝乾備用。", "materials": []}, {"describe": "將粉絲剪成約15厘米長，瀝乾備用。", "materials": []}, {"describe": "以大火煮滾2,000毫升清水，加入清雞火鍋上湯拌勻。  煮滾後，加入豬肉、竹筍、木耳及鮮冬菇，煮約2分鐘至熟透。", "materials": []}, {"describe": "拌入調味料，煮滾後轉小火加入芡汁煮至濃稠，然後加入粉絲。", "materials": []}, {"describe": "煮滾後關火，趁熱倒入雞蛋並拌勻成蛋花，以大火滾起後關火。  可按個人喜好加入其他食材，如︰餃子，及李錦記調味紅醋伴食。", "materials": []}] | C41: 3 | C42: 0 | C43: 0 | C44: 已发布 | C45: 审批通过 | C46: 2025-10-13 20:27:45 | C47: 2026-05-27 19:42:44</w:t>
      </w:r>
    </w:p>
    <w:p>
      <w:r>
        <w:t>Row 34: C1: 5121 | C4: zh_TW | C5: 153615 | C6: [{"title": "香港及澳門地區", "value": "20250822018426"}] | C7: [{"title": "零售", "value": "1751596454553"}] | C8: 炒面 | C9: 1 | C10: 0 | C11: 0 | C12: [{"title": "中國菜", "value": "20250704000084"}] | C13: [{"title": "午餐", "value": "1751964416643"}] | C17: [{"title": "驗證過", "value": "1763108664084"}] | C19: [{"title": "日常菜譜", "value": "1756448345663"}] | C20: [{"title": "未知", "value": "1756786142311"}] | C25: 2 | C26: [{"name": "伊麵 (約 120 克) ", "type": [{"title": "麵 / 義大利麵 / 烏冬 / 蕎麥麵", "value": "20250810000017"}], "unit": {"title": "個/隻", "value": "20250902000015"}, "weight": "2"}] | C27: [{"name": "冷凍蜆肉 ", "unit": {"title": "克", "value": "20250901000022"}, "weight": "90"}, {"name": "鮮冬菇，切片 ", "unit": {"title": "克", "value": "20250901000022"}, "weight": "90"}, {"name": "本菇", "unit": {"title": "克", "value": "20250901000022"}, "weight": "50"}, {"name": "甜椒  , 切絲", "unit": {"title": "個/隻", "value": "20250902000015"}, "weight": "½"}] | C28: [{"name": "李錦記舊庄特級蠔油", "unit": {"title": "湯匙", "value": "20250927000167"}, "weight": "1"}, {"name": "李錦記純香芝麻油", "unit": {"title": "茶匙", "value": "20250902000029"}, "weight": "1"}, {"name": "李錦記雙璜醇釀頭抽", "unit": {"title": "湯匙", "value": "20250927000167"}, "weight": "3"}] | C35: [{"title": "6-15", "value": "1751609912033"}] | C36: [{"title": "16-30", "value": "1751610102898"}] | C37: 22-45 | C39: [{"describe": "伊麵放入沸水中依包裝指示烹煮或煮至軟身，瀝乾。", "materials": []}, {"describe": "用 2 湯匙油炒香蜆肉、鮮冬菇、本菇及甜椒約 2 分鐘。", "materials": []}, {"describe": "拌入伊麵及調味料，炒勻至熱透。", "materials": []}] | C41: 3 | C42: 0 | C43: 0 | C44: 已发布 | C45: 审批通过 | C46: 2025-10-13 20:16:54 | C47: 2026-05-27 19:42:44</w:t>
      </w:r>
    </w:p>
    <w:p>
      <w:r>
        <w:t>Row 35: C1: 5117 | C4: zh_TW | C5: 153615 | C6: [{"title": "香港及澳門地區", "value": "20250822018426"}] | C7: [{"title": "零售", "value": "1751596454553"}] | C8: 煎釀茄子 | C9: 1 | C10: 1 | C11: 0 | C12: [{"title": "中國菜", "value": "20250704000084"}] | C13: [{"title": "午餐", "value": "1751964416643"}, {"title": "晚餐", "value": "1751964416528"}] | C17: [{"title": "驗證過", "value": "1763108664084"}] | C19: [{"title": "日常菜譜", "value": "1756448345663"}] | C20: [{"title": "未知", "value": "1756786142311"}] | C25: 4 | C26: [{"name": "茄子", "type": [{"title": "蔬菜（含竹筍）", "value": "20250810000020"}], "unit": {"title": "條", "value": "20250902000017"}, "weight": "2"}, {"name": " 免治豬肉", "type": [{"title": "肉類", "value": "1752235306674"}, {"title": "豬肉", "value": "20250810000035"}], "unit": {"title": "克", "value": "20250901000022"}, "weight": "150"}] | C27: [{"name": "冬菇（切粒）", "unit": {"title": "克", "value": "20250901000022"}, "weight": "30"}, {"name": "葱花", "unit": {"title": "克", "value": "20250901000022"}, "weight": "15"}, {"name": "粟粉（釀茄子用）", "unit": {"title": "湯匙", "value": "20250927000167"}, "weight": "2"}] | C28: [{"name": "李錦記減鹽蠔油", "unit": {"title": "湯匙", "value": "20250927000167"}, "weight": "1.5"}, {"name": "李錦記純石磨芝麻油", "unit": {"title": "茶匙", "value": "20250902000029"}, "weight": "1"}, {"name": "水", "unit": {"title": "毫升", "value": "20250902000022"}, "weight": "80"}, {"name": "粟粉", "unit": {"title": "茶匙", "value": "20250902000029"}, "weight": "1/2"}] | C30: [{"name": "李錦記減鹽蠔油", "unit": {"title": "湯匙", "value": "20250927000167"}, "weight": "1"}, {"name": "李錦記純石磨芝麻油", "unit": {"title": "茶匙", "value": "20250902000029"}, "weight": "1"}, {"name": "粟粉", "unit": {"title": "茶匙", "value": "20250902000029"}, "weight": "1"}, {"name": "水", "unit": {"title": "毫升", "value": "20250902000022"}, "weight": "15"}] | C35: [{"title": "6-15", "value": "1751609912033"}] | C36: [{"title": "6-15", "value": "1751610102765"}] | C37: 12-30 | C39: [{"describe": "茄子洗淨用刀斜切成2.5厘米厚，再在中間切一刀，注意不要切斷，然後用清水浸一浸，撈起備用。", "materials": []}, {"describe": "豬肉﹑冬菇和葱花（10克），加入醃料拌匀，分成12份備用，調味料拌匀備用。", "materials": []}, {"describe": "把每個茄子的内部拍上粟粉，然後釀入豬肉餡料備用。", "materials": []}, {"describe": "燒熱油鑊，下茄子煎至7成熟，再下調味料煮至全熟，即可上碟，最後撒上剩餘的葱花裝飾。", "materials": []}, {"describe": "小貼士：  茄子切完後用清水浸泡，可令茄子避免氧化變黑。  免治豬肉要選7分瘦3分肥，口感更佳。  釀茄子時加點粟粉，煮時餡料沒那麽容易跌出來。", "materials": []}] | C41: 0 | C42: 0 | C43: 0 | C44: 已发布 | C45: 审批通过 | C46: 2025-10-13 19:42:35 | C47: 2026-05-27 19:42:44</w:t>
      </w:r>
    </w:p>
    <w:p>
      <w:r>
        <w:t>Row 36: C1: 5091 | C4: zh_TW | C5: 153615 | C6: [{"title": "香港及澳門地區", "value": "20250822018426"}] | C7: [{"title": "零售", "value": "1751596454553"}] | C8: 福建炒飯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"type": [{"title": "雜物", "value": "20251027000022"}, {"title": "米飯 / 糯米 / 藜麥 / 意大利飯 / 苔麩", "value": "20251027000021"}], "unit": {"title": "克", "value": "20250901000022"}, "weight": "350"}, {"name": "鷄蛋", "type": [{"title": "蛋", "value": "20250810000038"}], "unit": {"title": "個/隻", "value": "20250902000015"}, "weight": "2"}] | C27: [{"name": "乾冬菇（浸軟，切粒） ", "unit": {"title": "個/隻", "value": "20250902000015"}, "weight": "2"}, {"name": "細蝦仁", "unit": {"title": "克", "value": "20250901000022"}, "weight": "60"}, {"name": "雞髀肉 （切粒）", "unit": {"title": "克", "value": "20250901000022"}, "weight": "100"}, {"name": "甘筍 （切粒）", "unit": {"title": "克", "value": "20250901000022"}, "weight": "20"}, {"name": "芥蘭 （只取莖，切粒）", "unit": {"title": "克", "value": "20250901000022"}, "weight": "30"}] | C28: [{"name": "李錦記瑤柱蠔油", "unit": {"title": "湯匙", "value": "20250927000167"}, "weight": "2.5"}, {"name": "清水", "unit": {"title": "毫升", "value": "20250902000022"}, "weight": "150"}, {"name": "生粉水", "unit": {"title": "適量", "value": "20251027000018"}, "weight": ""}] | C30: [{"name": "李錦記瑤柱蠔油", "unit": {"title": "茶匙", "value": "20250902000029"}, "weight": "1"}, {"name": "生粉", "unit": {"title": "茶匙", "value": "20250902000029"}, "weight": "1"}] | C35: [{"title": "6-15", "value": "1751609912033"}] | C36: [{"title": "6-15", "value": "1751610102765"}] | C37: 12-30 | C39: [{"describe": "鷄髀肉切粒用醃料醃10分鐘。燒熱油鑊，下鷄蛋和白飯，用中火炒勻，下半湯匙蠔油炒勻盛起。", "materials": []}, {"describe": " 加熱鍋，加入雞蛋和米飯，中火炒勻，加入½茶匙蠔油炒勻，備用。", "materials": []}, {"describe": "燒熱油鑊，炒熟鷄肉和蝦仁，除生粉水外，加入其他材料和調味料煮滾，最後用生粉水埋芡，淋在炒飯上即可。", "materials": []}, {"describe": "貼士：李錦記瑤柱蠔油內含瑤柱絲，省卻浸發瑤柱工序，瑤柱味鲜，蠔味香濃，方便又鮮味！", "materials": []}] | C41: 6 | C42: 0 | C43: 0 | C44: 已发布 | C45: 审批通过 | C46: 2025-10-13 16:15:45 | C47: 2026-05-27 19:42:44</w:t>
      </w:r>
    </w:p>
    <w:p>
      <w:r>
        <w:t>Row 37: C1: 5028 | C4: zh_TW | C5: 153615 | C6: [{"title": "香港及澳門地區", "value": "20250822018426"}] | C7: [{"title": "零售", "value": "1751596454553"}] | C8: 煎釀冬菇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"蝦膠  [去腸及抹乾] ", "type": [{"title": "海鮮", "value": "20250810000041"}, {"title": "其他海鮮", "value": "20250810000007"}], "unit": {"title": "克", "value": "20250901000022"}, "weight": "150"}, {"name": "冬菇  [浸軟]", "type": [{"title": "菌菇", "value": "20250810000039"}], "unit": {"title": "個/隻", "value": "20250902000015"}, "weight": "10-121"}] | C27: [{"name": "粟粉 [掃粉用]", "weight": ""}] | C28: [{"name": "李錦記純香芝麻油", "unit": {"title": "茶匙", "value": "20250902000029"}, "weight": "1"}, {"name": "鹽", "unit": {"title": "茶匙", "value": "20250902000029"}, "weight": "1/2"}, {"name": "粟粉", "unit": {"title": "茶匙", "value": "20250902000029"}, "weight": "1/4"}] | C30: [{"name": "李錦記特鮮生抽", "unit": {"title": "茶匙", "value": "20250902000029"}, "weight": "1"}, {"name": "鹽", "unit": {"title": "茶匙", "value": "20250902000029"}, "weight": "1/8 "}, {"name": "糖", "unit": {"title": "茶匙", "value": "20250902000029"}, "weight": "1/2"}, {"name": "粟粉", "unit": {"title": "茶匙", "value": "20250902000029"}, "weight": "1"}] | C31: [{"name": "李錦記特鮮生抽", "unit": {"title": "茶匙", "value": "20250902000029"}, "weight": "2"}, {"name": "糖", "unit": {"title": "茶匙", "value": "20250902000029"}, "weight": "1/2"}, {"name": "粟粉", "unit": {"title": "茶匙", "value": "20250902000029"}, "weight": "1"}, {"name": "水", "unit": {"title": "毫升", "value": "20250902000022"}, "weight": "100"}] | C35: [{"title": "16-30", "value": "1751609912184"}] | C36: [{"title": "6-15", "value": "1751610102765"}] | C37: 22-45 | C39: [{"describe": "搾乾冬菇水份，下調味料拌勻，用中火蒸 10 分鐘，瀝乾。", "materials": []}, {"describe": "拍爛蝦肉，將醃料放入蝦攪至起膠。", "materials": []}, {"describe": "冬菇掃上少許粟粉，釀入蝦膠，用 2 湯匙油煎至金黃熟透，上碟。", "materials": []}, {"describe": "將芡汁煮沸，淋上冬菇面。", "materials": []}] | C41: 2 | C42: 0 | C43: 0 | C44: 已发布 | C45: 审批通过 | C46: 2025-10-13 10:34:44 | C47: 2026-05-27 19:42:44</w:t>
      </w:r>
    </w:p>
    <w:p>
      <w:r>
        <w:t>Row 38: C1: 5002 | C4: zh_TW | C5: 153615 | C6: [{"title": "香港及澳門地區", "value": "20250822018426"}] | C7: [{"title": "零售", "value": "1751596454553"}] | C8: XO醬福建炒飯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"白飯  [約 2 飯碗]", "type": [{"title": "穀物", "value": "20251027000022"}, {"title": "米飯 / 糯米 / 藜麥 / 義大利飯", "value": "20251027000021"}], "unit": {"title": "克", "value": "20250901000022"}, "weight": "350"}] | C27: [{"name": "豬肉  [切粒] ", "unit": {"title": "克", "value": "20250901000022"}, "weight": "120"}, {"name": "蝦肉  [除腸及切粒]", "unit": {"title": "克", "value": "20250901000022"}, "weight": "75"}, {"name": "帶子  [切粒]", "unit": {"title": "克", "value": "20250901000022"}, "weight": "50"}, {"name": "芥蘭梗  [切粒] ", "unit": {"title": "克", "value": "20250901000022"}, "weight": "50"}, {"name": " 南瓜 [切粒] ", "unit": {"title": "克", "value": "20250901000022"}, "weight": "50"}, {"name": " 冬菇 [浸軟及切粒] ", "unit": {"title": "個/隻", "value": "20250902000015"}, "weight": "2"}, {"name": "雞蛋  [打勻]", "unit": {"title": "個/隻", "value": "20250902000015"}, "weight": "2"}] | C30: [{"name": "李錦記舊庄特級蠔油", "unit": {"title": "湯匙", "value": "20250927000167"}, "weight": "1"}, {"name": "李錦記純香芝麻油 ", "unit": {"title": "茶匙", "value": "20250902000029"}, "weight": "1/2 "}, {"name": "粟粉", "unit": {"title": "茶匙", "value": "20250902000029"}, "weight": "1/2 "}] | C31: [{"name": "李錦記XO 醬", "unit": {"title": "湯匙", "value": "20250927000167"}, "weight": "2"}, {"name": "李錦記舊庄特級蠔油", "unit": {"title": "湯匙", "value": "20250927000167"}, "weight": "2"}, {"name": "水 ", "unit": {"title": "毫升", "value": "20250902000022"}, "weight": "125"}, {"name": "粟粉", "unit": {"title": "茶匙", "value": "20250902000029"}, "weight": "1"}] | C35: [{"title": "0-5", "value": "1751609911889"}] | C36: [{"title": "16-30", "value": "1751610102898"}] | C37: 16-35 | C39: [{"describe": "豬肉與醃料拌勻。", "materials": []}, {"describe": "用油將南瓜煎至金黃香透，瀝乾。", "materials": []}, {"describe": "用2湯匙油將雞蛋炒至剛熟，下白飯炒勻至熱透，上碟保暖備用。", "materials": []}, {"describe": "用2湯匙油炒熟豬肉，下冬菇、蝦肉、帶子及芥蘭粒炒熟，加入南瓜略炒，下芡汁，炒勻至熱透，淋在飯面。", "materials": []}] | C41: 1 | C42: 0 | C43: 0 | C44: 已发布 | C45: 审批通过 | C46: 2025-10-13 09:58:33 | C47: 2026-05-27 19:42:44</w:t>
      </w:r>
    </w:p>
    <w:p>
      <w:r>
        <w:t>Row 39: C1: 4939 | C4: zh_TW | C5: 153615 | C6: [{"title": "香港及澳門地區", "value": "20250822018426"}] | C7: [{"title": "零售", "value": "1751596454553"}] | C8: 春卷 | C9: 1 | C10: 0 | C11: 0 | C12: [{"title": "中國菜", "value": "20250704000084"}] | C13: [{"title": "開胃菜", "value": "1751964416011"}] | C17: [{"title": "驗證過", "value": "1763108664084"}] | C19: [{"title": "日常菜譜", "value": "1756448345663"}] | C20: [{"title": "未知", "value": "1756786142311"}] | C25: 4 | C26: [{"name": "春卷皮", "type": [{"title": "麵粉（含大米、糯米、木薯及小麥粉）", "value": "20250810000018"}], "unit": {"title": "塊", "value": "20250901000031"}, "weight": "15"}, {"name": "豬肉 [切絲]", "type": [{"title": "肉類", "value": "1752235306674"}, {"title": "豬肉", "value": "20250810000035"}], "unit": {"title": "克", "value": "20250901000022"}, "weight": "150"}] | C27: [{"name": "冬菇 [浸軟、榨幹及切絲]", "unit": {"title": "個/隻", "value": "20250902000015"}, "weight": "5"}, {"name": "韭黃 [切段] ", "unit": {"title": "克", "value": "20250901000022"}, "weight": "25"}, {"name": "芽菜 [瀝乾] ", "unit": {"title": "克", "value": "20250901000022"}, "weight": "50"}, {"name": "粉糊: 水", "unit": {"title": "茶匙", "value": "20250902000029"}, "weight": "2"}, {"name": "粉糊: 麵粉 ", "unit": {"title": "茶匙", "value": "20250902000029"}, "weight": "2"}] | C30: [{"name": "李錦記舊庄特級蠔油 ", "unit": {"title": "湯匙", "value": "20250927000167"}, "weight": "1"}, {"name": "粟粉", "unit": {"title": "茶匙", "value": "20250902000029"}, "weight": "½"}, {"name": "李錦記舊庄特級蠔油", "unit": {"title": "湯匙", "value": "20250927000167"}, "weight": "1"}, {"name": "李錦記 XO 醬 ", "unit": {"title": "湯匙", "value": "20250927000167"}, "weight": "4"}, {"name": "水", "unit": {"title": "湯匙", "value": "20250927000167"}, "weight": "4"}, {"name": "粟粉", "unit": {"title": "湯匙", "value": "20250927000167"}, "weight": "½"}] | C35: [{"title": "16-30", "value": "1751609912184"}] | C36: [{"title": "6-15", "value": "1751610102765"}] | C37: 22-45 | C39: [{"describe": "豬肉用醃料醃 15 分鐘。", "materials": []}, {"describe": "用2湯匙油炒熟豬肉，下冬菇、韭黃及芽菜炒至軟身，加入芡汁煮至熱透，盛起待涼。", "materials": []}, {"describe": "將豬肉餡料分成 15 份，用春捲皮將餡料包成春捲狀，用麵粉糊封口。", "materials": []}, {"describe": "將春捲炸至金黃香脆。", "materials": []}] | C41: 0 | C42: 0 | C43: 0 | C44: 已发布 | C45: 审批通过 | C46: 2025-10-12 23:06:34 | C47: 2026-05-27 19:42:44</w:t>
      </w:r>
    </w:p>
    <w:p>
      <w:r>
        <w:t>Row 40: C1: 4835 | C4: zh_TW | C5: 153615 | C6: [{"title": "香港及澳門地區", "value": "20250822018426"}] | C7: [{"title": "零售", "value": "1751596454553"}] | C8: 粟米肉碎椰菜卷 | C9: 1 | C10: 1 | C11: 0 | C12: [{"title": "中國菜", "value": "20250704000084"}] | C13: [{"title": "午餐", "value": "1751964416643"}, {"title": "晚餐", "value": "1751964416528"}] | C17: [{"title": "驗證過", "value": "1763108664084"}] | C19: [{"title": "母親節", "value": "1754551416260"}] | C20: [{"title": "未知", "value": "1756786142311"}] | C25: 3 | C26: [{"name": "大椰菜", "type": [{"title": "蔬菜（含竹筍）", "value": "20250810000020"}], "unit": {"title": "個/隻", "value": "20250902000015"}, "weight": "1"}, {"name": "豬肉碎", "type": [{"title": "肉類", "value": "1752235306674"}, {"title": "豬肉", "value": "20250810000035"}], "unit": {"title": "克", "value": "20250901000022"}, "weight": "230"}] | C27: [{"name": "鮮冬菇 (切粒)", "unit": {"title": "朵", "value": "20251002001072"}, "weight": "2"}, {"name": " 甘筍 (切粒) ", "unit": {"title": "條", "value": "20250902000017"}, "weight": " 1/3"}, {"name": " 洋蔥 (切碎) ", "unit": {"title": "個/隻", "value": "20250902000015"}, "weight": " ¼"}, {"name": "粟米粒", "unit": {"title": "克", "value": "20250901000022"}, "weight": "100"}] | C28: [{"name": "李錦記特鮮菇粉 ", "unit": {"title": "茶匙", "value": "20250902000029"}, "weight": "1"}, {"name": "李錦記白胡椒粉", "unit": {"title": "適量", "value": "20251027000018"}, "weight": ""}, {"name": "李錦記減鹽頭抽", "unit": {"title": "茶匙", "value": "20250902000029"}, "weight": "1"}, {"name": "粟粉", "unit": {"title": "茶匙", "value": "20250902000029"}, "weight": "1"}, {"name": "上湯:李錦記特鮮菇粉", "unit": {"title": "湯匙", "value": "20250927000167"}, "weight": "1"}, {"name": "上湯:李錦記純香芝麻油 ", "unit": {"title": "茶匙", "value": "20250902000029"}, "weight": " ¼"}, {"name": "上湯:李錦記白胡椒粉", "unit": {"title": "適量", "value": "20251027000018"}, "weight": ""}, {"name": "上湯:芹菜(切碎)", "unit": {"title": "克", "value": "20250901000022"}, "weight": "100"}, {"name": "上湯:清水", "unit": {"title": "毫升", "value": "20250902000022"}, "weight": "700"}] | C35: [{"title": "6-15", "value": "1751609912033"}] | C36: [{"title": "16-30", "value": "1751610102898"}] | C37: 22-45 | C39: [{"describe": "切去椰菜底部硬梗位置後放入熱水中，煮至椰菜葉微微變軟後，將椰菜葉逐片撕出。", "materials": []}, {"describe": "用冰水浸洗椰菜葉並切去多餘的硬梗。", "materials": []}, {"describe": "用廚房紙印去葉面多餘水份，備用。", "materials": []}, {"describe": "將全部材料(椰菜除外)拌勻，加入調味料混合，並分成6份。", "materials": []}, {"describe": "將1份材料放在椰菜葉上，將兩邊菜葉向中間摺入，再從正中捲起，以牙籤固定位置。重覆以上步驟，直至捲好全部椰菜卷。", "materials": []}, {"describe": "鍋中煮滾清水後，加入其餘上湯材料。再放入椰菜卷煮8-10分鐘至熟透。", "materials": []}] | C41: 0 | C42: 0 | C43: 0 | C44: 已发布 | C45: 审批通过 | C46: 2025-10-12 20:23:05 | C47: 2026-05-27 19:42:44</w:t>
      </w:r>
    </w:p>
    <w:p>
      <w:r>
        <w:t>Row 41: C1: 4833 | C4: zh_TW | C5: 153615 | C6: [{"title": "香港及澳門地區", "value": "20250822018426"}] | C7: [{"title": "零售", "value": "1751596454553"}] | C8: 湯椰菜卷 | C9: 1 | C10: 1 | C11: 0 | C12: [{"title": "中國菜", "value": "20250704000084"}] | C13: [{"title": "午餐", "value": "1751964416643"}, {"title": "晚餐", "value": "1751964416528"}] | C17: [{"title": "驗證過", "value": "1763108664084"}] | C19: [{"title": "日常菜譜", "value": "1756448345663"}] | C20: [{"title": "未知", "value": "1756786142311"}] | C25: 2 | C26: [{"name": "大椰菜", "type": [{"title": "蔬菜（含竹筍）", "value": "20250810000020"}], "unit": {"title": "個/隻", "value": "20250902000015"}, "weight": "1"}, {"name": "牛肉碎", "type": [{"title": "肉類", "value": "1752235306674"}, {"title": "牛肉", "value": "20250810000006"}], "unit": {"title": "克", "value": "20250901000022"}, "weight": "230"}, {"name": "豬肉碎 ", "type": [{"title": "肉類", "value": "1752235306674"}, {"title": "豬肉", "value": "20250810000035"}], "unit": {"title": "克", "value": "20250901000022"}, "weight": "230"}] | C27: [{"name": "鮮冬菇 (切粒) ", "unit": {"title": "克", "value": "20250901000022"}, "weight": "2"}, {"name": "洋蔥 (切碎) ", "unit": {"title": "個/隻", "value": "20250902000015"}, "weight": " ¼"}, {"name": "粟米粒 ", "unit": {"title": "克", "value": "20250901000022"}, "weight": "100"}] | C28: [{"name": "李錦記特鮮菇粉", "unit": {"title": "茶匙", "value": "20250902000029"}, "weight": "1"}, {"name": "李錦記白胡椒粉", "unit": {"title": "茶匙", "value": "20250902000029"}, "weight": " ½"}, {"name": "李錦記有機頭抽 ", "unit": {"title": "茶匙", "value": "20250902000029"}, "weight": "1"}, {"name": "粟粉", "unit": {"title": "茶匙", "value": "20250902000029"}, "weight": "1"}, {"name": "上湯：李錦記特鮮菇粉", "unit": {"title": "湯匙", "value": "20250927000167"}, "weight": "1"}, {"name": "上湯：李錦記純香芝麻油 ", "unit": {"title": "茶匙", "value": "20250902000029"}, "weight": "½"}, {"name": "上湯：李錦記白胡椒粉", "unit": {"title": "茶匙", "value": "20250902000029"}, "weight": "¼"}, {"name": "上湯：芹菜 (切碎)", "unit": {"title": "克", "value": "20250901000022"}, "weight": "100"}, {"name": "上湯：水", "unit": {"title": "毫升", "value": "20250902000022"}, "weight": "700"}] | C35: [{"title": "6-15", "value": "1751609912033"}] | C36: [{"title": "16-30", "value": "1751610102898"}] | C37: 22-45 | C39: [{"describe": "先燒熱一鍋水，椰菜切去底部(約整個椰菜的6分之1)後放入熱水中。煮至椰菜葉微微變軟後，將已變軟的椰菜葉逐片用夾撕開並撈起。", "materials": []}, {"describe": "用凍水略為沖洗椰菜葉後，用剪刀修剪椰菜葉的形狀和剪去多餘的硬梗部份。 ", "materials": []}, {"describe": "用廚房紙印去葉面多餘水份，備用。", "materials": []}, {"describe": "將全部材料(椰菜除外) 拌勻，再加入調味料，混合好後平均分成12份。", "materials": []}, {"describe": "將1份材料放在椰菜葉面上，先將兩邊菜葉向中間摺入，再從正中捲起，然後穿入牙籤固定位置。重覆以上步驟，直至捲好全部椰菜卷。", "materials": []}, {"describe": "將700毫升水注入平底鍋中加熱，水滾後加入其餘所有上湯材料。再將椰菜卷放湯內烹煮8-10分鐘至熟透。", "materials": []}, {"describe": "貼士:  烹調時將椰菜卷封口位向下 (即貼近鍋底)，有助減低椰菜卷散開的機會。", "materials": []}] | C41: 0 | C42: 0 | C43: 0 | C44: 已发布 | C45: 审批通过 | C46: 2025-10-12 20:08:58 | C47: 2026-05-27 19:42:44</w:t>
      </w:r>
    </w:p>
    <w:p>
      <w:r>
        <w:t>Row 42: C1: 4800 | C4: zh_TW | C5: 153615 | C6: [{"title": "香港及澳門地區", "value": "20250822018426"}] | C7: [{"title": "零售", "value": "1751596454553"}] | C8: 豉香肉鬆蒸豆腐 | C9: 1 | C10: 1 | C11: 0 | C12: [{"title": "中國菜", "value": "20250704000084"}] | C13: [{"title": "午餐", "value": "1751964416643"}, {"title": "晚餐", "value": "1751964416528"}] | C17: [{"title": "驗證過", "value": "1763108664084"}] | C19: [{"title": "日常菜譜", "value": "1756448345663"}] | C20: [{"title": "未知", "value": "1756786142311"}] | C25: 4 | C26: [{"name": "豆腐 (切厚片)", "type": [{"title": "豆類及豆製品", "value": "20250810000009"}], "unit": {"title": "克", "value": "20250901000022"}, "weight": "700"}, {"name": "免治豬肉", "type": [{"title": "肉類", "value": "1752235306674"}, {"title": "豬肉", "value": "20250810000035"}], "unit": {"title": "克", "value": "20250901000022"}, "weight": "120"}] | C27: [{"name": "冬菇 (浸軟切粒) ", "unit": {"title": "朵", "value": "20251002001072"}, "weight": "2"}, {"name": "蔥花 ", "unit": {"title": "適量", "value": "20251027000018"}, "weight": ""}, {"name": "紅辣椒粒 ", "unit": {"title": "適量", "value": "20251027000018"}, "weight": ""}] | C28: [{"name": "李錦記純香芝麻油", "unit": {"title": "茶匙", "value": "20250902000029"}, "weight": "1"}, {"name": "李錦記金醬油", "unit": {"title": "湯匙", "value": "20250927000167"}, "weight": "1"}] | C30: [{"name": "李錦記金醬油", "unit": {"title": "茶匙", "value": "20250902000029"}, "weight": "1"}, {"name": "李錦記無激素*特鮮雞粉", "unit": {"title": "茶匙", "value": "20250902000029"}, "weight": "1"}, {"name": "清水", "unit": {"title": "湯匙", "value": "20250927000167"}, "weight": "1"}, {"name": "粟粉", "unit": {"title": "茶匙", "value": "20250902000029"}, "weight": "1"}, {"name": "*精選靚雞於飼養過程中不使用激素", "weight": ""}] | C35: [{"title": "6-15", "value": "1751609912033"}] | C36: [{"title": "6-15", "value": "1751610102765"}] | C37: 12-30 | C39: [{"describe": "先將醃料拌勻，再連同冬菇與豬肉拌勻。", "materials": []}, {"describe": "豆腐放在碟上，免治豬肉排好在豆腐上，用大火蒸10 分鐘至熟。", "materials": []}, {"describe": "倒去多餘水份，拌勻調味料後淋在豆腐上，最後灑上蔥花及紅辣椒。", "materials": []}] | C41: 2 | C42: 0 | C43: 0 | C44: 已发布 | C45: 审批通过 | C46: 2025-10-12 17:53:09 | C47: 2026-05-27 19:42:44</w:t>
      </w:r>
    </w:p>
    <w:p>
      <w:r>
        <w:t>Row 43: C1: 4795 | C4: zh_TW | C5: 153615 | C6: [{"title": "香港及澳門地區", "value": "20250822018426"}] | C7: [{"title": "零售", "value": "1751596454553"}] | C8: 鮑汁雜菌扒西蘭花 | C9: 1 | C10: 1 | C11: 0 | C12: [{"title": "中國菜", "value": "20250704000084"}] | C13: [{"title": "午餐", "value": "1751964416643"}, {"title": "晚餐", "value": "1751964416528"}] | C17: [{"title": "驗證過", "value": "1763108664084"}] | C19: [{"title": "日常菜譜", "value": "1756448345663"}] | C20: [{"title": "未知", "value": "1756786142311"}] | C25: 4 | C26: [{"name": "西蘭花", "type": [{"title": "蔬菜（含竹筍）", "value": "20250810000020"}], "unit": {"title": "克", "value": "20250901000022"}, "weight": "200"}] | C27: [{"name": "杏鮑菇 (切條) ", "unit": {"title": "克", "value": "20250901000022"}, "weight": "50"}, {"name": "鮮冬菇 (切條)", "unit": {"title": "克", "value": "20250901000022"}, "weight": "30"}, {"name": " 白玉菇 ", "unit": {"title": "克", "value": "20250901000022"}, "weight": "60"}, {"name": "秀珍菇", "unit": {"title": "克", "value": "20250901000022"}, "weight": "30"}] | C30: [{"name": "李錦記鮑魚汁", "unit": {"title": "茶匙", "value": "20250902000029"}, "weight": "4"}, {"name": "水", "unit": {"title": "毫升", "value": "20250902000022"}, "weight": "100"}, {"name": "生粉水", "unit": {"title": "適量", "value": "20251027000018"}, "weight": ""}] | C35: [{"title": "0-5", "value": "1751609911889"}] | C36: [{"title": "6-15", "value": "1751610102765"}] | C37: 6-20 | C39: [{"describe": "燒熱油，將所有菇炸至金黃色備用。", "materials": []}, {"describe": "將西蘭花放進滾水中煮熟，瀝乾備用。", "materials": []}, {"describe": "鮑汁加水煮勻後，加入步驟1的菇和生粉水煮至醬汁濃稠。", "materials": []}, {"describe": "將煮好的菇菌芡汁淋在西蘭花上即可。", "materials": []}] | C41: 0 | C42: 0 | C43: 0 | C44: 已发布 | C45: 审批通过 | C46: 2025-10-12 17:45:45 | C47: 2026-05-27 19:42:44</w:t>
      </w:r>
    </w:p>
    <w:p>
      <w:r>
        <w:t>Row 44: C1: 4793 | C4: zh_TW | C5: 153615 | C6: [{"title": "香港及澳門地區", "value": "20250822018426"}] | C7: [{"title": "零售", "value": "1751596454553"}] | C8: 粟米甘筍球 | C9: 1 | C10: 0 | C11: 0 | C12: [{"title": "中國菜", "value": "20250704000084"}] | C13: [{"title": "午餐", "value": "1751964416643"}, {"title": "晚餐", "value": "1751964416528"}] | C17: [{"title": "驗證過", "value": "1763108664084"}] | C19: [{"title": "日常菜譜", "value": "1756448345663"}] | C20: [{"title": "未知", "value": "1756786142311"}] | C25: 6 | C26: [{"name": "免治雞肉 [剁碎雞肉] ", "type": [{"title": "家禽", "value": "1752235304071"}, {"title": "雞", "value": "20250810000034"}], "unit": {"title": "克", "value": "20250901000022"}, "weight": "200"}, {"name": "罐裝粟米粒 [瀝乾] ", "type": [{"title": "水果", "value": "20250810000022"}], "unit": {"title": "克", "value": "20250901000022"}, "weight": "50"}, {"name": "甘筍 [切細粒] ", "type": [{"title": "蔬菜（含竹筍）", "value": "20250810000020"}], "unit": {"title": "克", "value": "20250901000022"}, "weight": "50"}] | C27: [{"name": "冬菇 [浸軟、瀝乾及切細粒]", "unit": {"title": "個/隻", "value": "20250902000015"}, "weight": "2"}] | C30: [{"name": "李錦記特鮮雞粉", "unit": {"title": "茶匙", "value": "20250902000029"}, "weight": "1"}, {"name": "李錦記特鮮生抽", "unit": {"title": "茶匙", "value": "20250902000029"}, "weight": "1"}, {"name": "李錦記極純黑芝麻油", "unit": {"title": "茶匙", "value": "20250902000029"}, "weight": "1"}, {"name": "李錦記黑胡椒碎 [隨意]", "unit": {"title": "茶匙", "value": "20250902000029"}, "weight": "1/2"}, {"name": "水 / 蛋白 ", "unit": {"title": "湯匙", "value": "20250927000167"}, "weight": "2"}, {"name": "粟粉 ", "unit": {"title": "茶匙", "value": "20250902000029"}, "weight": "1"}, {"name": "廚酒", "unit": {"title": "茶匙", "value": "20250902000029"}, "weight": "1"}, {"name": "鹽", "unit": {"title": "茶匙", "value": "20250902000029"}, "weight": " 1/4"}, {"name": "糖 ", "unit": {"title": "茶匙", "value": "20250902000029"}, "weight": "1/4"}] | C31: [{"name": "", "unit": {"weight": ""}, "weight": ""}] | C35: [{"title": "6-15", "value": "1751609912033"}] | C36: [{"title": "6-15", "value": "1751610102765"}] | C37: 12-30 | C39: [{"describe": "將免治雞肉和冬菇與醃料拌勻，分成 8 份。", "materials": []}, {"describe": "將雞肉做成球狀，再沾上粟米粒及甘筍粒。", "materials": []}, {"describe": "放在已掃油的碟上，蒸 10 分鐘至熟。", "materials": []}] | C41: 1 | C42: 0 | C43: 0 | C44: 已发布 | C45: 审批通过 | C46: 2025-10-12 17:40:30 | C47: 2026-05-27 19:42:44</w:t>
      </w:r>
    </w:p>
    <w:p>
      <w:r>
        <w:t>Row 45: C1: 4781 | C4: zh_TW | C5: 153615 | C6: [{"title": "香港及澳門地區", "value": "20250822018426"}] | C7: [{"title": "零售", "value": "1751596454553"}] | C8: 羅漢上素 | C9: 1 | C10: 1 | C11: 0 | C12: [{"title": "中國菜", "value": "20250704000084"}] | C13: [{"title": "午餐", "value": "1751964416643"}, {"title": "晚餐", "value": "1751964416528"}] | C17: [{"title": "驗證過", "value": "1763108664084"}] | C19: [{"title": "春節", "value": "9999999999999"}] | C20: [{"title": "未知", "value": "1756786142311"}] | C25: 4 | C26: [{"name": "麵筋 炸 [切塊] ", "type": [{"title": "麵粉（含大米、糯米、木薯及小麥粉）", "value": "20250810000018"}], "unit": {"title": "克", "value": "20250901000022"}, "weight": "100"}, {"name": "小棠菜 ", "type": [{"title": "蔬菜（含竹筍）", "value": "20250810000020"}], "unit": {"title": "克", "value": "20250901000022"}, "weight": "100"}] | C27: [{"name": " 草菇", "unit": {"title": "克", "value": "20250901000022"}, "weight": "50"}, {"name": "蘑菇 ", "unit": {"title": "克", "value": "20250901000022"}, "weight": "50"}, {"name": "雲耳 [浸軟] ", "unit": {"title": "克", "value": "20250901000022"}, "weight": "30"}, {"name": "珍珠筍 [切段] ", "unit": {"title": "克", "value": "20250901000022"}, "weight": "30"}, {"name": "髮菜  [浸軟]", "unit": {"title": "克", "value": "20250901000022"}, "weight": "30"}, {"name": "雪耳 [浸軟]", "unit": {"title": "克", "value": "20250901000022"}, "weight": "20"}, {"name": " 甘筍/紅蘿蔔 [切片]", "unit": {"title": "克", "value": "20250901000022"}, "weight": "20"}, {"name": " 冬菇 [浸軟]", "unit": {"title": "個/隻", "value": "20250902000015"}, "weight": "6"}] | C30: [{"name": "素食蠔油", "unit": {"title": "湯匙", "value": "20250927000167"}, "weight": "5"}, {"name": "水", "unit": {"title": "毫升", "value": "20250902000022"}, "weight": "250"}] | C35: [{"title": "16-30", "value": "1751609912184"}] | C36: [{"title": "6-15", "value": "1751610102765"}] | C37: 22-45 | C39: [{"describe": "將小棠菜放入油鹽水中煮至軟身。", "materials": []}, {"describe": "瀝乾排放碟上，保暖。", "materials": []}, {"describe": "燒熱 2 湯匙油，炒香冬菇、草菇及蘑菇。", "materials": []}, {"describe": "加入其他材料及芡汁。", "materials": []}, {"describe": "煮沸後再慢火煮約 10 分鐘至汁濃。", "materials": []}, {"describe": "放於小棠菜上。", "materials": []}] | C41: 0 | C42: 0 | C43: 0 | C44: 已发布 | C45: 审批通过 | C46: 2025-10-12 17:25:59 | C47: 2026-05-27 19:42:44</w:t>
      </w:r>
    </w:p>
    <w:p>
      <w:r>
        <w:t>Row 46: C1: 4766 | C4: zh_TW | C5: 153615 | C6: [{"title": "香港及澳門地區", "value": "20250822018426"}] | C7: [{"title": "零售", "value": "1751596454553"}] | C8: 紅燒冬菇素肉扒豆腐 | C9: 1 | C10: 1 | C11: 0 | C12: [{"title": "中國菜", "value": "20250704000084"}] | C13: [{"title": "午餐", "value": "1751964416643"}, {"title": "晚餐", "value": "1751964416528"}] | C17: [{"title": "驗證過", "value": "1763108664084"}] | C19: [{"title": "日常菜譜", "value": "1756448345663"}] | C20: [{"title": "未知", "value": "1756786142311"}] | C25: 4 | C26: [{"name": "硬豆腐", "type": [{"title": "雜豆及大豆類", "value": "20250810000009"}], "unit": {"title": "克", "value": "20250901000022"}, "weight": "200"}] | C27: [{"name": "冬菇", "unit": {"title": "個/隻", "value": "20250902000015"}, "weight": "2"}, {"name": "甘筍（切片）", "unit": {"title": "克", "value": "20250901000022"}, "weight": "15"}, {"name": "素肉絲", "unit": {"title": "克", "value": "20250901000022"}, "weight": "50"}, {"name": "菜心（已灼熟）", "unit": {"title": "條", "value": "20250902000017"}, "weight": "4"}, {"name": "蔥花", "unit": {"title": "適量", "value": "20251027000018"}, "weight": ""}] | C28: [{"name": "李錦記素食蠔油", "unit": {"title": "湯匙", "value": "20250927000167"}, "weight": "1.5"}, {"name": "水", "unit": {"title": "毫升", "value": "20250902000022"}, "weight": "50"}, {"name": "李錦記純石磨芝麻油", "unit": {"title": "茶匙", "value": "20250902000029"}, "weight": "1"}, {"name": "粟粉", "unit": {"title": "茶匙", "value": "20250902000029"}, "weight": "1"}] | C30: [{"name": "李錦記素食蠔油", "unit": {"title": "茶匙", "value": "20250902000029"}, "weight": "1"}] | C35: [{"title": "6-15", "value": "1751609912033"}] | C36: [{"title": "6-15", "value": "1751610102765"}] | C37: 12-30 | C39: [{"describe": "豆腐切成6件，用廚紙吸乾水分備用，冬菇切片備用。", "materials": []}, {"describe": "素肉絲用醃料醃5分鐘，備用。", "materials": []}, {"describe": "燒熱油鑊，下豆腐用小火煎至金黃色，盛起備用。", "materials": []}, {"describe": "再燒熱油鑊，下素肉絲煎香，再下冬菇﹑甘筍﹑豆腐和調味料，小火煮至材料全熟，在碟邊放入菜心伴碟，再上碟及灑上蔥花裝飾即可。", "materials": []}, {"describe": "小貼士：  豆腐先吸乾水分，避免煎豆腐時彈油。  煎豆腐時要先煎至一面至金黃色，再轉另一面煎，比較不易散開。  素肉味道淡，加入李錦記素食蠔油醃肉，有助增加風味。", "materials": []}] | C41: 0 | C42: 0 | C43: 0 | C44: 已发布 | C45: 审批通过 | C46: 2025-10-12 16:59:42 | C47: 2026-05-27 19:42:44</w:t>
      </w:r>
    </w:p>
    <w:p>
      <w:r>
        <w:t>Row 47: C1: 4759 | C4: zh_TW | C5: 153615 | C6: [{"title": "香港及澳門地區", "value": "20250822018426"}] | C7: [{"title": "零售", "value": "1751596454553"}] | C8: 瑤柱蠔油肉排燜冬瓜 | C9: 1 | C10: 0 | C11: 0 | C12: [{"title": "中國菜", "value": "20250704000084"}] | C13: [{"title": "午餐", "value": "1751964416643"}, {"title": "晚餐", "value": "1751964416528"}] | C17: [{"title": "驗證過", "value": "1763108664084"}] | C19: [{"title": "日常菜譜", "value": "1756448345663"}] | C20: [{"title": "未知", "value": "1756786142311"}] | C25: 4 | C26: [{"name": "肉排/腩排 [切塊] ", "type": [{"title": "肉類", "value": "1752235306674"}, {"title": "豬肉", "value": "20250810000035"}], "unit": {"title": "克", "value": "20250901000022"}, "weight": "250"}] | C27: [{"name": "冬瓜 [切塊] ", "unit": {"title": "克", "value": "20250901000022"}, "weight": "250"}, {"name": "冬菇 [浸軟及切半]", "unit": {"title": "個/隻", "value": "20250902000015"}, "weight": "4"}] | C30: [{"name": "李錦記瑤柱蠔油", "unit": {"title": "湯匙", "value": "20250927000167"}, "weight": "4"}, {"name": "粟粉", "unit": {"title": "茶匙", "value": "20250902000029"}, "weight": "1/2 "}, {"name": "水", "unit": {"title": "毫升", "value": "20250902000022"}, "weight": "250"}] | C35: [{"title": "6-15", "value": "1751609912033"}] | C36: [{"title": "16-30", "value": "1751610102898"}] | C37: 22-45 | C39: [{"describe": "用 2 湯匙油爆香肉排及冬菇。", "materials": []}, {"describe": "加入冬瓜及芡汁。", "materials": []}, {"describe": "慢火煮約 15-20 分鐘至冬瓜軟身。", "materials": []}] | C41: 0 | C42: 0 | C43: 0 | C44: 已发布 | C45: 审批通过 | C46: 2025-10-12 16:43:06 | C47: 2026-05-27 19:42:44</w:t>
      </w:r>
    </w:p>
    <w:p>
      <w:r>
        <w:t>Row 48: C1: 4756 | C4: zh_TW | C5: 153615 | C6: [{"title": "香港及澳門地區", "value": "20250822018426"}] | C7: [{"title": "零售", "value": "1751596454553"}] | C8: 海皇XO醬海鮮燴時蔬 | C9: 1 | C10: 1 | C11: 0 | C12: [{"title": "中國菜", "value": "20250704000084"}] | C13: [{"title": "午餐", "value": "1751964416643"}, {"title": "晚餐", "value": "1751964416528"}] | C17: [{"title": "驗證過", "value": "1763108664084"}] | C19: [{"title": "日常菜譜", "value": "1756448345663"}] | C20: [{"title": "未知", "value": "1756786142311"}] | C25: 4 | C26: [{"name": "魷魚鬚", "type": [{"title": "海鮮", "value": "20250810000041"}, {"title": "魷魚及章魚", "value": "20250810000030"}], "unit": {"title": "克", "value": "20250901000022"}, "weight": "70"}, {"name": "蝦仁", "type": [{"title": "海鮮", "value": "20250810000041"}, {"title": "其他海鮮", "value": "20250810000007"}], "unit": {"title": "克", "value": "20250901000022"}, "weight": "50"}, {"name": "帶子", "type": [{"title": "海鮮", "value": "20250810000041"}, {"title": "蜆及青口", "value": "20250810000021"}], "unit": {"title": "克", "value": "20250901000022"}, "weight": "50"}, {"name": "已浸發粉絲", "type": [{"title": "麵粉（含大米、糯米、木薯及小麥粉）", "value": "20250810000018"}], "unit": {"title": "克", "value": "20250901000022"}, "weight": "80"}] | C27: [{"name": "西蘭花（切小件） ", "unit": {"title": "克", "value": "20250901000022"}, "weight": "80"}, {"name": "娃娃菜 （切小件）", "unit": {"title": "棵/根", "value": "20251002001074"}, "weight": "1"}, {"name": " 白菜仔", "unit": {"title": "克", "value": "20250901000022"}, "weight": "150"}, {"name": "甘筍（切片） ", "unit": {"title": "克", "value": "20250901000022"}, "weight": "20"}, {"name": "鮮冬菇（切半）", "unit": {"title": "朵", "value": "20251002001072"}, "weight": "5"}] | C28: [{"name": "李錦記海皇XO醬", "unit": {"title": "湯匙", "value": "20250927000167"}, "weight": "2"}, {"name": "李錦記無激素*特鮮雞粉 ", "unit": {"title": "茶匙", "value": "20250902000029"}, "weight": "2"}, {"name": "李錦記特鮮生抽", "unit": {"title": "茶匙", "value": "20250902000029"}, "weight": "1"}] | C30: [{"name": "李錦記無激素*特鮮雞粉", "unit": {"title": "茶匙", "value": "20250902000029"}, "weight": "1"}, {"name": "李錦記純石磨芝麻油 ", "unit": {"title": "適量", "value": "20251027000018"}, "weight": ""}] | C35: [{"title": "6-15", "value": "1751609912033"}] | C36: [{"title": "6-15", "value": "1751610102765"}] | C37: 12-30 | C39: [{"describe": "海鮮以醃料醃5分鐘備用", "materials": []}, {"describe": "燒一鍋滾水，加入1湯匙油，再加入西蘭花﹑娃娃菜﹑白菜仔﹑甘筍和鮮冬菇， 煮熟後撈起隔水備用", "materials": []}, {"describe": "燒熱油鑊，煎熟魷魚鬚﹑蝦仁和帶子， 再加回蔬菜﹑粉絲和調味料，以中火炒一會即成   ", "materials": []}, {"describe": "貼士：  水滾後才加入蔬菜類食材烚煮，便能保持鮮嫩的青綠色，賣相更吸引 粉絲不耐煮，所以不能太早下鑊，避免斷開", "materials": []}] | C41: 3 | C42: 0 | C43: 0 | C44: 已发布 | C45: 审批通过 | C46: 2025-10-12 16:38:02 | C47: 2026-05-27 19:42:44</w:t>
      </w:r>
    </w:p>
    <w:p>
      <w:r>
        <w:t>Row 49: C1: 4753 | C4: zh_TW | C5: 153615 | C6: [{"title": "香港及澳門地區", "value": "20250822018426"}] | C7: [{"title": "零售", "value": "1751596454553"}] | C8: 蠔皇蟲草花燴花菇海參 | C9: 1 | C10: 1 | C11: 0 | C12: [{"title": "中國菜", "value": "20250704000084"}] | C13: [{"title": "午餐", "value": "1751964416643"}, {"title": "晚餐", "value": "1751964416528"}] | C17: [{"title": "驗證過", "value": "1763108664084"}] | C19: [{"title": "日常菜譜", "value": "1756448345663"}] | C20: [{"title": "未知", "value": "1756786142311"}] | C25: 4 | C26: [{"name": "已發海參[切件] ", "type": [{"title": "海鮮", "value": "20250810000041"}, {"title": "其他海鮮", "value": "20250810000007"}], "unit": {"title": "克", "value": "20250901000022"}, "weight": "300"}, {"name": "已發冬菇 ", "type": [{"title": "菌菇", "value": "20250810000039"}], "unit": {"title": "克", "value": "20250901000022"}, "weight": "150"}] | C27: [{"name": "蟲草花[切去尾部] ", "unit": {"title": "克", "value": "20250901000022"}, "weight": "10"}, {"name": "甘筍片 ", "unit": {"title": "克", "value": "20250901000022"}, "weight": "30"}, {"name": "薑", "unit": {"title": "片", "value": "20250902000018"}, "weight": "1"}, {"name": "水 ", "unit": {"title": "毫升", "value": "20250902000022"}, "weight": "300 - 400 "}, {"name": "冰糖", "unit": {"title": "克", "value": "20250901000022"}, "weight": "5"}] | C28: [{"name": "李錦記舊庄特級蠔油", "unit": {"title": "湯匙", "value": "20250927000167"}, "weight": "2"}, {"name": "李錦記純香芝麻油", "unit": {"title": "湯匙", "value": "20250927000167"}, "weight": "1"}] | C30: [{"name": "粟粉", "unit": {"title": "茶匙", "value": "20250902000029"}, "weight": "1"}, {"name": "水", "unit": {"title": "湯匙", "value": "20250927000167"}, "weight": "1"}] | C35: [{"title": "16-30", "value": "1751609912184"}] | C36: [{"title": "76-90", "value": "1751610103414"}] | C37: 92-120 | C39: [{"describe": "用 2 湯匙油爆香薑片，加入冬菇及海參炒香。", "materials": []}, {"describe": "加入水及冰糖，慢火炆至冬菇及海參軟身，約 30 - 45 分鐘。", "materials": []}, {"describe": "加入調味料、甘筍片及蟲草花，再炆 5 分鐘。", "materials": []}, {"describe": "下埋芡用料，慢火煮至汁濃。", "materials": []}] | C41: 0 | C42: 0 | C43: 0 | C44: 已发布 | C45: 审批通过 | C46: 2025-10-12 16:31:02 | C47: 2026-05-27 19:42:44</w:t>
      </w:r>
    </w:p>
    <w:p>
      <w:r>
        <w:t>Row 50: C1: 4736 | C4: zh_TW | C5: 153615 | C6: [{"title": "香港及澳門地區", "value": "20250822018426"}] | C7: [{"title": "零售", "value": "1751596454553"}] | C8: 三鮮燴海參花膠 | C9: 1 | C10: 1 | C11: 0 | C12: [{"title": "中國菜", "value": "20250704000084"}] | C13: [{"title": "午餐", "value": "1751964416643"}, {"title": "晚餐", "value": "1751964416528"}] | C17: [{"title": "驗證過", "value": "1763108664084"}] | C19: [{"title": "日常菜譜", "value": "1756448345663"}] | C20: [{"title": "未知", "value": "1756786142311"}] | C25: 4 | C26: [{"name": "已發海參 [切塊] ", "type": [{"title": "海鮮", "value": "20250810000041"}, {"title": "其他海鮮", "value": "20250810000007"}], "unit": {"title": "克", "value": "20250901000022"}, "weight": "120"}, {"name": "已發花膠 [切塊] ", "type": [{"title": "乾貨", "value": "20250810000031"}], "unit": {"title": "克", "value": "20250901000022"}, "weight": "120"}] | C27: [{"name": "雞肉片", "unit": {"title": "克", "value": "20250901000022"}, "weight": "50"}, {"name": "浸軟冬菇", "unit": {"title": "克", "value": "20250901000022"}, "weight": "50"}, {"name": "火腿片", "unit": {"title": "克", "value": "20250901000022"}, "weight": "50"}, {"name": " 甘筍片", "unit": {"title": "克", "value": "20250901000022"}, "weight": "25"}, {"name": "薑及蔥 [汆水用] ", "unit": {"title": "適量", "value": "20251027000018"}, "weight": ""}, {"name": " 蔥段 ", "unit": {"title": "條", "value": "20250902000017"}, "weight": "1"}, {"name": "薑 ", "unit": {"title": "片", "value": "20250902000018"}, "weight": "4"}] | C30: [{"name": "李錦記舊庄特級蠔油", "unit": {"title": "湯匙", "value": "20250927000167"}, "weight": "1 1/2"}, {"name": "李錦記特鮮生抽", "unit": {"title": "茶匙", "value": "20250902000029"}, "weight": "1/4"}, {"name": "水", "unit": {"title": "毫升", "value": "20250902000022"}, "weight": "150"}, {"name": "粟粉", "unit": {"title": "茶匙", "value": "20250902000029"}, "weight": "1"}, {"name": "糖", "unit": {"title": "茶匙", "value": "20250902000029"}, "weight": "1/4"}] | C35: [{"title": "&gt; 120", "value": "1751609913067"}] | C36: [{"title": "6-15", "value": "1751610102765"}] | C37: &gt;126 | C39: [{"describe": "海參及花膠放入沸水中加薑及蔥略煮，瀝乾。", "materials": []}, {"describe": "用 1 湯匙油爆香薑片及蔥段，下海參、花膠、雞肉、冬菇及甘筍炒約 1 分鐘。", "materials": []}, {"describe": "加入芡汁及火腿煮約至汁濃。", "materials": []}] | C41: 0 | C42: 0 | C43: 0 | C44: 已发布 | C45: 审批通过 | C46: 2025-10-12 15:55:15 | C47: 2026-05-27 19:42:44</w:t>
      </w:r>
    </w:p>
    <w:p>
      <w:r>
        <w:t>Row 51: C1: 4693 | C4: zh_TW | C5: 153615 | C6: [{"title": "香港及澳門地區", "value": "20250822018426"}] | C7: [{"title": "零售", "value": "1751596454553"}] | C8: 香菇蒸滑蛋 | C9: 1 | C10: 0 | C11: 0 | C12: [{"title": "中國菜", "value": "20250704000084"}] | C13: [{"title": "開胃菜", "value": "1751964416011"}] | C15: [{"title": "四季皆宜", "value": "1751599803664"}] | C17: [{"title": "驗證過", "value": "1763108664084"}] | C19: [{"title": "日常菜譜", "value": "1756448345663"}] | C20: [{"title": "未知", "value": "1756786142311"}] | C25: 4 | C26: [{"name": "雞蛋", "type": [{"title": "蛋", "value": "20250810000038"}], "unit": {"title": "個/隻", "value": "20250902000015"}, "weight": "6"}] | C27: [{"name": "乾香菇", "unit": {"title": "克", "value": "20250901000022"}, "weight": "60"}, {"name": "青䓤花", "unit": {"title": "湯匙", "value": "20250927000167"}, "weight": "2"}, {"name": "水 3 杯 ", "unit": {"title": "毫升", "value": "20250902000022"}, "weight": "750"}] | C28: [{"name": "李錦記特鮮雞汁", "unit": {"title": "湯匙", "value": "20250927000167"}, "weight": "2.5"}] | C35: [{"title": "6-15", "value": "1751609912033"}] | C36: [{"title": "6-15", "value": "1751610102765"}] | C37: 12-30 | C39: [{"describe": "雞蛋去殻打發成蛋液, 乾香菇泡軟切絲備用。", "materials": []}, {"describe": "將水加入蛋液中，加入李錦記特鮮雞汁拌勻，過濾去渣入碗中， 加入香菇絲。", "materials": []}, {"describe": "隔水中火蒸約 13 分鐘，取出灑上青䓤花即成。", "materials": []}, {"describe": "提示: 可隨意放入肉末、粉絲等配料增添更多風味。", "materials": []}] | C41: 3 | C42: 0 | C43: 0 | C44: 已发布 | C45: 审批通过 | C46: 2025-10-12 14:58:36 | C47: 2026-05-27 19:42:44</w:t>
      </w:r>
    </w:p>
    <w:p>
      <w:r>
        <w:t>Row 52: C1: 4681 | C4: zh_TW | C5: 153615 | C6: [{"title": "香港及澳門地區", "value": "20250822018426"}] | C7: [{"title": "零售", "value": "1751596454553"}] | C8: 瑤柱雜菌肉絲炆伊麵 | C9: 1 | C10: 1 | C11: 0 | C12: [{"title": "中國菜", "value": "20250704000084"}] | C13: [{"title": "午餐", "value": "1751964416643"}, {"title": "晚餐", "value": "1751964416528"}] | C17: [{"title": "驗證過", "value": "1763108664084"}] | C19: [{"title": "日常菜譜", "value": "1756448345663"}] | C20: [{"title": "未知", "value": "1756786142311"}] | C25: 2 | C26: [{"name": "乾伊麵", "type": [{"title": "麵 / 義大利麵 / 烏冬 / 蕎麥麵", "value": "20250810000017"}], "unit": {"title": "克", "value": "20250901000022"}, "weight": "150"}, {"name": "肉絲", "type": [{"title": "肉類", "value": "1752235306674"}, {"title": "豬肉", "value": "20250810000035"}], "unit": {"title": "克", "value": "20250901000022"}, "weight": "80"}] | C27: [{"name": "鮮冬菇絲", "unit": {"title": "克", "value": "20250901000022"}, "weight": "20"}, {"name": "杏鮑菇絲", "unit": {"title": "克", "value": "20250901000022"}, "weight": "30"}, {"name": "蟹味菇", "unit": {"title": "克", "value": "20250901000022"}, "weight": "35"}, {"name": "甘筍絲", "unit": {"title": "克", "value": "20250901000022"}, "weight": "30"}, {"name": "金菇", "unit": {"title": "克", "value": "20250901000022"}, "weight": "50"}, {"name": " 銀芽", "unit": {"title": "克", "value": "20250901000022"}, "weight": "60"}, {"name": "韭黃", "unit": {"title": "克", "value": "20250901000022"}, "weight": "30"}] | C28: [{"name": "李錦記瑤柱蠔油", "unit": {"title": "湯匙", "value": "20250927000167"}, "weight": "2"}, {"name": "李錦記特鮮生抽", "unit": {"title": "茶匙", "value": "20250902000029"}, "weight": "2"}, {"name": "李錦記特級老抽", "unit": {"title": "茶匙", "value": "20250902000029"}, "weight": "2"}, {"name": "李錦記純石磨芝麻油", "unit": {"title": "茶匙", "value": "20250902000029"}, "weight": "2"}, {"name": "糖", "unit": {"title": "茶匙", "value": "20250902000029"}, "weight": "1/2"}, {"name": "水", "unit": {"title": "毫升", "value": "20250902000022"}, "weight": "250"}] | C30: [{"name": "李錦記瑤柱蠔油", "unit": {"title": "茶匙", "value": "20250902000029"}, "weight": "1"}, {"name": "水", "unit": {"title": "茶匙", "value": "20250902000029"}, "weight": "1"}] | C35: [{"title": "6-15", "value": "1751609912033"}] | C36: [{"title": "6-15", "value": "1751610102765"}] | C37: 12-30 | C39: [{"describe": "肉絲用醃料醃10分鐘，伊麵用滾水浸軟撈起隔水備用。", "materials": []}, {"describe": "燒熱油鑊下肉絲炒熟備用。", "materials": []}, {"describe": "再燒熱油鑊，下鮮冬菇絲，杏鮑菇絲和蟹味菇煎至金黃色，再下伊麵，甘筍絲和調味料，小火燜至收汁，最後把餘下的材料加入中火炒一會即可。", "materials": []}, {"describe": "小貼士：  伊麵不要浸得太軟，否則燜時會容易斷，影響賣相及口感。  冬菇，杏鮑菇和蟹味菇先煎香，可去除草腥味和水份。  金菇﹑芽菜和韭黃比較快熟，所以要最後才下。", "materials": []}] | C41: 2 | C42: 0 | C43: 0 | C44: 已发布 | C45: 审批通过 | C46: 2025-10-12 14:33:16 | C47: 2026-05-27 19:42:44</w:t>
      </w:r>
    </w:p>
    <w:p>
      <w:r>
        <w:t>Row 53: C1: 4558 | C4: zh_TW | C5: 153615 | C6: [{"title": "香港及澳門地區", "value": "20250822018426"}] | C7: [{"title": "零售", "value": "1751596454553"}] | C8: 雙璜蒸麒麟斑塊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"石斑魚柳 [約 150 克]", "type": [{"title": "魚", "value": "1752235330011"}], "unit": {"title": "塊", "value": "20250901000031"}, "weight": "8"}] | C27: [{"name": "細冬菇 [浸軟及瀝乾] ", "unit": {"title": "個/隻", "value": "20250902000015"}, "weight": "8"}, {"name": "小甘筍 [約 50 克]", "unit": {"title": "片", "value": "20250902000018"}, "weight": "8 "}] | C28: [{"name": "李錦記雙璜蒸魚頭抽", "unit": {"title": "湯匙", "value": "20250927000167"}, "weight": "2"}, {"name": "李錦記純香芝麻油", "unit": {"title": "茶匙", "value": "20250902000029"}, "weight": "½"}] | C30: [{"name": "鹽", "unit": {"title": "茶匙", "value": "20250902000029"}, "weight": "1/8 "}, {"name": "糖", "unit": {"title": "茶匙", "value": "20250902000029"}, "weight": "1/8 "}, {"name": "粟粉", "unit": {"title": "茶匙", "value": "20250902000029"}, "weight": " ½"}, {"name": "紹興酒", "unit": {"title": "茶匙", "value": "20250902000029"}, "weight": " ½"}, {"name": "李錦記白胡椒粉", "unit": {"title": "適量", "value": "20251027000018"}, "weight": ""}] | C35: [{"title": "6-15", "value": "1751609912033"}] | C36: [{"title": "6-15", "value": "1751610102765"}] | C37: 12-30 | C39: [{"describe": "石斑魚柳、冬菇及甘筍與醃料拌勻。", "materials": []}, {"describe": "將石斑魚柳、冬菇及甘筍順序排好，用大火蒸約15分鐘或至熟，倒去多餘 汁液。", "materials": []}, {"describe": "將調味料淋在材料上，趁熱享用。", "materials": []}] | C41: 7 | C42: 0 | C43: 0 | C44: 已发布 | C45: 审批通过 | C46: 2025-10-12 00:11:40 | C47: 2026-05-27 19:42:44</w:t>
      </w:r>
    </w:p>
    <w:p>
      <w:r>
        <w:t>Row 54: C1: 4538 | C4: zh_TW | C5: 153615 | C6: [{"title": "香港及澳門地區", "value": "20250822018426"}] | C7: [{"title": "零售", "value": "1751596454553"}] | C8: 鮑魚花膠燜冬菇 | C9: 1 | C10: 0 | C11: 0 | C12: [{"title": "中國菜", "value": "20250704000084"}] | C13: [{"title": "午餐", "value": "1751964416643"}, {"title": "晚餐", "value": "1751964416528"}] | C15: [{"title": "四季皆宜", "value": "1751599803664"}] | C17: [{"title": "驗證過", "value": "1763108664084"}] | C19: [{"title": "春節", "value": "9999999999999"}] | C20: [{"title": "未知", "value": "1756786142311"}] | C25: 4 | C26: [{"name": "李錦記金牌蠔皇至尊鮑魚拼花膠", "type": [{"title": "海鮮", "value": "20250810000041"}, {"title": "扇貝及鮑魚", "value": "20250810000028"}], "unit": {"title": "盒", "value": "20250902000011"}, "weight": "2"}, {"name": "冬菇 (浸軟) ", "type": [{"title": "菌菇", "value": "20250810000039"}], "unit": {"title": "朵", "value": "20251002001072"}, "weight": "8"}] | C27: [{"name": "薑", "unit": {"title": "片", "value": "20250902000018"}, "weight": "6"}, {"name": "葱  (切段)", "unit": {"title": "克", "value": "20250901000022"}, "weight": "20"}] | C28: [{"name": "李錦記金牌蠔皇至尊鮑魚汁", "unit": {"title": "克", "value": "20250901000022"}, "weight": " 180"}, {"name": "李錦記特鮮雞粉", "unit": {"title": "茶匙", "value": "20250902000029"}, "weight": "2"}, {"name": "李錦記白胡椒粉", "unit": {"title": "適量", "value": "20251027000018"}, "weight": ""}, {"name": "李錦記紹興花雕酒", "unit": {"title": "湯匙", "value": "20250927000167"}, "weight": "1"}] | C35: [{"title": "46-60", "value": "1751609912434"}] | C36: [{"title": "16-30", "value": "1751610102898"}] | C37: 62-90 | C39: [{"describe": "將180克鮑魚汁和浸冬菇的水 (約300毫升) 拌匀，加入冬菇和2片薑，隔水蒸60分鐘後，瀝乾備用。", "materials": []}, {"describe": "中火燒熱油，爆香薑片和葱。", "materials": []}, {"describe": "加入鮑魚和冬菇炒香，先淋上花雕酒，再加入其他調味料，以小火煮1分鐘。", "materials": []}, {"describe": "最後加入花膠，煮滾後將粟粉和水拌匀，加入鑊中煮至濃稠。", "materials": []}] | C41: 6 | C42: 0 | C43: 0 | C44: 已发布 | C45: 审批通过 | C46: 2025-10-11 23:18:29 | C47: 2026-05-27 19:42:44</w:t>
      </w:r>
    </w:p>
    <w:p>
      <w:r>
        <w:t>Row 55: C1: 4527 | C4: zh_TW | C5: 153615 | C6: [{"title": "香港及澳門地區", "value": "20250822018426"}] | C7: [{"title": "零售", "value": "1751596454553"}] | C8: 鮑魚荷葉飯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"李錦記蠔皇極品鮑魚 ", "type": [{"title": "海鮮", "value": "20250810000041"}, {"title": "扇貝及鮑魚", "value": "20250810000028"}], "unit": {"title": "罐", "value": "20250902000008"}, "weight": "1"}, {"name": "隔夜飯", "type": [], "unit": {"title": "碗", "value": "20250902000004"}, "weight": "2"}] | C27: [{"name": "乾荷葉(浸軟)", "unit": {"title": "塊", "value": "20250901000031"}, "weight": "1"}, {"name": "鮮冬菇 (切粒) ", "unit": {"title": "朵", "value": "20251002001072"}, "weight": "2"}, {"name": "毛豆 ", "unit": {"title": "克", "value": "20250901000022"}, "weight": "50"}, {"name": "麥皮", "unit": {"title": "克", "value": "20250901000022"}, "weight": "60"}, {"name": "粟米粒 ", "unit": {"title": "克", "value": "20250901000022"}, "weight": "30"}, {"name": "松子", "unit": {"title": "克", "value": "20250901000022"}, "weight": "20"}, {"name": "蝦米 (浸軟) ", "unit": {"title": "克", "value": "20250901000022"}, "weight": "10"}, {"name": "李錦記蒜蓉", "unit": {"title": "茶匙", "value": "20250902000029"}, "weight": "1"}, {"name": "蔥花", "unit": {"title": "湯匙", "value": "20250927000167"}, "weight": "2"}] | C28: [{"name": "李錦記蠔皇極品鮑魚汁", "unit": {"title": "湯匙", "value": "20250927000167"}, "weight": "4"}] | C35: [{"title": "16-30", "value": "1751609912184"}] | C36: [{"title": "16-30", "value": "1751610102898"}] | C37: 32-60 | C39: [{"describe": "鍋中煮滾水後加入油，再放入荷葉灼 2 分鐘，撈起，用冷水沖透表面，抹乾備用。", "materials": []}, {"describe": "將毛豆放入滾水中煮熟後，瀝乾去莢。", "materials": []}, {"describe": "中火燒熱鑊，加入油爆香蒜頭。加入冬菇、蝦米炒勻後，再加入毛豆、麥皮、粟米粒、松子及白飯炒勻。倒入鮑魚汁拌勻。", "materials": []}, {"describe": "將步驟3的材料放在荷葉上，加入鮑魚後包好。再以大火蒸 15分鐘。", "materials": []}] | C41: 3 | C42: 0 | C43: 0 | C44: 已发布 | C45: 审批通过 | C46: 2025-10-11 22:47:11 | C47: 2026-05-27 19:42:44</w:t>
      </w:r>
    </w:p>
    <w:p>
      <w:r>
        <w:t>Row 56: C1: 4501 | C4: zh_TW | C5: 153615 | C6: [{"title": "香港及澳門地區", "value": "20250822018426"}] | C7: [{"title": "零售", "value": "1751596454553"}] | C8: 蠔皇香菇花膠燜海參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"已浸發花膠筒", "type": [{"title": "乾貨", "value": "20250810000031"}], "unit": {"title": "克", "value": "20250901000022"}, "weight": "300"}, {"name": " 急凍海參", "type": [{"title": "海鮮", "value": "20250810000041"}, {"title": "其他海鮮", "value": "20250810000007"}], "unit": {"title": "克", "value": "20250901000022"}, "weight": "300"}] | C27: [{"name":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 | C28: [{"name": "李錦記舊庄特級蠔油", "unit": {"title": "湯匙", "value": "20250927000167"}, "weight": "4"}, {"name": "李錦記紹興花雕酒", "unit": {"title": "湯匙", "value": "20250927000167"}, "weight": "2"}, {"name": "水(海參﹑花膠汆水用) ", "unit": {"title": "毫升", "value": "20250902000022"}, "weight": "800"}] | C30: [{"name": "生粉", "unit": {"title": "湯匙", "value": "20250927000167"}, "weight": "2"}, {"name": "水 ", "unit": {"title": "湯匙", "value": "20250927000167"}, "weight": "2"}] | C35: [{"title": "91-105", "value": "1751609912817"}] | C36: [{"title": "46-60", "value": "1751610103165"}] | C37: 137-165 | C39: [{"describe":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 | C41: 0 | C42: 0 | C43: 0 | C44: 已发布 | C45: 审批通过 | C46: 2025-10-11 22:04:35 | C47: 2026-05-27 19:42:44</w:t>
      </w:r>
    </w:p>
    <w:p>
      <w:r>
        <w:t>Row 57: C1: 4487 | C4: zh_TW | C5: 153615 | C6: [{"title": "香港及澳門地區", "value": "20250822018426"}] | C7: [{"title": "零售", "value": "1751596454553"}] | C8: 粟米冬菇蒸肉餅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"免治豬肉 ", "type": [{"title": "肉類", "value": "1752235306674"}, {"title": "豬肉", "value": "20250810000035"}], "unit": {"title": "克", "value": "20250901000022"}, "weight": "240"}] | C27: [{"name": "粟米粒 ", "unit": {"title": "克", "value": "20250901000022"}, "weight": "30"}, {"name": "乾冬菇 (浸軟、切粒) ", "unit": {"title": "克", "value": "20250901000022"}, "weight": "30"}, {"name": "蔥粒 ", "unit": {"title": "少量", "value": "20251027000018"}, "weight": ""}] | C30: [{"name": "李錦記舊庄特級蠔油", "unit": {"title": "湯匙", "value": "20250927000167"}, "weight": "1½"}, {"name": "生粉", "unit": {"title": "茶匙", "value": "20250902000029"}, "weight": "1"}, {"name": "麥皮", "unit": {"title": "湯匙", "value": "20250927000167"}, "weight": "1½"}, {"name": "水", "unit": {"title": "湯匙", "value": "20250927000167"}, "weight": "1½"}] | C35: [{"title": "6-15", "value": "1751609912033"}] | C36: [{"title": "6-15", "value": "1751610102765"}] | C37: 12-30 | C39: [{"describe": "將豬絞肉、香菇和甜玉米的混合物醃製10分鐘。", "materials": []}, {"describe": "隔水蒸 15 分鐘至熟，面放蔥粒即成。", "materials": []}, {"describe": "小貼士： 用熱水浸乾冬菇，可縮短浸軟冬菇的時間。如果想蒸出鬆軟的肉餅，就於蒸之前盡量不要壓平及壓實。", "materials": []}, {"describe": "營養師建議: 傳統蒸肉餅一般用上較高脂肪的免治豬肉，令肉餅更軟滑鬆化。其實加入麥皮可以取得同樣效果，減少脂肪之餘，更增加纖維攝取，有益腸道和心臟健康﹗", "materials": []}] | C41: 1 | C42: 0 | C43: 0 | C44: 已发布 | C45: 审批通过 | C46: 2025-10-11 21:46:10 | C47: 2026-05-27 19:42:44</w:t>
      </w:r>
    </w:p>
    <w:p>
      <w:r>
        <w:t>Row 58: C1: 4471 | C4: zh_TW | C5: 153615 | C6: [{"title": "香港及澳門地區", "value": "20250822018426"}] | C7: [{"title": "零售", "value": "1751596454553"}] | C8: 雙菇乾燒伊麵 | C9: 1 | C10: 1 | C11: 0 | C12: [{"title": "中國菜", "value": "20250704000084"}] | C13: [{"title": "午餐", "value": "1751964416643"}, {"title": "晚餐", "value": "1751964416528"}] | C17: [{"title": "驗證過", "value": "1763108664084"}] | C19: [{"title": "日常菜譜", "value": "1756448345663"}] | C20: [{"title": "未知", "value": "1756786142311"}] | C25: 2 | C26: [{"name": "乾伊麵 (130克) ", "type": [{"title": "麵 / 義大利麵 / 烏冬 / 蕎麥麵", "value": "20250810000017"}], "unit": {"title": "個/隻", "value": "20250902000015"}, "weight": "1"}] | C27: [{"name": "鮮冬菇  (切條) ", "unit": {"title": "克", "value": "20250901000022"}, "weight": "40"}, {"name": "鮮草菇 (切片)", "unit": {"title": "克", "value": "20250901000022"}, "weight": "40"}, {"name": "韭黃 (切段 )", "unit": {"title": "克", "value": "20250901000022"}, "weight": "60"}] | C28: [{"name": "李錦記舊庄特級蠔油", "unit": {"title": "湯匙", "value": "20250927000167"}, "weight": " 1.5"}, {"name": "李錦記雙菇老抽", "unit": {"title": "茶匙", "value": "20250902000029"}, "weight": "2"}, {"name": "李錦記特鮮生抽", "unit": {"title": "茶匙", "value": "20250902000029"}, "weight": "2"}, {"name": "李錦記純香芝麻油 ", "unit": {"title": "茶匙", "value": "20250902000029"}, "weight": "2"}, {"name": "水", "unit": {"title": "毫升", "value": "20250902000022"}, "weight": "300"}] | C35: [{"title": "6-15", "value": "1751609912033"}] | C36: [{"title": "6-15", "value": "1751610102765"}] | C37: 12-30 | C39: [{"describe": "伊麵用滾水浸軟，撈起隔水，放涼備用", "materials": []}, {"describe": "大火燒熱油鑊，轉小火煎香冬菇和草菇，再下調味料（麻油除外）和伊麵以小火燜至收汁", "materials": []}, {"describe": "最後下韭黃和麻油拌勻即可", "materials": []}] | C41: 4 | C42: 0 | C43: 0 | C44: 已发布 | C45: 审批通过 | C46: 2025-10-11 21:24:22 | C47: 2026-05-27 19:42:44</w:t>
      </w:r>
    </w:p>
    <w:p>
      <w:r>
        <w:t>Row 59: C1: 4450 | C4: zh_TW | C5: 153615 | C6: [{"title": "香港及澳門地區", "value": "20250822018426"}] | C7: [{"title": "零售", "value": "1751596454553"}] | C8: 椰香淮山炆雞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 | C27: [{"name":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 | C28: [{"name": "李錦記特鮮菇粉", "unit": {"title": "茶匙", "value": "20250902000029"}, "weight": "2"}] | C30: [{"name": "李錦記特鮮菇粉", "unit": {"title": "湯匙", "value": "20250927000167"}, "weight": "1"}] | C35: [{"title": "31-45", "value": "1751609912317"}] | C36: [{"title": "16-30", "value": "1751610102898"}] | C37: 47-75 | C39: [{"describe":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 | C41: 5 | C42: 0 | C43: 0 | C44: 已发布 | C45: 审批通过 | C46: 2025-10-11 20:59:28 | C47: 2026-05-27 19:42:44</w:t>
      </w:r>
    </w:p>
    <w:p>
      <w:r>
        <w:t>Row 60: C1: 4432 | C4: zh_TW | C5: 153615 | C6: [{"title": "香港及澳門地區", "value": "20250822018426"}] | C7: [{"title": "零售", "value": "1751596454553"}] | C8: 八星伴月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 | C27: [{"name":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 | C28: [{"name":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 | C35: [{"title": "16-30", "value": "1751609912184"}] | C36: [{"title": "&gt; 120", "value": "1751610103814"}] | C37: &gt;136 | C39: [{"describe":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 | C41: 0 | C42: 0 | C43: 0 | C44: 已发布 | C45: 审批通过 | C46: 2025-10-11 20:32:47 | C47: 2026-05-27 19:42:44</w:t>
      </w:r>
    </w:p>
    <w:p>
      <w:r>
        <w:t>Row 61: C1: 4431 | C4: zh_TW | C5: 153615 | C6: [{"title": "香港及澳門地區", "value": "20250822018426"}] | C7: [{"title": "零售", "value": "1751596454553"}] | C8: 冬菇栗子炆雞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 | C27: [{"name":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 | C28: [{"name": "李錦記舊庄特級蠔油", "unit": {"title": "湯匙", "value": "20250927000167"}, "weight": " 2.5"}, {"name": "清水", "unit": {"title": "克", "value": "20250901000022"}, "weight": "150"}] | C30: [{"name": "李錦記舊庄特級蠔油", "unit": {"title": "湯匙", "value": "20250927000167"}, "weight": "2"}] | C35: [{"title": "6-15", "value": "1751609912033"}] | C36: [{"title": "6-15", "value": "1751610102765"}] | C37: 12-30 | C39: [{"describe":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 | C41: 2 | C42: 0 | C43: 0 | C44: 已发布 | C45: 审批通过 | C46: 2025-10-11 20:32:28 | C47: 2026-05-27 19:42:44</w:t>
      </w:r>
    </w:p>
    <w:p>
      <w:r>
        <w:t>Row 62: C1: 4410 | C4: zh_TW | C5: 153615 | C6: [{"title": "香港及澳門地區", "value": "20250822018426"}] | C7: [{"title": "零售", "value": "1751596454553"}] | C8: 金華火腿雞片冬菇夾豆腐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"豆腐", "type": [{"title": "豆類及豆製品", "value": "20250810000009"}], "unit": {"title": "盒", "value": "20250902000011"}, "weight": "2"}, {"name": "雞肉", "type": [{"title": "家禽", "value": "1752235304071"}, {"title": "雞", "value": "20250810000034"}], "unit": {"title": "克", "value": "20250901000022"}, "weight": "100"}] | C27: [{"name":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 | C28: [{"name": "李錦記舊庄特級蠔油", "unit": {"title": "湯匙", "value": "20250927000167"}, "weight": "2"}, {"name": "李錦記特鮮生抽", "unit": {"title": "茶匙", "value": "20250902000029"}, "weight": "2"}, {"name": "粟粉", "unit": {"title": "茶匙", "value": "20250902000029"}, "weight": "1"}, {"name": "水", "unit": {"title": "湯匙", "value": "20250927000167"}, "weight": "6"}] | C30: [{"name": "李錦記舊庄特級蠔油", "unit": {"title": "湯匙", "value": "20250927000167"}, "weight": "1"}] | C35: [{"title": "16-30", "value": "1751609912184"}] | C36: [{"title": "6-15", "value": "1751610102765"}] | C37: 22-45 | C39: [{"describe":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 | C41: 0 | C42: 0 | C43: 0 | C44: 已发布 | C45: 审批通过 | C46: 2025-10-11 17:54:32 | C47: 2026-05-27 19:42:44</w:t>
      </w:r>
    </w:p>
    <w:p>
      <w:r>
        <w:t>Row 63: C1: 4380 | C4: zh_TW | C5: 153615 | C6: [{"title": "香港及澳門地區", "value": "20250822018426"}] | C7: [{"title": "零售", "value": "1751596454553"}] | C8: 翡翠鳳展翅 (蠔油栗子雞翼煲)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"type": [{"title": "家禽", "value": "1752235304071"}, {"title": "雞", "value": "20250810000034"}], "unit": {"title": "克", "value": "20250901000022"}, "weight": "400"}, {"name": "栗子 [煮熟]", "type": [{"title": "乾貨", "value": "20250810000031"}], "unit": {"title": "克", "value": "20250901000022"}, "weight": "170"}] | C27: [{"name": "冬菇 [浸軟及切塊] ", "unit": {"title": "個/隻", "value": "20250902000015"}, "weight": "3"}, {"name": "蔥 [切段] ", "unit": {"title": "棵/根", "value": "20251002001074"}, "weight": "2"}, {"name": "西生菜 [伴吃用]", "weight": ""}, {"name": "李錦記蒜蓉 ", "unit": {"title": "湯匙", "value": "20250927000167"}, "weight": "1/2 "}, {"name": "廚酒 [隨意]", "unit": {"title": "湯匙", "value": "20250927000167"}, "weight": "1"}] | C28: [{"name": "", "unit": {"name": "", "weight": ""}, "weight": ""}] | C30: [{"name": "李錦記舊庄特級蠔油", "unit": {"title": "湯匙", "value": "20250927000167"}, "weight": "1 1/2 "}, {"name": "李錦記純香芝麻油", "unit": {"title": "茶匙", "value": "20250902000029"}, "weight": "1"}, {"name": "粟粉", "unit": {"title": "茶匙", "value": "20250902000029"}, "weight": "1 "}, {"name": "李錦記舊庄特級蠔油", "unit": {"title": "湯匙", "value": "20250927000167"}, "weight": "2"}, {"name": "水", "unit": {"title": "毫升", "value": "20250902000022"}, "weight": "250"}, {"name": "粟粉", "unit": {"title": "茶匙", "value": "20250902000029"}, "weight": "2"}, {"name": "糖", "unit": {"title": "茶匙", "value": "20250902000029"}, "weight": "1"}] | C35: [{"title": "6-15", "value": "1751609912033"}] | C36: [{"title": "16-30", "value": "1751610102898"}] | C37: 22-45 | C39: [{"describe": "雞翼與醃料拌勻。", "materials": []}, {"describe": "於煲內燒熱2湯匙油，爆香蒜蓉、冬菇及蔥段，加入雞翼炒熟。", "materials": []}, {"describe": "贊酒，加入栗子及芡汁，加蓋慢火煮至汁濃。", "materials": []}, {"describe": "吃時伴以生菜。", "materials": []}] | C41: 0 | C42: 0 | C43: 0 | C44: 已发布 | C45: 审批通过 | C46: 2025-10-11 17:07:48 | C47: 2026-05-27 19:42:44</w:t>
      </w:r>
    </w:p>
    <w:p>
      <w:r>
        <w:t>Row 64: C1: 4360 | C4: zh_TW | C5: 153615 | C6: [{"title": "香港及澳門地區", "value": "20250822018426"}] | C7: [{"title": "零售", "value": "1751596454553"}] | C8: 冬林上素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"蘆筍", "type": [{"title": "蔬菜（含竹筍）", "value": "20250810000020"}], "unit": {"title": "克", "value": "20250901000022"}, "weight": "200"}, {"name": "鮮冬菇", "type": [{"title": "菌菇", "value": "20250810000039"}], "unit": {"title": "克", "value": "20250901000022"}, "weight": "90"}, {"name": " 珍珠筍 ", "type": [{"title": "蔬菜（含竹筍）", "value": "20250810000020"}], "unit": {"title": "克", "value": "20250901000022"}, "weight": "90"}] | C27: [{"name": "甘筍/紅蘿蔔", "unit": {"title": "片", "value": "20250902000018"}, "weight": "5"}, {"name": "生薑 ", "unit": {"title": "片", "value": "20250902000018"}, "weight": "2"}] | C30: [{"name": "李錦記素食蠔油", "unit": {"title": "湯匙", "value": "20250927000167"}, "weight": "3"}, {"name": "李錦記純香芝麻油", "unit": {"title": "茶匙", "value": "20250902000029"}, "weight": "1/4"}, {"name": "水", "unit": {"title": "毫升", "value": "20250902000022"}, "weight": "175"}, {"name": "粟粉 ", "unit": {"title": "茶匙", "value": "20250902000029"}, "weight": "2"}, {"name": "糖", "unit": {"title": "茶匙", "value": "20250902000029"}, "weight": "1/4"}] | C35: [{"title": "6-15", "value": "1751609912033"}] | C36: [{"title": "0-5", "value": "1751610102600"}] | C37: 6-20 | C39: [{"describe": "露筍切去頭尾，放入沸水中，加入少許油鹽煮3分鐘，瀝乾後排放碟上，保暖備用。", "materials": []}, {"describe": "燒熱2湯匙油，爆香薑片，加入鮮冬菇、露筍及甘筍，炒香1分鐘。", "materials": []}, {"describe": "下芡汁煮至熱透，淋在露筍上。", "materials": []}] | C41: 0 | C42: 0 | C43: 0 | C44: 已发布 | C45: 审批通过 | C46: 2025-10-11 16:30:11 | C47: 2026-05-27 19:42:44</w:t>
      </w:r>
    </w:p>
    <w:p>
      <w:r>
        <w:t>Row 65: C1: 4343 | C4: zh_TW | C5: 153615 | C6: [{"title": "香港及澳門地區", "value": "20250822018426"}] | C7: [{"title": "零售", "value": "1751596454553"}] | C8: 至尊鮑魚燴飯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"李錦記紅燒元貝至尊鮑魚", "type": [{"title": "海鮮", "value": "20250810000041"}, {"title": "扇貝及鮑魚", "value": "20250810000028"}], "unit": {"title": "盒", "value": "20250902000011"}, "weight": "1"}, {"name": "白飯  (約3碗)", "type": [], "unit": {"title": "克", "value": "20250901000022"}, "weight": "600"}] | C27: [{"name": "冬菇  (浸軟切粒) ", "unit": {"title": "朵", "value": "20251002001072"}, "weight": "4"}, {"name": "鮮淮山 ", "unit": {"title": "克", "value": "20250901000022"}, "weight": "50"}, {"name": "毛豆 ", "unit": {"title": "克", "value": "20250901000022"}, "weight": "50"}, {"name": "紅蘿蔔 (切粒)", "unit": {"title": "克", "value": "20250901000022"}, "weight": "80"}, {"name": "紅棗 (切半去核)", "unit": {"title": "克", "value": "20250901000022"}, "weight": "50"}] | C28: [{"name": "李錦記紅燒元貝至尊鮑魚汁", "unit": {"title": "克", "value": "20250901000022"}, "weight": "440"}, {"name": "李錦記特級老抽", "unit": {"title": "茶匙", "value": "20250902000029"}, "weight": "1"}] | C35: [{"title": "16-30", "value": "1751609912184"}] | C36: [{"title": "6-15", "value": "1751610102765"}] | C37: 22-45 | C39: [{"describe": "將毛豆放入滾水中煮熟後，瀝乾去莢。", "materials": []}, {"describe": "將鮮淮山洗淨後，蒸 5分鐘。然後削皮及切粒。", "materials": []}, {"describe": "鍋中煮滾水後加入冬菇、紅蘿蔔及紅棗，煮滾後瀝乾。", "materials": []}, {"describe": "中火燒熱油，將步驟1至3的材料炒香後，加入鮑魚汁略煮。", "materials": []}, {"describe": "加入鮑魚、白飯及老抽同煮2分鐘。", "materials": []}] | C41: 1 | C42: 0 | C43: 0 | C44: 已发布 | C45: 审批通过 | C46: 2025-10-11 16:04:16 | C47: 2026-05-27 19:42:44</w:t>
      </w:r>
    </w:p>
    <w:p>
      <w:r>
        <w:t>Row 66: C1: 4236 | C4: zh_TW | C5: 153615 | C6: [{"title": "香港及澳門地區", "value": "20250822018426"}] | C7: [{"title": "零售", "value": "1751596454553"}] | C8: 彩椒蠔油香菇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"鮮冬菇 (切半)", "type": [{"title": "菌菇", "value": "20250810000039"}], "unit": {"title": "克", "value": "20250901000022"}, "weight": "255"}] | C27: [{"name": "甜青椒 (切塊)", "unit": {"title": "克", "value": "20250901000022"}, "weight": "30"}, {"name": "甜紅椒 (切塊)", "unit": {"title": "克", "value": "20250901000022"}, "weight": "30"}, {"name": "甜黃椒 (切塊) ", "unit": {"title": "克", "value": "20250901000022"}, "weight": "30"}, {"name": "洋蔥 (切塊) ", "unit": {"title": "克", "value": "20250901000022"}, "weight": "60"}, {"name": "蒜頭 (切片)", "unit": {"title": "粒", "value": "20251002001075"}, "weight": "1"}, {"name": "食用油 ", "unit": {"title": "湯匙", "value": "20250927000167"}, "weight": "1"}] | C28: [{"name": "李錦記舊莊特級蠔油 ", "unit": {"title": "湯匙", "value": "20250927000167"}, "weight": "2"}, {"name": "李錦記純香芝麻油", "unit": {"title": "茶匙", "value": "20250902000029"}, "weight": "1"}, {"name": "糖", "unit": {"title": "茶匙", "value": "20250902000029"}, "weight": " ½ "}] | C35: [{"title": "6-15", "value": "1751609912033"}] | C36: [{"title": "6-15", "value": "1751610102765"}] | C37: 12-30 | C39: [{"describe": "用 1 湯匙油爆香蒜片。", "materials": []}, {"describe": "加入彩椒及洋蔥炒香。下香菇炒 2 分鐘。", "materials": []}, {"describe": "下調味料炒勻至全熟。", "materials": []}] | C41: 2 | C42: 0 | C43: 0 | C44: 已发布 | C45: 审批通过 | C46: 2025-10-11 09:39:47 | C47: 2026-05-27 19:42:44</w:t>
      </w:r>
    </w:p>
    <w:p>
      <w:r>
        <w:t>Row 67: C1: 4211 | C4: zh_TW | C5: 153615 | C6: [{"title": "香港及澳門地區", "value": "20250822018426"}] | C7: [{"title": "零售", "value": "1751596454553"}] | C8: 包羅萬有 (羅漢齋)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 芋絲", "type": [{"title": "薯", "value": "20250810000015"}], "unit": {"title": "克", "value": "20250901000022"}, "weight": "100"}, {"name": " 旺菜", "type": [{"title": "蔬菜（含竹筍）", "value": "20250810000020"}], "unit": {"title": "克", "value": "20250901000022"}, "weight": "200"}, {"name": " 蜜糖豆", "type": [{"title": "雜豆及大豆類", "value": "20250810000009"}], "unit": {"title": "克", "value": "20250901000022"}, "weight": "40"}, {"name": "紅蘿蔔 ", "type": [{"title": "蔬菜（含竹筍）", "value": "20250810000020"}], "unit": {"title": "克", "value": "20250901000022"}, "weight": "60"}, {"name": "馬蹄", "type": [{"title": "蔬菜（含竹筍）", "value": "20250810000020"}], "unit": {"title": "克", "value": "20250901000022"}, "weight": "30"}, {"name": " 竹筍", "type": [{"title": "蔬菜（含竹筍）", "value": "20250810000020"}], "unit": {"title": "克", "value": "20250901000022"}, "weight": "20"}, {"name": "鮮木耳", "type": [{"title": "菌菇", "value": "20250810000039"}], "unit": {"title": "克", "value": "20250901000022"}, "weight": "30"}, {"name": "豆乾", "type": [{"title": "乾貨", "value": "20250810000031"}], "unit": {"title": "克", "value": "20250901000022"}, "weight": "50"}, {"name": " 草菇", "type": [{"title": "菌菇", "value": "20250810000039"}], "unit": {"title": "克", "value": "20250901000022"}, "weight": "25"}, {"name": "珍珠筍", "type": [{"title": "水果", "value": "20250810000022"}], "unit": {"title": "克", "value": "20250901000022"}, "weight": "40"}, {"name": "乾冬菇 ", "type": [{"title": "菌菇", "value": "20250810000039"}], "unit": {"title": "個/隻", "value": "20250902000015"}, "weight": "3"}] | C27: [{"name": "薑 ", "unit": {"title": "片", "value": "20250902000018"}, "weight": "2"}, {"name": "水", "unit": {"title": "毫升", "value": "20250902000022"}, "weight": "200"}, {"name": "李錦記素食蠔油", "unit": {"title": "茶匙", "value": "20250902000029"}, "weight": "2"}, {"name": "黃糖", "unit": {"title": "茶匙", "value": "20250902000029"}, "weight": "1⁄2"}, {"name": "鹽 隨喜好添加", "weight": ""}, {"name": "李錦記極純黑芝麻油", "unit": {"title": "茶匙", "value": "20250902000029"}, "weight": "1⁄4"}, {"name": "其他材料", "unit": {"name": "Ingredients (Others)", "weight": ""}, "weight": ""}] | C30: [{"name": "李錦記素食蠔油", "unit": {"title": "湯匙", "value": "20250927000167"}, "weight": "3"}, {"name": "李錦記特鮮生抽", "unit": {"title": "湯匙", "value": "20250927000167"}, "weight": "1"}, {"name": "黃糖", "unit": {"title": "茶匙", "value": "20250902000029"}, "weight": " 1 1⁄2 "}, {"name": "水 ", "unit": {"title": "湯匙", "value": "20250927000167"}, "weight": "1"}] | C35: [{"title": "16-30", "value": "1751609912184"}] | C36: [{"title": "16-30", "value": "1751610102898"}] | C37: 32-60 | C39: [{"describe": "準備香菇。將香菇浸泡在水中直至軟化。從水中取出香菇。保留100毫升的水。用廚房紙巾拍乾香菇。將香菇切成條狀。與蠔油和紅糖混合。用中高火蒸香菇20分鐘。從火上移開並放置一旁。", "materials": []}, {"describe": "把蜜糖豆去頭尾及兩邊纖維備用。 把紅蘿蔔和馬蹄切片。把竹筍、木耳和豆乾切條。把草菇、珍珠筍切半。把旺菜切 塊。 煮滾一鍋水,加入適量鹽,加入蜜糖豆以中火煮 4 分鐘後取出瀝水,放入冷水中浸 泡 15 分鐘後隔水瀝乾備用。", "materials": []}, {"describe": "在同一鍋水中加入紅蘿蔔、馬蹄和竹筍,以中火煮 4 分鐘後取出瀝乾備用。繼續用同一鍋水,加入木耳和草菇,以中火煮 1 分鐘後取出瀝乾備用。 把汁料拌勻備用。", "materials": []}, {"describe": "以中火燒熱油,加入薑煎3分鐘至聞香。加入旺菜、紅蘿蔔、馬蹄、竹筍和珍珠筍炒1分鐘。加入冬菇、木耳、草菇、豆乾和芋絲炒1分鐘。", "materials": []}, {"describe": "加入冬菇、木耳、草菇、豆乾和芋絲炒 1 分鐘。加入100毫升浸冬菇水煮滾後,蓋上煮3分鐘。打開炒勻,加入汁料和蜜糖豆炒勻。關火,加入麻油炒勻即成。", "materials": []}] | C41: 2 | C42: 0 | C43: 0 | C44: 已发布 | C45: 审批通过 | C46: 2025-10-11 01:24:07 | C47: 2026-05-27 19:42:44</w:t>
      </w:r>
    </w:p>
    <w:p>
      <w:r>
        <w:t>Row 68: C1: 4206 | C4: zh_TW | C5: 153615 | C6: [{"title": "香港及澳門地區", "value": "20250822018426"}] | C7: [{"title": "零售", "value": "1751596454553"}] | C8: 韓式肥牛炒粉絲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"肥牛片", "type": [{"title": "肉類", "value": "1752235306674"}, {"title": "牛", "value": "20250810000006"}], "unit": {"title": "克", "value": "20250901000022"}, "weight": "100"}, {"name": "韓式粉絲 (未煮)(浸水) ", "type": [{"title": "麵粉（含大米、糯米、木薯及小麥粉）", "value": "20250810000018"}], "unit": {"title": "克", "value": "20250901000022"}, "weight": "150"}] | C27: [{"name": "鮮冬菇 (切條)", "unit": {"title": "個/隻", "value": "20250902000015"}, "weight": "3"}, {"name": "甘荀 (切條) ", "unit": {"title": "克", "value": "20250901000022"}, "weight": "50"}, {"name": "菠菜 (切條) ", "unit": {"title": "克", "value": "20250901000022"}, "weight": "50"}, {"name": "李錦記蒜蓉", "unit": {"title": "茶匙", "value": "20250902000029"}, "weight": "2"}] | C28: [{"name": "李錦記舊庄特級蠔油 ", "unit": {"title": "湯匙", "value": "20250927000167"}, "weight": "1"}, {"name": "水", "unit": {"title": "湯匙", "value": "20250927000167"}, "weight": "½"}] | C30: [{"name": "李錦記舊庄特級蠔油", "unit": {"title": "湯匙", "value": "20250927000167"}, "weight": " ½ "}] | C35: [{"title": "6-15", "value": "1751609912033"}] | C36: [{"title": "6-15", "value": "1751610102765"}] | C37: 12-30 | C39: [{"describe": "肥牛用醃料醃10分鐘；將粉絲煮至軟身，瀝乾備用。", "materials": []}, {"describe": "煮溶調味料，加粉絲煮至乾身備用。", "materials": []}, {"describe": "燒熱鍋，用1湯匙油爆香蒜蓉，加肥牛丶甘荀丶鮮冬菇及菠菜炒至熟透，再加入粉絲炒勻。", "materials": []}, {"describe": "小貼士：如想粉絲更易入味，可於浸水時加少許蠔油。", "materials": []}, {"describe": "營養師建議: 想食得健康，可將菜式變奏，改用牛柳絲或豚肉絲，再增加配菜份量和種類，例如加入蔥段、洋蔥等。", "materials": []}] | C41: 1 | C42: 0 | C43: 0 | C44: 已发布 | C45: 审批通过 | C46: 2025-10-11 00:17:09 | C47: 2026-05-27 19:42:44</w:t>
      </w:r>
    </w:p>
    <w:p>
      <w:r>
        <w:t>Row 69: C1: 4204 | C4: zh_TW | C5: 153615 | C6: [{"title": "香港及澳門地區", "value": "20250822018426"}] | C7: [{"title": "零售", "value": "1751596454553"}] | C8: 四川麻辣燙 | C9: 1 | C10: 1 | C11: 0 | C12: [{"title": "中國菜", "value": "20250704000084"}] | C15: [{"title": "四季皆宜", "value": "1751599803664"}] | C17: [{"title": "驗證過", "value": "1763108664084"}] | C19: [{"title": "日常菜譜", "value": "1756448345663"}] | C20: [{"title": "未知", "value": "1756786142311"}] | C25: 2 | C26: [{"name":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 | C28: [{"name": "李錦記川式麻辣火鍋湯料包", "unit": {"title": "包", "value": "20250902000006"}, "weight": "1"}, {"name": "水", "unit": {"title": "升", "value": "20250902000024"}, "weight": "1"}, {"name": "蒜末", "unit": {"title": "克", "value": "20250901000022"}, "weight": "30"}, {"name": "薑末", "unit": {"title": "克", "value": "20250901000022"}, "weight": "30"}] | C35: [{"title": "6-15", "value": "1751609912033"}] | C36: [{"title": "6-15", "value": "1751610102765"}] | C37: 12-30 | C39: [{"describe":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 | C41: 2 | C42: 0 | C43: 0 | C44: 已发布 | C45: 审批通过 | C46: 2025-10-10 23:57:26 | C47: 2026-05-27 19:42:44</w:t>
      </w:r>
    </w:p>
    <w:p>
      <w:r>
        <w:t>Row 70: C1: 4156 | C4: zh_TW | C5: 153615 | C6: [{"title": "香港及澳門地區", "value": "20250822018426"}] | C7: [{"title": "零售", "value": "1751596454553"}] | C8: 焗蠔皇黑松露芝士雜菌釀貝殼粉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6 | C26: [{"name": "大貝殼粉(煮熟) ", "type": [{"title": "海鮮", "value": "20250810000041"}, {"title": "扇貝及鮑魚", "value": "20250810000028"}], "unit": {"title": "個/隻", "value": "20250902000015"}, "weight": "8"}, {"name": "白菌(切細粒) ", "type": [], "weight": "80"}, {"name": "鮮冬菇(切細粒) ", "type": [{"title": "菌菇", "value": "20250810000039"}], "unit": {"title": "克", "value": "20250901000022"}, "weight": "80"}, {"name": "水牛芝士", "type": [{"title": "乳製品", "value": "20250810000044"}], "unit": {"title": "克", "value": "20250901000022"}, "weight": "25"}, {"name": "車打芝士", "type": [{"title": "乳製品", "value": "20250810000044"}], "unit": {"title": "克", "value": "20250901000022"}, "weight": "25"}, {"name": "帕馬森芝士", "type": [{"title": "乳製品", "value": "20250810000044"}], "unit": {"title": "克", "value": "20250901000022"}, "weight": "30"}] | C27: [{"name": "洋蔥(切碎) ", "unit": {"title": "克", "value": "20250901000022"}, "weight": "50"}, {"name": "李錦記蒜蓉", "unit": {"title": "茶匙", "value": "20250902000029"}, "weight": "2"}, {"name": " 黑松露醬", "unit": {"title": "克", "value": "20250901000022"}, "weight": "30"}] | C28: [{"name": "李錦記舊庄特級蠔油", "unit": {"title": "湯匙", "value": "20250927000167"}, "weight": "2"}, {"name": "水", "unit": {"title": "湯匙", "value": "20250927000167"}, "weight": "1"}] | C35: [{"title": "6-15", "value": "1751609912033"}] | C36: [{"title": "6-15", "value": "1751610102765"}] | C37: 12-30 | C39: [{"describe": "燒熱鑊，炒香洋蔥、蒜茸，放白菌丶鮮冬菇，加調味料至收水成為雜菌餡料，盛起備用。", "materials": []}, {"describe": "將餡料平均釀入貝殼意粉，分別灑上不同芝士及加入黑松露醬。", "materials": []}, {"describe": "放入已預熱180度焗爐內烤5–8分鐘。", "materials": []}] | C41: 0 | C42: 0 | C43: 0 | C44: 已发布 | C45: 审批通过 | C46: 2025-10-10 21:51:03 | C47: 2026-05-27 19:42:44</w:t>
      </w:r>
    </w:p>
    <w:p>
      <w:r>
        <w:t>Row 71: C1: 4077 | C4: zh_TW | C5: 153615 | C6: [{"title": "香港及澳門地區", "value": "20250822018426"}] | C7: [{"title": "零售", "value": "1751596454553"}] | C8: 萬福喜迎春 (素蠔油拌蔬菜絲) | C9: 1 | C10: 0 | C11: 0 | C12: [{"title": "中國菜", "value": "20250704000084"}] | C13: [{"title": "小食", "value": "1751964418010"}] | C15: [{"title": "四季皆宜", "value": "1751599803664"}] | C17: [{"title": "驗證過", "value": "1763108664084"}] | C19: [{"title": "春節", "value": "9999999999999"}] | C20: [{"title": "未知", "value": "1756786142311"}] | C25: 4 | C26: [{"name": "甘筍/紅蘿蔔[切絲] ", "type": [{"title": "蔬菜（含竹筍）", "value": "20250810000020"}], "unit": {"title": "克", "value": "20250901000022"}, "weight": "50"}, {"name": "中國芹菜  [切絲] ", "type": [{"title": "蔬菜（含竹筍）", "value": "20250810000020"}], "unit": {"title": "克", "value": "20250901000022"}, "weight": "50"}, {"name": "大豆芽菜", "type": [{"title": "蔬菜（含竹筍）", "value": "20250810000020"}], "unit": {"title": "克", "value": "20250901000022"}, "weight": "90"}, {"name": "鮮冬菇  [切絲] ", "type": [{"title": "菌菇", "value": "20250810000039"}], "unit": {"title": "克", "value": "20250901000022"}, "weight": "90"}, {"name": "素火腿 [切絲] ", "type": [{"title": "肉類", "value": "1752235306674"}, {"title": "豬肉", "value": "20250810000035"}], "unit": {"title": "克", "value": "20250901000022"}, "weight": "90"}] | C28: [{"name": "李錦記純香芝麻油", "unit": {"title": "茶匙", "value": "20250902000029"}, "weight": "1"}, {"name": "李錦記素食蠔油", "unit": {"title": "湯匙", "value": "20250927000167"}, "weight": " 2 1/2 "}] | C35: [{"title": "6-15", "value": "1751609912033"}] | C36: [{"title": "0-5", "value": "1751610102600"}] | C37: 6-20 | C39: [{"describe": "將所有材料放入沸水中略煮至軟身。", "materials": []}, {"describe": "將所有材料瀝乾。", "materials": []}, {"describe": "加入李錦記芝麻油及李錦記素食蠔油拌勻，即可享用。", "materials": []}] | C41: 3 | C42: 0 | C43: 0 | C44: 已发布 | C45: 审批通过 | C46: 2025-10-10 17:06:23 | C47: 2026-05-27 19:42:44</w:t>
      </w:r>
    </w:p>
    <w:p>
      <w:r>
        <w:t>Row 72: C1: 4029 | C4: zh_TW | C5: 153615 | C6: [{"title": "香港及澳門地區", "value": "20250822018426"}] | C7: [{"title": "零售", "value": "1751596454553"}] | C8: 枝竹羊腩煲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"羊腩", "type": [{"title": "肉類", "value": "1752235306674"}, {"title": "羊肉", "value": "20250810000010"}], "unit": {"title": "克", "value": "20250901000022"}, "weight": "700"}, {"name": "枝竹(已浸水計)", "type": [{"title": "蔬菜（含竹筍）", "value": "20250810000020"}], "unit": {"title": "克", "value": "20250901000022"}, "weight": "100"}, {"name": "冬菇(已浸水計)", "type": [{"title": "菌菇", "value": "20250810000039"}], "unit": {"title": "克", "value": "20250901000022"}, "weight": "100"}, {"name": "馬蹄", "type": [{"title": "蔬菜（含竹筍）", "value": "20250810000020"}], "unit": {"title": "克", "value": "20250901000022"}, "weight": "100"}] | C27: [{"name": "水", "unit": {"title": "升", "value": "20250902000024"}, "weight": "1.5"}, {"name": "薑片", "unit": {"title": "克", "value": "20250901000022"}, "weight": "20"}] | C28: [{"name": "李錦記炆腩醬醬料包", "unit": {"title": "包", "value": "20250902000006"}, "weight": "1"}] | C35: [{"title": "106-120", "value": "1751609912951"}] | C36: [{"title": "&gt; 120", "value": "1751610103814"}] | C37: &gt;226 | C39: [{"describe": "先將枝竹 (100克) 和冬菇 (100克) 配料浸軟。  貼士：浸水約兩至三小時，見材料全被泡開即可。", "materials": []}, {"describe": "將羊腩 (700克) 洗淨焯水，撈起及切成塊待用。", "materials": []}, {"describe": "燒熱油鑊， 加入羊腩和薑片 (20克) 炒香 。", "materials": []}, {"describe": "加入2包港式招牌炆腩醬爆炒約2分鐘。", "materials": []}, {"describe": "加入特級炆腩香料包 、枝竹、冬菇、馬蹄 (100克) 等配料和1.5公升水，煮沸後調小火炆約 4小時至羊腩軟淋即可。 貼士：炆煮時間約三至四小時，按肉的大小會有所不同。", "materials": []}, {"describe": "貼士：可隨個人喜好改成炆牛腩。", "materials": []}] | C41: 2 | C42: 0 | C43: 0 | C44: 已发布 | C45: 审批通过 | C46: 2025-10-10 14:56:00 | C47: 2026-05-27 19:42:44</w:t>
      </w:r>
    </w:p>
    <w:p>
      <w:r>
        <w:t>Row 73: C1: 4027 | C4: zh_TW | C5: 153615 | C6: [{"title": "香港及澳門地區", "value": "20250822018426"}] | C7: [{"title": "零售", "value": "1751596454553"}] | C8: 韓式牛排炒粉絲 | C9: 1 | C10: 1 | C11: 0 | C12: [{"title": "中國菜", "value": "20250704000084"}] | C15: [{"title": "四季皆宜", "value": "1751599803664"}] | C17: [{"title": "驗證過", "value": "1763108664084"}] | C19: [{"title": "日常菜譜", "value": "1756448345663"}] | C20: [{"title": "未知", "value": "1756786142311"}] | C25: 2 | C26: [{"name": "側腹牛排", "type": [{"title": "肉類", "value": "1752235306674"}, {"title": "牛", "value": "20250810000006"}], "unit": {"title": "克", "value": "20250901000022"}, "weight": "275"}, {"name": "洋蔥", "type": [{"title": "蔬菜（含竹筍）", "value": "20250810000020"}], "unit": {"title": "個/隻", "value": "20250902000015"}, "weight": "1"}, {"name": "甘筍", "type": [{"title": "蔬菜（含竹筍）", "value": "20250810000020"}], "unit": {"title": "條", "value": "20250902000017"}, "weight": "0.5"}, {"name": "冬菇 (已浸軟) ", "type": [{"title": "菌菇", "value": "20250810000039"}], "unit": {"title": "包裝/件", "value": "20250902000007"}, "weight": "4"}, {"name": "菠菜", "type": [{"title": "蔬菜（含竹筍）", "value": "20250810000020"}], "unit": {"title": "克", "value": "20250901000022"}, "weight": "250"}, {"name": "雞蛋", "type": [{"title": "蛋", "value": "20250810000038"}], "unit": {"title": "個/隻", "value": "20250902000015"}, "weight": "1"}, {"name": "韓國粉絲", "type": [{"title": "麵 / 義大利麵 / 烏冬 / 蕎麥麵", "value": "20250810000017"}], "unit": {"title": "克", "value": "20250901000022"}, "weight": "200"}] | C27: [{"name": "李錦記蒜蓉", "unit": {"title": "茶匙", "value": "20250902000029"}, "weight": "1"}] | C28: [{"name": "李錦記頭道原釀生抽", "unit": {"title": "湯匙", "value": "20250927000167"}, "weight": "1"}, {"name": "李錦記純石磨芝麻油", "unit": {"title": "湯匙", "value": "20250927000167"}, "weight": "2"}, {"name": "李錦記黑胡椒碎", "unit": {"title": "茶匙", "value": "20250902000029"}, "weight": "1/2"}, {"name": "鹽", "unit": {"title": "茶匙", "value": "20250902000029"}, "weight": "1/2"}, {"name": "菜油", "unit": {"title": "湯匙", "value": "20250927000167"}, "weight": "4"}, {"name": "砂糖 ", "unit": {"title": "茶匙", "value": "20250902000029"}, "weight": "1"}, {"name": "胡椒粉", "unit": {"title": "茶匙", "value": "20250902000029"}, "weight": "1/2"}] | C31: [{"name": "李錦記頭道原釀生抽", "unit": {"title": "湯匙", "value": "20250927000167"}, "weight": "5"}, {"name": "李錦記純石磨芝麻油", "unit": {"title": "湯匙", "value": "20250927000167"}, "weight": "3"}, {"name": "李錦記蒜蓉", "unit": {"title": "茶匙", "value": "20250902000029"}, "weight": "1"}, {"name": "砂糖", "unit": {"title": "湯匙", "value": "20250927000167"}, "weight": "1 1/2"}] | C35: [{"title": "6-15", "value": "1751609912033"}] | C36: [{"title": "6-15", "value": "1751610102765"}] | C37: 12-30 | C39: [{"describe": "先於牛扒兩邊落鹽和黑椒，在平底鑊中加入菜油，大火煎至五成熟。放涼後切片備用。", "materials": []}, {"describe": "在平底鑊中，放入菜油，用中火把洋蔥絲和甘筍絲兜炒至軟身，便加入李錦記頭道原釀生抽和砂糖再炒1分鐘，倒出備用。再在鑊中加入菜油，把浸軟切好的冬菇絲炒香3至4分鐘即可倒出備用。", "materials": []}, {"describe": "把菠菜汆水約十秒，過冷河，撈起擠出水份。在平底鑊中放入李錦記純石磨芝麻油，用中火兜炒菠菜，加入蒜蓉炒香1至2分鐘即可撈起備用。", "materials": []}, {"describe": "把雞蛋和胡椒粉拂勻，在平底鑊中放入少量菜油，用中細火把雞蛋煎成蛋餅。取出捲起切成蛋絲備用。", "materials": []}, {"describe": "煲一鍋滾水，放入韓國粉絲煮大概8分鐘。完成後，取出瀝水備用。煮粉絲同時，可製作醬汁。把醬汁材料拌勻即可。", "materials": []}, {"describe": "把煮好的粉絲與蔬菜、牛肉和醬汁拌勻，即可上碟。在表面放上蛋絲、芝麻和蔥花作裝飾便完成。 食譜由 Andy dark 提供", "materials": []}] | C41: 5 | C42: 0 | C43: 0 | C44: 已发布 | C45: 审批通过 | C46: 2025-10-10 14:46:46 | C47: 2026-05-27 19:42:44</w:t>
      </w:r>
    </w:p>
    <w:p>
      <w:r>
        <w:t>Row 74: C1: 4011 | C4: zh_TW | C5: 153615 | C6: [{"title": "香港及澳門地區", "value": "20250822018426"}] | C7: [{"title": "零售", "value": "1751596454553"}] | C8: 鮑魚燒賣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"李錦記秘製鮑汁鮑魚 (切粒) ", "type": [{"title": "海鮮", "value": "20250810000041"}, {"title": "扇貝及鮑魚", "value": "20250810000028"}], "unit": {"title": "罐", "value": "20250902000008"}, "weight": "1"}, {"name": "鮮蝦 (去殼去腸)", "type": [{"title": "海鮮", "value": "20250810000041"}, {"title": "蝦", "value": "20250810000032"}], "unit": {"title": "克", "value": "20250901000022"}, "weight": "100"}, {"name": " 豬絞肉 ", "type": [{"title": "肉類", "value": "1752235306674"}, {"title": "豬", "value": "20250810000035"}], "unit": {"title": "克", "value": "20250901000022"}, "weight": "100"}] | C27: [{"name": " 冬菇 (浸軟切粒) ", "unit": {"title": "朵", "value": "20251002001072"}, "weight": "3"}, {"name": "粟粉 ", "unit": {"title": "茶匙", "value": "20250902000029"}, "weight": "1"}, {"name": "燒賣皮 ", "unit": {"title": "張（面皮）", "value": "20250902000021"}, "weight": "8"}] | C28: [{"name": "李錦記特鮮菇粉 ", "unit": {"title": "茶匙", "value": "20250902000029"}, "weight": "1½"}, {"name": "李錦記極純黑芝麻油", "unit": {"title": "適量", "value": "20251027000018"}, "weight": ""}, {"name": "李錦記白胡椒粉", "unit": {"title": "適量", "value": "20251027000018"}, "weight": ""}] | C35: [{"title": "31-45", "value": "1751609912317"}] | C36: [{"title": "6-15", "value": "1751610102765"}] | C37: 37-60 | C39: [{"describe": "用刀背拍扁鮮蝦，切小塊。", "materials": []}, {"describe": "將所有材料（燒賣皮除外）及調味料以同一方向拌勻1分鐘後，放入冰箱冷藏30分鐘。", "materials": []}, {"describe": "餡料放於燒賣皮中央包好，再用匙羹壓實餡料。", "materials": []}, {"describe": "以大火蒸8-10分鐘。", "materials": []}] | C41: 2 | C42: 0 | C43: 0 | C44: 已发布 | C45: 审批通过 | C46: 2025-10-10 11:07:10 | C47: 2026-05-27 19:42:44</w:t>
      </w:r>
    </w:p>
    <w:p>
      <w:r>
        <w:t>Row 75: C1: 4009 | C4: zh_TW | C5: 153615 | C6: [{"title": "香港及澳門地區", "value": "20250822018426"}] | C7: [{"title": "零售", "value": "1751596454553"}] | C8: 三文魚野菌瑤柱炊飯 | C9: 1 | C10: 1 | C11: 0 | C12: [{"title": "中國菜", "value": "20250704000084"}] | C13: [{"title": "晚餐", "value": "1751964416528"}] | C17: [{"title": "驗證過", "value": "1763108664084"}] | C19: [{"title": "日常菜譜", "value": "1756448345663"}] | C20: [{"title": "未知", "value": "1756786142311"}] | C25: 5 | C26: [{"name": "三文魚（切粒）", "type": [{"title": "魚", "value": "1752235330011"}], "unit": {"title": "克", "value": "20250901000022"}, "weight": "150"}, {"name": "瑤柱（蒸熟）", "type": [{"title": "海鮮", "value": "20250810000041"}, {"title": "扇貝及鮑魚", "value": "20250810000028"}], "unit": {"title": "粒", "value": "20251002001075"}, "weight": "5"}, {"name": "本菇", "type": [{"title": "菌菇", "value": "20250810000039"}], "unit": {"title": "克", "value": "20250901000022"}, "weight": "100"}, {"name": "白蘑菇60克（切片） ", "type": [{"title": "菌菇", "value": "20250810000039"}], "unit": {"title": "克", "value": "20250901000022"}, "weight": "60"}, {"name": "鮮冬菇（切片）", "type": [{"title": "菌菇", "value": "20250810000039"}], "unit": {"title": "克", "value": "20250901000022"}, "weight": "80"}, {"name": "紅蘿蔔（切粒）", "type": [{"title": "蔬菜（含竹筍）", "value": "20250810000020"}], "unit": {"title": "克", "value": "20250901000022"}, "weight": "50"}, {"name": "珍珠米", "type": [{"title": "麵粉（含大米、糯米、木薯及小麥粉）", "value": "20250810000018"}], "unit": {"title": "克", "value": "20250901000022"}, "weight": "300"}] | C27: [{"name": "葱花", "unit": {"title": "適量", "value": "20251027000018"}, "weight": ""}] | C28: [{"name": "李錦記頭道原釀減鹽頭抽", "unit": {"title": "湯匙", "value": "20250927000167"}, "weight": "2"}, {"name": "李錦記特鮮菇粉", "unit": {"title": "茶匙", "value": "20250902000029"}, "weight": "1"}, {"name": "水", "unit": {"title": "毫升", "value": "20250902000022"}, "weight": "300"}] | C30: [{"name": "李錦記頭道原釀減鹽頭抽", "unit": {"title": "湯匙", "value": "20250927000167"}, "weight": "1"}, {"name": "李錦記白胡椒粉", "unit": {"title": "適量", "value": "20251027000018"}, "weight": ""}, {"name": "粟粉", "unit": {"title": "茶匙", "value": "20250902000029"}, "weight": "1"}] | C35: [{"title": "6-15", "value": "1751609912033"}] | C36: [{"title": "31-45", "value": "1751610103031"}] | C37: 37-60 | C39: [{"describe": "珍珠米洗淨及隔水。三文魚用醃料拌勻備用。", "materials": []}, {"describe": "燒熱油鑊，加入所有菇以中火炒至金黃，加入珍珠米、瑤柱和紅蘿蔔粒炒勻，然後加入頭道原釀減鹽頭抽和特鮮菇粉炒勻，再倒入電飯煲中，加入300毫升水至飯中，煮約25分鐘至收水，再加入三文魚再煮至飯熟。", "materials": []}, {"describe": "最後加上葱花即可。", "materials": []}, {"describe": "營養價值： • 三文魚含有豐富脂肪酸和蛋白質，及有助補充人體所需的奧米加3、DHA、胡蘿蔔素及礦物質，有助上班族及學生健腦及維持記憶力。  每份量: • 熱量: 311kcal • 蛋白質: 13g • 鈉: 452mg  由資深營養學家伍雅芬提供營養資訊", "materials": []}] | C41: 3 | C42: 0 | C43: 0 | C44: 已发布 | C45: 审批通过 | C46: 2025-10-10 10:56:21 | C47: 2026-05-27 19:42:44</w:t>
      </w:r>
    </w:p>
    <w:p>
      <w:r>
        <w:t>Row 76: C1: 4001 | C4: zh_TW | C5: 153615 | C6: [{"title": "香港及澳門地區", "value": "20250822018426"}] | C7: [{"title": "零售", "value": "1751596454553"}] | C8: 頂級鮑魚節瓜環 | C9: 1 | C10: 0 | C11: 0 | C12: [{"title": "中國菜", "value": "20250704000084"}] | C13: [{"title": "午餐", "value": "1751964416643"}, {"title": "晚餐", "value": "1751964416528"}] | C15: [{"title": "四季皆宜", "value": "1751599803664"}] | C17: [{"title": "驗證過", "value": "1763108664084"}] | C19: [{"title": "春節", "value": "9999999999999"}, {"title": "母親節", "value": "1754551416260"}] | C20: [{"title": "未知", "value": "1756786142311"}] | C25: 4 | C26: [{"name": "李錦記蠔皇元貝頂級鮑魚", "type": [{"title": "海鮮", "value": "20250810000041"}, {"title": "扇貝及鮑魚", "value": "20250810000028"}], "unit": {"title": "罐", "value": "20250902000008"}, "weight": "1"}, {"name": "節瓜 (去皮)", "type": [{"title": "蔬菜（含竹筍）", "value": "20250810000020"}], "unit": {"title": "條", "value": "20250902000017"}, "weight": "3"}] | C27: [{"name": " 已浸雪耳 (切粒) ", "unit": {"title": "克", "value": "20250901000022"}, "weight": "50"}, {"name": "已浸竹笙 (切碎)", "unit": {"title": "克", "value": "20250901000022"}, "weight": "40"}, {"name": " 冬菇 (浸軟切粒) ", "unit": {"title": "朵", "value": "20251002001072"}, "weight": "2"}, {"name": "紅蘿蔔(切粒)", "unit": {"title": "克", "value": "20250901000022"}, "weight": "30"}] | C28: [{"name": " 粟粉", "unit": {"title": "茶匙", "value": "20250902000029"}, "weight": "1"}, {"name": " 清水", "unit": {"title": "茶匙", "value": "20250902000029"}, "weight": "1"}, {"name": "李錦記XO醬 ", "unit": {"title": "茶匙", "value": "20250902000029"}, "weight": "1"}, {"name": "李錦記特鮮雞粉", "unit": {"title": "茶匙", "value": "20250902000029"}, "weight": "1"}, {"name": "李錦記極純黑芝麻油 ", "unit": {"title": "茶匙", "value": "20250902000029"}, "weight": "1"}] | C35: [{"title": "6-15", "value": "1751609912033"}] | C36: [{"title": "31-45", "value": "1751610103031"}] | C37: 37-60 | C39: [{"describe": "把節瓜切成3厘米厚片，並用小匙挖出瓜芯，節瓜加入滾水煮4分鐘後，瀝乾備用。", "materials": []}, {"describe": "鍋中煮滾水後加入雪耳、竹笙、冬菇及紅蘿蔔，煮滾後瀝乾切碎。", "materials": []}, {"describe": "將步驟2的材料和調味料炒香，放涼後釀入節瓜環內，再放上鮑魚。", "materials": []}, {"describe": "鑊內注水並放入蒸架，煮至水滾後放入瓜環蒸4分鐘。", "materials": []}, {"describe": "煮滾鮑魚汁後，將粟粉和水拌匀，連同鮑魚加入鑊中煮至濃稠，將鮑魚放節瓜環上，再淋上醬汁。", "materials": []}, {"describe": "最後於每隻鮑魚上，加上XO醬更惹味!", "materials": []}] | C41: 5 | C42: 0 | C43: 1 | C44: 已发布 | C45: 审批通过 | C46: 2025-10-10 09:49:19 | C47: 2026-05-27 19:42:44</w:t>
      </w:r>
    </w:p>
    <w:p>
      <w:r>
        <w:t>Row 77: C1: 3997 | C4: zh_TW | C5: 153615 | C6: [{"title": "香港及澳門地區", "value": "20250822018426"}] | C7: [{"title": "零售", "value": "1751596454553"}] | C8: 健康土魷冬菇肉餅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"200"}, {"name": "麥片", "type": [{"title": "麵粉（含大米、小米、糯米、木薯及小麥粉）", "value": "20250810000018"}], "unit": {"title": "克", "value": "20250901000022"}, "weight": "20"}, {"name": "冬菇(浸軟切粒)", "type": [{"title": "菌菇", "value": "20250810000039"}], "unit": {"title": "克", "value": "20250901000022"}, "weight": "30"}, {"name": "魷(切粒)", "type": [{"title": "海鮮", "value": "20250810000041"}, {"title": "魷魚及章魚", "value": "20250810000030"}], "unit": {"title": "克", "value": "20250901000022"}, "weight": "20"}] | C27: [{"name": "葱花", "unit": {"title": "適量", "value": "20251027000018"}, "weight": ""}, {"name": "", "weight": ""}] | C28: [{"name": "李錦記減鹽頭抽", "unit": {"title": "湯匙", "value": "20250927000167"}, "weight": "1"}] | C30: [{"name": "李錦記減鹽頭抽", "unit": {"title": "湯匙", "value": "20250927000167"}, "weight": "1"}, {"name": "李錦記特鮮菇粉", "unit": {"title": "茶匙", "value": "20250902000029"}, "weight": "½"}, {"name": "李錦記純石磨芝麻", "unit": {"title": "茶匙", "value": "20250902000029"}, "weight": "½"}, {"name": "李錦記白胡椒粉", "unit": {"title": "適量", "value": "20251027000018"}, "weight": ""}, {"name": "栗粉", "unit": {"title": "湯匙", "value": "20250927000167"}, "weight": "1"}, {"name": "水", "unit": {"title": "湯匙", "value": "20250927000167"}, "weight": "2"}] | C35: [{"title": "6-15", "value": "1751609912033"}] | C36: [{"title": "6-15", "value": "1751610102765"}] | C37: 12-30 | C39: [{"describe": "除了葱花，把所有材料和醃料拌匀，然後分成4小份，壓成肉餅。", "materials": []}, {"describe": "隔水大火蒸8至10分鐘，直至熟透。", "materials": []}, {"describe": "取出肉餅，淋上減鹽頭抽，再放上葱花即可。", "materials": []}, {"describe": " 貼士: 加入麥皮可減少用肥豬肉的份量，更健康及口感更滑。", "materials": []}] | C41: 2 | C42: 0 | C43: 0 | C44: 已发布 | C45: 审批通过 | C46: 2025-10-10 09:23:39 | C47: 2026-05-27 19:42:44</w:t>
      </w:r>
    </w:p>
    <w:p>
      <w:r>
        <w:t>Row 78: C1: 3966 | C4: zh_TW | C5: 153615 | C6: [{"title": "香港及澳門地區", "value": "20250822018426"}] | C7: [{"title": "零售", "value": "1751596454553"}] | C8: 麻油荔芋香菇飯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"香米", "type": [], "unit": {"title": "杯", "value": "20250902000023"}, "weight": "1"}, {"name": "荔芋", "type": [{"title": "薯", "value": "20250810000015"}], "unit": {"title": "個/隻", "value": "20250902000015"}, "weight": "1"}, {"name": "香菇", "type": [{"title": "菌菇", "value": "20250810000039"}], "unit": {"title": "個/隻", "value": "20250902000015"}, "weight": "5"}] | C27: [{"name": " 蝦米", "unit": {"title": "適量", "value": "20251027000018"}, "weight": ""}, {"name": "粟米粒", "unit": {"title": "適量", "value": "20251027000018"}, "weight": ""}, {"name": "老薑", "unit": {"title": "適量", "value": "20251027000018"}, "weight": ""}] | C28: [{"name": "李錦記極純黑芝麻油", "unit": {"title": "湯匙", "value": "20250927000167"}, "weight": "2"}, {"name": "李錦記特鮮生抽", "unit": {"title": "湯匙", "value": "20250927000167"}, "weight": "1"}, {"name": "李錦記白胡椒粉", "unit": {"title": "適量", "value": "20251027000018"}, "weight": ""}, {"name": "味醂", "unit": {"title": "湯匙", "value": "20250927000167"}, "weight": "1/2"}, {"name": "米酒", "unit": {"title": "茶匙", "value": "20250902000029"}, "weight": "1"}] | C35: [{"title": "0-5", "value": "1751609911889"}] | C36: [{"title": "16-30", "value": "1751610102898"}] | C37: 16-35 | C39: [{"describe": "蝦米、香菇浸軟，菇水保留備用。香菇、老薑切絲。", "materials": []}, {"describe": "荔芋粒鋪米面，加水放入電飯煲煮熟。", "materials": []}, {"describe": "以1湯匙黑麻油慢火爆薑絲，加香菇、蝦米、粟米粒炒勻，落豉油、米酒、味醂及香菇水炒香。", "materials": []}, {"describe": "配料與飯撈勻，再加1湯匙黑麻油及胡椒粉調味即成。", "materials": []}] | C41: 0 | C42: 0 | C43: 0 | C44: 已发布 | C45: 审批通过 | C46: 2025-10-09 23:19:43 | C47: 2026-05-27 19:42:44</w:t>
      </w:r>
    </w:p>
    <w:p>
      <w:r>
        <w:t>Row 79: C1: 3958 | C4: zh_TW | C5: 153615 | C6: [{"title": "香港及澳門地區", "value": "20250822018426"}] | C7: [{"title": "零售", "value": "1751596454553"}] | C8: 家常炒米粉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"幼米粉", "type": [{"title": "麵粉（含大米、小米、糯米、木薯及小麥粉）", "value": "20250810000018"}], "unit": {"title": "克", "value": "20250901000022"}, "weight": "100"}, {"name": " 豬肉  (切絲)", "type": [{"title": "肉類", "value": "1752235306674"}, {"title": "豬肉", "value": "20250810000035"}], "unit": {"title": "克", "value": "20250901000022"}, "weight": "70"}, {"name": "椰菜 (切絲) ", "type": [{"title": "蔬菜（含竹筍）", "value": "20250810000020"}], "unit": {"title": "克", "value": "20250901000022"}, "weight": "100"}] | C27: [{"name": "冬菇 (浸軟切片) ", "unit": {"title": "朵", "value": "20251002001072"}, "weight": "4"}, {"name": "芹菜 (切絲)", "unit": {"title": "克", "value": "20250901000022"}, "weight": "30"}, {"name": "紅蘿蔔 (切絲) ", "unit": {"title": "克", "value": "20250901000022"}, "weight": "30"}, {"name": "蔥 (切段) ", "unit": {"title": "克", "value": "20250901000022"}, "weight": "20"}, {"name": "清水", "unit": {"title": "湯匙", "value": "20250927000167"}, "weight": "1"}] | C28: [{"name": "李錦記無激素*特鮮雞粉 ", "unit": {"title": "茶匙", "value": "20250902000029"}, "weight": "1½"}, {"name": "李錦記雙璜醇釀頭抽 ", "unit": {"title": "湯匙", "value": "20250927000167"}, "weight": "1"}, {"name": "李錦記極純黑芝麻油 ", "unit": {"title": "適量", "value": "20251027000018"}, "weight": ""}, {"name": "糖", "unit": {"title": "茶匙", "value": "20250902000029"}, "weight": " ½"}] | C30: [{"name": "李錦記無激素*特鮮雞粉", "unit": {"title": "茶匙", "value": "20250902000029"}, "weight": "1"}, {"name": "糖 ", "unit": {"title": "茶匙", "value": "20250902000029"}, "weight": "½"}, {"name": "粟粉", "unit": {"title": "茶匙", "value": "20250902000029"}, "weight": "½"}, {"name": "油", "unit": {"title": "湯匙", "value": "20250927000167"}, "weight": "½"}] | C35: [{"title": "46-60", "value": "1751609912434"}] | C36: [{"title": "6-15", "value": "1751610102765"}] | C37: 52-75 | C39: [{"describe": "用水將幼米粉浸泡1小時，瀝乾後剪半備用。", "materials": []}, {"describe": "將豬肉醃20分鐘。", "materials": []}, {"describe": "中火燒熱油，加入豬肉、冬菇和蔥炒香，盛起備用。", "materials": []}, {"describe": "中火燒熱油，加入椰菜、芹菜、紅蘿蔔和水炒香。", "materials": []}, {"describe": "加入所有材料和調味料炒勻，直至水份收乾。", "materials": []}] | C41: 3 | C42: 0 | C43: 0 | C44: 已发布 | C45: 审批通过 | C46: 2025-10-09 22:49:46 | C47: 2026-05-27 19:42:44</w:t>
      </w:r>
    </w:p>
    <w:p>
      <w:r>
        <w:t>Row 80: C1: 3947 | C4: zh_TW | C5: 153615 | C6: [{"title": "香港及澳門地區", "value": "20250822018426"}] | C7: [{"title": "零售", "value": "1751596454553"}] | C8: 冬菇鮑魚燴飯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"李錦記紅燒元貝鮑魚 (切粒) ", "type": [{"title": "海鮮", "value": "20250810000041"}, {"title": "扇貝及鮑魚", "value": "20250810000028"}], "unit": {"title": "包", "value": "20250902000006"}, "weight": "1"}, {"name": "冬菇  (浸軟切粒) ", "type": [{"title": "菌菇", "value": "20250810000039"}], "unit": {"title": "個/隻", "value": "20250902000015"}, "weight": "4"}, {"name": " 白飯 (約3碗)", "type": [], "unit": {"title": "克", "value": "20250901000022"}, "weight": "600"}] | C27: [{"name": "已浸雪耳 (切粒) ", "unit": {"title": "克", "value": "20250901000022"}, "weight": "50"}, {"name": "芥蘭(切粒) ", "unit": {"title": "克", "value": "20250901000022"}, "weight": "100"}, {"name": "紅蘿蔔 (切粒) ", "unit": {"title": "克", "value": "20250901000022"}, "weight": "80"}, {"name": "紅棗  (切半去核) ", "unit": {"title": "克", "value": "20250901000022"}, "weight": "50"}, {"name": "清水 ", "unit": {"title": "毫升", "value": "20250902000022"}, "weight": "200"}, {"name": " 粟粉水", "unit": {"title": "湯匙", "value": "20250927000167"}, "weight": "4"}] | C28: [{"name": "李錦記紅燒元貝鮑魚汁", "unit": {"title": "湯匙", "value": "20250927000167"}, "weight": "4"}, {"name": "李錦記特鮮生抽", "unit": {"title": "湯匙", "value": "20250927000167"}, "weight": "2"}, {"name": "李錦記舊庄特級蠔油", "unit": {"title": "湯匙", "value": "20250927000167"}, "weight": "2"}, {"name": "李錦記特級老抽 ", "unit": {"title": "湯匙", "value": "20250927000167"}, "weight": "1"}, {"name": "李錦記特鮮雞粉", "unit": {"title": "茶匙", "value": "20250902000029"}, "weight": "2"}, {"name": "李錦記極純黑芝麻油 ", "unit": {"title": "茶匙", "value": "20250902000029"}, "weight": "1"}, {"name": "糖", "unit": {"title": "茶匙", "value": "20250902000029"}, "weight": "4"}] | C35: [{"title": "16-30", "value": "1751609912184"}] | C36: [{"title": "6-15", "value": "1751610102765"}] | C37: 22-45 | C39: [{"describe": "鍋中煮滾水後加入冬菇、雪耳、芥蘭、紅蘿蔔及紅棗，煮滾後瀝乾。", "materials": []}, {"describe": "鑊中燒熱油，將步驟1的材料炒香後，加入清水及調味料煮3分鐘。", "materials": []}, {"describe": "加入鮑魚，李錦記紅燒元貝鮑魚汁及粟粉水。", "materials": []}, {"describe": "最後加入白飯同煮2分鐘。", "materials": []}] | C41: 0 | C42: 0 | C43: 0 | C44: 已发布 | C45: 审批通过 | C46: 2025-10-09 21:54:38 | C47: 2026-05-27 19:42:44</w:t>
      </w:r>
    </w:p>
    <w:p>
      <w:r>
        <w:t>Row 81: C1: 3934 | C4: zh_TW | C5: 153615 | C6: [{"title": "香港及澳門地區", "value": "20250822018426"}] | C7: [{"title": "零售", "value": "1751596454553"}] | C8: 南瓜炒米粉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"米粉", "type": [{"title": "麵粉（含大米、小米、糯米、木薯及小麥粉）", "value": "20250810000018"}], "unit": {"title": "克", "value": "20250901000022"}, "weight": "150"}, {"name": "南瓜 [切薄片]", "type": [{"title": "蔬菜（含竹筍）", "value": "20250810000020"}], "unit": {"title": "克", "value": "20250901000022"}, "weight": "90"}, {"name": "椰菜 [切絲] ", "type": [{"title": "蔬菜（含竹筍）", "value": "20250810000020"}], "unit": {"title": "克", "value": "20250901000022"}, "weight": "75"}] | C27: [{"name": "冬菇[浸軟及切絲]", "unit": {"title": "個/隻", "value": "20250902000015"}, "weight": "3"}, {"name": "蝦米 [浸軟] ", "unit": {"title": "湯匙", "value": "20250927000167"}, "weight": "2"}, {"name": "蔥 [切段]", "unit": {"title": "棵/根", "value": "20251002001074"}, "weight": "3"}, {"name": "蛋 [打勻] ", "unit": {"title": "個/隻", "value": "20250902000015"}, "weight": "2"}, {"name": "芫荽 灑面用", "weight": ""}, {"name": " 水 ", "unit": {"title": "杯", "value": "20250902000023"}, "weight": "1/2"}] | C28: [{"name": "李錦記蒸魚豉油", "unit": {"title": "湯匙", "value": "20250927000167"}, "weight": "2"}, {"name": "李錦記舊庄特級蠔油 ", "unit": {"title": "茶匙", "value": "20250902000029"}, "weight": "2"}, {"name": "李錦記純香芝麻油 ", "unit": {"title": "茶匙", "value": "20250902000029"}, "weight": "1"}] | C29: [{"name": "", "unit": {"name": "", "weight": ""}, "weight": ""}] | C35: [{"title": "0-5", "value": "1751609911889"}] | C36: [{"title": "16-30", "value": "1751610102898"}] | C37: 16-35 | C39: [{"describe": "將米粉放入沸水中依包裝指示烹煮或浸至軟身，瀝乾。", "materials": []}, {"describe": "燒熱 1 湯匙油，加入蛋汁，快手炒至剛熟，備用。", "materials": []}, {"describe": "用 1 湯匙油爆香冬菇、蝦米及椰菜，下南瓜及水煮沸。", "materials": []}, {"describe": "加入米粉、蔥、蛋及調味料，炒勻炆煮至水份收乾，灑上芫荽。", "materials": []}] | C41: 2 | C42: 0 | C43: 0 | C44: 已发布 | C45: 审批通过 | C46: 2025-10-09 21:07:17 | C47: 2026-05-27 19:42:44</w:t>
      </w:r>
    </w:p>
    <w:p>
      <w:r>
        <w:t>Row 82: C1: 3927 | C4: zh_TW | C5: 153615 | C6: [{"title": "香港及澳門地區", "value": "20250822018426"}] | C7: [{"title": "零售", "value": "1751596454553"}] | C8: 肉絲炒米粉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"米粉 [乾, 1 個 ] ", "type": [{"title": "麵粉（含大米、小米、糯米、木薯及小麥粉）", "value": "20250810000018"}], "unit": {"title": "克", "value": "20250901000022"}, "weight": "50"}, {"name": "豬肉 [切絲]", "type": [{"title": "肉類", "value": "1752235306674"}, {"title": "豬肉", "value": "20250810000035"}], "unit": {"title": "克", "value": "20250901000022"}, "weight": "30"}] | C27: [{"name": "冬菇 [浸軟及切絲] ", "unit": {"title": "個/隻", "value": "20250902000015"}, "weight": "4"}, {"name": "甘筍/紅蘿蔔 [切絲] ", "unit": {"title": "克", "value": "20250901000022"}, "weight": "30"}, {"name": "椰菜 [切絲] ", "unit": {"title": "克", "value": "20250901000022"}, "weight": "50"}, {"name": "水  [熱]", "unit": {"title": "毫升", "value": "20250902000022"}, "weight": "500"}] | C28: [{"name": "李錦記瑤柱蠔油", "unit": {"title": "湯匙", "value": "20250927000167"}, "weight": "2"}, {"name": "李錦記蒜蓉辣椒醬 ", "unit": {"title": "茶匙", "value": "20250902000029"}, "weight": "1/2"}, {"name": "李錦記純香芝麻油", "unit": {"title": "茶匙", "value": "20250902000029"}, "weight": "1"}, {"name": "李錦記調味白醋", "unit": {"title": "湯匙", "value": "20250927000167"}, "weight": "1/2"}, {"name": "水 ", "unit": {"title": "湯匙", "value": "20250927000167"}, "weight": "1"}, {"name": " 糖", "unit": {"title": "茶匙", "value": "20250902000029"}, "weight": "1"}] | C35: [{"title": "6-15", "value": "1751609912033"}] | C36: [{"title": "0-5", "value": "1751610102600"}] | C37: 6-20 | C39: [{"describe": "米粉用熱水浸軟或依米粉包裝指示烹煮至熟，瀝乾。 ", "materials": []}, {"describe": "用2湯匙油爆香肉絲及冬菇絲。", "materials": []}, {"describe": "加入紅蘿蔔絲及椰菜絲炒至稍軟。", "materials": []}, {"describe": "下調味料及米粉炒勻至熱透。", "materials": []}] | C41: 0 | C42: 0 | C43: 0 | C44: 已发布 | C45: 审批通过 | C46: 2025-10-09 20:50:37 | C47: 2026-05-27 19:42:44</w:t>
      </w:r>
    </w:p>
    <w:p>
      <w:r>
        <w:t>Row 83: C1: 3873 | C4: zh_TW | C5: 153615 | C6: [{"title": "香港及澳門地區", "value": "20250822018426"}] | C7: [{"title": "零售", "value": "1751596454553"}] | C8: XO醬蝦仁炒准山 | C9: 1 | C10: 1 | C11: 0 | C12: [{"title": "中國菜", "value": "20250704000084"}] | C13: [{"title": "午餐", "value": "1751964416643"}, {"title": "晚餐", "value": "1751964416528"}] | C17: [{"title": "驗證過", "value": "1763108664084"}] | C19: [{"title": "日常菜譜", "value": "1756448345663"}] | C20: [{"title": "未知", "value": "1756786142311"}] | C25: 2 | C26: [{"name": "淮山(切片) ", "type": [{"title": "薯", "value": "20250810000015"}], "unit": {"title": "克", "value": "20250901000022"}, "weight": "200"}, {"name": "鮮蝦仁 (去殼去腸)", "type": [{"title": "海鮮", "value": "20250810000041"}, {"title": "對蝦及基圍蝦", "value": "20250810000032"}], "unit": {"title": "個/隻", "value": "20250902000015"}, "weight": "5"}] | C27: [{"name": "鮮冬菇 (切片) ", "unit": {"title": "個/隻", "value": "20250902000015"}, "weight": "1-2 "}, {"name": "混合彩椒 (切角) ", "unit": {"title": "克", "value": "20250901000022"}, "weight": "90"}, {"name": "薑  (切片) ", "unit": {"title": "克", "value": "20250901000022"}, "weight": "10"}, {"name": "蒜頭 (切片)", "unit": {"title": "克", "value": "20250901000022"}, "weight": "10"}] | C28: [{"name": "李錦記XO醬", "unit": {"title": "湯匙", "value": "20250927000167"}, "weight": "2"}, {"name": "李錦記舊庄特級蠔油", "unit": {"title": "茶匙", "value": "20250902000029"}, "weight": "2"}, {"name": "李錦記紹興花雕酒", "unit": {"title": "茶匙", "value": "20250902000029"}, "weight": "1"}, {"name": "李錦記無激素特鮮雞粉", "unit": {"title": "茶匙", "value": "20250902000029"}, "weight": "1"}, {"name": "李錦記白胡椒粉", "unit": {"title": "適量", "value": "20251027000018"}, "weight": ""}, {"name": "糖", "unit": {"title": "適量", "value": "20251027000018"}, "weight": ""}, {"name": "生粉水 (生粉加水拌勻)", "unit": {"title": "適量", "value": "20251027000018"}, "weight": ""}] | C35: [{"title": "6-15", "value": "1751609912033"}] | C36: [{"title": "6-15", "value": "1751610102765"}] | C37: 12-30 | C39: [{"describe": "淮山切角，蝦仁去殼去腸開背。備妥所有材料。", "materials": []}, {"describe": "淮山和蝦仁略為汆燙至八成熟，撈起瀝乾，備用。", "materials": []}, {"describe": "熱鑊下油，以小火爆香蒜片和薑片。加入XO醬炒香。煎香冬菇。", "materials": []}, {"describe": "轉大火，加入蠔油和冬菇炒勻，加少許水。", "materials": []}, {"describe": "加入雞粉、白胡椒粉和糖調味。再加入紅黃綠椒、淮山和蝦仁，翻炒均勻。", "materials": []}, {"describe": "轉小火，加入生粉水勾芡，淋上紹興花雕酒，炒勻即可。", "materials": []}] | C41: 4 | C42: 0 | C43: 0 | C44: 已发布 | C45: 审批通过 | C46: 2025-10-09 14:49:04 | C47: 2026-05-27 19:42:44</w:t>
      </w:r>
    </w:p>
    <w:p>
      <w:r>
        <w:t>Row 84: C1: 3823 | C4: zh_TW | C5: 153615 | C6: [{"title": "香港及澳門地區", "value": "20250822018426"}] | C7: [{"title": "零售", "value": "1751596454553"}] | C8: 台式香菇肉燥飯 | C9: 1 | C10: 1 | C11: 0 | C12: [{"title": "中國菜", "value": "20250704000084"}] | C17: [{"title": "驗證過", "value": "1763108664084"}] | C19: [{"title": "日常菜譜", "value": "1756448345663"}] | C20: [{"title": "未知", "value": "1756786142311"}] | C25: 2 | C26: [{"name": "免治豬肉 ", "type": [{"title": "肉類", "value": "1752235306674"}, {"title": "豬肉", "value": "20250810000035"}], "unit": {"title": "克", "value": "20250901000022"}, "weight": "200"}, {"name": " 冬菇（切粒）", "type": [{"title": "菌菇", "value": "20250810000039"}], "unit": {"title": "朵", "value": "20251002001072"}, "weight": "4"}, {"name": "白飯", "type": [], "unit": {"title": "碗", "value": "20250902000004"}, "weight": "2"}] | C27: [{"name": " 紅蔥頭（切絲） ", "unit": {"title": "粒", "value": "20251002001075"}, "weight": "6"}, {"name": "李錦記薑蓉", "unit": {"title": "茶匙", "value": "20250902000029"}, "weight": "1"}] | C28: [{"name": "李錦記減鹽蠔油 ", "unit": {"title": "湯匙", "value": "20250927000167"}, "weight": "1"}, {"name": "李錦記減鹽頭抽 ", "unit": {"title": "湯匙", "value": "20250927000167"}, "weight": "1"}, {"name": "李錦記雙菇老抽", "unit": {"title": "湯匙", "value": "20250927000167"}, "weight": " 1/2"}, {"name": "冰糖", "unit": {"title": "湯匙", "value": "20250927000167"}, "weight": "1"}, {"name": "水", "unit": {"title": "毫升", "value": "20250902000022"}, "weight": "600"}] | C30: [{"name": "李錦記減鹽蠔油", "unit": {"title": "湯匙", "value": "20250927000167"}, "weight": "2"}] | C35: [{"title": "6-15", "value": "1751609912033"}] | C36: [{"title": "31-45", "value": "1751610103031"}] | C37: 37-60 | C39: [{"describe": "把醃料加入免治豬肉拌匀備用。", "materials": []}, {"describe": "加100毫升油到油鑊燒熱，加入紅蔥頭絲，以中大火炸至金黃色盛起，留起炸紅蔥頭絲油。", "materials": []}, {"describe": "鑊中留少許油，加入免治豬肉炒至半熟，再加入薑蓉，冬菇和2/3炸好的紅蔥頭絲炒香，之後再加入調味料煮滾，加蓋以細火煮約45分鐘。", "materials": []}, {"describe": "最後加入1/2湯匙炸紅蔥頭絲油，和剩下的紅蔥頭絲攪勻，即成，拌以白飯進食。", "materials": []}, {"describe": "貼士：如想味道更香濃，可選用五花腩剁成免治豬肉。", "materials": []}] | C41: 0 | C42: 0 | C43: 0 | C44: 已发布 | C45: 审批通过 | C46: 2025-10-09 09:47:12 | C47: 2026-05-27 19:42:44</w:t>
      </w:r>
    </w:p>
    <w:p>
      <w:r>
        <w:t>Row 85: C1: 3663 | C4: zh_TW | C5: 153615 | C6: [{"title": "香港及澳門地區", "value": "20250822018426"}] | C7: [{"title": "零售", "value": "1751596454553"}] | C8: 啫啫滑雞腸粉 | C9: 1 | C10: 1 | C11: 0 | C12: [{"title": "中國菜", "value": "20250704000084"}] | C15: [{"title": "四季皆宜", "value": "1751599803664"}] | C17: [{"title": "驗證過", "value": "1763108664084"}] | C19: [{"title": "日常菜譜", "value": "1756448345663"}] | C20: [{"title": "未知", "value": "1756786142311"}] | C25: 2 | C26: [{"name": "雞髀 （斬件） ", "type": [{"title": "家禽", "value": "1752235304071"}, {"title": "雞", "value": "20250810000034"}], "unit": {"title": "克", "value": "20250901000022"}, "weight": "450"}, {"name": "腸粉 （切段）", "type": [{"title": "麵粉（含大米、糯米、木薯及小麥粉）", "value": "20250810000018"}], "unit": {"title": "條", "value": "20250902000017"}, "weight": "4"}] | C27: [{"name":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 | C28: [{"name":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 | C30: [{"name": "李錦記舊庄特級蠔油", "unit": {"title": "湯匙", "value": "20250927000167"}, "weight": "1.5"}] | C35: [{"title": "6-15", "value": "1751609912033"}] | C36: [{"title": "6-15", "value": "1751610102765"}] | C37: 12-30 | C39: [{"describe":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 | C41: 17 | C42: 0 | C43: 0 | C44: 已发布 | C45: 审批通过 | C46: 2025-10-08 17:57:48 | C47: 2026-05-27 19:42:44</w:t>
      </w:r>
    </w:p>
    <w:p>
      <w:r>
        <w:t>Row 86: C1: 3642 | C4: zh_TW | C5: 153615 | C6: [{"title": "香港及澳門地區", "value": "20250822018426"}] | C7: [{"title": "零售", "value": "1751596454553"}] | C8: XO醬釀鳳翼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"雞中翼 ", "type": [{"title": "家禽", "value": "1752235304071"}, {"title": "雞", "value": "20250810000034"}], "unit": {"title": "個/隻", "value": "20250902000015"}, "weight": "10"}] | C27: [{"name": "冬菇 [浸軟、瀝乾及切絲] ", "unit": {"title": "個/隻", "value": "20250902000015"}, "weight": "3"}, {"name": "李錦記XO醬", "unit": {"title": "湯匙", "value": "20250927000167"}, "weight": "3"}] | C30: [{"name": "李錦記舊庄特級蠔油", "unit": {"title": "湯匙", "value": "20250927000167"}, "weight": "2"}] | C35: [{"title": "16-30", "value": "1751609912184"}] | C36: [{"title": "6-15", "value": "1751610102765"}] | C37: 22-45 | C39: [{"describe": "將雞翼兩端的骨斬去少許，放入沸水中煮熟，取出沖冷水，瀝乾。", "materials": []}, {"describe": "將雞翼的骨取出，釀入冬菇及XO醬。", "materials": []}, {"describe": "雞翼與醃料拌勻。", "materials": []}, {"describe": "用2湯匙油將雞翼煎至金黃香透。", "materials": []}] | C41: 2 | C42: 0 | C43: 0 | C44: 已发布 | C45: 审批通过 | C46: 2025-10-08 16:45:56 | C47: 2026-05-27 19:42:44</w:t>
      </w:r>
    </w:p>
    <w:p>
      <w:r>
        <w:t>Row 87: C1: 3639 | C4: zh_TW | C5: 153615 | C6: [{"title": "香港及澳門地區", "value": "20250822018426"}] | C7: [{"title": "零售", "value": "1751596454553"}] | C8: 素釀節瓜船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"節瓜 [或節瓜]", "type": [{"title": "蔬菜（含竹筍）", "value": "20250810000020"}], "unit": {"title": "克", "value": "20250901000022"}, "weight": "500"}] | C27: [{"name": " 甘筍/紅蘿蔔  [切粒] ", "unit": {"title": "克", "value": "20250901000022"}, "weight": "50"}, {"name": "西芹 [切粒] ", "unit": {"title": "克", "value": "20250901000022"}, "weight": "50"}, {"name": "豆腐乾 [切粒]", "unit": {"title": "克", "value": "20250901000022"}, "weight": "50"}, {"name": "雲耳  [浸軟及切塊]", "unit": {"title": "克", "value": "20250901000022"}, "weight": "25"}, {"name": "冬菇  [浸軟及切粒]", "unit": {"title": "個/隻", "value": "20250902000015"}, "weight": "5"}] | C30: [{"name": "李錦記素食蠔油", "unit": {"title": "湯匙", "value": "20250927000167"}, "weight": "3"}, {"name": "上湯", "unit": {"title": "毫升", "value": "20250902000022"}, "weight": "150"}, {"name": "粟粉", "unit": {"title": "茶匙", "value": "20250902000029"}, "weight": "1"}, {"name": "李錦記鮮味雞粉", "unit": {"title": "茶匙", "value": "20250902000029"}, "weight": "8"}, {"name": "熱水", "unit": {"title": "升", "value": "20250902000024"}, "weight": "2"}] | C35: [{"title": "16-30", "value": "1751609912184"}] | C36: [{"title": "6-15", "value": "1751610102765"}] | C37: 22-45 | C39: [{"describe": "節瓜去皮，橫切開二，挖去瓜瓤，放入雞湯[素食者請用水或素湯]中煮約5分鐘至軟身，瀝乾，保暖備用。", "materials": []}, {"describe": "用2湯匙油將所有的材料炒香(節瓜除外)，加入芡汁，煮約3分鐘至汁濃。", "materials": []}, {"describe": "將煮好的材料釀入節瓜內，趁熱進食。", "materials": []}] | C41: 0 | C42: 0 | C43: 0 | C44: 已发布 | C45: 审批通过 | C46: 2025-10-08 16:37:16 | C47: 2026-05-27 19:42:44</w:t>
      </w:r>
    </w:p>
    <w:p>
      <w:r>
        <w:t>Row 88: C1: 3633 | C4: zh_TW | C5: 153615 | C6: [{"title": "香港及澳門地區", "value": "20250822018426"}] | C7: [{"title": "零售", "value": "1751596454553"}] | C8: 豆腐釀鮮菇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"鮮冬菇 (去蒂) ", "type": [{"title": "菌菇", "value": "20250810000039"}], "unit": {"title": "朵", "value": "20251002001072"}, "weight": "8"}, {"name": " 硬豆腐(壓成泥狀) ", "type": [{"title": "雜豆及大豆類", "value": "20250810000009"}], "unit": {"title": "克", "value": "20250901000022"}, "weight": "200"}] | C27: [{"name": "紅燈籠椒  (切粒) ", "unit": {"title": "個/隻", "value": "20250902000015"}, "weight": " ¼"}, {"name": "原片麥皮 ", "unit": {"title": "湯匙", "value": "20250927000167"}, "weight": "3"}, {"name": "粟米粒 ", "unit": {"title": "克", "value": "20250901000022"}, "weight": "100"}, {"name": "青蔥(切成蔥花) ", "unit": {"title": "個/隻", "value": "20250902000015"}, "weight": "1"}, {"name": "李錦記薑蓉 ", "unit": {"title": "茶匙", "value": "20250902000029"}, "weight": "1"}, {"name": " 芫茜 (切碎) ", "unit": {"title": "把/束", "value": "20250901000027"}, "weight": "2"}, {"name": "*另準備粟粉（作鮮冬菇撲粉用）", "unit": {"title": "湯匙", "value": "20250927000167"}, "weight": "1½"}] | C28: [{"name": "李錦記特鮮菇粉", "unit": {"title": "茶匙", "value": "20250902000029"}, "weight": "1"}, {"name": " 李錦記極純黑芝麻油 ", "unit": {"title": "茶匙", "value": "20250902000029"}, "weight": "1"}, {"name": "李錦記有機頭抽", "unit": {"title": "茶匙", "value": "20250902000029"}, "weight": "1"}, {"name": "粟粉", "unit": {"title": "茶匙", "value": "20250902000029"}, "weight": "1"}] | C35: [{"title": "16-30", "value": "1751609912184"}] | C36: [{"title": "6-15", "value": "1751610102765"}] | C37: 22-45 | C39: [{"describe": "將紅燈籠椒、麥皮、粟米、蔥花、薑蓉及所有調味料拌勻後加入硬豆腐內拌勻。 ", "materials": []}, {"describe": "在鮮冬菇內圍撲上一層薄薄的粟粉。 ", "materials": []}, {"describe": "將豆腐釀入鮮冬菇內。 ", "materials": []}, {"describe": "將釀好的鮮冬菇蒸8分鐘。 ", "materials": []}, {"describe": "最後灑上芫茜碎即可食用。", "materials": []}] | C41: 2 | C42: 0 | C43: 0 | C44: 已发布 | C45: 审批通过 | C46: 2025-10-08 16:23:25 | C47: 2026-05-27 19:42:44</w:t>
      </w:r>
    </w:p>
    <w:p>
      <w:r>
        <w:t>Row 89: C1: 3629 | C4: zh_TW | C5: 153615 | C6: [{"title": "香港及澳門地區", "value": "20250822018426"}] | C7: [{"title": "零售", "value": "1751596454553"}] | C8: 海鮮肉丸粉絲湯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"去殼蝦肉 ", "type": [{"title": "海鮮", "value": "20250810000041"}, {"title": "其他海鮮", "value": "20250810000007"}], "unit": {"title": "克", "value": "20250901000022"}, "weight": "150"}, {"name": " 中蝦 ", "type": [{"title": "海鮮", "value": "20250810000041"}, {"title": "對蝦及基圍蝦", "value": "20250810000032"}], "unit": {"title": "個/隻", "value": "20250902000015"}, "weight": "6"}, {"name": " 蜆 ", "type": [{"title": "海鮮", "value": "20250810000041"}, {"title": "蛤蜊及貽貝", "value": "20250810000021"}], "unit": {"title": "個/隻", "value": "20250902000015"}, "weight": "6"}] | C27: [{"name": "冬菇（浸軟切粒）", "unit": {"title": "顆/頭", "value": "20250902000014"}, "weight": "2"}, {"name": "鴻喜菇 （切細件） ", "unit": {"title": "克", "value": "20250901000022"}, "weight": "50"}, {"name": "粉絲小紮（浸軟）", "unit": {"title": "把", "value": "20251019000029"}, "weight": "1"}, {"name": " 嫩菠菜", "unit": {"title": "克", "value": "20250901000022"}, "weight": "50"}] | C28: [{"name": "李錦記特鮮菇粉", "unit": {"title": "茶匙", "value": "20250902000029"}, "weight": "1"}] | C30: [{"name": "李錦記特鮮菇粉", "unit": {"title": "茶匙", "value": "20250902000029"}, "weight": "2"}, {"name": "李錦記薑蓉 ", "unit": {"title": "茶匙", "value": "20250902000029"}, "weight": "1"}, {"name": "李錦記蒜蓉", "unit": {"title": "茶匙", "value": "20250902000029"}, "weight": "1"}, {"name": "粟粉", "unit": {"title": "湯匙", "value": "20250927000167"}, "weight": "2"}] | C35: [{"title": "16-30", "value": "1751609912184"}] | C36: [{"title": "16-30", "value": "1751610102898"}] | C37: 32-60 | C39: [{"describe": "去殼蝦肉切細粒，混合免治豬肉、冬菇和醃料，搓成肉丸狀。", "materials": []}, {"describe": "燒一鍋水，大火煮滾後加入調味料，逐粒肉丸放入開水中烚煮，並不時攪拌，以免肉丸黏在一起。", "materials": []}, {"describe": "肉丸煮至成型及浮起後，下中蝦、蜆﹑鴻喜菇及粉絲，中火煮5分鐘，下菠菜煮至軟身後，即可享用。", "materials": []}, {"describe": "貼士  肉丸搓好後，可先放進雪櫃雪一小時，有助成型。", "materials": []}] | C41: 3 | C42: 0 | C43: 0 | C44: 已发布 | C45: 审批通过 | C46: 2025-10-08 16:13:12 | C47: 2026-05-27 19:42:44</w:t>
      </w:r>
    </w:p>
    <w:p>
      <w:r>
        <w:t>Row 90: C1: 3628 | C4: zh_TW | C5: 153615 | C6: [{"title": "香港及澳門地區", "value": "20250822018426"}] | C7: [{"title": "零售", "value": "1751596454553"}] | C8: 蠔油釀冬菇配南瓜飯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"白飯", "type": [], "unit": {"title": "碗", "value": "20250902000004"}, "weight": "1"}, {"name": "南瓜蓉", "type": [{"title": "雜豆及大豆類", "value": "20250810000009"}], "unit": {"title": "碗", "value": "20250902000004"}, "weight": "1/3"}, {"name": " 瘦肉", "type": [{"title": "肉類", "value": "1752235306674"}, {"title": "豬", "value": "20250810000035"}], "unit": {"title": "克", "value": "20250901000022"}, "weight": "160"}] | C27: [{"name": "鮮冬菇 ", "unit": {"title": "個/隻", "value": "20250902000015"}, "weight": "6"}] | C28: [{"name": "", "weight": ""}] | C30: [{"name": "李錦記極純黑芝麻油 ", "unit": {"title": "茶匙", "value": "20250902000029"}, "weight": "1"}, {"name": "李錦記白胡椒粉", "unit": {"title": "撮", "value": "20251003000827"}, "weight": "1"}, {"name": " 蔥 (切粒) ", "unit": {"title": "粒", "value": "20251002001075"}, "weight": "1"}, {"name": "粟粉", "unit": {"title": "茶匙", "value": "20250902000029"}, "weight": "1"}, {"name": "", "unit": {"name": "", "weight": ""}, "weight": ""}] | C31: [{"name": "李錦記減鹽蠔油", "unit": {"title": "茶匙", "value": "20250902000029"}, "weight": "2"}, {"name": "粟粉水", "unit": {"title": "適量", "value": "20251027000018"}, "weight": ""}] | C35: [{"title": "6-15", "value": "1751609912033"}] | C36: [{"title": "6-15", "value": "1751610102765"}] | C37: 12-30 | C39: [{"describe": "瘦肉剁碎加入醃料拌勻，醃 15 分鐘後炒熟。", "materials": []}, {"describe": "冬菇洗淨去腳，將醃好的肉釀在冬菇上備用。", "materials": []}, {"describe": "將易潔鑊加熱，釀好的冬菇倒轉瘦肉向下煎至金黃色 。", "materials": []}, {"describe": "將冬菇反轉後加入半杯水，加蓋用細火煮５分鐘上碟備用。", "materials": []}, {"describe": "將芡汁材料拌勻煮至適合稠度後，淋於釀冬菇面即可。", "materials": []}, {"describe": "南瓜飯做法:  蒸熟南瓜並壓成蓉，將南瓜蓉及白飯拌勻即可。", "materials": []}] | C41: 0 | C42: 0 | C43: 0 | C44: 已发布 | C45: 审批通过 | C46: 2025-10-08 16:09:33 | C47: 2026-05-27 19:42:44</w:t>
      </w:r>
    </w:p>
    <w:p>
      <w:r>
        <w:t>Row 91: C1: 3624 | C4: zh_TW | C5: 153615 | C6: [{"title": "香港及澳門地區", "value": "20250822018426"}] | C7: [{"title": "零售", "value": "1751596454553"}] | C8: 香菇南瓜滑雞紅米飯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"雞肉（切粒） ", "type": [{"title": "家禽", "value": "1752235304071"}, {"title": "雞", "value": "20250810000034"}], "unit": {"title": "克", "value": "20250901000022"}, "weight": "150"}, {"name": "南瓜（連皮切粒） ", "type": [{"title": "蔬菜（含竹筍）", "value": "20250810000020"}], "unit": {"title": "克", "value": "20250901000022"}, "weight": "50"}, {"name": "冬菇", "type": [{"title": "菌菇", "value": "20250810000039"}], "unit": {"title": "顆/頭", "value": "20250902000014"}, "weight": "3"}, {"name": "白米", "type": [{"title": "麵粉（含大米、糯米、木薯及小麥粉）", "value": "20250810000018"}], "unit": {"title": "克", "value": "20250901000022"}, "weight": "100"}, {"name": "紅米", "type": [{"title": "麵粉（含大米、糯米、木薯及小麥粉）", "value": "20250810000018"}], "unit": {"title": "克", "value": "20250901000022"}, "weight": "50"}] | C27: [{"name": "水 ", "unit": {"title": "毫升", "value": "20250902000022"}, "weight": "200"}, {"name": "李錦記薑蓉 ", "unit": {"title": "茶匙", "value": "20250902000029"}, "weight": "1"}, {"name": " 葱粒 ", "unit": {"title": "適量", "value": "20251027000018"}, "weight": ""}, {"name": "李錦記蒜蓉", "unit": {"title": "茶匙", "value": "20250902000029"}, "weight": "1"}] | C28: [{"name": "李錦記特鮮菇粉", "unit": {"title": "茶匙", "value": "20250902000029"}, "weight": "1"}] | C30: [{"name": "李錦記特鮮菇粉", "unit": {"title": "茶匙", "value": "20250902000029"}, "weight": "1"}] | C35: [{"title": "6-15", "value": "1751609912033"}] | C36: [{"title": "16-30", "value": "1751610102898"}] | C37: 22-45 | C39: [{"describe": "雞肉加入醃料醃10分鐘。", "materials": []}, {"describe": "中火燒熱油鍋，爆香雞肉，下薑蓉和蒜蓉翻炒一會，加入冬菇和南瓜炒香。", "materials": []}, {"describe": "加入白米和紅米，炒拌均勻後下水及調味料，煮滾後蓋好，轉小火，煮15分鐘後熄火，炆焗10分鐘，即可灑上葱粒享用。", "materials": []}, {"describe": "貼士:  1. 紅米煮前先浸約1小時，口感會較軟熟。", "materials": []}, {"describe": "2. 紅﹑白米先翻炒才下水煮，會更香口。", "materials": []}] | C41: 2 | C42: 0 | C43: 0 | C44: 已发布 | C45: 审批通过 | C46: 2025-10-08 15:55:45 | C47: 2026-05-27 19:42:44</w:t>
      </w:r>
    </w:p>
    <w:p>
      <w:r>
        <w:t>Row 92: C1: 3597 | C4: zh_TW | C5: 153615 | C6: [{"title": "香港及澳門地區", "value": "20250822018426"}] | C7: [{"title": "零售", "value": "1751596454553"}] | C8: 紅燒元貝鮑魚一品煲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"李錦記紅燒元貝頂級鮑魚", "type": [{"title": "海鮮", "value": "20250810000041"}, {"title": "扇貝及鮑魚", "value": "20250810000028"}], "unit": {"title": "罐", "value": "20250902000008"}, "weight": "1"}, {"name": "海參（ 約150g）", "type": [{"title": "海鮮", "value": "20250810000041"}, {"title": "其他海鮮", "value": "20250810000007"}], "unit": {"title": "包", "value": "20250902000006"}, "weight": "1"}, {"name": "花膠（ 約150g）", "type": [{"title": "乾貨", "value": "20250810000031"}], "unit": {"title": "個/隻", "value": "20250902000015"}, "weight": "1"}] | C27: [{"name": "冬菇（熟）", "unit": {"title": "朵", "value": "20251002001072"}, "weight": "4"}, {"name": " 髮菜（熟）", "unit": {"title": "克", "value": "20250901000022"}, "weight": "40"}, {"name": " 小棠菜", "unit": {"title": "棵/根", "value": "20251002001074"}, "weight": "4"}, {"name": "薑 ", "unit": {"title": "片", "value": "20250902000018"}, "weight": "6"}, {"name": " 葱（切段）", "unit": {"title": "棵/根", "value": "20251002001074"}, "weight": "2"}, {"name": " 水", "unit": {"title": "毫升", "value": "20250902000022"}, "weight": "300"}] | C28: [{"name": "花雕酒", "unit": {"title": "湯匙", "value": "20250927000167"}, "weight": "1"}, {"name": " 生粉水", "unit": {"title": "適量", "value": "20251027000018"}, "weight": ""}, {"name": "李錦記紅燒元貝頂級鮑魚汁", "unit": {"title": "湯匙", "value": "20250927000167"}, "weight": "7"}, {"name": "李錦記白胡椒粉", "unit": {"title": "適量", "value": "20251027000018"}, "weight": ""}, {"name": "燴海參﹑花膠調味料：李錦記紅燒元貝頂級鮑魚汁", "unit": {"title": "罐", "value": "20250902000008"}, "weight": "1"}, {"name": "燴海參﹑花膠調味料：李錦記無激素*特鮮雞汁", "unit": {"title": "湯匙", "value": "20250927000167"}, "weight": "1"}, {"name": "燴海參﹑花膠調味料：李錦記白胡椒粉", "unit": {"title": "適量", "value": "20251027000018"}, "weight": ""}] | C35: [{"title": "46-60", "value": "1751609912434"}] | C36: [{"title": "16-30", "value": "1751610102898"}] | C37: 62-90 | C39: [{"describe": "燒熱油鑊，下3片薑和葱段以中火爆香，注入300毫升水和加入燴海參﹑花膠調味料。 煮滾後，用勺盛少許汁把髮菜浸熱備用，然後加入海參﹑花膠，大火煮滾後熄火浸10分鐘。", "materials": []}, {"describe": "小棠菜灼熟備用", "materials": []}, {"describe": "燒熱油鑊，加入餘下薑片爆香，再下鮑魚﹑海參﹑花膠和冬菇，以中火炒熱， 灒入花雕酒，加入調味料以小火煮半分鐘，然後加入生粉水煮至收汁", "materials": []}, {"describe": "把煮好的食材（鮑魚除外）放入煲中，再鋪上髮菜﹑小棠菜和鮑魚， 最後把剩餘的芡汁淋上即可", "materials": []}, {"describe": "小貼士：紅燜鮑魚配干貝醬中干貝已經足够了，所以不需要額外準備干貝。", "materials": []}, {"describe": "髮菜處理方法： 以清水浸軟後，在滾水中灼大約30秒後撈起備用。 熱鑊下油，以中火爆香２片薑及１條蔥（切段），加入髮菜及1茶匙鹽，以細火煮約1分鐘，撈起備用。", "materials": []}, {"describe": "冬菇處理方法： 以200毫升水浸軟冬菇後去蒂，加入２片薑﹑２茶匙糖﹑１茶匙鹽及１湯匙食油，連同冬菇水以中火蒸１小時。", "materials": []}, {"describe": "*精選靚雞於飼養過程中不使用激素", "materials": []}] | C41: 3 | C42: 0 | C43: 0 | C44: 已发布 | C45: 审批通过 | C46: 2025-10-08 13:50:06 | C47: 2026-05-27 19:42:44</w:t>
      </w:r>
    </w:p>
    <w:p>
      <w:r>
        <w:t>Row 93: C1: 3565 | C4: zh_TW | C5: 153615 | C6: [{"title": "香港及澳門地區", "value": "20250822018426"}] | C7: [{"title": "零售", "value": "1751596454553"}] | C8: 盛岡炸醬麵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 "type": [{"title": "肉類", "value": "1752235306674"}, {"title": "豬", "value": "20250810000035"}], "unit": {"title": "克", "value": "20250901000022"}, "weight": "300"}, {"name": "白麵條", "type": [{"title": "麵 / 義大利麵 / 烏冬 / 蕎麥麵", "value": "20250810000017"}], "unit": {"title": "克", "value": "20250901000022"}, "weight": "140"}] | C27: [{"name": "鮮冬菇", "unit": {"title": "克", "value": "20250901000022"}, "weight": "50"}, {"name": " 大蔥", "unit": {"title": "條", "value": "20250902000017"}, "weight": " ¼"}, {"name": "洋蔥（切幼粒） ", "unit": {"title": "個/隻", "value": "20250902000015"}, "weight": " ¼"}, {"name": " 青瓜 ", "unit": {"title": "條", "value": "20250902000017"}, "weight": "¼"}] | C28: [{"name":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 | C30: [{"name": "鹽", "unit": {"title": "湯匙", "value": "20250927000167"}, "weight": "1"}] | C35: [{"title": "16-30", "value": "1751609912184"}] | C36: [{"title": "16-30", "value": "1751610102898"}] | C37: 32-60 | C39: [{"describe":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 | C41: 4 | C42: 0 | C43: 0 | C44: 已发布 | C45: 审批通过 | C46: 2025-10-08 10:42:02 | C47: 2026-05-27 19:42:44</w:t>
      </w:r>
    </w:p>
    <w:p>
      <w:r>
        <w:t>Row 94: C1: 3564 | C4: zh_TW | C5: 153615 | C6: [{"title": "香港及澳門地區", "value": "20250822018426"}] | C7: [{"title": "零售", "value": "1751596454553"}] | C8: 鮑多寶如意小炒 | C9: 1 | C10: 1 | C11: 0 | C12: [{"title": "中國菜", "value": "20250704000084"}] | C13: [{"title": "晚餐", "value": "1751964416528"}] | C15: [{"title": "四季皆宜", "value": "1751599803664"}] | C17: [{"title": "驗證過", "value": "1763108664084"}] | C19: [{"title": "春節", "value": "9999999999999"}] | C20: [{"title": "未知", "value": "1756786142311"}] | C25: 4 | C26: [{"name": "李錦記紅燒臻選鮑魚 (6隻，其中2隻切粒) ", "type": [{"title": "海鮮", "value": "20250810000041"}, {"title": "扇貝及鮑魚", "value": "20250810000028"}], "unit": {"title": "罐", "value": "20250902000008"}, "weight": "1"}, {"name": "豬肉(切粒)", "type": [{"title": "肉類", "value": "1752235306674"}, {"title": "豬肉", "value": "20250810000035"}], "unit": {"title": "克", "value": "20250901000022"}, "weight": "75"}] | C27: [{"name": "紅蘿蔔 (去皮切粒)", "unit": {"title": "條", "value": "20250902000017"}, "weight": " ½"}, {"name": "沙葛 (切粒)", "unit": {"title": "個/隻", "value": "20250902000015"}, "weight": " ½"}, {"name": "萵筍 (切粒) ", "unit": {"title": "條", "value": "20250902000017"}, "weight": "1"}, {"name": "冬菇 (切粒)", "unit": {"title": "朵", "value": "20251002001072"}, "weight": "3"}, {"name": "蝦米 (浸水) ", "unit": {"title": "克", "value": "20250901000022"}, "weight": "13"}, {"name": "炸花生 ", "unit": {"title": "適量", "value": "20251027000018"}, "weight": ""}] | C28: [{"name": "李錦記辣豆瓣醬", "unit": {"title": "茶匙", "value": "20250902000029"}, "weight": "2"}, {"name": "李錦記特鮮生抽", "unit": {"title": "湯匙", "value": "20250927000167"}, "weight": "1"}, {"name": "李錦記紹興花雕酒 ", "unit": {"title": "適量", "value": "20251027000018"}, "weight": ""}, {"name": "李錦記芝麻油 ", "unit": {"title": "適量", "value": "20251027000018"}, "weight": ""}, {"name": "糖", "unit": {"title": "適量", "value": "20251027000018"}, "weight": ""}, {"name": "鹽", "unit": {"title": "適量", "value": "20251027000018"}, "weight": ""}] | C30: [{"name": "李錦記舊庄特級蠔油", "unit": {"title": "茶匙", "value": "20250902000029"}, "weight": "2"}] | C35: [{"title": "6-15", "value": "1751609912033"}] | C36: [{"title": "16-30", "value": "1751610102898"}] | C37: 22-45 | C39: [{"describe": "豬肉粒加入李錦記舊庄特級蠔油醃10分鐘", "materials": []}, {"describe": "放紅蘿蔔粒、沙葛粒、萵筍粒於沸水中灼煮1分鐘", "materials": []}, {"describe": "大火開鍋下油，將豬肉粒炒熟備用", "materials": []}, {"describe": "先將冬菇粒、蝦米炒香，加入紅蘿蔔粒、沙葛粒、萵筍粒炒約30秒後盛起備用", "materials": []}, {"describe": "將辣豆瓣醬放入鍋中炒香，再加入生抽、糖及鹽; 再加入李錦記紅燒臻選鮑魚粒、豬肉粒、冬菇粒、蝦米、紅蘿蔔粒、沙葛粒、萵筍粒及炸花生於鍋中炒勻", "materials": []}, {"describe": "加花雕酒及麻油，炒上色後放上原隻鮑魚即成", "materials": []}] | C41: 11 | C42: 0 | C43: 1 | C44: 已发布 | C45: 审批通过 | C46: 2025-10-08 10:31:25 | C47: 2026-05-27 19:42:44</w:t>
      </w:r>
    </w:p>
    <w:p>
      <w:r>
        <w:t>Row 95: C1: 3549 | C4: zh_TW | C5: 153615 | C6: [{"title": "香港及澳門地區", "value": "20250822018426"}] | C7: [{"title": "零售", "value": "1751596454553"}] | C8: 古法蒸魚 | C9: 1 | C10: 0 | C11: 0 | C12: [{"title": "中國菜", "value": "20250704000084"}] | C13: [{"title": "晚餐", "value": "1751964416528"}] | C15: [{"title": "四季皆宜", "value": "1751599803664"}] | C17: [{"title": "驗證過", "value": "1763108664084"}] | C19: [{"title": "日常菜譜", "value": "1756448345663"}] | C20: [{"title": "未知", "value": "1756786142311"}] | C25: 4 | C26: [{"name": "鮮魚 (起肉切塊) ", "type": [{"title": "魚", "value": "1752235330011"}], "unit": {"title": "克", "value": "20250901000022"}, "weight": "250"}] | C27: [{"name": "冬菇 (切絲) ", "unit": {"title": "克", "value": "20250901000022"}, "weight": "50"}, {"name": "大頭菜 (切絲) ", "unit": {"title": "克", "value": "20250901000022"}, "weight": "40"}, {"name": "豬肉 (切絲) ", "unit": {"title": "克", "value": "20250901000022"}, "weight": "80"}] | C28: [{"name": "李錦記蒸魚豉油", "unit": {"title": "湯匙", "value": "20250927000167"}, "weight": "½"}, {"name": "李錦記純香芝麻油", "unit": {"title": "茶匙", "value": "20250902000029"}, "weight": " ¼"}, {"name": "李錦記白胡椒粉", "unit": {"title": "少量", "value": "20251027000018"}, "weight": ""}, {"name": "生粉", "unit": {"title": "湯匙", "value": "20250927000167"}, "weight": "½"}, {"name": "糖", "unit": {"title": "茶匙", "value": "20250902000029"}, "weight": "½"}] | C30: [{"name": "鹽", "unit": {"title": "茶匙", "value": "20250902000029"}, "weight": " ¼"}, {"name": "糖 ", "unit": {"title": "茶匙", "value": "20250902000029"}, "weight": "¼ "}, {"name": "李錦記白胡椒粉 ", "unit": {"title": "少量", "value": "20251027000018"}, "weight": ""}, {"name": " 油", "unit": {"title": "茶匙", "value": "20250902000029"}, "weight": " ¼ "}] | C35: [{"title": "6-15", "value": "1751609912033"}] | C36: [{"title": "16-30", "value": "1751610102898"}] | C37: 22-45 | C39: [{"describe": "將肉絲醃15分鐘後汆水；冬菇絲、大頭菜及肉絲加入調味料拌勻。", "materials": []}, {"describe": " 魚塊放入碟中排好，將三絲放魚面，隔水蒸6分鐘。 ", "materials": []}, {"describe": " 蒸熟後淋上李錦記蒸魚豉油2-3湯匙及少許熟油即可。 ", "materials": []}, {"describe": "貼士 : 大頭菜先用清水略浸再沖洗，減低咸味。", "materials": []}] | C41: 2 | C42: 0 | C43: 0 | C44: 已发布 | C45: 审批通过 | C46: 2025-10-08 01:13:21 | C47: 2026-05-27 19:42:44</w:t>
      </w:r>
    </w:p>
    <w:p>
      <w:r>
        <w:t>Row 96: C1: 3531 | C4: zh_TW | C5: 153615 | C6: [{"title": "香港及澳門地區", "value": "20250822018426"}] | C7: [{"title": "零售", "value": "1751596454553"}] | C8: 和氣生財 (發財生菜包)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"甘筍/紅蘿蔔 [切細粒] ", "type": [{"title": "蔬菜（含竹筍）", "value": "20250810000020"}], "unit": {"title": "克", "value": "20250901000022"}, "weight": "90"}, {"name": "蘑菇  [罐裝, 切細粒]", "type": [{"title": "菌菇", "value": "20250810000039"}], "unit": {"title": "克", "value": "20250901000022"}, "weight": "90"}, {"name": "珍珠筍[罐裝, 切細粒]", "type": [{"title": "雜豆及大豆類", "value": "20250810000009"}], "unit": {"title": "克", "value": "20250901000022"}, "weight": "90"}, {"name": " 鮮冬菇[切細粒] ", "type": [{"title": "菌菇", "value": "20250810000039"}], "unit": {"title": "個/隻", "value": "20250902000015"}, "weight": "6"}] | C27: [{"name": " 生菜葉 [伴吃用 ]", "unit": {"title": "適量", "value": "20251027000018"}, "weight": ""}] | C28: [{"name": "李錦記蒜蓉", "unit": {"title": "茶匙", "value": "20250902000029"}, "weight": "1"}] | C30: [{"name": "李錦記素食蠔油", "unit": {"title": "湯匙", "value": "20250927000167"}, "weight": "2"}, {"name": "粟粉", "unit": {"title": "茶匙", "value": "20250902000029"}, "weight": "1"}, {"name": "水", "unit": {"title": "湯匙", "value": "20250927000167"}, "weight": "6"}] | C35: [{"title": "6-15", "value": "1751609912033"}] | C36: [{"title": "0-5", "value": "1751610102600"}] | C37: 6-20 | C39: [{"describe": "用 1 湯匙油爆香蒜蓉。  ", "materials": []}, {"describe": "加入所有材料[生菜葉除外]炒約 2 分鐘。", "materials": []}, {"describe": "下芡汁炒勻至熱透。", "materials": []}, {"describe": "吃時將餡料用生菜葉包好進食。", "materials": []}] | C41: 0 | C42: 0 | C43: 0 | C44: 已发布 | C45: 审批通过 | C46: 2025-10-07 22:23:10 | C47: 2026-05-27 19:42:44</w:t>
      </w:r>
    </w:p>
    <w:p>
      <w:r>
        <w:t>Row 97: C1: 3514 | C4: zh_TW | C5: 153615 | C6: [{"title": "香港及澳門地區", "value": "20250822018426"}] | C7: [{"title": "零售", "value": "1751596454553"}] | C8: 韓式雜菜粉絲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"韓式粉絲", "type": [{"title": "麵 / 義大利麵 / 烏冬 / 蕎麥麵", "value": "20250810000017"}], "unit": {"title": "克", "value": "20250901000022"}, "weight": "150"}, {"name": "牛肉片", "type": [{"title": "肉類", "value": "1752235306674"}, {"title": "牛", "value": "20250810000006"}], "unit": {"title": "克", "value": "20250901000022"}, "weight": "150"}] | C27: [{"name":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 | C28: [{"name": " 蒜蓉", "unit": {"title": "湯匙", "value": "20250927000167"}, "weight": "1"}, {"name": "芝麻 ", "unit": {"title": "適量", "value": "20251027000018"}, "weight": ""}] | C30: [{"name":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 | C35: [{"title": "0-5", "value": "1751609911889"}] | C36: [{"title": "16-30", "value": "1751610102898"}] | C37: 16-35 | C39: [{"describe":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 | C41: 0 | C42: 0 | C43: 0 | C44: 已发布 | C45: 审批通过 | C46: 2025-10-07 20:58:50 | C47: 2026-05-27 19:42:44</w:t>
      </w:r>
    </w:p>
    <w:p>
      <w:r>
        <w:t>Row 98: C1: 3496 | C4: zh_TW | C5: 153615 | C6: [{"title": "香港及澳門地區", "value": "20250822018426"}] | C7: [{"title": "零售", "value": "1751596454553"}] | C8: 冬瓜小湯丸羹 | C9: 1 | C10: 1 | C11: 0 | C12: [{"title": "中國菜", "value": "20250704000084"}]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"冬瓜羹材料：冬瓜 (切粒)", "type": [{"title": "蔬菜（含竹筍）", "value": "20250810000020"}], "unit": {"title": "克", "value": "20250901000022"}, "weight": "300"}, {"name": " 小湯丸", "type": [{"title": "麵粉（含大米、糯米、木薯及小麥粉）", "value": "20250810000018"}], "unit": {"title": "粒", "value": "20251002001075"}, "weight": "40"}] | C27: [{"name": " 鮮冬菇 (切粒)", "unit": {"title": "朵", "value": "20251002001072"}, "weight": "4"}, {"name": "芹菜 (切碎) ", "unit": {"title": "克", "value": "20250901000022"}, "weight": "100"}, {"name": "雞蛋 (拌勻) ", "unit": {"title": "個/隻", "value": "20250902000015"}, "weight": "1"}, {"name": "蝦米 (浸軟) ", "unit": {"title": "克", "value": "20250901000022"}, "weight": "20"}, {"name": "冬菜 ", "unit": {"title": "茶匙", "value": "20250902000029"}, "weight": "1"}, {"name": "清水", "unit": {"title": "毫升", "value": "20250902000022"}, "weight": "750"}, {"name": "湯丸材料： 糯米粉 ", "unit": {"title": "克", "value": "20250901000022"}, "weight": "75"}, {"name": "熱水", "unit": {"title": "毫升", "value": "20250902000022"}, "weight": "50"}] | C28: [{"name": "冬瓜羹調味料： 李錦記特鮮菇粉", "unit": {"title": "湯匙", "value": "20250927000167"}, "weight": "2"}, {"name": "冬瓜羹調味料：李錦記純香芝麻油 ", "unit": {"title": "茶匙", "value": "20250902000029"}, "weight": "1"}, {"name": "冬瓜羹調味料： 李錦記白胡椒粉", "unit": {"title": "適量", "value": "20251027000018"}, "weight": ""}] | C35: [{"title": "6-15", "value": "1751609912033"}] | C36: [{"title": "31-45", "value": "1751610103031"}] | C37: 37-60 | C39: [{"describe": "冬瓜羹做法：    1) 冬瓜以大火蒸 15 分鐘，備用。    2) 鍋中煮滾清水後，加入調味料，然後放入冬瓜、冬菇、芹菜和蝦米，以大火煮 15 分鐘。 ", "materials": []}, {"describe": "3) 加入湯丸煮至浮起。   4) 將雞蛋慢慢倒進鍋中，同時攪拌。    5)進食前加入冬菜。 ", "materials": []}, {"describe": "湯丸做法：1)將熱水加入糯米粉內拌勻.", "materials": []}, {"describe": "2) 搓揉到光滑不黏手。   3)將粉糰搓成小湯丸形狀。 ", "materials": []}] | C41: 2 | C42: 0 | C43: 0 | C44: 已发布 | C45: 审批通过 | C46: 2025-10-07 17:28:18 | C47: 2026-05-27 19:42:44</w:t>
      </w:r>
    </w:p>
    <w:p>
      <w:r>
        <w:t>Row 99: C1: 3492 | C4: zh_TW | C5: 153615 | C6: [{"title": "香港及澳門地區", "value": "20250822018426"}] | C7: [{"title": "零售", "value": "1751596454553"}] | C8: 脆藕鮮冬菇炒鹿兒島黑豚肉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"黑豚肉(切片) ", "type": [{"title": "肉類", "value": "1752235306674"}, {"title": "豬肉", "value": "20250810000035"}], "unit": {"title": "克", "value": "20250901000022"}, "weight": "180"}, {"name": "蓮藕", "type": [{"title": "蔬菜（含竹筍）", "value": "20250810000020"}], "unit": {"title": "克", "value": "20250901000022"}, "weight": "100"}, {"name": " 鮮冬菇(切條) ", "type": [{"title": "菌菇", "value": "20250810000039"}], "unit": {"title": "克", "value": "20250901000022"}, "weight": "60"}] | C27: [{"name": "紅、黃及青燈籠椒  (切條) ", "unit": {"title": "個/隻", "value": "20250902000015"}, "weight": "¼"}, {"name": "乾蔥 (剁蓉)", "unit": {"title": "克", "value": "20250901000022"}, "weight": "5"}] | C28: [{"name": "李錦記頭道醇釀生抽 ", "unit": {"title": "湯匙", "value": "20250927000167"}, "weight": "1"}, {"name": "糖", "unit": {"title": "茶匙", "value": "20250902000029"}, "weight": "½"}, {"name": "粟粉水", "unit": {"title": "茶匙", "value": "20250902000029"}, "weight": "1"}] | C30: [{"name": "李錦記頭道原釀生抽", "unit": {"title": "茶匙", "value": "20250902000029"}, "weight": "1"}, {"name": "粟粉", "unit": {"title": "茶匙", "value": "20250902000029"}, "weight": "½"}] | C35: [{"title": "16-30", "value": "1751609912184"}] | C36: [{"title": "6-15", "value": "1751610102765"}] | C37: 22-45 | C39: [{"describe": "先將黑豚肉醃10分鐘。", "materials": []}, {"describe": "將蓮藕刨皮、切片， 浸水待用。", "materials": []}, {"describe": "燒熱油鑊，中火將冬菇煎至金黃色後盛起，再把黑豚肉煎至金黃色後盛起。", "materials": []}, {"describe": "再燒熱油鑊，中火爆香蒜蓉，將蓮藕炒至全熟，再加入其他材料和調味料，以大火炒匀即可。", "materials": []}] | C41: 8 | C42: 0 | C43: 0 | C44: 已发布 | C45: 审批通过 | C46: 2025-10-07 16:36:59 | C47: 2026-05-27 19:42:44</w:t>
      </w:r>
    </w:p>
    <w:p>
      <w:r>
        <w:t>Row 100: C1: 3457 | C4: zh_TW | C5: 153615 | C6: [{"title": "香港及澳門地區", "value": "20250822018426"}] | C7: [{"title": "零售", "value": "1751596454553"}] | C8: 特色XO粽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10 | C26: [{"name": "糯米", "type": [{"title": "麵粉（含大米、糯米、木薯及小麥粉）", "value": "20250810000018"}], "unit": {"title": "克", "value": "20250901000022"}, "weight": "600"}, {"name": "脫皮綠豆", "type": [{"title": "蔬菜（含竹筍）", "value": "20250810000020"}], "unit": {"title": "克", "value": "20250901000022"}, "weight": "300"}, {"name": "五花肉(切10塊)", "type": [{"title": "肉類", "value": "1752235306674"}, {"title": "豬", "value": "20250810000035"}], "unit": {"title": "克", "value": "20250901000022"}, "weight": "250"}, {"name": " 鹹蛋黃", "type": [{"title": "蛋", "value": "20250810000038"}], "unit": {"title": "個/隻", "value": "20250902000015"}, "weight": "10"}] | C27: [{"name": "粽葉", "unit": {"title": "塊", "value": "20250901000031"}, "weight": "40"}, {"name": "水草", "unit": {"title": "條", "value": "20250902000017"}, "weight": "10"}, {"name": "花生(浸軟及瀝乾)", "unit": {"title": "克", "value": "20250901000022"}, "weight": "50"}, {"name": "蝦米 (浸軟及瀝乾)", "unit": {"title": "克", "value": "20250901000022"}, "weight": "25"}, {"name": "冬菇 (浸軟及瀝乾) ", "unit": {"title": "朵", "value": "20251002001072"}, "weight": "10"}, {"name": "李錦記芝麻油", "unit": {"title": "茶匙", "value": "20250902000029"}, "weight": "2"}] | C28: [{"name": "李錦記XO醬", "unit": {"title": "湯匙", "value": "20250927000167"}, "weight": "10"}, {"name": "鹽", "unit": {"title": "茶匙", "value": "20250902000029"}, "weight": "2"}] | C29: [{"name": "李錦記煲仔飯醬油 或 糖", "unit": {"name": "Lee Kum Kee Sweet Soy Sauce or Sugar", "weight": ""}, "weight": ""}] | C30: [{"name": "鹽", "unit": {"title": "茶匙", "value": "20250902000029"}, "weight": "1"}, {"name": " 糖", "unit": {"title": "茶匙", "value": "20250902000029"}, "weight": " 1/2"}, {"name": " 紹興酒 ", "unit": {"title": "茶匙", "value": "20250902000029"}, "weight": "2"}, {"name": " 五香粉 ", "unit": {"title": "茶匙", "value": "20250902000029"}, "weight": "1/2"}] | C35: [{"title": "61-75", "value": "1751609912567"}] | C36: [{"title": "&gt; 120", "value": "1751610103814"}] | C37: &gt;181 | C39: [{"describe": " 五花肉與醃料拌勻，置於雪櫃內一晚。", "materials": []}, {"describe": " 糯米及脫皮綠豆分開洗淨浸約 2小時，瀝乾後分別將糯米與調味料拌勻和將脫皮綠豆與李錦記芝麻油拌勻。", "materials": []}, {"describe": " 粽葉及水草浸 2小時，放入沸水中煮10分鐘，瀝乾備用。", "materials": []}, {"describe": " 先鋪一層糯米在一塊粽葉上，再鋪一層脫皮綠豆。放上五花肉、花生、蝦米、鹹蛋黃及冬菇作餡料，再鋪一層脫皮綠豆及糯米，將粽葉覆好摺邊包成長方形，用水草扎實；重覆以上步驟，共可包 10隻粽。", "materials": []}, {"describe": " 用大鍋放入水，水沸後放入特色 XO粽 (水要蓋過粽面) 煮約2.5小時至熟，取出瀝乾。", "materials": []}, {"describe": " 趁熱進食，吃時除去粽葉，伴以李錦記煲仔飯醬油或糖。", "materials": []}] | C41: 2 | C42: 0 | C43: 0 | C44: 已发布 | C45: 审批通过 | C46: 2025-10-07 11:58:00 | C47: 2026-05-27 19:42:44</w:t>
      </w:r>
    </w:p>
    <w:p>
      <w:r>
        <w:t>Row 101: C1: 3441 | C4: zh_TW | C5: 153615 | C6: [{"title": "香港及澳門地區", "value": "20250822018426"}] | C7: [{"title": "零售", "value": "1751596454553"}] | C8: 鮑魚萬有Boss飯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"李錦記蠔皇元貝頂級鮑魚  (4隻切粒，4隻原隻備用）", "type": [{"title": "海鮮", "value": "20250810000041"}, {"title": "扇貝及鮑魚", "value": "20250810000028"}], "unit": {"title": "罐", "value": "20250902000008"}, "weight": "1"}, {"name": "白米 ", "type": [{"title": "麵粉（含大米、小米、糯米、木薯及小麥粉）", "value": "20250810000018"}], "unit": {"title": "碗", "value": "20250902000004"}, "weight": "1"}, {"name": "豬肉（切粒） ", "type": [{"title": "肉類", "value": "1752235306674"}, {"title": "豬肉", "value": "20250810000035"}], "unit": {"title": "克", "value": "20250901000022"}, "weight": "150"}, {"name": " 金華火腿（切粒） ", "type": [{"title": "肉類", "value": "1752235306674"}, {"title": "豬肉", "value": "20250810000035"}], "unit": {"title": "克", "value": "20250901000022"}, "weight": "75"}, {"name": "瑤柱（浸水） ", "type": [{"title": "海鮮", "value": "20250810000041"}, {"title": "扇貝及鮑魚", "value": "20250810000028"}], "unit": {"title": "湯匙", "value": "20250927000167"}, "weight": "1"}, {"name": "冬菇（蒸熟切粒） ", "type": [{"title": "菌菇", "value": "20250810000039"}], "unit": {"title": "個/隻", "value": "20250902000015"}, "weight": "4"}, {"name": "薑粒 ", "type": [{"title": "蔬菜（含竹筍）", "value": "20250810000020"}], "unit": {"title": "克", "value": "20250901000022"}, "weight": "75"}, {"name": "梅菜（切粒） ", "type": [{"title": "蔬菜（含竹筍）", "value": "20250810000020"}], "unit": {"title": "克", "value": "20250901000022"}, "weight": "2"}] | C28: [{"name": "糖", "unit": {"title": "適量", "value": "20251027000018"}, "weight": ""}, {"name": "", "weight": ""}] | C30: [{"name": "李錦記舊庄特級蠔油 ", "unit": {"title": "茶匙", "value": "20250902000029"}, "weight": "2"}, {"name": " 粟粉 ", "unit": {"title": "茶匙", "value": "20250902000029"}, "weight": "1/2"}, {"name": " 食油 ", "unit": {"title": "適量", "value": "20251027000018"}, "weight": ""}] | C35: [{"title": "6-15", "value": "1751609912033"}] | C36: [{"title": "16-30", "value": "1751610102898"}] | C37: 22-45 | C39: [{"describe": "先將白米洗淨，再以1:1米水比例用砵仔蒸15分鐘", "materials": []}, {"describe": "豬肉粒拌入李錦記舊庄特級蠔油、粟粉及食油醃10分鐘", "materials": []}, {"describe": "白鑊下油分別炒香豬肉粒、金華火腿粒、瑤柱、冬菇粒、薑粒及加入糖拌勻的梅菜粒 ", "materials": []}, {"describe": "將以上經炒香過的材料放上飯面蒸10分鐘", "materials": []}, {"describe": "\"加入李錦記蠔皇元貝頂級鮑魚粒及適量元貝絲鮑魚醬汁，另鋪上4隻原隻鮑魚於所有材料上蒸5分鐘即可         - 金華火腿可按個人喜好先加糖出水，味道更鮮甜  -可按個人喜好配搭更多食材，如︰芥蘭，更添清新口感  - 可另配李錦記煲仔飯醬油，更添風味 \"", "materials": []}] | C41: 3 | C42: 0 | C43: 0 | C44: 已发布 | C45: 审批通过 | C46: 2025-10-07 01:33:46 | C47: 2026-05-27 19:42:44</w:t>
      </w:r>
    </w:p>
    <w:p>
      <w:r>
        <w:t>Row 102: C1: 3440 | C4: zh_TW | C5: 153615 | C6: [{"title": "香港及澳門地區", "value": "20250822018426"}] | C7: [{"title": "零售", "value": "1751596454553"}] | C8: XO蘿蔔糕 | C9: 1 | C10: 1 | C11: 0 | C12: [{"title": "中國菜", "value": "20250704000084"}] | C13: [{"title": "開胃菜", "value": "1751964416011"}] | C15: [{"title": "四季皆宜", "value": "1751599803664"}] | C17: [{"title": "驗證過", "value": "1763108664084"}] | C19: [{"title": "日常菜譜", "value": "1756448345663"}] | C20: [{"title": "未知", "value": "1756786142311"}] | C25: 8 | C26: [{"name": "白蘿蔔[去皮及磨蓉]", "type": [{"title": "蔬菜（含竹筍）", "value": "20250810000020"}], "unit": {"title": "千克", "value": "20250901000025"}, "weight": "2"}, {"name": "粘米粉 ", "type": [{"title": "麵粉（含大米、糯米、木薯及小麥粉）", "value": "20250810000018"}], "unit": {"title": "克", "value": "20250901000022"}, "weight": "300"}] | C27: [{"name": "冬菇[浸軟, 搾乾及切粒] ", "unit": {"title": "個/隻", "value": "20250902000015"}, "weight": "8"}, {"name": "蝦米[浸乾及瀝乾] ", "unit": {"title": "湯匙", "value": "20250927000167"}, "weight": "1"}, {"name": "臘腸[切粒]", "unit": {"title": "條", "value": "20250902000017"}, "weight": "4"}, {"name": " 臘肉[切粒, 隨意]", "unit": {"title": "克", "value": "20250901000022"}, "weight": "25"}, {"name": "薑汁", "unit": {"title": "湯匙", "value": "20250927000167"}, "weight": "1"}, {"name": "廚酒", "unit": {"title": "湯匙", "value": "20250927000167"}, "weight": "1"}, {"name": "芫荽碎、蔥粒及李錦記XO醬 [裝飾用] ", "weight": ""}, {"name": "水", "unit": {"title": "毫升", "value": "20250902000022"}, "weight": "150"}] | C28: [{"name": "李錦記XO醬", "unit": {"title": "湯匙", "value": "20250927000167"}, "weight": "3"}, {"name": "李錦記鮮味雞粉", "unit": {"title": "茶匙", "value": "20250902000029"}, "weight": "2"}, {"name": "李錦記白胡椒粉 ", "unit": {"title": "適量", "value": "20251027000018"}, "weight": ""}, {"name": " 糖", "unit": {"title": "湯匙", "value": "20250927000167"}, "weight": "1"}, {"name": "油", "unit": {"title": "茶匙", "value": "20250902000029"}, "weight": "2"}, {"name": "鹽", "unit": {"title": "湯匙", "value": "20250927000167"}, "weight": "1"}] | C35: [{"title": "16-30", "value": "1751609912184"}] | C36: [{"title": "76-90", "value": "1751610103414"}] | C37: 92-120 | C39: [{"describe": "將蘿蔔蓉煮約 20 分鐘至少許水份剩下，如蘿蔔太乾身，可加入 0-150 毫升水。", "materials": []}, {"describe": "用 1 湯匙油炒香冬菇、蝦米、臘腸及臘肉，加入薑汁及酒炒勻，拌入煮熟的蘿蔔蓉內。", "materials": []}, {"describe": "將粘米粉及調味料加入蘿蔔中攪勻。", "materials": []}, {"describe": "將蘿蔔糕放入已掃油的糕盤 [20厘米] 內，大火蒸 1 小時；將蘿蔔糕取出待涼後放入雪櫃冷凍 2 小時，灑上芫荽碎、蔥碎及李錦記XO醬裝飾。", "materials": []}, {"describe": "享用方法：吃時將蘿蔔糕切成 1 厘米厚片煎香或再蒸熱。", "materials": []}] | C41: 3 | C42: 0 | C43: 0 | C44: 已发布 | C45: 审批通过 | C46: 2025-10-07 01:05:51 | C47: 2026-05-27 19:42:44</w:t>
      </w:r>
    </w:p>
    <w:p>
      <w:r>
        <w:t>Row 103: C1: 3431 | C4: zh_TW | C5: 153615 | C6: [{"title": "香港及澳門地區", "value": "20250822018426"}] | C7: [{"title": "零售", "value": "1751596454553"}] | C8: 日式麻婆豆腐蛋包飯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 | C27: [{"name":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 | C28: [{"name":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 | C35: [{"title": "0-5", "value": "1751609911889"}] | C36: [{"title": "16-30", "value": "1751610102898"}] | C37: 16-35 | C39: [{"describe":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 | C41: 2 | C42: 0 | C43: 0 | C44: 已发布 | C45: 审批通过 | C46: 2025-10-06 22:27:26 | C47: 2026-05-27 19:42:44</w:t>
      </w:r>
    </w:p>
    <w:p>
      <w:r>
        <w:t>Row 104: C1: 3373 | C4: zh_TW | C5: 153615 | C6: [{"title": "香港及澳門地區", "value": "20250822018426"}] | C7: [{"title": "零售", "value": "1751596454553"}] | C8: 魚香茄子炆米 | C9: 1 | C10: 1 | C11: 0 | C12: [{"title": "中國菜", "value": "20250704000084"}] | C15: [{"title": "四季皆宜", "value": "1751599803664"}] | C17: [{"title": "驗證過", "value": "1763108664084"}] | C19: [{"title": "日常菜譜", "value": "1756448345663"}] | C20: [{"title": "未知", "value": "1756786142311"}] | C25: 2 | C26: [{"name": "茄子(切條)", "type": [{"title": "蔬菜（含竹筍）", "value": "20250810000020"}], "unit": {"title": "克", "value": "20250901000022"}, "weight": "300"}, {"name": "免治豬肉", "type": [{"title": "肉類", "value": "1752235306674"}, {"title": "豬", "value": "20250810000035"}], "unit": {"title": "克", "value": "20250901000022"}, "weight": "160"}, {"name": "米粉 (未煮)", "type": [{"title": "麵粉（含大米、糯米、木薯及小麥粉）", "value": "20250810000018"}], "unit": {"title": "克", "value": "20250901000022"}, "weight": "200"}] | C27: [{"name": "鮮冬菇(切粒)", "unit": {"title": "克", "value": "20250901000022"}, "weight": "40"}, {"name": " 芽菜 ", "unit": {"title": "克", "value": "20250901000022"}, "weight": "40"}, {"name": "蔥(切粒) ", "unit": {"title": "克", "value": "20250901000022"}, "weight": "20"}, {"name": "水", "unit": {"title": "毫升", "value": "20250902000022"}, "weight": "350"}] | C28: [{"name": "李錦記魚香茄子醬", "unit": {"title": "包", "value": "20250902000006"}, "weight": "1"}] | C35: [{"title": "6-15", "value": "1751609912033"}] | C36: [{"title": "6-15", "value": "1751610102765"}] | C37: 12-30 | C39: [{"describe": "米粉煮散瀝乾備用；用 1 湯匙油將茄子炒至金黃盛起。", "materials": []}, {"describe": "用 1 湯匙油炒熟豬肉後，加入其他材料丶調味料及水(米粉除外)。", "materials": []}, {"describe": "煮滾後放入米粉炆至收水後上碟。", "materials": []}] | C41: 2 | C42: 0 | C43: 0 | C44: 已发布 | C45: 审批通过 | C46: 2025-10-06 10:19:24 | C47: 2026-05-27 19:42:44</w:t>
      </w:r>
    </w:p>
    <w:p>
      <w:r>
        <w:t>Row 105: C1: 3316 | C4: zh_TW | C5: 153615 | C6: [{"title": "香港及澳門地區", "value": "20250822018426"}] | C7: [{"title": "零售", "value": "1751596454553"}] | C8: 雙菇雞肉炊飯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"珍珠米", "type": [], "unit": {"title": "杯", "value": "20250902000023"}, "weight": "1"}, {"name": "雞肉 (切片) ", "type": [{"title": "家禽", "value": "1752235304071"}, {"title": "雞", "value": "20250810000034"}], "unit": {"title": "克", "value": "20250901000022"}, "weight": "220"}] | C27: [{"name": "紅蘿蔔 (切粒)", "unit": {"title": "克", "value": "20250901000022"}, "weight": "20"}, {"name": "冬菇(切片) ", "unit": {"title": "個/隻", "value": "20250902000015"}, "weight": "2"}, {"name": "白玉菇(切段) ", "unit": {"title": "克", "value": "20250901000022"}, "weight": "50"}, {"name": "毛豆仁", "unit": {"title": "克", "value": "20250901000022"}, "weight": "30"}, {"name": " 蒜蓉 ", "unit": {"title": "適量", "value": "20251027000018"}, "weight": ""}, {"name": "葱花 ", "unit": {"title": "適量", "value": "20251027000018"}, "weight": ""}] | C28: [{"name": "李錦記舊庄特級蠔油", "unit": {"title": "湯匙", "value": "20250927000167"}, "weight": " 2 1/2 "}, {"name": "李錦記白胡椒粉", "unit": {"title": "適量", "value": "20251027000018"}, "weight": ""}, {"name": "水", "unit": {"title": "毫升", "value": "20250902000022"}, "weight": "30"}] | C30: [{"name": "李錦記舊庄特級蠔油 ", "unit": {"title": "茶匙", "value": "20250902000029"}, "weight": "2"}, {"name": "生粉", "unit": {"title": "茶匙", "value": "20250902000029"}, "weight": " 1/2"}] | C35: [{"title": "6-15", "value": "1751609912033"}] | C36: [{"title": "31-45", "value": "1751610103031"}] | C37: 37-60 | C39: [{"describe": "先用醃料將雞肉醃10分鐘", "materials": []}, {"describe": "燒熱油鑊，將白玉菇炒至金黃色，盛起備用", "materials": []}, {"describe": "再將雞肉煎至金黃，然後加入蒜蓉，冬菇，紅蘿蔔粒和白玉菇炒香，再加入1 1/2湯匙蠔油、白胡椒粉和30毫升水炒匀盛起備用", "materials": []}, {"describe": "將珍珠米洗淨後，放入電飯煲，加入1杯水，煮至快要收水時，下炒好的材料和毛豆仁，蓋上蓋煮至全熟", "materials": []}, {"describe": "最後淋上剩餘的蠔油，將所有配料與白飯拌匀即可", "materials": []}, {"describe": "貼士： 先將珍珠米用清水浸30分鐘，可以使米變得更鬆軟", "materials": []}] | C41: 2 | C42: 0 | C43: 0 | C44: 已发布 | C45: 审批通过 | C46: 2025-10-05 21:43:57 | C47: 2026-05-27 19:42:44</w:t>
      </w:r>
    </w:p>
    <w:p>
      <w:pPr>
        <w:pStyle w:val="Heading2"/>
      </w:pPr>
      <w:r>
        <w:t>Sheet: 17.西蘭花</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5516 | C4: zh_TW | C5: 153596 | C6: [{"title": "香港及澳門地區", "value": "20250822018426"}] | C7: [{"title": "餐飲服務", "value": "1751596454089"}] | C8: 香草雞粒意粉 | C9: 1 | C10: 0 | C11: 0 | C12: [{"title": "中國菜", "value": "20250704000084"}] | C13: [{"title": "午餐", "value": "1751964416643"}, {"title": "晚餐", "value": "1751964416528"}] | C17: [{"title": "驗證過", "value": "1763108664084"}] | C19: [{"title": "日常菜譜", "value": "1756448345663"}] | C20: [{"title": "未知", "value": "1756786142311"}] | C25: 2 | C26: [{"name": " 雞胸肉粒", "type": [{"title": "家禽", "value": "1752235304071"}, {"title": "雞", "value": "20250810000034"}], "unit": {"title": "克", "value": "20250901000022"}, "weight": "113"}, {"name": " 意大利粉", "type": [{"title": "麵 / 義大利麵 / 烏冬 / 蕎麥麵", "value": "20250810000017"}], "unit": {"title": "克", "value": "20250901000022"}, "weight": "141"}] | C27: [{"name": "西蘭花", "unit": {"title": "棵/根", "value": "20251002001074"}, "weight": "4"}, {"name": " 九層塔碎", "unit": {"title": "茶匙", "value": "20250902000029"}, "weight": "1"}, {"name": " 紅椒絲", "unit": {"title": "克", "value": "20250901000022"}, "weight": "56"}, {"name": "水 ", "unit": {"title": "杯", "value": "20250902000023"}, "weight": "0.5"}, {"name": " 黑胡椒碎 ", "unit": {"title": "茶匙", "value": "20250902000029"}, "weight": "0.5"}, {"name": "牛油 ", "unit": {"title": "湯匙", "value": "20250927000167"}, "weight": "4"}, {"name": "麵粉", "unit": {"title": "湯匙", "value": "20250927000167"}, "weight": "2"}, {"name": "食用油", "unit": {"title": "湯匙", "value": "20250927000167"}, "weight": "2"}] | C28: [{"name": "李錦記濃縮雞汁", "unit": {"title": "湯匙", "value": "20250927000167"}, "weight": "4"}] | C29: [{"name": "", "weight": ""}] | C32: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 C35: [{"title": "6-15", "value": "1751609912033"}] | C36: [{"title": "16-30", "value": "1751610102898"}] | C37: 22-45 | C39: [{"describe": "雞胸肉粒先將2湯匙調味雞汁拌匀醃味，意大利粉用水煮熟過冷水後瀝乾備用。", "materials": []}, {"describe": "熱鍋下1湯匙食用油，將雞肉拍上麵粉煎至金黃，取出待用。", "materials": []}, {"describe": "鍋內再下1湯匙食用油煸香九層塔碎、雞肉粒、西蘭花、及紅椒絲後, 加水煮沸，加入黑椒碎、2湯匙濃縮雞汁、牛油煮至均勻。", "materials": []}, {"describe": "最後，加入意大利麵條，煮至醬汁濃稠。", "materials": []}] | C41: 6 | C42: 3 | C43: 0 | C44: 已发布 | C45: 审批通过 | C46: 2025-10-15 20:53:03 | C47: 2026-05-27 19:42:44</w:t>
      </w:r>
    </w:p>
    <w:p>
      <w:r>
        <w:t>Row 3: C1: 5412 | C4: zh_TW | C5: 153615 | C6: [{"title": "香港及澳門地區", "value": "20250822018426"}] | C7: [{"title": "零售", "value": "1751596454553"}] | C8: 沙爹肥牛蒟蒻雜菜煲 | C9: 1 | C10: 1 | C11: 0 | C12: [{"title": "中國菜", "value": "20250704000084"}] | C13: [{"title": "午餐", "value": "1751964416643"}, {"title": "晚餐", "value": "1751964416528"}] | C17: [{"title": "驗證過", "value": "1763108664084"}] | C19: [{"title": "日常菜譜", "value": "1756448345663"}] | C20: [{"title": "未知", "value": "1756786142311"}] | C25: 1 | C26: [{"name": "蒟蒻麵 ", "type": [{"title": "麵 / 義大利麵 / 烏冬 / 蕎麥麵", "value": "20250810000017"}], "unit": {"title": "克", "value": "20250901000022"}, "weight": "100"}, {"name": " 肥牛", "type": [{"title": "肉類", "value": "1752235306674"}, {"title": "牛", "value": "20250810000006"}], "unit": {"title": "克", "value": "20250901000022"}, "weight": "80"}] | C27: [{"name": "西蘭花（切件）", "unit": {"title": "克", "value": "20250901000022"}, "weight": "30"}, {"name": "紫洋蔥（切塊）", "unit": {"title": "克", "value": "20250901000022"}, "weight": "20"}, {"name": "甘荀 （切片）", "unit": {"title": "克", "value": "20250901000022"}, "weight": "10"}, {"name": "芫茜", "unit": {"title": "克", "value": "20250901000022"}, "weight": "10"}, {"name": "薑片", "unit": {"title": "片", "value": "20250902000018"}, "weight": " 2 -3"}, {"name": "李錦記沙爹濃湯 ", "unit": {"title": "包", "value": "20250902000006"}, "weight": "1"}, {"name": "鹽 ", "unit": {"title": "茶匙", "value": "20250902000029"}, "weight": "1"}] | C28: [{"name": "", "weight": ""}] | C30: [{"name": "李錦記舊庄特級蠔油", "unit": {"title": "茶匙", "value": "20250902000029"}, "weight": "1"}] | C35: [{"title": "16-30", "value": "1751609912184"}] | C36: [{"title": "6-15", "value": "1751610102765"}] | C37: 22-45 | C39: [{"describe": " ", "materials": []}, {"describe": "肥牛以醃料醃 10 分鐘至入味。", "materials": []}, {"describe": "爆香薑片後加入西蘭花、甘荀、紫洋蔥翻炒至 8 成熟，以鹽調味後盛起備用。", "materials": []}, {"describe": "原鍋加入濃湯煮滾，放入蒟蒻麵稍煮至醬汁濃稠。", "materials": []}, {"describe": "鋪上肥牛及蔬菜煮至熟透，撒上芫茜即可。", "materials": []}, {"describe": "貼士：蔬菜加入鹽同炒，色澤更翠綠。", "materials": []}] | C41: 1 | C42: 0 | C43: 0 | C44: 已发布 | C45: 审批通过 | C46: 2025-10-14 23:47:43 | C47: 2026-05-27 19:42:44</w:t>
      </w:r>
    </w:p>
    <w:p>
      <w:r>
        <w:t>Row 4: C1: 5200 | C4: zh_TW | C5: 153615 | C6: [{"title": "香港及澳門地區", "value": "20250822018426"}] | C7: [{"title": "零售", "value": "1751596454553"}] | C8: XO醬黃金龍蝦球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"龍蝦尾肉", "type": [{"title": "海鮮", "value": "20250810000041"}, {"title": "海螯蝦及小龍蝦", "value": "20250810000014"}], "unit": {"title": "克", "value": "20250901000022"}, "weight": "160"}] | C27: [{"name": "咸蛋黃 (蒸熟壓碎) ", "unit": {"title": "個/隻", "value": "20250902000015"}, "weight": "3"}, {"name": "西蘭花 (切細件)", "unit": {"title": "克", "value": "20250901000022"}, "weight": "100"}, {"name": "李錦記蒜蓉", "unit": {"title": "茶匙", "value": "20250902000029"}, "weight": "2"}, {"name": "李錦記XO醬", "unit": {"title": "湯匙", "value": "20250927000167"}, "weight": "2"}] | C28: [{"name": "李錦記蒜蓉", "unit": {"title": "茶匙", "value": "20250902000029"}, "weight": "1/2"}, {"name": "李錦記XO醬", "unit": {"title": "湯匙", "value": "20250927000167"}, "weight": "2"}] | C30: [{"name": "鹽", "unit": {"title": "茶匙", "value": "20250902000029"}, "weight": "½"}, {"name": "糖", "unit": {"title": "茶匙", "value": "20250902000029"}, "weight": "½"}, {"name": "李錦記白胡椒粉", "unit": {"title": "茶匙", "value": "20250902000029"}, "weight": "½"}] | C35: [{"title": "6-15", "value": "1751609912033"}] | C36: [{"title": "6-15", "value": "1751610102765"}] | C37: 12-30 | C39: [{"describe": "龍蝦肉用醃料醃10分鐘後，用滾油輕炸至8成熟，隔油備用。", "materials": []}, {"describe": "用熱水將西蘭花煮熟瀝乾；用 ½湯匙油爆香蒜茸，加入西蘭花略炒後放碟排好。", "materials": []}, {"describe": "用1湯匙温油將咸蛋黃煮至起泡，放入龍蝦快炒至熟，再加李錦記XO醬略炒，放在西蘭花上面即成。", "materials": []}] | C41: 1 | C42: 0 | C43: 0 | C44: 已发布 | C45: 审批通过 | C46: 2025-10-14 09:06:06 | C47: 2026-05-27 19:42:44</w:t>
      </w:r>
    </w:p>
    <w:p>
      <w:r>
        <w:t>Row 5: C1: 5107 | C4: zh_TW | C5: 153615 | C6: [{"title": "香港及澳門地區", "value": "20250822018426"}] | C7: [{"title": "零售", "value": "1751596454553"}] | C8: 芝麻醋香沙律 | C9: 1 | C10: 1 | C11: 0 | C12: [{"title": "融合菜", "value": "20250921000757"}] | C13: [{"title": "沙拉", "value": "1751964417577"}] | C17: [{"title": "驗證過", "value": "1763108664084"}] | C19: [{"title": "日常菜譜", "value": "1756448345663"}] | C20: [{"title": "未知", "value": "1756786142311"}] | C25: 2 | C26: [{"name": "材料（沙律食材按個人喜好酌量準備）：大啡菇  ", "type": [{"title": "菌菇", "value": "20250810000039"}], "unit": {"title": "包", "value": "20250902000006"}, "weight": "1"}, {"name": "藜麥 (煮熟備用)", "type": [], "unit": {"title": "包", "value": "20250902000006"}, "weight": "1"}, {"name": "栗米", "type": [], "unit": {"title": "個/隻", "value": "20250902000015"}, "weight": "1"}, {"name": "洋蔥", "type": [{"title": "蔬菜（含竹筍）", "value": "20250810000020"}], "unit": {"title": "個/隻", "value": "20250902000015"}, "weight": "1"}, {"name": "番茄仔", "type": [{"title": "蔬菜（含竹筍）", "value": "20250810000020"}], "unit": {"title": "克", "value": "20250901000022"}, "weight": "20"}, {"name": "西蘭花 (煮熟備用)", "type": [{"title": "蔬菜（含竹筍）", "value": "20250810000020"}], "unit": {"title": "個/隻", "value": "20250902000015"}, "weight": "1"}, {"name": "紫椰菜 ", "type": [{"title": "蔬菜（含竹筍）", "value": "20250810000020"}], "unit": {"title": "個/隻", "value": "20250902000015"}, "weight": "1"}, {"name": "菠菜葉", "type": [{"title": "蔬菜（含竹筍）", "value": "20250810000020"}], "unit": {"title": "克", "value": "20250901000022"}, "weight": "20"}, {"name": "青瓜", "type": [{"title": "蔬菜（含竹筍）", "value": "20250810000020"}], "unit": {"title": "個/隻", "value": "20250902000015"}, "weight": "1/2"}] | C27: [{"name": "蔓越莓", "unit": {"title": "適量", "value": "20251027000018"}, "weight": ""}] | C28: [{"name": "芝麻油醋汁:李錦記極純黑芝麻油", "unit": {"title": "湯匙", "value": "20250927000167"}, "weight": "2"}, {"name": "芝麻油醋汁:李錦記調味白醋", "unit": {"title": "杯", "value": "20250902000023"}, "weight": "1/4"}, {"name": "芝麻油醋汁:李錦記特鮮生抽 ", "unit": {"title": "杯", "value": "20250902000023"}, "weight": "1/4"}, {"name": "芝麻油醋汁:李錦記海鮮醬", "unit": {"title": "湯匙", "value": "20250927000167"}, "weight": "1"}, {"name": "芝麻油醋汁: 蜜糖", "unit": {"title": "湯匙", "value": "20250927000167"}, "weight": "1"}, {"name": "芝麻油醋汁: 白芝麻", "unit": {"title": "湯匙", "value": "20250927000167"}, "weight": "1"}] | C35: [{"title": "16-30", "value": "1751609912184"}] | C36: [{"title": "6-15", "value": "1751610102765"}] | C37: 22-45 | C39: [{"describe": "用少許極純黑芝麻油油煎熟大啡菇，切片備用", "materials": []}, {"describe": "製作芝麻油醋汁: 加入材料拌勻", "materials": []}, {"describe": "準備材料藜麥、栗米、洋蔥、番茄仔、西蘭花、紫椰菜、菠菜葉、青瓜、蔓越莓上碟", "materials": []}, {"describe": "灑上白芝麻及淋上芝麻油醋汁，即可享用", "materials": []}] | C41: 0 | C42: 0 | C43: 0 | C44: 已发布 | C45: 审批通过 | C46: 2025-10-13 16:57:45 | C47: 2026-05-27 19:42:44</w:t>
      </w:r>
    </w:p>
    <w:p>
      <w:r>
        <w:t>Row 6: C1: 5000 | C4: zh_TW | C5: 153615 | C6: [{"title": "香港及澳門地區", "value": "20250822018426"}] | C7: [{"title": "零售", "value": "1751596454553"}] | C8: 香草雞粒意粉 | C9: 1 | C10: 0 | C11: 0 | C12: [{"title": "中國菜", "value": "20250704000084"}] | C13: [{"title": "午餐", "value": "1751964416643"}, {"title": "晚餐", "value": "1751964416528"}] | C17: [{"title": "驗證過", "value": "1763108664084"}] | C19: [{"title": "日常菜譜", "value": "1756448345663"}] | C20: [{"title": "未知", "value": "1756786142311"}] | C25: 1 | C26: [{"name": "雞胸肉粒 ", "type": [{"title": "家禽", "value": "1752235304071"}, {"title": "雞", "value": "20250810000034"}], "unit": {"title": "克", "value": "20250901000022"}, "weight": "110"}, {"name": " 意大利粉", "type": [{"title": "麵 / 義大利麵 / 烏冬 / 蕎麥麵", "value": "20250810000017"}], "unit": {"title": "克", "value": "20250901000022"}, "weight": "140"}] | C27: [{"name": "西蘭花", "unit": {"title": "棵/根", "value": "20251002001074"}, "weight": "4"}, {"name": " 九層塔碎", "unit": {"title": "茶匙", "value": "20250902000029"}, "weight": "1"}, {"name": "紅椒絲", "unit": {"title": "克", "value": "20250901000022"}, "weight": "55"}, {"name": "水", "unit": {"title": "杯", "value": "20250902000023"}, "weight": "0.5"}, {"name": "李錦記黑胡椒碎", "unit": {"title": "茶匙", "value": "20250902000029"}, "weight": "0.5"}, {"name": "牛油", "unit": {"title": "湯匙", "value": "20250927000167"}, "weight": "4"}, {"name": "麵粉", "unit": {"title": "湯匙", "value": "20250927000167"}, "weight": "2"}, {"name": "食用油", "unit": {"title": "湯匙", "value": "20250927000167"}, "weight": "2"}] | C28: [{"name": "李錦記特鮮雞汁 ", "unit": {"title": "湯匙", "value": "20250927000167"}, "weight": "2"}] | C30: [{"name": "李錦記特鮮雞汁 ", "unit": {"title": "湯匙", "value": "20250927000167"}, "weight": "2"}] | C35: [{"title": "6-15", "value": "1751609912033"}] | C36: [{"title": "16-30", "value": "1751610102898"}] | C37: 22-45 | C39: [{"describe": "雞胸肉粒先將 2 湯匙特鮮雞汁拌勻醃味。", "materials": []}, {"describe": "意大利粉用水煮熟過冷水後瀝乾備用。", "materials": []}, {"describe": "熱鍋下 1 湯匙食用油，將雞肉拍上麵粉煎至金黃，取出待用。", "materials": []}, {"describe": "鍋內再下 1 湯匙食用油煸香九層塔碎、雞肉粒、西蘭花、及紅椒絲後, 加水煮沸，加入黑椒碎、2湯匙特鮮雞汁、牛油煮至均勻。", "materials": []}, {"describe": "將意大利粉加入煮至汁液稍乾即成。", "materials": []}] | C41: 4 | C42: 0 | C43: 0 | C44: 已发布 | C45: 审批通过 | C46: 2025-10-13 09:43:38 | C47: 2026-05-27 19:42:44</w:t>
      </w:r>
    </w:p>
    <w:p>
      <w:r>
        <w:t>Row 7: C1: 4992 | C4: zh_TW | C5: 153615 | C6: [{"title": "香港及澳門地區", "value": "20250822018426"}] | C7: [{"title": "零售", "value": "1751596454553"}] | C8: 日式照燒雞扒飯 | C9: 1 | C10: 1 | C11: 0 | C12: [{"title": "中國菜", "value": "20250704000084"}] | C13: [{"title": "午餐", "value": "1751964416643"}, {"title": "晚餐", "value": "1751964416528"}] | C17: [{"title": "驗證過", "value": "1763108664084"}] | C19: [{"title": "日常菜譜", "value": "1756448345663"}] | C20: [{"title": "未知", "value": "1756786142311"}] | C25: 1 | C26: [{"name": "雞扒（約150克）", "type": [{"title": "家禽", "value": "1752235304071"}, {"title": "雞", "value": "20250810000034"}], "unit": {"title": "包裝/件", "value": "20250902000007"}, "weight": "1"}] | C27: [{"name": " 西蘭花（約30克）", "unit": {"title": "顆/頭", "value": "20250902000014"}, "weight": "2"}, {"name": " 甘筍片", "unit": {"title": "克", "value": "20250901000022"}, "weight": "20"}, {"name": "白芝麻", "unit": {"title": "適量", "value": "20251027000018"}, "weight": ""}, {"name": " 白飯", "unit": {"title": "碗", "value": "20250902000004"}, "weight": "1"}] | C28: [{"name": "李錦記日式照燒汁", "unit": {"title": "湯匙", "value": "20250927000167"}, "weight": "2"}] | C30: [{"name": "李錦記日式照燒汁", "unit": {"title": "湯匙", "value": "20250927000167"}, "weight": "2"}] | C35: [{"title": "6-15", "value": "1751609912033"}] | C36: [{"title": "6-15", "value": "1751610102765"}] | C37: 12-30 | C39: [{"describe": "將雞扒醃15分鐘，將西蘭花和甘筍片灼熟備用。", "materials": []}, {"describe": "中火燒熱油，以小火將雞扒煎至金黃色後加入調味料，煮至雞扒熟透和醬汁濃稠。", "materials": []}, {"describe": "將雞扒切件放在白飯上，再把鑊中剩餘的照燒汁  掃在雞扒上，撒上白芝麻，旁邊放上西蘭花和甘筍作配菜。", "materials": []}] | C41: 2 | C42: 0 | C43: 0 | C44: 已发布 | C45: 审批通过 | C46: 2025-10-13 09:20:16 | C47: 2026-05-27 19:42:44</w:t>
      </w:r>
    </w:p>
    <w:p>
      <w:r>
        <w:t>Row 8: C1: 4795 | C4: zh_TW | C5: 153615 | C6: [{"title": "香港及澳門地區", "value": "20250822018426"}] | C7: [{"title": "零售", "value": "1751596454553"}] | C8: 鮑汁雜菌扒西蘭花 | C9: 1 | C10: 1 | C11: 0 | C12: [{"title": "中國菜", "value": "20250704000084"}] | C13: [{"title": "午餐", "value": "1751964416643"}, {"title": "晚餐", "value": "1751964416528"}] | C17: [{"title": "驗證過", "value": "1763108664084"}] | C19: [{"title": "日常菜譜", "value": "1756448345663"}] | C20: [{"title": "未知", "value": "1756786142311"}] | C25: 4 | C26: [{"name": "西蘭花", "type": [{"title": "蔬菜（含竹筍）", "value": "20250810000020"}], "unit": {"title": "克", "value": "20250901000022"}, "weight": "200"}] | C27: [{"name": "杏鮑菇 (切條) ", "unit": {"title": "克", "value": "20250901000022"}, "weight": "50"}, {"name": "鮮冬菇 (切條)", "unit": {"title": "克", "value": "20250901000022"}, "weight": "30"}, {"name": " 白玉菇 ", "unit": {"title": "克", "value": "20250901000022"}, "weight": "60"}, {"name": "秀珍菇", "unit": {"title": "克", "value": "20250901000022"}, "weight": "30"}] | C30: [{"name": "李錦記鮑魚汁", "unit": {"title": "茶匙", "value": "20250902000029"}, "weight": "4"}, {"name": "水", "unit": {"title": "毫升", "value": "20250902000022"}, "weight": "100"}, {"name": "生粉水", "unit": {"title": "適量", "value": "20251027000018"}, "weight": ""}] | C35: [{"title": "0-5", "value": "1751609911889"}] | C36: [{"title": "6-15", "value": "1751610102765"}] | C37: 6-20 | C39: [{"describe": "燒熱油，將所有菇炸至金黃色備用。", "materials": []}, {"describe": "將西蘭花放進滾水中煮熟，瀝乾備用。", "materials": []}, {"describe": "鮑汁加水煮勻後，加入步驟1的菇和生粉水煮至醬汁濃稠。", "materials": []}, {"describe": "將煮好的菇菌芡汁淋在西蘭花上即可。", "materials": []}] | C41: 0 | C42: 0 | C43: 0 | C44: 已发布 | C45: 审批通过 | C46: 2025-10-12 17:45:45 | C47: 2026-05-27 19:42:44</w:t>
      </w:r>
    </w:p>
    <w:p>
      <w:r>
        <w:t>Row 9: C1: 4756 | C4: zh_TW | C5: 153615 | C6: [{"title": "香港及澳門地區", "value": "20250822018426"}] | C7: [{"title": "零售", "value": "1751596454553"}] | C8: 海皇XO醬海鮮燴時蔬 | C9: 1 | C10: 1 | C11: 0 | C12: [{"title": "中國菜", "value": "20250704000084"}] | C13: [{"title": "午餐", "value": "1751964416643"}, {"title": "晚餐", "value": "1751964416528"}] | C17: [{"title": "驗證過", "value": "1763108664084"}] | C19: [{"title": "日常菜譜", "value": "1756448345663"}] | C20: [{"title": "未知", "value": "1756786142311"}] | C25: 4 | C26: [{"name": "魷魚鬚", "type": [{"title": "海鮮", "value": "20250810000041"}, {"title": "魷魚及章魚", "value": "20250810000030"}], "unit": {"title": "克", "value": "20250901000022"}, "weight": "70"}, {"name": "蝦仁", "type": [{"title": "海鮮", "value": "20250810000041"}, {"title": "其他海鮮", "value": "20250810000007"}], "unit": {"title": "克", "value": "20250901000022"}, "weight": "50"}, {"name": "帶子", "type": [{"title": "海鮮", "value": "20250810000041"}, {"title": "蜆及青口", "value": "20250810000021"}], "unit": {"title": "克", "value": "20250901000022"}, "weight": "50"}, {"name": "已浸發粉絲", "type": [{"title": "麵粉（含大米、糯米、木薯及小麥粉）", "value": "20250810000018"}], "unit": {"title": "克", "value": "20250901000022"}, "weight": "80"}] | C27: [{"name": "西蘭花（切小件） ", "unit": {"title": "克", "value": "20250901000022"}, "weight": "80"}, {"name": "娃娃菜 （切小件）", "unit": {"title": "棵/根", "value": "20251002001074"}, "weight": "1"}, {"name": " 白菜仔", "unit": {"title": "克", "value": "20250901000022"}, "weight": "150"}, {"name": "甘筍（切片） ", "unit": {"title": "克", "value": "20250901000022"}, "weight": "20"}, {"name": "鮮冬菇（切半）", "unit": {"title": "朵", "value": "20251002001072"}, "weight": "5"}] | C28: [{"name": "李錦記海皇XO醬", "unit": {"title": "湯匙", "value": "20250927000167"}, "weight": "2"}, {"name": "李錦記無激素*特鮮雞粉 ", "unit": {"title": "茶匙", "value": "20250902000029"}, "weight": "2"}, {"name": "李錦記特鮮生抽", "unit": {"title": "茶匙", "value": "20250902000029"}, "weight": "1"}] | C30: [{"name": "李錦記無激素*特鮮雞粉", "unit": {"title": "茶匙", "value": "20250902000029"}, "weight": "1"}, {"name": "李錦記純石磨芝麻油 ", "unit": {"title": "適量", "value": "20251027000018"}, "weight": ""}] | C35: [{"title": "6-15", "value": "1751609912033"}] | C36: [{"title": "6-15", "value": "1751610102765"}] | C37: 12-30 | C39: [{"describe": "海鮮以醃料醃5分鐘備用", "materials": []}, {"describe": "燒一鍋滾水，加入1湯匙油，再加入西蘭花﹑娃娃菜﹑白菜仔﹑甘筍和鮮冬菇， 煮熟後撈起隔水備用", "materials": []}, {"describe": "燒熱油鑊，煎熟魷魚鬚﹑蝦仁和帶子， 再加回蔬菜﹑粉絲和調味料，以中火炒一會即成   ", "materials": []}, {"describe": "貼士：  水滾後才加入蔬菜類食材烚煮，便能保持鮮嫩的青綠色，賣相更吸引 粉絲不耐煮，所以不能太早下鑊，避免斷開", "materials": []}] | C41: 3 | C42: 0 | C43: 0 | C44: 已发布 | C45: 审批通过 | C46: 2025-10-12 16:38:02 | C47: 2026-05-27 19:42:44</w:t>
      </w:r>
    </w:p>
    <w:p>
      <w:r>
        <w:t>Row 10: C1: 4501 | C4: zh_TW | C5: 153615 | C6: [{"title": "香港及澳門地區", "value": "20250822018426"}] | C7: [{"title": "零售", "value": "1751596454553"}] | C8: 蠔皇香菇花膠燜海參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"已浸發花膠筒", "type": [{"title": "乾貨", "value": "20250810000031"}], "unit": {"title": "克", "value": "20250901000022"}, "weight": "300"}, {"name": " 急凍海參", "type": [{"title": "海鮮", "value": "20250810000041"}, {"title": "其他海鮮", "value": "20250810000007"}], "unit": {"title": "克", "value": "20250901000022"}, "weight": "300"}] | C27: [{"name":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 | C28: [{"name": "李錦記舊庄特級蠔油", "unit": {"title": "湯匙", "value": "20250927000167"}, "weight": "4"}, {"name": "李錦記紹興花雕酒", "unit": {"title": "湯匙", "value": "20250927000167"}, "weight": "2"}, {"name": "水(海參﹑花膠汆水用) ", "unit": {"title": "毫升", "value": "20250902000022"}, "weight": "800"}] | C30: [{"name": "生粉", "unit": {"title": "湯匙", "value": "20250927000167"}, "weight": "2"}, {"name": "水 ", "unit": {"title": "湯匙", "value": "20250927000167"}, "weight": "2"}] | C35: [{"title": "91-105", "value": "1751609912817"}] | C36: [{"title": "46-60", "value": "1751610103165"}] | C37: 137-165 | C39: [{"describe":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 | C41: 0 | C42: 0 | C43: 0 | C44: 已发布 | C45: 审批通过 | C46: 2025-10-11 22:04:35 | C47: 2026-05-27 19:42:44</w:t>
      </w:r>
    </w:p>
    <w:p>
      <w:r>
        <w:t>Row 11: C1: 4381 | C4: zh_TW | C5: 153615 | C6: [{"title": "香港及澳門地區", "value": "20250822018426"}] | C7: [{"title": "零售", "value": "1751596454553"}] | C8: 蠔油燴西蘭花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"西蘭花 [切成小花]", "type": [{"title": "蔬菜（含竹筍）", "value": "20250810000020"}], "unit": {"title": "棵/根", "value": "20251002001074"}, "weight": "1"}, {"name": " 蒟蒻蝦仁", "type": [{"title": "海鮮", "value": "20250810000041"}, {"title": "其他海鮮", "value": "20250810000007"}], "unit": {"title": "克", "value": "20250901000022"}, "weight": "75"}] | C27: [{"name": " 蔥   [切段] ", "unit": {"title": "棵/根", "value": "20251002001074"}, "weight": "2"}, {"name": "生薑", "unit": {"title": "片", "value": "20250902000018"}, "weight": "3 -4 "}, {"name": " 水 ", "unit": {"title": "毫升", "value": "20250902000022"}, "weight": "250"}] | C28: [{"name": "李錦記特鮮雞粉(不加味精) ", "unit": {"title": "茶匙", "value": "20250902000029"}, "weight": "1 /4 "}, {"name": "李錦記舊庄特級蠔油", "unit": {"title": "湯匙", "value": "20250927000167"}, "weight": "2"}] | C30: [{"name": "粟粉", "unit": {"title": "適量", "value": "20251027000018"}, "weight": ""}] | C35: [{"title": "0-5", "value": "1751609911889"}] | C36: [{"title": "6-15", "value": "1751610102765"}] | C37: 6-20 | C39: [{"describe": "在沸水中加入少許油，將西蘭花放入煮熟，取出沖冷水至涼，瀝乾。", "materials": []}, {"describe": "用2湯匙油爆香蔥段及薑片，將油連蔥薑倒出盛起。", "materials": []}, {"describe": "原鑊下李錦記舊庄特級蠔油、蒟蒻蝦仁及水煮沸。", "materials": []}, {"describe": "用粟粉水埋芡，加入西蘭花炒勻。", "materials": []}, {"describe": "下雞粉調味，再拌入預先盛起的蔥薑油，即可享用。", "materials": []}] | C41: 1 | C42: 0 | C43: 0 | C44: 已发布 | C45: 审批通过 | C46: 2025-10-11 17:08:12 | C47: 2026-05-27 19:42:44</w:t>
      </w:r>
    </w:p>
    <w:p>
      <w:r>
        <w:t>Row 12: C1: 4355 | C4: zh_TW | C5: 153615 | C6: [{"title": "香港及澳門地區", "value": "20250822018426"}] | C7: [{"title": "零售", "value": "1751596454553"}] | C8: 豆腐扒西蘭花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"實豆腐 [切丁] ", "type": [{"title": "雜豆及大豆類", "value": "20250810000009"}], "unit": {"title": "克", "value": "20250901000022"}, "weight": "600"}, {"name": "西蘭花 [切成小花] ", "type": [{"title": "蔬菜（含竹筍）", "value": "20250810000020"}], "unit": {"title": "克", "value": "20250901000022"}, "weight": "150 "}] | C27: [{"name": "甘筍/紅蘿蔔 [切片]", "unit": {"title": "克", "value": "20250901000022"}, "weight": "50"}] | C30: [{"name": "李錦記素食蠔油 ", "unit": {"title": "湯匙", "value": "20250927000167"}, "weight": "4"}, {"name": "水", "unit": {"title": "毫升", "value": "20250902000022"}, "weight": "125"}] | C35: [{"title": "6-15", "value": "1751609912033"}] | C36: [{"title": "6-15", "value": "1751610102765"}] | C37: 12-30 | C39: [{"describe": "豆腐放入熱油中炸至金黃香透，瀝乾。", "materials": []}, {"describe": "用2湯匙油炒香西蘭花及甘筍，加入豆腐及芡汁，加蓋慢火煮約5分鐘至汁濃。", "materials": []}] | C41: 0 | C42: 0 | C43: 0 | C44: 已发布 | C45: 审批通过 | C46: 2025-10-11 16:22:45 | C47: 2026-05-27 19:42:44</w:t>
      </w:r>
    </w:p>
    <w:p>
      <w:r>
        <w:t>Row 13: C1: 4213 | C4: zh_TW | C5: 153615 | C6: [{"title": "香港及澳門地區", "value": "20250822018426"}] | C7: [{"title": "零售", "value": "1751596454553"}] | C8: 西蘭花鮮淮山炒雞肉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(切塊) ", "type": [{"title": "家禽", "value": "1752235304071"}, {"title": "雞", "value": "20250810000034"}], "unit": {"title": "克", "value": "20250901000022"}, "weight": "150"}, {"name": "西蘭花 (切小棵) ", "type": [{"title": "蔬菜（含竹筍）", "value": "20250810000020"}], "unit": {"title": "克", "value": "20250901000022"}, "weight": "150"}] | C27: [{"name": "鮮淮山 (去皮切片)", "unit": {"title": "克", "value": "20250901000022"}, "weight": "50"}, {"name": "紅燈籠椒  (切塊)", "unit": {"title": "個/隻", "value": "20250902000015"}, "weight": "1"}, {"name": "李錦記蒜蓉", "unit": {"title": "湯匙", "value": "20250927000167"}, "weight": " 1½"}, {"name": "李錦記薑蓉", "unit": {"title": "茶匙", "value": "20250902000029"}, "weight": "1"}] | C28: [{"name": "李錦記無激素*特鮮雞粉", "unit": {"title": "湯匙", "value": "20250927000167"}, "weight": " ½"}, {"name": "紹興酒", "unit": {"title": "湯匙", "value": "20250927000167"}, "weight": " ½"}] | C30: [{"name": "李錦記無激素*特鮮雞粉 ", "unit": {"title": "茶匙", "value": "20250902000029"}, "weight": "1"}, {"name": "粟粉 ", "unit": {"title": "茶匙", "value": "20250902000029"}, "weight": "½"}, {"name": "油 ", "unit": {"title": "湯匙", "value": "20250927000167"}, "weight": "1"}] | C31: [{"name": "", "weight": ""}] | C35: [{"title": "6-15", "value": "1751609912033"}] | C36: [{"title": "6-15", "value": "1751610102765"}] | C37: 12-30 | C39: [{"describe": "將雞肉醃20分鐘。", "materials": []}, {"describe": "鍋中煮滾水後加入½茶匙特鮮雞粉及西蘭花略煮30秒，再加入鮮淮山略煮30秒，然後瀝乾。", "materials": []}, {"describe": "中火燒熱油，加入雞肉炒至8成熟後盛起。", "materials": []}, {"describe": "於原鑊加入蒜蓉和薑蓉爆香，然後加入所有材料和調味料炒勻。", "materials": []}, {"describe": "以大火將雞肉炒至全熟即可。", "materials": []}, {"describe": "*精選靚雞於飼養過程中不使用激素", "materials": []}] | C41: 3 | C42: 0 | C43: 0 | C44: 已发布 | C45: 审批通过 | C46: 2025-10-11 01:43:04 | C47: 2026-05-27 19:42:44</w:t>
      </w:r>
    </w:p>
    <w:p>
      <w:r>
        <w:t>Row 14: C1: 4209 | C4: zh_TW | C5: 153615 | C6: [{"title": "香港及澳門地區", "value": "20250822018426"}] | C7: [{"title": "零售", "value": "1751596454553"}] | C8: 粟米西蘭花苗炒鮑魚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"李錦記蠔皇極品鮑魚 (切半)", "type": [{"title": "海鮮", "value": "20250810000041"}, {"title": "扇貝及鮑魚", "value": "20250810000028"}], "unit": {"title": "罐", "value": "20250902000008"}, "weight": "2"}, {"name": "粟米粒", "type": [{"title": "水果", "value": "20250810000022"}], "unit": {"title": "克", "value": "20250901000022"}, "weight": "100"}, {"name": "西蘭花苗", "type": [{"title": "蔬菜（含竹筍）", "value": "20250810000020"}], "unit": {"title": "條", "value": "20250902000017"}, "weight": "5"}] | C27: [{"name": "雪耳", "unit": {"title": "個/隻", "value": "20250902000015"}, "weight": " ½"}, {"name": "車厘茄 (切半)", "unit": {"title": "顆/頭", "value": "20250902000014"}, "weight": "5"}, {"name": "薑", "unit": {"title": "片", "value": "20250902000018"}, "weight": "2"}] | C28: [{"name": "李錦記蠔皇極品鮑魚汁", "unit": {"title": "湯匙", "value": "20250927000167"}, "weight": "2"}, {"name": "李錦記極純黑芝麻油 ", "unit": {"title": "茶匙", "value": "20250902000029"}, "weight": "1"}, {"name": "李錦記黃豆醬", "unit": {"title": "茶匙", "value": "20250902000029"}, "weight": "1"}, {"name": "李錦記白胡椒粉", "unit": {"title": "適量", "value": "20251027000018"}, "weight": ""}] | C30: [{"name": "李錦記蠔皇極品鮑魚汁", "unit": {"title": "湯匙", "value": "20250927000167"}, "weight": "1"}, {"name": "粟粉", "unit": {"title": "茶匙", "value": "20250902000029"}, "weight": "1"}] | C35: [{"title": "6-15", "value": "1751609912033"}] | C36: [{"title": "6-15", "value": "1751610102765"}] | C37: 12-30 | C39: [{"describe": " 將 西蘭花苗 放入滾水中 煮 1 分鐘 後 ， 切段備用。", "materials": []}, {"describe": " 中火燒熱鑊，加 入 油爆香薑。放入雪耳、粟米、西蘭花苗、車厘茄 及 調味料輕炒約 3 分鐘 ，加入 鮑魚 炒勻 。", "materials": []}, {"describe": " 加入芡汁煮至 濃稠 。", "materials": []}] | C41: 0 | C42: 0 | C43: 0 | C44: 已发布 | C45: 审批通过 | C46: 2025-10-11 00:48:40 | C47: 2026-05-27 19:42:44</w:t>
      </w:r>
    </w:p>
    <w:p>
      <w:r>
        <w:t>Row 15: C1: 4204 | C4: zh_TW | C5: 153615 | C6: [{"title": "香港及澳門地區", "value": "20250822018426"}] | C7: [{"title": "零售", "value": "1751596454553"}] | C8: 四川麻辣燙 | C9: 1 | C10: 1 | C11: 0 | C12: [{"title": "中國菜", "value": "20250704000084"}] | C15: [{"title": "四季皆宜", "value": "1751599803664"}] | C17: [{"title": "驗證過", "value": "1763108664084"}] | C19: [{"title": "日常菜譜", "value": "1756448345663"}] | C20: [{"title": "未知", "value": "1756786142311"}] | C25: 2 | C26: [{"name":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 | C28: [{"name": "李錦記川式麻辣火鍋湯料包", "unit": {"title": "包", "value": "20250902000006"}, "weight": "1"}, {"name": "水", "unit": {"title": "升", "value": "20250902000024"}, "weight": "1"}, {"name": "蒜末", "unit": {"title": "克", "value": "20250901000022"}, "weight": "30"}, {"name": "薑末", "unit": {"title": "克", "value": "20250901000022"}, "weight": "30"}] | C35: [{"title": "6-15", "value": "1751609912033"}] | C36: [{"title": "6-15", "value": "1751610102765"}] | C37: 12-30 | C39: [{"describe":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 | C41: 2 | C42: 0 | C43: 0 | C44: 已发布 | C45: 审批通过 | C46: 2025-10-10 23:57:26 | C47: 2026-05-27 19:42:44</w:t>
      </w:r>
    </w:p>
    <w:p>
      <w:r>
        <w:t>Row 16: C1: 4199 | C4: zh_TW | C5: 153615 | C6: [{"title": "香港及澳門地區", "value": "20250822018426"}] | C7: [{"title": "零售", "value": "1751596454553"}] | C8: XO醬西蘭花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3 | C26: [{"name": "西蘭花 [1 包, 急凍]", "type": [{"title": "蔬菜（含竹筍）", "value": "20250810000020"}], "unit": {"title": "克", "value": "20250901000022"}, "weight": "285"}] | C28: [{"name": "李錦記XO醬 ", "unit": {"title": "湯匙", "value": "20250927000167"}, "weight": "2"}, {"name": "李錦記舊庄特級蠔油 ", "unit": {"title": "湯匙", "value": "20250927000167"}, "weight": "1"}] | C35: [{"title": "0-5", "value": "1751609911889"}] | C36: [{"title": "0-5", "value": "1751610102600"}] | C37: 0-10 | C39: [{"describe": "急凍西蘭花放入沸水中略煮，瀝乾。", "materials": []}, {"describe": "用 1 湯匙油略炒西蘭花，下調味料炒勻，趁熱進食。", "materials": []}, {"describe": "註：亦可選用新鮮西蘭花。", "materials": []}] | C41: 6 | C42: 0 | C43: 0 | C44: 已发布 | C45: 审批通过 | C46: 2025-10-10 23:30:04 | C47: 2026-05-27 19:42:44</w:t>
      </w:r>
    </w:p>
    <w:p>
      <w:r>
        <w:t>Row 17: C1: 4103 | C4: zh_TW | C5: 153615 | C6: [{"title": "香港及澳門地區", "value": "20250822018426"}] | C7: [{"title": "零售", "value": "1751596454553"}] | C8: 西蘭花彩椒炒雞柳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"西蘭花", "type": [{"title": "蔬菜（含竹筍）", "value": "20250810000020"}], "unit": {"title": "克", "value": "20250901000022"}, "weight": "180"}, {"name": "雞柳", "type": [{"title": "家禽", "value": "1752235304071"}, {"title": "雞", "value": "20250810000034"}], "unit": {"title": "克", "value": "20250901000022"}, "weight": "200"}] | C27: [{"name": "紅椒（切角）", "unit": {"title": "克", "value": "20250901000022"}, "weight": "15"}, {"name": "黃椒（切角）", "unit": {"title": "克", "value": "20250901000022"}, "weight": "15"}, {"name": "青椒（切角）", "unit": {"title": "克", "value": "20250901000022"}, "weight": "15"}, {"name": "鹽", "unit": {"title": "茶匙", "value": "20250902000029"}, "weight": "2"}] | C28: [{"name": "李錦記特鮮雞汁", "unit": {"title": "茶匙", "value": "20250902000029"}, "weight": "2"}, {"name": "粟粉水", "unit": {"title": "少量", "value": "20251027000018"}, "weight": ""}] | C30: [{"name": "李錦記特鮮雞汁", "unit": {"title": "茶匙", "value": "20250902000029"}, "weight": "1.5"}, {"name": "粟粉", "unit": {"title": "茶匙", "value": "20250902000029"}, "weight": " 1/2"}] | C35: [{"title": "6-15", "value": "1751609912033"}] | C36: [{"title": "6-15", "value": "1751610102765"}] | C37: 12-30 | C39: [{"describe": "雞柳用醃料醃10分鐘備用 ", "materials": []}, {"describe": "西蘭花切小件浸清水，然後加鹽拌匀，10分鐘後撈起，用清水沖洗乾淨備用 ", "materials": []}, {"describe": "燒一鍋沸水，把西蘭花灼熟，撈起隔水備用 ", "materials": []}, {"describe": "燒熱油鑊，下雞柳小火煎至8成熟，再加入三色椒和西蘭花中火炒匀，再下調味料炒至雞柳全熟即可。 貼士：西蘭花加少許鹽浸洗，可把花芯裏的昆蟲逼出來。", "materials": []}] | C41: 0 | C42: 0 | C43: 0 | C44: 已发布 | C45: 审批通过 | C46: 2025-10-10 19:55:46 | C47: 2026-05-27 19:42:44</w:t>
      </w:r>
    </w:p>
    <w:p>
      <w:r>
        <w:t>Row 18: C1: 4003 | C4: zh_TW | C5: 153615 | C6: [{"title": "香港及澳門地區", "value": "20250822018426"}] | C7: [{"title": "零售", "value": "1751596454553"}] | C8: 雪地尋梅盤滿砵滿 | C9: 1 | C10: 1 | C11: 0 | C12: [{"title": "中國菜", "value": "20250704000084"}] | C13: [{"title": "晚餐", "value": "1751964416528"}] | C15: [{"title": "四季皆宜", "value": "1751599803664"}] | C17: [{"title": "驗證過", "value": "1763108664084"}] | C19: [{"title": "日常菜譜", "value": "1756448345663"}] | C20: [{"title": "未知", "value": "1756786142311"}] | C25: 4 | C26: [{"name": "西蘭花 （切塊） ", "type": [{"title": "蔬菜（含竹筍）", "value": "20250810000020"}], "unit": {"title": "個/隻", "value": "20250902000015"}, "weight": "1"}, {"name": "蛋白", "type": [{"title": "蛋", "value": "20250810000038"}], "unit": {"title": "個/隻", "value": "20250902000015"}, "weight": "8"}] | C27: [{"name": "牛奶", "unit": {"title": "毫升", "value": "20250902000022"}, "weight": "100"}, {"name": " 蟹肉", "unit": {"title": "克", "value": "20250901000022"}, "weight": "80"}, {"name": " 蛋黃", "unit": {"title": "個/隻", "value": "20250902000015"}, "weight": "1"}, {"name": "粟粉", "unit": {"title": "茶匙", "value": "20250902000029"}, "weight": "2"}, {"name": "李錦記臻選香醋 隨喜好添加", "weight": ""}, {"name": "芡汁： 李錦記瑤柱蠔油", "unit": {"title": "湯匙", "value": "20250927000167"}, "weight": "1"}, {"name": "芡汁：李錦記薑茸", "unit": {"title": "茶匙", "value": "20250902000029"}, "weight": "1"}, {"name": "芡汁：清水", "unit": {"title": "毫升", "value": "20250902000022"}, "weight": "100"}, {"name": "芡汁：生粉", "unit": {"title": "茶匙", "value": "20250902000029"}, "weight": "2"}] | C28: [{"name": "鹽", "unit": {"title": "茶匙", "value": "20250902000029"}, "weight": "1/2"}] | C35: [{"title": "16-30", "value": "1751609912184"}] | C36: [{"title": "16-30", "value": "1751610102898"}] | C37: 32-60 | C39: [{"describe": "將西蘭花放入加有鹽和油的水中焯燙。瀝乾後擺放在盤子周圍。", "materials": []}, {"describe": "以中小火不停拌炒蛋白至濕潤細嫩，鋪在西蘭花中央並放上蟹肉。", "materials": []}, {"describe": "芡汁煮滾，淋於蛋白外圍。", "materials": []}, {"describe": "於中央放上生蛋黃，以李錦記臻選香醋伴食。", "materials": []}, {"describe": "貼士：  炒蛋白時要加入約 2 - 3 湯匙油，並以慢火烹調，有助保持蛋白嫩滑。", "materials": []}, {"describe": "小貼士：炒蛋白時至少使用2-3湯匙的油。建議使用慢火和低溫，以保持蛋白柔軟和濕潤。", "materials": []}] | C41: 4 | C42: 0 | C43: 0 | C44: 已发布 | C45: 审批通过 | C46: 2025-10-10 09:56:46 | C47: 2026-05-27 19:42:44</w:t>
      </w:r>
    </w:p>
    <w:p>
      <w:r>
        <w:t>Row 19: C1: 3915 | C4: zh_TW | C5: 153615 | C6: [{"title": "香港及澳門地區", "value": "20250822018426"}] | C7: [{"title": "零售", "value": "1751596454553"}] | C8: 蠔油西蘭花帶子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"帶子", "type": [{"title": "海鮮", "value": "20250810000041"}, {"title": "蛤蜊及貽貝", "value": "20250810000021"}], "unit": {"title": "克", "value": "20250901000022"}, "weight": "300"}, {"name": "西蘭花 [切塊]", "type": [{"title": "蔬菜（含竹筍）", "value": "20250810000020"}], "unit": {"title": "克", "value": "20250901000022"}, "weight": "250"}] | C27: [{"name": "甘筍/紅蘿蔔 [切片] ", "unit": {"title": "克", "value": "20250901000022"}, "weight": "25"}, {"name": "李錦記蒜蓉", "unit": {"title": "茶匙", "value": "20250902000029"}, "weight": "1"}] | C28: [{"name": "", "weight": "1"}] | C30: [{"name": "李錦記舊庄特級蠔油", "unit": {"title": "湯匙", "value": "20250927000167"}, "weight": "2"}, {"name": "粟粉", "unit": {"title": "茶匙", "value": "20250902000029"}, "weight": "1 1/2"}, {"name": "水", "unit": {"title": "湯匙", "value": "20250927000167"}, "weight": "4"}] | C35: [{"title": "6-15", "value": "1751609912033"}] | C36: [{"title": "0-5", "value": "1751610102600"}] | C37: 6-20 | C39: [{"describe": "帶子放入沸水中煮熟，瀝乾", "materials": []}, {"describe": "西蘭花及甘筍放入沸水略煮，瀝乾", "materials": []}, {"describe": "用1湯匙油爆香蒜蓉", "materials": []}, {"describe": "加入帶子、西蘭花、甘筍及芡汁，炒勻至熱透", "materials": []}, {"describe": "可用鮮蝦或鮮魷代替帶子", "materials": []}] | C41: 0 | C42: 0 | C43: 0 | C44: 已发布 | C45: 审批通过 | C46: 2025-10-09 19:56:56 | C47: 2026-05-27 19:42:44</w:t>
      </w:r>
    </w:p>
    <w:p>
      <w:r>
        <w:t>Row 20: C1: 3600 | C4: zh_TW | C5: 153615 | C6: [{"title": "香港及澳門地區", "value": "20250822018426"}] | C7: [{"title": "零售", "value": "1751596454553"}] | C8: 美味炒飯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"白飯", "type": [], "unit": {"title": "克", "value": "20250901000022"}, "weight": "200"}] | C27: [{"name": "西蘭花 [切細花]", "unit": {"title": "克", "value": "20250901000022"}, "weight": "100"}, {"name": "雞胸肉 [切粒] ", "unit": {"title": "克", "value": "20250901000022"}, "weight": "75"}, {"name": "甘筍/紅蘿蔔 [切細粒] ", "unit": {"title": "克", "value": "20250901000022"}, "weight": "25"}] | C28: [{"name": "李錦記香煎銀鱈魚汁 [1 包]", "unit": {"title": "克", "value": "20250901000022"}, "weight": "50"}] | C35: [{"title": "6-15", "value": "1751609912033"}] | C36: [{"title": "6-15", "value": "1751610102765"}] | C37: 12-30 | C39: [{"describe": "西蘭花及甘筍放入鹽水中煮熟，瀝乾。", "materials": []}, {"describe": "用1茶匙油炒熟雞肉，加入蔬菜、白飯及李錦記香煎銀鱈魚汁。", "materials": []}, {"describe": "炒勻至熱透，即成。", "materials": []}] | C41: 1 | C42: 0 | C43: 0 | C44: 已发布 | C45: 审批通过 | C46: 2025-10-08 14:11:30 | C47: 2026-05-27 19:42:44</w:t>
      </w:r>
    </w:p>
    <w:p>
      <w:r>
        <w:t>Row 21: C1: 3599 | C4: zh_TW | C5: 153615 | C6: [{"title": "香港及澳門地區", "value": "20250822018426"}] | C7: [{"title": "零售", "value": "1751596454553"}] | C8: 照燒雞壽司飯卷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1 | C26: [{"name": "白飯", "type": [], "unit": {"title": "碗", "value": "20250902000004"}, "weight": "1"}, {"name": " 雞腿肉 ", "type": [{"title": "家禽", "value": "1752235304071"}, {"title": "雞", "value": "20250810000034"}], "unit": {"title": "克", "value": "20250901000022"}, "weight": "90"}] | C27: [{"name": "菠菜", "unit": {"title": "克", "value": "20250901000022"}, "weight": "1"}, {"name": "紅蘿蔔", "unit": {"title": "條", "value": "20250902000017"}, "weight": " 1/4"}, {"name": " 紫菜", "unit": {"title": "塊", "value": "20250901000031"}, "weight": "2-4"}, {"name": "芝麻", "unit": {"title": "撮", "value": "20251003000827"}, "weight": "1"}, {"name": " 西蘭花", "unit": {"title": "適量", "value": "20251027000018"}, "weight": ""}] | C30: [{"name": "雞肉醃料:  李錦記減鹽蠔油", "unit": {"title": "茶匙", "value": "20250902000029"}, "weight": "1"}, {"name": " 雞肉醃料:李錦記蒜蓉", "unit": {"title": "茶匙", "value": "20250902000029"}, "weight": "1"}, {"name": "雞肉醃料:李錦記極純黑芝麻油", "unit": {"title": "茶匙", "value": "20250902000029"}, "weight": "1/2"}, {"name": " 雞肉醃料:薑汁", "unit": {"title": "適量", "value": "20251027000018"}, "weight": ""}, {"name": "雞肉醃料:粟粉", "unit": {"title": "茶匙", "value": "20250902000029"}, "weight": " 1/2"}, {"name": "照燒醬材料：李錦記減鹽蠔油", "unit": {"title": "茶匙", "value": "20250902000029"}, "weight": "1"}, {"name": "照燒醬材料：李錦記極純黑芝麻油", "unit": {"title": "茶匙", "value": "20250902000029"}, "weight": "1/2"}, {"name": "照燒醬材料：水", "unit": {"title": "杯", "value": "20250902000023"}, "weight": "1"}, {"name": "照燒醬材料：粟粉", "unit": {"title": "茶匙", "value": "20250902000029"}, "weight": "1/2"}] | C35: [{"title": "46-60", "value": "1751609912434"}] | C36: [{"title": "16-30", "value": "1751610102898"}] | C37: 62-90 | C39: [{"describe": "照燒醬做法:   煮滾水後減鹽蠔油，麻油及粟粉拌勻到需要濃度便可。", "materials": []}, {"describe": "雞肉與醃料拌勻，醃15分鐘，用中火煎熟雞肉後切條。", "materials": []}, {"describe": "菠菜灼熟後，過冷河瀝乾備用；紅蘿蔔切條，灼至軟身備用。", "materials": []}, {"describe": "在壽司蓆上，鋪上一層紫菜紫菜鋪上白飯，再放上餡料，然後捲起飯卷，握緊令餡料變實，灑上芝麻後切件。", "materials": []}, {"describe": "西蘭花灼熟做伴碟。", "materials": []}, {"describe": "淋上或沾上照燒醬即可食用。", "materials": []}] | C41: 1 | C42: 0 | C43: 0 | C44: 已发布 | C45: 审批通过 | C46: 2025-10-08 14:03:44 | C47: 2026-05-27 19:42:44</w:t>
      </w:r>
    </w:p>
    <w:p>
      <w:pPr>
        <w:pStyle w:val="Heading2"/>
      </w:pPr>
      <w:r>
        <w:t>Sheet: 18.青椒</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5712 | C4: zh_TW | C5: 153596 | C6: [{"title": "香港及澳門地區", "value": "20250822018426"}] | C7: [{"title": "餐飲服務", "value": "1751596454089"}] | C8: 有機藜麥三文魚沙律 | C9: 1 | C10: 0 | C11: 0 | C12: [{"title": "中國菜", "value": "20250704000084"}] | C14: 發掘更多簡易、美味食譜，讓你烹調出道道佳餚，為撃愛奉上滋味。 | C17: [{"title": "驗證過", "value": "1763108664084"}] | C19: [{"title": "日常菜譜", "value": "1756448345663"}] | C20: [{"title": "未知", "value": "1756786142311"}] | C25: 4 | C26: [{"name": "有機三色藜麥  ", "type": [{"title": "米飯 / 糯米 / 藜麥 / 意大利飯", "value": "20250810000033"}], "unit": {"title": "克", "value": "20250901000022"}, "weight": "40"}, {"name": "三文魚[切粒]", "type": [{"title": "魚", "value": "1752235330011"}], "unit": {"title": "克", "value": "20250901000022"}, "weight": "120"}] | C27: [{"name": "紅椒[切粒]", "unit": {"title": "克", "value": "20250901000022"}, "weight": "20"}, {"name": "青椒[切粒]", "unit": {"title": "克", "value": "20250901000022"}, "weight": "20"}, {"name": "蓮藕 [切粒]  ", "unit": {"title": "克", "value": "20250901000022"}, "weight": "40"}, {"name": "紫洋葱[切粒]  ", "unit": {"title": "克", "value": "20250901000022"}, "weight": "30"}] | C28: [{"name": "李錦記純香芝麻油 ", "unit": {"title": "克", "value": "20250901000022"}, "weight": "5"}] | C31: [{"name": "", "weight": ""}] | C32: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1933, "libraryType": "product_cloud", "cardViewData": {"name": "臻選香醋 5L", "extra": "5L", "thumbnailUrl": "https://leekumkee-cdn.tezign.com/t489/MTc1MzY3MDA4NTkzMzgyMmJkMDE3LWI0NzYtNGFjMi04ZTli.jpg?Expires=2393164799&amp;OSSAccessKeyId=LTAI5tMTDLuZrzie71eZEbZv&amp;Signature=W43WH5%2FW2jBpwXwbuHg4%2FzWfeAw%3D&amp;response-content-disposition=inline&amp;x-oss-process=image%2Fresize%2Cm_lfit%2Cw_300%2Ch_300"}}}, {"product": {"id": 2329, "libraryType": "product_cloud", "cardViewData": {"name": "鲜辣爆炒酱 950g", "extra": "950G", "thumbnailUrl": "https://leekumkee-cdn.tezign.com/t489/MTc1MzY3MDA4MzYzMzNhZDBkNWUxLTVhYzItNDJlNi1iOTA3.jpg?Expires=2393164799&amp;OSSAccessKeyId=LTAI5tMTDLuZrzie71eZEbZv&amp;Signature=f7MVo%2FR10thYgKi%2BUnZrYOGtauA%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 C35: [{"title": "16-30", "value": "1751609912184"}] | C36: [{"title": "6-15", "value": "1751610102765"}] | C37: 22-45 | C39: [{"describe": "蓮藕粒灼熟放涼備用。", "materials": []}, {"describe": "藜麥(按1 ：1的比例)加水蒸熟放涼，再加入調味料拌匀。", "materials": []}, {"describe": "將沙律汁拌匀，放入小杯中備用。", "materials": []}, {"describe": "將食材分層擺盤，進食前將沙律汁倒入碟中，即可享用。     *精選靚雞於飼養過程中不使用激素", "materials": []}] | C41: 2 | C42: 0 | C43: 0 | C44: 已发布 | C45: 审批通过 | C46: 2025-10-17 16:59:57 | C47: 2026-05-27 19:42:44</w:t>
      </w:r>
    </w:p>
    <w:p>
      <w:r>
        <w:t>Row 3: C1: 5624 | C4: zh_TW | C5: 153615 | C6: [{"title": "香港及澳門地區", "value": "20250822018426"}] | C7: [{"title": "零售", "value": "1751596454553"}] | C8: XO 煎金蠔 | C9: 1 | C10: 1 | C11: 0 | C12: [{"title": "中國菜", "value": "20250704000084"}] | C13: [{"title": "午餐", "value": "1751964416643"}, {"title": "晚餐", "value": "1751964416528"}, {"title": "開胃菜", "value": "1751964416011"}] | C17: [{"title": "驗證過", "value": "1763108664084"}] | C19: [{"title": "日常菜譜", "value": "1756448345663"}] | C20: [{"title": "未知", "value": "1756786142311"}] | C25: 4 | C26: [{"name": "急凍金蠔〈約 8-12 隻〉", "type": [{"title": "海鮮", "value": "20250810000041"}, {"title": "蠔", "value": "20250810000040"}], "unit": {"title": "克", "value": "20250901000022"}, "weight": "200"}] | C27: [{"name": "李錦記薑蓉 ", "unit": {"title": "茶匙", "value": "20250902000029"}, "weight": "2"}, {"name": "甜紅椒﹝切角﹞ ", "unit": {"title": "克", "value": "20250901000022"}, "weight": "75"}, {"name": "甜青椒﹝切角﹞ ", "unit": {"title": "克", "value": "20250901000022"}, "weight": "75"}, {"name": "李錦記 XO 醬", "unit": {"title": "湯匙", "value": "20250927000167"}, "weight": "2"}] | C28: [{"name": "李錦記舊庄特級蠔油 ", "unit": {"title": "茶匙", "value": "20250902000029"}, "weight": "1"}, {"name": "糖", "unit": {"title": "茶匙", "value": "20250902000029"}, "weight": "2"}, {"name": "紹酒 ", "unit": {"title": "湯匙", "value": "20250927000167"}, "weight": "2"}] | C35: [{"title": "6-15", "value": "1751609912033"}] | C36: [{"title": "0-5", "value": "1751610102600"}] | C37: 6-20 | C39: [{"describe": "將金蠔洗淨抹乾，用 2 湯匙油煎至兩面金黃。盛起。", "materials": []}, {"describe": "燒熱油 1 湯匙，爆香薑蓉及甜椒，加入調味料及金蠔拌勻。", "materials": []}, {"describe": "最後加入 XO 醬即成。", "materials": []}] | C41: 3 | C42: 0 | C43: 0 | C44: 已发布 | C45: 审批通过 | C46: 2025-10-16 20:27:45 | C47: 2026-05-27 19:42:44</w:t>
      </w:r>
    </w:p>
    <w:p>
      <w:r>
        <w:t>Row 4: C1: 5585 | C4: zh_TW | C5: 153615 | C6: [{"title": "香港及澳門地區", "value": "20250822018426"}] | C7: [{"title": "零售", "value": "1751596454553"}] | C8: 菠蘿彩椒雞翼 | C9: 1 | C10: 1 | C11: 0 | C12: [{"title": "中國菜", "value": "20250704000084"}] | C13: [{"title": "午餐", "value": "1751964416643"}, {"title": "晚餐", "value": "1751964416528"}] | C17: [{"title": "驗證過", "value": "1763108664084"}] | C19: [{"title": "日常菜譜", "value": "1756448345663"}] | C20: [{"title": "未知", "value": "1756786142311"}] | C25: 2 | C26: [{"name": "雞中翼（約250克） ", "type": [{"title": "家禽", "value": "1752235304071"}, {"title": "雞", "value": "20250810000034"}], "unit": {"title": "個/隻", "value": "20250902000015"}, "weight": "6"}] | C27: [{"name": "新鮮菠蘿粒", "unit": {"title": "克", "value": "20250901000022"}, "weight": "80"}, {"name": "紅椒角", "unit": {"title": "克", "value": "20250901000022"}, "weight": "15"}, {"name": "黃椒角", "unit": {"title": "克", "value": "20250901000022"}, "weight": "15"}, {"name": "青椒角", "unit": {"title": "克", "value": "20250901000022"}, "weight": "15"}] | C28: [{"name": "李錦記舊庄特級蠔油", "unit": {"title": "湯匙", "value": "20250927000167"}, "weight": "1"}, {"name": "糖", "unit": {"title": "茶匙", "value": "20250902000029"}, "weight": "1/2"}, {"name": "水", "unit": {"title": "毫升", "value": "20250902000022"}, "weight": "20"}, {"name": "粟粉", "unit": {"title": "茶匙", "value": "20250902000029"}, "weight": "1/4"}] | C30: [{"name": "李錦記舊庄特級蠔油", "unit": {"title": "湯匙", "value": "20250927000167"}, "weight": "1"}] | C35: [{"title": "6-15", "value": "1751609912033"}] | C36: [{"title": "6-15", "value": "1751610102765"}] | C37: 12-30 | C39: [{"describe": "雞翼用小刀在背面𠝹一刀，不要𠝹穿表面，然後用醃料醃10分鐘。", "materials": []}, {"describe": "把調味料混合備用。", "materials": []}, {"describe": "燒熱油鑊，下雞翼小火煎至8成熟，再下三色椒和菠蘿炒勻，最後下調味料煮至收汁即可。", "materials": []}, {"describe": "小貼士：  雞翼在背面𠝹一刀，醃肉時會更快入味。  建議選熟的菠蘿，生菠蘿煮出來味道偏酸。  三色椒和菠蘿不要太早下，否則會影響賣相和口感。", "materials": []}] | C41: 0 | C42: 0 | C43: 0 | C44: 已发布 | C45: 审批通过 | C46: 2025-10-16 11:00:28 | C47: 2026-05-27 19:42:44</w:t>
      </w:r>
    </w:p>
    <w:p>
      <w:r>
        <w:t>Row 5: C1: 5525 | C4: zh_TW | C5: 153615 | C6: [{"title": "香港及澳門地區", "value": "20250822018426"}] | C7: [{"title": "零售", "value": "1751596454553"}] | C8: 沙爹雞柳甘筍湯米粉 | C9: 1 | C10: 0 | C11: 0 | C12: [{"title": "中國菜", "value": "20250704000084"}] | C13: [{"title": "午餐", "value": "1751964416643"}, {"title": "晚餐", "value": "1751964416528"}] | C17: [{"title": "驗證過", "value": "1763108664084"}] | C19: [{"title": "日常菜譜", "value": "1756448345663"}] | C20: [{"title": "未知", "value": "1756786142311"}] | C25: 2 | C26: [{"name": "雞肉 (切件) ", "type": [{"title": "家禽", "value": "1752235304071"}, {"title": "雞", "value": "20250810000034"}], "unit": {"title": "克", "value": "20250901000022"}, "weight": "200"}, {"name": "米粉 (未煮)", "type": [{"title": "麵粉（含大米、糯米、木薯及小麥粉）", "value": "20250810000018"}], "unit": {"title": "克", "value": "20250901000022"}, "weight": "200"}] | C27: [{"name": "甘筍 (切絲)", "unit": {"title": "克", "value": "20250901000022"}, "weight": "60"}, {"name": "洋蔥 (切絲) ", "unit": {"title": "克", "value": "20250901000022"}, "weight": "40"}, {"name": "青椒 (切絲) ", "unit": {"title": "克", "value": "20250901000022"}, "weight": "40"}] | C28: [{"name": "李錦記沙爹火鍋上湯 ", "unit": {"title": "包", "value": "20250902000006"}, "weight": "1"}] | C35: [{"title": "6-15", "value": "1751609912033"}] | C36: [{"title": "6-15", "value": "1751610102765"}] | C37: 12-30 | C39: [{"describe": "雞肉用2茶匙調味料醃 15 分鐘備用。", "materials": []}, {"describe": "用 1 湯匙油將雞柳炒熟後，加入所有材料炒勻 (米粉除外)。", "materials": []}, {"describe": "用湯煲煲滾 1.2 公升水，將剩餘調味料煮滾，加米粉至熟，再加入其他材料煮勻即可享用。", "materials": []}, {"describe": "營養師建議: 傳統沙爹普遍較少蔬菜。此食譜加入甘筍、洋蔥及青椒，若再配以一碟時菜(約 300 克/半斤) ，可以增加纖維量。", "materials": []}] | C41: 2 | C42: 0 | C43: 0 | C44: 已发布 | C45: 审批通过 | C46: 2025-10-15 21:49:25 | C47: 2026-05-27 19:42:44</w:t>
      </w:r>
    </w:p>
    <w:p>
      <w:r>
        <w:t>Row 6: C1: 5422 | C4: zh_TW | C5: 153615 | C6: [{"title": "香港及澳門地區", "value": "20250822018426"}] | C7: [{"title": "零售", "value": "1751596454553"}] | C8: 串燒三文魚通粉 | C9: 1 | C10: 1 | C11: 0 | C12: [{"title": "融合菜", "value": "20250921000757"}] | C13: [{"title": "午餐", "value": "1751964416643"}, {"title": "晚餐", "value": "1751964416528"}] | C17: [{"title": "驗證過", "value": "1763108664084"}] | C19: [{"title": "日常菜譜", "value": "1756448345663"}] | C20: [{"title": "未知", "value": "1756786142311"}] | C25: 1 | C26: [{"name": "三文魚扒", "type": [{"title": "魚", "value": "1752235330011"}], "unit": {"title": "克", "value": "20250901000022"}, "weight": "130"}, {"name": "長通粉", "type": [{"title": "麵粉（含大米、糯米、木薯及小麥粉）", "value": "20250810000018"}], "unit": {"title": "克", "value": "20250901000022"}, "weight": "100"}] | C27: [{"name": "車里茄", "unit": {"title": "粒", "value": "20251002001075"}, "weight": "8"}, {"name": "青椒", "unit": {"title": "個/隻", "value": "20250902000015"}, "weight": "1/2 "}, {"name": "紅椒", "unit": {"title": "個/隻", "value": "20250902000015"}, "weight": "1/2"}, {"name": "李錦記蒜蓉", "unit": {"title": "茶匙", "value": "20250902000029"}, "weight": "2"}] | C28: [{"name": "李錦記減鹽蠔油", "unit": {"title": "茶匙", "value": "20250902000029"}, "weight": "2"}, {"name": "李錦記黑胡椒碎", "unit": {"title": "撮", "value": "20251003000827"}, "weight": "1"}, {"name": "檸檬汁（數滴）", "unit": {"title": "適量", "value": "20251027000018"}, "weight": ""}, {"name": "香草碎", "unit": {"title": "撮", "value": "20251003000827"}, "weight": "1"}] | C35: [{"title": "6-15", "value": "1751609912033"}] | C36: [{"title": "16-30", "value": "1751610102898"}] | C37: 22-45 | C39: [{"describe": "三文魚串做法：  1. 預熱焗爐 200 °C 。  2. 三文魚扒及青椒切件(約4cmx4cm正方粒)。  3. 將三文魚及車里茄梅花間竹用竹籤串好。  4. 放在焗爐焗 10分鐘或至三文魚熟即可。  5. 在三文魚串上塗上一層蠔油，並灑上檸檬汁，即成。", "materials": []}, {"describe": "長通粉：  1. 長通粉放入滾水按包裝指示煮至熟透，瀝乾備用。  2. 紅椒及青椒切幼條。  3.下油爆香蒜蓉，加入青椒及紅椒條略炒，再加入長通粉混合。", "materials": []}, {"describe": "最後加入少許黑胡椒及香草碎調味即可。", "materials": []}] | C41: 5 | C42: 0 | C43: 0 | C44: 已发布 | C45: 审批通过 | C46: 2025-10-15 00:15:16 | C47: 2026-05-27 19:42:44</w:t>
      </w:r>
    </w:p>
    <w:p>
      <w:r>
        <w:t>Row 7: C1: 5383 | C4: zh_TW | C5: 153615 | C6: [{"title": "香港及澳門地區", "value": "20250822018426"}] | C7: [{"title": "零售", "value": "1751596454553"}] | C8: 秘製麻辣鮑魚雞煲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 | C27: [{"name":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 | C28: [{"name": "李錦記秘製麻辣雞煲醬", "unit": {"title": "包", "value": "20250902000006"}, "weight": "1"}, {"name": "紹興花雕酒 隨個人喜好添加", "unit": {"title": "適量", "value": "20251027000018"}, "weight": ""}] | C29: [{"name": "李錦記海皇XO醬", "weight": ""}] | C35: [{"title": "16-30", "value": "1751609912184"}] | C36: [{"title": "6-15", "value": "1751610102765"}] | C37: 22-45 | C39: [{"describe":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 | C41: 4 | C42: 0 | C43: 0 | C44: 已发布 | C45: 审批通过 | C46: 2025-10-14 22:54:36 | C47: 2026-05-27 19:42:44</w:t>
      </w:r>
    </w:p>
    <w:p>
      <w:r>
        <w:t>Row 8: C1: 5375 | C4: zh_TW | C5: 153615 | C6: [{"title": "香港及澳門地區", "value": "20250822018426"}] | C7: [{"title": "零售", "value": "1751596454553"}] | C8: 海皇XO醬鰻魚炒飯 | C9: 1 | C10: 1 | C11: 0 | C12: [{"title": "中國菜", "value": "20250704000084"}] | C13: [{"title": "午餐", "value": "1751964416643"}, {"title": "晚餐", "value": "1751964416528"}] | C17: [{"title": "驗證過", "value": "1763108664084"}] | C19: [{"title": "日常菜譜", "value": "1756448345663"}] | C20: [{"title": "未知", "value": "1756786142311"}] | C25: 2 | C26: [{"name": "燒鰻魚（切小塊）", "type": [{"title": "魚", "value": "1752235330011"}], "unit": {"title": "克", "value": "20250901000022"}, "weight": "100"}, {"name": " 白飯", "type": [], "unit": {"title": "克", "value": "20250901000022"}, "weight": "300"}] | C27: [{"name": "雞蛋（預先拂勻）", "unit": {"title": "個/隻", "value": "20250902000015"}, "weight": "2"}, {"name": " 洋葱（切粒）", "unit": {"title": "克", "value": "20250901000022"}, "weight": "20"}, {"name": "青椒（切粒） ", "unit": {"title": "克", "value": "20250901000022"}, "weight": "20"}, {"name": "紅椒（切粒） ", "unit": {"title": "克", "value": "20250901000022"}, "weight": "20"}, {"name": "粟米粒", "unit": {"title": "克", "value": "20250901000022"}, "weight": "70"}, {"name": "葱花", "unit": {"title": "克", "value": "20250901000022"}, "weight": "20"}, {"name": "蟹籽", "unit": {"title": "湯匙", "value": "20250927000167"}, "weight": "1"}] | C28: [{"name": "李錦記海皇XO醬", "unit": {"title": "湯匙", "value": "20250927000167"}, "weight": "2"}, {"name": "李錦記無激素*特鮮雞粉", "unit": {"title": "茶匙", "value": "20250902000029"}, "weight": "1.5"}, {"name": "李錦記頭道原釀生抽", "unit": {"title": "茶匙", "value": "20250902000029"}, "weight": "2"}, {"name": "李錦記雙菇老抽", "unit": {"title": "茶匙", "value": "20250902000029"}, "weight": "1"}] | C35: [{"title": "6-15", "value": "1751609912033"}] | C36: [{"title": "6-15", "value": "1751610102765"}] | C37: 12-30 | C39: [{"describe": "燒熱油鑊，下洋葱﹑青紅椒及粟米炒香， 再加入蛋液輕炒，然後加入白飯，以小火炒至粒粒分明", "materials": []}, {"describe": "在翻炒均匀的白飯中，加入鰻魚和調味料，以中火炒勻。", "materials": []}, {"describe": "加入葱花，以大火炒香後上碟，最後撒上蟹籽裝飾即可", "materials": []}, {"describe": "貼士： 炒飯時要注意火候： 中火炒配料；小火炒白飯，避免炒焦，最後用大火炒便可夠鑊氣", "materials": []}] | C41: 2 | C42: 0 | C43: 0 | C44: 已发布 | C45: 审批通过 | C46: 2025-10-14 22:44:57 | C47: 2026-05-27 19:42:44</w:t>
      </w:r>
    </w:p>
    <w:p>
      <w:r>
        <w:t>Row 9: C1: 5346 | C4: zh_TW | C5: 153615 | C6: [{"title": "香港及澳門地區", "value": "20250822018426"}] | C7: [{"title": "零售", "value": "1751596454553"}] | C8: 香煎牛仔骨 | C9: 1 | C10: 0 | C11: 0 | C12: [{"title": "中國菜", "value": "20250704000084"}] | C13: [{"title": "午餐", "value": "1751964416643"}, {"title": "晚餐", "value": "1751964416528"}] | C17: [{"title": "驗證過", "value": "1763108664084"}] | C19: [{"title": "日常菜譜", "value": "1756448345663"}] | C20: [{"title": "未知", "value": "1756786142311"}] | C25: 4 | C26: [{"name": "牛仔骨 ", "type": [{"title": "肉類", "value": "1752235306674"}, {"title": "豬", "value": "20250810000035"}], "unit": {"title": "磅", "value": "20250901000033"}, "weight": "1"}] | C27: [{"name":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 | C28: [{"name":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 | C30: [{"name":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 | C35: [{"title": "16-30", "value": "1751609912184"}] | C36: [{"title": "6-15", "value": "1751610102765"}] | C37: 22-45 | C39: [{"describe":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 | C41: 0 | C42: 0 | C43: 0 | C44: 已发布 | C45: 审批通过 | C46: 2025-10-14 21:15:17 | C47: 2026-05-27 19:42:44</w:t>
      </w:r>
    </w:p>
    <w:p>
      <w:r>
        <w:t>Row 10: C1: 5291 | C4: zh_TW | C5: 153615 | C6: [{"title": "香港及澳門地區", "value": "20250822018426"}] | C7: [{"title": "零售", "value": "1751596454553"}] | C8: 五彩沙爹牛肉麵 | C9: 1 | C10: 1 | C11: 0 | C12: [{"title": "中國菜", "value": "20250704000084"}] | C13: [{"title": "早餐", "value": "1751964416778"}, {"title": "午餐", "value": "1751964416643"}] | C17: [{"title": "驗證過", "value": "1763108664084"}] | C19: [{"title": "日常菜譜", "value": "1756448345663"}] | C20: [{"title": "未知", "value": "1756786142311"}] | C25: 1 | C26: [{"name": "牛肉片", "type": [{"title": "肉類", "value": "1752235306674"}, {"title": "牛", "value": "20250810000006"}], "unit": {"title": "克", "value": "20250901000022"}, "weight": "60"}, {"name": "公仔麵 ", "type": [{"title": "麵 / 義大利麵 / 烏冬 / 蕎麥麵", "value": "20250810000017"}], "unit": {"title": "個/隻", "value": "20250902000015"}, "weight": "1"}] | C27: [{"name": "紅椒絲", "unit": {"title": "克", "value": "20250901000022"}, "weight": "10"}, {"name": "黃椒絲", "unit": {"title": "克", "value": "20250901000022"}, "weight": "10"}, {"name": "青椒絲", "unit": {"title": "克", "value": "20250901000022"}, "weight": "10"}, {"name": "雞蛋", "unit": {"title": "個/隻", "value": "20250902000015"}, "weight": "1"}, {"name": "李錦記沙爹濃湯", "unit": {"title": "包", "value": "20250902000006"}, "weight": "1"}] | C30: [{"name": "李錦記舊庄特級蠔油", "unit": {"title": "茶匙", "value": "20250902000029"}, "weight": "1"}] | C35: [{"title": "6-15", "value": "1751609912033"}] | C36: [{"title": "6-15", "value": "1751610102765"}] | C37: 12-30 | C39: [{"describe": "將牛肉用蠔油醃製10分鐘。煎一顆太陽蛋。", "materials": []}, {"describe": "公仔麵煮熟後放入大碗備用，原鍋浸熱沙爹濃湯。", "materials": []}, {"describe": "大火將牛肉片炒至半熟，加入甜椒絲快速翻炒至牛肉熟透。", "materials": []}, {"describe": "大碗內倒入沙爹濃湯，於麵條上鋪上牛肉及太陽蛋即成。", "materials": []}, {"describe": "貼士：以新鮮牛柳製作牛肉片，口感最為嫩滑。", "materials": []}] | C41: 2 | C42: 0 | C43: 0 | C44: 已发布 | C45: 审批通过 | C46: 2025-10-14 16:01:14 | C47: 2026-05-27 19:42:44</w:t>
      </w:r>
    </w:p>
    <w:p>
      <w:r>
        <w:t>Row 11: C1: 5257 | C4: zh_TW | C5: 153615 | C6: [{"title": "香港及澳門地區", "value": "20250822018426"}] | C7: [{"title": "零售", "value": "1751596454553"}] | C8: 沙爹雞肉炒稻庭烏冬 | C9: 1 | C10: 1 | C11: 0 | C12: [{"title": "中國菜", "value": "20250704000084"}] | C13: [{"title": "午餐", "value": "1751964416643"}, {"title": "晚餐", "value": "1751964416528"}] | C17: [{"title": "驗證過", "value": "1763108664084"}] | C19: [{"title": "日常菜譜", "value": "1756448345663"}] | C20: [{"title": "未知", "value": "1756786142311"}] | C25: 1 | C26: [{"name": " 稻庭烏冬 ", "type": [{"title": "麵條 / 義大利面 / 烏冬面 / 蕎麥面 / 莧米", "value": "20250810000017"}], "unit": {"title": "克", "value": "20250901000022"}, "weight": "100"}, {"name": "雞肉（切件）", "type": [{"title": "家禽", "value": "1752235304071"}, {"title": "雞", "value": "20250810000034"}], "unit": {"title": "克", "value": "20250901000022"}, "weight": "80"}] | C27: [{"name": "青椒（切條） ", "unit": {"title": "克", "value": "20250901000022"}, "weight": "20"}, {"name": "蔥段 ", "unit": {"title": "克", "value": "20250901000022"}, "weight": "10"}, {"name": "辣椒 ", "unit": {"title": "條", "value": "20250902000017"}, "weight": "1"}, {"name": "李錦記沙爹濃湯", "unit": {"title": "包", "value": "20250902000006"}, "weight": "1"}] | C28: [{"name": "", "unit": {"name": "", "weight": ""}, "weight": ""}] | C30: [{"name": "舊庄特級蠔油 ", "unit": {"title": "湯匙", "value": "20250927000167"}, "weight": "1"}] | C35: [{"title": "6-15", "value": "1751609912033"}] | C36: [{"title": "16-30", "value": "1751610102898"}] | C37: 22-45 | C39: [{"describe": " ", "materials": []}, {"describe": "雞肉以蠔油醃 10 分鐘至入味，辣椒去籽後切絲備用。", "materials": []}, {"describe": "稻庭烏冬煮熟後瀝水備用。", "materials": []}, {"describe": "雞肉煎炒至兩面金黃，加入沙爹濃湯及稻庭烏冬翻炒均勻。", "materials": []}, {"describe": "湯汁煮至濃稠後加入青椒及蔥段快炒，綴以辣椒絲即可。", "materials": []}, {"describe": "貼士：濃湯可逐分次加入，有助烏冬吸收湯汁精華。", "materials": []}] | C41: 5 | C42: 0 | C43: 0 | C44: 已发布 | C45: 审批通过 | C46: 2025-10-14 13:35:41 | C47: 2026-05-27 19:42:44</w:t>
      </w:r>
    </w:p>
    <w:p>
      <w:r>
        <w:t>Row 12: C1: 5147 | C4: zh_TW | C5: 153615 | C6: [{"title": "香港及澳門地區", "value": "20250822018426"}] | C7: [{"title": "零售", "value": "1751596454553"}] | C8: 黑椒汁豬頸肉 | C9: 1 | C10: 0 | C11: 0 | C12: [{"title": "中國菜", "value": "20250704000084"}] | C13: [{"title": "午餐", "value": "1751964416643"}, {"title": "晚餐", "value": "1751964416528"}] | C17: [{"title": "驗證過", "value": "1763108664084"}] | C19: [{"title": "日常菜譜", "value": "1756448345663"}] | C20: [{"title": "未知", "value": "1756786142311"}] | C25: 4 | C26: [{"name": "豬頸肉 (切片) ", "type": [{"title": "肉類", "value": "1752235306674"}, {"title": "豬肉", "value": "20250810000035"}], "unit": {"title": "克", "value": "20250901000022"}, "weight": "400"}] | C27: [{"name": "紅洋蔥 (切條) ", "unit": {"title": "克", "value": "20250901000022"}, "weight": "70"}, {"name": "黃、青椒 (切條) 各", "unit": {"title": "克", "value": "20250901000022"}, "weight": "70"}, {"name": "薑 (切片) ", "unit": {"title": "克", "value": "20250901000022"}, "weight": "5"}, {"name": "紅椒 (切絲，裝飾用)", "unit": {"title": "克", "value": "20250901000022"}, "weight": "5"}] | C28: [{"name": "李錦記黑椒汁", "unit": {"title": "湯匙", "value": "20250927000167"}, "weight": "2"}] | C30: [{"name": "李錦記舊庄特級蠔油", "unit": {"title": "湯匙", "value": "20250927000167"}, "weight": "1"}] | C31: [{"name": "", "unit": {"title": "湯匙", "value": "20250927000167"}, "weight": "1"}] | C35: [{"title": "6-15", "value": "1751609912033"}] | C36: [{"title": "6-15", "value": "1751610102765"}] | C37: 12-30 | C39: [{"describe": "豬頸肉用薑及醃料醃15分鐘後，用1湯匙油炒熟備用。", "materials": []}, {"describe": "用1/2湯匙油將紅洋蔥及黃、青椒炒至半熟。", "materials": []}, {"describe": "加入豬頸肉片及調味料炒勻便可。", "materials": []}] | C41: 2 | C42: 0 | C43: 0 | C44: 已发布 | C45: 审批通过 | C46: 2025-10-13 22:22:30 | C47: 2026-05-27 19:42:44</w:t>
      </w:r>
    </w:p>
    <w:p>
      <w:r>
        <w:t>Row 13: C1: 5142 | C4: zh_TW | C5: 153615 | C6: [{"title": "香港及澳門地區", "value": "20250822018426"}] | C7: [{"title": "零售", "value": "1751596454553"}] | C8: 回鍋肉雙椒粗炒 | C9: 1 | C10: 0 | C11: 0 | C12: [{"title": "中國菜", "value": "20250704000084"}] | C13: [{"title": "午餐", "value": "1751964416643"}, {"title": "晚餐", "value": "1751964416528"}] | C17: [{"title": "驗證過", "value": "1763108664084"}] | C19: [{"title": "日常菜譜", "value": "1756448345663"}] | C20: [{"title": "未知", "value": "1756786142311"}] | C25: 2 | C26: [{"name": "五花腩 (切片) ", "type": [{"title": "肉類", "value": "1752235306674"}, {"title": "豬", "value": "20250810000035"}], "unit": {"title": "克", "value": "20250901000022"}, "weight": "200"}, {"name": "粗麵條", "type": [{"title": "麵 / 義大利麵 / 烏冬 / 蕎麥麵", "value": "20250810000017"}], "unit": {"title": "克", "value": "20250901000022"}, "weight": "250"}] | C27: [{"name": "青椒 (切塊)", "unit": {"title": "克", "value": "20250901000022"}, "weight": "50 "}, {"name": "椰菜 (切塊)", "unit": {"title": "克", "value": "20250901000022"}, "weight": "100"}, {"name": "紅椒 (切塊)", "unit": {"title": "克", "value": "20250901000022"}, "weight": "50 "}] | C28: [{"name": "李錦記回鍋肉醬", "unit": {"title": "包", "value": "20250902000006"}, "weight": "1"}] | C35: [{"title": "6-15", "value": "1751609912033"}] | C36: [{"title": "6-15", "value": "1751610102765"}] | C37: 12-30 | C39: [{"describe": "先將五花腩汆水；麵條用滾水去掉多餘的油，瀝乾備用。", "materials": []}, {"describe": "用 1 湯匙油炒熟所有材料 (麵條除外)，放入調味料及100毫升水。", "materials": []}, {"describe": "煮熟後加入麵條炒勻即可。", "materials": []}, {"describe": "營養師建議: 五花腩脂肪含量高, 注重體重及心血管健康人士可考慮改以低脂的瘦肉片或豚肉片代替。", "materials": []}] | C41: 6 | C42: 0 | C43: 0 | C44: 已发布 | C45: 审批通过 | C46: 2025-10-13 21:55:31 | C47: 2026-05-27 19:42:44</w:t>
      </w:r>
    </w:p>
    <w:p>
      <w:r>
        <w:t>Row 14: C1: 5130 | C4: zh_TW | C5: 153615 | C6: [{"title": "香港及澳門地區", "value": "20250822018426"}] | C7: [{"title": "零售", "value": "1751596454553"}] | C8: 三色牛肉卷配粟米飯 | C9: 1 | C10: 0 | C11: 0 | C12: [{"title": "中國菜", "value": "20250704000084"}] | C13: [{"title": "午餐", "value": "1751964416643"}, {"title": "晚餐", "value": "1751964416528"}] | C17: [{"title": "驗證過", "value": "1763108664084"}] | C19: [{"title": "日常菜譜", "value": "1756448345663"}] | C20: [{"title": "未知", "value": "1756786142311"}] | C25: 1 | C26: [{"name": "白飯 ", "type": [], "unit": {"title": "碗", "value": "20250902000004"}, "weight": "1"}, {"name": "火鍋牛肉片 (~120g)", "type": [{"title": "肉類", "value": "1752235306674"}, {"title": "牛肉", "value": "20250810000006"}], "unit": {"title": "片", "value": "20250902000018"}, "weight": "6"}] | C27: [{"name": "粟米粒", "unit": {"title": "碗", "value": "20250902000004"}, "weight": " 1/3 "}, {"name": "紅椒", "unit": {"title": "個/隻", "value": "20250902000015"}, "weight": " 1/3 "}, {"name": " 青椒", "unit": {"title": "個/隻", "value": "20250902000015"}, "weight": " 1/3 "}, {"name": "芒果 (可用黃椒代替) ", "unit": {"title": "個/隻", "value": "20250902000015"}, "weight": " 1/3 "}] | C30: [{"name": "李錦記減鹽蠔油", "unit": {"title": "茶匙", "value": "20250902000029"}, "weight": "1"}, {"name": "李錦記白胡椒粉", "unit": {"title": "適量", "value": "20251027000018"}, "weight": ""}, {"name": "水", "unit": {"title": "適量", "value": "20251027000018"}, "weight": ""}, {"name": "李錦記蒜蓉", "unit": {"title": "茶匙", "value": "20250902000029"}, "weight": "1"}, {"name": "李錦記減鹽蠔油 ", "unit": {"title": "茶匙", "value": "20250902000029"}, "weight": "1"}, {"name": "水", "unit": {"title": "湯匙", "value": "20250927000167"}, "weight": "1"}, {"name": "粟粉水", "unit": {"title": "茶匙", "value": "20250902000029"}, "weight": " 1/2 "}] | C35: [{"title": "31-45", "value": "1751609912317"}] | C36: [{"title": "6-15", "value": "1751610102765"}] | C37: 37-60 | C39: [{"describe": "將粟米粒及白飯拌勻，粟米飯備用。", "materials": []}, {"describe": "牛肉片加醃料醃 15 分鐘。", "materials": []}, {"describe": "紅椒，青椒，芒果/黃椒切條備用.", "materials": []}, {"describe": "將紅椒，青椒，芒果/黃椒鋪在牛肉片上捲起。", "materials": []}, {"describe": "將牛肉卷下易潔鑊煎熟，放到粟米飯上。", "materials": []}, {"describe": "爆香蒜蓉，加入已拌勻的李錦記減鹽蠔油及水，最後加入粟粉水煮成醬汁淋上牛肉卷粟米飯上。", "materials": []}] | C41: 0 | C42: 0 | C43: 0 | C44: 已发布 | C45: 审批通过 | C46: 2025-10-13 21:05:24 | C47: 2026-05-27 19:42:44</w:t>
      </w:r>
    </w:p>
    <w:p>
      <w:r>
        <w:t>Row 15: C1: 4980 | C4: zh_TW | C5: 153615 | C6: [{"title": "香港及澳門地區", "value": "20250822018426"}] | C7: [{"title": "零售", "value": "1751596454553"}] | C8: 香辣醬爆炒蜆 | C9: 1 | C10: 1 | C11: 0 | C12: [{"title": "中國菜", "value": "20250704000084"}] | C13: [{"title": "午餐", "value": "1751964416643"}, {"title": "晚餐", "value": "1751964416528"}] | C17: [{"title": "驗證過", "value": "1763108664084"}] | C19: [{"title": "日常菜譜", "value": "1756448345663"}] | C20: [{"title": "未知", "value": "1756786142311"}] | C25: 5 | C26: [{"name": "蜆", "type": [{"title": "海鮮", "value": "20250810000041"}, {"title": "蛤蜊及貽貝", "value": "20250810000021"}], "unit": {"title": "克", "value": "20250901000022"}, "weight": "300"}] | C27: [{"name": "乾葱碎", "unit": {"title": "湯匙", "value": "20250927000167"}, "weight": "1"}, {"name": "紅尖椒碎", "unit": {"title": "湯匙", "value": "20250927000167"}, "weight": "1"}, {"name": "甜青椒碎", "unit": {"title": "湯匙", "value": "20250927000167"}, "weight": "1"}, {"name": "紅尖椒塊及甜青椒塊 各", "unit": {"title": "克", "value": "20250901000022"}, "weight": "25"}] | C28: [{"name": "李錦記蒜蓉 ", "unit": {"title": "茶匙", "value": "20250902000029"}, "weight": "1"}, {"name": "李錦記港式香辣爆炒醬", "unit": {"title": "湯匙", "value": "20250927000167"}, "weight": "2.5"}, {"name": "紹酒", "unit": {"title": "湯匙", "value": "20250927000167"}, "weight": "1"}] | C35: [{"title": "6-15", "value": "1751609912033"}] | C36: [{"title": "6-15", "value": "1751610102765"}] | C37: 12-30 | C39: [{"describe": "將蛤蜊浸泡在鹽水中1小時。放入沸水中煮至蛤殼打開。瀝乾水分。", "materials": []}, {"describe": "用 2 湯匙油爆香乾葱碎、紅尖椒碎、甜青椒碎及蒜蓉，加入港式香辣爆炒醬略炒。", "materials": []}, {"describe": "放入蜆、紅尖椒及甜青椒，炒勻至熱透。 贊紹酒即可上碟。", "materials": []}] | C41: 4 | C42: 0 | C43: 0 | C44: 已发布 | C45: 审批通过 | C46: 2025-10-13 00:44:06 | C47: 2026-05-27 19:42:44</w:t>
      </w:r>
    </w:p>
    <w:p>
      <w:r>
        <w:t>Row 16: C1: 4893 | C4: zh_TW | C5: 153615 | C6: [{"title": "香港及澳門地區", "value": "20250822018426"}] | C7: [{"title": "零售", "value": "1751596454553"}] | C8: 香辣醬爆雞煲 | C9: 1 | C10: 1 | C11: 0 | C12: [{"title": "中國菜", "value": "20250704000084"}] | C13: [{"title": "午餐", "value": "1751964416643"}, {"title": "晚餐", "value": "1751964416528"}] | C17: [{"title": "驗證過", "value": "1763108664084"}] | C19: [{"title": "日常菜譜", "value": "1756448345663"}] | C20: [{"title": "未知", "value": "1756786142311"}] | C25: 4 | C26: [{"name": "雞 [約 600 克] ", "type": [{"title": "家禽", "value": "1752235304071"}, {"title": "雞", "value": "20250810000034"}], "unit": {"title": "個/隻", "value": "20250902000015"}, "weight": " ½ "}] | C27: [{"name":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 | C28: [{"name":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 | C30: [{"name": "李錦記港式香辣爆炒醬", "unit": {"title": "湯匙", "value": "20250927000167"}, "weight": "1"}, {"name": "粟粉", "unit": {"title": "茶匙", "value": "20250902000029"}, "weight": "2"}] | C31: [{"name": "", "weight": ""}] | C35: [{"title": "16-30", "value": "1751609912184"}] | C36: [{"title": "16-30", "value": "1751610102898"}] | C37: 32-60 | C39: [{"describe":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 | C41: 0 | C42: 0 | C43: 0 | C44: 已发布 | C45: 审批通过 | C46: 2025-10-12 22:04:00 | C47: 2026-05-27 19:42:44</w:t>
      </w:r>
    </w:p>
    <w:p>
      <w:r>
        <w:t>Row 17: C1: 4263 | C4: zh_TW | C5: 153615 | C6: [{"title": "香港及澳門地區", "value": "20250822018426"}] | C7: [{"title": "零售", "value": "1751596454553"}] | C8: 地三鮮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"馬鈴薯 (去皮，切滾刀塊 ) ", "type": [{"title": "薯", "value": "20250810000015"}], "unit": {"title": "克", "value": "20250901000022"}, "weight": "140"}, {"name": "茄子 (切滾刀塊) ", "type": [{"title": "蔬菜（含竹筍）", "value": "20250810000020"}], "unit": {"title": "克", "value": "20250901000022"}, "weight": "140"}, {"name": " 甜青椒 (切塊) ", "type": [{"title": "蔬菜（含竹筍）", "value": "20250810000020"}], "unit": {"title": "克", "value": "20250901000022"}, "weight": "140"}] | C27: [{"name": "食用油", "unit": {"title": "湯匙", "value": "20250927000167"}, "weight": "1"}] | C28: [{"name": "李錦記舊庄特級蠔油 ", "unit": {"title": "湯匙", "value": "20250927000167"}, "weight": "2"}, {"name": "李錦記純香芝麻油", "unit": {"title": "茶匙", "value": "20250902000029"}, "weight": "1"}, {"name": "李錦記蒜蓉", "unit": {"title": "湯匙", "value": "20250927000167"}, "weight": "1"}, {"name": "太白粉", "unit": {"title": "茶匙", "value": "20250902000029"}, "weight": "1"}, {"name": "水", "unit": {"title": "湯匙", "value": "20250927000167"}, "weight": "4"}] | C35: [{"title": "6-15", "value": "1751609912033"}] | C36: [{"title": "6-15", "value": "1751610102765"}] | C37: 12-30 | C39: [{"describe": "將薯塊及茄子用熱油分別炸至金黃色。 瀝油。", "materials": []}, {"describe": "用 1 湯匙油爆香蒜蓉，加入甜青椒翻炒。", "materials": []}, {"describe": "放進薯塊及茄子，下芡汁炒勻至全熟。", "materials": []}] | C41: 2 | C42: 0 | C43: 0 | C44: 已发布 | C45: 审批通过 | C46: 2025-10-11 10:47:31 | C47: 2026-05-27 19:42:44</w:t>
      </w:r>
    </w:p>
    <w:p>
      <w:r>
        <w:t>Row 18: C1: 4252 | C4: zh_TW | C5: 153615 | C6: [{"title": "香港及澳門地區", "value": "20250822018426"}] | C7: [{"title": "零售", "value": "1751596454553"}] | C8: 豆豉牛肉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"牛柳，切片 ", "type": [{"title": "肉類", "value": "1752235306674"}, {"title": "牛肉", "value": "20250810000006"}], "unit": {"title": "克", "value": "20250901000022"}, "weight": "300"}] | C27: [{"name": "甜紅椒, 切塊 ", "unit": {"title": "個/隻", "value": "20250902000015"}, "weight": " ½ "}, {"name": "甜青椒 , 切塊", "unit": {"title": "個/隻", "value": "20250902000015"}, "weight": " ½ "}] | C28: [{"name": "李錦記蒜蓉豆豉醬", "unit": {"title": "湯匙", "value": "20250927000167"}, "weight": "2"}] | C35: [{"title": "6-15", "value": "1751609912033"}] | C36: [{"title": "0-5", "value": "1751610102600"}] | C37: 6-20 | C39: [{"describe": "用 1 湯匙油將牛肉炒熟。", "materials": []}, {"describe": "加入甜椒拌炒。", "materials": []}, {"describe": "加入蒜蓉豆豉醬，炒勻至熱透。", "materials": []}] | C41: 2 | C42: 0 | C43: 0 | C44: 已发布 | C45: 审批通过 | C46: 2025-10-11 10:15:50 | C47: 2026-05-27 19:42:44</w:t>
      </w:r>
    </w:p>
    <w:p>
      <w:r>
        <w:t>Row 19: C1: 4236 | C4: zh_TW | C5: 153615 | C6: [{"title": "香港及澳門地區", "value": "20250822018426"}] | C7: [{"title": "零售", "value": "1751596454553"}] | C8: 彩椒蠔油香菇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"鮮冬菇 (切半)", "type": [{"title": "菌菇", "value": "20250810000039"}], "unit": {"title": "克", "value": "20250901000022"}, "weight": "255"}] | C27: [{"name": "甜青椒 (切塊)", "unit": {"title": "克", "value": "20250901000022"}, "weight": "30"}, {"name": "甜紅椒 (切塊)", "unit": {"title": "克", "value": "20250901000022"}, "weight": "30"}, {"name": "甜黃椒 (切塊) ", "unit": {"title": "克", "value": "20250901000022"}, "weight": "30"}, {"name": "洋蔥 (切塊) ", "unit": {"title": "克", "value": "20250901000022"}, "weight": "60"}, {"name": "蒜頭 (切片)", "unit": {"title": "粒", "value": "20251002001075"}, "weight": "1"}, {"name": "食用油 ", "unit": {"title": "湯匙", "value": "20250927000167"}, "weight": "1"}] | C28: [{"name": "李錦記舊莊特級蠔油 ", "unit": {"title": "湯匙", "value": "20250927000167"}, "weight": "2"}, {"name": "李錦記純香芝麻油", "unit": {"title": "茶匙", "value": "20250902000029"}, "weight": "1"}, {"name": "糖", "unit": {"title": "茶匙", "value": "20250902000029"}, "weight": " ½ "}] | C35: [{"title": "6-15", "value": "1751609912033"}] | C36: [{"title": "6-15", "value": "1751610102765"}] | C37: 12-30 | C39: [{"describe": "用 1 湯匙油爆香蒜片。", "materials": []}, {"describe": "加入彩椒及洋蔥炒香。下香菇炒 2 分鐘。", "materials": []}, {"describe": "下調味料炒勻至全熟。", "materials": []}] | C41: 2 | C42: 0 | C43: 0 | C44: 已发布 | C45: 审批通过 | C46: 2025-10-11 09:39:47 | C47: 2026-05-27 19:42:44</w:t>
      </w:r>
    </w:p>
    <w:p>
      <w:r>
        <w:t>Row 20: C1: 4196 | C4: zh_TW | C5: 153615 | C6: [{"title": "香港及澳門地區", "value": "20250822018426"}] | C7: [{"title": "零售", "value": "1751596454553"}] | C8: 腰果叉燒醬雞丁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"雞肉 (切丁) ", "type": [{"title": "家禽", "value": "1752235304071"}, {"title": "雞", "value": "20250810000034"}], "unit": {"title": "克", "value": "20250901000022"}, "weight": "250"}, {"name": "腰果 (烤香) ", "type": [{"title": "乾貨", "value": "20250810000031"}], "unit": {"title": "克", "value": "20250901000022"}, "weight": "50"}] | C27: [{"name": "青椒 (切丁)", "unit": {"title": "個/隻", "value": "20250902000015"}, "weight": "1/2"}, {"name": "紅椒  (切丁)", "unit": {"title": "個/隻", "value": "20250902000015"}, "weight": "1/2"}] | C28: [{"name": "李錦記叉燒醬", "unit": {"title": "湯匙", "value": "20250927000167"}, "weight": "1"}] | C30: [{"name": "李錦記純香芝麻油 ", "unit": {"title": "茶匙", "value": "20250902000029"}, "weight": "1"}, {"name": "李錦記叉燒醬", "unit": {"title": "湯匙", "value": "20250927000167"}, "weight": "2"}, {"name": "水 ", "unit": {"title": "湯匙", "value": "20250927000167"}, "weight": "1"}] | C35: [{"title": "6-15", "value": "1751609912033"}] | C36: [{"title": "6-15", "value": "1751610102765"}] | C37: 12-30 | C39: [{"describe": "雞肉用醃料醃15分鐘。", "materials": []}, {"describe": "用2湯匙油炒雞丁至9成熟，加入青、紅椒及調味料，炒勻至雞丁熟透。", "materials": []}, {"describe": "加入腰果炒勻。", "materials": []}] | C41: 3 | C42: 0 | C43: 0 | C44: 已发布 | C45: 审批通过 | C46: 2025-10-10 23:17:37 | C47: 2026-05-27 19:42:44</w:t>
      </w:r>
    </w:p>
    <w:p>
      <w:r>
        <w:t>Row 21: C1: 4103 | C4: zh_TW | C5: 153615 | C6: [{"title": "香港及澳門地區", "value": "20250822018426"}] | C7: [{"title": "零售", "value": "1751596454553"}] | C8: 西蘭花彩椒炒雞柳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"西蘭花", "type": [{"title": "蔬菜（含竹筍）", "value": "20250810000020"}], "unit": {"title": "克", "value": "20250901000022"}, "weight": "180"}, {"name": "雞柳", "type": [{"title": "家禽", "value": "1752235304071"}, {"title": "雞", "value": "20250810000034"}], "unit": {"title": "克", "value": "20250901000022"}, "weight": "200"}] | C27: [{"name": "紅椒（切角）", "unit": {"title": "克", "value": "20250901000022"}, "weight": "15"}, {"name": "黃椒（切角）", "unit": {"title": "克", "value": "20250901000022"}, "weight": "15"}, {"name": "青椒（切角）", "unit": {"title": "克", "value": "20250901000022"}, "weight": "15"}, {"name": "鹽", "unit": {"title": "茶匙", "value": "20250902000029"}, "weight": "2"}] | C28: [{"name": "李錦記特鮮雞汁", "unit": {"title": "茶匙", "value": "20250902000029"}, "weight": "2"}, {"name": "粟粉水", "unit": {"title": "少量", "value": "20251027000018"}, "weight": ""}] | C30: [{"name": "李錦記特鮮雞汁", "unit": {"title": "茶匙", "value": "20250902000029"}, "weight": "1.5"}, {"name": "粟粉", "unit": {"title": "茶匙", "value": "20250902000029"}, "weight": " 1/2"}] | C35: [{"title": "6-15", "value": "1751609912033"}] | C36: [{"title": "6-15", "value": "1751610102765"}] | C37: 12-30 | C39: [{"describe": "雞柳用醃料醃10分鐘備用 ", "materials": []}, {"describe": "西蘭花切小件浸清水，然後加鹽拌匀，10分鐘後撈起，用清水沖洗乾淨備用 ", "materials": []}, {"describe": "燒一鍋沸水，把西蘭花灼熟，撈起隔水備用 ", "materials": []}, {"describe": "燒熱油鑊，下雞柳小火煎至8成熟，再加入三色椒和西蘭花中火炒匀，再下調味料炒至雞柳全熟即可。 貼士：西蘭花加少許鹽浸洗，可把花芯裏的昆蟲逼出來。", "materials": []}] | C41: 0 | C42: 0 | C43: 0 | C44: 已发布 | C45: 审批通过 | C46: 2025-10-10 19:55:46 | C47: 2026-05-27 19:42:44</w:t>
      </w:r>
    </w:p>
    <w:p>
      <w:r>
        <w:t>Row 22: C1: 3978 | C4: zh_TW | C5: 153615 | C6: [{"title": "香港及澳門地區", "value": "20250822018426"}] | C7: [{"title": "零售", "value": "1751596454553"}] | C8: 青椒肉絲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"豬柳 (切絲) ", "type": [{"title": "肉類", "value": "1752235306674"}, {"title": "豬肉", "value": "20250810000035"}], "unit": {"title": "克", "value": "20250901000022"}, "weight": "250"}, {"name": " 甜青椒 (切絲) ", "type": [{"title": "蔬菜（含竹筍）", "value": "20250810000020"}], "unit": {"title": "個/隻", "value": "20250902000015"}, "weight": "1"}] | C27: [{"name": "食用油", "unit": {"title": "湯匙", "value": "20250927000167"}, "weight": "1"}] | C28: [{"name": "李錦記財神蠔油", "unit": {"title": "湯匙", "value": "20250927000167"}, "weight": "2"}] | C30: [{"name": "李錦記財神蠔油 ", "unit": {"title": "湯匙", "value": "20250927000167"}, "weight": "1"}, {"name": "水", "unit": {"title": "湯匙", "value": "20250927000167"}, "weight": "1"}, {"name": "太白粉", "unit": {"title": "茶匙", "value": "20250902000029"}, "weight": "1"}] | C31: [{"name": "", "unit": {"name": "", "weight": ""}, "weight": ""}] | C35: [{"title": "16-30", "value": "1751609912184"}] | C36: [{"title": "6-15", "value": "1751610102765"}] | C37: 22-45 | C39: [{"describe": "肉絲與醃料拌勻，備用。", "materials": []}, {"describe": "用 1 湯匙油將肉絲炒至8分熟，加入甜青椒及財神蠔油。", "materials": []}, {"describe": "炒勻至熟透。", "materials": []}] | C41: 2 | C42: 0 | C43: 0 | C44: 已发布 | C45: 审批通过 | C46: 2025-10-10 00:40:04 | C47: 2026-05-27 19:42:44</w:t>
      </w:r>
    </w:p>
    <w:p>
      <w:r>
        <w:t>Row 23: C1: 3869 | C4: zh_TW | C5: 153615 | C6: [{"title": "香港及澳門地區", "value": "20250822018426"}] | C7: [{"title": "零售", "value": "1751596454553"}] | C8: 香辣豚肉炒烏冬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"日式烏冬麵 2包", "type": [{"title": "麵 / 義大利麵 / 烏冬 / 蕎麥麵", "value": "20250810000017"}], "unit": {"title": "克", "value": "20250901000022"}, "weight": "400 "}, {"name": "豬柳 [切片]", "type": [{"title": "肉類", "value": "1752235306674"}, {"title": "豬", "value": "20250810000035"}], "unit": {"title": "克", "value": "20250901000022"}, "weight": "120"}] | C27: [{"name":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 | C30: [{"name":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 | C35: [{"title": "6-15", "value": "1751609912033"}] | C36: [{"title": "0-5", "value": "1751610102600"}] | C37: 6-20 | C39: [{"describe":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 | C41: 0 | C42: 0 | C43: 0 | C44: 已发布 | C45: 审批通过 | C46: 2025-10-09 13:26:12 | C47: 2026-05-27 19:42:44</w:t>
      </w:r>
    </w:p>
    <w:p>
      <w:r>
        <w:t>Row 24: C1: 3746 | C4: zh_TW | C5: 153615 | C6: [{"title": "香港及澳門地區", "value": "20250822018426"}] | C7: [{"title": "零售", "value": "1751596454553"}] | C8: 黃金萬貫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"蘿蔔糕（切粒） ", "type": [{"title": "麵粉（含大米、糯米、木薯及小麥粉）", "value": "20250810000018"}], "unit": {"title": "克", "value": "20250901000022"}, "weight": "500"}] | C27: [{"name": "紅蘿蔔（切絲） ", "unit": {"title": "條", "value": "20250902000017"}, "weight": "1/2"}, {"name": "青椒（切絲）", "unit": {"title": "個/隻", "value": "20250902000015"}, "weight": "1/2"}, {"name": "雞蛋 ", "unit": {"title": "個/隻", "value": "20250902000015"}, "weight": "3"}, {"name": "芽菜", "unit": {"title": "克", "value": "20250901000022"}, "weight": "30"}, {"name": "蔥花", "unit": {"title": "克", "value": "20250901000022"}, "weight": "50"}, {"name": "李錦記蒜蓉 ", "unit": {"title": "茶匙", "value": "20250902000029"}, "weight": "1"}] | C28: [{"name": "李錦記舊庄特級蠔油", "unit": {"title": "湯匙", "value": "20250927000167"}, "weight": "1"}] | C35: [{"title": "16-30", "value": "1751609912184"}] | C36: [{"title": "16-30", "value": "1751610102898"}] | C37: 32-60 | C39: [{"describe": "將蛋打散。用小火將蘿蔔糕煎至金黃色。備用。", "materials": []}, {"describe": "爆香蒜蓉後，加入青椒及紅蘿蔔絲翻炒至 8 成熟，加入蘿蔔糕粒並以蠔油調味。", "materials": []}, {"describe": "沿鑊邊淋上蛋汁，煎香後加入芽菜兜勻，灑上蔥花即可。", "materials": []}, {"describe": "貼士：  蘿蔔糕宜切成大粒，以避免翻炒時容易散碎，焦香的蘿蔔糕更香脆誘人。", "materials": []}] | C41: 3 | C42: 0 | C43: 0 | C44: 已发布 | C45: 审批通过 | C46: 2025-10-09 00:12:14 | C47: 2026-05-27 19:42:44</w:t>
      </w:r>
    </w:p>
    <w:p>
      <w:r>
        <w:t>Row 25: C1: 3540 | C4: zh_TW | C5: 153615 | C6: [{"title": "香港及澳門地區", "value": "20250822018426"}] | C7: [{"title": "零售", "value": "1751596454553"}] | C8: 火雞酥皮卷 | C9: 1 | C10: 1 | C11: 0 | C12: [{"title": "融合菜", "value": "20250921000757"}] | C13: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"煙火雞 (切粒) ", "type": [{"title": "家禽", "value": "1752235304071"}, {"title": "雞", "value": "20250810000034"}], "unit": {"title": "片", "value": "20250902000018"}, "weight": "2"}, {"name": "現成酥皮", "type": [{"title": "麵粉（含大米、糯米、木薯及小麥粉）", "value": "20250810000018"}], "unit": {"title": "張（面皮）", "value": "20250902000021"}, "weight": "2"}] | C27: [{"name":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 | C28: [{"name": "李錦記舊庄特級蠔油 ", "unit": {"title": "湯匙", "value": "20250927000167"}, "weight": "½"}, {"name": "李錦記叉燒醬 ", "unit": {"title": "湯匙", "value": "20250927000167"}, "weight": "1½ "}, {"name": " 粟粉", "unit": {"title": "茶匙", "value": "20250902000029"}, "weight": "1"}, {"name": " 水", "unit": {"title": "湯匙", "value": "20250927000167"}, "weight": "1"}] | C35: [{"title": "6-15", "value": "1751609912033"}] | C36: [{"title": "16-30", "value": "1751610102898"}] | C37: 22-45 | C39: [{"describe":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 | C41: 2 | C42: 2 | C43: 0 | C44: 已发布 | C45: 审批通过 | C46: 2025-10-07 23:14:18 | C47: 2026-05-27 19:42:44</w:t>
      </w:r>
    </w:p>
    <w:p>
      <w:r>
        <w:t>Row 26: C1: 3523 | C4: zh_TW | C5: 153615 | C6: [{"title": "香港及澳門地區", "value": "20250822018426"}] | C7: [{"title": "零售", "value": "1751596454553"}] | C8: 韓式辣炒五花肉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2 | C26: [{"name": "五花腩", "type": [{"title": "肉類", "value": "1752235306674"}, {"title": "豬肉", "value": "20250810000035"}], "unit": {"title": "克", "value": "20250901000022"}, "weight": "450"}, {"name": " 泡菜", "type": [{"title": "蔬菜（含竹筍）", "value": "20250810000020"}], "unit": {"title": "克", "value": "20250901000022"}, "weight": "200"}] | C27: [{"name": " 蒜頭 ", "unit": {"title": "瓣", "value": "20251001000001"}, "weight": "3"}, {"name": "洋蔥", "unit": {"title": "個/隻", "value": "20250902000015"}, "weight": " ¼"}, {"name": "青椒", "unit": {"title": "個/隻", "value": "20250902000015"}, "weight": "0.5"}, {"name": "紅椒", "unit": {"title": "個/隻", "value": "20250902000015"}, "weight": "0.5"}, {"name": " 芝士碎", "unit": {"title": "適量", "value": "20251027000018"}, "weight": ""}, {"name": " 生菜 ", "unit": {"title": "適量", "value": "20251027000018"}, "weight": ""}] | C28: [{"name": " 韓國真露", "unit": {"title": "湯匙", "value": "20250927000167"}, "weight": "2"}, {"name": "李錦記韓式炸雞醬", "unit": {"title": "湯匙", "value": "20250927000167"}, "weight": " 3"}, {"name": "李錦記頭道原釀頭抽生抽", "unit": {"title": "湯匙", "value": "20250927000167"}, "weight": "1"}] | C35: [{"title": "6-15", "value": "1751609912033"}] | C36: [{"title": "6-15", "value": "1751610102765"}] | C37: 12-30 | C39: [{"describe": "五花腩切片備用, 蒜頭切片，洋蔥切絲，青紅椒切圈備用。", "materials": []}, {"describe": "調味汁料拌勻備用。", "materials": []}, {"describe": "白鑊煎香五花腩片並煎出油份，約七成熟後盛起。", "materials": []}, {"describe": "原鑊爆香洋蔥絲、蒜片及泡菜, 將五花腩回鑊。", "materials": []}, {"describe": "淋上調味汁料，細火煮10-15分鐘至入味及收汁。", "materials": []}, {"describe": "撒上青紅椒圈，灑上芝士碎，伴以生菜享用。", "materials": []}] | C41: 2 | C42: 0 | C43: 0 | C44: 已发布 | C45: 审批通过 | C46: 2025-10-07 21:39:47 | C47: 2026-05-27 19:42:44</w:t>
      </w:r>
    </w:p>
    <w:p>
      <w:r>
        <w:t>Row 27: C1: 3478 | C4: zh_TW | C5: 153615 | C6: [{"title": "香港及澳門地區", "value": "20250822018426"}] | C7: [{"title": "零售", "value": "1751596454553"}] | C8: 滋味海鮮杯 | C9: 1 | C10: 1 | C11: 0 | C12: [{"title": "中國菜", "value": "20250704000084"}] | C13: [{"title": "午餐", "value": "1751964416643"}, {"title": "晚餐", "value": "1751964416528"}] | C15: [{"title": "夏季", "value": "1751599803283"}] | C17: [{"title": "驗證過", "value": "1763108664084"}] | C19: [{"title": "日常菜譜", "value": "1756448345663"}] | C20: [{"title": "未知", "value": "1756786142311"}] | C25: 4 | C26: [{"name": "生蠔", "type": [{"title": "海鮮", "value": "20250810000041"}, {"title": "牡蠣", "value": "20250810000040"}], "unit": {"title": "個/隻", "value": "20250902000015"}, "weight": "4"}, {"name": "鮮鮑魚", "type": [{"title": "海鮮", "value": "20250810000041"}, {"title": "扇貝及鮑魚", "value": "20250810000028"}], "unit": {"title": "個/隻", "value": "20250902000015"}, "weight": "4"}, {"name": "小八爪魚", "type": [{"title": "海鮮", "value": "20250810000041"}, {"title": "魷魚及章魚", "value": "20250810000030"}], "unit": {"title": "個/隻", "value": "20250902000015"}, "weight": "4"}, {"name": " 粉絲", "type": [{"title": "麵粉（含大米、小米、糯米、木薯及小麥粉）", "value": "20250810000018"}], "unit": {"title": "克", "value": "20250901000022"}, "weight": "50"}, {"name": "洋蔥（切碎）", "type": [{"title": "蔬菜（含竹筍）", "value": "20250810000020"}], "unit": {"title": "個/隻", "value": "20250902000015"}, "weight": "1"}] | C28: [{"name": "李錦記頭道原釀海鮮頭抽", "unit": {"title": "湯匙", "value": "20250927000167"}, "weight": "2"}, {"name": "李錦記舊庄特級蠔油", "unit": {"title": "湯匙", "value": "20250927000167"}, "weight": "1"}, {"name": " 李錦記純石磨芝麻油", "unit": {"title": "茶匙", "value": "20250902000029"}, "weight": "1"}, {"name": "李錦記蒜蓉", "unit": {"title": "克", "value": "20250901000022"}, "weight": "30"}, {"name": "鹽", "unit": {"title": "茶匙", "value": "20250902000029"}, "weight": "¼"}, {"name": "糖", "unit": {"title": "茶匙", "value": "20250902000029"}, "weight": "1"}, {"name": "紅椒 （切粒） ", "unit": {"title": "克", "value": "20250901000022"}, "weight": "15"}, {"name": "青椒 （切粒）", "unit": {"title": "克", "value": "20250901000022"}, "weight": "15"}, {"name": "蔥花", "unit": {"title": "克", "value": "20250901000022"}, "weight": "15"}] | C35: [{"title": "16-30", "value": "1751609912184"}] | C36: [{"title": "6-15", "value": "1751610102765"}] | C37: 22-45 | C39: [{"describe": "用水浸粉絲30分鐘備用。把生蠔去殼，清洗鮑魚和八爪魚備用。", "materials": []}, {"describe": "鑊中加入150毫升油以中火燒熱，加入紅椒、青椒、蔥花和蒜蓉炒香，再加入剩餘的調味料拌匀盛起，作頭抽醬汁備用。", "materials": []}, {"describe": "在每個小錫紙兜中依次放入洋蔥碎、粉絲和任意一款海鮮，再淋上2茶匙清水和1½湯匙頭抽醬汁。", "materials": []}, {"describe": "氣炸鍋預熱至180度，放入錫紙海鮮氣炸12分鐘即可。如鮑魚太大或需要焗多3分鐘。", "materials": []}, {"describe": "小貼士: 用生粉輕搓清洗生蠔，能夠簡單又輕易地清除表面雜質。", "materials": []}] | C41: 7 | C42: 0 | C43: 0 | C44: 已发布 | C45: 审批通过 | C46: 2025-10-07 14:58:12 | C47: 2026-05-27 19:42:44</w:t>
      </w:r>
    </w:p>
    <w:p>
      <w:r>
        <w:t>Row 28: C1: 3470 | C4: zh_TW | C5: 153615 | C6: [{"title": "香港及澳門地區", "value": "20250822018426"}] | C7: [{"title": "零售", "value": "1751596454553"}] | C8: 甜麵醬野菜回鍋肉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"豬腩肉", "type": [{"title": "肉類", "value": "1752235306674"}, {"title": "豬", "value": "20250810000035"}], "unit": {"title": "克", "value": "20250901000022"}, "weight": "200"}, {"name": "椰菜 ", "type": [{"title": "蔬菜（含竹筍）", "value": "20250810000020"}], "unit": {"title": "克", "value": "20250901000022"}, "weight": "200"}] | C27: [{"name":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 | C28: [{"name":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 | C35: [{"title": "6-15", "value": "1751609912033"}] | C36: [{"title": "6-15", "value": "1751610102765"}] | C37: 12-30 | C39: [{"describe":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 | C41: 2 | C42: 0 | C43: 0 | C44: 已发布 | C45: 审批通过 | C46: 2025-10-07 14:13:19 | C47: 2026-05-27 19:42:44</w:t>
      </w:r>
    </w:p>
    <w:p>
      <w:pPr>
        <w:pStyle w:val="Heading2"/>
      </w:pPr>
      <w:r>
        <w:t>Sheet: 19.茄子</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5349 | C4: zh_TW | C5: 153615 | C6: [{"title": "香港及澳門地區", "value": "20250822018426"}] | C7: [{"title": "零售", "value": "1751596454553"}] | C8: 素蟠龍茄子 | C9: 1 | C10: 1 | C11: 0 | C12: [{"title": "中國菜", "value": "20250704000084"}] | C13: [{"title": "晚餐", "value": "1751964416528"}] | C17: [{"title": "驗證過", "value": "1763108664084"}] | C19: [{"title": "春節", "value": "9999999999999"}] | C20: [{"title": "未知", "value": "1756786142311"}] | C25: 4 | C26: [{"name": " 長茄子", "type": [{"title": "蔬菜（含竹筍）", "value": "20250810000020"}], "unit": {"title": "條", "value": "20250902000017"}, "weight": "3"}, {"name": "素肉 ", "type": [{"title": "雜豆及大豆類", "value": "20250810000009"}], "unit": {"title": "克", "value": "20250901000022"}, "weight": "100"}] | C27: [{"name": " 辣椒（切粒） ", "unit": {"title": "克", "value": "20250901000022"}, "weight": "10"}, {"name": "蔥花", "unit": {"title": "克", "value": "20250901000022"}, "weight": "30"}] | C28: [{"name": "李錦記薑蓉", "unit": {"title": "茶匙", "value": "20250902000029"}, "weight": "1"}] | C30: [{"name": "李錦記素食蠔油", "unit": {"title": "湯匙", "value": "20250927000167"}, "weight": "1.5"}, {"name": "清水", "unit": {"title": "毫升", "value": "20250902000022"}, "weight": "100"}, {"name": "粟粉", "unit": {"title": "茶匙", "value": "20250902000029"}, "weight": "1"}] | C35: [{"title": "16-30", "value": "1751609912184"}] | C36: [{"title": "16-30", "value": "1751610102898"}] | C37: 32-60 | C39: [{"describe": "茄子洗淨後切去頭尾，放於兩根筷子之間固定，切成 1 厘米厚片，注意不要切斷底部。", "materials": []}, {"describe": "以中火半煎炸茄子約 2 分鐘至熟透，瀝油備用。", "materials": []}, {"describe": "中火將薑蓉及素肉炒香，芡汁攪拌均勻後一同煮滾，淋於茄子表面並綴以蔥花和辣椒粒即可。", "materials": []}, {"describe": "貼士：  茄子可隔水蒸熟，表皮會呈現淡紫色，是較健康的選擇，味道同樣滋味。", "materials": []}] | C41: 0 | C42: 0 | C43: 0 | C44: 已发布 | C45: 审批通过 | C46: 2025-10-14 21:45:25 | C47: 2026-05-27 19:42:44</w:t>
      </w:r>
    </w:p>
    <w:p>
      <w:r>
        <w:t>Row 3: C1: 5117 | C4: zh_TW | C5: 153615 | C6: [{"title": "香港及澳門地區", "value": "20250822018426"}] | C7: [{"title": "零售", "value": "1751596454553"}] | C8: 煎釀茄子 | C9: 1 | C10: 1 | C11: 0 | C12: [{"title": "中國菜", "value": "20250704000084"}] | C13: [{"title": "午餐", "value": "1751964416643"}, {"title": "晚餐", "value": "1751964416528"}] | C17: [{"title": "驗證過", "value": "1763108664084"}] | C19: [{"title": "日常菜譜", "value": "1756448345663"}] | C20: [{"title": "未知", "value": "1756786142311"}] | C25: 4 | C26: [{"name": "茄子", "type": [{"title": "蔬菜（含竹筍）", "value": "20250810000020"}], "unit": {"title": "條", "value": "20250902000017"}, "weight": "2"}, {"name": " 免治豬肉", "type": [{"title": "肉類", "value": "1752235306674"}, {"title": "豬肉", "value": "20250810000035"}], "unit": {"title": "克", "value": "20250901000022"}, "weight": "150"}] | C27: [{"name": "冬菇（切粒）", "unit": {"title": "克", "value": "20250901000022"}, "weight": "30"}, {"name": "葱花", "unit": {"title": "克", "value": "20250901000022"}, "weight": "15"}, {"name": "粟粉（釀茄子用）", "unit": {"title": "湯匙", "value": "20250927000167"}, "weight": "2"}] | C28: [{"name": "李錦記減鹽蠔油", "unit": {"title": "湯匙", "value": "20250927000167"}, "weight": "1.5"}, {"name": "李錦記純石磨芝麻油", "unit": {"title": "茶匙", "value": "20250902000029"}, "weight": "1"}, {"name": "水", "unit": {"title": "毫升", "value": "20250902000022"}, "weight": "80"}, {"name": "粟粉", "unit": {"title": "茶匙", "value": "20250902000029"}, "weight": "1/2"}] | C30: [{"name": "李錦記減鹽蠔油", "unit": {"title": "湯匙", "value": "20250927000167"}, "weight": "1"}, {"name": "李錦記純石磨芝麻油", "unit": {"title": "茶匙", "value": "20250902000029"}, "weight": "1"}, {"name": "粟粉", "unit": {"title": "茶匙", "value": "20250902000029"}, "weight": "1"}, {"name": "水", "unit": {"title": "毫升", "value": "20250902000022"}, "weight": "15"}] | C35: [{"title": "6-15", "value": "1751609912033"}] | C36: [{"title": "6-15", "value": "1751610102765"}] | C37: 12-30 | C39: [{"describe": "茄子洗淨用刀斜切成2.5厘米厚，再在中間切一刀，注意不要切斷，然後用清水浸一浸，撈起備用。", "materials": []}, {"describe": "豬肉﹑冬菇和葱花（10克），加入醃料拌匀，分成12份備用，調味料拌匀備用。", "materials": []}, {"describe": "把每個茄子的内部拍上粟粉，然後釀入豬肉餡料備用。", "materials": []}, {"describe": "燒熱油鑊，下茄子煎至7成熟，再下調味料煮至全熟，即可上碟，最後撒上剩餘的葱花裝飾。", "materials": []}, {"describe": "小貼士：  茄子切完後用清水浸泡，可令茄子避免氧化變黑。  免治豬肉要選7分瘦3分肥，口感更佳。  釀茄子時加點粟粉，煮時餡料沒那麽容易跌出來。", "materials": []}] | C41: 0 | C42: 0 | C43: 0 | C44: 已发布 | C45: 审批通过 | C46: 2025-10-13 19:42:35 | C47: 2026-05-27 19:42:44</w:t>
      </w:r>
    </w:p>
    <w:p>
      <w:r>
        <w:t>Row 4: C1: 4971 | C4: zh_TW | C5: 153615 | C6: [{"title": "香港及澳門地區", "value": "20250822018426"}] | C7: [{"title": "零售", "value": "1751596454553"}] | C8: 魚香茄子 | C9: 1 | C10: 1 | C11: 0 | C12: [{"title": "中國菜", "value": "20250704000084"}] | C13: [{"title": "午餐", "value": "1751964416643"}, {"title": "晚餐", "value": "1751964416528"}] | C17: [{"title": "驗證過", "value": "1763108664084"}] | C19: [{"title": "日常菜譜", "value": "1756448345663"}] | C20: [{"title": "未知", "value": "1756786142311"}] | C25: 4 | C26: [{"name": "茄子 [約 2 條, 切條]", "type": [{"title": "蔬菜（含竹筍）", "value": "20250810000020"}], "unit": {"title": "克", "value": "20250901000022"}, "weight": "350"}, {"name": " 免治豬肉 [剁碎豬肉] ", "type": [{"title": "肉類", "value": "1752235306674"}, {"title": "豬肉", "value": "20250810000035"}], "unit": {"title": "克", "value": "20250901000022"}, "weight": "90"}] | C27: [{"name": "", "weight": ""}] | C28: [{"name": "李錦記魚香茄子醬 [1包]", "unit": {"title": "克", "value": "20250901000022"}, "weight": "80"}] | C35: [{"title": "0-5", "value": "1751609911889"}] | C36: [{"title": "6-15", "value": "1751610102765"}] | C37: 6-20 | C39: [{"describe": "將茄子用熱油炸香或用水灼熟，瀝乾。", "materials": []}, {"describe": "用1湯匙油炒熟免治豬肉，", "materials": []}, {"describe": "加入李錦記魚香茄子醬及茄子，炒勻至熱透。", "materials": []}] | C41: 2 | C42: 0 | C43: 0 | C44: 已发布 | C45: 审批通过 | C46: 2025-10-13 00:17:42 | C47: 2026-05-27 19:42:44</w:t>
      </w:r>
    </w:p>
    <w:p>
      <w:r>
        <w:t>Row 5: C1: 4797 | C4: zh_TW | C5: 153615 | C6: [{"title": "香港及澳門地區", "value": "20250822018426"}] | C7: [{"title": "零售", "value": "1751596454553"}] | C8: 紅燒茄子 | C9: 1 | C10: 1 | C11: 0 | C12: [{"title": "中國菜", "value": "20250704000084"}] | C13: [{"title": "午餐", "value": "1751964416643"}, {"title": "晚餐", "value": "1751964416528"}] | C17: [{"title": "驗證過", "value": "1763108664084"}] | C19: [{"title": "日常菜譜", "value": "1756448345663"}] | C20: [{"title": "未知", "value": "1756786142311"}] | C25: 2 | C26: [{"name": "茄子，切塊 ", "type": [{"title": "蔬菜（含竹筍）", "value": "20250810000020"}], "unit": {"title": "克", "value": "20250901000022"}, "weight": "450"}] | C27: [{"name": " 蔥段", "unit": {"title": "適量", "value": "20251027000018"}, "weight": ""}] | C28: [{"name": "李錦記薑蓉", "unit": {"title": "湯匙", "value": "20250927000167"}, "weight": "1"}, {"name": "李錦記蒜蓉", "unit": {"title": "湯匙", "value": "20250927000167"}, "weight": "1"}, {"name": " 米酒", "unit": {"title": "湯匙", "value": "20250927000167"}, "weight": "1"}, {"name": "食用油", "unit": {"title": "湯匙", "value": "20250927000167"}, "weight": "1"}] | C30: [{"name": "李錦記舊庄特級蠔油", "unit": {"title": "湯匙", "value": "20250927000167"}, "weight": "2"}, {"name": "李錦記純香芝麻油", "unit": {"title": "茶匙", "value": "20250902000029"}, "weight": "1"}, {"name": "糖", "unit": {"title": "茶匙", "value": "20250902000029"}, "weight": "½"}, {"name": "太白粉", "unit": {"title": "茶匙", "value": "20250902000029"}, "weight": "1"}, {"name": "水", "unit": {"title": "湯匙", "value": "20250927000167"}, "weight": "4"}] | C35: [{"title": "0-5", "value": "1751609911889"}] | C36: [{"title": "6-15", "value": "1751610102765"}] | C37: 6-20 | C39: [{"describe": "將茄子用熱油炸至金黃色。 瀝油。", "materials": []}, {"describe": "用1湯匙油爆香蒜蓉及薑蓉，加入茄子翻炒。下米酒。", "materials": []}, {"describe": "下芡汁及蔥段炒勻至全熟盛盤。", "materials": []}] | C41: 0 | C42: 0 | C43: 0 | C44: 已发布 | C45: 审批通过 | C46: 2025-10-12 17:50:54 | C47: 2026-05-27 19:42:44</w:t>
      </w:r>
    </w:p>
    <w:p>
      <w:r>
        <w:t>Row 6: C1: 4711 | C4: zh_TW | C5: 153615 | C6: [{"title": "香港及澳門地區", "value": "20250822018426"}] | C7: [{"title": "零售", "value": "1751596454553"}] | C8: 瑤柱蠔油蒸茄子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"茄子 [切條]", "type": [{"title": "蔬菜（含竹筍）", "value": "20250810000020"}], "unit": {"title": "克", "value": "20250901000022"}, "weight": "200"}] | C27: [{"name": "蔥 [切段]", "unit": {"title": "棵/根", "value": "20251002001074"}, "weight": "1"}] | C30: [{"name": "粟粉", "unit": {"title": "茶匙", "value": "20250902000029"}, "weight": "1"}, {"name": "李錦記瑤柱蠔油", "unit": {"title": "湯匙", "value": "20250927000167"}, "weight": "3"}, {"name": "水", "unit": {"title": "湯匙", "value": "20250927000167"}, "weight": "8"}] | C35: [{"title": "6-15", "value": "1751609912033"}] | C36: [{"title": "6-15", "value": "1751610102765"}] | C37: 12-30 | C39: [{"describe": "茄子排好在碟上，用大火蒸約5分鐘", "materials": []}, {"describe": "瀝去多餘汁液", "materials": []}, {"describe": "燒熱2湯匙油，爆香蔥段，下芡汁煮沸", "materials": []}, {"describe": "淋在茄子上", "materials": []}] | C41: 0 | C42: 0 | C43: 0 | C44: 已发布 | C45: 审批通过 | C46: 2025-10-12 15:30:08 | C47: 2026-05-27 19:42:44</w:t>
      </w:r>
    </w:p>
    <w:p>
      <w:r>
        <w:t>Row 7: C1: 4706 | C4: zh_TW | C5: 153615 | C6: [{"title": "香港及澳門地區", "value": "20250822018426"}] | C7: [{"title": "零售", "value": "1751596454553"}] | C8: 蒜蓉蒸茄子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"茄子 (切粗條)", "type": [{"title": "蔬菜（含竹筍）", "value": "20250810000020"}], "unit": {"title": "克", "value": "20250901000022"}, "weight": "600"}] | C27: [{"name": "李錦記金醬油", "unit": {"title": "湯匙", "value": "20250927000167"}, "weight": "2"}, {"name": "辣椒 (切絲) ", "unit": {"title": "克", "value": "20250901000022"}, "weight": "10"}, {"name": "芫茜", "unit": {"title": "少量", "value": "20251027000018"}, "weight": ""}, {"name": "滾油", "unit": {"title": "茶匙", "value": "20250902000029"}, "weight": "2"}] | C28: [{"name": "李錦記蒜蓉", "unit": {"title": "茶匙", "value": "20250902000029"}, "weight": "4"}, {"name": "生粉", "unit": {"title": "茶匙", "value": "20250902000029"}, "weight": "1/2"}] | C35: [{"title": "6-15", "value": "1751609912033"}] | C36: [{"title": "6-15", "value": "1751610102765"}] | C37: 12-30 | C39: [{"describe": "茄子排放在碟上，將調味料拌勻平均放在茄子上。", "materials": []}, {"describe": "隔水蒸約6-10分鐘，待茄子煮至軟身，倒掉多餘水份。", "materials": []}, {"describe": "淋上金醬油及滾油，放上芫茜及紅辣椒便成。", "materials": []}] | C41: 0 | C42: 0 | C43: 0 | C44: 已发布 | C45: 审批通过 | C46: 2025-10-12 15:24:06 | C47: 2026-05-27 19:42:44</w:t>
      </w:r>
    </w:p>
    <w:p>
      <w:r>
        <w:t>Row 8: C1: 4489 | C4: zh_TW | C5: 153615 | C6: [{"title": "香港及澳門地區", "value": "20250822018426"}] | C7: [{"title": "零售", "value": "1751596454553"}] | C8: 海皇XO醬茄子肉碎粉絲煲 | C9: 1 | C10: 0 | C11: 0 | C12: [{"title": "中國菜", "value": "20250704000084"}] | C13: [{"title": "午餐", "value": "1751964416643"}, {"title": "晚餐", "value": "1751964416528"}] | C17: [{"title": "驗證過", "value": "1763108664084"}] | C19: [{"title": "日常菜譜", "value": "1756448345663"}] | C20: [{"title": "未知", "value": "1756786142311"}] | C25: 4 | C26: [{"name": "茄子 (切粗條) ", "type": [{"title": "蔬菜（含竹筍）", "value": "20250810000020"}], "unit": {"title": "克", "value": "20250901000022"}, "weight": "600"}, {"name": "免治豬肉", "type": [{"title": "肉類", "value": "1752235306674"}, {"title": "豬", "value": "20250810000035"}], "unit": {"title": "克", "value": "20250901000022"}, "weight": "200"}, {"name": "粉絲", "type": [{"title": "麵粉（含大米、糯米、木薯及小麥粉）", "value": "20250810000018"}], "unit": {"title": "克", "value": "20250901000022"}, "weight": "100"}] | C27: [{"name": "李錦記蒜蓉", "unit": {"title": "茶匙", "value": "20250902000029"}, "weight": "1/2 "}, {"name": "蔥(切粒) ", "unit": {"title": "克", "value": "20250901000022"}, "weight": "10"}, {"name": "水", "unit": {"title": "毫升", "value": "20250902000022"}, "weight": "50"}, {"name": " 辣椒粒", "unit": {"title": "適量", "value": "20251027000018"}, "weight": ""}] | C28: [{"name": "李錦記海皇XO醬", "unit": {"title": "茶匙", "value": "20250902000029"}, "weight": "3"}] | C30: [{"name": "李錦記舊庄特級蠔油", "unit": {"title": "茶匙", "value": "20250902000029"}, "weight": "2"}] | C35: [{"title": "16-30", "value": "1751609912184"}] | C36: [{"title": "6-15", "value": "1751610102765"}] | C37: 22-45 | C39: [{"describe": "豬肉用醃料醃20分鐘；粉絲浸至軟身，瀝乾備用。", "materials": []}, {"describe": "用1/2 湯匙油爆香蒜蓉，加豬肉炒至熟，放入茄子炒勻，加水炆5分鐘。", "materials": []}, {"describe": "放入粉絲及調味料煮至收水後，放辣椒及蔥粒即可。", "materials": []}] | C41: 4 | C42: 2 | C43: 0 | C44: 已发布 | C45: 审批通过 | C46: 2025-10-11 21:47:11 | C47: 2026-05-27 19:42:44</w:t>
      </w:r>
    </w:p>
    <w:p>
      <w:r>
        <w:t>Row 9: C1: 4305 | C4: zh_TW | C5: 153615 | C6: [{"title": "香港及澳門地區", "value": "20250822018426"}] | C7: [{"title": "零售", "value": "1751596454553"}] | C8: 花椒青咖喱雞撈米線 | C9: 1 | C10: 1 | C11: 0 | C12: [{"title": "融合菜", "value": "20250921000757"}] | C15: [{"title": "四季皆宜", "value": "1751599803664"}] | C17: [{"title": "驗證過", "value": "1763108664084"}] | C19: [{"title": "日常菜譜", "value": "1756448345663"}] | C20: [{"title": "未知", "value": "1756786142311"}] | C25: 2 | C26: [{"name": "雞腿肉（切件） ", "type": [{"title": "家禽", "value": "1752235304071"}, {"title": "雞", "value": "20250810000034"}], "unit": {"title": "克", "value": "20250901000022"}, "weight": "300"}, {"name": "椰奶", "type": [{"title": "乳製品", "value": "20250810000044"}], "unit": {"title": "毫升", "value": "20250902000022"}, "weight": "400"}] | C27: [{"name":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 | C28: [{"name": "李錦記勁麻青花椒油1湯匙 魚露 3湯匙 椰糖 1湯匙", "unit": {"title": "湯匙", "value": "20250927000167"}, "weight": "1"}, {"name": "魚露", "unit": {"title": "湯匙", "value": "20250927000167"}, "weight": "3"}, {"name": "椰糖", "unit": {"title": "湯匙", "value": "20250927000167"}, "weight": "1"}] | C31: [{"name":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 | C35: [{"title": "6-15", "value": "1751609912033"}] | C36: [{"title": "16-30", "value": "1751610102898"}] | C37: 22-45 | C39: [{"describe":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 | C41: 4 | C42: 0 | C43: 0 | C44: 已发布 | C45: 审批通过 | C46: 2025-10-11 14:46:24 | C47: 2026-05-27 19:42:44</w:t>
      </w:r>
    </w:p>
    <w:p>
      <w:r>
        <w:t>Row 10: C1: 4263 | C4: zh_TW | C5: 153615 | C6: [{"title": "香港及澳門地區", "value": "20250822018426"}] | C7: [{"title": "零售", "value": "1751596454553"}] | C8: 地三鮮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"馬鈴薯 (去皮，切滾刀塊 ) ", "type": [{"title": "薯", "value": "20250810000015"}], "unit": {"title": "克", "value": "20250901000022"}, "weight": "140"}, {"name": "茄子 (切滾刀塊) ", "type": [{"title": "蔬菜（含竹筍）", "value": "20250810000020"}], "unit": {"title": "克", "value": "20250901000022"}, "weight": "140"}, {"name": " 甜青椒 (切塊) ", "type": [{"title": "蔬菜（含竹筍）", "value": "20250810000020"}], "unit": {"title": "克", "value": "20250901000022"}, "weight": "140"}] | C27: [{"name": "食用油", "unit": {"title": "湯匙", "value": "20250927000167"}, "weight": "1"}] | C28: [{"name": "李錦記舊庄特級蠔油 ", "unit": {"title": "湯匙", "value": "20250927000167"}, "weight": "2"}, {"name": "李錦記純香芝麻油", "unit": {"title": "茶匙", "value": "20250902000029"}, "weight": "1"}, {"name": "李錦記蒜蓉", "unit": {"title": "湯匙", "value": "20250927000167"}, "weight": "1"}, {"name": "太白粉", "unit": {"title": "茶匙", "value": "20250902000029"}, "weight": "1"}, {"name": "水", "unit": {"title": "湯匙", "value": "20250927000167"}, "weight": "4"}] | C35: [{"title": "6-15", "value": "1751609912033"}] | C36: [{"title": "6-15", "value": "1751610102765"}] | C37: 12-30 | C39: [{"describe": "將薯塊及茄子用熱油分別炸至金黃色。 瀝油。", "materials": []}, {"describe": "用 1 湯匙油爆香蒜蓉，加入甜青椒翻炒。", "materials": []}, {"describe": "放進薯塊及茄子，下芡汁炒勻至全熟。", "materials": []}] | C41: 2 | C42: 0 | C43: 0 | C44: 已发布 | C45: 审批通过 | C46: 2025-10-11 10:47:31 | C47: 2026-05-27 19:42:44</w:t>
      </w:r>
    </w:p>
    <w:p>
      <w:r>
        <w:t>Row 11: C1: 4239 | C4: zh_TW | C5: 153615 | C6: [{"title": "香港及澳門地區", "value": "20250822018426"}] | C7: [{"title": "零售", "value": "1751596454553"}] | C8: 紅咖哩茄子牛仔骨 | C9: 1 | C10: 1 | C11: 0 | C12: [{"title": "中國菜", "value": "20250704000084"}] | C13: [{"title": "午餐", "value": "1751964416643"}, {"title": "晚餐", "value": "1751964416528"}] | C15: [{"title": "四季皆宜", "value": "1751599803664"}] | C16: [] | C17: [{"title": "驗證過", "value": "1763108664084"}] | C19: [{"title": "日常菜譜", "value": "1756448345663"}] | C20: [{"title": "未知", "value": "1756786142311"}] | C25: 3 | C26: [{"name": "茄子(切件)", "type": [{"title": "蔬菜（含竹筍）", "value": "20250810000020"}], "unit": {"title": "克", "value": "20250901000022"}, "weight": "100"}, {"name": " 牛仔骨(切件) ", "type": [{"title": "肉類", "value": "1752235306674"}, {"title": "牛肉", "value": "20250810000006"}], "unit": {"title": "克", "value": "20250901000022"}, "weight": "250"}] | C30: [{"name": "李錦記舊庄特級蠔油", "unit": {"title": "湯匙", "value": "20250927000167"}, "weight": "1"}, {"name": "李錦記泰式紅咖喱", "unit": {"title": "瓶", "value": "20250901000024"}, "weight": "1"}, {"name": "水", "unit": {"title": "毫升", "value": "20250902000022"}, "weight": "50"}] | C35: [{"title": "0-5", "value": "1751609911889"}] | C36: [{"title": "6-15", "value": "1751610102765"}] | C37: 6-20 | C39: [{"describe": "將茄子用熱油或沸水煮 1 分鐘後盛起瀝乾。", "materials": []}, {"describe": "將牛仔骨用醃料醃 10 分鐘，煎至兩面金黃後加入茄子及紅咖哩汁及水。", "materials": []}, {"describe": "中火煮約 3 分鐘或至熟，即成。", "materials": []}] | C41: 0 | C42: 0 | C43: 0 | C44: 已发布 | C45: 审批通过 | C46: 2025-10-11 09:44:26 | C47: 2026-05-27 19:42:44</w:t>
      </w:r>
    </w:p>
    <w:p>
      <w:r>
        <w:t>Row 12: C1: 4025 | C4: zh_TW | C5: 153615 | C6: [{"title": "香港及澳門地區", "value": "20250822018426"}] | C7: [{"title": "零售", "value": "1751596454553"}] | C8: 梅子肉碎茄子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"茄子 [1 條, 切粗條]", "type": [{"title": "蔬菜（含竹筍）", "value": "20250810000020"}], "unit": {"title": "克", "value": "20250901000022"}, "weight": "200"}, {"name": "免治豬肉 [剁碎豬肉]  ", "type": [{"title": "肉類", "value": "1752235306674"}, {"title": "豬", "value": "20250810000035"}], "unit": {"title": "克", "value": "20250901000022"}, "weight": "90"}] | C27: [{"name": "大蒜[切片] ", "unit": {"title": "克", "value": "20250901000022"}, "weight": "50"}, {"name": "李錦記蒜蓉", "unit": {"title": "湯匙", "value": "20250927000167"}, "weight": "1"}, {"name": "李錦記薑蓉 ", "unit": {"title": "湯匙", "value": "20250927000167"}, "weight": "1"}] | C30: [{"name": "李錦記舊庄特級蠔油 ", "unit": {"title": "茶匙", "value": "20250902000029"}, "weight": "2"}, {"name": "李錦記純香芝麻油 ", "unit": {"title": "茶匙", "value": "20250902000029"}, "weight": "1"}, {"name": "粟粉", "unit": {"title": "茶匙", "value": "20250902000029"}, "weight": "1"}, {"name": "李錦記梅子排骨醬", "unit": {"title": "湯匙", "value": "20250927000167"}, "weight": "3"}, {"name": "粟粉", "unit": {"title": "茶匙", "value": "20250902000029"}, "weight": "1"}, {"name": "水", "unit": {"title": "毫升", "value": "20250902000022"}, "weight": "150"}] | C35: [{"title": "6-15", "value": "1751609912033"}] | C36: [{"title": "0-5", "value": "1751610102600"}] | C37: 6-20 | C39: [{"describe": "茄子放入沸水或熱油中略煮。", "materials": []}, {"describe": "瀝乾。", "materials": []}, {"describe": "用1湯匙油爆香蒜頭及薑。", "materials": []}, {"describe": "加入免治豬肉炒熟。", "materials": []}, {"describe": "拌入茄子、大蒜及芡汁，炒勻至熱透。", "materials": []}] | C41: 0 | C42: 0 | C43: 0 | C44: 已发布 | C45: 审批通过 | C46: 2025-10-10 13:46:43 | C47: 2026-05-27 19:42:44</w:t>
      </w:r>
    </w:p>
    <w:p>
      <w:r>
        <w:t>Row 13: C1: 3598 | C4: zh_TW | C5: 153615 | C6: [{"title": "香港及澳門地區", "value": "20250822018426"}] | C7: [{"title": "零售", "value": "1751596454553"}] | C8: 照燒茄子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"茄子 [切條] ", "type": [{"title": "蔬菜（含竹筍）", "value": "20250810000020"}], "unit": {"title": "克", "value": "20250901000022"}, "weight": "300"}, {"name": "金菇 [切去尾部] ", "type": [{"title": "菌菇", "value": "20250810000039"}], "unit": {"title": "克", "value": "20250901000022"}, "weight": "200"}] | C28: [{"name": "李錦記照燒雞翼醬 [1 包]", "unit": {"title": "克", "value": "20250901000022"}, "weight": "72"}] | C35: [{"title": "0-5", "value": "1751609911889"}] | C36: [{"title": "0-5", "value": "1751610102600"}] | C37: 0-10 | C39: [{"describe": "將茄子及金菇放入沸水中煮至軟身，瀝乾。", "materials": []}, {"describe": "拌入李錦記照燒雞翼醬。", "materials": []}, {"describe": "拌勻後趁熱享用。 ", "materials": []}] | C41: 4 | C42: 0 | C43: 0 | C44: 已发布 | C45: 审批通过 | C46: 2025-10-08 13:52:07 | C47: 2026-05-27 19:42:44</w:t>
      </w:r>
    </w:p>
    <w:p>
      <w:r>
        <w:t>Row 14: C1: 3460 | C4: zh_TW | C5: 153615 | C6: [{"title": "香港及澳門地區", "value": "20250822018426"}] | C7: [{"title": "零售", "value": "1751596454553"}] | C8: 日式五花茄子 | C9: 1 | C10: 1 | C11: 0 | C12: [{"title": "日本菜", "value": "20250704000058"}] | C15: [{"title": "四季皆宜", "value": "1751599803664"}] | C17: [{"title": "驗證過", "value": "1763108664084"}] | C19: [{"title": "日常菜譜", "value": "1756448345663"}] | C20: [{"title": "未知", "value": "1756786142311"}] | C25: 2 | C26: [{"name": "茄子", "type": [{"title": "蔬菜（含竹筍）", "value": "20250810000020"}], "unit": {"title": "條", "value": "20250902000017"}, "weight": "1"}, {"name": "蘆筍", "type": [{"title": "蔬菜（含竹筍）", "value": "20250810000020"}], "unit": {"title": "條", "value": "20250902000017"}, "weight": "6"}, {"name": "薄五花腩片", "type": [{"title": "肉類", "value": "1752235306674"}, {"title": "豬", "value": "20250810000035"}], "unit": {"title": "塊", "value": "20250901000031"}, "weight": "6"}] | C27: [{"name": "生粉 ", "unit": {"title": "適量", "value": "20251027000018"}, "weight": ""}] | C28: [{"name": "李錦記日式豆瓣醬", "unit": {"title": "茶匙", "value": "20250902000029"}, "weight": "2"}, {"name": "李錦記頭道原釀頭抽", "unit": {"title": "茶匙", "value": "20250902000029"}, "weight": "2"}, {"name": "李錦記調味白醋", "unit": {"title": "茶匙", "value": "20250902000029"}, "weight": "2"}, {"name": "味醂", "unit": {"title": "湯匙", "value": "20250927000167"}, "weight": "1"}] | C30: [{"name": "李錦記白胡椒粉", "unit": {"title": "適量", "value": "20251027000018"}, "weight": ""}, {"name": "", "unit": {"name": "", "weight": ""}, "weight": ""}] | C35: [{"title": "6-15", "value": "1751609912033"}] | C36: [{"title": "6-15", "value": "1751610102765"}] | C37: 12-30 | C39: [{"describe": "將李錦記日式豆瓣醬與其他調味汁料的材料拌勻備用。", "materials": []}, {"describe": "茄子切成3段，再垂直1開4，在醋水中泡浸一會防止變黑。", "materials": []}, {"describe": "蘆筍刨去粗皮、切去底部再切2段，放入熱水中灼1分鐘，撈起瀝乾備用。", "materials": []}, {"describe": "薄五花腩片切半，加胡椒粉拌勻，用1片薄五花腩片捲住1條茄子及1條蘆筍，薄五花腩片封口及表面均沾上生粉。", "materials": []}, {"describe": "鑊中燒熱少許油，放入蘆筍茄子卷，中火煎3分鐘至材料8成熟。", "materials": []}, {"describe": "加入調味汁料再煮2分鐘即成。", "materials": []}] | C41: 3 | C42: 0 | C43: 0 | C44: 已发布 | C45: 审批通过 | C46: 2025-10-07 12:55:39 | C47: 2026-05-27 19:42:44</w:t>
      </w:r>
    </w:p>
    <w:p>
      <w:r>
        <w:t>Row 15: C1: 3442 | C4: zh_TW | C5: 153615 | C6: [{"title": "香港及澳門地區", "value": "20250822018426"}] | C7: [{"title": "零售", "value": "1751596454553"}] | C8: 日式香辣雞肉茄子 | C9: 1 | C10: 1 | C11: 0 | C12: [{"title": "日本菜", "value": "20250704000058"}] | C13: [{"title": "晚餐", "value": "1751964416528"}] | C15: [{"title": "四季皆宜", "value": "1751599803664"}] | C17: [{"title": "驗證過", "value": "1763108664084"}] | C19: [{"title": "日常菜譜", "value": "1756448345663"}] | C20: [{"title": "未知", "value": "1756786142311"}] | C25: 4 | C26: [{"name": "雞腿肉", "type": [{"title": "家禽", "value": "1752235304071"}, {"title": "雞", "value": "20250810000034"}], "unit": {"title": "克", "value": "20250901000022"}, "weight": "450"}, {"name": "茄子", "type": [{"title": "蔬菜（含竹筍）", "value": "20250810000020"}], "unit": {"title": "克", "value": "20250901000022"}, "weight": "250"}] | C27: [{"name": "大蔥 ", "unit": {"title": "條", "value": "20250902000017"}, "weight": "1"}, {"name": "李錦記蒜蓉", "unit": {"title": "湯匙", "value": "20250927000167"}, "weight": "2"}] | C28: [{"name": "李錦記日式豆瓣醬", "unit": {"title": "湯匙", "value": "20250927000167"}, "weight": "2"}, {"name": "李錦記韓式炸雞醬", "unit": {"title": "茶匙", "value": "20250902000029"}, "weight": "2"}, {"name": "李錦記頭道原釀頭抽", "unit": {"title": "茶匙", "value": "20250902000029"}, "weight": "1"}, {"name": "李錦記雙菇老抽", "unit": {"title": "茶匙", "value": "20250902000029"}, "weight": "1"}] | C30: [{"name": "李錦記頭道原釀頭抽", "unit": {"title": "湯匙", "value": "20250927000167"}, "weight": "1"}, {"name": "料理酒", "unit": {"title": "湯匙", "value": "20250927000167"}, "weight": "1"}, {"name": "李錦記白胡椒粉", "unit": {"title": "適量", "value": "20251027000018"}, "weight": ""}, {"name": "生粉", "unit": {"title": "湯匙", "value": "20250927000167"}, "weight": "2"}, {"name": "油", "unit": {"title": "湯匙", "value": "20250927000167"}, "weight": "1"}] | C35: [{"title": "16-30", "value": "1751609912184"}] | C36: [{"title": "16-30", "value": "1751610102898"}] | C37: 32-60 | C39: [{"describe": "雞腿肉切大塊，加醃料醃15分鐘。", "materials": []}, {"describe": "大蔥斜切段，茄子滾刀切大件，泡浸淡鹽水以防變黑。", "materials": []}, {"describe": "雞腿肉中火煎至七成熟及表面香脆，盛起備用。", "materials": []}, {"describe": "原鑊爆香蒜蓉，下茄子炒2分鐘至半熟。", "materials": []}, {"describe": "雞件回鑊，下李錦記日式豆瓣醬及其他調味料，快手兜勻。", "materials": []}, {"describe": " 下大蔥段，兜勻上碟即成。", "materials": []}] | C41: 4 | C42: 2 | C43: 0 | C44: 已发布 | C45: 审批通过 | C46: 2025-10-07 10:16:18 | C47: 2026-05-27 19:42:44</w:t>
      </w:r>
    </w:p>
    <w:p>
      <w:r>
        <w:t>Row 16: C1: 3373 | C4: zh_TW | C5: 153615 | C6: [{"title": "香港及澳門地區", "value": "20250822018426"}] | C7: [{"title": "零售", "value": "1751596454553"}] | C8: 魚香茄子炆米 | C9: 1 | C10: 1 | C11: 0 | C12: [{"title": "中國菜", "value": "20250704000084"}] | C15: [{"title": "四季皆宜", "value": "1751599803664"}] | C17: [{"title": "驗證過", "value": "1763108664084"}] | C19: [{"title": "日常菜譜", "value": "1756448345663"}] | C20: [{"title": "未知", "value": "1756786142311"}] | C25: 2 | C26: [{"name": "茄子(切條)", "type": [{"title": "蔬菜（含竹筍）", "value": "20250810000020"}], "unit": {"title": "克", "value": "20250901000022"}, "weight": "300"}, {"name": "免治豬肉", "type": [{"title": "肉類", "value": "1752235306674"}, {"title": "豬", "value": "20250810000035"}], "unit": {"title": "克", "value": "20250901000022"}, "weight": "160"}, {"name": "米粉 (未煮)", "type": [{"title": "麵粉（含大米、糯米、木薯及小麥粉）", "value": "20250810000018"}], "unit": {"title": "克", "value": "20250901000022"}, "weight": "200"}] | C27: [{"name": "鮮冬菇(切粒)", "unit": {"title": "克", "value": "20250901000022"}, "weight": "40"}, {"name": " 芽菜 ", "unit": {"title": "克", "value": "20250901000022"}, "weight": "40"}, {"name": "蔥(切粒) ", "unit": {"title": "克", "value": "20250901000022"}, "weight": "20"}, {"name": "水", "unit": {"title": "毫升", "value": "20250902000022"}, "weight": "350"}] | C28: [{"name": "李錦記魚香茄子醬", "unit": {"title": "包", "value": "20250902000006"}, "weight": "1"}] | C35: [{"title": "6-15", "value": "1751609912033"}] | C36: [{"title": "6-15", "value": "1751610102765"}] | C37: 12-30 | C39: [{"describe": "米粉煮散瀝乾備用；用 1 湯匙油將茄子炒至金黃盛起。", "materials": []}, {"describe": "用 1 湯匙油炒熟豬肉後，加入其他材料丶調味料及水(米粉除外)。", "materials": []}, {"describe": "煮滾後放入米粉炆至收水後上碟。", "materials": []}] | C41: 2 | C42: 0 | C43: 0 | C44: 已发布 | C45: 审批通过 | C46: 2025-10-06 10:19:24 | C47: 2026-05-27 19:42:44</w:t>
      </w:r>
    </w:p>
    <w:p>
      <w:r>
        <w:t>Row 17: C1: 3369 | C4: zh_TW | C5: 153615 | C6: [{"title": "香港及澳門地區", "value": "20250822018426"}] | C7: [{"title": "零售", "value": "1751596454553"}] | C8: 黑胡椒香烤茄子 | C9: 1 | C10: 0 | C11: 0 | C12: [{"title": "融合菜", "value": "20250921000757"}] | C13: [{"title": "沙拉", "value": "1751964417577"}, {"title": "午餐", "value": "1751964416643"}, {"title": "晚餐", "value": "1751964416528"}, {"title": "開胃菜", "value": "1751964416011"}] | C15: [{"title": "四季皆宜", "value": "1751599803664"}] | C17: [{"title": "驗證過", "value": "1763108664084"}] | C19: [{"title": "日常菜譜", "value": "1756448345663"}] | C20: [{"title": "未知", "value": "1756786142311"}] | C25: 4 | C26: [{"name": "小茄子 ", "type": [{"title": "蔬菜（含竹筍）", "value": "20250810000020"}], "unit": {"title": "條", "value": "20250902000017"}, "weight": "4-6"}] | C27: [{"name": "新鮮番茜（切碎裝飾用）", "unit": {"title": "湯匙", "value": "20250927000167"}, "weight": "2"}, {"name": "橄欖油（煮食用）", "unit": {"title": "適量", "value": "20251027000018"}, "weight": ""}] | C29: [{"name": "", "unit": {"name": "", "weight": ""}, "weight": ""}] | C30: [{"name": "李錦記黑胡椒燒烤醬", "unit": {"title": "湯匙", "value": "20250927000167"}, "weight": "2"}] | C31: [{"name": "芝麻醬", "unit": {"title": "杯", "value": "20250902000023"}, "weight": "¼"}, {"name": "檸檬汁", "unit": {"title": "茶匙", "value": "20250902000029"}, "weight": "1"}] | C35: [{"title": "6-15", "value": "1751609912033"}] | C36: [{"title": "16-30", "value": "1751610102898"}] | C37: 22-45 | C39: [{"describe": "將茄子切半。", "materials": []}, {"describe": "在茄子上刷上李錦記黑胡椒燒烤醬。", "materials": []}, {"describe": "將塗滿橄欖油的烤盤用中火加熱。  將茄子帶皮一面朝下烤10分鐘，直至燒焦，然後翻轉再烤10分鐘。", "materials": []}, {"describe": "將烤好的茄子上碟。", "materials": []}, {"describe": "小碗內，混合芝麻醬和檸檬汁。灑在茄子上，再撒上已切碎的新鮮番茜。", "materials": []}] | C41: 0 | C42: 0 | C43: 0 | C44: 已发布 | C45: 审批通过 | C46: 2025-10-06 00:52:48 | C47: 2026-05-27 19:42:44</w:t>
      </w:r>
    </w:p>
    <w:p>
      <w:pPr>
        <w:pStyle w:val="Heading2"/>
      </w:pPr>
      <w:r>
        <w:t>Sheet: 20.魷魚</w:t>
      </w:r>
    </w:p>
    <w:p>
      <w:r>
        <w:t>Row 1: C1: 内容ID | C2: 业务ID | C3: 内容名称 | C4: 语言编码 | C5: create_user | C6: 创建市场 | C7: 菜谱使用渠道 | C8: 菜谱名称 | C9: 菜谱主图数量 | C10: 菜谱辅图数量 | C11: 菜谱介绍视频数量 | C12: 菜系 | C13: 菜式类型 | C14: 菜式特色 | C15: 时令 | C16: 膳食 | C17: 大厨认证 | C18: 伴碟建议 | C19: 节庆食谱 | C20: 致敏物质 | C21: 外部合作 | C22: 特色餐厅 | C23: 明星厨师_推荐达人 | C24: 食材成本 | C25: 食用人数 | C26: 主食材 | C27: 辅料 | C28: 调味料 | C29: 蘸料 | C30: 腌料 | C31: 酱汁 | C32: 李锦记餐饮产品 | C33: 烹饪方法 | C34: 烹饪用具 | C35: 准备时间_分钟 | C36: 烹饪时间_分钟 | C37: 烹饪总时间 | C38: 烹饪要点_心得 | C39: 烹饪步骤 | C40: 备注 | C41: 阅览量 | C42: 分享量 | C43: 下载量 | C44: 发布状态 | C45: 审批状态 | C46: 创建时间 | C47: 更新时间</w:t>
      </w:r>
    </w:p>
    <w:p>
      <w:r>
        <w:t>Row 2: C1: 8790 | C4: zh_TW | C5: 153615 | C6: [{"title": "香港及澳門地區", "value": "20250822018426"}] | C7: [{"title": "零售", "value": "1751596454553"}] | C8: 海鮮小炒王 | C9: 1 | C10: 0 | C11: 0 | C12: [{"title": "中國菜", "value": "20250704000084"}] | C13: [{"title": "午餐", "value": "1751964416643"}, {"title": "晚餐", "value": "1751964416528"}] | C15: [{"title": "四季皆宜", "value": "1751599803664"}] | C17: [{"title": "驗證過", "value": "1763108664084"}] | C19: [{"title": "母親節", "value": "1754551416260"}] | C20: [{"title": "未知", "value": "1756786142311"}] | C25: 4 | C26: [{"name": "魷魚 (切片) ", "type": [{"title": "海鮮", "value": "20250810000041"}, {"title": "魷魚及章魚", "value": "20250810000030"}], "unit": {"title": "克", "value": "20250901000022"}, "weight": "200"}, {"name": "蝦乾 (浸洗瀝乾) ", "type": [{"title": "乾貨", "value": "20250810000031"}], "unit": {"title": "克", "value": "20250901000022"}, "weight": "60"}, {"name": "韭菜花  (切段) ", "type": [{"title": "蔬菜（含竹筍）", "value": "20250810000020"}], "unit": {"title": "克", "value": "20250901000022"}, "weight": "200"}, {"name": "菜脯 (切粒) ", "type": [{"title": "乾貨", "value": "20250810000031"}], "unit": {"title": "克", "value": "20250901000022"}, "weight": "50"}, {"name": "銀魚乾", "type": [{"title": "乾貨", "value": "20250810000031"}], "unit": {"title": "克", "value": "20250901000022"}, "weight": "30"}] | C27: [{"name": " 炸花生", "unit": {"title": "克", "value": "20250901000022"}, "weight": "50"}, {"name": "韭黃  (切段) ", "unit": {"title": "克", "value": "20250901000022"}, "weight": "30"}, {"name": "薑 (切片)", "unit": {"title": "克", "value": "20250901000022"}, "weight": "20"}, {"name": " 李錦記蒜蓉", "unit": {"title": "湯匙", "value": "20250927000167"}, "weight": " 1½"}] | C28: [{"name": "李錦記海鮮頭抽", "unit": {"title": "湯匙", "value": "20250927000167"}, "weight": " 1½"}, {"name": "李錦記特鮮雞粉 ", "unit": {"title": "茶匙", "value": "20250902000029"}, "weight": "2"}, {"name": "李錦記極純黑芝麻油", "unit": {"title": "茶匙", "value": "20250902000029"}, "weight": "1"}, {"name": "李錦記紹興花雕酒", "unit": {"title": "湯匙", "value": "20250927000167"}, "weight": "1"}, {"name": "糖", "unit": {"title": "茶匙", "value": "20250902000029"}, "weight": "1"}] | C30: [{"name": "舊庄蠔油", "unit": {"title": "湯匙", "value": "20250927000167"}, "weight": "2"}, {"name": "水", "unit": {"title": "湯匙", "value": "20250927000167"}, "weight": "4"}, {"name": "玉米澱粉", "unit": {"title": "茶匙", "value": "20250902000029"}, "weight": "1"}, {"name": "糖", "unit": {"title": "茶匙", "value": "20250902000029"}, "weight": " 1/4 "}, {"name": "李錦記 白胡椒粉", "unit": {"title": "適量", "value": "20251027000018"}, "weight": ""}] | C35: [{"title": "6-15", "value": "1751609912033"}] | C36: [{"title": "6-15", "value": "1751610102765"}] | C37: 12-30 | C39: [{"describe": "中火燒熱油，加入薑及蒜蓉炒香，然後加入蝦乾和魷魚炒勻。", "materials": []}, {"describe": "加入韭菜花、菜脯、銀魚乾及調味料炒勻。", "materials": []}, {"describe": "最後加入花生及韭黃並以大火炒勻。", "materials": []}] | C41: 0 | C42: 0 | C43: 0 | C44: 已发布 | C45: 审批通过 | C46: 2025-11-06 21:39:11 | C47: 2026-05-27 19:42:44</w:t>
      </w:r>
    </w:p>
    <w:p>
      <w:r>
        <w:t>Row 3: C1: 5708 | C4: zh_TW | C5: 153596 | C6: [{"title": "香港及澳門地區", "value": "20250822018426"}] | C7: [{"title": "餐飲服務", "value": "1751596454089"}] | C8: 長崎拉麵 | C9: 1 | C10: 0 | C11: 0 | C12: [{"title": "中國菜", "value": "20250704000084"}] | C13: [{"title": "午餐", "value": "1751964416643"}, {"title": "晚餐", "value": "1751964416528"}] | C17: [{"title": "驗證過", "value": "1763108664084"}] | C19: [{"title": "日常菜譜", "value": "1756448345663"}] | C20: [{"title": "未知", "value": "1756786142311"}] | C25: 1 | C26: [{"name": "拉麵(粗麵) ", "type": [{"title": "麵條 / 義大利面 / 烏冬面 / 蕎麥面 / 莧米", "value": "20250810000017"}], "unit": {"title": "個/隻", "value": "20250902000015"}, "weight": "1"}, {"name": " 薄切豚肉 ", "type": [{"title": "魚", "value": "1752235330011"}], "unit": {"title": "克", "value": "20250901000022"}, "weight": "50"}] | C27: [{"name": "甘筍薄片", "unit": {"title": "片", "value": "20250902000018"}, "weight": "5"}, {"name": " 去殼蝦仁及帆立貝(細)", "unit": {"title": "克", "value": "20250901000022"}, "weight": "30"}, {"name": "椰菜(切絲)", "unit": {"title": "克", "value": "20250901000022"}, "weight": "50"}, {"name": "芽菜 (輕灼) ", "unit": {"title": "克", "value": "20250901000022"}, "weight": "50"}, {"name": "魷魚", "unit": {"title": "克", "value": "20250901000022"}, "weight": "10"}, {"name": "蜆肉", "unit": {"title": "克", "value": "20250901000022"}, "weight": "10"}, {"name": "李錦記純正芝麻油 幾滴", "unit": {"title": "適量", "value": "20251027000018"}, "weight": ""}] | C28: [{"name": "湯料：李錦記日式豬骨濃湯 ", "unit": {"title": "大湯匙", "value": "20250929000013"}, "weight": "1"}, {"name": "湯料： 李錦記特級雞粉", "unit": {"title": "湯匙", "value": "20250927000167"}, "weight": "1"}, {"name": " 湯料： 水 ", "unit": {"title": "毫升", "value": "20250902000022"}, "weight": "500"}] | C32: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 C35: [{"title": "16-30", "value": "1751609912184"}] | C36: [{"title": "6-15", "value": "1751610102765"}] | C37: 22-45 | C39: [{"describe": "將湯料全注入鍋中，煲至滾。", "materials": []}, {"describe": "\"另煮沸一鍋水，灼熟拉麵後瀝水，用碗盛起。  \"", "materials": []}, {"describe": "下油落鑊燒熱，將材料依次下鑊炒。最後加入李錦記純正芝麻油兜炒。", "materials": []}, {"describe": "將湯底倒入拉麵，鋪上炒好的材料便成。", "materials": []}] | C41: 8 | C42: 1 | C43: 0 | C44: 已发布 | C45: 审批通过 | C46: 2025-10-17 14:35:39 | C47: 2026-05-27 19:42:44</w:t>
      </w:r>
    </w:p>
    <w:p>
      <w:r>
        <w:t>Row 4: C1: 5547 | C4: zh_TW | C5: 153615 | C6: [{"title": "香港及澳門地區", "value": "20250822018426"}] | C7: [{"title": "零售", "value": "1751596454553"}] | C8: 韓式豆腐海鮮鍋 | C9: 1 | C10: 1 | C11: 0 | C12: [{"title": "韓國菜", "value": "20250704000047"}] | C13: [{"title": "午餐", "value": "1751964416643"}, {"title": "晚餐", "value": "1751964416528"}] | C15: [{"title": "四季皆宜", "value": "1751599803664"}] | C17: [{"title": "驗證過", "value": "1763108664084"}] | C19: [{"title": "日常菜譜", "value": "1756448345663"}] | C20: [{"title": "未知", "value": "1756786142311"}] | C25: 4 | C26: [{"name":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 | C27: [{"name": "洋蔥  (切絲) ", "unit": {"title": "個/隻", "value": "20250902000015"}, "weight": "1"}, {"name": "泡菜  (切段)", "unit": {"title": "克", "value": "20250901000022"}, "weight": "80"}, {"name": "葱粒", "unit": {"title": "適量", "value": "20251027000018"}, "weight": ""}] | C28: [{"name": "李錦記韓式辛辣濃縮湯底", "unit": {"title": "包", "value": "20250902000006"}, "weight": "1"}, {"name": "水", "unit": {"title": "升", "value": "20250902000024"}, "weight": "1.5"}, {"name": "李錦記芝麻油", "unit": {"title": "湯匙", "value": "20250927000167"}, "weight": "1"}] | C35: [{"title": "0-5", "value": "1751609911889"}] | C36: [{"title": "6-15", "value": "1751610102765"}] | C37: 6-20 | C39: [{"describe":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 | C41: 1 | C42: 0 | C43: 0 | C44: 已发布 | C45: 审批通过 | C46: 2025-10-15 23:43:19 | C47: 2026-05-27 19:42:44</w:t>
      </w:r>
    </w:p>
    <w:p>
      <w:r>
        <w:t>Row 5: C1: 5512 | C4: zh_TW | C5: 153596 | C6: [{"title": "香港及澳門地區", "value": "20250822018426"}] | C7: [{"title": "餐飲服務", "value": "1751596454089"}] | C8: 醬燒魷魚 | C9: 1 | C10: 0 | C11: 0 | C12: [{"title": "中國菜", "value": "20250704000084"}] | C13: [{"title": "小食", "value": "1751964418010"}] | C17: [{"title": "驗證過", "value": "1763108664084"}] | C19: [{"title": "日常菜譜", "value": "1756448345663"}] | C20: [{"title": "未知", "value": "1756786142311"}] | C25: 1 | C26: [{"name": "原條魷魚", "type": [{"title": "海鮮", "value": "20250810000041"}, {"title": "魷魚及章魚", "value": "20250810000030"}], "unit": {"title": "條", "value": "20250902000017"}, "weight": "1"}] | C27: [{"name": "白芝麻 ", "unit": {"title": "適量", "value": "20251027000018"}, "weight": ""}] | C28: [{"name": "李錦記日式燒肉汁", "unit": {"title": "湯匙", "value": "20250927000167"}, "weight": "3"}, {"name": "水", "unit": {"title": "湯匙", "value": "20250927000167"}, "weight": "3"}] | C32: [{"product": {"id": 2327, "libraryType": "product_cloud", "cardViewData": {"name": "日式燒肉汁 1.2kg", "extra": "1.2KG", "thumbnailUrl": "https://leekumkee-cdn.tezign.com/t489/MTc1MzY3MDA4NTYyNGM3ZGExMWY3LTg4MzEtNGVhMS1hZGE2.jpg?Expires=2393164799&amp;OSSAccessKeyId=LTAI5tMTDLuZrzie71eZEbZv&amp;Signature=S0jhsC7IaAuwo7Q%2F3kvfKaRI%2BQQ%3D&amp;response-content-disposition=inline&amp;x-oss-process=image%2Fresize%2Cm_lfit%2Cw_300%2Ch_300"}}}] | C35: [{"title": "16-30", "value": "1751609912184"}] | C36: [{"title": "6-15", "value": "1751610102765"}] | C37: 22-45 | C39: [{"describe": "平底鑊下油中火燒熱，將魷魚煎至7成熟。", "materials": []}, {"describe": "將醬汁注入鑊，待略收汁便熄火。", "materials": []}, {"describe": "盛起魷魚，淋上醬汁，灑白芝麻完成。", "materials": []}] | C41: 3 | C42: 0 | C43: 0 | C44: 已发布 | C45: 审批通过 | C46: 2025-10-15 20:27:24 | C47: 2026-05-27 19:42:44</w:t>
      </w:r>
    </w:p>
    <w:p>
      <w:r>
        <w:t>Row 6: C1: 4756 | C4: zh_TW | C5: 153615 | C6: [{"title": "香港及澳門地區", "value": "20250822018426"}] | C7: [{"title": "零售", "value": "1751596454553"}] | C8: 海皇XO醬海鮮燴時蔬 | C9: 1 | C10: 1 | C11: 0 | C12: [{"title": "中國菜", "value": "20250704000084"}] | C13: [{"title": "午餐", "value": "1751964416643"}, {"title": "晚餐", "value": "1751964416528"}] | C17: [{"title": "驗證過", "value": "1763108664084"}] | C19: [{"title": "日常菜譜", "value": "1756448345663"}] | C20: [{"title": "未知", "value": "1756786142311"}] | C25: 4 | C26: [{"name": "魷魚鬚", "type": [{"title": "海鮮", "value": "20250810000041"}, {"title": "魷魚及章魚", "value": "20250810000030"}], "unit": {"title": "克", "value": "20250901000022"}, "weight": "70"}, {"name": "蝦仁", "type": [{"title": "海鮮", "value": "20250810000041"}, {"title": "其他海鮮", "value": "20250810000007"}], "unit": {"title": "克", "value": "20250901000022"}, "weight": "50"}, {"name": "帶子", "type": [{"title": "海鮮", "value": "20250810000041"}, {"title": "蜆及青口", "value": "20250810000021"}], "unit": {"title": "克", "value": "20250901000022"}, "weight": "50"}, {"name": "已浸發粉絲", "type": [{"title": "麵粉（含大米、糯米、木薯及小麥粉）", "value": "20250810000018"}], "unit": {"title": "克", "value": "20250901000022"}, "weight": "80"}] | C27: [{"name": "西蘭花（切小件） ", "unit": {"title": "克", "value": "20250901000022"}, "weight": "80"}, {"name": "娃娃菜 （切小件）", "unit": {"title": "棵/根", "value": "20251002001074"}, "weight": "1"}, {"name": " 白菜仔", "unit": {"title": "克", "value": "20250901000022"}, "weight": "150"}, {"name": "甘筍（切片） ", "unit": {"title": "克", "value": "20250901000022"}, "weight": "20"}, {"name": "鮮冬菇（切半）", "unit": {"title": "朵", "value": "20251002001072"}, "weight": "5"}] | C28: [{"name": "李錦記海皇XO醬", "unit": {"title": "湯匙", "value": "20250927000167"}, "weight": "2"}, {"name": "李錦記無激素*特鮮雞粉 ", "unit": {"title": "茶匙", "value": "20250902000029"}, "weight": "2"}, {"name": "李錦記特鮮生抽", "unit": {"title": "茶匙", "value": "20250902000029"}, "weight": "1"}] | C30: [{"name": "李錦記無激素*特鮮雞粉", "unit": {"title": "茶匙", "value": "20250902000029"}, "weight": "1"}, {"name": "李錦記純石磨芝麻油 ", "unit": {"title": "適量", "value": "20251027000018"}, "weight": ""}] | C35: [{"title": "6-15", "value": "1751609912033"}] | C36: [{"title": "6-15", "value": "1751610102765"}] | C37: 12-30 | C39: [{"describe": "海鮮以醃料醃5分鐘備用", "materials": []}, {"describe": "燒一鍋滾水，加入1湯匙油，再加入西蘭花﹑娃娃菜﹑白菜仔﹑甘筍和鮮冬菇， 煮熟後撈起隔水備用", "materials": []}, {"describe": "燒熱油鑊，煎熟魷魚鬚﹑蝦仁和帶子， 再加回蔬菜﹑粉絲和調味料，以中火炒一會即成   ", "materials": []}, {"describe": "貼士：  水滾後才加入蔬菜類食材烚煮，便能保持鮮嫩的青綠色，賣相更吸引 粉絲不耐煮，所以不能太早下鑊，避免斷開", "materials": []}] | C41: 3 | C42: 0 | C43: 0 | C44: 已发布 | C45: 审批通过 | C46: 2025-10-12 16:38:02 | C47: 2026-05-27 19:42:44</w:t>
      </w:r>
    </w:p>
    <w:p>
      <w:r>
        <w:t>Row 7: C1: 4028 | C4: zh_TW | C5: 153615 | C6: [{"title": "香港及澳門地區", "value": "20250822018426"}] | C7: [{"title": "零售", "value": "1751596454553"}] | C8: 葡汁雙菇天使麵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2 | C26: [{"name": "天使麵", "type": [{"title": "麵 / 義大利麵 / 烏冬 / 蕎麥麵", "value": "20250810000017"}], "unit": {"title": "克", "value": "20250901000022"}, "weight": "120"}, {"name": "魷魚 [切圈] ", "type": [{"title": "海鮮", "value": "20250810000041"}, {"title": "魷魚及章魚", "value": "20250810000030"}], "unit": {"title": "克", "value": "20250901000022"}, "weight": "120"}, {"name": "本菇及磨菇（切塊）", "type": [{"title": "菌菇", "value": "20250810000039"}], "unit": {"title": "克", "value": "20250901000022"}, "weight": "150"}] | C27: [{"name": " 洋蔥 [切圈] ", "unit": {"title": "克", "value": "20250901000022"}, "weight": "50"}, {"name": "甘筍/紅蘿蔔 [切片]", "unit": {"title": "克", "value": "20250901000022"}, "weight": "50"}] | C30: [{"name": "李錦記葡汁", "unit": {"name": "Lee Kum Kee Coconut Curry Sauce", "weight": "4"}, "weight": "4"}, {"name": "李錦記舊庄特級蠔油", "unit": {"name": "Lee Kum Kee Premium Oyster Sauce", "weight": "1/2"}, "weight": "1/2"}, {"name": "水", "unit": {"title": "毫升", "value": "20250902000022"}, "weight": "125"}] | C35: [{"title": "6-15", "value": "1751609912033"}] | C36: [{"title": "6-15", "value": "1751610102765"}] | C37: 12-30 | C39: [{"describe": "將天使麵放入沸水中依包裝指示烹煮或煮至軟身。", "materials": []}, {"describe": "瀝乾後放碟上。", "materials": []}, {"describe": "用 2 湯匙油炒熟魷魚、洋蔥及甘筍。", "materials": []}, {"describe": "加入雙菇及芡汁煮至熱透。", "materials": []}, {"describe": "淋在天使麵上。", "materials": []}] | C41: 0 | C42: 0 | C43: 0 | C44: 已发布 | C45: 审批通过 | C46: 2025-10-10 14:47:13 | C47: 2026-05-27 19:42:44</w:t>
      </w:r>
    </w:p>
    <w:p>
      <w:r>
        <w:t>Row 8: C1: 3997 | C4: zh_TW | C5: 153615 | C6: [{"title": "香港及澳門地區", "value": "20250822018426"}] | C7: [{"title": "零售", "value": "1751596454553"}] | C8: 健康土魷冬菇肉餅 | C9: 1 | C10: 1 | C11: 0 | C12: [{"title": "中國菜", "value": "20250704000084"}] | C13: [{"title": "晚餐", "value": "1751964416528"}] | C15: [{"title": "四季皆宜", "value": "1751599803664"}] | C17: [{"title": "驗證過", "value": "1763108664084"}] | C19: [{"title": "日常菜譜", "value": "1756448345663"}] | C20: [{"title": "未知", "value": "1756786142311"}] | C25: 2 | C26: [{"name": "免治豬肉", "type": [{"title": "肉類", "value": "1752235306674"}, {"title": "豬肉", "value": "20250810000035"}], "unit": {"title": "克", "value": "20250901000022"}, "weight": "200"}, {"name": "麥片", "type": [{"title": "麵粉（含大米、小米、糯米、木薯及小麥粉）", "value": "20250810000018"}], "unit": {"title": "克", "value": "20250901000022"}, "weight": "20"}, {"name": "冬菇(浸軟切粒)", "type": [{"title": "菌菇", "value": "20250810000039"}], "unit": {"title": "克", "value": "20250901000022"}, "weight": "30"}, {"name": "魷(切粒)", "type": [{"title": "海鮮", "value": "20250810000041"}, {"title": "魷魚及章魚", "value": "20250810000030"}], "unit": {"title": "克", "value": "20250901000022"}, "weight": "20"}] | C27: [{"name": "葱花", "unit": {"title": "適量", "value": "20251027000018"}, "weight": ""}, {"name": "", "weight": ""}] | C28: [{"name": "李錦記減鹽頭抽", "unit": {"title": "湯匙", "value": "20250927000167"}, "weight": "1"}] | C30: [{"name": "李錦記減鹽頭抽", "unit": {"title": "湯匙", "value": "20250927000167"}, "weight": "1"}, {"name": "李錦記特鮮菇粉", "unit": {"title": "茶匙", "value": "20250902000029"}, "weight": "½"}, {"name": "李錦記純石磨芝麻", "unit": {"title": "茶匙", "value": "20250902000029"}, "weight": "½"}, {"name": "李錦記白胡椒粉", "unit": {"title": "適量", "value": "20251027000018"}, "weight": ""}, {"name": "栗粉", "unit": {"title": "湯匙", "value": "20250927000167"}, "weight": "1"}, {"name": "水", "unit": {"title": "湯匙", "value": "20250927000167"}, "weight": "2"}] | C35: [{"title": "6-15", "value": "1751609912033"}] | C36: [{"title": "6-15", "value": "1751610102765"}] | C37: 12-30 | C39: [{"describe": "除了葱花，把所有材料和醃料拌匀，然後分成4小份，壓成肉餅。", "materials": []}, {"describe": "隔水大火蒸8至10分鐘，直至熟透。", "materials": []}, {"describe": "取出肉餅，淋上減鹽頭抽，再放上葱花即可。", "materials": []}, {"describe": " 貼士: 加入麥皮可減少用肥豬肉的份量，更健康及口感更滑。", "materials": []}] | C41: 2 | C42: 0 | C43: 0 | C44: 已发布 | C45: 审批通过 | C46: 2025-10-10 09:23:39 | C47: 2026-05-27 19:42:44</w:t>
      </w:r>
    </w:p>
    <w:p>
      <w:r>
        <w:t>Row 9: C1: 3921 | C4: zh_TW | C5: 153615 | C6: [{"title": "香港及澳門地區", "value": "20250822018426"}] | C7: [{"title": "零售", "value": "1751596454553"}] | C8: 豉油皇海鮮炒米粉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"乾米粉", "type": [{"title": "麵粉（含大米、糯米、木薯及小麥粉）", "value": "20250810000018"}], "unit": {"title": "克", "value": "20250901000022"}, "weight": "120"}, {"name": "蝦仁 ", "type": [{"title": "海鮮", "value": "20250810000041"}, {"title": "其他海鮮", "value": "20250810000007"}], "unit": {"title": "克", "value": "20250901000022"}, "weight": "150"}, {"name": "鮮魷 [切塊] ", "type": [{"title": "海鮮", "value": "20250810000041"}, {"title": "魷魚及章魚", "value": "20250810000030"}], "unit": {"title": "克", "value": "20250901000022"}, "weight": "100"}] | C27: [{"name": " 甜椒 [切絲]", "unit": {"title": "克", "value": "20250901000022"}, "weight": "50"}, {"name": "甘筍/紅蘿蔔[切絲] ", "unit": {"title": "克", "value": "20250901000022"}, "weight": "25"}] | C28: [{"name": "李錦記蒸魚豉油 ", "unit": {"title": "湯匙", "value": "20250927000167"}, "weight": "2"}, {"name": "李錦記舊庄特級蠔油 ", "unit": {"title": "茶匙", "value": "20250902000029"}, "weight": "2"}, {"name": "李錦記純香芝麻油", "unit": {"title": "茶匙", "value": "20250902000029"}, "weight": "2"}] | C30: [{"name": "", "weight": ""}] | C35: [{"title": "0-5", "value": "1751609911889"}] | C36: [{"title": "0-5", "value": "1751610102600"}] | C37: 0-10 | C39: [{"describe": "將米粉放入沸水中依包裝指示烹煮或煮至軟身，瀝乾。", "materials": []}, {"describe": "用 2 湯匙油炒熟蝦仁及鮮魷，加入甜椒及甘筍炒 1 分鐘。", "materials": []}, {"describe": "下米粉及調味料，炒勻至熱透。", "materials": []}] | C41: 3 | C42: 0 | C43: 0 | C44: 已发布 | C45: 审批通过 | C46: 2025-10-09 20:35:37 | C47: 2026-05-27 19:42:44</w:t>
      </w:r>
    </w:p>
    <w:p>
      <w:r>
        <w:t>Row 10: C1: 3920 | C4: zh_TW | C5: 153615 | C6: [{"title": "香港及澳門地區", "value": "20250822018426"}] | C7: [{"title": "零售", "value": "1751596454553"}] | C8: 麻辣XO醬海鮮炒米粉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"蝦仁", "type": [{"title": "海鮮", "value": "20250810000041"}, {"title": "其他海鮮", "value": "20250810000007"}], "unit": {"title": "克", "value": "20250901000022"}, "weight": "50"}, {"name": "魷魚鬚", "type": [{"title": "海鮮", "value": "20250810000041"}, {"title": "魷魚及章魚", "value": "20250810000030"}], "unit": {"title": "克", "value": "20250901000022"}, "weight": "50"}, {"name": "帶子", "type": [{"title": "海鮮", "value": "20250810000041"}, {"title": "蛤蜊及貽貝", "value": "20250810000021"}], "unit": {"title": "克", "value": "20250901000022"}, "weight": "50"}, {"name": "乾米粉", "type": [{"title": "麵粉（含大米、小米、糯米、木薯及小麥粉）", "value": "20250810000018"}], "unit": {"title": "克", "value": "20250901000022"}, "weight": "100"}, {"name": "銀芽", "type": [{"title": "蔬菜（含竹筍）", "value": "20250810000020"}], "unit": {"title": "克", "value": "20250901000022"}, "weight": "120"}] | C27: [{"name": "紅椒絲", "unit": {"title": "克", "value": "20250901000022"}, "weight": "10"}, {"name": "葱段", "unit": {"title": "克", "value": "20250901000022"}, "weight": "20"}] | C28: [{"name": "李錦記海皇XO醬(椒香麻辣)", "unit": {"title": "湯匙", "value": "20250927000167"}, "weight": "2"}, {"name": "李錦記特鮮生抽", "unit": {"title": "湯匙", "value": "20250927000167"}, "weight": "1"}, {"name": "李錦記特級老抽", "unit": {"title": "茶匙", "value": "20250902000029"}, "weight": "1/2"}, {"name": " 糖", "unit": {"title": "茶匙", "value": "20250902000029"}, "weight": "1/2"}] | C30: [{"name": "李錦記無激素*特鮮雞粉", "unit": {"title": "茶匙", "value": "20250902000029"}, "weight": "1"}, {"name": "李錦記白胡椒粉 ", "unit": {"title": "適量", "value": "20251027000018"}, "weight": ""}] | C35: [{"title": "6-15", "value": "1751609912033"}] | C36: [{"title": "6-15", "value": "1751610102765"}] | C37: 12-30 | C39: [{"describe": "蝦仁，帶子，魷魚鬚用醃料醃5分鐘，調味料預先拌匀備用", "materials": []}, {"describe": "熱水中加1茶匙油，下米粉浸至軟身，撈起瀝乾備用", "materials": []}, {"describe": "燒熱油鑊，煎熟海鮮備用", "materials": []}, {"describe": "再次燒熱油鑊，  下銀芽大火快炒10秒，盛起備用。  原鑊加2茶匙油，  下紅椒絲﹑葱段和米粉以小火炒至夠熱，  再加入海鮮和預先拌勻的調味料，中火炒勻，  最後加回銀芽炒匀即可", "materials": []}, {"describe": "貼士：浸米粉時加少許油，米粉不會太黏，炒時較容易散開   以李錦記無激素*特鮮雞粉醃海鮮，可辟除雪味和帶出海鮮的鮮甜味", "materials": []}] | C41: 1 | C42: 0 | C43: 0 | C44: 已发布 | C45: 审批通过 | C46: 2025-10-09 20:26:45 | C47: 2026-05-27 19:42:44</w:t>
      </w:r>
    </w:p>
    <w:p>
      <w:r>
        <w:t>Row 11: C1: 3868 | C4: zh_TW | C5: 153615 | C6: [{"title": "香港及澳門地區", "value": "20250822018426"}] | C7: [{"title": "零售", "value": "1751596454553"}] | C8: 四季豆炒鮮魷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"豆角/ 四季豆  [切段] ", "type": [{"title": "蔬菜（含竹筍）", "value": "20250810000020"}], "unit": {"title": "克", "value": "20250901000022"}, "weight": "150"}, {"name": "魷魚 [新鮮, 切條]", "type": [{"title": "海鮮", "value": "20250810000041"}, {"title": "魷魚及章魚", "value": "20250810000030"}], "unit": {"title": "克", "value": "20250901000022"}, "weight": "120"}] | C27: [{"name": "辣椒  [紅, 切條]", "unit": {"title": "個/隻", "value": "20250902000015"}, "weight": "1"}] | C28: [{"name": "", "weight": ""}] | C30: [{"name": "李錦記叉燒醬", "unit": {"title": "湯匙", "value": "20250927000167"}, "weight": "1 1/2"}, {"name": "李錦記辣豆瓣醬", "unit": {"title": "茶匙", "value": "20250902000029"}, "weight": "1"}, {"name": "水", "unit": {"title": "湯匙", "value": "20250927000167"}, "weight": "2"}] | C35: [{"title": "6-15", "value": "1751609912033"}] | C36: [{"title": "0-5", "value": "1751610102600"}] | C37: 6-20 | C39: [{"describe": "四季豆及鮮魷放入沸水中略煮，瀝乾。", "materials": []}, {"describe": "用1湯匙油爆香紅辣椒，加入四季豆、鮮魷及芡汁，炒勻至熱透。", "materials": []}] | C41: 0 | C42: 0 | C43: 0 | C44: 已发布 | C45: 审批通过 | C46: 2025-10-09 13:17:35 | C47: 2026-05-27 19:42:44</w:t>
      </w:r>
    </w:p>
    <w:p>
      <w:r>
        <w:t>Row 12: C1: 3867 | C4: zh_TW | C5: 153615 | C6: [{"title": "香港及澳門地區", "value": "20250822018426"}] | C7: [{"title": "零售", "value": "1751596454553"}] | C8: 鮮茄燴雙圈 | C9: 1 | C10: 0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"魷魚  [切圈] ", "type": [{"title": "海鮮", "value": "20250810000041"}, {"title": "魷魚及章魚", "value": "20250810000030"}], "unit": {"title": "克", "value": "20250901000022"}, "weight": "300"}, {"name": "洋蔥 [切圈] ", "type": [{"title": "蔬菜（含竹筍）", "value": "20250810000020"}], "unit": {"title": "克", "value": "20250901000022"}, "weight": "120"}, {"name": "番茄 [切塊]", "type": [{"title": "蔬菜（含竹筍）", "value": "20250810000020"}], "unit": {"title": "克", "value": "20250901000022"}, "weight": "120"}] | C28: [{"name": " 李錦記干燒明蝦醬  [1 包]", "unit": {"title": "克", "value": "20250901000022"}, "weight": "70"}] | C35: [{"title": "6-15", "value": "1751609912033"}] | C36: [{"title": "0-5", "value": "1751610102600"}] | C37: 6-20 | C39: [{"describe": "鮮魷放入沸水中略煮，瀝乾。", "materials": []}, {"describe": "用1湯匙油炒香洋蔥及番茄。", "materials": []}, {"describe": "加入鮮魷及干燒明蝦醬炒勻至熱透。", "materials": []}] | C41: 4 | C42: 0 | C43: 0 | C44: 已发布 | C45: 审批通过 | C46: 2025-10-09 13:00:44 | C47: 2026-05-27 19:42:44</w:t>
      </w:r>
    </w:p>
    <w:p>
      <w:r>
        <w:t>Row 13: C1: 3815 | C4: zh_TW | C5: 153615 | C6: [{"title": "香港及澳門地區", "value": "20250822018426"}] | C7: [{"title": "零售", "value": "1751596454553"}] | C8: 金銀肉釀豆腐 | C9: 1 | C10: 0 | C11: 0 | C12: [{"title": "中國菜", "value": "20250704000084"}] | C17: [{"title": "驗證過", "value": "1763108664084"}] | C19: [{"title": "春節", "value": "9999999999999"}] | C20: [{"title": "未知", "value": "1756786142311"}] | C25: 8 | C26: [{"name": "臘肉", "type": [{"title": "肉類", "value": "1752235306674"}, {"title": "豬肉", "value": "20250810000035"}], "unit": {"title": "條", "value": "20250902000017"}, "weight": "0.5"}, {"name": "豬肉碎", "type": [{"title": "肉類", "value": "1752235306674"}, {"title": "豬肉", "value": "20250810000035"}], "unit": {"title": "克", "value": "20250901000022"}, "weight": "200"}, {"name": " 蝦膠 ", "type": [{"title": "海鮮", "value": "20250810000041"}, {"title": "其他海鮮", "value": "20250810000007"}], "unit": {"title": "克", "value": "20250901000022"}, "weight": "100"}, {"name": "魷魚乾 ", "type": [{"title": "海鮮", "value": "20250810000041"}, {"title": "魷魚及章魚", "value": "20250810000030"}], "unit": {"title": "個/隻", "value": "20250902000015"}, "weight": "0.5"}] | C27: [{"name": "硬豆腐", "unit": {"title": "包裝/件", "value": "20250902000007"}, "weight": "2"}, {"name": "豆苗", "unit": {"title": "克", "value": "20250901000022"}, "weight": "300"}, {"name": "水", "unit": {"title": "碗", "value": "20250902000004"}, "weight": "0.5"}] | C28: [{"name": "李錦記舊庄特級蠔油", "unit": {"title": "湯匙", "value": "20250927000167"}, "weight": "1"}, {"name": "李錦記頭道原釀生抽", "unit": {"title": "湯匙", "value": "20250927000167"}, "weight": "1"}, {"name": "李錦記紹興花雕酒", "unit": {"title": "湯匙", "value": "20250927000167"}, "weight": "1"}, {"name": "李錦記蒜蓉", "unit": {"title": "湯匙", "value": "20250927000167"}, "weight": "1"}] | C30: [{"name": "李錦記舊庄特級蠔油", "unit": {"title": "茶匙", "value": "20250902000029"}, "weight": "2"}, {"name": "李錦記白胡椒粉", "unit": {"title": "適量", "value": "20251027000018"}, "weight": ""}, {"name": "生粉", "unit": {"title": "茶匙", "value": "20250902000029"}, "weight": "2"}, {"name": "鹽 ", "unit": {"title": "茶匙", "value": "20250902000029"}, "weight": "0.5"}] | C35: [{"title": "6-15", "value": "1751609912033"}] | C36: [{"title": "6-15", "value": "1751610102765"}] | C37: 12-30 | C39: [{"describe": "先將臘肉一半切粒及一半切條，分兩次備用。", "materials": []}, {"describe": "把臘肉粒、肉碎、蝦膠、魷魚乾放進大碗中，加入調味料搓勻，並用手摔成肉餡，備用。", "materials": []}, {"describe": "硬豆腐一開四件，將肉餡釀入豆腐中。", "materials": []}, {"describe": "小火燒熱油，加入豆腐煎香，再爆香蒜蓉及臘肉條。加入蠔油後蓋鍋焗一會，不時檢查並按需要加入溫水，待豆腐炆至收汁後，加入生抽及生粉水輕煮，即可。", "materials": []}, {"describe": "另起油鑊，加入蒜蓉及豆苗以中火快炒，再加入花雕酒，略炒後上碟。最後，鋪上豆腐即成。", "materials": []}, {"describe": "貼士： 肉餡釀入豆腐時，可用手指在豆腐頂部挖一個小洞，可以釀更多肉餡及更黏 食譜來源：蕭秀香女士（三姐）", "materials": []}] | C41: 6 | C42: 0 | C43: 0 | C44: 已发布 | C45: 审批通过 | C46: 2025-10-09 09:24:49 | C47: 2026-05-27 19:42:44</w:t>
      </w:r>
    </w:p>
    <w:p>
      <w:r>
        <w:t>Row 14: C1: 3724 | C4: zh_TW | C5: 153615 | C6: [{"title": "香港及澳門地區", "value": "20250822018426"}] | C7: [{"title": "零售", "value": "1751596454553"}] | C8: 頭道三杯魷魚 | C9: 1 | C10: 1 | C11: 0 | C12: [{"title": "中國菜", "value": "20250704000084"}] | C13: [{"title": "午餐", "value": "1751964416643"}, {"title": "晚餐", "value": "1751964416528"}] | C15: [{"title": "四季皆宜", "value": "1751599803664"}] | C17: [{"title": "驗證過", "value": "1763108664084"}] | C19: [{"title": "日常菜譜", "value": "1756448345663"}] | C20: [{"title": "未知", "value": "1756786142311"}] | C25: 4 | C26: [{"name": "魷魚", "type": [{"title": "海鮮", "value": "20250810000041"}, {"title": "魷魚及章魚", "value": "20250810000030"}], "unit": {"title": "克", "value": "20250901000022"}, "weight": "600"}] | C27: [{"name": "薑片", "unit": {"title": "克", "value": "20250901000022"}, "weight": "50"}, {"name": "紅椒（切角）", "unit": {"title": "克", "value": "20250901000022"}, "weight": "30"}, {"name": "洋蔥（切角）", "unit": {"title": "個/隻", "value": "20250902000015"}, "weight": "½"}, {"name": "李錦記蒜蓉", "unit": {"title": "克", "value": "20250901000022"}, "weight": "50"}, {"name": "九層塔", "unit": {"title": "克", "value": "20250901000022"}, "weight": "15"}] | C28: [{"name": "李錦記純石磨芝麻油", "unit": {"title": "湯匙", "value": "20250927000167"}, "weight": "2"}, {"name": "李錦記頭道原釀海鮮頭抽", "unit": {"title": "湯匙", "value": "20250927000167"}, "weight": "1"}, {"name": " 李錦記舊庄特級蠔油", "unit": {"title": "湯匙", "value": "20250927000167"}, "weight": "1"}, {"name": "米酒", "unit": {"title": "湯匙", "value": "20250927000167"}, "weight": "2"}] | C35: [{"title": "6-15", "value": "1751609912033"}] | C36: [{"title": "6-15", "value": "1751610102765"}] | C37: 12-30 | C39: [{"describe": "清洗魷魚，𠝹花及切細件備用。", "materials": []}, {"describe": "鍋中燒熱水，將魷魚放入熱水中灼30秒，撈起瀝乾水分。", "materials": []}, {"describe": "以大火燒熱油鑊，放入芝麻油、薑片和蒜蓉炒香，再加入洋蔥角和紅椒炒匀。", "materials": []}, {"describe": "放入魷魚，加入剩餘調味料炒至收汁，再加入九層塔炒匀即可。", "materials": []}, {"describe": "小貼士: 在挑選魷魚時，需留意觀察魷魚表面黏膜的狀態，如果黏膜已經脱落，則代表不太新鮮。", "materials": []}] | C41: 3 | C42: 0 | C43: 0 | C44: 已发布 | C45: 审批通过 | C46: 2025-10-08 22:36:26 | C47: 2026-05-27 19:42:44</w:t>
      </w:r>
    </w:p>
    <w:p>
      <w:r>
        <w:t>Row 15: C1: 3533 | C4: zh_TW | C5: 153615 | C6: [{"title": "香港及澳門地區", "value": "20250822018426"}] | C7: [{"title": "零售", "value": "1751596454553"}] | C8: 街頭咖喱四寶 | C9: 1 | C10: 0 | C11: 0 | C12: [{"title": "中國菜", "value": "20250704000084"}] | C15: [{"title": "四季皆宜", "value": "1751599803664"}] | C17: [{"title": "驗證過", "value": "1763108664084"}] | C19: [{"title": "日常菜譜", "value": "1756448345663"}] | C20: [{"title": "未知", "value": "1756786142311"}] | C25: 4 | C26: [{"name": "李錦記街頭魚蛋醬", "type": [{"title": "即食產品", "value": "20251007000297"}], "unit": {"title": "克", "value": "20250901000022"}, "weight": "230"}] | C27: [{"name": "  白蘿蔔、魷魚、豬皮、魚蛋 共 ", "unit": {"title": "克", "value": "20250901000022"}, "weight": "920"}] | C28: [{"name": "清水", "unit": {"title": "毫升", "value": "20250902000022"}, "weight": "920"}] | C35: [{"title": "6-15", "value": "1751609912033"}] | C36: [{"title": "6-15", "value": "1751610102765"}] | C37: 12-30 | C39: [{"describe": "白蘿蔔灼3分鐘，魷魚、豬皮及魚蛋灼30秒，撈起備用", "materials": []}, {"describe": "準備熱水，加入白蘿蔔和街頭魚蛋醬，滾起後細火煮10分鐘", "materials": []}, {"describe": "再放入其餘食材繼續細火煮10分鐘，收汁後即成", "materials": []}, {"describe": "小提示：如想更入味, 熄火後可再浸10分鐘才享用", "materials": []}] | C41: 3 | C42: 0 | C43: 0 | C44: 已发布 | C45: 审批通过 | C46: 2025-10-07 22:34:28 | C47: 2026-05-27 19:42:44</w:t>
      </w:r>
    </w:p>
    <w:p>
      <w:r>
        <w:t>Row 16: C1: 3526 | C4: zh_TW | C5: 153615 | C6: [{"title": "香港及澳門地區", "value": "20250822018426"}] | C7: [{"title": "零售", "value": "1751596454553"}] | C8: 韓式魷魚煎餅 | C9: 1 | C10: 1 | C11: 0 | C12: [{"title": "韓國菜", "value": "20250704000047"}] | C13: [{"title": "小食", "value": "1751964418010"}, {"title": "午餐", "value": "1751964416643"}, {"title": "晚餐", "value": "1751964416528"}] | C15: [{"title": "四季皆宜", "value": "1751599803664"}] | C17: [{"title": "驗證過", "value": "1763108664084"}] | C19: [{"title": "日常菜譜", "value": "1756448345663"}] | C20: [{"title": "未知", "value": "1756786142311"}] | C25: 2 | C26: [{"name": "魷魚鬚", "type": [{"title": "海鮮", "value": "20250810000041"}, {"title": "魷魚及章魚", "value": "20250810000030"}], "unit": {"title": "克", "value": "20250901000022"}, "weight": "200"}, {"name": " 韓式煎餅粉", "type": [{"title": "麵粉（含大米、糯米、木薯及小麥粉）", "value": "20250810000018"}], "unit": {"title": "克", "value": "20250901000022"}, "weight": "125"}] | C27: [{"name": "紅辣椒", "unit": {"title": "條", "value": "20250902000017"}, "weight": "1"}, {"name": "青辣椒", "unit": {"title": "條", "value": "20250902000017"}, "weight": "1"}, {"name": "甘筍 ", "unit": {"title": "條", "value": "20250902000017"}, "weight": "0.5"}, {"name": " 洋蔥 ", "unit": {"title": "個/隻", "value": "20250902000015"}, "weight": " ½"}, {"name": "水", "unit": {"title": "克", "value": "20250901000022"}, "weight": "150"}, {"name": "泡菜", "unit": {"title": "克", "value": "20250901000022"}, "weight": "150"}] | C28: [{"name": "李錦記韓式麵豉醬", "unit": {"title": "湯匙", "value": "20250927000167"}, "weight": "2"}, {"name": "李錦記韓韓式炸雞醬", "unit": {"title": "湯匙", "value": "20250927000167"}, "weight": "1"}] | C30: [{"name": "李錦記白胡椒粉", "unit": {"title": "適量", "value": "20251027000018"}, "weight": ""}, {"name": "米酒 ", "unit": {"title": "適量", "value": "20251027000018"}, "weight": ""}, {"name": "李錦記純石磨芝麻油", "unit": {"title": "茶匙", "value": "20250902000029"}, "weight": "1"}] | C35: [{"title": "6-15", "value": "1751609912033"}] | C36: [{"title": "6-15", "value": "1751610102765"}] | C37: 12-30 | C39: [{"describe": "魷魚鬚切成1-2厘米長，加醃料醃15分鐘。", "materials": []}, {"describe": "紅辣椒、青辣椒、甘筍、洋蔥、泡菜切碎，將魷魚連同李錦記韓式麵豉醬及韓式炸雞醬拌勻。", "materials": []}, {"describe": "煎餅粉加水調勻，將上面的材料全部拌進麵糊裡。", "materials": []}, {"describe": "將鍋燒熱, 於鍋中例入油 , 加入適量的麵糊煎10分鐘。", "materials": []}, {"describe": "定形後翻轉再煎5分鐘即成。", "materials": []}] | C41: 5 | C42: 0 | C43: 0 | C44: 已发布 | C45: 审批通过 | C46: 2025-10-07 21:49:58 | C47: 2026-05-27 19:42:44</w:t>
      </w:r>
    </w:p>
    <w:p>
      <w:r>
        <w:t>Row 17: C1: 3450 | C4: zh_TW | C5: 153615 | C6: [{"title": "香港及澳門地區", "value": "20250822018426"}] | C7: [{"title": "零售", "value": "1751596454553"}] | C8: 日式豆瓣醬海鮮炒烏冬 | C9: 1 | C10: 1 | C11: 0 | C12: [{"title": "日本菜", "value": "20250704000058"}] | C13: [{"title": "午餐", "value": "1751964416643"}, {"title": "晚餐", "value": "1751964416528"}] | C15: [{"title": "四季皆宜", "value": "1751599803664"}] | C17: [{"title": "驗證過", "value": "1763108664084"}] | C19: [{"title": "日常菜譜", "value": "1756448345663"}] | C20: [{"title": "未知", "value": "1756786142311"}] | C25: 2 | C26: [{"name": "烏冬", "type": [{"title": "麵 / 義大利麵 / 烏冬 / 蕎麥麵", "value": "20250810000017"}], "unit": {"title": "個/隻", "value": "20250902000015"}, "weight": "2"}] | C27: [{"name": "蟹柳", "unit": {"title": "條", "value": "20250902000017"}, "weight": "4"}, {"name": "鳴門卷", "unit": {"title": "條", "value": "20250902000017"}, "weight": " ½"}, {"name": "竹輪", "unit": {"title": "條", "value": "20250902000017"}, "weight": "2"}, {"name": "魷魚鬚", "unit": {"title": "條", "value": "20250902000017"}, "weight": "2"}, {"name": " 椰菜 ", "unit": {"title": "個/隻", "value": "20250902000015"}, "weight": "¼"}, {"name": "金菇 ", "unit": {"title": "包", "value": "20250902000006"}, "weight": " ½"}, {"name": "甘筍", "unit": {"title": "條", "value": "20250902000017"}, "weight": " ½"}, {"name": "芝麻 ", "unit": {"title": "適量", "value": "20251027000018"}, "weight": ""}] | C28: [{"name": "李錦記日式豆瓣醬", "unit": {"title": "湯匙", "value": "20250927000167"}, "weight": "1"}, {"name": "李錦記日式甜麵醬", "unit": {"title": "湯匙", "value": "20250927000167"}, "weight": "1"}, {"name": "李錦記頭道原釀頭抽", "unit": {"title": "茶匙", "value": "20250902000029"}, "weight": "2"}, {"name": "李錦記特級老抽", "unit": {"title": "茶匙", "value": "20250902000029"}, "weight": "½"}, {"name": "味醂", "unit": {"title": "茶匙", "value": "20250902000029"}, "weight": "2"}] | C35: [{"title": "6-15", "value": "1751609912033"}] | C36: [{"title": "6-15", "value": "1751610102765"}] | C37: 12-30 | C39: [{"describe": "椰菜切成大塊，甘筍切粗絲，金菇去根鬆開，烏冬鬆開。", "materials": []}, {"describe": "蟹柳及魷魚鬚中間斜切開、鳴門卷及竹輪斜切成片。", "materials": []}, {"describe": "調味汁料拌勻備用。", "materials": []}, {"describe": "鑊中下少許油，先炒香甘筍絲及魷魚鬚，再椰菜及金菇及烏冬炒勻。", "materials": []}, {"describe": "下蟹柳、鳴門卷、竹輪炒勻。", "materials": []}, {"describe": "下調味汁料炒勻，上碟後灑上芝麻即成。", "materials": []}] | C41: 2 | C42: 0 | C43: 0 | C44: 已发布 | C45: 审批通过 | C46: 2025-10-07 11:12:18 | C47: 2026-05-27 19:42:44</w:t>
      </w:r>
    </w:p>
    <w:p>
      <w:r>
        <w:t>Row 18: C1: 3312 | C4: zh_TW | C5: 153615 | C6: [{"title": "香港及澳門地區", "value": "20250822018426"}] | C7: [{"title": "零售", "value": "1751596454553"}] | C8: 蝦香小炒王 | C9: 1 | C10: 1 | C11: 0 | C12: [{"title": "中國菜", "value": "20250704000084"}] | C15: [{"title": "四季皆宜", "value": "1751599803664"}] | C17: [{"title": "驗證過", "value": "1763108664084"}] | C19: [{"title": "日常菜譜", "value": "1756448345663"}] | C20: [{"title": "未知", "value": "1756786142311"}] | C25: 2 | C26: [{"name": "韭菜花 (切段) ", "type": [{"title": "蔬菜（含竹筍）", "value": "20250810000020"}], "unit": {"title": "克", "value": "20250901000022"}, "weight": "100"}, {"name": "魷魚鬚", "type": [{"title": "海鮮", "value": "20250810000041"}, {"title": "魷魚及章魚", "value": "20250810000030"}], "unit": {"title": "克", "value": "20250901000022"}, "weight": "150"}, {"name": " 豆腐乾（切粒）", "type": [{"title": "豆類及豆製品", "value": "20250810000009"}], "unit": {"title": "包裝/件", "value": "20250902000007"}, "weight": "1"}, {"name": " 菜脯", "type": [{"title": "蔬菜（含竹筍）", "value": "20250810000020"}], "unit": {"title": "克", "value": "20250901000022"}, "weight": "40"}, {"name": " 腰果 （已焗）", "type": [{"title": "乾貨", "value": "20250810000031"}], "unit": {"title": "克", "value": "20250901000022"}, "weight": "30"}, {"name": " 蝦米 ", "type": [{"title": "海鮮", "value": "20250810000041"}, {"title": "其他海鮮", "value": "20250810000007"}], "unit": {"title": "克", "value": "20250901000022"}, "weight": "25"}] | C27: [{"name": "紅椒(切絲)", "unit": {"title": "克", "value": "20250901000022"}, "weight": "15"}, {"name": "李錦記蒜蓉", "unit": {"title": "茶匙", "value": "20250902000029"}, "weight": "0.5"}, {"name": "乾蔥", "unit": {"title": "適量", "value": "20251027000018"}, "weight": ""}] | C28: [{"name": "李錦記大辣蝦米辣椒油", "unit": {"title": "湯匙", "value": "20250927000167"}, "weight": "2"}, {"name": "李錦記減鹽蠔油", "unit": {"title": "湯匙", "value": "20250927000167"}, "weight": "1"}, {"name": "糖", "unit": {"title": "克", "value": "20250901000022"}, "weight": "3"}] | C35: [{"title": "6-15", "value": "1751609912033"}] | C36: [{"title": "6-15", "value": "1751610102765"}] | C37: 12-30 | C39: [{"describe": "蝦米和菜脯洗淨，魷魚鬚汆水備用。  ", "materials": []}, {"describe": "燒熱油鑊，下韭菜花煸炒一會後盛起。", "materials": []}, {"describe": "爆香蒜蓉﹑乾蔥，加入豆腐乾﹑菜脯﹑蝦米翻炒一會，韭菜花和魷魚鬚回鑊，下紅椒絲及調味料炒至乾身，最後加入腰果，即成。", "materials": []}] | C41: 4 | C42: 0 | C43: 0 | C44: 已发布 | C45: 审批通过 | C46: 2025-10-05 21:23:33 | C47: 2026-05-27 19:42:44</w:t>
      </w:r>
    </w:p>
    <w:p>
      <w:r>
        <w:br/>
        <w:t>Total non-empty cells extracted: 51531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